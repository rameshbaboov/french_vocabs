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day everyone!</w:t>
      </w:r>
    </w:p>
    <w:p>
      <w:r>
        <w:t>3.  Bonjour, je m'appelle [your name].</w:t>
      </w:r>
    </w:p>
    <w:p>
      <w:r>
        <w:t xml:space="preserve">    Hello, my name is [your name]. </w:t>
      </w:r>
    </w:p>
    <w:p>
      <w:r>
        <w:t>4.  Bonjour ! Je voudrais un café, s'il vous plaît.</w:t>
      </w:r>
    </w:p>
    <w:p>
      <w:r>
        <w:t xml:space="preserve">    Hello! I would like a coffee, please.</w:t>
      </w:r>
    </w:p>
    <w:p>
      <w:r>
        <w:t xml:space="preserve">5.  Bonjour, la météo est magnifique aujourd’hui. </w:t>
      </w:r>
    </w:p>
    <w:p>
      <w:r>
        <w:t xml:space="preserve">   Hello, the weather is beautiful today.</w:t>
      </w:r>
    </w:p>
    <w:p>
      <w:r>
        <w:t xml:space="preserve">6.  J'ai besoin d'aide pour trouver un endroit à manger. </w:t>
      </w:r>
    </w:p>
    <w:p>
      <w:r>
        <w:t xml:space="preserve">   I need help finding a place to eat. </w:t>
      </w:r>
    </w:p>
    <w:p>
      <w:r>
        <w:t xml:space="preserve">7.  Bonjour, pourriez-vous m'aider ? </w:t>
      </w:r>
    </w:p>
    <w:p>
      <w:r>
        <w:t xml:space="preserve">    Hello, could you please help me? </w:t>
      </w:r>
    </w:p>
    <w:p>
      <w:r>
        <w:t>8. Bonjour ! J’aime beaucoup regarder des films français.</w:t>
      </w:r>
    </w:p>
    <w:p>
      <w:r>
        <w:t xml:space="preserve">   Hi! I love watching French films.</w:t>
      </w:r>
    </w:p>
    <w:p>
      <w:r>
        <w:t xml:space="preserve">9.  Bonjour, où est la gare ? </w:t>
      </w:r>
    </w:p>
    <w:p>
      <w:r>
        <w:t xml:space="preserve">    Hello, where is the train station? </w:t>
      </w:r>
    </w:p>
    <w:p>
      <w:r>
        <w:t>10. Bonjour, vous parlez anglais bien ?</w:t>
      </w:r>
    </w:p>
    <w:p>
      <w:r>
        <w:t xml:space="preserve">    Hello, do you speak English well?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My cat is adorable.</w:t>
      </w:r>
    </w:p>
    <w:p>
      <w:r>
        <w:t xml:space="preserve">2. Le chat est très calme. </w:t>
      </w:r>
    </w:p>
    <w:p>
      <w:r>
        <w:t xml:space="preserve">  The cat is very calm.</w:t>
      </w:r>
    </w:p>
    <w:p>
      <w:r>
        <w:t>3. Il dort beaucoup pendant la journée.</w:t>
      </w:r>
    </w:p>
    <w:p>
      <w:r>
        <w:t xml:space="preserve">  He sleeps a lot during the day.</w:t>
      </w:r>
    </w:p>
    <w:p>
      <w:r>
        <w:t xml:space="preserve">4. La chatte a besoin d'une promenade. </w:t>
      </w:r>
    </w:p>
    <w:p>
      <w:r>
        <w:t xml:space="preserve">  The cat needs a walk.</w:t>
      </w:r>
    </w:p>
    <w:p>
      <w:r>
        <w:t>5. Je préfère le chat à l'oiseau.</w:t>
      </w:r>
    </w:p>
    <w:p>
      <w:r>
        <w:t xml:space="preserve">   I prefer the cat to the bird.</w:t>
      </w:r>
    </w:p>
    <w:p>
      <w:r>
        <w:t>6. Le chat me fait rire beaucoup.</w:t>
      </w:r>
    </w:p>
    <w:p>
      <w:r>
        <w:t xml:space="preserve">  My cat makes me laugh a lot.</w:t>
      </w:r>
    </w:p>
    <w:p>
      <w:r>
        <w:t>7. Tu as un chat?</w:t>
      </w:r>
    </w:p>
    <w:p>
      <w:r>
        <w:t xml:space="preserve">  Do you have a cat?</w:t>
      </w:r>
    </w:p>
    <w:p>
      <w:r>
        <w:t>8. Il est important de donner des aliments saines au chat.</w:t>
      </w:r>
    </w:p>
    <w:p>
      <w:r>
        <w:t xml:space="preserve">  It's important to give healthy food to the cat. </w:t>
      </w:r>
    </w:p>
    <w:p>
      <w:r>
        <w:t>9. Les chats se sentent plus à l'aise chez eux.</w:t>
      </w:r>
    </w:p>
    <w:p>
      <w:r>
        <w:t xml:space="preserve">   Cats feel more comfortable at home. </w:t>
      </w:r>
    </w:p>
    <w:p>
      <w:r>
        <w:t xml:space="preserve">10. J'ai vu un chat dans la rue. </w:t>
      </w:r>
    </w:p>
    <w:p>
      <w:r>
        <w:t xml:space="preserve">   I saw a cat in the street.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 xml:space="preserve">2. Il s'est levé tôt pour regarder le ciel. </w:t>
      </w:r>
    </w:p>
    <w:p>
      <w:r>
        <w:t xml:space="preserve">   He got up early to look at the sky.</w:t>
      </w:r>
    </w:p>
    <w:p>
      <w:r>
        <w:t>3. Les enfants regardent le ciel avec fascination.</w:t>
      </w:r>
    </w:p>
    <w:p>
      <w:r>
        <w:t xml:space="preserve">   Children are looking at the sky with fascination.</w:t>
      </w:r>
    </w:p>
    <w:p>
      <w:r>
        <w:t xml:space="preserve">4.  Il y a des nuages dans le ciel. </w:t>
      </w:r>
    </w:p>
    <w:p>
      <w:r>
        <w:t xml:space="preserve">    There are clouds in the sky.</w:t>
      </w:r>
    </w:p>
    <w:p>
      <w:r>
        <w:t>5. La couleur du ciel change en fonction de la lumière.</w:t>
      </w:r>
    </w:p>
    <w:p>
      <w:r>
        <w:t xml:space="preserve">   The color of the sky changes depending on the light.</w:t>
      </w:r>
    </w:p>
    <w:p>
      <w:r>
        <w:t xml:space="preserve">6.  La nuit, le ciel est couvert de étoiles. </w:t>
      </w:r>
    </w:p>
    <w:p>
      <w:r>
        <w:t xml:space="preserve">   At night, the sky is covered with stars.</w:t>
      </w:r>
    </w:p>
    <w:p>
      <w:r>
        <w:t xml:space="preserve">7. J'aime regarder le ciel et me rêver de nouvelles choses. </w:t>
      </w:r>
    </w:p>
    <w:p>
      <w:r>
        <w:t xml:space="preserve">   I like to watch the sky and dream of new things.</w:t>
      </w:r>
    </w:p>
    <w:p>
      <w:r>
        <w:t>8. Le ciel peut être une source d'inspiration.</w:t>
      </w:r>
    </w:p>
    <w:p>
      <w:r>
        <w:t xml:space="preserve">   The sky can be a source of inspiration.</w:t>
      </w:r>
    </w:p>
    <w:p>
      <w:r>
        <w:t>9.  La pollution du ciel est un problème majeur.</w:t>
      </w:r>
    </w:p>
    <w:p>
      <w:r>
        <w:t xml:space="preserve">   Air pollution in the sky is a major problem.</w:t>
      </w:r>
    </w:p>
    <w:p>
      <w:r>
        <w:t xml:space="preserve">10. L'horizon, le ciel et la mer se rencontrent en beauté. </w:t>
      </w:r>
    </w:p>
    <w:p>
      <w:r>
        <w:t xml:space="preserve">   The horizon, the sky and the sea meet in beauty.</w:t>
      </w:r>
    </w:p>
    <w:p/>
    <w:p>
      <w:r>
        <w:rPr>
          <w:b/>
        </w:rPr>
        <w:t>Word: arbre | Meaning: tree</w:t>
      </w:r>
    </w:p>
    <w:p/>
    <w:p>
      <w:r>
        <w:t>1. J'aime beaucoup observer les arbres dans la forêt.</w:t>
      </w:r>
    </w:p>
    <w:p>
      <w:r>
        <w:t xml:space="preserve">   I love observing trees in the forest.</w:t>
      </w:r>
    </w:p>
    <w:p>
      <w:r>
        <w:t>2. Le chêne est un arbre majestueux et noble.</w:t>
      </w:r>
    </w:p>
    <w:p>
      <w:r>
        <w:t xml:space="preserve">   The oak is a majestic and noble tree. </w:t>
      </w:r>
    </w:p>
    <w:p>
      <w:r>
        <w:t>3. La taille de l’arbre est importante pour mesurer sa force.</w:t>
      </w:r>
    </w:p>
    <w:p>
      <w:r>
        <w:t xml:space="preserve">  The size of the tree is important to measure its strength.</w:t>
      </w:r>
    </w:p>
    <w:p>
      <w:r>
        <w:t>4. L'arbre est une source d'énergie renouvelable, et nous devons la préserver.</w:t>
      </w:r>
    </w:p>
    <w:p>
      <w:r>
        <w:t xml:space="preserve">  The tree is a renewable energy source and we must preserve it. </w:t>
      </w:r>
    </w:p>
    <w:p>
      <w:r>
        <w:t>5. Les branches de l’arbre poussent vers le ciel.</w:t>
      </w:r>
    </w:p>
    <w:p>
      <w:r>
        <w:t xml:space="preserve">  The branches of the tree grow towards the sky. </w:t>
      </w:r>
    </w:p>
    <w:p>
      <w:r>
        <w:t xml:space="preserve">6. L'arbre est un symbole de vie et de prospérité. </w:t>
      </w:r>
    </w:p>
    <w:p>
      <w:r>
        <w:t xml:space="preserve">   The tree is a symbol of life and prosperity. </w:t>
      </w:r>
    </w:p>
    <w:p>
      <w:r>
        <w:t>7. J'ai planté un arbre dans mon jardin pour l’avenir.</w:t>
      </w:r>
    </w:p>
    <w:p>
      <w:r>
        <w:t xml:space="preserve">   I planted an oak in my garden for the future.</w:t>
      </w:r>
    </w:p>
    <w:p>
      <w:r>
        <w:t>8. Les arbres sont essentiels à la santé de notre planète.</w:t>
      </w:r>
    </w:p>
    <w:p>
      <w:r>
        <w:t xml:space="preserve">  Trees are essential to the health of our planet.</w:t>
      </w:r>
    </w:p>
    <w:p>
      <w:r>
        <w:t xml:space="preserve">9. Le bois des arbres est utilisé pour fabriquer divers meubles et objets. </w:t>
      </w:r>
    </w:p>
    <w:p>
      <w:r>
        <w:t xml:space="preserve">   Wood from trees is used to make various furniture and items. </w:t>
      </w:r>
    </w:p>
    <w:p>
      <w:r>
        <w:t xml:space="preserve">10. L'arbre est un élément essentiel de l'environnement naturel. </w:t>
      </w:r>
    </w:p>
    <w:p>
      <w:r>
        <w:t xml:space="preserve">   The tree is an essential element of the natural environment.</w:t>
      </w:r>
    </w:p>
    <w:p/>
    <w:p>
      <w:r>
        <w:rPr>
          <w:b/>
        </w:rPr>
        <w:t>Word: terre | Meaning: land</w:t>
      </w:r>
    </w:p>
    <w:p/>
    <w:p>
      <w:r>
        <w:t>1. La terre est rouge à l'endroit où les roches se rencontrent.</w:t>
      </w:r>
    </w:p>
    <w:p>
      <w:r>
        <w:t xml:space="preserve">   The earth is red at the place where rocks meet. </w:t>
      </w:r>
    </w:p>
    <w:p>
      <w:r>
        <w:t xml:space="preserve">2.  La terre nous donne tout ce dont nous avons besoin pour vivre. </w:t>
      </w:r>
    </w:p>
    <w:p>
      <w:r>
        <w:t xml:space="preserve">   Earth gives us everything we need to live. </w:t>
      </w:r>
    </w:p>
    <w:p>
      <w:r>
        <w:t xml:space="preserve">3. L’agriculture utilise la terre pour la culture des plantes. </w:t>
      </w:r>
    </w:p>
    <w:p>
      <w:r>
        <w:t xml:space="preserve">   Agriculture uses land for planting crops.</w:t>
      </w:r>
    </w:p>
    <w:p>
      <w:r>
        <w:t xml:space="preserve">4. J'ai un jardin sur la terre, où j'élève des tomates et des herbes aromatiques. </w:t>
      </w:r>
    </w:p>
    <w:p>
      <w:r>
        <w:t xml:space="preserve">  I have a garden on the earth where I grow tomatoes and aromatic herbs. </w:t>
      </w:r>
    </w:p>
    <w:p>
      <w:r>
        <w:t xml:space="preserve">5. Il y a de la terre dans le vase de fleurs. </w:t>
      </w:r>
    </w:p>
    <w:p>
      <w:r>
        <w:t xml:space="preserve">   There is soil in the flower vase.</w:t>
      </w:r>
    </w:p>
    <w:p>
      <w:r>
        <w:t xml:space="preserve">6. La terre est une ressource précieuse qui doit être protégée. </w:t>
      </w:r>
    </w:p>
    <w:p>
      <w:r>
        <w:t xml:space="preserve">   Earth is a precious resource that needs to be protected. </w:t>
      </w:r>
    </w:p>
    <w:p>
      <w:r>
        <w:t xml:space="preserve">7. J'aime aller marcher sur la terre en forêt. </w:t>
      </w:r>
    </w:p>
    <w:p>
      <w:r>
        <w:t xml:space="preserve">  I like to go for walks on the earth in the forest. </w:t>
      </w:r>
    </w:p>
    <w:p>
      <w:r>
        <w:t>8. La terre est un élément essentiel de notre planète.</w:t>
      </w:r>
    </w:p>
    <w:p>
      <w:r>
        <w:t xml:space="preserve">    The earth is an essential element of our planet. </w:t>
      </w:r>
    </w:p>
    <w:p>
      <w:r>
        <w:t xml:space="preserve">9. Le sol est important pour la croissance des plantes. </w:t>
      </w:r>
    </w:p>
    <w:p>
      <w:r>
        <w:t xml:space="preserve">   Soil is important for plant growth. </w:t>
      </w:r>
    </w:p>
    <w:p>
      <w:r>
        <w:t xml:space="preserve">10.  Il a fait trop de pluie, donc la terre est humide. </w:t>
      </w:r>
    </w:p>
    <w:p>
      <w:r>
        <w:t xml:space="preserve">    It rained too much, so the earth is wet.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fraîche. </w:t>
      </w:r>
    </w:p>
    <w:p>
      <w:r>
        <w:t xml:space="preserve">    I like to drink fresh water.</w:t>
      </w:r>
    </w:p>
    <w:p>
      <w:r>
        <w:t xml:space="preserve">2. L'eau est importante pour la vie. </w:t>
      </w:r>
    </w:p>
    <w:p>
      <w:r>
        <w:t xml:space="preserve">    Water is important for life.</w:t>
      </w:r>
    </w:p>
    <w:p>
      <w:r>
        <w:t xml:space="preserve">3. Le poisson dort dans l'eau. </w:t>
      </w:r>
    </w:p>
    <w:p>
      <w:r>
        <w:t xml:space="preserve">    The fish sleeps in the water.</w:t>
      </w:r>
    </w:p>
    <w:p>
      <w:r>
        <w:t xml:space="preserve">4. Tu peux mettre de l'eau dans ta tasse. </w:t>
      </w:r>
    </w:p>
    <w:p>
      <w:r>
        <w:t xml:space="preserve">    You can put water in your cup.</w:t>
      </w:r>
    </w:p>
    <w:p>
      <w:r>
        <w:t xml:space="preserve">5. L’eau est importante pour la santé.  </w:t>
      </w:r>
    </w:p>
    <w:p>
      <w:r>
        <w:t xml:space="preserve">   Water is important for health.</w:t>
      </w:r>
    </w:p>
    <w:p>
      <w:r>
        <w:t xml:space="preserve">6. J'ai besoin d'eau, je suis très déshydraté. </w:t>
      </w:r>
    </w:p>
    <w:p>
      <w:r>
        <w:t xml:space="preserve">    I need water, I am very dehydrated.</w:t>
      </w:r>
    </w:p>
    <w:p>
      <w:r>
        <w:t xml:space="preserve">7. Le soleil brille et l'eau est claire.  </w:t>
      </w:r>
    </w:p>
    <w:p>
      <w:r>
        <w:t xml:space="preserve">    The sun shines and the water is clear.</w:t>
      </w:r>
    </w:p>
    <w:p>
      <w:r>
        <w:t xml:space="preserve">8. L'eau de source est plus saine que l’eau du robinet. </w:t>
      </w:r>
    </w:p>
    <w:p>
      <w:r>
        <w:t xml:space="preserve">    Spring water is healthier than tap water.</w:t>
      </w:r>
    </w:p>
    <w:p>
      <w:r>
        <w:t xml:space="preserve">9. Nous allons au bord d’un lac pour prendre de l'eau. </w:t>
      </w:r>
    </w:p>
    <w:p>
      <w:r>
        <w:t xml:space="preserve">    We are going to the edge of a lake to drink some water.</w:t>
      </w:r>
    </w:p>
    <w:p>
      <w:r>
        <w:t xml:space="preserve">10. Les enfants jouent dans l’eau et rient.  </w:t>
      </w:r>
    </w:p>
    <w:p>
      <w:r>
        <w:t xml:space="preserve">    The children play in the water and laugh.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</w:t>
      </w:r>
    </w:p>
    <w:p>
      <w:r>
        <w:t xml:space="preserve">  The sun shines very brightly today.</w:t>
      </w:r>
    </w:p>
    <w:p>
      <w:r>
        <w:t>2. J’adore regarder le soleil s’élever chaque matin.</w:t>
      </w:r>
    </w:p>
    <w:p>
      <w:r>
        <w:t xml:space="preserve">   I love watching the sun rise each morning. </w:t>
      </w:r>
    </w:p>
    <w:p>
      <w:r>
        <w:t>3.  Il y a un ciel bleu avec des nuages blancs qui ressemblent au soleil.</w:t>
      </w:r>
    </w:p>
    <w:p>
      <w:r>
        <w:t xml:space="preserve">   There is blue sky with white clouds that resemble the sun. </w:t>
      </w:r>
    </w:p>
    <w:p>
      <w:r>
        <w:t>4. Le soleil est chaud et il fait très sec.</w:t>
      </w:r>
    </w:p>
    <w:p>
      <w:r>
        <w:t xml:space="preserve">   The sun is hot and it’s very dry. </w:t>
      </w:r>
    </w:p>
    <w:p>
      <w:r>
        <w:t xml:space="preserve">5. J'ai besoin de me protéger du soleil. </w:t>
      </w:r>
    </w:p>
    <w:p>
      <w:r>
        <w:t xml:space="preserve">    I need to protect myself from the sun.  </w:t>
      </w:r>
    </w:p>
    <w:p>
      <w:r>
        <w:t xml:space="preserve">6. La lumière du soleil éclaire la nature. </w:t>
      </w:r>
    </w:p>
    <w:p>
      <w:r>
        <w:t xml:space="preserve">    The sunlight illuminates nature. </w:t>
      </w:r>
    </w:p>
    <w:p>
      <w:r>
        <w:t xml:space="preserve">7.  Elle aime beaucoup les activités en plein air, surtout au soleil. </w:t>
      </w:r>
    </w:p>
    <w:p>
      <w:r>
        <w:t xml:space="preserve">   She loves outdoor activities especially in the sunshine. </w:t>
      </w:r>
    </w:p>
    <w:p>
      <w:r>
        <w:t xml:space="preserve">8. Les gens aiment se poser au soleil et prendre un verre de jus de fruits. </w:t>
      </w:r>
    </w:p>
    <w:p>
      <w:r>
        <w:t xml:space="preserve">    People like to sunbathe and have a glass of fruit juice. </w:t>
      </w:r>
    </w:p>
    <w:p>
      <w:r>
        <w:t xml:space="preserve">9.  Le soleil disparaît à l'horizon chaque soir. </w:t>
      </w:r>
    </w:p>
    <w:p>
      <w:r>
        <w:t xml:space="preserve">    The sun disappears on the horizon every evening. </w:t>
      </w:r>
    </w:p>
    <w:p>
      <w:r>
        <w:t xml:space="preserve">10. Il est important de se protéger du soleil pendant la journée. </w:t>
      </w:r>
    </w:p>
    <w:p>
      <w:r>
        <w:t xml:space="preserve">   It’s important to protect yourself from the sun during the day.</w:t>
      </w:r>
    </w:p>
    <w:p/>
    <w:p>
      <w:r>
        <w:rPr>
          <w:b/>
        </w:rPr>
        <w:t>Word: lumière | Meaning: light</w:t>
      </w:r>
    </w:p>
    <w:p/>
    <w:p>
      <w:r>
        <w:t xml:space="preserve">1. La lumière du jour est brillante aujourd'hui.  </w:t>
      </w:r>
    </w:p>
    <w:p>
      <w:r>
        <w:t xml:space="preserve">    The day light is bright today.</w:t>
      </w:r>
    </w:p>
    <w:p>
      <w:r>
        <w:t>2. J'aime la lumière de la lune sur la mer.</w:t>
      </w:r>
    </w:p>
    <w:p>
      <w:r>
        <w:t xml:space="preserve">    I love the moon's light on the sea. </w:t>
      </w:r>
    </w:p>
    <w:p>
      <w:r>
        <w:t xml:space="preserve">3. Il y a une faible lumière dans l'appartement.  </w:t>
      </w:r>
    </w:p>
    <w:p>
      <w:r>
        <w:t xml:space="preserve">    There is weak light in the apartment. </w:t>
      </w:r>
    </w:p>
    <w:p>
      <w:r>
        <w:t xml:space="preserve">4. L'école est éclairée par des lampes.  </w:t>
      </w:r>
    </w:p>
    <w:p>
      <w:r>
        <w:t xml:space="preserve">    The school is illuminated by lamps. </w:t>
      </w:r>
    </w:p>
    <w:p>
      <w:r>
        <w:t xml:space="preserve">5. La lumière du feu éclaire la nuit.   </w:t>
      </w:r>
    </w:p>
    <w:p>
      <w:r>
        <w:t xml:space="preserve">    Firelight illuminates the night.</w:t>
      </w:r>
    </w:p>
    <w:p>
      <w:r>
        <w:t xml:space="preserve">6. Le soleil apporte de la lumière à notre monde.  </w:t>
      </w:r>
    </w:p>
    <w:p>
      <w:r>
        <w:t xml:space="preserve">    The sun brings light to our world.</w:t>
      </w:r>
    </w:p>
    <w:p>
      <w:r>
        <w:t xml:space="preserve">7. L'artiste a peint une scène éclairée par la lumière naturelle.   </w:t>
      </w:r>
    </w:p>
    <w:p>
      <w:r>
        <w:t xml:space="preserve">    The artist painted a scene illuminated by natural light. </w:t>
      </w:r>
    </w:p>
    <w:p>
      <w:r>
        <w:t xml:space="preserve">8. Il y avait beaucoup de lumière dans la salle.   </w:t>
      </w:r>
    </w:p>
    <w:p>
      <w:r>
        <w:t xml:space="preserve">    There was a lot of light in the room.  </w:t>
      </w:r>
    </w:p>
    <w:p>
      <w:r>
        <w:t xml:space="preserve">9. Le ciel était couvert de nuages et il y avait peu de lumière.   </w:t>
      </w:r>
    </w:p>
    <w:p>
      <w:r>
        <w:t xml:space="preserve">    The sky was covered with clouds and there was little light.  </w:t>
      </w:r>
    </w:p>
    <w:p>
      <w:r>
        <w:t xml:space="preserve">10. La lampe est sur la table, mais elle ne produit pas assez de lumière. </w:t>
      </w:r>
    </w:p>
    <w:p>
      <w:r>
        <w:t xml:space="preserve">    The lamp is on the table but it does not produce enough light.</w:t>
      </w:r>
    </w:p>
    <w:p/>
    <w:p>
      <w:r>
        <w:rPr>
          <w:b/>
        </w:rPr>
        <w:t>Word: jour | Meaning: day</w:t>
      </w:r>
    </w:p>
    <w:p/>
    <w:p>
      <w:r>
        <w:t>1. J'ai un rendez-vous ce jour.</w:t>
      </w:r>
    </w:p>
    <w:p>
      <w:r>
        <w:t xml:space="preserve">   I have a meeting today.</w:t>
      </w:r>
    </w:p>
    <w:p>
      <w:r>
        <w:t>2. Il est temps de partir pour le jour.</w:t>
      </w:r>
    </w:p>
    <w:p>
      <w:r>
        <w:t xml:space="preserve">   It's time to leave for the day.</w:t>
      </w:r>
    </w:p>
    <w:p>
      <w:r>
        <w:t>3. La semaine commence avec le jour de la semaine.</w:t>
      </w:r>
    </w:p>
    <w:p>
      <w:r>
        <w:t xml:space="preserve">    The week begins with the day of the week. </w:t>
      </w:r>
    </w:p>
    <w:p>
      <w:r>
        <w:t>4. Aujourd’hui, je vais au marché pour acheter des produits.</w:t>
      </w:r>
    </w:p>
    <w:p>
      <w:r>
        <w:t xml:space="preserve">    Today I'm going to the market to buy products.</w:t>
      </w:r>
    </w:p>
    <w:p>
      <w:r>
        <w:t>5. Le jour est long et il y a beaucoup d'heures à passer.</w:t>
      </w:r>
    </w:p>
    <w:p>
      <w:r>
        <w:t xml:space="preserve">    The day is long and there are many hours to pass.</w:t>
      </w:r>
    </w:p>
    <w:p>
      <w:r>
        <w:t xml:space="preserve">6. J'adore les jours de fête. </w:t>
      </w:r>
    </w:p>
    <w:p>
      <w:r>
        <w:t xml:space="preserve">    I love days off.</w:t>
      </w:r>
    </w:p>
    <w:p>
      <w:r>
        <w:t xml:space="preserve">7. Il ne fait pas beau, mais le jour est calme. </w:t>
      </w:r>
    </w:p>
    <w:p>
      <w:r>
        <w:t xml:space="preserve">   It doesn't feel nice out but the day is calm.</w:t>
      </w:r>
    </w:p>
    <w:p>
      <w:r>
        <w:t>8. Le soleil est plus fort que jamais ce jour-ci.</w:t>
      </w:r>
    </w:p>
    <w:p>
      <w:r>
        <w:t xml:space="preserve">   The sun is stronger than ever today.</w:t>
      </w:r>
    </w:p>
    <w:p>
      <w:r>
        <w:t>9.  Nous avons passé un bon jour ensemble.</w:t>
      </w:r>
    </w:p>
    <w:p>
      <w:r>
        <w:t xml:space="preserve">    We had a good day together.</w:t>
      </w:r>
    </w:p>
    <w:p>
      <w:r>
        <w:t xml:space="preserve">10. Je veux passer le reste de mon temps dans la nature. </w:t>
      </w:r>
    </w:p>
    <w:p>
      <w:r>
        <w:t xml:space="preserve">   I want to spend the rest of my time in nature.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 I live in a comfortable house.</w:t>
      </w:r>
    </w:p>
    <w:p>
      <w:r>
        <w:t>2. La maison de ma grand-mère est très spacieuse.</w:t>
      </w:r>
    </w:p>
    <w:p>
      <w:r>
        <w:t xml:space="preserve">    My grandmother’s house is very spacious. </w:t>
      </w:r>
    </w:p>
    <w:p>
      <w:r>
        <w:t>3. L’appartement est situé dans une grande maison.</w:t>
      </w:r>
    </w:p>
    <w:p>
      <w:r>
        <w:t xml:space="preserve">   The apartment is located in a big house.</w:t>
      </w:r>
    </w:p>
    <w:p>
      <w:r>
        <w:t>4. Il y a un jardin sur la façade de ma maison.</w:t>
      </w:r>
    </w:p>
    <w:p>
      <w:r>
        <w:t xml:space="preserve">  There is a garden on the facade of my house.</w:t>
      </w:r>
    </w:p>
    <w:p>
      <w:r>
        <w:t xml:space="preserve">5. La maison de mon ami est rouge et belle. </w:t>
      </w:r>
    </w:p>
    <w:p>
      <w:r>
        <w:t xml:space="preserve">    My friend's house is red and beautiful.</w:t>
      </w:r>
    </w:p>
    <w:p>
      <w:r>
        <w:t>6. Le toit de ma maison est recouvert d’ardoises.</w:t>
      </w:r>
    </w:p>
    <w:p>
      <w:r>
        <w:t xml:space="preserve">   The roof of my house is covered with tiles.</w:t>
      </w:r>
    </w:p>
    <w:p>
      <w:r>
        <w:t xml:space="preserve">7. Elle vient d'acheter une maison à Paris. </w:t>
      </w:r>
    </w:p>
    <w:p>
      <w:r>
        <w:t xml:space="preserve">    She just bought a house in Paris. </w:t>
      </w:r>
    </w:p>
    <w:p>
      <w:r>
        <w:t>8. Je vais rendre visite à ma famille dans la maison.</w:t>
      </w:r>
    </w:p>
    <w:p>
      <w:r>
        <w:t xml:space="preserve">    I am going to visit my family in the house.</w:t>
      </w:r>
    </w:p>
    <w:p>
      <w:r>
        <w:t xml:space="preserve">9. La maison est un espace où nous pouvons nous reposer. </w:t>
      </w:r>
    </w:p>
    <w:p>
      <w:r>
        <w:t xml:space="preserve">   The house is an area where we can rest.</w:t>
      </w:r>
    </w:p>
    <w:p>
      <w:r>
        <w:t xml:space="preserve">10. J’adore la tranquillité de notre maison. </w:t>
      </w:r>
    </w:p>
    <w:p>
      <w:r>
        <w:t xml:space="preserve">  I love the tranquility of our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