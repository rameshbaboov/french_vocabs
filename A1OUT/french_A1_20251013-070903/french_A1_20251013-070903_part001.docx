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Marie est située dans un quartier calme.</w:t>
      </w:r>
    </w:p>
    <w:p>
      <w:r>
        <w:t xml:space="preserve">   Marie's house is located in a quiet neighborhood. </w:t>
      </w:r>
    </w:p>
    <w:p>
      <w:r>
        <w:t>3. Le propriétaire de la maison était très heureux de l'obtenir.</w:t>
      </w:r>
    </w:p>
    <w:p>
      <w:r>
        <w:t xml:space="preserve">   The owner of the house was very happy to get it.</w:t>
      </w:r>
    </w:p>
    <w:p>
      <w:r>
        <w:t>4. Les enfants aiment jouer à l'intérieur de leur maison.</w:t>
      </w:r>
    </w:p>
    <w:p>
      <w:r>
        <w:t xml:space="preserve">    The children like playing inside their house.</w:t>
      </w:r>
    </w:p>
    <w:p>
      <w:r>
        <w:t>5. La maison est décorée avec beaucoup d'art.</w:t>
      </w:r>
    </w:p>
    <w:p>
      <w:r>
        <w:t xml:space="preserve">    The house is decorated with a lot of art. </w:t>
      </w:r>
    </w:p>
    <w:p>
      <w:r>
        <w:t>6. Nous avons passé une nuit agréable dans la maison.</w:t>
      </w:r>
    </w:p>
    <w:p>
      <w:r>
        <w:t xml:space="preserve">   We had a pleasant night in the house.</w:t>
      </w:r>
    </w:p>
    <w:p>
      <w:r>
        <w:t>7. Le jardin de la maison est très agréable.</w:t>
      </w:r>
    </w:p>
    <w:p>
      <w:r>
        <w:t xml:space="preserve">   The garden of the house is very pleasant. </w:t>
      </w:r>
    </w:p>
    <w:p>
      <w:r>
        <w:t>8. Je vais passer l'après-midi à faire les courses.</w:t>
      </w:r>
    </w:p>
    <w:p>
      <w:r>
        <w:t xml:space="preserve">  I will spend the afternoon doing shopping. </w:t>
      </w:r>
    </w:p>
    <w:p>
      <w:r>
        <w:t>9. La maison a une belle vue sur la mer.</w:t>
      </w:r>
    </w:p>
    <w:p>
      <w:r>
        <w:t xml:space="preserve">    The house has a beautiful view of the sea. </w:t>
      </w:r>
    </w:p>
    <w:p>
      <w:r>
        <w:t xml:space="preserve">10. Elle aime le style de la maison. </w:t>
      </w:r>
    </w:p>
    <w:p>
      <w:r>
        <w:t xml:space="preserve">   She likes the style of the house.</w:t>
      </w:r>
    </w:p>
    <w:p/>
    <w:p>
      <w:r>
        <w:rPr>
          <w:b/>
        </w:rPr>
        <w:t>Word: Voyage | Meaning: Trip</w:t>
      </w:r>
    </w:p>
    <w:p/>
    <w:p>
      <w:r>
        <w:t>1. J'ai fait un voyage en France l'été dernier.</w:t>
      </w:r>
    </w:p>
    <w:p>
      <w:r>
        <w:t xml:space="preserve">   I took a trip to France last summer.</w:t>
      </w:r>
    </w:p>
    <w:p>
      <w:r>
        <w:t>2. Le voyage de Marie était très long et fatigant.</w:t>
      </w:r>
    </w:p>
    <w:p>
      <w:r>
        <w:t xml:space="preserve">   Marie's journey was very long and tiring. </w:t>
      </w:r>
    </w:p>
    <w:p>
      <w:r>
        <w:t>3. Nous avons eu le plaisir de faire un voyage à la montagne.</w:t>
      </w:r>
    </w:p>
    <w:p>
      <w:r>
        <w:t xml:space="preserve">   We had the pleasure of going on a trip to the mountains. </w:t>
      </w:r>
    </w:p>
    <w:p>
      <w:r>
        <w:t xml:space="preserve">4. La famille se prépare pour son voyage dans l'autre pays. </w:t>
      </w:r>
    </w:p>
    <w:p>
      <w:r>
        <w:t xml:space="preserve">   The family is preparing for their trip to another country.</w:t>
      </w:r>
    </w:p>
    <w:p>
      <w:r>
        <w:t>5. Mon voyage à Paris a été incroyable !</w:t>
      </w:r>
    </w:p>
    <w:p>
      <w:r>
        <w:t xml:space="preserve">    My trip to Paris was amazing! </w:t>
      </w:r>
    </w:p>
    <w:p>
      <w:r>
        <w:t xml:space="preserve">6. Le voyage d'Alice et de Jean a duré deux semaines. </w:t>
      </w:r>
    </w:p>
    <w:p>
      <w:r>
        <w:t xml:space="preserve">    Alice and Jean's journey lasted two weeks. </w:t>
      </w:r>
    </w:p>
    <w:p>
      <w:r>
        <w:t xml:space="preserve">7. J'ai hâte de partir en voyage cette année.  </w:t>
      </w:r>
    </w:p>
    <w:p>
      <w:r>
        <w:t xml:space="preserve">   I can't wait to go on a trip this year. </w:t>
      </w:r>
    </w:p>
    <w:p>
      <w:r>
        <w:t xml:space="preserve">8. Les voyageurs sont venus du monde entier pour l'exposition. </w:t>
      </w:r>
    </w:p>
    <w:p>
      <w:r>
        <w:t xml:space="preserve">   Travelers came from all over the world for the exhibition. </w:t>
      </w:r>
    </w:p>
    <w:p>
      <w:r>
        <w:t>9. Le train nous a emmené sur une longue route en voyage.</w:t>
      </w:r>
    </w:p>
    <w:p>
      <w:r>
        <w:t xml:space="preserve">   The train took us on a long journey. </w:t>
      </w:r>
    </w:p>
    <w:p>
      <w:r>
        <w:t xml:space="preserve">10.  Mon voyage à Marrakech était une expérience unique et mémorable.  </w:t>
      </w:r>
    </w:p>
    <w:p>
      <w:r>
        <w:t xml:space="preserve">   My trip to Marrakech was a unique and memorable experience.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illuminer la vie.  </w:t>
      </w:r>
    </w:p>
    <w:p>
      <w:r>
        <w:t xml:space="preserve">     Love is a powerful force that can illuminate life. </w:t>
      </w:r>
    </w:p>
    <w:p>
      <w:r>
        <w:t xml:space="preserve">2. Il avait un amour profond pour la nature et voyait dans chaque arbre une symphonie d'harmonie.  </w:t>
      </w:r>
    </w:p>
    <w:p>
      <w:r>
        <w:t xml:space="preserve">     He had a deep love for nature and saw in each tree a symphony of harmony.</w:t>
      </w:r>
    </w:p>
    <w:p>
      <w:r>
        <w:t xml:space="preserve">3. L'amour est un cadeau précieux que l'on doit partager avec les autres. </w:t>
      </w:r>
    </w:p>
    <w:p>
      <w:r>
        <w:t xml:space="preserve">     Love is a precious gift that we should share with others. </w:t>
      </w:r>
    </w:p>
    <w:p>
      <w:r>
        <w:t xml:space="preserve">4. Le couple avait une passion intense et leur amour était palpable. </w:t>
      </w:r>
    </w:p>
    <w:p>
      <w:r>
        <w:t xml:space="preserve">     The couple had an intense passion and their love was palpable. </w:t>
      </w:r>
    </w:p>
    <w:p>
      <w:r>
        <w:t xml:space="preserve">5. L'amour est la clé de la réussite dans la vie, sans elle, il n'y a pas d'avancée.  </w:t>
      </w:r>
    </w:p>
    <w:p>
      <w:r>
        <w:t xml:space="preserve">     Love is the key to success in life, without it, there is no progress. </w:t>
      </w:r>
    </w:p>
    <w:p>
      <w:r>
        <w:t xml:space="preserve">6. Il me dit l'amour, et j’en suis reconnaissante. </w:t>
      </w:r>
    </w:p>
    <w:p>
      <w:r>
        <w:t xml:space="preserve">      He tells me love, and I am grateful for it. </w:t>
      </w:r>
    </w:p>
    <w:p>
      <w:r>
        <w:t xml:space="preserve">7. L'amour est une force qui ne se limite pas aux frontières du monde.  </w:t>
      </w:r>
    </w:p>
    <w:p>
      <w:r>
        <w:t xml:space="preserve">     Love is a force that doesn't limit itself to the borders of the world. </w:t>
      </w:r>
    </w:p>
    <w:p>
      <w:r>
        <w:t xml:space="preserve">8. Un amour sincère est la base de toute relation durable et solide. </w:t>
      </w:r>
    </w:p>
    <w:p>
      <w:r>
        <w:t xml:space="preserve">      A sincere love is the foundation of any lasting and solid relationship. </w:t>
      </w:r>
    </w:p>
    <w:p>
      <w:r>
        <w:t xml:space="preserve">9. Il m’a montré l’amour avec ses actes, et je suis reconnaissante.  </w:t>
      </w:r>
    </w:p>
    <w:p>
      <w:r>
        <w:t xml:space="preserve">     He showed me love through his actions, and I am grateful for it.   </w:t>
      </w:r>
    </w:p>
    <w:p>
      <w:r>
        <w:t xml:space="preserve">10. L'amour est un sentiment puissant qui peut nous accompagner toute la vie. </w:t>
      </w:r>
    </w:p>
    <w:p>
      <w:r>
        <w:t xml:space="preserve">    Love is a powerful feeling that can accompany us throughout our lives.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sunlight shines on Earth.</w:t>
      </w:r>
    </w:p>
    <w:p>
      <w:r>
        <w:t>2. Il y a une belle lumière dans la salle de réception.</w:t>
      </w:r>
    </w:p>
    <w:p>
      <w:r>
        <w:t xml:space="preserve">   There is beautiful light in the reception room.</w:t>
      </w:r>
    </w:p>
    <w:p>
      <w:r>
        <w:t xml:space="preserve">3.  La lumière est essentielle pour les humains. </w:t>
      </w:r>
    </w:p>
    <w:p>
      <w:r>
        <w:t xml:space="preserve">   Light is essential for humans.</w:t>
      </w:r>
    </w:p>
    <w:p>
      <w:r>
        <w:t xml:space="preserve">4. La lumière du feu est importante pour la sécurité. </w:t>
      </w:r>
    </w:p>
    <w:p>
      <w:r>
        <w:t xml:space="preserve">   Firelight is important for safety. </w:t>
      </w:r>
    </w:p>
    <w:p>
      <w:r>
        <w:t>5. L'énergie solaire est une source de lumière propre et renouvelable.</w:t>
      </w:r>
    </w:p>
    <w:p>
      <w:r>
        <w:t xml:space="preserve">   Solar energy is a clean and renewable source of light.</w:t>
      </w:r>
    </w:p>
    <w:p>
      <w:r>
        <w:t>6.  La lumière des étoiles illumine le ciel nocturne.</w:t>
      </w:r>
    </w:p>
    <w:p>
      <w:r>
        <w:t xml:space="preserve">   The light of stars illuminates the night sky.</w:t>
      </w:r>
    </w:p>
    <w:p>
      <w:r>
        <w:t>7.  J'aime regarder la lumière du jour se coucher.</w:t>
      </w:r>
    </w:p>
    <w:p>
      <w:r>
        <w:t xml:space="preserve">   I like watching the day light go down. </w:t>
      </w:r>
    </w:p>
    <w:p>
      <w:r>
        <w:t xml:space="preserve">8.  La lumière est importante pour nous permettre de voir. </w:t>
      </w:r>
    </w:p>
    <w:p>
      <w:r>
        <w:t xml:space="preserve">   Light is important for us to see.</w:t>
      </w:r>
    </w:p>
    <w:p>
      <w:r>
        <w:t xml:space="preserve">9.  Est-ce que vous avez besoin d'une lumière? </w:t>
      </w:r>
    </w:p>
    <w:p>
      <w:r>
        <w:t xml:space="preserve">   Do you need a light?</w:t>
      </w:r>
    </w:p>
    <w:p>
      <w:r>
        <w:t xml:space="preserve">10.  Le monde entier utilise la lumière pour vivre. </w:t>
      </w:r>
    </w:p>
    <w:p>
      <w:r>
        <w:t xml:space="preserve">    The whole world uses light to live.</w:t>
      </w:r>
    </w:p>
    <w:p/>
    <w:p>
      <w:r>
        <w:rPr>
          <w:b/>
        </w:rPr>
        <w:t>Word: Chat | Meaning: Cat</w:t>
      </w:r>
    </w:p>
    <w:p/>
    <w:p>
      <w:r>
        <w:t>1.  J'adore les chats, ils sont très joueurs.</w:t>
      </w:r>
    </w:p>
    <w:p>
      <w:r>
        <w:t xml:space="preserve">    &lt;I love cats, they are very playful.&gt;</w:t>
      </w:r>
    </w:p>
    <w:p>
      <w:r>
        <w:t>2.  Le chat est assis sur le canapé.</w:t>
      </w:r>
    </w:p>
    <w:p>
      <w:r>
        <w:t xml:space="preserve">    &lt;The cat is sitting on the sofa.&gt;</w:t>
      </w:r>
    </w:p>
    <w:p>
      <w:r>
        <w:t xml:space="preserve">3.  Il se lèche les oreilles après avoir joué. </w:t>
      </w:r>
    </w:p>
    <w:p>
      <w:r>
        <w:t xml:space="preserve">    &lt;He licks his ears after playing.&gt;</w:t>
      </w:r>
    </w:p>
    <w:p>
      <w:r>
        <w:t>4.   La chatte a des poils longs et d'un noir brillant.</w:t>
      </w:r>
    </w:p>
    <w:p>
      <w:r>
        <w:t xml:space="preserve">    &lt;The cat has long hair and a shiny black coat.&gt;</w:t>
      </w:r>
    </w:p>
    <w:p>
      <w:r>
        <w:t>5.  Le chat miaule dans la nuit, il est très anxieux.</w:t>
      </w:r>
    </w:p>
    <w:p>
      <w:r>
        <w:t xml:space="preserve">    &lt;The cat meows at night, it is very anxious.&gt;</w:t>
      </w:r>
    </w:p>
    <w:p>
      <w:r>
        <w:t xml:space="preserve">6.   J'ai un chat à la maison qui m'accompagne. </w:t>
      </w:r>
    </w:p>
    <w:p>
      <w:r>
        <w:t xml:space="preserve">     &lt;I have a cat at home that accompanies me.&gt;</w:t>
      </w:r>
    </w:p>
    <w:p>
      <w:r>
        <w:t xml:space="preserve">7.  Il faut nourrir le chat chaque jour. </w:t>
      </w:r>
    </w:p>
    <w:p>
      <w:r>
        <w:t xml:space="preserve">    &lt;You must feed the cat each day.&gt;</w:t>
      </w:r>
    </w:p>
    <w:p>
      <w:r>
        <w:t xml:space="preserve">8.  La chatte est très douce et câlin. </w:t>
      </w:r>
    </w:p>
    <w:p>
      <w:r>
        <w:t xml:space="preserve">    &lt;The cat is very soft and cuddly.&gt;</w:t>
      </w:r>
    </w:p>
    <w:p>
      <w:r>
        <w:t xml:space="preserve">9.   Je n'aime pas les chats, ils sont trop bruyants. </w:t>
      </w:r>
    </w:p>
    <w:p>
      <w:r>
        <w:t xml:space="preserve">    &lt;I don’t like cats, they are too noisy.&gt;</w:t>
      </w:r>
    </w:p>
    <w:p>
      <w:r>
        <w:t xml:space="preserve">10. Le chat est triste, il a perdu son jouet.  </w:t>
      </w:r>
    </w:p>
    <w:p>
      <w:r>
        <w:t xml:space="preserve">     &lt;The cat is sad, it lost its toy.&gt;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morning! How are you?</w:t>
      </w:r>
    </w:p>
    <w:p>
      <w:r>
        <w:t>2. Bonjour madame, vous êtes magnifique !</w:t>
      </w:r>
    </w:p>
    <w:p>
      <w:r>
        <w:t>Good day madam, you are beautiful!</w:t>
      </w:r>
    </w:p>
    <w:p>
      <w:r>
        <w:t>3. Bonjour, je m'appelle [name].</w:t>
      </w:r>
    </w:p>
    <w:p>
      <w:r>
        <w:t xml:space="preserve">Hello, my name is [name]. </w:t>
      </w:r>
    </w:p>
    <w:p>
      <w:r>
        <w:t>4. Bonjour à tous !</w:t>
      </w:r>
    </w:p>
    <w:p>
      <w:r>
        <w:t>Hello everyone!</w:t>
      </w:r>
    </w:p>
    <w:p>
      <w:r>
        <w:t>5.  Bonjour, j’ai besoin d'aide.</w:t>
      </w:r>
    </w:p>
    <w:p>
      <w:r>
        <w:t>Hello, I need help.</w:t>
      </w:r>
    </w:p>
    <w:p>
      <w:r>
        <w:t xml:space="preserve">6. Bonjour, merci de l'aider. </w:t>
      </w:r>
    </w:p>
    <w:p>
      <w:r>
        <w:t>Good day, thank you for helping me.</w:t>
      </w:r>
    </w:p>
    <w:p>
      <w:r>
        <w:t xml:space="preserve">7. Bonjour au monde ! </w:t>
      </w:r>
    </w:p>
    <w:p>
      <w:r>
        <w:t>Hello to the world!</w:t>
      </w:r>
    </w:p>
    <w:p>
      <w:r>
        <w:t xml:space="preserve">8. Bonjour le matin, comment va-t-il ? </w:t>
      </w:r>
    </w:p>
    <w:p>
      <w:r>
        <w:t>Good morning, how are things?</w:t>
      </w:r>
    </w:p>
    <w:p>
      <w:r>
        <w:t xml:space="preserve">9.  Bonjour le soir, et vous ? </w:t>
      </w:r>
    </w:p>
    <w:p>
      <w:r>
        <w:t>Good evening, and you?</w:t>
      </w:r>
    </w:p>
    <w:p>
      <w:r>
        <w:t xml:space="preserve">10. Bonjour de nouveau ! </w:t>
      </w:r>
    </w:p>
    <w:p>
      <w:r>
        <w:t>Hello again!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Il faut beaucoup d’eau pour arroser les plantes.</w:t>
      </w:r>
    </w:p>
    <w:p>
      <w:r>
        <w:t xml:space="preserve">    You need a lot of water to water the plants. </w:t>
      </w:r>
    </w:p>
    <w:p>
      <w:r>
        <w:t>4.  L'eau courante est une source de bien-être.</w:t>
      </w:r>
    </w:p>
    <w:p>
      <w:r>
        <w:t xml:space="preserve">   Running water is a source of well-being. </w:t>
      </w:r>
    </w:p>
    <w:p>
      <w:r>
        <w:t xml:space="preserve">5. L’eau du robinet est souvent trop dure. </w:t>
      </w:r>
    </w:p>
    <w:p>
      <w:r>
        <w:t xml:space="preserve">   Tap water is often too hard. </w:t>
      </w:r>
    </w:p>
    <w:p>
      <w:r>
        <w:t>6. La pluie nous apporte de l’eau.</w:t>
      </w:r>
    </w:p>
    <w:p>
      <w:r>
        <w:t xml:space="preserve">   Rain brings us water.</w:t>
      </w:r>
    </w:p>
    <w:p>
      <w:r>
        <w:t>7. J'aime boire de l'eau avec une citronnelle.</w:t>
      </w:r>
    </w:p>
    <w:p>
      <w:r>
        <w:t xml:space="preserve">   I like to drink water with a lemon. </w:t>
      </w:r>
    </w:p>
    <w:p>
      <w:r>
        <w:t>8. L'eau est essentielle pour la survie des animaux.</w:t>
      </w:r>
    </w:p>
    <w:p>
      <w:r>
        <w:t xml:space="preserve">    Water is essential for the survival of animals.  </w:t>
      </w:r>
    </w:p>
    <w:p>
      <w:r>
        <w:t>9. Le poisson est besoin d'eau pour vivre.</w:t>
      </w:r>
    </w:p>
    <w:p>
      <w:r>
        <w:t xml:space="preserve">    Fish need water to live. </w:t>
      </w:r>
    </w:p>
    <w:p>
      <w:r>
        <w:t xml:space="preserve">10. J’ai besoin de boire de l’eau avant de partir. </w:t>
      </w:r>
    </w:p>
    <w:p>
      <w:r>
        <w:t xml:space="preserve">   I need to drink some water before I leave.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La table de bois est très lourde. </w:t>
      </w:r>
    </w:p>
    <w:p>
      <w:r>
        <w:t xml:space="preserve">   The wooden table is very heavy. </w:t>
      </w:r>
    </w:p>
    <w:p>
      <w:r>
        <w:t>4. Il y a une table à la salle commune.</w:t>
      </w:r>
    </w:p>
    <w:p>
      <w:r>
        <w:t xml:space="preserve">   There’s a table at the communal hall. </w:t>
      </w:r>
    </w:p>
    <w:p>
      <w:r>
        <w:t>5. Nous avons mangé sur la table.</w:t>
      </w:r>
    </w:p>
    <w:p>
      <w:r>
        <w:t xml:space="preserve">   We ate on the table.  </w:t>
      </w:r>
    </w:p>
    <w:p>
      <w:r>
        <w:t xml:space="preserve">6. La table est en verre. </w:t>
      </w:r>
    </w:p>
    <w:p>
      <w:r>
        <w:t xml:space="preserve">    The table is made of glass.</w:t>
      </w:r>
    </w:p>
    <w:p>
      <w:r>
        <w:t xml:space="preserve">7. Elle a fait une table de fête pour l'anniversaire. </w:t>
      </w:r>
    </w:p>
    <w:p>
      <w:r>
        <w:t xml:space="preserve">   She made a party table for her birthday.</w:t>
      </w:r>
    </w:p>
    <w:p>
      <w:r>
        <w:t>8. J’ai mis mon livre sur la table.</w:t>
      </w:r>
    </w:p>
    <w:p>
      <w:r>
        <w:t xml:space="preserve">   I put my book on the table.</w:t>
      </w:r>
    </w:p>
    <w:p>
      <w:r>
        <w:t>9. La table est située dans le jardin.</w:t>
      </w:r>
    </w:p>
    <w:p>
      <w:r>
        <w:t xml:space="preserve">   The table is located in the garden.</w:t>
      </w:r>
    </w:p>
    <w:p>
      <w:r>
        <w:t xml:space="preserve">10. Le restaurant avait une table libre. </w:t>
      </w:r>
    </w:p>
    <w:p>
      <w:r>
        <w:t xml:space="preserve">  The restaurant had a free table.</w:t>
      </w:r>
    </w:p>
    <w:p/>
    <w:p>
      <w:r>
        <w:rPr>
          <w:b/>
        </w:rPr>
        <w:t>Word: Tree | Meaning: Tree</w:t>
      </w:r>
    </w:p>
    <w:p/>
    <w:p>
      <w:r>
        <w:t>1. J'aime les arbres majestueux qui poussent sur la côte.</w:t>
      </w:r>
    </w:p>
    <w:p>
      <w:r>
        <w:t xml:space="preserve">   I love majestic trees that grow on the coast.</w:t>
      </w:r>
    </w:p>
    <w:p>
      <w:r>
        <w:t>2. Les arbres offrent une protection contre les vents violents.</w:t>
      </w:r>
    </w:p>
    <w:p>
      <w:r>
        <w:t xml:space="preserve">   Trees offer protection against strong winds.</w:t>
      </w:r>
    </w:p>
    <w:p>
      <w:r>
        <w:t>3. Il y a beaucoup d'arbres dans ce parc magnifique.</w:t>
      </w:r>
    </w:p>
    <w:p>
      <w:r>
        <w:t xml:space="preserve">   There are many trees in this beautiful park.</w:t>
      </w:r>
    </w:p>
    <w:p>
      <w:r>
        <w:t xml:space="preserve">4. La couleur verte de l'arbre est très attractive. </w:t>
      </w:r>
    </w:p>
    <w:p>
      <w:r>
        <w:t xml:space="preserve">   The green color of the tree is very attractive.</w:t>
      </w:r>
    </w:p>
    <w:p>
      <w:r>
        <w:t xml:space="preserve">5. Les arbres ont une histoire riche et fascinante. </w:t>
      </w:r>
    </w:p>
    <w:p>
      <w:r>
        <w:t xml:space="preserve">   Trees have a rich and fascinating history.</w:t>
      </w:r>
    </w:p>
    <w:p>
      <w:r>
        <w:t>6. J’ai appris qu'il existe plusieurs types d'arbres dans le monde.</w:t>
      </w:r>
    </w:p>
    <w:p>
      <w:r>
        <w:t xml:space="preserve">    I learned that there are several types of trees in the world.</w:t>
      </w:r>
    </w:p>
    <w:p>
      <w:r>
        <w:t>7. La silhouette des arbres sur la montagne est magnifique.</w:t>
      </w:r>
    </w:p>
    <w:p>
      <w:r>
        <w:t xml:space="preserve">  The silhouette of the trees on the mountain is magnificent. </w:t>
      </w:r>
    </w:p>
    <w:p>
      <w:r>
        <w:t>8. Les feuilles des arbres changent de couleur avec l’automne.</w:t>
      </w:r>
    </w:p>
    <w:p>
      <w:r>
        <w:t xml:space="preserve">   The leaves of trees change color with autumn.</w:t>
      </w:r>
    </w:p>
    <w:p>
      <w:r>
        <w:t>9. L'arbre symbole de la prospérité et de la paix.</w:t>
      </w:r>
    </w:p>
    <w:p>
      <w:r>
        <w:t xml:space="preserve">   The tree symbol of prosperity and peace. </w:t>
      </w:r>
    </w:p>
    <w:p>
      <w:r>
        <w:t xml:space="preserve">10. Les arbres sont essentiels à notre planète.  </w:t>
      </w:r>
    </w:p>
    <w:p>
      <w:r>
        <w:t xml:space="preserve">  Trees are essential to our planet.</w:t>
      </w:r>
    </w:p>
    <w:p/>
    <w:p>
      <w:r>
        <w:rPr>
          <w:b/>
        </w:rPr>
        <w:t>Word: Jour | Meaning: Day</w:t>
      </w:r>
    </w:p>
    <w:p/>
    <w:p>
      <w:r>
        <w:t>1.  Je vais au marché pour acheter des fruits chaque jour.</w:t>
      </w:r>
    </w:p>
    <w:p>
      <w:r>
        <w:t xml:space="preserve">   I go to the market to buy fruits every day.</w:t>
      </w:r>
    </w:p>
    <w:p>
      <w:r>
        <w:t>2.  Le soleil brille aujourd'hui, il est un beau jour.</w:t>
      </w:r>
    </w:p>
    <w:p>
      <w:r>
        <w:t xml:space="preserve">   The sun shines today, it is a beautiful day.</w:t>
      </w:r>
    </w:p>
    <w:p>
      <w:r>
        <w:t>3.  Qu'est-ce que tu as fait ce jour?</w:t>
      </w:r>
    </w:p>
    <w:p>
      <w:r>
        <w:t xml:space="preserve">    What did you do today? </w:t>
      </w:r>
    </w:p>
    <w:p>
      <w:r>
        <w:t>4.  J'ai passé une journée agréable au parc.</w:t>
      </w:r>
    </w:p>
    <w:p>
      <w:r>
        <w:t xml:space="preserve">   I had an enjoyable day at the park.</w:t>
      </w:r>
    </w:p>
    <w:p>
      <w:r>
        <w:t>5.  La fête commence demain, c'est un jour très excitant!</w:t>
      </w:r>
    </w:p>
    <w:p>
      <w:r>
        <w:t xml:space="preserve">   The party starts tomorrow, it is a very exciting day!</w:t>
      </w:r>
    </w:p>
    <w:p>
      <w:r>
        <w:t>6.  Tu vas à l'école aujourd'hui?</w:t>
      </w:r>
    </w:p>
    <w:p>
      <w:r>
        <w:t xml:space="preserve">    Are you going to school today?</w:t>
      </w:r>
    </w:p>
    <w:p>
      <w:r>
        <w:t>7.  Il faut faire une liste des choses que je dois acheter pour le jour.</w:t>
      </w:r>
    </w:p>
    <w:p>
      <w:r>
        <w:t xml:space="preserve">   I need to make a list of things I must buy for the day. </w:t>
      </w:r>
    </w:p>
    <w:p>
      <w:r>
        <w:t>8.  J'ai hâte de partir en vacances, c'est un jour d'avant-goût!</w:t>
      </w:r>
    </w:p>
    <w:p>
      <w:r>
        <w:t xml:space="preserve">    I can’t wait to go on vacation, it is a taste of vacation day!</w:t>
      </w:r>
    </w:p>
    <w:p>
      <w:r>
        <w:t xml:space="preserve">9.  L'école ferme pour la journée de congé demain, et il fait beau! </w:t>
      </w:r>
    </w:p>
    <w:p>
      <w:r>
        <w:t xml:space="preserve">   School will be closed for a day off tomorrow, and it's beautiful!</w:t>
      </w:r>
    </w:p>
    <w:p>
      <w:r>
        <w:t>10. J'adore le jour de fête, c’est une journée très spéciale.</w:t>
      </w:r>
    </w:p>
    <w:p>
      <w:r>
        <w:t xml:space="preserve">   I love the holiday day, it is a very special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