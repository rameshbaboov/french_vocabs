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professeur a distribué des livres à ses élèves.</w:t>
      </w:r>
    </w:p>
    <w:p>
      <w:r>
        <w:t xml:space="preserve">   The teacher distributed books to his students. </w:t>
      </w:r>
    </w:p>
    <w:p>
      <w:r>
        <w:t xml:space="preserve">3.  Je cherche mon livre dans la bibliothèque. </w:t>
      </w:r>
    </w:p>
    <w:p>
      <w:r>
        <w:t xml:space="preserve">    I'm looking for my book in the library.</w:t>
      </w:r>
    </w:p>
    <w:p>
      <w:r>
        <w:t xml:space="preserve">4. J’adore lire des romans au café. </w:t>
      </w:r>
    </w:p>
    <w:p>
      <w:r>
        <w:t xml:space="preserve">    I love reading novels at the cafe.</w:t>
      </w:r>
    </w:p>
    <w:p>
      <w:r>
        <w:t xml:space="preserve">5. Il a lu beaucoup de livres sur l’astronomie. </w:t>
      </w:r>
    </w:p>
    <w:p>
      <w:r>
        <w:t xml:space="preserve">   He read many books about astronomy.</w:t>
      </w:r>
    </w:p>
    <w:p>
      <w:r>
        <w:t xml:space="preserve">6.  J'ai besoin d'un livre pour écrire mon essai. </w:t>
      </w:r>
    </w:p>
    <w:p>
      <w:r>
        <w:t xml:space="preserve">    I need a book to write my essay. </w:t>
      </w:r>
    </w:p>
    <w:p>
      <w:r>
        <w:t>7.  Ils ont acheté un livre pour les enfants à la librairie.</w:t>
      </w:r>
    </w:p>
    <w:p>
      <w:r>
        <w:t xml:space="preserve">    They bought a book for the children at the bookstore. </w:t>
      </w:r>
    </w:p>
    <w:p>
      <w:r>
        <w:t xml:space="preserve">8. Tu devrais lire un livre sur la nature. </w:t>
      </w:r>
    </w:p>
    <w:p>
      <w:r>
        <w:t xml:space="preserve">   You should read a book about nature.</w:t>
      </w:r>
    </w:p>
    <w:p>
      <w:r>
        <w:t xml:space="preserve">9.  J’ai l’impression de lire une histoire en français. </w:t>
      </w:r>
    </w:p>
    <w:p>
      <w:r>
        <w:t xml:space="preserve">    I feel like I'm reading a story in French.</w:t>
      </w:r>
    </w:p>
    <w:p>
      <w:r>
        <w:t xml:space="preserve">10.  Tu as un livre que tu veux partager ? </w:t>
      </w:r>
    </w:p>
    <w:p>
      <w:r>
        <w:t xml:space="preserve">     Do you have a book that you want to share?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 Le bouquet de fleurs était magnifique.</w:t>
      </w:r>
    </w:p>
    <w:p>
      <w:r>
        <w:t xml:space="preserve">   The bouquet of flowers was magnificent.</w:t>
      </w:r>
    </w:p>
    <w:p>
      <w:r>
        <w:t>4. Je veux acheter une fleur pour mon amie.</w:t>
      </w:r>
    </w:p>
    <w:p>
      <w:r>
        <w:t xml:space="preserve">   I want to buy a flower for my friend.</w:t>
      </w:r>
    </w:p>
    <w:p>
      <w:r>
        <w:t xml:space="preserve">5. La fleur symbolise la vie. </w:t>
      </w:r>
    </w:p>
    <w:p>
      <w:r>
        <w:t xml:space="preserve">    A flower symbolizes life.</w:t>
      </w:r>
    </w:p>
    <w:p>
      <w:r>
        <w:t>6. Cette fleur est très rare.</w:t>
      </w:r>
    </w:p>
    <w:p>
      <w:r>
        <w:t xml:space="preserve">   This flower is very rare.</w:t>
      </w:r>
    </w:p>
    <w:p>
      <w:r>
        <w:t xml:space="preserve">7.  Elle aime les fleurs jaunes et roses. </w:t>
      </w:r>
    </w:p>
    <w:p>
      <w:r>
        <w:t xml:space="preserve">   She likes yellow and pink flowers.</w:t>
      </w:r>
    </w:p>
    <w:p>
      <w:r>
        <w:t xml:space="preserve">8. Les fleurs apportent de la beauté dans le jardin. </w:t>
      </w:r>
    </w:p>
    <w:p>
      <w:r>
        <w:t xml:space="preserve">   Flowers bring beauty to the garden.</w:t>
      </w:r>
    </w:p>
    <w:p>
      <w:r>
        <w:t>9.  La fleur a une belle fragrance.</w:t>
      </w:r>
    </w:p>
    <w:p>
      <w:r>
        <w:t xml:space="preserve">    The flower has a beautiful scent.</w:t>
      </w:r>
    </w:p>
    <w:p>
      <w:r>
        <w:t>10. J'ai acheté une fleur en souvenir.</w:t>
      </w:r>
    </w:p>
    <w:p>
      <w:r>
        <w:t xml:space="preserve">  I bought a flower as a souvenir.</w:t>
      </w:r>
    </w:p>
    <w:p/>
    <w:p>
      <w:r>
        <w:rPr>
          <w:b/>
        </w:rPr>
        <w:t>Word: Glace | Meaning: Ice</w:t>
      </w:r>
    </w:p>
    <w:p/>
    <w:p>
      <w:r>
        <w:t>1.  La glace est très froide aujourd'hui.</w:t>
      </w:r>
    </w:p>
    <w:p>
      <w:r>
        <w:t xml:space="preserve">   The ice is very cold today.</w:t>
      </w:r>
    </w:p>
    <w:p>
      <w:r>
        <w:t>2. J'aime boire de la glace à l'été.</w:t>
      </w:r>
    </w:p>
    <w:p>
      <w:r>
        <w:t xml:space="preserve">    I like to drink ice on summer.</w:t>
      </w:r>
    </w:p>
    <w:p>
      <w:r>
        <w:t xml:space="preserve">3. Elle a mangé une glace au chocolat. </w:t>
      </w:r>
    </w:p>
    <w:p>
      <w:r>
        <w:t xml:space="preserve">   She ate an ice cream with chocolate.</w:t>
      </w:r>
    </w:p>
    <w:p>
      <w:r>
        <w:t xml:space="preserve">4. L'eau glacée est excellente pour les enfants. </w:t>
      </w:r>
    </w:p>
    <w:p>
      <w:r>
        <w:t xml:space="preserve">    The icy water is great for children.</w:t>
      </w:r>
    </w:p>
    <w:p>
      <w:r>
        <w:t xml:space="preserve">5. Nous avons acheté de la glace à la boulangerie. </w:t>
      </w:r>
    </w:p>
    <w:p>
      <w:r>
        <w:t xml:space="preserve">   We bought some ice cream at the bakery.</w:t>
      </w:r>
    </w:p>
    <w:p>
      <w:r>
        <w:t>6. J'ai besoin d'une glace pour faire une pause.</w:t>
      </w:r>
    </w:p>
    <w:p>
      <w:r>
        <w:t xml:space="preserve">   I need an ice cream to make a break.</w:t>
      </w:r>
    </w:p>
    <w:p>
      <w:r>
        <w:t>7. La glace est un plat délicieux et rafraîchissant.</w:t>
      </w:r>
    </w:p>
    <w:p>
      <w:r>
        <w:t xml:space="preserve">    Ice cream is a delicious and refreshing dish.</w:t>
      </w:r>
    </w:p>
    <w:p>
      <w:r>
        <w:t>8.  Il faut utiliser de la glace à l’extérieur pour les enfants.</w:t>
      </w:r>
    </w:p>
    <w:p>
      <w:r>
        <w:t xml:space="preserve">   We must use ice for the children outside.</w:t>
      </w:r>
    </w:p>
    <w:p>
      <w:r>
        <w:t xml:space="preserve">9. Nous avons mangé une glace au citron dans notre pique-nique. </w:t>
      </w:r>
    </w:p>
    <w:p>
      <w:r>
        <w:t xml:space="preserve">    We ate lemon ice in our picnic.</w:t>
      </w:r>
    </w:p>
    <w:p>
      <w:r>
        <w:t>10. La glace est un produit important pour les marchés.</w:t>
      </w:r>
    </w:p>
    <w:p>
      <w:r>
        <w:t xml:space="preserve">    Ice cream is an important product for markets.</w:t>
      </w:r>
    </w:p>
    <w:p/>
    <w:p>
      <w:r>
        <w:rPr>
          <w:b/>
        </w:rPr>
        <w:t>Word: Terre | Meaning: Earth</w:t>
      </w:r>
    </w:p>
    <w:p/>
    <w:p>
      <w:r>
        <w:t>1. La Terre est un globe unique.</w:t>
      </w:r>
    </w:p>
    <w:p>
      <w:r>
        <w:t xml:space="preserve">   The Earth is a unique globe.</w:t>
      </w:r>
    </w:p>
    <w:p>
      <w:r>
        <w:t>2. Les habitants de la Terre sont des êtres vivants.</w:t>
      </w:r>
    </w:p>
    <w:p>
      <w:r>
        <w:t xml:space="preserve">   The inhabitants of Earth are living beings.</w:t>
      </w:r>
    </w:p>
    <w:p>
      <w:r>
        <w:t>3. L'eau et le vent créent une atmosphère sur la Terre.</w:t>
      </w:r>
    </w:p>
    <w:p>
      <w:r>
        <w:t xml:space="preserve">   Water and wind create an atmosphere on Earth.</w:t>
      </w:r>
    </w:p>
    <w:p>
      <w:r>
        <w:t>4. La Terre est composée de différentes couches géologiques.</w:t>
      </w:r>
    </w:p>
    <w:p>
      <w:r>
        <w:t xml:space="preserve">   Earth is composed of different geological layers.</w:t>
      </w:r>
    </w:p>
    <w:p>
      <w:r>
        <w:t>5. Les arbres sur la terre nous fournissent de l’oxygène.</w:t>
      </w:r>
    </w:p>
    <w:p>
      <w:r>
        <w:t xml:space="preserve">   Trees on Earth provide us with oxygen. </w:t>
      </w:r>
    </w:p>
    <w:p>
      <w:r>
        <w:t>6.  L'énergie solaire est une ressource importante pour la Terre.</w:t>
      </w:r>
    </w:p>
    <w:p>
      <w:r>
        <w:t xml:space="preserve">   Solar energy is an important resource for Earth.</w:t>
      </w:r>
    </w:p>
    <w:p>
      <w:r>
        <w:t>7. La Terre a un système d’éléments naturels complexes.</w:t>
      </w:r>
    </w:p>
    <w:p>
      <w:r>
        <w:t xml:space="preserve">   Earth has a complex system of natural elements. </w:t>
      </w:r>
    </w:p>
    <w:p>
      <w:r>
        <w:t>8.  La population mondiale croît sur la Terre.</w:t>
      </w:r>
    </w:p>
    <w:p>
      <w:r>
        <w:t xml:space="preserve">   The world population is growing on Earth. </w:t>
      </w:r>
    </w:p>
    <w:p>
      <w:r>
        <w:t>9.  Les scientifiques étudient la Terre pour mieux comprendre le monde.</w:t>
      </w:r>
    </w:p>
    <w:p>
      <w:r>
        <w:t xml:space="preserve">   Scientists study Earth to better understand the world.</w:t>
      </w:r>
    </w:p>
    <w:p>
      <w:r>
        <w:t>10. La Terre a été habitée depuis des milliers d'années.</w:t>
      </w:r>
    </w:p>
    <w:p>
      <w:r>
        <w:t xml:space="preserve">    Earth has been inhabited for thousands of years.</w:t>
      </w:r>
    </w:p>
    <w:p/>
    <w:p>
      <w:r>
        <w:rPr>
          <w:b/>
        </w:rPr>
        <w:t>Word: Appel | Meaning: Call</w:t>
      </w:r>
    </w:p>
    <w:p/>
    <w:p>
      <w:r>
        <w:t xml:space="preserve">1.  J'ai reçu un appel de mon ami ce matin. </w:t>
      </w:r>
    </w:p>
    <w:p>
      <w:r>
        <w:t xml:space="preserve">    I received a call from my friend this morning.</w:t>
      </w:r>
    </w:p>
    <w:p>
      <w:r>
        <w:t xml:space="preserve">2.  L'appel de la police est important pour nous tous. </w:t>
      </w:r>
    </w:p>
    <w:p>
      <w:r>
        <w:t xml:space="preserve">   The police call is important for all of us. </w:t>
      </w:r>
    </w:p>
    <w:p>
      <w:r>
        <w:t>3.  Elle a appelé son médecin pour lui demander des instructions.</w:t>
      </w:r>
    </w:p>
    <w:p>
      <w:r>
        <w:t xml:space="preserve">   She called her doctor to ask for instructions.</w:t>
      </w:r>
    </w:p>
    <w:p>
      <w:r>
        <w:t xml:space="preserve">4.  J'ai essayé d’appeler mon copain, mais il n'a pas répondu. </w:t>
      </w:r>
    </w:p>
    <w:p>
      <w:r>
        <w:t xml:space="preserve">    I tried to call my friend, but he didn't answer. </w:t>
      </w:r>
    </w:p>
    <w:p>
      <w:r>
        <w:t xml:space="preserve">5.  L'appel à la paix est essentiel pour éviter la guerre. </w:t>
      </w:r>
    </w:p>
    <w:p>
      <w:r>
        <w:t xml:space="preserve">   The call for peace is essential to avoid war. </w:t>
      </w:r>
    </w:p>
    <w:p>
      <w:r>
        <w:t>6.  Appelons tous les jeunes à l’émergence d’une nouvelle génération.</w:t>
      </w:r>
    </w:p>
    <w:p>
      <w:r>
        <w:t xml:space="preserve">    Let's all call on the young to the emergence of a new generation. </w:t>
      </w:r>
    </w:p>
    <w:p>
      <w:r>
        <w:t xml:space="preserve">7.  L'appel de la nature est urgent pour nous tous. </w:t>
      </w:r>
    </w:p>
    <w:p>
      <w:r>
        <w:t xml:space="preserve">   The call of nature is urgent for us all. </w:t>
      </w:r>
    </w:p>
    <w:p>
      <w:r>
        <w:t xml:space="preserve">8.  Vous devez appeler votre mère et lui dire que vous êtes à l’hôpital. </w:t>
      </w:r>
    </w:p>
    <w:p>
      <w:r>
        <w:t xml:space="preserve">   You must call your mother and tell her you are at the hospital.</w:t>
      </w:r>
    </w:p>
    <w:p>
      <w:r>
        <w:t xml:space="preserve">9.  L'appel des oiseaux est magnifique dans la forêt. </w:t>
      </w:r>
    </w:p>
    <w:p>
      <w:r>
        <w:t xml:space="preserve">    The bird calls are beautiful in the forest. </w:t>
      </w:r>
    </w:p>
    <w:p>
      <w:r>
        <w:t xml:space="preserve">10.  Appelons à une solution durable et respectueuse de l'environnement. </w:t>
      </w:r>
    </w:p>
    <w:p>
      <w:r>
        <w:t xml:space="preserve">    Let's call for a sustainable and respectful solution to the environment.</w:t>
      </w:r>
    </w:p>
    <w:p/>
    <w:p>
      <w:r>
        <w:t>Chaleur: Heat</w:t>
      </w:r>
    </w:p>
    <w:p/>
    <w:p>
      <w:r>
        <w:t>1. La **chaleur** du soleil est très importante pour nous.</w:t>
      </w:r>
    </w:p>
    <w:p>
      <w:r>
        <w:t xml:space="preserve">  The sun's warmth is very important for us.</w:t>
      </w:r>
    </w:p>
    <w:p>
      <w:r>
        <w:t xml:space="preserve">2. Nous avons besoin d'une source de **chaleur** pour la maison. </w:t>
      </w:r>
    </w:p>
    <w:p>
      <w:r>
        <w:t xml:space="preserve">   We need a source of heat for the house.</w:t>
      </w:r>
    </w:p>
    <w:p>
      <w:r>
        <w:t>3. J'ai soif, j’ai besoin de boire de l'eau pour dissiper la **chaleur**.</w:t>
      </w:r>
    </w:p>
    <w:p>
      <w:r>
        <w:t xml:space="preserve">   I am thirsty, I need to drink water to dissipate the heat.</w:t>
      </w:r>
    </w:p>
    <w:p>
      <w:r>
        <w:t xml:space="preserve">4. La cuisine est un endroit chaud et humide grâce à la **chaleur** de la cuisinière. </w:t>
      </w:r>
    </w:p>
    <w:p>
      <w:r>
        <w:t xml:space="preserve">   The kitchen is a warm and humid place thanks to the stove’s heat.</w:t>
      </w:r>
    </w:p>
    <w:p>
      <w:r>
        <w:t>5. Il faut utiliser des appareils électriques qui ont une protection contre la **chaleur**.</w:t>
      </w:r>
    </w:p>
    <w:p>
      <w:r>
        <w:t xml:space="preserve">    We need to use electrical appliances with protection against heat.</w:t>
      </w:r>
    </w:p>
    <w:p>
      <w:r>
        <w:t>6. L'air est plus froid et sec pendant les mois d'hiver, il y a moins de **chaleur** naturelle.</w:t>
      </w:r>
    </w:p>
    <w:p>
      <w:r>
        <w:t xml:space="preserve">   The air is colder and drier during the winter months, there is less natural warmth. </w:t>
      </w:r>
    </w:p>
    <w:p>
      <w:r>
        <w:t xml:space="preserve">7. J'ai besoin de mettre une couverture pour me **chauffer**. </w:t>
      </w:r>
    </w:p>
    <w:p>
      <w:r>
        <w:t xml:space="preserve">    I need to put a blanket on me to warm up.</w:t>
      </w:r>
    </w:p>
    <w:p>
      <w:r>
        <w:t>8. La machine à laver utilise la **chaleur** pour faire fonctionner les cycles de lavage.</w:t>
      </w:r>
    </w:p>
    <w:p>
      <w:r>
        <w:t xml:space="preserve">   The washing machine uses heat to make the wash cycle work.</w:t>
      </w:r>
    </w:p>
    <w:p>
      <w:r>
        <w:t xml:space="preserve">9. L'eau bouillit et nous devons être prudents, car elle contient une forte **chaleur**. </w:t>
      </w:r>
    </w:p>
    <w:p>
      <w:r>
        <w:t xml:space="preserve">    Water boils and we must be careful because it contains a lot of heat.</w:t>
      </w:r>
    </w:p>
    <w:p>
      <w:r>
        <w:t xml:space="preserve">10.  J’ai pris un bain chaud pour me **chauffer** et détendre mes muscles. </w:t>
      </w:r>
    </w:p>
    <w:p>
      <w:r>
        <w:t xml:space="preserve">   I took a hot bath to warm up and relax my muscles.</w:t>
      </w:r>
    </w:p>
    <w:p/>
    <w:p>
      <w:r>
        <w:rPr>
          <w:b/>
        </w:rPr>
        <w:t>Word: Froid | Meaning: Cold</w:t>
      </w:r>
    </w:p>
    <w:p/>
    <w:p>
      <w:r>
        <w:t>1. Il y avait un froid extrême.</w:t>
      </w:r>
    </w:p>
    <w:p>
      <w:r>
        <w:t xml:space="preserve">   There was extreme cold.</w:t>
      </w:r>
    </w:p>
    <w:p>
      <w:r>
        <w:t>2. L'air était froid et humide.</w:t>
      </w:r>
    </w:p>
    <w:p>
      <w:r>
        <w:t xml:space="preserve">   The air was cold and damp.</w:t>
      </w:r>
    </w:p>
    <w:p>
      <w:r>
        <w:t>3. La température était très froide.</w:t>
      </w:r>
    </w:p>
    <w:p>
      <w:r>
        <w:t xml:space="preserve">   The temperature was very cold. </w:t>
      </w:r>
    </w:p>
    <w:p>
      <w:r>
        <w:t>4. Nous sommes venus dehors malgré le froid.</w:t>
      </w:r>
    </w:p>
    <w:p>
      <w:r>
        <w:t xml:space="preserve">   We came outside despite the cold.</w:t>
      </w:r>
    </w:p>
    <w:p>
      <w:r>
        <w:t>5. La fille a besoin d'un pull pour rester chaude.</w:t>
      </w:r>
    </w:p>
    <w:p>
      <w:r>
        <w:t xml:space="preserve">   The girl needs a sweater to stay warm.</w:t>
      </w:r>
    </w:p>
    <w:p>
      <w:r>
        <w:t xml:space="preserve">6. Le froid nuit souvent à la productivité. </w:t>
      </w:r>
    </w:p>
    <w:p>
      <w:r>
        <w:t xml:space="preserve">   Cold often hinders productivity.</w:t>
      </w:r>
    </w:p>
    <w:p>
      <w:r>
        <w:t>7. Il fait très froid ce matin.</w:t>
      </w:r>
    </w:p>
    <w:p>
      <w:r>
        <w:t xml:space="preserve">   It’s very cold this morning.</w:t>
      </w:r>
    </w:p>
    <w:p>
      <w:r>
        <w:t xml:space="preserve">8. La glace dans le réfrigérateur était frite. </w:t>
      </w:r>
    </w:p>
    <w:p>
      <w:r>
        <w:t xml:space="preserve">  The ice in the refrigerator was frozen.</w:t>
      </w:r>
    </w:p>
    <w:p>
      <w:r>
        <w:t xml:space="preserve">9. On a besoin d'un chauffage pour se réchauffer. </w:t>
      </w:r>
    </w:p>
    <w:p>
      <w:r>
        <w:t xml:space="preserve">   We need heating to warm ourselves up.</w:t>
      </w:r>
    </w:p>
    <w:p>
      <w:r>
        <w:t>10. Les gens sont plus timides quand il fait froid.</w:t>
      </w:r>
    </w:p>
    <w:p>
      <w:r>
        <w:t xml:space="preserve">  People are more reserved when it is cold.</w:t>
      </w:r>
    </w:p>
    <w:p/>
    <w:p>
      <w:r>
        <w:rPr>
          <w:b/>
        </w:rPr>
        <w:t>Word: Lune | Meaning: Moon</w:t>
      </w:r>
    </w:p>
    <w:p/>
    <w:p>
      <w:r>
        <w:t xml:space="preserve">1. La lune brille à l'aube et illumine la ville. </w:t>
      </w:r>
    </w:p>
    <w:p>
      <w:r>
        <w:t xml:space="preserve">   The moon shines at dawn and illuminates the city.</w:t>
      </w:r>
    </w:p>
    <w:p>
      <w:r>
        <w:t>2.  Les enfants regardent la lune avec fascination.</w:t>
      </w:r>
    </w:p>
    <w:p>
      <w:r>
        <w:t xml:space="preserve">    Children watch the moon with fascination.</w:t>
      </w:r>
    </w:p>
    <w:p>
      <w:r>
        <w:t>3.  La lune est un objet céleste qui fascine les humains depuis toujours.</w:t>
      </w:r>
    </w:p>
    <w:p>
      <w:r>
        <w:t xml:space="preserve">   The moon is a celestial object that has fascinated humans for all time. </w:t>
      </w:r>
    </w:p>
    <w:p>
      <w:r>
        <w:t>4.  J'ai passé une soirée à observer la lune dans le ciel nocturne.</w:t>
      </w:r>
    </w:p>
    <w:p>
      <w:r>
        <w:t xml:space="preserve">    I spent an evening observing the moon in the night sky.</w:t>
      </w:r>
    </w:p>
    <w:p>
      <w:r>
        <w:t>5.  La nuit, la lune semble grande et brillante.</w:t>
      </w:r>
    </w:p>
    <w:p>
      <w:r>
        <w:t xml:space="preserve">    At night, the moon seems large and bright. </w:t>
      </w:r>
    </w:p>
    <w:p>
      <w:r>
        <w:t>6.  Il y a des légendes sur la lune, qui font rêver les gens.</w:t>
      </w:r>
    </w:p>
    <w:p>
      <w:r>
        <w:t xml:space="preserve">   There are legends about the moon that make people dream.</w:t>
      </w:r>
    </w:p>
    <w:p>
      <w:r>
        <w:t>7.  Le soleil se couche et la lune prend le dessus dans l'espace.</w:t>
      </w:r>
    </w:p>
    <w:p>
      <w:r>
        <w:t xml:space="preserve">    The sun sets and the moon takes over in space. </w:t>
      </w:r>
    </w:p>
    <w:p>
      <w:r>
        <w:t>8.  La lune est une source de beauté et d’inspiration pour les artistes.</w:t>
      </w:r>
    </w:p>
    <w:p>
      <w:r>
        <w:t xml:space="preserve">   The moon is a source of beauty and inspiration for artists.</w:t>
      </w:r>
    </w:p>
    <w:p>
      <w:r>
        <w:t xml:space="preserve">9.  En France, la Lune est souvent représentée dans les arts et la littérature. </w:t>
      </w:r>
    </w:p>
    <w:p>
      <w:r>
        <w:t xml:space="preserve">    In France, the Moon is often represented in art and literature.</w:t>
      </w:r>
    </w:p>
    <w:p>
      <w:r>
        <w:t xml:space="preserve">10. L'influence de la lune sur le monde entier reste un sujet d'étude fascinant. </w:t>
      </w:r>
    </w:p>
    <w:p>
      <w:r>
        <w:t xml:space="preserve">   The influence of the moon on the entire world remains a fascinating subject of study.</w:t>
      </w:r>
    </w:p>
    <w:p/>
    <w:p>
      <w:r>
        <w:rPr>
          <w:b/>
        </w:rPr>
        <w:t>Word: petite | Meaning: small</w:t>
      </w:r>
    </w:p>
    <w:p/>
    <w:p>
      <w:r>
        <w:t>1. La petite fille jouait avec ses poupées.</w:t>
      </w:r>
    </w:p>
    <w:p>
      <w:r>
        <w:t xml:space="preserve">   The little girl was playing with her dolls.</w:t>
      </w:r>
    </w:p>
    <w:p>
      <w:r>
        <w:t>2. Le petit chien était très timide.</w:t>
      </w:r>
    </w:p>
    <w:p>
      <w:r>
        <w:t xml:space="preserve">    The little dog was very shy.</w:t>
      </w:r>
    </w:p>
    <w:p>
      <w:r>
        <w:t>3. Il est petit et il est brun.</w:t>
      </w:r>
    </w:p>
    <w:p>
      <w:r>
        <w:t xml:space="preserve">   He is small and he is brown. </w:t>
      </w:r>
    </w:p>
    <w:p>
      <w:r>
        <w:t>4. La petite maison est tout près du parc.</w:t>
      </w:r>
    </w:p>
    <w:p>
      <w:r>
        <w:t xml:space="preserve">   The little house is just near the park.</w:t>
      </w:r>
    </w:p>
    <w:p>
      <w:r>
        <w:t>5. J'ai une petite sœur.</w:t>
      </w:r>
    </w:p>
    <w:p>
      <w:r>
        <w:t xml:space="preserve">   I have a little sister.</w:t>
      </w:r>
    </w:p>
    <w:p>
      <w:r>
        <w:t>6. Le petit garçon a un chapeau rouge.</w:t>
      </w:r>
    </w:p>
    <w:p>
      <w:r>
        <w:t xml:space="preserve">   The little boy has a red hat.</w:t>
      </w:r>
    </w:p>
    <w:p>
      <w:r>
        <w:t>7. Il est venu à la fête petite et avec ses amis.</w:t>
      </w:r>
    </w:p>
    <w:p>
      <w:r>
        <w:t xml:space="preserve">   He came to the party small and with his friends. </w:t>
      </w:r>
    </w:p>
    <w:p>
      <w:r>
        <w:t xml:space="preserve">8.  Votre taille est petite. </w:t>
      </w:r>
    </w:p>
    <w:p>
      <w:r>
        <w:t xml:space="preserve">    Your size is small. </w:t>
      </w:r>
    </w:p>
    <w:p>
      <w:r>
        <w:t>9. La petite fleur se dérobe dans le vent.</w:t>
      </w:r>
    </w:p>
    <w:p>
      <w:r>
        <w:t xml:space="preserve">   The little flower runs into the wind.</w:t>
      </w:r>
    </w:p>
    <w:p>
      <w:r>
        <w:t xml:space="preserve">10. J'ai beaucoup d'amis, et il y a une petite fille à chaque fois. </w:t>
      </w:r>
    </w:p>
    <w:p>
      <w:r>
        <w:t xml:space="preserve">   I have many friends, and there is always a small girl with them.</w:t>
      </w:r>
    </w:p>
    <w:p/>
    <w:p>
      <w:r>
        <w:rPr>
          <w:b/>
        </w:rPr>
        <w:t>Word: appel | Meaning: call</w:t>
      </w:r>
    </w:p>
    <w:p/>
    <w:p>
      <w:r>
        <w:t>1. J'ai besoin d'un appel à mon père pour lui demander de l'aide.</w:t>
      </w:r>
    </w:p>
    <w:p>
      <w:r>
        <w:t xml:space="preserve">    I need an call to my father to ask him for help.</w:t>
      </w:r>
    </w:p>
    <w:p>
      <w:r>
        <w:t>2. Il est important de faire un appel aux experts dans ce domaine.</w:t>
      </w:r>
    </w:p>
    <w:p>
      <w:r>
        <w:t xml:space="preserve">    It is important to make a call to the experts in this field.</w:t>
      </w:r>
    </w:p>
    <w:p>
      <w:r>
        <w:t xml:space="preserve">3. Je vais essayer de passer un appel à ma voisine pour lui demander ses nouvelles. </w:t>
      </w:r>
    </w:p>
    <w:p>
      <w:r>
        <w:t xml:space="preserve">   I will try to make an call to my neighbor to ask her about news.</w:t>
      </w:r>
    </w:p>
    <w:p>
      <w:r>
        <w:t>4. La police a reçu un appel d'urgence concernant un accident de voiture.</w:t>
      </w:r>
    </w:p>
    <w:p>
      <w:r>
        <w:t xml:space="preserve">    The police received an urgent call regarding a car accident.</w:t>
      </w:r>
    </w:p>
    <w:p>
      <w:r>
        <w:t xml:space="preserve">5.  L'appel du devoir est une expression souvent utilisée pour se justifier. </w:t>
      </w:r>
    </w:p>
    <w:p>
      <w:r>
        <w:t xml:space="preserve">   The call of duty is often used to justify oneself. </w:t>
      </w:r>
    </w:p>
    <w:p>
      <w:r>
        <w:t xml:space="preserve">6. Vous avez besoin d'appeler le service client si vous avez besoin de soutien technique. </w:t>
      </w:r>
    </w:p>
    <w:p>
      <w:r>
        <w:t xml:space="preserve">    You need to make an call to the customer service department if you need technical support.</w:t>
      </w:r>
    </w:p>
    <w:p>
      <w:r>
        <w:t xml:space="preserve">7. L’appel du voyageur est une expression qui signifie qu'un voyage est important pour la vie. </w:t>
      </w:r>
    </w:p>
    <w:p>
      <w:r>
        <w:t xml:space="preserve">   The call of the traveler is a phrase that means a journey is important for life.</w:t>
      </w:r>
    </w:p>
    <w:p>
      <w:r>
        <w:t xml:space="preserve">8. Le professeur a appelé à ses élèves pour les informer de l'absence d'une amie. </w:t>
      </w:r>
    </w:p>
    <w:p>
      <w:r>
        <w:t xml:space="preserve">    The teacher called his students to inform them about the absence of a friend.</w:t>
      </w:r>
    </w:p>
    <w:p>
      <w:r>
        <w:t>9. L’appel de la nature est une expression qui évoque le besoin d'écouter et de respecter la nature.</w:t>
      </w:r>
    </w:p>
    <w:p>
      <w:r>
        <w:t xml:space="preserve">    The call of nature is a phrase that evokes the need to listen and respect nature. </w:t>
      </w:r>
    </w:p>
    <w:p>
      <w:r>
        <w:t>10.  Il y a un appel pour aider les plus démunis dans la communauté.</w:t>
      </w:r>
    </w:p>
    <w:p>
      <w:r>
        <w:t xml:space="preserve">     There is an appeal to help the most disadvantaged in the community.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