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Glace: Ice</w:t>
      </w:r>
    </w:p>
    <w:p/>
    <w:p>
      <w:r>
        <w:t>1. J'ai besoin d'un verre de glace pour rafraîchir ma bouche.</w:t>
      </w:r>
    </w:p>
    <w:p>
      <w:r>
        <w:t xml:space="preserve">   I need a glass of ice to freshen my mouth.</w:t>
      </w:r>
    </w:p>
    <w:p>
      <w:r>
        <w:t>2. La glace sur la table est très brillante et élégante.</w:t>
      </w:r>
    </w:p>
    <w:p>
      <w:r>
        <w:t xml:space="preserve">   The ice on the table is very bright and elegant.</w:t>
      </w:r>
    </w:p>
    <w:p>
      <w:r>
        <w:t xml:space="preserve">3. Les enfants aiment prendre un morceau de glace après le repas. </w:t>
      </w:r>
    </w:p>
    <w:p>
      <w:r>
        <w:t xml:space="preserve">   Children like to take a piece of ice after meal. </w:t>
      </w:r>
    </w:p>
    <w:p>
      <w:r>
        <w:t xml:space="preserve">4. J'ai froid, il faut que je bois un verre de glace. </w:t>
      </w:r>
    </w:p>
    <w:p>
      <w:r>
        <w:t xml:space="preserve">   I am cold, I need to drink a glass of ice.</w:t>
      </w:r>
    </w:p>
    <w:p>
      <w:r>
        <w:t>5. Le glaçon est très solide et fort.</w:t>
      </w:r>
    </w:p>
    <w:p>
      <w:r>
        <w:t xml:space="preserve">   The ice cube is very solid and strong.</w:t>
      </w:r>
    </w:p>
    <w:p>
      <w:r>
        <w:t xml:space="preserve">6. Il faut ajouter du sucre et de la glace à la tasse de café. </w:t>
      </w:r>
    </w:p>
    <w:p>
      <w:r>
        <w:t xml:space="preserve">    You have to add sugar and ice to the cup of coffee. </w:t>
      </w:r>
    </w:p>
    <w:p>
      <w:r>
        <w:t>7. Les enfants aiment jouer avec de la glace dans le parc.</w:t>
      </w:r>
    </w:p>
    <w:p>
      <w:r>
        <w:t xml:space="preserve">  Children love to play with ice in the park.</w:t>
      </w:r>
    </w:p>
    <w:p>
      <w:r>
        <w:t>8. La glace est très épaisse et dure.</w:t>
      </w:r>
    </w:p>
    <w:p>
      <w:r>
        <w:t xml:space="preserve">   The ice is very thick and hard. </w:t>
      </w:r>
    </w:p>
    <w:p>
      <w:r>
        <w:t xml:space="preserve">9. J'ai besoin de décharger un peu de glace pour les boissons. </w:t>
      </w:r>
    </w:p>
    <w:p>
      <w:r>
        <w:t xml:space="preserve">   I need to unload some ice for drinks.</w:t>
      </w:r>
    </w:p>
    <w:p>
      <w:r>
        <w:t>10. Il y a beaucoup de glace dans la maison, j’arrive à le faire!</w:t>
      </w:r>
    </w:p>
    <w:p>
      <w:r>
        <w:t xml:space="preserve">  There is a lot of ice in the house, I can do it!</w:t>
      </w:r>
    </w:p>
    <w:p/>
    <w:p>
      <w:r>
        <w:rPr>
          <w:b/>
        </w:rPr>
        <w:t>Word: sombre | Meaning: dark</w:t>
      </w:r>
    </w:p>
    <w:p/>
    <w:p>
      <w:r>
        <w:t xml:space="preserve">1. Le ciel est sombre aujourd'hui. </w:t>
      </w:r>
    </w:p>
    <w:p>
      <w:r>
        <w:t xml:space="preserve">   The sky is dark today. </w:t>
      </w:r>
    </w:p>
    <w:p>
      <w:r>
        <w:t>2. La ville était sombre et silencieuse.</w:t>
      </w:r>
    </w:p>
    <w:p>
      <w:r>
        <w:t xml:space="preserve">   The city was dark and silent.</w:t>
      </w:r>
    </w:p>
    <w:p>
      <w:r>
        <w:t xml:space="preserve">3. La nuit était sombre, avec une lune pleine. </w:t>
      </w:r>
    </w:p>
    <w:p>
      <w:r>
        <w:t xml:space="preserve">   Night was dark, with a full moon.</w:t>
      </w:r>
    </w:p>
    <w:p>
      <w:r>
        <w:t>4.  Son sourire était un peu sombre.</w:t>
      </w:r>
    </w:p>
    <w:p>
      <w:r>
        <w:t xml:space="preserve">   His smile was slightly gloomy.</w:t>
      </w:r>
    </w:p>
    <w:p>
      <w:r>
        <w:t>5. J'ai été très sombre après la défaite de l'équipe.</w:t>
      </w:r>
    </w:p>
    <w:p>
      <w:r>
        <w:t xml:space="preserve">    I was very glum after the team’s loss.</w:t>
      </w:r>
    </w:p>
    <w:p>
      <w:r>
        <w:t xml:space="preserve">6. Il y a une ambiance sombre dans cette pièce. </w:t>
      </w:r>
    </w:p>
    <w:p>
      <w:r>
        <w:t xml:space="preserve">   There is a somber atmosphere in this room. </w:t>
      </w:r>
    </w:p>
    <w:p>
      <w:r>
        <w:t xml:space="preserve">7. Elle avait un air sombre et triste.  </w:t>
      </w:r>
    </w:p>
    <w:p>
      <w:r>
        <w:t xml:space="preserve">   She had a gloomy and sad look. </w:t>
      </w:r>
    </w:p>
    <w:p>
      <w:r>
        <w:t>8. Les arbres étaient sombres, cachant la lumière du soleil.</w:t>
      </w:r>
    </w:p>
    <w:p>
      <w:r>
        <w:t xml:space="preserve">    The trees were dark, hiding the sunlight. </w:t>
      </w:r>
    </w:p>
    <w:p>
      <w:r>
        <w:t xml:space="preserve">9. La musique était sombre et mélancolique. </w:t>
      </w:r>
    </w:p>
    <w:p>
      <w:r>
        <w:t xml:space="preserve">    The music was somber and melancholy.</w:t>
      </w:r>
    </w:p>
    <w:p>
      <w:r>
        <w:t xml:space="preserve">10. Il se sentait sombre et déçu par les événements. </w:t>
      </w:r>
    </w:p>
    <w:p>
      <w:r>
        <w:t xml:space="preserve">   He felt gloomy and disappointed by the events.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l’aide pour assembler la table.</w:t>
      </w:r>
    </w:p>
    <w:p>
      <w:r>
        <w:t xml:space="preserve">   I need help assembling the table.</w:t>
      </w:r>
    </w:p>
    <w:p>
      <w:r>
        <w:t>3. La table est faite de bois dur.</w:t>
      </w:r>
    </w:p>
    <w:p>
      <w:r>
        <w:t xml:space="preserve">   The table is made of hard wood.</w:t>
      </w:r>
    </w:p>
    <w:p>
      <w:r>
        <w:t>4. Elle a une table basse pour les jeux.</w:t>
      </w:r>
    </w:p>
    <w:p>
      <w:r>
        <w:t xml:space="preserve">   She has a low table for games.</w:t>
      </w:r>
    </w:p>
    <w:p>
      <w:r>
        <w:t>5. Le chef utilise la table pour servir le plat.</w:t>
      </w:r>
    </w:p>
    <w:p>
      <w:r>
        <w:t xml:space="preserve">   The chef uses the table to serve the dish. </w:t>
      </w:r>
    </w:p>
    <w:p>
      <w:r>
        <w:t>6. La table est couverte d’un tapis beige.</w:t>
      </w:r>
    </w:p>
    <w:p>
      <w:r>
        <w:t xml:space="preserve">   The table is covered with a beige carpet.</w:t>
      </w:r>
    </w:p>
    <w:p>
      <w:r>
        <w:t>7. Il a mis la table à l'extérieur pour les invités.</w:t>
      </w:r>
    </w:p>
    <w:p>
      <w:r>
        <w:t xml:space="preserve">   He put the table outside for the guests.</w:t>
      </w:r>
    </w:p>
    <w:p>
      <w:r>
        <w:t xml:space="preserve">8. J'aime manger sur la table avec ma famille. </w:t>
      </w:r>
    </w:p>
    <w:p>
      <w:r>
        <w:t xml:space="preserve">    I like to eat at the table with my family.</w:t>
      </w:r>
    </w:p>
    <w:p>
      <w:r>
        <w:t>9. La table est ronde et élégante.</w:t>
      </w:r>
    </w:p>
    <w:p>
      <w:r>
        <w:t xml:space="preserve">  The table is round and elegant.</w:t>
      </w:r>
    </w:p>
    <w:p>
      <w:r>
        <w:t>10. Nous avons besoin d’une table pour les jeux de société.</w:t>
      </w:r>
    </w:p>
    <w:p>
      <w:r>
        <w:t xml:space="preserve">   We need a table for board games.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amis.  </w:t>
      </w:r>
    </w:p>
    <w:p>
      <w:r>
        <w:t>Playing tennis with my friends.</w:t>
      </w:r>
    </w:p>
    <w:p>
      <w:r>
        <w:t>2. J'ai envie de jouer à la musique.</w:t>
      </w:r>
    </w:p>
    <w:p>
      <w:r>
        <w:t>I feel like playing music.</w:t>
      </w:r>
    </w:p>
    <w:p>
      <w:r>
        <w:t xml:space="preserve">3. Les enfants jouent dans la cour. </w:t>
      </w:r>
    </w:p>
    <w:p>
      <w:r>
        <w:t>Children are playing in the yard.</w:t>
      </w:r>
    </w:p>
    <w:p>
      <w:r>
        <w:t>4. Voulez-vous jouer à un jeu de société ?</w:t>
      </w:r>
    </w:p>
    <w:p>
      <w:r>
        <w:t xml:space="preserve">Do you want to play a board game? </w:t>
      </w:r>
    </w:p>
    <w:p>
      <w:r>
        <w:t>5.  La famille joue au Scrabble chaque dimanche.</w:t>
      </w:r>
    </w:p>
    <w:p>
      <w:r>
        <w:t>The family plays Scrabble every Sunday.</w:t>
      </w:r>
    </w:p>
    <w:p>
      <w:r>
        <w:t xml:space="preserve">6.  Je ne peux pas jouer de piano. </w:t>
      </w:r>
    </w:p>
    <w:p>
      <w:r>
        <w:t>I can't play the piano.</w:t>
      </w:r>
    </w:p>
    <w:p>
      <w:r>
        <w:t>7. J'aime jouer aux cartes avec mes amis.</w:t>
      </w:r>
    </w:p>
    <w:p>
      <w:r>
        <w:t>I like playing cards with my friends.</w:t>
      </w:r>
    </w:p>
    <w:p>
      <w:r>
        <w:t>8. Il est temps de jouer à l'extérieur.</w:t>
      </w:r>
    </w:p>
    <w:p>
      <w:r>
        <w:t>It's time to go outside and play.</w:t>
      </w:r>
    </w:p>
    <w:p>
      <w:r>
        <w:t>9.  Le chien joue avec son jouet préféré.</w:t>
      </w:r>
    </w:p>
    <w:p>
      <w:r>
        <w:t xml:space="preserve">The dog plays with his favorite toy. </w:t>
      </w:r>
    </w:p>
    <w:p>
      <w:r>
        <w:t xml:space="preserve">10.  Je suis fatiguée, je vais jouer au lit. </w:t>
      </w:r>
    </w:p>
    <w:p>
      <w:r>
        <w:t>I am tired, I will lie down and rest.</w:t>
      </w:r>
    </w:p>
    <w:p/>
    <w:p>
      <w:r>
        <w:rPr>
          <w:b/>
        </w:rPr>
        <w:t>Word: pierre | Meaning: stone</w:t>
      </w:r>
    </w:p>
    <w:p/>
    <w:p>
      <w:r>
        <w:t>1. J'ai un petit morceau de pierre dans mon sac.</w:t>
      </w:r>
    </w:p>
    <w:p>
      <w:r>
        <w:t xml:space="preserve">  I have a small stone piece in my bag.</w:t>
      </w:r>
    </w:p>
    <w:p>
      <w:r>
        <w:t>2. La pierre du monument est très ancienne.</w:t>
      </w:r>
    </w:p>
    <w:p>
      <w:r>
        <w:t xml:space="preserve">  The stone of the monument is very old.</w:t>
      </w:r>
    </w:p>
    <w:p>
      <w:r>
        <w:t>3. Il utilise une pierre pour briser la glace.</w:t>
      </w:r>
    </w:p>
    <w:p>
      <w:r>
        <w:t xml:space="preserve">  He uses a stone to break the ice.</w:t>
      </w:r>
    </w:p>
    <w:p>
      <w:r>
        <w:t>4. Les enfants jouent sur une grande pierre.</w:t>
      </w:r>
    </w:p>
    <w:p>
      <w:r>
        <w:t xml:space="preserve">  The children play on a big stone.</w:t>
      </w:r>
    </w:p>
    <w:p>
      <w:r>
        <w:t>5. La femme porte une pierre précieuse dans sa poche.</w:t>
      </w:r>
    </w:p>
    <w:p>
      <w:r>
        <w:t xml:space="preserve">  The woman carries a precious stone in her pocket.</w:t>
      </w:r>
    </w:p>
    <w:p>
      <w:r>
        <w:t>6. Il ne peut pas trouver la pierre de la victoire.</w:t>
      </w:r>
    </w:p>
    <w:p>
      <w:r>
        <w:t xml:space="preserve">  He cannot find the victory stone.</w:t>
      </w:r>
    </w:p>
    <w:p>
      <w:r>
        <w:t>7. J'aime les pierres qui ont des couleurs vives.</w:t>
      </w:r>
    </w:p>
    <w:p>
      <w:r>
        <w:t xml:space="preserve">  I like the stones that have bright colors.</w:t>
      </w:r>
    </w:p>
    <w:p>
      <w:r>
        <w:t>8. Les scientifiques étudient la pierre pour comprendre le passé.</w:t>
      </w:r>
    </w:p>
    <w:p>
      <w:r>
        <w:t xml:space="preserve">  Scientists study the stone to understand the past. </w:t>
      </w:r>
    </w:p>
    <w:p>
      <w:r>
        <w:t>9. La pierre est un matériau solide et durable.</w:t>
      </w:r>
    </w:p>
    <w:p>
      <w:r>
        <w:t xml:space="preserve">  Stone is a solid and durable material. </w:t>
      </w:r>
    </w:p>
    <w:p>
      <w:r>
        <w:t xml:space="preserve">10. Le chef cuisinier utilise une pierre dans son atelier. </w:t>
      </w:r>
    </w:p>
    <w:p>
      <w:r>
        <w:t xml:space="preserve">  The chef uses a stone in his workshop.</w:t>
      </w:r>
    </w:p>
    <w:p/>
    <w:p>
      <w:r>
        <w:rPr>
          <w:b/>
        </w:rPr>
        <w:t>Word: froid | Meaning: cold</w:t>
      </w:r>
    </w:p>
    <w:p/>
    <w:p>
      <w:r>
        <w:t>1. Le ciel est froid aujourd'hui.</w:t>
      </w:r>
    </w:p>
    <w:p>
      <w:r>
        <w:t xml:space="preserve">  The sky is cold today.</w:t>
      </w:r>
    </w:p>
    <w:p>
      <w:r>
        <w:t>2. La pluie est froide ce matin.</w:t>
      </w:r>
    </w:p>
    <w:p>
      <w:r>
        <w:t xml:space="preserve">  The rain is cold this morning.</w:t>
      </w:r>
    </w:p>
    <w:p>
      <w:r>
        <w:t xml:space="preserve">3. Il fait froid dans la pièce. </w:t>
      </w:r>
    </w:p>
    <w:p>
      <w:r>
        <w:t xml:space="preserve">   It's cold in the room.</w:t>
      </w:r>
    </w:p>
    <w:p>
      <w:r>
        <w:t xml:space="preserve">4. J'ai besoin d'un manteau chaud, il fait un froid terrible. </w:t>
      </w:r>
    </w:p>
    <w:p>
      <w:r>
        <w:t xml:space="preserve">   I need a warm coat, it's terribly cold.</w:t>
      </w:r>
    </w:p>
    <w:p>
      <w:r>
        <w:t xml:space="preserve">5. L’air est froid à l'extérieur. </w:t>
      </w:r>
    </w:p>
    <w:p>
      <w:r>
        <w:t xml:space="preserve">  The air is cold outside.</w:t>
      </w:r>
    </w:p>
    <w:p>
      <w:r>
        <w:t xml:space="preserve">6. La glace est froide sur la table. </w:t>
      </w:r>
    </w:p>
    <w:p>
      <w:r>
        <w:t xml:space="preserve">   The ice is cold on the table.</w:t>
      </w:r>
    </w:p>
    <w:p>
      <w:r>
        <w:t>7. Le café est froid, il doit être servi.</w:t>
      </w:r>
    </w:p>
    <w:p>
      <w:r>
        <w:t xml:space="preserve">   The coffee is cold, it must be served. </w:t>
      </w:r>
    </w:p>
    <w:p>
      <w:r>
        <w:t>8. Nous sommes partis en voiture pour aller au marché, mais le trajet était long et froid.</w:t>
      </w:r>
    </w:p>
    <w:p>
      <w:r>
        <w:t xml:space="preserve">   We went by car to the market, but the trip was long and cold.</w:t>
      </w:r>
    </w:p>
    <w:p>
      <w:r>
        <w:t>9. Les enfants ont joué dehors malgré un froid qui ne leur a pas fait peur.</w:t>
      </w:r>
    </w:p>
    <w:p>
      <w:r>
        <w:t xml:space="preserve">  The children played outside despite a cold that did not scare them. </w:t>
      </w:r>
    </w:p>
    <w:p>
      <w:r>
        <w:t xml:space="preserve">10. La température est très basse, il faut porter des vêtements chauds. </w:t>
      </w:r>
    </w:p>
    <w:p>
      <w:r>
        <w:t xml:space="preserve">   The temperature is very low, we need to wear warm clothes.</w:t>
      </w:r>
    </w:p>
    <w:p/>
    <w:p>
      <w:r>
        <w:rPr>
          <w:b/>
        </w:rPr>
        <w:t>Word: chaleur | Meaning: heat</w:t>
      </w:r>
    </w:p>
    <w:p/>
    <w:p>
      <w:r>
        <w:t>1. La chaleur du soleil me réchauffe le corps.</w:t>
      </w:r>
    </w:p>
    <w:p>
      <w:r>
        <w:t xml:space="preserve">    The sun's warmth warms my body.</w:t>
      </w:r>
    </w:p>
    <w:p>
      <w:r>
        <w:t>2. Il faut mettre une robe légère, il fait encore de la chaleur.</w:t>
      </w:r>
    </w:p>
    <w:p>
      <w:r>
        <w:t xml:space="preserve">    We need to put on a light dress; it's still hot. </w:t>
      </w:r>
    </w:p>
    <w:p>
      <w:r>
        <w:t>3. L'été est chaud et agréable.</w:t>
      </w:r>
    </w:p>
    <w:p>
      <w:r>
        <w:t xml:space="preserve">    Summer is hot and pleasant.</w:t>
      </w:r>
    </w:p>
    <w:p>
      <w:r>
        <w:t>4. La plage offre une immense chaleur.</w:t>
      </w:r>
    </w:p>
    <w:p>
      <w:r>
        <w:t xml:space="preserve">    The beach offers immense heat.</w:t>
      </w:r>
    </w:p>
    <w:p>
      <w:r>
        <w:t>5. Nous préférons rester à l'intérieur, la chaleur est trop forte.</w:t>
      </w:r>
    </w:p>
    <w:p>
      <w:r>
        <w:t xml:space="preserve">    We prefer to stay indoors; the heat is too strong.</w:t>
      </w:r>
    </w:p>
    <w:p>
      <w:r>
        <w:t xml:space="preserve">6. J'aime les rayons du soleil et la chaleur qui nous enveloppe. </w:t>
      </w:r>
    </w:p>
    <w:p>
      <w:r>
        <w:t xml:space="preserve">   I love the sun's rays and the warmth that surrounds us. </w:t>
      </w:r>
    </w:p>
    <w:p>
      <w:r>
        <w:t>7. Les enfants sont heureux de jouer dehors, ils ressentent la chaleur.</w:t>
      </w:r>
    </w:p>
    <w:p>
      <w:r>
        <w:t xml:space="preserve">    Children are happy to play outside; they feel the heat.</w:t>
      </w:r>
    </w:p>
    <w:p>
      <w:r>
        <w:t xml:space="preserve">8. L'air est très chaud et sec aujourd’hui. </w:t>
      </w:r>
    </w:p>
    <w:p>
      <w:r>
        <w:t xml:space="preserve">    The air is very hot and dry today.</w:t>
      </w:r>
    </w:p>
    <w:p>
      <w:r>
        <w:t>9. La chaleur nous fait oublier les soucis du quotidien.</w:t>
      </w:r>
    </w:p>
    <w:p>
      <w:r>
        <w:t xml:space="preserve">    Heat makes us forget about daily worries.</w:t>
      </w:r>
    </w:p>
    <w:p>
      <w:r>
        <w:t xml:space="preserve">10. Le vent chaud nous a surpris, nous sommes donc gênés. </w:t>
      </w:r>
    </w:p>
    <w:p>
      <w:r>
        <w:t xml:space="preserve">   The warm wind surprised us; we are therefore embarrassed.</w:t>
      </w:r>
    </w:p>
    <w:p/>
    <w:p>
      <w:r>
        <w:rPr>
          <w:b/>
        </w:rPr>
        <w:t>Word: petit | Meaning: small</w:t>
      </w:r>
    </w:p>
    <w:p/>
    <w:p>
      <w:r>
        <w:t>1.  Ce petit chien est adorable.</w:t>
      </w:r>
    </w:p>
    <w:p>
      <w:r>
        <w:t xml:space="preserve">    This little dog is adorable.</w:t>
      </w:r>
    </w:p>
    <w:p>
      <w:r>
        <w:t xml:space="preserve">2.  La petite fille joue avec un ballon rouge. </w:t>
      </w:r>
    </w:p>
    <w:p>
      <w:r>
        <w:t xml:space="preserve">    The little girl plays with a red ball.</w:t>
      </w:r>
    </w:p>
    <w:p>
      <w:r>
        <w:t>3.  Le gâteau est très petit.</w:t>
      </w:r>
    </w:p>
    <w:p>
      <w:r>
        <w:t xml:space="preserve">    The cake is very small.</w:t>
      </w:r>
    </w:p>
    <w:p>
      <w:r>
        <w:t xml:space="preserve">4.  Son petit frère est toujours impatient. </w:t>
      </w:r>
    </w:p>
    <w:p>
      <w:r>
        <w:t xml:space="preserve">    His little brother is always impatient.</w:t>
      </w:r>
    </w:p>
    <w:p>
      <w:r>
        <w:t xml:space="preserve">5.  J'ai besoin de prendre un petit café avant le travail. </w:t>
      </w:r>
    </w:p>
    <w:p>
      <w:r>
        <w:t xml:space="preserve">    I need to take a small coffee before work. </w:t>
      </w:r>
    </w:p>
    <w:p>
      <w:r>
        <w:t>6.  Le train était très petit pour moi.</w:t>
      </w:r>
    </w:p>
    <w:p>
      <w:r>
        <w:t xml:space="preserve">    The train was very small for me.</w:t>
      </w:r>
    </w:p>
    <w:p>
      <w:r>
        <w:t>7.  Elle est petite, mais elle a une grande force.</w:t>
      </w:r>
    </w:p>
    <w:p>
      <w:r>
        <w:t xml:space="preserve">    She is small, but she has great strength.</w:t>
      </w:r>
    </w:p>
    <w:p>
      <w:r>
        <w:t xml:space="preserve">8.  C'est un petit livre que j'ai acheté hier. </w:t>
      </w:r>
    </w:p>
    <w:p>
      <w:r>
        <w:t xml:space="preserve">    It’s a little book I bought yesterday.</w:t>
      </w:r>
    </w:p>
    <w:p>
      <w:r>
        <w:t xml:space="preserve">9.  Ils ont eu un petit déjeuner léger. </w:t>
      </w:r>
    </w:p>
    <w:p>
      <w:r>
        <w:t xml:space="preserve">   They had a light breakfast.</w:t>
      </w:r>
    </w:p>
    <w:p>
      <w:r>
        <w:t>10. Le soleil est petit aujourd'hui.</w:t>
      </w:r>
    </w:p>
    <w:p>
      <w:r>
        <w:t xml:space="preserve">    The sun is small today.</w:t>
      </w:r>
    </w:p>
    <w:p/>
    <w:p>
      <w:r>
        <w:rPr>
          <w:b/>
        </w:rPr>
        <w:t>Word: monde | Meaning: world</w:t>
      </w:r>
    </w:p>
    <w:p/>
    <w:p>
      <w:r>
        <w:t>1. Le monde est vaste et plein d'opportunités.</w:t>
      </w:r>
    </w:p>
    <w:p>
      <w:r>
        <w:t xml:space="preserve">  The world is vast and full of opportunities.</w:t>
      </w:r>
    </w:p>
    <w:p>
      <w:r>
        <w:t>2. J'aime explorer le monde entier.</w:t>
      </w:r>
    </w:p>
    <w:p>
      <w:r>
        <w:t xml:space="preserve">  I love to explore the entire world.</w:t>
      </w:r>
    </w:p>
    <w:p>
      <w:r>
        <w:t>3. La France est un pays magnifique, avec un riche monde culturel.</w:t>
      </w:r>
    </w:p>
    <w:p>
      <w:r>
        <w:t xml:space="preserve">   France is a beautiful country, with rich cultural heritage.</w:t>
      </w:r>
    </w:p>
    <w:p>
      <w:r>
        <w:t xml:space="preserve">4. Il souhaite vivre dans un monde plus juste. </w:t>
      </w:r>
    </w:p>
    <w:p>
      <w:r>
        <w:t xml:space="preserve">   He wishes to live in a more just world.</w:t>
      </w:r>
    </w:p>
    <w:p>
      <w:r>
        <w:t>5. Le film raconte l'histoire d'un homme qui voyage à travers le monde.</w:t>
      </w:r>
    </w:p>
    <w:p>
      <w:r>
        <w:t xml:space="preserve">   The film tells the story of a man who travels around the world.</w:t>
      </w:r>
    </w:p>
    <w:p>
      <w:r>
        <w:t xml:space="preserve">6. J'ai hâte de découvrir le monde et ses cultures différentes. </w:t>
      </w:r>
    </w:p>
    <w:p>
      <w:r>
        <w:t xml:space="preserve">  I can't wait to discover the world and its diverse cultures.</w:t>
      </w:r>
    </w:p>
    <w:p>
      <w:r>
        <w:t xml:space="preserve">7. Les enfants apprennent beaucoup en découvrant le monde et ses merveilles. </w:t>
      </w:r>
    </w:p>
    <w:p>
      <w:r>
        <w:t xml:space="preserve">   Children learn a lot by discovering the world and its wonders.</w:t>
      </w:r>
    </w:p>
    <w:p>
      <w:r>
        <w:t xml:space="preserve">8. Le monde est un endroit magnifique, avec des paysages variés. </w:t>
      </w:r>
    </w:p>
    <w:p>
      <w:r>
        <w:t xml:space="preserve">  The world is a beautiful place, with varied landscapes.</w:t>
      </w:r>
    </w:p>
    <w:p>
      <w:r>
        <w:t xml:space="preserve">9. Il est fasciné par la complexité du monde moderne. </w:t>
      </w:r>
    </w:p>
    <w:p>
      <w:r>
        <w:t xml:space="preserve">    He is fascinated by the complexity of modern world.</w:t>
      </w:r>
    </w:p>
    <w:p>
      <w:r>
        <w:t xml:space="preserve">10. Les scientifiques étudient le monde et cherchent à comprendre ses mécanismes. </w:t>
      </w:r>
    </w:p>
    <w:p>
      <w:r>
        <w:t xml:space="preserve">   Scientists study the world and seek to understand its mechanisms.</w:t>
      </w:r>
    </w:p>
    <w:p/>
    <w:p>
      <w:r>
        <w:rPr>
          <w:b/>
        </w:rPr>
        <w:t>Word: songe | Meaning: dream</w:t>
      </w:r>
    </w:p>
    <w:p/>
    <w:p>
      <w:r>
        <w:t>1. J'ai eu un rêve étrange ce soir, j'étais en train de penser à mon chat.</w:t>
      </w:r>
    </w:p>
    <w:p>
      <w:r>
        <w:t xml:space="preserve">  I had a strange dream last night, I was thinking about my cat.</w:t>
      </w:r>
    </w:p>
    <w:p>
      <w:r>
        <w:t xml:space="preserve">2. Elle pense souvent à songe d'un voyage et la prépare pour l'instant. </w:t>
      </w:r>
    </w:p>
    <w:p>
      <w:r>
        <w:t xml:space="preserve">  She often thinks of her dream trip and prepares for it now.</w:t>
      </w:r>
    </w:p>
    <w:p>
      <w:r>
        <w:t xml:space="preserve">3. Songe-aux moments heureux et partage avec vos proches. </w:t>
      </w:r>
    </w:p>
    <w:p>
      <w:r>
        <w:t xml:space="preserve">  Imagine happy times and share with your loved ones.</w:t>
      </w:r>
    </w:p>
    <w:p>
      <w:r>
        <w:t>4. Le rêve de mes enfants, il est toujours aussi grand et lumineux.</w:t>
      </w:r>
    </w:p>
    <w:p>
      <w:r>
        <w:t xml:space="preserve">  The dream of my children is always so big and bright.</w:t>
      </w:r>
    </w:p>
    <w:p>
      <w:r>
        <w:t xml:space="preserve">5. J'avais une idée de songe, mais j'ai choisi de me concentrer sur la solution actuelle. </w:t>
      </w:r>
    </w:p>
    <w:p>
      <w:r>
        <w:t xml:space="preserve">   I had a thought about a possible solution, but I chose to focus on the current one. </w:t>
      </w:r>
    </w:p>
    <w:p>
      <w:r>
        <w:t>6.  Le soleil s'est couché et il y avait un songe dans l'air.</w:t>
      </w:r>
    </w:p>
    <w:p>
      <w:r>
        <w:t xml:space="preserve">  The sun went down and there was a dream in the air.</w:t>
      </w:r>
    </w:p>
    <w:p>
      <w:r>
        <w:t xml:space="preserve">7. Il s’endormit rapidement, songe d’une aventure à venir. </w:t>
      </w:r>
    </w:p>
    <w:p>
      <w:r>
        <w:t xml:space="preserve">  He fell asleep quickly, dreaming of an adventure to come. </w:t>
      </w:r>
    </w:p>
    <w:p>
      <w:r>
        <w:t xml:space="preserve">8.  Le songe de la liberté et l'indépendance me fait vibrer. </w:t>
      </w:r>
    </w:p>
    <w:p>
      <w:r>
        <w:t xml:space="preserve">   The dream of freedom and independence makes me vibrate.</w:t>
      </w:r>
    </w:p>
    <w:p>
      <w:r>
        <w:t>9. Elle aime la vie simple et elle rêve d’une vie plus calme.</w:t>
      </w:r>
    </w:p>
    <w:p>
      <w:r>
        <w:t xml:space="preserve">  She loves a simple life and dreams of a calmer one.</w:t>
      </w:r>
    </w:p>
    <w:p>
      <w:r>
        <w:t xml:space="preserve">10. Songe-à l'avenir, mais ne sois pas trop impatient de l'atteindre. </w:t>
      </w:r>
    </w:p>
    <w:p>
      <w:r>
        <w:t xml:space="preserve">   Dream about the future, but don't be too impatient to achieve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