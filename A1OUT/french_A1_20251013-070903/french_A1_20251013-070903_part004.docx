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 I have a lot of love for my family.</w:t>
      </w:r>
    </w:p>
    <w:p>
      <w:r>
        <w:t>2. L'amour est une force incroyablement puissante.</w:t>
      </w:r>
    </w:p>
    <w:p>
      <w:r>
        <w:t xml:space="preserve">    Love is an incredibly powerful force.</w:t>
      </w:r>
    </w:p>
    <w:p>
      <w:r>
        <w:t xml:space="preserve">3. Le film m'a fait ressentir de l'amour profond. </w:t>
      </w:r>
    </w:p>
    <w:p>
      <w:r>
        <w:t xml:space="preserve">    The movie made me feel deep love.</w:t>
      </w:r>
    </w:p>
    <w:p>
      <w:r>
        <w:t xml:space="preserve">4. Il a un amour immense pour la nature. </w:t>
      </w:r>
    </w:p>
    <w:p>
      <w:r>
        <w:t xml:space="preserve">    He has an immense love for the nature.</w:t>
      </w:r>
    </w:p>
    <w:p>
      <w:r>
        <w:t xml:space="preserve">5. La musique est une source d'amour et de joie. </w:t>
      </w:r>
    </w:p>
    <w:p>
      <w:r>
        <w:t xml:space="preserve">    Music is a source of love and joy.</w:t>
      </w:r>
    </w:p>
    <w:p>
      <w:r>
        <w:t>6. L'amour peut aider à surmonter les difficultés.</w:t>
      </w:r>
    </w:p>
    <w:p>
      <w:r>
        <w:t xml:space="preserve">    Love can help overcome difficulties.</w:t>
      </w:r>
    </w:p>
    <w:p>
      <w:r>
        <w:t xml:space="preserve">7. J'ai toujours eu un amour profond pour la France. </w:t>
      </w:r>
    </w:p>
    <w:p>
      <w:r>
        <w:t xml:space="preserve">    I have always had a deep love for France.</w:t>
      </w:r>
    </w:p>
    <w:p>
      <w:r>
        <w:t>8. L'amour est la clé de la réussite dans la vie.</w:t>
      </w:r>
    </w:p>
    <w:p>
      <w:r>
        <w:t xml:space="preserve">    Love is the key to success in life. </w:t>
      </w:r>
    </w:p>
    <w:p>
      <w:r>
        <w:t>9. L'amour est un concept qui peut être difficile à définir.</w:t>
      </w:r>
    </w:p>
    <w:p>
      <w:r>
        <w:t xml:space="preserve">   Love is a concept that can be difficult to define.</w:t>
      </w:r>
    </w:p>
    <w:p>
      <w:r>
        <w:t>10. La patience et l'amour sont les deux éléments essentiels pour une relation durable.</w:t>
      </w:r>
    </w:p>
    <w:p>
      <w:r>
        <w:t xml:space="preserve">    Patience and love are the two essential elements for a lasting relationship.</w:t>
      </w:r>
    </w:p>
    <w:p/>
    <w:p>
      <w:r>
        <w:rPr>
          <w:b/>
        </w:rPr>
        <w:t>Word: nuit | Meaning: night</w:t>
      </w:r>
    </w:p>
    <w:p/>
    <w:p>
      <w:r>
        <w:t>1. La nuit est sombre et paisible.</w:t>
      </w:r>
    </w:p>
    <w:p>
      <w:r>
        <w:t xml:space="preserve">    The night is dark and peaceful.</w:t>
      </w:r>
    </w:p>
    <w:p>
      <w:r>
        <w:t>2. J'adore passer la nuit à la plage.</w:t>
      </w:r>
    </w:p>
    <w:p>
      <w:r>
        <w:t xml:space="preserve">    I love spending the night at the beach.</w:t>
      </w:r>
    </w:p>
    <w:p>
      <w:r>
        <w:t xml:space="preserve">3. Les étoiles brillent dans la nuit. </w:t>
      </w:r>
    </w:p>
    <w:p>
      <w:r>
        <w:t xml:space="preserve">    Stars shine brightly in the night. </w:t>
      </w:r>
    </w:p>
    <w:p>
      <w:r>
        <w:t xml:space="preserve">4.  Le silence de la nuit est apaisant. </w:t>
      </w:r>
    </w:p>
    <w:p>
      <w:r>
        <w:t xml:space="preserve">    The quiet of the night is soothing.</w:t>
      </w:r>
    </w:p>
    <w:p>
      <w:r>
        <w:t>5. Il y a une lune pleine dans la nuit.</w:t>
      </w:r>
    </w:p>
    <w:p>
      <w:r>
        <w:t xml:space="preserve">   There's a full moon in the night.</w:t>
      </w:r>
    </w:p>
    <w:p>
      <w:r>
        <w:t>6. La nuit dernière, j'ai rêvé d'un voyage en train.</w:t>
      </w:r>
    </w:p>
    <w:p>
      <w:r>
        <w:t xml:space="preserve">   Last night, I dreamed of a train journey. </w:t>
      </w:r>
    </w:p>
    <w:p>
      <w:r>
        <w:t xml:space="preserve">7.  Il faut s'habituer à la nuit. </w:t>
      </w:r>
    </w:p>
    <w:p>
      <w:r>
        <w:t xml:space="preserve">    You have to get used to the night.</w:t>
      </w:r>
    </w:p>
    <w:p>
      <w:r>
        <w:t>8.  La nuit est une période de repos pour les animaux.</w:t>
      </w:r>
    </w:p>
    <w:p>
      <w:r>
        <w:t xml:space="preserve">   Night is a time of rest for animals. </w:t>
      </w:r>
    </w:p>
    <w:p>
      <w:r>
        <w:t xml:space="preserve">9. Les enfants aiment jouer dans la nuit. </w:t>
      </w:r>
    </w:p>
    <w:p>
      <w:r>
        <w:t xml:space="preserve">   Children love playing in the night.</w:t>
      </w:r>
    </w:p>
    <w:p>
      <w:r>
        <w:t>10. La nuit apporte une atmosphère unique et mystérieuse.</w:t>
      </w:r>
    </w:p>
    <w:p>
      <w:r>
        <w:t xml:space="preserve">    The night brings a unique and mysterious atmosphere.</w:t>
      </w:r>
    </w:p>
    <w:p/>
    <w:p>
      <w:r>
        <w:rPr>
          <w:b/>
        </w:rPr>
        <w:t>Word: livre | Meaning: book</w:t>
      </w:r>
    </w:p>
    <w:p/>
    <w:p>
      <w:r>
        <w:t>1. J'ai acheté un livre à la librairie.</w:t>
      </w:r>
    </w:p>
    <w:p>
      <w:r>
        <w:t xml:space="preserve">  I bought a book at the bookstore.</w:t>
      </w:r>
    </w:p>
    <w:p>
      <w:r>
        <w:t>2. Le livre que vous avez lu est intéressant.</w:t>
      </w:r>
    </w:p>
    <w:p>
      <w:r>
        <w:t xml:space="preserve">  The book you read is interesting.</w:t>
      </w:r>
    </w:p>
    <w:p>
      <w:r>
        <w:t>3. J'aime lire des romans policiers.</w:t>
      </w:r>
    </w:p>
    <w:p>
      <w:r>
        <w:t xml:space="preserve">  I like to read police novels.</w:t>
      </w:r>
    </w:p>
    <w:p>
      <w:r>
        <w:t>4. Il y a beaucoup de livres dans la bibliothèque.</w:t>
      </w:r>
    </w:p>
    <w:p>
      <w:r>
        <w:t xml:space="preserve">  There are many books in the library.</w:t>
      </w:r>
    </w:p>
    <w:p>
      <w:r>
        <w:t>5. Le professeur nous a donné un livre à étudier.</w:t>
      </w:r>
    </w:p>
    <w:p>
      <w:r>
        <w:t xml:space="preserve">  The professor gave us a book to study.</w:t>
      </w:r>
    </w:p>
    <w:p>
      <w:r>
        <w:t>6. Vous devez lire attentivement le livre avant l'examen.</w:t>
      </w:r>
    </w:p>
    <w:p>
      <w:r>
        <w:t xml:space="preserve">  You need to read the book carefully before the exam.</w:t>
      </w:r>
    </w:p>
    <w:p>
      <w:r>
        <w:t>7. J'ai lu plusieurs livres sur la nature.</w:t>
      </w:r>
    </w:p>
    <w:p>
      <w:r>
        <w:t xml:space="preserve">  I read several books on nature.</w:t>
      </w:r>
    </w:p>
    <w:p>
      <w:r>
        <w:t>8. La couverture de ce livre est très élégante.</w:t>
      </w:r>
    </w:p>
    <w:p>
      <w:r>
        <w:t xml:space="preserve">  The cover of this book is very elegant.</w:t>
      </w:r>
    </w:p>
    <w:p>
      <w:r>
        <w:t>9. Il me faut un nouveau livre pour mon voyage en France.</w:t>
      </w:r>
    </w:p>
    <w:p>
      <w:r>
        <w:t xml:space="preserve">  I need a new book for my trip to France.</w:t>
      </w:r>
    </w:p>
    <w:p>
      <w:r>
        <w:t>10. J'ai lu une histoire sur les voyages en train dans cet ouvrage.</w:t>
      </w:r>
    </w:p>
    <w:p>
      <w:r>
        <w:t xml:space="preserve">   I read a story about train journeys in this book.</w:t>
      </w:r>
    </w:p>
    <w:p/>
    <w:p>
      <w:r>
        <w:rPr>
          <w:i/>
        </w:rPr>
        <w:t>Fleur: Flower | Meaning: Flower</w:t>
      </w:r>
    </w:p>
    <w:p/>
    <w:p>
      <w:r>
        <w:t>1.  La **fleur** est magnifique et colore le jardin d'une beauté unique.</w:t>
      </w:r>
    </w:p>
    <w:p>
      <w:r>
        <w:t xml:space="preserve">    The flower is magnificent and colors the garden with a unique beauty.</w:t>
      </w:r>
    </w:p>
    <w:p>
      <w:r>
        <w:t xml:space="preserve">2.  J'aime beaucoup les **fleurs** rouges, elles sont très charismatiques. </w:t>
      </w:r>
    </w:p>
    <w:p>
      <w:r>
        <w:t xml:space="preserve">    I like very much red flowers, they are very charismatic.</w:t>
      </w:r>
    </w:p>
    <w:p>
      <w:r>
        <w:t xml:space="preserve">3.  La **fleur** de lys est le symbole de la pureté et de l'espoir. </w:t>
      </w:r>
    </w:p>
    <w:p>
      <w:r>
        <w:t xml:space="preserve">    The lily flower is the symbol of purity and hope.</w:t>
      </w:r>
    </w:p>
    <w:p>
      <w:r>
        <w:t xml:space="preserve">4.  Elle a offert une **fleur** de rose à son amour sur leur anniversaire. </w:t>
      </w:r>
    </w:p>
    <w:p>
      <w:r>
        <w:t xml:space="preserve">   She offered a rose flower to her love on their anniversary.</w:t>
      </w:r>
    </w:p>
    <w:p>
      <w:r>
        <w:t>5.  Le jardin est rempli d'une multitude de **fleurs**.</w:t>
      </w:r>
    </w:p>
    <w:p>
      <w:r>
        <w:t xml:space="preserve">   The garden is full of a multitude of flowers.</w:t>
      </w:r>
    </w:p>
    <w:p>
      <w:r>
        <w:t xml:space="preserve">6.  Le peintre a peint une **fleur** de lys dans sa toile. </w:t>
      </w:r>
    </w:p>
    <w:p>
      <w:r>
        <w:t xml:space="preserve">   The painter painted a lily flower in his canvas. </w:t>
      </w:r>
    </w:p>
    <w:p>
      <w:r>
        <w:t>7.  J’ai besoin de des **fleurs** pour décorer la maison.</w:t>
      </w:r>
    </w:p>
    <w:p>
      <w:r>
        <w:t xml:space="preserve">    I need flowers to decorate the house.</w:t>
      </w:r>
    </w:p>
    <w:p>
      <w:r>
        <w:t xml:space="preserve">8.  La **fleur** était symbole d'amour et de passion. </w:t>
      </w:r>
    </w:p>
    <w:p>
      <w:r>
        <w:t xml:space="preserve">    The flower was symbol of love and passion.</w:t>
      </w:r>
    </w:p>
    <w:p>
      <w:r>
        <w:t>9.  On peut trouver une grande variété de **fleurs**.</w:t>
      </w:r>
    </w:p>
    <w:p>
      <w:r>
        <w:t xml:space="preserve">   We can find a large variety of flowers.</w:t>
      </w:r>
    </w:p>
    <w:p>
      <w:r>
        <w:t xml:space="preserve">10. L'arbre offre un spectacle magnifique avec ses **fleurs**. </w:t>
      </w:r>
    </w:p>
    <w:p>
      <w:r>
        <w:t xml:space="preserve">    The tree offers a magnificent spectacle with its flowers.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football with my friends.</w:t>
      </w:r>
    </w:p>
    <w:p>
      <w:r>
        <w:t>2. Elle joue de la musique tous les jours.</w:t>
      </w:r>
    </w:p>
    <w:p>
      <w:r>
        <w:t xml:space="preserve">   She plays music every day.</w:t>
      </w:r>
    </w:p>
    <w:p>
      <w:r>
        <w:t>3. Vous jouez à des jeux vidéos ?</w:t>
      </w:r>
    </w:p>
    <w:p>
      <w:r>
        <w:t xml:space="preserve">   Do you play video games? </w:t>
      </w:r>
    </w:p>
    <w:p>
      <w:r>
        <w:t>4. Ils jouent dans la cour.</w:t>
      </w:r>
    </w:p>
    <w:p>
      <w:r>
        <w:t xml:space="preserve">  They play in the yard.</w:t>
      </w:r>
    </w:p>
    <w:p>
      <w:r>
        <w:t>5. J'ai envie de jouer au frisbee.</w:t>
      </w:r>
    </w:p>
    <w:p>
      <w:r>
        <w:t xml:space="preserve">    I feel like playing frisbee.</w:t>
      </w:r>
    </w:p>
    <w:p>
      <w:r>
        <w:t>6. Ma maman joue un jeu de cartes.</w:t>
      </w:r>
    </w:p>
    <w:p>
      <w:r>
        <w:t xml:space="preserve">    My mom is playing a card game.</w:t>
      </w:r>
    </w:p>
    <w:p>
      <w:r>
        <w:t>7. L'enfant joue avec ses jouets.</w:t>
      </w:r>
    </w:p>
    <w:p>
      <w:r>
        <w:t xml:space="preserve">   The child plays with his toys. </w:t>
      </w:r>
    </w:p>
    <w:p>
      <w:r>
        <w:t>8. On joue à l’école!</w:t>
      </w:r>
    </w:p>
    <w:p>
      <w:r>
        <w:t xml:space="preserve">    We play at school!</w:t>
      </w:r>
    </w:p>
    <w:p>
      <w:r>
        <w:t>9. Est-ce que tu veux jouer à la même chose ?</w:t>
      </w:r>
    </w:p>
    <w:p>
      <w:r>
        <w:t xml:space="preserve">    Do you want to play the same thing?</w:t>
      </w:r>
    </w:p>
    <w:p>
      <w:r>
        <w:t>10.  Je vais jouer avec mon chien.</w:t>
      </w:r>
    </w:p>
    <w:p>
      <w:r>
        <w:t xml:space="preserve">     I am going to play with my dog.</w:t>
      </w:r>
    </w:p>
    <w:p/>
    <w:p>
      <w:r>
        <w:rPr>
          <w:b/>
        </w:rPr>
        <w:t>Word: Pierre | Meaning: Stone</w:t>
      </w:r>
    </w:p>
    <w:p/>
    <w:p>
      <w:r>
        <w:t xml:space="preserve">1. Pierre est un garçon très aimable.  </w:t>
      </w:r>
    </w:p>
    <w:p>
      <w:r>
        <w:t xml:space="preserve">   Pierre is a very kind boy.</w:t>
      </w:r>
    </w:p>
    <w:p>
      <w:r>
        <w:t xml:space="preserve">2. Mon nom est Pierre, et vous?  </w:t>
      </w:r>
    </w:p>
    <w:p>
      <w:r>
        <w:t xml:space="preserve">   My name is Pierre, what's yours?</w:t>
      </w:r>
    </w:p>
    <w:p>
      <w:r>
        <w:t xml:space="preserve">3. J’adore la nature et je passe beaucoup de temps à aller en plein air. </w:t>
      </w:r>
    </w:p>
    <w:p>
      <w:r>
        <w:t xml:space="preserve">   I love nature and I spend a lot of time outdoors. </w:t>
      </w:r>
    </w:p>
    <w:p>
      <w:r>
        <w:t xml:space="preserve">4. La pluie tombe doucement sur le toit.  </w:t>
      </w:r>
    </w:p>
    <w:p>
      <w:r>
        <w:t xml:space="preserve">   Rain falls gently on the roof. </w:t>
      </w:r>
    </w:p>
    <w:p>
      <w:r>
        <w:t xml:space="preserve">5. Pierre est arrivé chez nous avec sa femme.  </w:t>
      </w:r>
    </w:p>
    <w:p>
      <w:r>
        <w:t xml:space="preserve">   Pierre arrived at our house with his wife. </w:t>
      </w:r>
    </w:p>
    <w:p>
      <w:r>
        <w:t xml:space="preserve">6. Je pense que l’école est importante pour apprendre.  </w:t>
      </w:r>
    </w:p>
    <w:p>
      <w:r>
        <w:t xml:space="preserve">   I think that school is important to learn.  </w:t>
      </w:r>
    </w:p>
    <w:p>
      <w:r>
        <w:t xml:space="preserve">7. J'ai parlé à Pierre aujourd'hui et il m'a dit qu'il allait en vacances.  </w:t>
      </w:r>
    </w:p>
    <w:p>
      <w:r>
        <w:t xml:space="preserve">   I talked to Pierre today and he told me that he was going on vacation. </w:t>
      </w:r>
    </w:p>
    <w:p>
      <w:r>
        <w:t xml:space="preserve">8. Le restaurant a une ambiance cosy et le service est très chaleureux.  </w:t>
      </w:r>
    </w:p>
    <w:p>
      <w:r>
        <w:t xml:space="preserve">   The restaurant has a cozy atmosphere and the service is very warm. </w:t>
      </w:r>
    </w:p>
    <w:p>
      <w:r>
        <w:t xml:space="preserve">9. J’ai acheté un café au Pierre, c’est délicieux.  </w:t>
      </w:r>
    </w:p>
    <w:p>
      <w:r>
        <w:t xml:space="preserve">   I bought a coffee at Pierre, it's delicious.</w:t>
      </w:r>
    </w:p>
    <w:p>
      <w:r>
        <w:t xml:space="preserve">10. Pierre aime jouer aux jeux de société avec ses amis.  </w:t>
      </w:r>
    </w:p>
    <w:p>
      <w:r>
        <w:t xml:space="preserve">   Pierre likes to play board games with his friends.</w:t>
      </w:r>
    </w:p>
    <w:p/>
    <w:p>
      <w:r>
        <w:t>Soleil: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y a beaucoup de soleil en été.</w:t>
      </w:r>
    </w:p>
    <w:p>
      <w:r>
        <w:t xml:space="preserve">   There's lots of sunshine in summer.</w:t>
      </w:r>
    </w:p>
    <w:p>
      <w:r>
        <w:t xml:space="preserve">3.  J’aime passer du temps au soleil. </w:t>
      </w:r>
    </w:p>
    <w:p>
      <w:r>
        <w:t xml:space="preserve">    I like spending time in the sun.</w:t>
      </w:r>
    </w:p>
    <w:p>
      <w:r>
        <w:t>4. Le soleil est rouge et orange sur la mer.</w:t>
      </w:r>
    </w:p>
    <w:p>
      <w:r>
        <w:t xml:space="preserve">    The sun is red and orange on the sea.</w:t>
      </w:r>
    </w:p>
    <w:p>
      <w:r>
        <w:t>5. La météo est très belle aujourd'hui, il y a beaucoup de soleil.</w:t>
      </w:r>
    </w:p>
    <w:p>
      <w:r>
        <w:t xml:space="preserve">   The weather is very nice today, there’s lots of sunshine. </w:t>
      </w:r>
    </w:p>
    <w:p>
      <w:r>
        <w:t xml:space="preserve">6. Les enfants aiment jouer au soleil. </w:t>
      </w:r>
    </w:p>
    <w:p>
      <w:r>
        <w:t xml:space="preserve">   Children like to play in the sun.  </w:t>
      </w:r>
    </w:p>
    <w:p>
      <w:r>
        <w:t>7. Le soleil me donne de la force.</w:t>
      </w:r>
    </w:p>
    <w:p>
      <w:r>
        <w:t xml:space="preserve">    The sun gives me energy.</w:t>
      </w:r>
    </w:p>
    <w:p>
      <w:r>
        <w:t>8. J'utilise un chapeau pour éviter que le soleil ne me brûle la peau.</w:t>
      </w:r>
    </w:p>
    <w:p>
      <w:r>
        <w:t xml:space="preserve">   I use a hat to prevent the sun from burning my skin.</w:t>
      </w:r>
    </w:p>
    <w:p>
      <w:r>
        <w:t xml:space="preserve">9. Les rayons du soleil nous chauffent. </w:t>
      </w:r>
    </w:p>
    <w:p>
      <w:r>
        <w:t xml:space="preserve">    The rays of the sun warm us.  </w:t>
      </w:r>
    </w:p>
    <w:p>
      <w:r>
        <w:t>10. On peut faire une sieste au soleil.</w:t>
      </w:r>
    </w:p>
    <w:p>
      <w:r>
        <w:t xml:space="preserve">   We can take a nap in the sun.</w:t>
      </w:r>
    </w:p>
    <w:p/>
    <w:p>
      <w:r>
        <w:rPr>
          <w:b/>
        </w:rPr>
        <w:t>Word: homme | Meaning: man</w:t>
      </w:r>
    </w:p>
    <w:p/>
    <w:p>
      <w:r>
        <w:t>1.  L'homme est arrivé à la gare.</w:t>
      </w:r>
    </w:p>
    <w:p>
      <w:r>
        <w:t xml:space="preserve">    The man arrived at the station.</w:t>
      </w:r>
    </w:p>
    <w:p>
      <w:r>
        <w:t>2.  Le homme était très content de sa nouvelle maison.</w:t>
      </w:r>
    </w:p>
    <w:p>
      <w:r>
        <w:t xml:space="preserve">    The man was very pleased with his new house.</w:t>
      </w:r>
    </w:p>
    <w:p>
      <w:r>
        <w:t xml:space="preserve">3.  Un homme portant un chapeau rouge a été aperçu dans la rue. </w:t>
      </w:r>
    </w:p>
    <w:p>
      <w:r>
        <w:t xml:space="preserve">    A man wearing a red hat was seen in the street.</w:t>
      </w:r>
    </w:p>
    <w:p>
      <w:r>
        <w:t xml:space="preserve">4.  L'homme a acheté du café au bar. </w:t>
      </w:r>
    </w:p>
    <w:p>
      <w:r>
        <w:t xml:space="preserve">   The man bought coffee at the bar. </w:t>
      </w:r>
    </w:p>
    <w:p>
      <w:r>
        <w:t>5.  Il est important de respecter les femmes et les hommes.</w:t>
      </w:r>
    </w:p>
    <w:p>
      <w:r>
        <w:t xml:space="preserve">   It is important to respect women and men.</w:t>
      </w:r>
    </w:p>
    <w:p>
      <w:r>
        <w:t xml:space="preserve">6.  Les hommes et les femmes doivent se respecter. </w:t>
      </w:r>
    </w:p>
    <w:p>
      <w:r>
        <w:t xml:space="preserve">   Men and women must respect each other. </w:t>
      </w:r>
    </w:p>
    <w:p>
      <w:r>
        <w:t>7.   L'homme a besoin d’un peu d’argent.</w:t>
      </w:r>
    </w:p>
    <w:p>
      <w:r>
        <w:t xml:space="preserve">    The man needs a bit of money.</w:t>
      </w:r>
    </w:p>
    <w:p>
      <w:r>
        <w:t xml:space="preserve">8.  Il a rencontré un homme très sympathique. </w:t>
      </w:r>
    </w:p>
    <w:p>
      <w:r>
        <w:t xml:space="preserve">    He met a very friendly man.</w:t>
      </w:r>
    </w:p>
    <w:p>
      <w:r>
        <w:t xml:space="preserve">9.   L'homme est impatient de partir en vacances. </w:t>
      </w:r>
    </w:p>
    <w:p>
      <w:r>
        <w:t xml:space="preserve">   The man is impatient to go on vacation. </w:t>
      </w:r>
    </w:p>
    <w:p>
      <w:r>
        <w:t xml:space="preserve">10. L’homme était fatigué, il s’est assis sur une chaise. </w:t>
      </w:r>
    </w:p>
    <w:p>
      <w:r>
        <w:t xml:space="preserve">   The man was tired and he sat down on a chair.</w:t>
      </w:r>
    </w:p>
    <w:p/>
    <w:p>
      <w:r>
        <w:rPr>
          <w:b/>
        </w:rPr>
        <w:t>Word: femme | Meaning: woman</w:t>
      </w:r>
    </w:p>
    <w:p/>
    <w:p>
      <w:r>
        <w:t>1.  Elle est une femme élégante et sophistiquée.</w:t>
      </w:r>
    </w:p>
    <w:p>
      <w:r>
        <w:t xml:space="preserve">   She is an elegant and sophisticated woman.</w:t>
      </w:r>
    </w:p>
    <w:p>
      <w:r>
        <w:t>2.  J'ai rencontré ma femme à l'université.</w:t>
      </w:r>
    </w:p>
    <w:p>
      <w:r>
        <w:t xml:space="preserve">   I met my wife at university.</w:t>
      </w:r>
    </w:p>
    <w:p>
      <w:r>
        <w:t>3.  La femme porte un joli chapeau.</w:t>
      </w:r>
    </w:p>
    <w:p>
      <w:r>
        <w:t xml:space="preserve">   The woman is wearing a pretty hat.</w:t>
      </w:r>
    </w:p>
    <w:p>
      <w:r>
        <w:t xml:space="preserve">4.  Une femme est une personne née d'un homme et d'une femme. </w:t>
      </w:r>
    </w:p>
    <w:p>
      <w:r>
        <w:t xml:space="preserve">   A woman is a person born from a man and a woman.</w:t>
      </w:r>
    </w:p>
    <w:p>
      <w:r>
        <w:t>5.  Femmes sont des êtres vivants.</w:t>
      </w:r>
    </w:p>
    <w:p>
      <w:r>
        <w:t xml:space="preserve">   Women are living beings.</w:t>
      </w:r>
    </w:p>
    <w:p>
      <w:r>
        <w:t>6.  Le livre de la femme était très intéressant.</w:t>
      </w:r>
    </w:p>
    <w:p>
      <w:r>
        <w:t xml:space="preserve">   The woman’s book was very interesting.</w:t>
      </w:r>
    </w:p>
    <w:p>
      <w:r>
        <w:t>7.  Elle travaille dans une entreprise de femmes.</w:t>
      </w:r>
    </w:p>
    <w:p>
      <w:r>
        <w:t xml:space="preserve">   She works in a women's company.</w:t>
      </w:r>
    </w:p>
    <w:p>
      <w:r>
        <w:t>8.  Il est important d'être respectueux envers les femmes.</w:t>
      </w:r>
    </w:p>
    <w:p>
      <w:r>
        <w:t xml:space="preserve">   It is important to be respectful of women. </w:t>
      </w:r>
    </w:p>
    <w:p>
      <w:r>
        <w:t>9.  Les femmes sont souvent victimes de violence.</w:t>
      </w:r>
    </w:p>
    <w:p>
      <w:r>
        <w:t xml:space="preserve">    Women are often victims of violence.</w:t>
      </w:r>
    </w:p>
    <w:p>
      <w:r>
        <w:t>10. La femme est la mère de ses enfants.</w:t>
      </w:r>
    </w:p>
    <w:p>
      <w:r>
        <w:t xml:space="preserve">   The woman is the mother of her children.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avion pour visiter mes proches. </w:t>
      </w:r>
    </w:p>
    <w:p>
      <w:r>
        <w:t xml:space="preserve">    I took a plane trip to visit my relatives. </w:t>
      </w:r>
    </w:p>
    <w:p>
      <w:r>
        <w:t xml:space="preserve">2. Le voyage à la plage était magnifique. </w:t>
      </w:r>
    </w:p>
    <w:p>
      <w:r>
        <w:t xml:space="preserve">   The beach vacation was wonderful.  </w:t>
      </w:r>
    </w:p>
    <w:p>
      <w:r>
        <w:t xml:space="preserve">3. Il est important de voyager hors de son pays d'origine. </w:t>
      </w:r>
    </w:p>
    <w:p>
      <w:r>
        <w:t xml:space="preserve">   It is important to travel outside of one's country of origin.  </w:t>
      </w:r>
    </w:p>
    <w:p>
      <w:r>
        <w:t xml:space="preserve">4. J'ai tellement hâte de faire un voyage en Europe. </w:t>
      </w:r>
    </w:p>
    <w:p>
      <w:r>
        <w:t xml:space="preserve">    I can't wait to take a trip in Europe. </w:t>
      </w:r>
    </w:p>
    <w:p>
      <w:r>
        <w:t xml:space="preserve">5. Les voyages nous aident à apprendre des nouvelles cultures et traditions. </w:t>
      </w:r>
    </w:p>
    <w:p>
      <w:r>
        <w:t xml:space="preserve">   Trips help us learn new cultures and traditions.  </w:t>
      </w:r>
    </w:p>
    <w:p>
      <w:r>
        <w:t xml:space="preserve">6. Le train était une façon agréable de voyager. </w:t>
      </w:r>
    </w:p>
    <w:p>
      <w:r>
        <w:t xml:space="preserve">    The train was a nice way to travel. </w:t>
      </w:r>
    </w:p>
    <w:p>
      <w:r>
        <w:t xml:space="preserve">7. L'homme avait plusieurs voyages à travers le monde. </w:t>
      </w:r>
    </w:p>
    <w:p>
      <w:r>
        <w:t xml:space="preserve">   The man had several trips around the world. </w:t>
      </w:r>
    </w:p>
    <w:p>
      <w:r>
        <w:t xml:space="preserve">8. Voyagez en toute sécurité et profitez de votre voyage. </w:t>
      </w:r>
    </w:p>
    <w:p>
      <w:r>
        <w:t xml:space="preserve">   Travel safely and enjoy your trip.  </w:t>
      </w:r>
    </w:p>
    <w:p>
      <w:r>
        <w:t xml:space="preserve">9. Nous avons décidé de voyager dans l'été pour profiter du soleil. </w:t>
      </w:r>
    </w:p>
    <w:p>
      <w:r>
        <w:t xml:space="preserve">    We decided to travel in the summer to enjoy the sun. </w:t>
      </w:r>
    </w:p>
    <w:p>
      <w:r>
        <w:t>10. Un voyage est une occasion unique de vivre de nouvelles expériences.</w:t>
      </w:r>
    </w:p>
    <w:p>
      <w:r>
        <w:t xml:space="preserve">   A journey is a unique opportunity to live new experiences.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