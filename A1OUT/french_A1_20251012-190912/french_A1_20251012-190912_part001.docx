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 Hello, how are you?</w:t>
      </w:r>
    </w:p>
    <w:p>
      <w:r>
        <w:t xml:space="preserve">2.  Bonjour à tous ! </w:t>
      </w:r>
    </w:p>
    <w:p>
      <w:r>
        <w:t xml:space="preserve">    Hello everyone!</w:t>
      </w:r>
    </w:p>
    <w:p>
      <w:r>
        <w:t xml:space="preserve">3. J'ai un problème avec mon ordinateur. </w:t>
      </w:r>
    </w:p>
    <w:p>
      <w:r>
        <w:t xml:space="preserve">    I have a problem with my computer.</w:t>
      </w:r>
    </w:p>
    <w:p>
      <w:r>
        <w:t>4. Bonjour madame, vous avez du temps libre ?</w:t>
      </w:r>
    </w:p>
    <w:p>
      <w:r>
        <w:t xml:space="preserve">   Good morning, do you have some free time?</w:t>
      </w:r>
    </w:p>
    <w:p>
      <w:r>
        <w:t xml:space="preserve">5. Bonjour, je m’appelle Camille. </w:t>
      </w:r>
    </w:p>
    <w:p>
      <w:r>
        <w:t xml:space="preserve">   Hello, I am Camille.</w:t>
      </w:r>
    </w:p>
    <w:p>
      <w:r>
        <w:t xml:space="preserve">6. Bonjour, comment ça va ? </w:t>
      </w:r>
    </w:p>
    <w:p>
      <w:r>
        <w:t xml:space="preserve">   Hi, how are you?</w:t>
      </w:r>
    </w:p>
    <w:p>
      <w:r>
        <w:t>7.  Bonjour, j'aimerais un café, s'il vous plaît.</w:t>
      </w:r>
    </w:p>
    <w:p>
      <w:r>
        <w:t xml:space="preserve">    Good morning, could I have a coffee, please?</w:t>
      </w:r>
    </w:p>
    <w:p>
      <w:r>
        <w:t xml:space="preserve">8. Bonjour, je suis à la recherche d’un emploi. </w:t>
      </w:r>
    </w:p>
    <w:p>
      <w:r>
        <w:t xml:space="preserve">    Hello, I am looking for a job.</w:t>
      </w:r>
    </w:p>
    <w:p>
      <w:r>
        <w:t xml:space="preserve">9.  Bonjour, il fait beau aujourd’hui. </w:t>
      </w:r>
    </w:p>
    <w:p>
      <w:r>
        <w:t xml:space="preserve">    Hello, it is nice out today.</w:t>
      </w:r>
    </w:p>
    <w:p>
      <w:r>
        <w:t xml:space="preserve">10. Bonjour, est-ce que vous parlez français ? </w:t>
      </w:r>
    </w:p>
    <w:p>
      <w:r>
        <w:t xml:space="preserve">    Hello, do you speak French?</w:t>
      </w:r>
    </w:p>
    <w:p/>
    <w:p>
      <w:r>
        <w:rPr>
          <w:b/>
        </w:rPr>
        <w:t>Word: Amour | Meaning: Love</w:t>
      </w:r>
    </w:p>
    <w:p/>
    <w:p>
      <w:r>
        <w:t>1. J'adore les films d'amour.</w:t>
      </w:r>
    </w:p>
    <w:p>
      <w:r>
        <w:t xml:space="preserve">   I love romantic movies.</w:t>
      </w:r>
    </w:p>
    <w:p>
      <w:r>
        <w:t>2. L'amour est une force puissante.</w:t>
      </w:r>
    </w:p>
    <w:p>
      <w:r>
        <w:t xml:space="preserve">   Love is a powerful force.</w:t>
      </w:r>
    </w:p>
    <w:p>
      <w:r>
        <w:t>3. Il était amoureux de sa femme depuis longtemps.</w:t>
      </w:r>
    </w:p>
    <w:p>
      <w:r>
        <w:t xml:space="preserve">   He was in love with his wife for a long time. </w:t>
      </w:r>
    </w:p>
    <w:p>
      <w:r>
        <w:t>4. La poésie évoque l'amour et la beauté.</w:t>
      </w:r>
    </w:p>
    <w:p>
      <w:r>
        <w:t xml:space="preserve">    Poetry evokes love and beauty.</w:t>
      </w:r>
    </w:p>
    <w:p>
      <w:r>
        <w:t>5. L'amour peut être un cadeau magnifique.</w:t>
      </w:r>
    </w:p>
    <w:p>
      <w:r>
        <w:t xml:space="preserve">   Love can be a magnificent gift.</w:t>
      </w:r>
    </w:p>
    <w:p>
      <w:r>
        <w:t xml:space="preserve">6. Il s’est senti amoureux de son nouveau quartier. </w:t>
      </w:r>
    </w:p>
    <w:p>
      <w:r>
        <w:t xml:space="preserve">   He felt in love with his new neighborhood. </w:t>
      </w:r>
    </w:p>
    <w:p>
      <w:r>
        <w:t>7. La passion et l’amour sont deux choses différentes.</w:t>
      </w:r>
    </w:p>
    <w:p>
      <w:r>
        <w:t xml:space="preserve">  Passion and love are two different things. </w:t>
      </w:r>
    </w:p>
    <w:p>
      <w:r>
        <w:t>8. L'amour est un élément essentiel de la vie humaine.</w:t>
      </w:r>
    </w:p>
    <w:p>
      <w:r>
        <w:t xml:space="preserve">    Love is an essential element of human life. </w:t>
      </w:r>
    </w:p>
    <w:p>
      <w:r>
        <w:t>9. Il a eu un amour à toute une vie.</w:t>
      </w:r>
    </w:p>
    <w:p>
      <w:r>
        <w:t xml:space="preserve">   He had a love for his whole life.</w:t>
      </w:r>
    </w:p>
    <w:p>
      <w:r>
        <w:t xml:space="preserve">10.  L’amour peut être fragile et complexe. </w:t>
      </w:r>
    </w:p>
    <w:p>
      <w:r>
        <w:t xml:space="preserve">   Love can be fragile and complex.</w:t>
      </w:r>
    </w:p>
    <w:p/>
    <w:p>
      <w:r>
        <w:t>Chante: &lt;Sing&gt;</w:t>
      </w:r>
    </w:p>
    <w:p/>
    <w:p>
      <w:r>
        <w:t>1. Elle chante très bien.</w:t>
      </w:r>
    </w:p>
    <w:p>
      <w:r>
        <w:t xml:space="preserve">    She sings very well.</w:t>
      </w:r>
    </w:p>
    <w:p>
      <w:r>
        <w:t xml:space="preserve">2. Le chat chante une mélodie douce. </w:t>
      </w:r>
    </w:p>
    <w:p>
      <w:r>
        <w:t xml:space="preserve">    The cat sings a soft melody.</w:t>
      </w:r>
    </w:p>
    <w:p>
      <w:r>
        <w:t>3. J'aime chanter dans la douche.</w:t>
      </w:r>
    </w:p>
    <w:p>
      <w:r>
        <w:t xml:space="preserve">    I like to sing in the shower.</w:t>
      </w:r>
    </w:p>
    <w:p>
      <w:r>
        <w:t xml:space="preserve">4. Les enfants chantent des chansons de fête. </w:t>
      </w:r>
    </w:p>
    <w:p>
      <w:r>
        <w:t xml:space="preserve">    Children are singing party songs. </w:t>
      </w:r>
    </w:p>
    <w:p>
      <w:r>
        <w:t>5.  Le chanteur chante un air triste.</w:t>
      </w:r>
    </w:p>
    <w:p>
      <w:r>
        <w:t xml:space="preserve">   The singer sings a sad song. </w:t>
      </w:r>
    </w:p>
    <w:p>
      <w:r>
        <w:t xml:space="preserve">6. La musique nous fait chanter. </w:t>
      </w:r>
    </w:p>
    <w:p>
      <w:r>
        <w:t xml:space="preserve">    The music makes us sing. </w:t>
      </w:r>
    </w:p>
    <w:p>
      <w:r>
        <w:t>7. Vous pouvez chanter avec moi?</w:t>
      </w:r>
    </w:p>
    <w:p>
      <w:r>
        <w:t xml:space="preserve">    You can sing with me? </w:t>
      </w:r>
    </w:p>
    <w:p>
      <w:r>
        <w:t xml:space="preserve">8. Mon ami chante une chanson sur l'amour.  </w:t>
      </w:r>
    </w:p>
    <w:p>
      <w:r>
        <w:t xml:space="preserve">    My friend is singing a song about love.</w:t>
      </w:r>
    </w:p>
    <w:p>
      <w:r>
        <w:t>9. Il chante dans la voix de son père.</w:t>
      </w:r>
    </w:p>
    <w:p>
      <w:r>
        <w:t xml:space="preserve">    He sings in his father's voice. </w:t>
      </w:r>
    </w:p>
    <w:p>
      <w:r>
        <w:t>10. Je ne peux pas chanter sans un microphone.</w:t>
      </w:r>
    </w:p>
    <w:p>
      <w:r>
        <w:t xml:space="preserve">    I can't sing without a microphone.</w:t>
      </w:r>
    </w:p>
    <w:p/>
    <w:p>
      <w:r>
        <w:rPr>
          <w:b/>
        </w:rPr>
        <w:t>Word: Nourrir | Meaning: To feed</w:t>
      </w:r>
    </w:p>
    <w:p/>
    <w:p>
      <w:r>
        <w:t>1. J'ai besoin de nourrir mes enfants avant leur départ à l'école.</w:t>
      </w:r>
    </w:p>
    <w:p>
      <w:r>
        <w:t xml:space="preserve">   I need to feed my children before they go to school.</w:t>
      </w:r>
    </w:p>
    <w:p>
      <w:r>
        <w:t xml:space="preserve">2. Les animaux sont nourris par les plantes et la nourriture qui provient des rivières. </w:t>
      </w:r>
    </w:p>
    <w:p>
      <w:r>
        <w:t xml:space="preserve">   Animals are nourished by plants and food that comes from rivers.</w:t>
      </w:r>
    </w:p>
    <w:p>
      <w:r>
        <w:t>3.  Le chef nourrit ses clients avec des plats raffinés.</w:t>
      </w:r>
    </w:p>
    <w:p>
      <w:r>
        <w:t xml:space="preserve">    The chef nourishes his customers with exquisite dishes. </w:t>
      </w:r>
    </w:p>
    <w:p>
      <w:r>
        <w:t>4. Il est important de nourrir son corps de façon saine et équilibrée.</w:t>
      </w:r>
    </w:p>
    <w:p>
      <w:r>
        <w:t xml:space="preserve">   It is important to nourish your body in a healthy and balanced way. </w:t>
      </w:r>
    </w:p>
    <w:p>
      <w:r>
        <w:t xml:space="preserve">5. Les enfants ont besoin de se nourrir pour grandir. </w:t>
      </w:r>
    </w:p>
    <w:p>
      <w:r>
        <w:t xml:space="preserve">    Children need to eat to grow. </w:t>
      </w:r>
    </w:p>
    <w:p>
      <w:r>
        <w:t>6.  Je me nourris du soleil chaque matin.</w:t>
      </w:r>
    </w:p>
    <w:p>
      <w:r>
        <w:t xml:space="preserve">    I nourish myself with the sun each morning. </w:t>
      </w:r>
    </w:p>
    <w:p>
      <w:r>
        <w:t xml:space="preserve">7. La nourriture est importante pour la croissance et le bien-être. </w:t>
      </w:r>
    </w:p>
    <w:p>
      <w:r>
        <w:t xml:space="preserve">   Food is important for growth and well-being.  </w:t>
      </w:r>
    </w:p>
    <w:p>
      <w:r>
        <w:t xml:space="preserve">8. L'alimentation joue un rôle crucial dans la santé des gens. </w:t>
      </w:r>
    </w:p>
    <w:p>
      <w:r>
        <w:t xml:space="preserve">   Nutrition plays a crucial role in people’s health. </w:t>
      </w:r>
    </w:p>
    <w:p>
      <w:r>
        <w:t>9. Les plantes s'en nourrissent pour faire pousser et grandir.</w:t>
      </w:r>
    </w:p>
    <w:p>
      <w:r>
        <w:t xml:space="preserve">    Plants nourish themselves to grow and thrive. </w:t>
      </w:r>
    </w:p>
    <w:p>
      <w:r>
        <w:t>10.  Pour être en forme, il faut se nourrir correctement.</w:t>
      </w:r>
    </w:p>
    <w:p>
      <w:r>
        <w:t xml:space="preserve">     To stay fit, you need to eat properly.</w:t>
      </w:r>
    </w:p>
    <w:p/>
    <w:p>
      <w:r>
        <w:rPr>
          <w:b/>
        </w:rPr>
        <w:t>Word: Petit | Meaning: Small</w:t>
      </w:r>
    </w:p>
    <w:p/>
    <w:p>
      <w:r>
        <w:t xml:space="preserve">1.  Il est un petit garçon. </w:t>
      </w:r>
    </w:p>
    <w:p>
      <w:r>
        <w:t xml:space="preserve">    He is a small boy.</w:t>
      </w:r>
    </w:p>
    <w:p>
      <w:r>
        <w:t xml:space="preserve">2. La voiture est petite. </w:t>
      </w:r>
    </w:p>
    <w:p>
      <w:r>
        <w:t xml:space="preserve">    The car is small.</w:t>
      </w:r>
    </w:p>
    <w:p>
      <w:r>
        <w:t>3. Vous avez un petit chien?</w:t>
      </w:r>
    </w:p>
    <w:p>
      <w:r>
        <w:t xml:space="preserve">    Do you have a small dog?</w:t>
      </w:r>
    </w:p>
    <w:p>
      <w:r>
        <w:t xml:space="preserve">4. J'ai un petit frère. </w:t>
      </w:r>
    </w:p>
    <w:p>
      <w:r>
        <w:t xml:space="preserve">    I have a little brother.</w:t>
      </w:r>
    </w:p>
    <w:p>
      <w:r>
        <w:t xml:space="preserve">5. Le café est petit. </w:t>
      </w:r>
    </w:p>
    <w:p>
      <w:r>
        <w:t xml:space="preserve">    The coffee is small.</w:t>
      </w:r>
    </w:p>
    <w:p>
      <w:r>
        <w:t xml:space="preserve">6. La pluie est petite.  </w:t>
      </w:r>
    </w:p>
    <w:p>
      <w:r>
        <w:t xml:space="preserve">    The rain is small.</w:t>
      </w:r>
    </w:p>
    <w:p>
      <w:r>
        <w:t>7. Votre maison est petite.</w:t>
      </w:r>
    </w:p>
    <w:p>
      <w:r>
        <w:t xml:space="preserve">    Your house is small.</w:t>
      </w:r>
    </w:p>
    <w:p>
      <w:r>
        <w:t xml:space="preserve">8. Cette fleur est petite. </w:t>
      </w:r>
    </w:p>
    <w:p>
      <w:r>
        <w:t xml:space="preserve">    This flower is small.</w:t>
      </w:r>
    </w:p>
    <w:p>
      <w:r>
        <w:t xml:space="preserve">9. Je suis petit. </w:t>
      </w:r>
    </w:p>
    <w:p>
      <w:r>
        <w:t xml:space="preserve">    I am small. </w:t>
      </w:r>
    </w:p>
    <w:p>
      <w:r>
        <w:t xml:space="preserve">10. Le gâteau est petit. </w:t>
      </w:r>
    </w:p>
    <w:p>
      <w:r>
        <w:t xml:space="preserve">    The cake is small.</w:t>
      </w:r>
    </w:p>
    <w:p/>
    <w:p>
      <w:r>
        <w:rPr>
          <w:b/>
        </w:rPr>
        <w:t>Word: Faire | Meaning: To do, to make</w:t>
      </w:r>
    </w:p>
    <w:p/>
    <w:p>
      <w:r>
        <w:t>1. Je fais du sport tous les jours.</w:t>
      </w:r>
    </w:p>
    <w:p>
      <w:r>
        <w:t xml:space="preserve">    I do exercise every day.</w:t>
      </w:r>
    </w:p>
    <w:p>
      <w:r>
        <w:t>2.  Elle fait de l'effort pour réussir ses examens.</w:t>
      </w:r>
    </w:p>
    <w:p>
      <w:r>
        <w:t xml:space="preserve">    She is making an effort to pass her exams.</w:t>
      </w:r>
    </w:p>
    <w:p>
      <w:r>
        <w:t xml:space="preserve">3. Les enfants font des jeux pendant la pause. </w:t>
      </w:r>
    </w:p>
    <w:p>
      <w:r>
        <w:t xml:space="preserve">   The children play games during the break.</w:t>
      </w:r>
    </w:p>
    <w:p>
      <w:r>
        <w:t xml:space="preserve">4. Nous faisons une grande fête ce week-end. </w:t>
      </w:r>
    </w:p>
    <w:p>
      <w:r>
        <w:t xml:space="preserve">   We are having a big party this weekend.</w:t>
      </w:r>
    </w:p>
    <w:p>
      <w:r>
        <w:t>5. Tu fais beaucoup de bruit ?</w:t>
      </w:r>
    </w:p>
    <w:p>
      <w:r>
        <w:t xml:space="preserve">    Are you making a lot of noise?</w:t>
      </w:r>
    </w:p>
    <w:p>
      <w:r>
        <w:t>6.  J'ai fait mes courses hier soir.</w:t>
      </w:r>
    </w:p>
    <w:p>
      <w:r>
        <w:t xml:space="preserve">    I did my shopping last night.</w:t>
      </w:r>
    </w:p>
    <w:p>
      <w:r>
        <w:t xml:space="preserve">7. Il a fait un voyage à l'étranger. </w:t>
      </w:r>
    </w:p>
    <w:p>
      <w:r>
        <w:t xml:space="preserve">    He took a trip abroad. </w:t>
      </w:r>
    </w:p>
    <w:p>
      <w:r>
        <w:t xml:space="preserve">8. On prépare une grande fête pour la fête des mères. </w:t>
      </w:r>
    </w:p>
    <w:p>
      <w:r>
        <w:t xml:space="preserve">   We are preparing a big party for Mother’s Day.</w:t>
      </w:r>
    </w:p>
    <w:p>
      <w:r>
        <w:t xml:space="preserve">9.  Je fais toujours mes devoirs à la maison. </w:t>
      </w:r>
    </w:p>
    <w:p>
      <w:r>
        <w:t xml:space="preserve">   I always do my homework at home.</w:t>
      </w:r>
    </w:p>
    <w:p>
      <w:r>
        <w:t xml:space="preserve">10.  Les amis sont venus faire un barbecue. </w:t>
      </w:r>
    </w:p>
    <w:p>
      <w:r>
        <w:t xml:space="preserve">    The friends came to have a barbecue.</w:t>
      </w:r>
    </w:p>
    <w:p/>
    <w:p>
      <w:r>
        <w:rPr>
          <w:b/>
        </w:rPr>
        <w:t>Word: Jouer | Meaning: To play</w:t>
      </w:r>
    </w:p>
    <w:p/>
    <w:p>
      <w:r>
        <w:t>1. J'aime jouer à la musique.</w:t>
      </w:r>
    </w:p>
    <w:p>
      <w:r>
        <w:t xml:space="preserve">   I like to play music.</w:t>
      </w:r>
    </w:p>
    <w:p>
      <w:r>
        <w:t>2.  Je joue au basket tous les jours.</w:t>
      </w:r>
    </w:p>
    <w:p>
      <w:r>
        <w:t xml:space="preserve">    I play basketball every day.</w:t>
      </w:r>
    </w:p>
    <w:p>
      <w:r>
        <w:t xml:space="preserve">3.  Voulez-vous jouer aux cartes ? </w:t>
      </w:r>
    </w:p>
    <w:p>
      <w:r>
        <w:t xml:space="preserve">    Do you want to play cards?</w:t>
      </w:r>
    </w:p>
    <w:p>
      <w:r>
        <w:t xml:space="preserve">4. Les enfants jouent dans le jardin. </w:t>
      </w:r>
    </w:p>
    <w:p>
      <w:r>
        <w:t xml:space="preserve">    Children play in the garden.</w:t>
      </w:r>
    </w:p>
    <w:p>
      <w:r>
        <w:t xml:space="preserve">5. Il jouera une partie de tennis aujourd'hui. </w:t>
      </w:r>
    </w:p>
    <w:p>
      <w:r>
        <w:t xml:space="preserve">    He will play a game of tennis today. </w:t>
      </w:r>
    </w:p>
    <w:p>
      <w:r>
        <w:t>6.  Tu veux jouer à des jeux vidéo ?</w:t>
      </w:r>
    </w:p>
    <w:p>
      <w:r>
        <w:t xml:space="preserve">    Do you want to play video games?</w:t>
      </w:r>
    </w:p>
    <w:p>
      <w:r>
        <w:t xml:space="preserve">7.  J'ai joué au théâtre hier soir. </w:t>
      </w:r>
    </w:p>
    <w:p>
      <w:r>
        <w:t xml:space="preserve">    I played in the theater last night.</w:t>
      </w:r>
    </w:p>
    <w:p>
      <w:r>
        <w:t xml:space="preserve">8.  Le jeu de cartes est amusant. </w:t>
      </w:r>
    </w:p>
    <w:p>
      <w:r>
        <w:t xml:space="preserve">   Playing card game is fun. </w:t>
      </w:r>
    </w:p>
    <w:p>
      <w:r>
        <w:t xml:space="preserve">9.  Je joue beaucoup à l'ordinateur. </w:t>
      </w:r>
    </w:p>
    <w:p>
      <w:r>
        <w:t xml:space="preserve">    I play a lot on the computer.</w:t>
      </w:r>
    </w:p>
    <w:p>
      <w:r>
        <w:t>10. Elle aime jouer à un instrument musical.</w:t>
      </w:r>
    </w:p>
    <w:p>
      <w:r>
        <w:t xml:space="preserve">    She likes to play an instrument.</w:t>
      </w:r>
    </w:p>
    <w:p/>
    <w:p>
      <w:r>
        <w:rPr>
          <w:b/>
        </w:rPr>
        <w:t>Word: dormir | Meaning: to sleep</w:t>
      </w:r>
    </w:p>
    <w:p/>
    <w:p>
      <w:r>
        <w:t>1. Je dors sur un lit confortable.</w:t>
      </w:r>
    </w:p>
    <w:p>
      <w:r>
        <w:t xml:space="preserve">   I sleep on a comfortable bed.</w:t>
      </w:r>
    </w:p>
    <w:p>
      <w:r>
        <w:t>2. Ils dorment paisiblement dans leur chambre.</w:t>
      </w:r>
    </w:p>
    <w:p>
      <w:r>
        <w:t xml:space="preserve">   They sleep peacefully in their room.</w:t>
      </w:r>
    </w:p>
    <w:p>
      <w:r>
        <w:t>3. J'aime dormir pendant les nuits d'été.</w:t>
      </w:r>
    </w:p>
    <w:p>
      <w:r>
        <w:t xml:space="preserve">   I like to sleep during the summer nights.</w:t>
      </w:r>
    </w:p>
    <w:p>
      <w:r>
        <w:t xml:space="preserve">4. La nuit nous dormons pour recharger nos batteries. </w:t>
      </w:r>
    </w:p>
    <w:p>
      <w:r>
        <w:t xml:space="preserve">    At night, we sleep to recharge our batteries.</w:t>
      </w:r>
    </w:p>
    <w:p>
      <w:r>
        <w:t>5. Le chien dort sur le tapis.</w:t>
      </w:r>
    </w:p>
    <w:p>
      <w:r>
        <w:t xml:space="preserve">  The dog sleeps on the rug.</w:t>
      </w:r>
    </w:p>
    <w:p>
      <w:r>
        <w:t>6. Je vais dormir à l'hôtel ce soir.</w:t>
      </w:r>
    </w:p>
    <w:p>
      <w:r>
        <w:t xml:space="preserve">   I am going to sleep at the hotel tonight.</w:t>
      </w:r>
    </w:p>
    <w:p>
      <w:r>
        <w:t xml:space="preserve">7. Il est difficile de trouver un endroit pour dormir. </w:t>
      </w:r>
    </w:p>
    <w:p>
      <w:r>
        <w:t xml:space="preserve">    It is difficult to find a place to sleep.</w:t>
      </w:r>
    </w:p>
    <w:p>
      <w:r>
        <w:t>8. Ils dorment au bord d'une rivière.</w:t>
      </w:r>
    </w:p>
    <w:p>
      <w:r>
        <w:t xml:space="preserve">   They are sleeping by a river.</w:t>
      </w:r>
    </w:p>
    <w:p>
      <w:r>
        <w:t>9. La nuit, les oiseaux dorment dans des arbres.</w:t>
      </w:r>
    </w:p>
    <w:p>
      <w:r>
        <w:t xml:space="preserve">   At night, the birds sleep in trees.</w:t>
      </w:r>
    </w:p>
    <w:p>
      <w:r>
        <w:t xml:space="preserve">10. Dormir est important pour notre santé. </w:t>
      </w:r>
    </w:p>
    <w:p>
      <w:r>
        <w:t xml:space="preserve">    Sleep is important for our health.</w:t>
      </w:r>
    </w:p>
    <w:p/>
    <w:p>
      <w:r>
        <w:t>S'émerveiller: &lt;To be amazed/enthralled&gt;</w:t>
      </w:r>
    </w:p>
    <w:p/>
    <w:p>
      <w:r>
        <w:t>1.  J'ai été émerveillé par la beauté de la nature.</w:t>
      </w:r>
    </w:p>
    <w:p>
      <w:r>
        <w:t xml:space="preserve">   I was amazed by the beauty of nature.</w:t>
      </w:r>
    </w:p>
    <w:p>
      <w:r>
        <w:t>2.  Elle s'est émerveillé devant la performance musicale.</w:t>
      </w:r>
    </w:p>
    <w:p>
      <w:r>
        <w:t xml:space="preserve">    She was mesmerized by the musical performance. </w:t>
      </w:r>
    </w:p>
    <w:p>
      <w:r>
        <w:t>3.  Le spectacle était magnifique et nous avons tous été émerveillés.</w:t>
      </w:r>
    </w:p>
    <w:p>
      <w:r>
        <w:t xml:space="preserve">   The show was magnificent and we all were amazed.</w:t>
      </w:r>
    </w:p>
    <w:p>
      <w:r>
        <w:t>4.  S'émerveiller de l'art est une expérience unique.</w:t>
      </w:r>
    </w:p>
    <w:p>
      <w:r>
        <w:t xml:space="preserve">   Experiencing art is a unique experience.</w:t>
      </w:r>
    </w:p>
    <w:p>
      <w:r>
        <w:t xml:space="preserve">5.  Ils ont été émerveillé par les explications des experts. </w:t>
      </w:r>
    </w:p>
    <w:p>
      <w:r>
        <w:t xml:space="preserve">   They were amazed by the expert explanations. </w:t>
      </w:r>
    </w:p>
    <w:p>
      <w:r>
        <w:t>6.  Elle s'est émerveillée en découvrant la vieille ville médiévale.</w:t>
      </w:r>
    </w:p>
    <w:p>
      <w:r>
        <w:t xml:space="preserve">    She was mesmerized by discovering the medieval old town.</w:t>
      </w:r>
    </w:p>
    <w:p>
      <w:r>
        <w:t>7.  Je me suis émerveillé de la complexité du système solaire.</w:t>
      </w:r>
    </w:p>
    <w:p>
      <w:r>
        <w:t xml:space="preserve">    I was amazed by the complexity of the solar system. </w:t>
      </w:r>
    </w:p>
    <w:p>
      <w:r>
        <w:t>8.  S'émerveiller d'une bonne histoire est une source de plaisir.</w:t>
      </w:r>
    </w:p>
    <w:p>
      <w:r>
        <w:t xml:space="preserve">   Being surprised by a good story is a source of pleasure.</w:t>
      </w:r>
    </w:p>
    <w:p>
      <w:r>
        <w:t>9.  Il s’est émerveillé au-dessus des montagnes enneigées.</w:t>
      </w:r>
    </w:p>
    <w:p>
      <w:r>
        <w:t xml:space="preserve">   He was amazed by the snow capped mountains. </w:t>
      </w:r>
    </w:p>
    <w:p>
      <w:r>
        <w:t xml:space="preserve">10.  L'impressionnante architecture a suscité un émerveillement profond. </w:t>
      </w:r>
    </w:p>
    <w:p>
      <w:r>
        <w:t xml:space="preserve">   The impressive architecture sparked deep wonder.</w:t>
      </w:r>
    </w:p>
    <w:p/>
    <w:p>
      <w:r>
        <w:rPr>
          <w:b/>
        </w:rPr>
        <w:t>Word: apprendre | Meaning: to learn</w:t>
      </w:r>
    </w:p>
    <w:p/>
    <w:p>
      <w:r>
        <w:t>1. Je **apprend** à parler français.</w:t>
      </w:r>
    </w:p>
    <w:p>
      <w:r>
        <w:t xml:space="preserve">  - I am learning to speak French.</w:t>
      </w:r>
    </w:p>
    <w:p>
      <w:r>
        <w:t>2. Vous **apprendrez** la géographie de France.</w:t>
      </w:r>
    </w:p>
    <w:p>
      <w:r>
        <w:t xml:space="preserve">  - You will learn the geography of France.</w:t>
      </w:r>
    </w:p>
    <w:p>
      <w:r>
        <w:t xml:space="preserve">3. Il est important de **apprendre** la langue maternelle. </w:t>
      </w:r>
    </w:p>
    <w:p>
      <w:r>
        <w:t xml:space="preserve">  - It is important to learn the mother tongue.</w:t>
      </w:r>
    </w:p>
    <w:p>
      <w:r>
        <w:t xml:space="preserve">4. J'espère que tu **apprends** le code à l'école. </w:t>
      </w:r>
    </w:p>
    <w:p>
      <w:r>
        <w:t xml:space="preserve">  - I hope you are learning to code at school. </w:t>
      </w:r>
    </w:p>
    <w:p>
      <w:r>
        <w:t>5. Ils **apprennent** beaucoup en classe.</w:t>
      </w:r>
    </w:p>
    <w:p>
      <w:r>
        <w:t xml:space="preserve">  - They learn a lot in class.</w:t>
      </w:r>
    </w:p>
    <w:p>
      <w:r>
        <w:t>6. Les enfants **apprendent** les lettres de l'alphabet.</w:t>
      </w:r>
    </w:p>
    <w:p>
      <w:r>
        <w:t xml:space="preserve">  - Children are learning the letters of the alphabet.</w:t>
      </w:r>
    </w:p>
    <w:p>
      <w:r>
        <w:t xml:space="preserve">7. Elle **apprend** à utiliser un ordinateur. </w:t>
      </w:r>
    </w:p>
    <w:p>
      <w:r>
        <w:t xml:space="preserve">  - She is learning to use a computer. </w:t>
      </w:r>
    </w:p>
    <w:p>
      <w:r>
        <w:t>8. Je suis **apprenant** la musique de jazz.</w:t>
      </w:r>
    </w:p>
    <w:p>
      <w:r>
        <w:t xml:space="preserve">  - I am learning jazz music.</w:t>
      </w:r>
    </w:p>
    <w:p>
      <w:r>
        <w:t xml:space="preserve">9. On peut **apprendre** beaucoup à travers les voyages. </w:t>
      </w:r>
    </w:p>
    <w:p>
      <w:r>
        <w:t xml:space="preserve">  - We can learn a lot through travel.</w:t>
      </w:r>
    </w:p>
    <w:p>
      <w:r>
        <w:t xml:space="preserve">10. J'adore **apprendre** de nouvelles choses. </w:t>
      </w:r>
    </w:p>
    <w:p>
      <w:r>
        <w:t xml:space="preserve">   - I love to learn new things.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