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Préparer | Meaning: Prepare</w:t>
      </w:r>
    </w:p>
    <w:p/>
    <w:p>
      <w:r>
        <w:t>1. Je dois préparer mon projet de voyage.</w:t>
      </w:r>
    </w:p>
    <w:p>
      <w:r>
        <w:t xml:space="preserve">   I have to prepare my travel project.</w:t>
      </w:r>
    </w:p>
    <w:p>
      <w:r>
        <w:t>2. La cuisine doit être préparée pour l'anniversaire.</w:t>
      </w:r>
    </w:p>
    <w:p>
      <w:r>
        <w:t xml:space="preserve">   The kitchen must be prepared for the birthday party.</w:t>
      </w:r>
    </w:p>
    <w:p>
      <w:r>
        <w:t>3. Préparer le dîner est une longue tâche.</w:t>
      </w:r>
    </w:p>
    <w:p>
      <w:r>
        <w:t xml:space="preserve">   Preparing dinner is a long task. </w:t>
      </w:r>
    </w:p>
    <w:p>
      <w:r>
        <w:t>4. Il faut préparer un sandwich avant de partir.</w:t>
      </w:r>
    </w:p>
    <w:p>
      <w:r>
        <w:t xml:space="preserve">    We need to prepare a sandwich before leaving.</w:t>
      </w:r>
    </w:p>
    <w:p>
      <w:r>
        <w:t xml:space="preserve">5.  Laisser les choses à la maison et voyager sans préparation. </w:t>
      </w:r>
    </w:p>
    <w:p>
      <w:r>
        <w:t xml:space="preserve">   Leaving things at home and traveling without preparation. </w:t>
      </w:r>
    </w:p>
    <w:p>
      <w:r>
        <w:t>6. Le patient doit se préparer pour le rendez-vous.</w:t>
      </w:r>
    </w:p>
    <w:p>
      <w:r>
        <w:t xml:space="preserve">   The patient must prepare for the appointment. </w:t>
      </w:r>
    </w:p>
    <w:p>
      <w:r>
        <w:t>7. Préparer une conversation avec un étranger peut être intimidant.</w:t>
      </w:r>
    </w:p>
    <w:p>
      <w:r>
        <w:t xml:space="preserve">   Preparing a conversation with a stranger can be intimidating.</w:t>
      </w:r>
    </w:p>
    <w:p>
      <w:r>
        <w:t>8.  Avant de partir, il faut préparer l'itinéraire.</w:t>
      </w:r>
    </w:p>
    <w:p>
      <w:r>
        <w:t xml:space="preserve">    Before leaving, you need to prepare the itinerary.</w:t>
      </w:r>
    </w:p>
    <w:p>
      <w:r>
        <w:t xml:space="preserve">9. Avant le départ, préparez vos bagages. </w:t>
      </w:r>
    </w:p>
    <w:p>
      <w:r>
        <w:t xml:space="preserve">   Before departure, pack your bags.</w:t>
      </w:r>
    </w:p>
    <w:p>
      <w:r>
        <w:t>10.  Préparer un gâteau pour la fête d'anniversaire est une joie!</w:t>
      </w:r>
    </w:p>
    <w:p>
      <w:r>
        <w:t xml:space="preserve">   Preparing a cake for the birthday party is a joy!</w:t>
      </w:r>
    </w:p>
    <w:p/>
    <w:p>
      <w:r>
        <w:rPr>
          <w:b/>
        </w:rPr>
        <w:t>Word: maison | Meaning: house</w:t>
      </w:r>
    </w:p>
    <w:p/>
    <w:p>
      <w:r>
        <w:t xml:space="preserve">1. J'habite dans une maison confortable. </w:t>
      </w:r>
    </w:p>
    <w:p>
      <w:r>
        <w:t xml:space="preserve">    I live in a comfortable house.</w:t>
      </w:r>
    </w:p>
    <w:p>
      <w:r>
        <w:t>2. La maison est située sur la côte.</w:t>
      </w:r>
    </w:p>
    <w:p>
      <w:r>
        <w:t xml:space="preserve">    The house is located on the coast.</w:t>
      </w:r>
    </w:p>
    <w:p>
      <w:r>
        <w:t>3. Mon frère achèter une maison pour sa famille.</w:t>
      </w:r>
    </w:p>
    <w:p>
      <w:r>
        <w:t xml:space="preserve">    My brother bought a house for his family.</w:t>
      </w:r>
    </w:p>
    <w:p>
      <w:r>
        <w:t xml:space="preserve">4. Elle aime aller dans sa maison en ville. </w:t>
      </w:r>
    </w:p>
    <w:p>
      <w:r>
        <w:t xml:space="preserve">    She likes going to her house in the city.</w:t>
      </w:r>
    </w:p>
    <w:p>
      <w:r>
        <w:t>5. Nous sommes allés à la maison de nos parents.</w:t>
      </w:r>
    </w:p>
    <w:p>
      <w:r>
        <w:t xml:space="preserve">    We went to our parents' house.</w:t>
      </w:r>
    </w:p>
    <w:p>
      <w:r>
        <w:t>6. La maison est équipée d'une cuisine moderne.</w:t>
      </w:r>
    </w:p>
    <w:p>
      <w:r>
        <w:t xml:space="preserve">    The house is equipped with a modern kitchen.</w:t>
      </w:r>
    </w:p>
    <w:p>
      <w:r>
        <w:t xml:space="preserve">7. Il y a une petite chambre dans ma maison. </w:t>
      </w:r>
    </w:p>
    <w:p>
      <w:r>
        <w:t xml:space="preserve">    There is a small room in my house.</w:t>
      </w:r>
    </w:p>
    <w:p>
      <w:r>
        <w:t>8. J'ai besoin de faire des travaux à la maison.</w:t>
      </w:r>
    </w:p>
    <w:p>
      <w:r>
        <w:t xml:space="preserve">    I need to do some work at home.</w:t>
      </w:r>
    </w:p>
    <w:p>
      <w:r>
        <w:t xml:space="preserve">9. La maison est un endroit agréable pour les vacances. </w:t>
      </w:r>
    </w:p>
    <w:p>
      <w:r>
        <w:t xml:space="preserve">    The house is a pleasant place for holidays.</w:t>
      </w:r>
    </w:p>
    <w:p>
      <w:r>
        <w:t xml:space="preserve">10. L’école est proche de ma maison. </w:t>
      </w:r>
    </w:p>
    <w:p>
      <w:r>
        <w:t xml:space="preserve">    My school is near my house.</w:t>
      </w:r>
    </w:p>
    <w:p/>
    <w:p>
      <w:r>
        <w:rPr>
          <w:b/>
        </w:rPr>
        <w:t>Word: amour | Meaning: love</w:t>
      </w:r>
    </w:p>
    <w:p/>
    <w:p>
      <w:r>
        <w:t>1. J'ai beaucoup d'amour pour ma famille.</w:t>
      </w:r>
    </w:p>
    <w:p>
      <w:r>
        <w:t xml:space="preserve">  I have a lot of love for my family.</w:t>
      </w:r>
    </w:p>
    <w:p>
      <w:r>
        <w:t>2. L'amour est une force puissante qui nous guide.</w:t>
      </w:r>
    </w:p>
    <w:p>
      <w:r>
        <w:t xml:space="preserve">  Love is a powerful force that guides us.</w:t>
      </w:r>
    </w:p>
    <w:p>
      <w:r>
        <w:t>3. Le film met en lumière l'amour entre deux personnes.</w:t>
      </w:r>
    </w:p>
    <w:p>
      <w:r>
        <w:t xml:space="preserve">  The movie highlights the love between two people.</w:t>
      </w:r>
    </w:p>
    <w:p>
      <w:r>
        <w:t>4. L'amour est un cadeau précieux et essentiel à la vie.</w:t>
      </w:r>
    </w:p>
    <w:p>
      <w:r>
        <w:t xml:space="preserve">  Love is a precious and essential gift to life.</w:t>
      </w:r>
    </w:p>
    <w:p>
      <w:r>
        <w:t>5. Il était amoureux de sa ville natale.</w:t>
      </w:r>
    </w:p>
    <w:p>
      <w:r>
        <w:t xml:space="preserve">   He was in love with his hometown. </w:t>
      </w:r>
    </w:p>
    <w:p>
      <w:r>
        <w:t>6. Le couple s'était promis l'amour éternel.</w:t>
      </w:r>
    </w:p>
    <w:p>
      <w:r>
        <w:t xml:space="preserve">  The couple had promised each other eternal love.</w:t>
      </w:r>
    </w:p>
    <w:p>
      <w:r>
        <w:t>7. Je n'ai pas d'amour pour les choses matérielles.</w:t>
      </w:r>
    </w:p>
    <w:p>
      <w:r>
        <w:t xml:space="preserve">  I have no love for materialistic things.</w:t>
      </w:r>
    </w:p>
    <w:p>
      <w:r>
        <w:t xml:space="preserve">8. La beauté de la nature est un témoignage de l'amour de Dieu. </w:t>
      </w:r>
    </w:p>
    <w:p>
      <w:r>
        <w:t xml:space="preserve">  The beauty of nature is a testimony to God's love.</w:t>
      </w:r>
    </w:p>
    <w:p>
      <w:r>
        <w:t>9. L'amour de notre enfant nous donne une joie immense.</w:t>
      </w:r>
    </w:p>
    <w:p>
      <w:r>
        <w:t xml:space="preserve">  The love of our child gives us immense joy.</w:t>
      </w:r>
    </w:p>
    <w:p>
      <w:r>
        <w:t>10. Tu ne peux pas ignorer l'amour qui se dégage des gens.</w:t>
      </w:r>
    </w:p>
    <w:p>
      <w:r>
        <w:t xml:space="preserve">   You can’t ignore the love that emanates from people.</w:t>
      </w:r>
    </w:p>
    <w:p/>
    <w:p>
      <w:r>
        <w:rPr>
          <w:b/>
        </w:rPr>
        <w:t>Word: amicitie | Meaning: friendship</w:t>
      </w:r>
    </w:p>
    <w:p/>
    <w:p>
      <w:r>
        <w:t>1. J'ai de l'amitié avec mes amis.</w:t>
      </w:r>
    </w:p>
    <w:p>
      <w:r>
        <w:t xml:space="preserve">   I have friendship with my friends.</w:t>
      </w:r>
    </w:p>
    <w:p>
      <w:r>
        <w:t xml:space="preserve">2. La famille est un support important dans la vie. </w:t>
      </w:r>
    </w:p>
    <w:p>
      <w:r>
        <w:t xml:space="preserve">   Family is an important support in life. </w:t>
      </w:r>
    </w:p>
    <w:p>
      <w:r>
        <w:t>3. L'amitie est une qualité précieuse.</w:t>
      </w:r>
    </w:p>
    <w:p>
      <w:r>
        <w:t xml:space="preserve">    Friendship is a precious quality.  </w:t>
      </w:r>
    </w:p>
    <w:p>
      <w:r>
        <w:t xml:space="preserve">4. Il faut cultiver l'amitié pour vivre heureux. </w:t>
      </w:r>
    </w:p>
    <w:p>
      <w:r>
        <w:t xml:space="preserve">    You need to nurture friendship to live happily.  </w:t>
      </w:r>
    </w:p>
    <w:p>
      <w:r>
        <w:t xml:space="preserve">5. J'apprécie ma relation d'amitié avec toi. </w:t>
      </w:r>
    </w:p>
    <w:p>
      <w:r>
        <w:t xml:space="preserve">   I appreciate my relationship of friendship with you.  </w:t>
      </w:r>
    </w:p>
    <w:p>
      <w:r>
        <w:t xml:space="preserve">6. L'amitie est la base de toute relation saine. </w:t>
      </w:r>
    </w:p>
    <w:p>
      <w:r>
        <w:t xml:space="preserve">    Friendship is the basis of all healthy relationships.   </w:t>
      </w:r>
    </w:p>
    <w:p>
      <w:r>
        <w:t>7. Nous avons une amitié profonde.</w:t>
      </w:r>
    </w:p>
    <w:p>
      <w:r>
        <w:t xml:space="preserve">    We have a deep friendship.</w:t>
      </w:r>
    </w:p>
    <w:p>
      <w:r>
        <w:t>8. Le partage d'idées et de projets est important pour l'amitié.</w:t>
      </w:r>
    </w:p>
    <w:p>
      <w:r>
        <w:t xml:space="preserve">  Sharing ideas and projects is important for friendship.  </w:t>
      </w:r>
    </w:p>
    <w:p>
      <w:r>
        <w:t xml:space="preserve">9. Un ami fidèle apporte toujours du réconfort dans les moments difficiles. </w:t>
      </w:r>
    </w:p>
    <w:p>
      <w:r>
        <w:t xml:space="preserve">   A loyal friend always brings comfort in difficult times. </w:t>
      </w:r>
    </w:p>
    <w:p>
      <w:r>
        <w:t xml:space="preserve">10. L'amitié fait partie intégrante de la vie humaine. </w:t>
      </w:r>
    </w:p>
    <w:p>
      <w:r>
        <w:t xml:space="preserve">    Friendship is an integral part of human life.</w:t>
      </w:r>
    </w:p>
    <w:p/>
    <w:p>
      <w:r>
        <w:rPr>
          <w:b/>
        </w:rPr>
        <w:t>Word: jouer | Meaning: to play</w:t>
      </w:r>
    </w:p>
    <w:p/>
    <w:p>
      <w:r>
        <w:t>1. Je joue au foot avec mes amis.</w:t>
      </w:r>
    </w:p>
    <w:p>
      <w:r>
        <w:t xml:space="preserve">   I play soccer with my friends.</w:t>
      </w:r>
    </w:p>
    <w:p>
      <w:r>
        <w:t>2. Elle joue de la guitare depuis l'âge de six ans.</w:t>
      </w:r>
    </w:p>
    <w:p>
      <w:r>
        <w:t xml:space="preserve">   She has been playing guitar since she was six years old. </w:t>
      </w:r>
    </w:p>
    <w:p>
      <w:r>
        <w:t>3.  Mon frère aime jouer à des jeux vidéo.</w:t>
      </w:r>
    </w:p>
    <w:p>
      <w:r>
        <w:t xml:space="preserve">   My brother likes to play video games.</w:t>
      </w:r>
    </w:p>
    <w:p>
      <w:r>
        <w:t>4. J’adore jouer dans la nature.</w:t>
      </w:r>
    </w:p>
    <w:p>
      <w:r>
        <w:t xml:space="preserve">   I love playing in nature.</w:t>
      </w:r>
    </w:p>
    <w:p>
      <w:r>
        <w:t xml:space="preserve">5. Tu peux jouer au piano aussi ? </w:t>
      </w:r>
    </w:p>
    <w:p>
      <w:r>
        <w:t xml:space="preserve">   Can you also play the piano?</w:t>
      </w:r>
    </w:p>
    <w:p>
      <w:r>
        <w:t>6. Les enfants jouent avec les blocs de construction.</w:t>
      </w:r>
    </w:p>
    <w:p>
      <w:r>
        <w:t xml:space="preserve">   Children play with building blocks.</w:t>
      </w:r>
    </w:p>
    <w:p>
      <w:r>
        <w:t>7.  J'ai envie de jouer un jeu d’échecs.</w:t>
      </w:r>
    </w:p>
    <w:p>
      <w:r>
        <w:t xml:space="preserve">    I feel like playing chess.</w:t>
      </w:r>
    </w:p>
    <w:p>
      <w:r>
        <w:t xml:space="preserve">8. Le chien joue dans le jardin tout l'après-midi. </w:t>
      </w:r>
    </w:p>
    <w:p>
      <w:r>
        <w:t xml:space="preserve">   The dog plays in the garden all afternoon.</w:t>
      </w:r>
    </w:p>
    <w:p>
      <w:r>
        <w:t>9. Il a joué à une partie de tennis avec son ami.</w:t>
      </w:r>
    </w:p>
    <w:p>
      <w:r>
        <w:t xml:space="preserve">   He played a game of tennis with his friend.</w:t>
      </w:r>
    </w:p>
    <w:p>
      <w:r>
        <w:t xml:space="preserve">10.  Je vais jouer un film avant de dormir. </w:t>
      </w:r>
    </w:p>
    <w:p>
      <w:r>
        <w:t xml:space="preserve">    I am going to watch a movie before I go to sleep.</w:t>
      </w:r>
    </w:p>
    <w:p/>
    <w:p>
      <w:r>
        <w:rPr>
          <w:b/>
        </w:rPr>
        <w:t>Word: dormir | Meaning: to sleep</w:t>
      </w:r>
    </w:p>
    <w:p/>
    <w:p>
      <w:r>
        <w:t>1. Je me réveille tôt chaque matin pour dormir.</w:t>
      </w:r>
    </w:p>
    <w:p>
      <w:r>
        <w:t xml:space="preserve">    I wake up early every morning to sleep.</w:t>
      </w:r>
    </w:p>
    <w:p>
      <w:r>
        <w:t>2. Les enfants aiment jouer avant de dormir.</w:t>
      </w:r>
    </w:p>
    <w:p>
      <w:r>
        <w:t xml:space="preserve">    Children like to play before bedtime.</w:t>
      </w:r>
    </w:p>
    <w:p>
      <w:r>
        <w:t>3.  Il ne dort jamais aussi bien qu'en vacances.</w:t>
      </w:r>
    </w:p>
    <w:p>
      <w:r>
        <w:t xml:space="preserve">   He never sleeps as well as on holidays.</w:t>
      </w:r>
    </w:p>
    <w:p>
      <w:r>
        <w:t>4. J’ai besoin de dormir beaucoup pour être en bonne santé.</w:t>
      </w:r>
    </w:p>
    <w:p>
      <w:r>
        <w:t xml:space="preserve">    I need a lot of sleep to be healthy.</w:t>
      </w:r>
    </w:p>
    <w:p>
      <w:r>
        <w:t>5. La nuit, les animaux du désert dorment la journée.</w:t>
      </w:r>
    </w:p>
    <w:p>
      <w:r>
        <w:t xml:space="preserve">   At night, desert animals sleep during the day. </w:t>
      </w:r>
    </w:p>
    <w:p>
      <w:r>
        <w:t xml:space="preserve">6. Elle est fatiguée et va aller se reposer avant de dormir. </w:t>
      </w:r>
    </w:p>
    <w:p>
      <w:r>
        <w:t xml:space="preserve">    She is tired and will go rest before sleeping.</w:t>
      </w:r>
    </w:p>
    <w:p>
      <w:r>
        <w:t xml:space="preserve">7.  Je suis très heureux de dormir dans mon lit confortable. </w:t>
      </w:r>
    </w:p>
    <w:p>
      <w:r>
        <w:t xml:space="preserve">   I am very happy to sleep in my comfortable bed. </w:t>
      </w:r>
    </w:p>
    <w:p>
      <w:r>
        <w:t xml:space="preserve">8. Les gens dorment souvent jusqu'à la tombée de la nuit. </w:t>
      </w:r>
    </w:p>
    <w:p>
      <w:r>
        <w:t xml:space="preserve">     People often fall asleep until nightfall.</w:t>
      </w:r>
    </w:p>
    <w:p>
      <w:r>
        <w:t xml:space="preserve">9. Avant de partir en voyage, il faut s’assurer d’avoir le bon sommeil. </w:t>
      </w:r>
    </w:p>
    <w:p>
      <w:r>
        <w:t xml:space="preserve">    Before going on a trip, you need to make sure you are well-rested.</w:t>
      </w:r>
    </w:p>
    <w:p>
      <w:r>
        <w:t>10.  Nous sommes assis dans une voiture et allons dormir sur la route.</w:t>
      </w:r>
    </w:p>
    <w:p>
      <w:r>
        <w:t xml:space="preserve">     We are sitting in a car and will sleep on the road.</w:t>
      </w:r>
    </w:p>
    <w:p/>
    <w:p>
      <w:r>
        <w:rPr>
          <w:b/>
        </w:rPr>
        <w:t>Word: prendre | Meaning: to take (verb)</w:t>
      </w:r>
    </w:p>
    <w:p/>
    <w:p>
      <w:r>
        <w:t>1. Je dois prendre mon café avant de partir pour l'université.</w:t>
      </w:r>
    </w:p>
    <w:p>
      <w:r>
        <w:t xml:space="preserve">   I must take my coffee before I go to university.</w:t>
      </w:r>
    </w:p>
    <w:p>
      <w:r>
        <w:t>2. Il faut prendre une décision rapidement, car le temps presse.</w:t>
      </w:r>
    </w:p>
    <w:p>
      <w:r>
        <w:t xml:space="preserve">   One has to make a decision quickly, as time is pressing. </w:t>
      </w:r>
    </w:p>
    <w:p>
      <w:r>
        <w:t>3. La mère prend soin d’elle-même et de sa famille.</w:t>
      </w:r>
    </w:p>
    <w:p>
      <w:r>
        <w:t xml:space="preserve">    The mother takes care of herself and her family.</w:t>
      </w:r>
    </w:p>
    <w:p>
      <w:r>
        <w:t>4. Vous devez prendre des notes pendant l'explication du professeur.</w:t>
      </w:r>
    </w:p>
    <w:p>
      <w:r>
        <w:t xml:space="preserve">   You must take notes during the professor’s explanation.</w:t>
      </w:r>
    </w:p>
    <w:p>
      <w:r>
        <w:t xml:space="preserve">5. On peut prendre une pause pour boire un verre d'eau. </w:t>
      </w:r>
    </w:p>
    <w:p>
      <w:r>
        <w:t xml:space="preserve">   We can take a break to drink a glass of water.</w:t>
      </w:r>
    </w:p>
    <w:p>
      <w:r>
        <w:t>6. Je prends le bus chaque jour au travail.</w:t>
      </w:r>
    </w:p>
    <w:p>
      <w:r>
        <w:t xml:space="preserve">    I take the bus every day to work.</w:t>
      </w:r>
    </w:p>
    <w:p>
      <w:r>
        <w:t xml:space="preserve">7. Ils ont pris la décision de partir en vacances. </w:t>
      </w:r>
    </w:p>
    <w:p>
      <w:r>
        <w:t xml:space="preserve">    They took the decision to go on vacation.</w:t>
      </w:r>
    </w:p>
    <w:p>
      <w:r>
        <w:t>8. Tu peux prendre un taxi pour aller à l'aéroport.</w:t>
      </w:r>
    </w:p>
    <w:p>
      <w:r>
        <w:t xml:space="preserve">    You can take a taxi to go to the airport.</w:t>
      </w:r>
    </w:p>
    <w:p>
      <w:r>
        <w:t xml:space="preserve">9.  Elle prend le thé avec une cuillère en argent. </w:t>
      </w:r>
    </w:p>
    <w:p>
      <w:r>
        <w:t xml:space="preserve">    She takes tea with a silver spoon.</w:t>
      </w:r>
    </w:p>
    <w:p>
      <w:r>
        <w:t xml:space="preserve">10. J’ai pris un sandwich au fromage et à l’avocat. </w:t>
      </w:r>
    </w:p>
    <w:p>
      <w:r>
        <w:t xml:space="preserve">   I took a sandwich with cheese and avocado.</w:t>
      </w:r>
    </w:p>
    <w:p/>
    <w:p>
      <w:r>
        <w:rPr>
          <w:b/>
        </w:rPr>
        <w:t>Word: boire | Meaning: to drink</w:t>
      </w:r>
    </w:p>
    <w:p/>
    <w:p>
      <w:r>
        <w:t>1. Je bois beaucoup d'eau chaque jour.</w:t>
      </w:r>
    </w:p>
    <w:p>
      <w:r>
        <w:t xml:space="preserve">    I drink a lot of water every day.</w:t>
      </w:r>
    </w:p>
    <w:p>
      <w:r>
        <w:t>2. Ils boivent du thé au café.</w:t>
      </w:r>
    </w:p>
    <w:p>
      <w:r>
        <w:t xml:space="preserve">    They drink tea at the cafe.</w:t>
      </w:r>
    </w:p>
    <w:p>
      <w:r>
        <w:t>3. Elle boit de la limonade fraiche.</w:t>
      </w:r>
    </w:p>
    <w:p>
      <w:r>
        <w:t xml:space="preserve">   She drinks fresh lemonade.</w:t>
      </w:r>
    </w:p>
    <w:p>
      <w:r>
        <w:t>4. Tu dois boire plus d'eau pour rester hydraté.</w:t>
      </w:r>
    </w:p>
    <w:p>
      <w:r>
        <w:t xml:space="preserve">   You have to drink more water to stay hydrated.</w:t>
      </w:r>
    </w:p>
    <w:p>
      <w:r>
        <w:t>5. Il boit un verre de vin rouge chaque soir.</w:t>
      </w:r>
    </w:p>
    <w:p>
      <w:r>
        <w:t xml:space="preserve">   He drinks a glass of red wine every evening. </w:t>
      </w:r>
    </w:p>
    <w:p>
      <w:r>
        <w:t>6. On boit un café au lait avant de commencer notre travail.</w:t>
      </w:r>
    </w:p>
    <w:p>
      <w:r>
        <w:t xml:space="preserve">    We drink coffee with milk before we start our work.</w:t>
      </w:r>
    </w:p>
    <w:p>
      <w:r>
        <w:t>7. Les enfants boivent leur soupe.</w:t>
      </w:r>
    </w:p>
    <w:p>
      <w:r>
        <w:t xml:space="preserve">    The children eat their soup. </w:t>
      </w:r>
    </w:p>
    <w:p>
      <w:r>
        <w:t>8. Je suis malade et je ne peux pas boire.</w:t>
      </w:r>
    </w:p>
    <w:p>
      <w:r>
        <w:t xml:space="preserve">   I am sick and I can’t drink.</w:t>
      </w:r>
    </w:p>
    <w:p>
      <w:r>
        <w:t>9.  J'ai soif, j'aimerais boire de l'eau.</w:t>
      </w:r>
    </w:p>
    <w:p>
      <w:r>
        <w:t xml:space="preserve">   I'm thirsty, I would like to drink water. </w:t>
      </w:r>
    </w:p>
    <w:p>
      <w:r>
        <w:t>10. La mère boit du thé après avoir cuisiné.</w:t>
      </w:r>
    </w:p>
    <w:p>
      <w:r>
        <w:t xml:space="preserve">    The mother drinks tea after she has cooked.</w:t>
      </w:r>
    </w:p>
    <w:p/>
    <w:p>
      <w:r>
        <w:rPr>
          <w:b/>
        </w:rPr>
        <w:t>Word: regarder | Meaning: to look</w:t>
      </w:r>
    </w:p>
    <w:p/>
    <w:p>
      <w:r>
        <w:t>1. Je regarde la télévision tous les soirs.</w:t>
      </w:r>
    </w:p>
    <w:p>
      <w:r>
        <w:t xml:space="preserve">  I watch television every night.</w:t>
      </w:r>
    </w:p>
    <w:p>
      <w:r>
        <w:t>2. Elle regarde le ciel et pense à ses rêves.</w:t>
      </w:r>
    </w:p>
    <w:p>
      <w:r>
        <w:t xml:space="preserve">  She looks at the sky and thinks about her dreams.</w:t>
      </w:r>
    </w:p>
    <w:p>
      <w:r>
        <w:t xml:space="preserve">3. Nous allons au cinéma pour regarder un film d'action. </w:t>
      </w:r>
    </w:p>
    <w:p>
      <w:r>
        <w:t xml:space="preserve">  We are going to the cinema to watch an action movie.</w:t>
      </w:r>
    </w:p>
    <w:p>
      <w:r>
        <w:t xml:space="preserve">4. Regardez ce magnifique paysage! </w:t>
      </w:r>
    </w:p>
    <w:p>
      <w:r>
        <w:t xml:space="preserve">  Look at this beautiful landscape!</w:t>
      </w:r>
    </w:p>
    <w:p>
      <w:r>
        <w:t>5. Il regarde les enfants jouer dans le parc.</w:t>
      </w:r>
    </w:p>
    <w:p>
      <w:r>
        <w:t xml:space="preserve">  He watches children playing in the park.</w:t>
      </w:r>
    </w:p>
    <w:p>
      <w:r>
        <w:t>6. Je regarde vers l'horizon et je vois la mer.</w:t>
      </w:r>
    </w:p>
    <w:p>
      <w:r>
        <w:t xml:space="preserve">  I look towards the horizon and I see the sea.</w:t>
      </w:r>
    </w:p>
    <w:p>
      <w:r>
        <w:t xml:space="preserve">7. Regardez bien cette photo ! </w:t>
      </w:r>
    </w:p>
    <w:p>
      <w:r>
        <w:t xml:space="preserve">  Look at this photo well!</w:t>
      </w:r>
    </w:p>
    <w:p>
      <w:r>
        <w:t>8. Le chien regarde les oiseaux passer dans le jardin.</w:t>
      </w:r>
    </w:p>
    <w:p>
      <w:r>
        <w:t xml:space="preserve">  The dog watches birds passing through the garden.</w:t>
      </w:r>
    </w:p>
    <w:p>
      <w:r>
        <w:t xml:space="preserve">9. Vous pouvez regarder ce livre pour vous informer. </w:t>
      </w:r>
    </w:p>
    <w:p>
      <w:r>
        <w:t xml:space="preserve">  You can look at this book to inform yourself.</w:t>
      </w:r>
    </w:p>
    <w:p>
      <w:r>
        <w:t xml:space="preserve">10. Il ne regarde pas l'horloge, il est trop impatient! </w:t>
      </w:r>
    </w:p>
    <w:p>
      <w:r>
        <w:t xml:space="preserve">  He doesn't look at the clock, he is too impatient!</w:t>
      </w:r>
    </w:p>
    <w:p/>
    <w:p>
      <w:r>
        <w:rPr>
          <w:b/>
        </w:rPr>
        <w:t>Word: partir | Meaning: to leave, depart</w:t>
      </w:r>
    </w:p>
    <w:p/>
    <w:p>
      <w:r>
        <w:t xml:space="preserve">1. Je vais partir à la plage demain.  </w:t>
      </w:r>
    </w:p>
    <w:p>
      <w:r>
        <w:t xml:space="preserve">   I'm going to go to the beach tomorrow.</w:t>
      </w:r>
    </w:p>
    <w:p>
      <w:r>
        <w:t>2.  Elle va partir étudier en Angleterre.</w:t>
      </w:r>
    </w:p>
    <w:p>
      <w:r>
        <w:t xml:space="preserve">    She's going to start studying in England. </w:t>
      </w:r>
    </w:p>
    <w:p>
      <w:r>
        <w:t xml:space="preserve">3. Nous partons pour une randonnée le dimanche. </w:t>
      </w:r>
    </w:p>
    <w:p>
      <w:r>
        <w:t xml:space="preserve">   We're going for a hike on Sunday.</w:t>
      </w:r>
    </w:p>
    <w:p>
      <w:r>
        <w:t xml:space="preserve">4.  Ils ont décidé de partir à la campagne. </w:t>
      </w:r>
    </w:p>
    <w:p>
      <w:r>
        <w:t xml:space="preserve">   They decided to go to the countryside.</w:t>
      </w:r>
    </w:p>
    <w:p>
      <w:r>
        <w:t xml:space="preserve">5. Vous pouvez partir dès que vous voulez. </w:t>
      </w:r>
    </w:p>
    <w:p>
      <w:r>
        <w:t xml:space="preserve">   You can leave as soon as you want.</w:t>
      </w:r>
    </w:p>
    <w:p>
      <w:r>
        <w:t xml:space="preserve">6. Le train part à 18 heures. </w:t>
      </w:r>
    </w:p>
    <w:p>
      <w:r>
        <w:t xml:space="preserve">   The train leaves at 6 pm.</w:t>
      </w:r>
    </w:p>
    <w:p>
      <w:r>
        <w:t xml:space="preserve">7.  Ils ont décidé de partir en voyage. </w:t>
      </w:r>
    </w:p>
    <w:p>
      <w:r>
        <w:t xml:space="preserve">   They decided to go on a trip. </w:t>
      </w:r>
    </w:p>
    <w:p>
      <w:r>
        <w:t xml:space="preserve">8.  Je vais partir à la bibliothèque pour lire un livre. </w:t>
      </w:r>
    </w:p>
    <w:p>
      <w:r>
        <w:t xml:space="preserve">    I'm going to go to the library to read a book.</w:t>
      </w:r>
    </w:p>
    <w:p>
      <w:r>
        <w:t xml:space="preserve">9. Vous partez tôt ? </w:t>
      </w:r>
    </w:p>
    <w:p>
      <w:r>
        <w:t xml:space="preserve">   Are you leaving early?</w:t>
      </w:r>
    </w:p>
    <w:p>
      <w:r>
        <w:t xml:space="preserve">10. La voiture part vers le sud-est de Paris. </w:t>
      </w:r>
    </w:p>
    <w:p>
      <w:r>
        <w:t xml:space="preserve">  The car is driving towards the southeast of Paris.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