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L'amour | Meaning: Love</w:t>
      </w:r>
    </w:p>
    <w:p/>
    <w:p>
      <w:r>
        <w:t>1. L'amour est un sentiment profond et important dans la vie de chacun.</w:t>
      </w:r>
    </w:p>
    <w:p>
      <w:r>
        <w:t xml:space="preserve">   Love is a profound and essential feeling in everyone's life.</w:t>
      </w:r>
    </w:p>
    <w:p>
      <w:r>
        <w:t xml:space="preserve">2. J'ai l'amour pour ma famille, ils me font toujours plaisir. </w:t>
      </w:r>
    </w:p>
    <w:p>
      <w:r>
        <w:t xml:space="preserve">   I love my family; they always bring me joy.</w:t>
      </w:r>
    </w:p>
    <w:p>
      <w:r>
        <w:t>3. L'amour peut être un moteur puissant qui nous pousse à faire des choses extraordinaires.</w:t>
      </w:r>
    </w:p>
    <w:p>
      <w:r>
        <w:t xml:space="preserve">  Love can be a powerful engine that pushes us to do extraordinary things.</w:t>
      </w:r>
    </w:p>
    <w:p>
      <w:r>
        <w:t xml:space="preserve">4. La nature est magnifique et l'amour qu'elle inspire est indéniable. </w:t>
      </w:r>
    </w:p>
    <w:p>
      <w:r>
        <w:t xml:space="preserve">   Nature is beautiful and the love it inspires is undeniable.</w:t>
      </w:r>
    </w:p>
    <w:p>
      <w:r>
        <w:t xml:space="preserve">5. Les amitiés sincères peuvent éclairer nos vies, et nous montrer le véritable sens de l'amour. </w:t>
      </w:r>
    </w:p>
    <w:p>
      <w:r>
        <w:t xml:space="preserve">  Genuine friendships can illuminate our lives, and show us the true meaning of love.</w:t>
      </w:r>
    </w:p>
    <w:p>
      <w:r>
        <w:t xml:space="preserve">6. L'amour est un cadeau précieux que la vie nous offre à chaque instant. </w:t>
      </w:r>
    </w:p>
    <w:p>
      <w:r>
        <w:t xml:space="preserve">   Love is a precious gift that life offers to us at every moment.</w:t>
      </w:r>
    </w:p>
    <w:p>
      <w:r>
        <w:t xml:space="preserve">7. Le pouvoir de l'amour peut être immense et transformer nos vies d'une manière positive.  </w:t>
      </w:r>
    </w:p>
    <w:p>
      <w:r>
        <w:t xml:space="preserve">   The power of love can be immense and transform our lives in a positive way.</w:t>
      </w:r>
    </w:p>
    <w:p>
      <w:r>
        <w:t xml:space="preserve">8. L'amour est la force qui nous unit à nos proches, nous permettant de partager les moments importants. </w:t>
      </w:r>
    </w:p>
    <w:p>
      <w:r>
        <w:t xml:space="preserve">  Love is the force that unites us to our loved ones, allowing us to share important moments.</w:t>
      </w:r>
    </w:p>
    <w:p>
      <w:r>
        <w:t xml:space="preserve">9. L'amour n'est pas seulement un sentiment romantique, il peut aussi être familial ou amical. </w:t>
      </w:r>
    </w:p>
    <w:p>
      <w:r>
        <w:t xml:space="preserve">   Love isn't just a romantic feeling; it can also be family or friendly. </w:t>
      </w:r>
    </w:p>
    <w:p>
      <w:r>
        <w:t>10. La beauté de l'amour réside dans sa capacité à nous faire grandir et évoluer.</w:t>
      </w:r>
    </w:p>
    <w:p>
      <w:r>
        <w:t xml:space="preserve">   The beauty of love lies in its ability to make us grow and evolve.</w:t>
      </w:r>
    </w:p>
    <w:p/>
    <w:p>
      <w:r>
        <w:rPr>
          <w:b/>
        </w:rPr>
        <w:t>Word: Chat | Meaning: Cat</w:t>
      </w:r>
    </w:p>
    <w:p/>
    <w:p>
      <w:r>
        <w:t xml:space="preserve">1. J'adore les chats!  </w:t>
      </w:r>
    </w:p>
    <w:p>
      <w:r>
        <w:t xml:space="preserve">   I love cats!</w:t>
      </w:r>
    </w:p>
    <w:p>
      <w:r>
        <w:t xml:space="preserve">2. Le chat est très mignon.  </w:t>
      </w:r>
    </w:p>
    <w:p>
      <w:r>
        <w:t xml:space="preserve">   The cat is very cute. </w:t>
      </w:r>
    </w:p>
    <w:p>
      <w:r>
        <w:t xml:space="preserve">3. Il y a un chat dans la maison.  </w:t>
      </w:r>
    </w:p>
    <w:p>
      <w:r>
        <w:t xml:space="preserve">   There's a cat in the house. </w:t>
      </w:r>
    </w:p>
    <w:p>
      <w:r>
        <w:t xml:space="preserve">4. La couleur du chat est grise.  </w:t>
      </w:r>
    </w:p>
    <w:p>
      <w:r>
        <w:t xml:space="preserve">   The cat's color is grey. </w:t>
      </w:r>
    </w:p>
    <w:p>
      <w:r>
        <w:t xml:space="preserve">5. Vous avez un chat?  </w:t>
      </w:r>
    </w:p>
    <w:p>
      <w:r>
        <w:t xml:space="preserve">   Do you have a cat?</w:t>
      </w:r>
    </w:p>
    <w:p>
      <w:r>
        <w:t xml:space="preserve">6. Le chat dort beaucoup pendant la journée.  </w:t>
      </w:r>
    </w:p>
    <w:p>
      <w:r>
        <w:t xml:space="preserve">   The cat sleeps a lot during the day. </w:t>
      </w:r>
    </w:p>
    <w:p>
      <w:r>
        <w:t xml:space="preserve">7. Chatte-toi !  </w:t>
      </w:r>
    </w:p>
    <w:p>
      <w:r>
        <w:t xml:space="preserve">   Catnap! </w:t>
      </w:r>
    </w:p>
    <w:p>
      <w:r>
        <w:t xml:space="preserve">8. J'ai besoin d'aide pour chasser le chat.  </w:t>
      </w:r>
    </w:p>
    <w:p>
      <w:r>
        <w:t xml:space="preserve">   I need help to catch the cat. </w:t>
      </w:r>
    </w:p>
    <w:p>
      <w:r>
        <w:t xml:space="preserve">9. Je suis triste que mon chat est parti.  </w:t>
      </w:r>
    </w:p>
    <w:p>
      <w:r>
        <w:t xml:space="preserve">   I am sad that my cat is gone. </w:t>
      </w:r>
    </w:p>
    <w:p>
      <w:r>
        <w:t xml:space="preserve">10. Les chats sont souvent des animaux de compagnie.  </w:t>
      </w:r>
    </w:p>
    <w:p>
      <w:r>
        <w:t xml:space="preserve">   Cats are often pets.</w:t>
      </w:r>
    </w:p>
    <w:p/>
    <w:p>
      <w:r>
        <w:rPr>
          <w:b/>
        </w:rPr>
        <w:t>Word: Amitié | Meaning: Friendship</w:t>
      </w:r>
    </w:p>
    <w:p/>
    <w:p>
      <w:r>
        <w:t>1. J'ai une amie qui vit en France.</w:t>
      </w:r>
    </w:p>
    <w:p>
      <w:r>
        <w:t xml:space="preserve">   I have a friend who lives in France.</w:t>
      </w:r>
    </w:p>
    <w:p>
      <w:r>
        <w:t>2. L'amitié est importante dans la vie.</w:t>
      </w:r>
    </w:p>
    <w:p>
      <w:r>
        <w:t xml:space="preserve">   Friendship is important in life.</w:t>
      </w:r>
    </w:p>
    <w:p>
      <w:r>
        <w:t>3. Mon ami m'apporte beaucoup de joie.</w:t>
      </w:r>
    </w:p>
    <w:p>
      <w:r>
        <w:t xml:space="preserve">   My friend brings me lots of joy.</w:t>
      </w:r>
    </w:p>
    <w:p>
      <w:r>
        <w:t>4. Les amis partagent des moments importants.</w:t>
      </w:r>
    </w:p>
    <w:p>
      <w:r>
        <w:t xml:space="preserve">   Friends share important moments.</w:t>
      </w:r>
    </w:p>
    <w:p>
      <w:r>
        <w:t>5. Une amitié dure et solide peut traverser les épreuves.</w:t>
      </w:r>
    </w:p>
    <w:p>
      <w:r>
        <w:t xml:space="preserve">   A strong and lasting friendship can withstand trials. </w:t>
      </w:r>
    </w:p>
    <w:p>
      <w:r>
        <w:t>6. L’amitié est un cadeau précieux.</w:t>
      </w:r>
    </w:p>
    <w:p>
      <w:r>
        <w:t xml:space="preserve">   Friendship is a precious gift.</w:t>
      </w:r>
    </w:p>
    <w:p>
      <w:r>
        <w:t>7. Il est difficile de se sentir seul quand on a des amis.</w:t>
      </w:r>
    </w:p>
    <w:p>
      <w:r>
        <w:t xml:space="preserve">   It's difficult to feel alone when you have friends.</w:t>
      </w:r>
    </w:p>
    <w:p>
      <w:r>
        <w:t>8. La confiance est un élément essentiel dans une amitié saine.</w:t>
      </w:r>
    </w:p>
    <w:p>
      <w:r>
        <w:t xml:space="preserve">   Trust is an essential element in a healthy friendship. </w:t>
      </w:r>
    </w:p>
    <w:p>
      <w:r>
        <w:t>9. J’ai toujours besoin d’amis pour me guider.</w:t>
      </w:r>
    </w:p>
    <w:p>
      <w:r>
        <w:t xml:space="preserve">   I always need friends to guide me.</w:t>
      </w:r>
    </w:p>
    <w:p>
      <w:r>
        <w:t xml:space="preserve">10. L'amitié nous fait grandir. </w:t>
      </w:r>
    </w:p>
    <w:p>
      <w:r>
        <w:t xml:space="preserve">   Friendship helps us grow.</w:t>
      </w:r>
    </w:p>
    <w:p/>
    <w:p>
      <w:r>
        <w:rPr>
          <w:b/>
        </w:rPr>
        <w:t>Word: manger | Meaning: to eat</w:t>
      </w:r>
    </w:p>
    <w:p/>
    <w:p>
      <w:r>
        <w:t>1. J'aime manger des fruits rouges chaque jour.</w:t>
      </w:r>
    </w:p>
    <w:p>
      <w:r>
        <w:t xml:space="preserve">    I like to eat red fruits every day.</w:t>
      </w:r>
    </w:p>
    <w:p>
      <w:r>
        <w:t>2. Elle mange beaucoup de pain au chocolat.</w:t>
      </w:r>
    </w:p>
    <w:p>
      <w:r>
        <w:t xml:space="preserve">    She eats a lot of croissants.</w:t>
      </w:r>
    </w:p>
    <w:p>
      <w:r>
        <w:t xml:space="preserve">3. Le petit garçon mange sa soupe avec plaisir. </w:t>
      </w:r>
    </w:p>
    <w:p>
      <w:r>
        <w:t xml:space="preserve">   The little boy eats his soup with pleasure. </w:t>
      </w:r>
    </w:p>
    <w:p>
      <w:r>
        <w:t>4. Nous mangerons dans un restaurant italien ce soir.</w:t>
      </w:r>
    </w:p>
    <w:p>
      <w:r>
        <w:t xml:space="preserve">   We'll eat at an Italian restaurant this evening. </w:t>
      </w:r>
    </w:p>
    <w:p>
      <w:r>
        <w:t>5. J'ai mangé une sandwich au fromage pour le déjeuner.</w:t>
      </w:r>
    </w:p>
    <w:p>
      <w:r>
        <w:t xml:space="preserve">    I ate a cheese sandwich for lunch.  </w:t>
      </w:r>
    </w:p>
    <w:p>
      <w:r>
        <w:t>6. Il ne mange pas trop de viande rouge.</w:t>
      </w:r>
    </w:p>
    <w:p>
      <w:r>
        <w:t xml:space="preserve">   He doesn't eat too much red meat.</w:t>
      </w:r>
    </w:p>
    <w:p>
      <w:r>
        <w:t xml:space="preserve">7. Tu peux me donner un verre d'eau, s'il te plaît ? </w:t>
      </w:r>
    </w:p>
    <w:p>
      <w:r>
        <w:t xml:space="preserve">    Can you give me a glass of water, please?</w:t>
      </w:r>
    </w:p>
    <w:p>
      <w:r>
        <w:t>8. J'ai mangé mon dessert à la maison.</w:t>
      </w:r>
    </w:p>
    <w:p>
      <w:r>
        <w:t xml:space="preserve">    I ate my dessert at home.</w:t>
      </w:r>
    </w:p>
    <w:p>
      <w:r>
        <w:t>9. Les enfants aiment manger des bonbons.</w:t>
      </w:r>
    </w:p>
    <w:p>
      <w:r>
        <w:t xml:space="preserve">   Children love to eat candies.  </w:t>
      </w:r>
    </w:p>
    <w:p>
      <w:r>
        <w:t xml:space="preserve">10. Il mange beaucoup de fruits et légumes chaque jour. </w:t>
      </w:r>
    </w:p>
    <w:p>
      <w:r>
        <w:t xml:space="preserve">   He eats a lot of fruits and vegetables every day.</w:t>
      </w:r>
    </w:p>
    <w:p/>
    <w:p>
      <w:r>
        <w:rPr>
          <w:b/>
        </w:rPr>
        <w:t>Word: regard | Meaning: look</w:t>
      </w:r>
    </w:p>
    <w:p/>
    <w:p>
      <w:r>
        <w:t xml:space="preserve">1. Il a un regard attentif sur son voisin.  </w:t>
      </w:r>
    </w:p>
    <w:p>
      <w:r>
        <w:t xml:space="preserve">    He has an attentive gaze on his neighbor.</w:t>
      </w:r>
    </w:p>
    <w:p>
      <w:r>
        <w:t>2. La femme regarda ses enfants avec amour.</w:t>
      </w:r>
    </w:p>
    <w:p>
      <w:r>
        <w:t xml:space="preserve">   The woman gazed lovingly at her children. </w:t>
      </w:r>
    </w:p>
    <w:p>
      <w:r>
        <w:t xml:space="preserve">3. Le photographe prit un regard unique de la ville.  </w:t>
      </w:r>
    </w:p>
    <w:p>
      <w:r>
        <w:t xml:space="preserve">    The photographer took a unique view of the city. </w:t>
      </w:r>
    </w:p>
    <w:p>
      <w:r>
        <w:t xml:space="preserve">4. Je regarde vers le ciel et j'observe les nuages.  </w:t>
      </w:r>
    </w:p>
    <w:p>
      <w:r>
        <w:t xml:space="preserve">   I look towards the sky and observe the clouds. </w:t>
      </w:r>
    </w:p>
    <w:p>
      <w:r>
        <w:t xml:space="preserve">5. Il avait un regard triste et pensive. </w:t>
      </w:r>
    </w:p>
    <w:p>
      <w:r>
        <w:t xml:space="preserve">    He had a sad and thoughtful gaze. </w:t>
      </w:r>
    </w:p>
    <w:p>
      <w:r>
        <w:t xml:space="preserve">6. Vous avez un regard amusant quand vous rirez. </w:t>
      </w:r>
    </w:p>
    <w:p>
      <w:r>
        <w:t xml:space="preserve">    You have a funny glance when you laugh. </w:t>
      </w:r>
    </w:p>
    <w:p>
      <w:r>
        <w:t xml:space="preserve">7. Le chien regarda le chat qui s'approcha.  </w:t>
      </w:r>
    </w:p>
    <w:p>
      <w:r>
        <w:t xml:space="preserve">   The dog looked at the cat that was approaching. </w:t>
      </w:r>
    </w:p>
    <w:p>
      <w:r>
        <w:t xml:space="preserve">8. La lumière du soleil lui donna un regard chaleureux. </w:t>
      </w:r>
    </w:p>
    <w:p>
      <w:r>
        <w:t xml:space="preserve">   The sunshine gave him a warm gaze. </w:t>
      </w:r>
    </w:p>
    <w:p>
      <w:r>
        <w:t xml:space="preserve">9. Il avait une attitude de regard critique envers l’argumentation. </w:t>
      </w:r>
    </w:p>
    <w:p>
      <w:r>
        <w:t xml:space="preserve">    He had a critical look of judgement toward the argument. </w:t>
      </w:r>
    </w:p>
    <w:p>
      <w:r>
        <w:t xml:space="preserve">10. Vous devez regarder les problèmes avec attention.  </w:t>
      </w:r>
    </w:p>
    <w:p>
      <w:r>
        <w:t xml:space="preserve">    You must look at the problems with attention.</w:t>
      </w:r>
    </w:p>
    <w:p/>
    <w:p>
      <w:r>
        <w:rPr>
          <w:b/>
        </w:rPr>
        <w:t>Word: Prendre | Meaning: To take</w:t>
      </w:r>
    </w:p>
    <w:p/>
    <w:p>
      <w:r>
        <w:t>1. Je prends un café chaque matin.</w:t>
      </w:r>
    </w:p>
    <w:p>
      <w:r>
        <w:t xml:space="preserve">   I take a coffee every morning.</w:t>
      </w:r>
    </w:p>
    <w:p>
      <w:r>
        <w:t>2. Il prend sa montre avant de partir.</w:t>
      </w:r>
    </w:p>
    <w:p>
      <w:r>
        <w:t xml:space="preserve">   He takes his watch before leaving. </w:t>
      </w:r>
    </w:p>
    <w:p>
      <w:r>
        <w:t>3. Elle prend une photo de la vue magnifique.</w:t>
      </w:r>
    </w:p>
    <w:p>
      <w:r>
        <w:t xml:space="preserve">   She takes a picture of the magnificent view.</w:t>
      </w:r>
    </w:p>
    <w:p>
      <w:r>
        <w:t>4. Tu peux prendre ce livre et le lire.</w:t>
      </w:r>
    </w:p>
    <w:p>
      <w:r>
        <w:t xml:space="preserve">   You can take this book and read it.</w:t>
      </w:r>
    </w:p>
    <w:p>
      <w:r>
        <w:t>5. Nous prenons le train pour Paris.</w:t>
      </w:r>
    </w:p>
    <w:p>
      <w:r>
        <w:t xml:space="preserve">   We are taking the train to Paris. </w:t>
      </w:r>
    </w:p>
    <w:p>
      <w:r>
        <w:t>6.  Je prends une bonne nuit de sommeil.</w:t>
      </w:r>
    </w:p>
    <w:p>
      <w:r>
        <w:t xml:space="preserve">   I take a good night's sleep.</w:t>
      </w:r>
    </w:p>
    <w:p>
      <w:r>
        <w:t>7. Le chien prend l'habitude d'être dehors.</w:t>
      </w:r>
    </w:p>
    <w:p>
      <w:r>
        <w:t xml:space="preserve">    The dog takes the habit of being outside.</w:t>
      </w:r>
    </w:p>
    <w:p>
      <w:r>
        <w:t>8. Vous pouvez prendre un verre d'eau.</w:t>
      </w:r>
    </w:p>
    <w:p>
      <w:r>
        <w:t xml:space="preserve">   You can have a glass of water. </w:t>
      </w:r>
    </w:p>
    <w:p>
      <w:r>
        <w:t>9. Ils prennent le soleil sur la plage.</w:t>
      </w:r>
    </w:p>
    <w:p>
      <w:r>
        <w:t xml:space="preserve">   They are taking the sun on the beach.</w:t>
      </w:r>
    </w:p>
    <w:p>
      <w:r>
        <w:t xml:space="preserve">10.  Je prends un café avec mes amis. </w:t>
      </w:r>
    </w:p>
    <w:p>
      <w:r>
        <w:t xml:space="preserve">    I take coffee with my friends.</w:t>
      </w:r>
    </w:p>
    <w:p/>
    <w:p>
      <w:r>
        <w:rPr>
          <w:b/>
        </w:rPr>
        <w:t>Word: Ami | Meaning: Friend</w:t>
      </w:r>
    </w:p>
    <w:p/>
    <w:p>
      <w:r>
        <w:t xml:space="preserve">1. J'ai un ami très sympathique. </w:t>
      </w:r>
    </w:p>
    <w:p>
      <w:r>
        <w:t xml:space="preserve">  My friend is very nice.</w:t>
      </w:r>
    </w:p>
    <w:p>
      <w:r>
        <w:t xml:space="preserve">2. Mon ami m’aide souvent dans mes études. </w:t>
      </w:r>
    </w:p>
    <w:p>
      <w:r>
        <w:t xml:space="preserve">   My friend helps me often with my studies.</w:t>
      </w:r>
    </w:p>
    <w:p>
      <w:r>
        <w:t>3. L'ami de ma grand-mère est adorable.</w:t>
      </w:r>
    </w:p>
    <w:p>
      <w:r>
        <w:t xml:space="preserve">    My grandmother's friend is adorable.</w:t>
      </w:r>
    </w:p>
    <w:p>
      <w:r>
        <w:t>4. Ils ont fait une fête pour l'anniversaire de mon ami.</w:t>
      </w:r>
    </w:p>
    <w:p>
      <w:r>
        <w:t xml:space="preserve">  They had a party for my friend’s birthday.</w:t>
      </w:r>
    </w:p>
    <w:p>
      <w:r>
        <w:t>5. Je suis heureux d'avoir un ami dans la même ville que moi.</w:t>
      </w:r>
    </w:p>
    <w:p>
      <w:r>
        <w:t xml:space="preserve">   I am happy to have an friend in the same town as me. </w:t>
      </w:r>
    </w:p>
    <w:p>
      <w:r>
        <w:t>6. Ma nouvelle amie est très drôle.</w:t>
      </w:r>
    </w:p>
    <w:p>
      <w:r>
        <w:t xml:space="preserve">   My new friend is very funny.</w:t>
      </w:r>
    </w:p>
    <w:p>
      <w:r>
        <w:t xml:space="preserve">7.  Il a besoin de l’aide de son ami. </w:t>
      </w:r>
    </w:p>
    <w:p>
      <w:r>
        <w:t xml:space="preserve">   He needs help from his friend.</w:t>
      </w:r>
    </w:p>
    <w:p>
      <w:r>
        <w:t xml:space="preserve">8. Mon ami et moi, nous sommes amis depuis longtemps. </w:t>
      </w:r>
    </w:p>
    <w:p>
      <w:r>
        <w:t xml:space="preserve">    My friend and me, we have been friends for a long time.</w:t>
      </w:r>
    </w:p>
    <w:p>
      <w:r>
        <w:t>9.  L'ami que j'ai à Paris est très intéressant.</w:t>
      </w:r>
    </w:p>
    <w:p>
      <w:r>
        <w:t xml:space="preserve">   The friend I have in Paris is very interesting. </w:t>
      </w:r>
    </w:p>
    <w:p>
      <w:r>
        <w:t xml:space="preserve">10.  J’adore passer du temps avec mes amis. </w:t>
      </w:r>
    </w:p>
    <w:p>
      <w:r>
        <w:t xml:space="preserve">   I love spending time with my friends.</w:t>
      </w:r>
    </w:p>
    <w:p/>
    <w:p>
      <w:r>
        <w:t>Boire: &lt;To drink&gt;</w:t>
      </w:r>
    </w:p>
    <w:p/>
    <w:p>
      <w:r>
        <w:t>1.  J'aime boire du lait au café chaque matin.</w:t>
      </w:r>
    </w:p>
    <w:p>
      <w:r>
        <w:t xml:space="preserve">    I like to drink milk with coffee every morning.</w:t>
      </w:r>
    </w:p>
    <w:p>
      <w:r>
        <w:t xml:space="preserve">2.  La femme boit de l'eau pendant la course. </w:t>
      </w:r>
    </w:p>
    <w:p>
      <w:r>
        <w:t xml:space="preserve">   The woman drinks water during the race.</w:t>
      </w:r>
    </w:p>
    <w:p>
      <w:r>
        <w:t xml:space="preserve">3.  Le garçon boit beaucoup de soda. </w:t>
      </w:r>
    </w:p>
    <w:p>
      <w:r>
        <w:t xml:space="preserve">   The boy drinks a lot of soda.</w:t>
      </w:r>
    </w:p>
    <w:p>
      <w:r>
        <w:t>4.  Nous aimons boire du thé au soir.</w:t>
      </w:r>
    </w:p>
    <w:p>
      <w:r>
        <w:t xml:space="preserve">   We like to drink tea in the evening.</w:t>
      </w:r>
    </w:p>
    <w:p>
      <w:r>
        <w:t xml:space="preserve">5.  Tu dois boire une grande quantité d’eau tout le jour. </w:t>
      </w:r>
    </w:p>
    <w:p>
      <w:r>
        <w:t xml:space="preserve">   You must drink a large quantity of water all day.</w:t>
      </w:r>
    </w:p>
    <w:p>
      <w:r>
        <w:t xml:space="preserve">6.  Il boit beaucoup de café chaque jour. </w:t>
      </w:r>
    </w:p>
    <w:p>
      <w:r>
        <w:t xml:space="preserve">    He drinks a lot of coffee every day.</w:t>
      </w:r>
    </w:p>
    <w:p>
      <w:r>
        <w:t xml:space="preserve">7.  La famille boit un verre de jus d'orange. </w:t>
      </w:r>
    </w:p>
    <w:p>
      <w:r>
        <w:t xml:space="preserve">    The family drinks one glass of orange juice. </w:t>
      </w:r>
    </w:p>
    <w:p>
      <w:r>
        <w:t xml:space="preserve">8.  Je bois toujours une tasse de thé avant de commencer ma journée. </w:t>
      </w:r>
    </w:p>
    <w:p>
      <w:r>
        <w:t xml:space="preserve">   I always drink one cup of tea before I start my day.</w:t>
      </w:r>
    </w:p>
    <w:p>
      <w:r>
        <w:t xml:space="preserve">9.  Il faut boire de l'eau pour rester hydraté. </w:t>
      </w:r>
    </w:p>
    <w:p>
      <w:r>
        <w:t xml:space="preserve">   You need to drink water to stay hydrated. </w:t>
      </w:r>
    </w:p>
    <w:p>
      <w:r>
        <w:t xml:space="preserve">10. Nous allons boire au café après le travail. </w:t>
      </w:r>
    </w:p>
    <w:p>
      <w:r>
        <w:t xml:space="preserve">    We are going to have a coffee after work.</w:t>
      </w:r>
    </w:p>
    <w:p/>
    <w:p>
      <w:r>
        <w:rPr>
          <w:b/>
        </w:rPr>
        <w:t>Word: regarder | Meaning: to look</w:t>
      </w:r>
    </w:p>
    <w:p/>
    <w:p>
      <w:r>
        <w:t xml:space="preserve">1. J'aime regarder la télévision en soirée.  </w:t>
      </w:r>
    </w:p>
    <w:p>
      <w:r>
        <w:t xml:space="preserve">    I like watching television in the evening.</w:t>
      </w:r>
    </w:p>
    <w:p>
      <w:r>
        <w:t xml:space="preserve">2. Elle regarde souvent les oiseaux dans le jardin.  </w:t>
      </w:r>
    </w:p>
    <w:p>
      <w:r>
        <w:t xml:space="preserve">    She often looks at birds in the garden.</w:t>
      </w:r>
    </w:p>
    <w:p>
      <w:r>
        <w:t xml:space="preserve">3. Il est impossible de ne pas regarder le spectacle.  </w:t>
      </w:r>
    </w:p>
    <w:p>
      <w:r>
        <w:t xml:space="preserve">   It's impossible not to look at the show. </w:t>
      </w:r>
    </w:p>
    <w:p>
      <w:r>
        <w:t xml:space="preserve">4. Vous pouvez regarder ce film en ligne si vous voulez.  </w:t>
      </w:r>
    </w:p>
    <w:p>
      <w:r>
        <w:t xml:space="preserve">     You can watch this film online if you want.</w:t>
      </w:r>
    </w:p>
    <w:p>
      <w:r>
        <w:t xml:space="preserve">5. Ils ont regardé la pluie pendant des heures. </w:t>
      </w:r>
    </w:p>
    <w:p>
      <w:r>
        <w:t xml:space="preserve">    They watched the rain for hours.</w:t>
      </w:r>
    </w:p>
    <w:p>
      <w:r>
        <w:t xml:space="preserve">6. Je regarde toujours mes horaires à l'avance.  </w:t>
      </w:r>
    </w:p>
    <w:p>
      <w:r>
        <w:t xml:space="preserve">   I always look at my schedule in advance. </w:t>
      </w:r>
    </w:p>
    <w:p>
      <w:r>
        <w:t xml:space="preserve">7. Regardez les nouvelles de l'actualité.  </w:t>
      </w:r>
    </w:p>
    <w:p>
      <w:r>
        <w:t xml:space="preserve">   Look at the news of current events. </w:t>
      </w:r>
    </w:p>
    <w:p>
      <w:r>
        <w:t xml:space="preserve">8. Qu’est-ce que vous regardez ?  </w:t>
      </w:r>
    </w:p>
    <w:p>
      <w:r>
        <w:t xml:space="preserve">    What are you looking at? </w:t>
      </w:r>
    </w:p>
    <w:p>
      <w:r>
        <w:t xml:space="preserve">9. J'arrive à regarder la montagne depuis ma fenêtre.  </w:t>
      </w:r>
    </w:p>
    <w:p>
      <w:r>
        <w:t xml:space="preserve">   I can look at the mountain from my window. </w:t>
      </w:r>
    </w:p>
    <w:p>
      <w:r>
        <w:t xml:space="preserve">10. Regarder un film est toujours agréable.  </w:t>
      </w:r>
    </w:p>
    <w:p>
      <w:r>
        <w:t xml:space="preserve">   Watching a movie is always enjoyable.</w:t>
      </w:r>
    </w:p>
    <w:p/>
    <w:p>
      <w:r>
        <w:rPr>
          <w:b/>
        </w:rPr>
        <w:t>Word: Aimer | Meaning: To love</w:t>
      </w:r>
    </w:p>
    <w:p/>
    <w:p>
      <w:r>
        <w:t>1. J'aime la musique classique.</w:t>
      </w:r>
    </w:p>
    <w:p>
      <w:r>
        <w:t xml:space="preserve">   I love classical music.</w:t>
      </w:r>
    </w:p>
    <w:p>
      <w:r>
        <w:t>2. Elle aime lire des romans policiers.</w:t>
      </w:r>
    </w:p>
    <w:p>
      <w:r>
        <w:t xml:space="preserve">   She loves reading detective novels.</w:t>
      </w:r>
    </w:p>
    <w:p>
      <w:r>
        <w:t>3. Je ne peux pas résister à un bon gâteau.</w:t>
      </w:r>
    </w:p>
    <w:p>
      <w:r>
        <w:t xml:space="preserve">   I can't resist a good cake. </w:t>
      </w:r>
    </w:p>
    <w:p>
      <w:r>
        <w:t>4. Vous aimez voyager dans de nouveaux pays ?</w:t>
      </w:r>
    </w:p>
    <w:p>
      <w:r>
        <w:t xml:space="preserve">  Do you like traveling to new countries?</w:t>
      </w:r>
    </w:p>
    <w:p>
      <w:r>
        <w:t>5. J’aime beaucoup la nature.</w:t>
      </w:r>
    </w:p>
    <w:p>
      <w:r>
        <w:t xml:space="preserve">   I really love nature.</w:t>
      </w:r>
    </w:p>
    <w:p>
      <w:r>
        <w:t>6. Il aime passer du temps avec ses amis.</w:t>
      </w:r>
    </w:p>
    <w:p>
      <w:r>
        <w:t xml:space="preserve">   He likes spending time with his friends.</w:t>
      </w:r>
    </w:p>
    <w:p>
      <w:r>
        <w:t xml:space="preserve">7. Je voudrais un café, s'il vous plaît. </w:t>
      </w:r>
    </w:p>
    <w:p>
      <w:r>
        <w:t xml:space="preserve">    I would like a coffee, please.</w:t>
      </w:r>
    </w:p>
    <w:p>
      <w:r>
        <w:t>8. Ils aiment cuisiner des plats français.</w:t>
      </w:r>
    </w:p>
    <w:p>
      <w:r>
        <w:t xml:space="preserve">  They like cooking French dishes.</w:t>
      </w:r>
    </w:p>
    <w:p>
      <w:r>
        <w:t>9. J’aime le soleil sur ma peau.</w:t>
      </w:r>
    </w:p>
    <w:p>
      <w:r>
        <w:t xml:space="preserve">   I love the sun on my skin. </w:t>
      </w:r>
    </w:p>
    <w:p>
      <w:r>
        <w:t>10. Tu aimes la ville ?</w:t>
      </w:r>
    </w:p>
    <w:p>
      <w:r>
        <w:t xml:space="preserve">   Do you like the city?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