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Je chante souvent dans ma chambre.</w:t>
      </w:r>
    </w:p>
    <w:p>
      <w:r>
        <w:t xml:space="preserve">   I sing often in my room.</w:t>
      </w:r>
    </w:p>
    <w:p>
      <w:r>
        <w:t>2. Le chant des oiseaux est calme et paisible.</w:t>
      </w:r>
    </w:p>
    <w:p>
      <w:r>
        <w:t xml:space="preserve">   The birds' song is calm and peaceful.</w:t>
      </w:r>
    </w:p>
    <w:p>
      <w:r>
        <w:t xml:space="preserve">3. Il chante en accord avec la musique de son instrument. </w:t>
      </w:r>
    </w:p>
    <w:p>
      <w:r>
        <w:t xml:space="preserve">   He sings in tune with the music of his instrument. </w:t>
      </w:r>
    </w:p>
    <w:p>
      <w:r>
        <w:t>4. La chanteuse interprète une chanson triste.</w:t>
      </w:r>
    </w:p>
    <w:p>
      <w:r>
        <w:t xml:space="preserve">   The singer interprets a sad song. </w:t>
      </w:r>
    </w:p>
    <w:p>
      <w:r>
        <w:t>5. Le chant de l’océan est fascinant.</w:t>
      </w:r>
    </w:p>
    <w:p>
      <w:r>
        <w:t xml:space="preserve">   The ocean's song is fascinating. </w:t>
      </w:r>
    </w:p>
    <w:p>
      <w:r>
        <w:t>6.  Le chant des enfants résonne dans la maison.</w:t>
      </w:r>
    </w:p>
    <w:p>
      <w:r>
        <w:t xml:space="preserve">    Children's singing echoes in the house. </w:t>
      </w:r>
    </w:p>
    <w:p>
      <w:r>
        <w:t xml:space="preserve">7. Il chante pour ses amis et sa famille, mais aussi pour lui-même. </w:t>
      </w:r>
    </w:p>
    <w:p>
      <w:r>
        <w:t xml:space="preserve">    He sings for his friends and family, but also for himself. </w:t>
      </w:r>
    </w:p>
    <w:p>
      <w:r>
        <w:t xml:space="preserve">8. Le chant de l’automne est doux et mélodieux.  </w:t>
      </w:r>
    </w:p>
    <w:p>
      <w:r>
        <w:t xml:space="preserve">   The autumn song is sweet and melodious.</w:t>
      </w:r>
    </w:p>
    <w:p>
      <w:r>
        <w:t>9. Tu as un talent pour chanter!</w:t>
      </w:r>
    </w:p>
    <w:p>
      <w:r>
        <w:t xml:space="preserve">   You have a talent for singing!</w:t>
      </w:r>
    </w:p>
    <w:p>
      <w:r>
        <w:t xml:space="preserve">10. J’aime écouter des chansons et chanter avec mes amis. </w:t>
      </w:r>
    </w:p>
    <w:p>
      <w:r>
        <w:t xml:space="preserve">    I love listening to songs and singing with my friends.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Il dort dans le canapé.</w:t>
      </w:r>
    </w:p>
    <w:p>
      <w:r>
        <w:t xml:space="preserve">  He sleeps on the sofa. </w:t>
      </w:r>
    </w:p>
    <w:p>
      <w:r>
        <w:t>4. Nous avons une chatte qui aime jouer à la balle.</w:t>
      </w:r>
    </w:p>
    <w:p>
      <w:r>
        <w:t xml:space="preserve">  We have a kitten who loves to play with a ball. </w:t>
      </w:r>
    </w:p>
    <w:p>
      <w:r>
        <w:t xml:space="preserve">5. Le chat est très élégant. </w:t>
      </w:r>
    </w:p>
    <w:p>
      <w:r>
        <w:t xml:space="preserve">   The cat is very elegant. </w:t>
      </w:r>
    </w:p>
    <w:p>
      <w:r>
        <w:t>6. Il miaule pour demander de l'attention.</w:t>
      </w:r>
    </w:p>
    <w:p>
      <w:r>
        <w:t xml:space="preserve">    He meows to ask for attention.</w:t>
      </w:r>
    </w:p>
    <w:p>
      <w:r>
        <w:t xml:space="preserve">7. Chatte, chatons! </w:t>
      </w:r>
    </w:p>
    <w:p>
      <w:r>
        <w:t xml:space="preserve">    Kitten! Kitten!</w:t>
      </w:r>
    </w:p>
    <w:p>
      <w:r>
        <w:t xml:space="preserve">8.  Le chat est un animal doux et gentil. </w:t>
      </w:r>
    </w:p>
    <w:p>
      <w:r>
        <w:t xml:space="preserve">   The cat is a sweet and gentle animal.</w:t>
      </w:r>
    </w:p>
    <w:p>
      <w:r>
        <w:t>9. Le chat est la créature qui me fait sourire.</w:t>
      </w:r>
    </w:p>
    <w:p>
      <w:r>
        <w:t xml:space="preserve">    The cat is the creature that makes me smile.</w:t>
      </w:r>
    </w:p>
    <w:p>
      <w:r>
        <w:t xml:space="preserve">10. J'adore regarder mes chats jouer. </w:t>
      </w:r>
    </w:p>
    <w:p>
      <w:r>
        <w:t xml:space="preserve">    I love watching my cats play.</w:t>
      </w:r>
    </w:p>
    <w:p/>
    <w:p>
      <w:r>
        <w:rPr>
          <w:b/>
        </w:rPr>
        <w:t>Word: apprends | Meaning: you learn</w:t>
      </w:r>
    </w:p>
    <w:p/>
    <w:p>
      <w:r>
        <w:t>1.  Je m'apprends à parler français.</w:t>
      </w:r>
    </w:p>
    <w:p>
      <w:r>
        <w:t xml:space="preserve">    I am learning to speak French.</w:t>
      </w:r>
    </w:p>
    <w:p>
      <w:r>
        <w:t>2.  Tu apprends beaucoup de choses.</w:t>
      </w:r>
    </w:p>
    <w:p>
      <w:r>
        <w:t xml:space="preserve">    You are learning many things. </w:t>
      </w:r>
    </w:p>
    <w:p>
      <w:r>
        <w:t>3.  Elle apprend la musique.</w:t>
      </w:r>
    </w:p>
    <w:p>
      <w:r>
        <w:t xml:space="preserve">   She is learning music. </w:t>
      </w:r>
    </w:p>
    <w:p>
      <w:r>
        <w:t>4.  Les enfants apprennent à lire.</w:t>
      </w:r>
    </w:p>
    <w:p>
      <w:r>
        <w:t xml:space="preserve">   The children are learning to read.</w:t>
      </w:r>
    </w:p>
    <w:p>
      <w:r>
        <w:t>5.  Vous apprenez les bases de la grammaire.</w:t>
      </w:r>
    </w:p>
    <w:p>
      <w:r>
        <w:t xml:space="preserve">    You are learning the basics of grammar.</w:t>
      </w:r>
    </w:p>
    <w:p>
      <w:r>
        <w:t>6.  J'apprends le français pour voyager en Europe.</w:t>
      </w:r>
    </w:p>
    <w:p>
      <w:r>
        <w:t xml:space="preserve">    I am learning French to travel in Europe. </w:t>
      </w:r>
    </w:p>
    <w:p>
      <w:r>
        <w:t xml:space="preserve">7.  Je m'apprend à cuisiner des plats simples. </w:t>
      </w:r>
    </w:p>
    <w:p>
      <w:r>
        <w:t xml:space="preserve">   I am learning how to cook simple meals.  </w:t>
      </w:r>
    </w:p>
    <w:p>
      <w:r>
        <w:t>8.  Il apprend à utiliser un ordinateur.</w:t>
      </w:r>
    </w:p>
    <w:p>
      <w:r>
        <w:t xml:space="preserve">    He is learning to use a computer. </w:t>
      </w:r>
    </w:p>
    <w:p>
      <w:r>
        <w:t>9.  Les professeurs apprennent avec leurs élèves.</w:t>
      </w:r>
    </w:p>
    <w:p>
      <w:r>
        <w:t xml:space="preserve">    Teachers are learning with their students. </w:t>
      </w:r>
    </w:p>
    <w:p>
      <w:r>
        <w:t xml:space="preserve">10. Je suis en train d'apprendre la culture française. </w:t>
      </w:r>
    </w:p>
    <w:p>
      <w:r>
        <w:t xml:space="preserve">    I am learning about French culture.</w:t>
      </w:r>
    </w:p>
    <w:p/>
    <w:p>
      <w:r>
        <w:rPr>
          <w:b/>
        </w:rPr>
        <w:t>Word: l'amour | Meaning: love</w:t>
      </w:r>
    </w:p>
    <w:p/>
    <w:p>
      <w:r>
        <w:t>1. L'amour est une force puissante qui nous pousse à agir.</w:t>
      </w:r>
    </w:p>
    <w:p>
      <w:r>
        <w:t xml:space="preserve">    Love is a powerful force that drives us to act.</w:t>
      </w:r>
    </w:p>
    <w:p>
      <w:r>
        <w:t xml:space="preserve">2. J'ai l'amour pour ma famille et je veux passer du temps avec eux. </w:t>
      </w:r>
    </w:p>
    <w:p>
      <w:r>
        <w:t xml:space="preserve">   I love my family and I want to spend time with them.</w:t>
      </w:r>
    </w:p>
    <w:p>
      <w:r>
        <w:t>3. L'amour est la clé d'une relation saine et durable.</w:t>
      </w:r>
    </w:p>
    <w:p>
      <w:r>
        <w:t xml:space="preserve">   Love is the key to a healthy and lasting relationship. </w:t>
      </w:r>
    </w:p>
    <w:p>
      <w:r>
        <w:t>4. La patience, l'honnêteté et la compréhension sont des éléments importants de l'amour.</w:t>
      </w:r>
    </w:p>
    <w:p>
      <w:r>
        <w:t xml:space="preserve">   Patience, honesty, and understanding are important elements of love.</w:t>
      </w:r>
    </w:p>
    <w:p>
      <w:r>
        <w:t xml:space="preserve">5. L'amour est une énergie qui nous nourrit et nous donne force.  </w:t>
      </w:r>
    </w:p>
    <w:p>
      <w:r>
        <w:t xml:space="preserve">   Love is an energy that nourishes us and gives us strength. </w:t>
      </w:r>
    </w:p>
    <w:p>
      <w:r>
        <w:t xml:space="preserve">6. La beauté d'un amour sincère peut illuminer la vie de quelqu'un. </w:t>
      </w:r>
    </w:p>
    <w:p>
      <w:r>
        <w:t xml:space="preserve">    The beauty of genuine love can illuminate someone's life.</w:t>
      </w:r>
    </w:p>
    <w:p>
      <w:r>
        <w:t xml:space="preserve">7. L'amour est une forme de joie que l'on doit partager avec les autres.  </w:t>
      </w:r>
    </w:p>
    <w:p>
      <w:r>
        <w:t xml:space="preserve">   Love is a form of joy that we should share with others.</w:t>
      </w:r>
    </w:p>
    <w:p>
      <w:r>
        <w:t xml:space="preserve">8. Il est important de se rappeler que l'amour peut parfois être difficile à trouver. </w:t>
      </w:r>
    </w:p>
    <w:p>
      <w:r>
        <w:t xml:space="preserve">   It is important to remember that love can sometimes be difficult to find. </w:t>
      </w:r>
    </w:p>
    <w:p>
      <w:r>
        <w:t xml:space="preserve">9. L'amour peut nous aider à traverser des moments difficiles et à rester positif.  </w:t>
      </w:r>
    </w:p>
    <w:p>
      <w:r>
        <w:t xml:space="preserve">   Love can help us get through tough times and stay positive. </w:t>
      </w:r>
    </w:p>
    <w:p>
      <w:r>
        <w:t>10. Il est important de cultiver l'amour dans nos vies pour être heureux et épanouie.</w:t>
      </w:r>
    </w:p>
    <w:p>
      <w:r>
        <w:t xml:space="preserve">    It is important to cultivate love in our lives to be happy and fulfilled.</w:t>
      </w:r>
    </w:p>
    <w:p/>
    <w:p>
      <w:r>
        <w:rPr>
          <w:b/>
        </w:rPr>
        <w:t>Word: amis | Meaning: friends</w:t>
      </w:r>
    </w:p>
    <w:p/>
    <w:p>
      <w:r>
        <w:t>1. J'ai beaucoup d'amis en France.</w:t>
      </w:r>
    </w:p>
    <w:p>
      <w:r>
        <w:t xml:space="preserve">  My friends are from France.</w:t>
      </w:r>
    </w:p>
    <w:p>
      <w:r>
        <w:t>2. Mes amis aiment cuisiner ensemble.</w:t>
      </w:r>
    </w:p>
    <w:p>
      <w:r>
        <w:t xml:space="preserve">   My friends like cooking together.</w:t>
      </w:r>
    </w:p>
    <w:p>
      <w:r>
        <w:t xml:space="preserve">3. Nous sommes des amis depuis longtemps. </w:t>
      </w:r>
    </w:p>
    <w:p>
      <w:r>
        <w:t xml:space="preserve">   We have been friends for a long time.</w:t>
      </w:r>
    </w:p>
    <w:p>
      <w:r>
        <w:t>4. Les amis sont importants dans la vie.</w:t>
      </w:r>
    </w:p>
    <w:p>
      <w:r>
        <w:t xml:space="preserve">   Friends are important in life.</w:t>
      </w:r>
    </w:p>
    <w:p>
      <w:r>
        <w:t>5. Je ne peux pas aller voir mes amis ce soir.</w:t>
      </w:r>
    </w:p>
    <w:p>
      <w:r>
        <w:t xml:space="preserve">   I can't go see my friends tonight.</w:t>
      </w:r>
    </w:p>
    <w:p>
      <w:r>
        <w:t xml:space="preserve">6. Ils ont beaucoup d'amis à l'école. </w:t>
      </w:r>
    </w:p>
    <w:p>
      <w:r>
        <w:t xml:space="preserve">   They have a lot of friends at school.</w:t>
      </w:r>
    </w:p>
    <w:p>
      <w:r>
        <w:t>7. J'adore passer du temps avec mes amis.</w:t>
      </w:r>
    </w:p>
    <w:p>
      <w:r>
        <w:t xml:space="preserve">    I love spending time with my friends.</w:t>
      </w:r>
    </w:p>
    <w:p>
      <w:r>
        <w:t>8. Les amis sont des personnes qui nous soutiennent.</w:t>
      </w:r>
    </w:p>
    <w:p>
      <w:r>
        <w:t xml:space="preserve">   Friends are people who support us.</w:t>
      </w:r>
    </w:p>
    <w:p>
      <w:r>
        <w:t>9. Ils ont organisé une fête d'anniversaire pour moi.</w:t>
      </w:r>
    </w:p>
    <w:p>
      <w:r>
        <w:t xml:space="preserve">   They organized a birthday party for me.</w:t>
      </w:r>
    </w:p>
    <w:p>
      <w:r>
        <w:t xml:space="preserve">10. Je veux aller aux États-Unis voir mes amis. </w:t>
      </w:r>
    </w:p>
    <w:p>
      <w:r>
        <w:t xml:space="preserve">    I want to go to the United States to see my friends.</w:t>
      </w:r>
    </w:p>
    <w:p/>
    <w:p>
      <w:r>
        <w:rPr>
          <w:b/>
        </w:rPr>
        <w:t>Word: déjeuner | Meaning: lunch</w:t>
      </w:r>
    </w:p>
    <w:p/>
    <w:p>
      <w:r>
        <w:t>1. J'ai un déjeuner traditionnel avec de la salade et du poisson.</w:t>
      </w:r>
    </w:p>
    <w:p>
      <w:r>
        <w:t xml:space="preserve">    I have a traditional lunch with salad and fish.</w:t>
      </w:r>
    </w:p>
    <w:p>
      <w:r>
        <w:t>2. Il est important de manger sa part dejeuner pour se sentir bien.</w:t>
      </w:r>
    </w:p>
    <w:p>
      <w:r>
        <w:t xml:space="preserve">    It is important to eat your lunch portion to feel well.</w:t>
      </w:r>
    </w:p>
    <w:p>
      <w:r>
        <w:t xml:space="preserve">3. Le déjeuner est souvent servi à midi dans les écoles. </w:t>
      </w:r>
    </w:p>
    <w:p>
      <w:r>
        <w:t xml:space="preserve">    Lunch is often served at noon in schools.</w:t>
      </w:r>
    </w:p>
    <w:p>
      <w:r>
        <w:t>4. La salade et le pain étaient délicieux lors de notre déjeuner.</w:t>
      </w:r>
    </w:p>
    <w:p>
      <w:r>
        <w:t xml:space="preserve">   Salad and bread were delicious during our lunch.</w:t>
      </w:r>
    </w:p>
    <w:p>
      <w:r>
        <w:t>5. Nous prenons un déjeuner léger tous les jours.</w:t>
      </w:r>
    </w:p>
    <w:p>
      <w:r>
        <w:t xml:space="preserve">   We have a light lunch every day.</w:t>
      </w:r>
    </w:p>
    <w:p>
      <w:r>
        <w:t xml:space="preserve">6. Le déjeuner est le repas principal du jour. </w:t>
      </w:r>
    </w:p>
    <w:p>
      <w:r>
        <w:t xml:space="preserve">    Lunch is the main meal of the day.</w:t>
      </w:r>
    </w:p>
    <w:p>
      <w:r>
        <w:t xml:space="preserve">7. J'adore manger des fruits pour mon déjeuner. </w:t>
      </w:r>
    </w:p>
    <w:p>
      <w:r>
        <w:t xml:space="preserve">   I love to eat fruit for my lunch.</w:t>
      </w:r>
    </w:p>
    <w:p>
      <w:r>
        <w:t xml:space="preserve">8. Nous avons eu un déjeuner convivial avec nos amis.  </w:t>
      </w:r>
    </w:p>
    <w:p>
      <w:r>
        <w:t xml:space="preserve">    We had a friendly lunch with our friends.</w:t>
      </w:r>
    </w:p>
    <w:p>
      <w:r>
        <w:t xml:space="preserve">9. Le restaurant propose des menus différents pour le déjeuner. </w:t>
      </w:r>
    </w:p>
    <w:p>
      <w:r>
        <w:t xml:space="preserve">   The restaurant offers different menus for lunch.</w:t>
      </w:r>
    </w:p>
    <w:p>
      <w:r>
        <w:t xml:space="preserve">10. Il est important de se prendre un moment pour profiter de son déjeuner. </w:t>
      </w:r>
    </w:p>
    <w:p>
      <w:r>
        <w:t xml:space="preserve">   It's important to take some time to enjoy your lunch.</w:t>
      </w:r>
    </w:p>
    <w:p/>
    <w:p>
      <w:r>
        <w:rPr>
          <w:b/>
        </w:rPr>
        <w:t>Word: grand | Meaning: big</w:t>
      </w:r>
    </w:p>
    <w:p/>
    <w:p>
      <w:r>
        <w:t xml:space="preserve">1. La maison est grande. </w:t>
      </w:r>
    </w:p>
    <w:p>
      <w:r>
        <w:t xml:space="preserve">    The house is big.</w:t>
      </w:r>
    </w:p>
    <w:p>
      <w:r>
        <w:t xml:space="preserve">2. J'ai un grand chien. </w:t>
      </w:r>
    </w:p>
    <w:p>
      <w:r>
        <w:t xml:space="preserve">    I have a large dog.</w:t>
      </w:r>
    </w:p>
    <w:p>
      <w:r>
        <w:t xml:space="preserve">3. Le ciel est grand aujourd'hui. </w:t>
      </w:r>
    </w:p>
    <w:p>
      <w:r>
        <w:t xml:space="preserve">   The sky is big today.</w:t>
      </w:r>
    </w:p>
    <w:p>
      <w:r>
        <w:t xml:space="preserve">4.  Ce livre est grand. </w:t>
      </w:r>
    </w:p>
    <w:p>
      <w:r>
        <w:t xml:space="preserve">    This book is big.</w:t>
      </w:r>
    </w:p>
    <w:p>
      <w:r>
        <w:t>5. Vous avez besoin d'un grand espace pour la fête ?</w:t>
      </w:r>
    </w:p>
    <w:p>
      <w:r>
        <w:t xml:space="preserve">    Do you need a big space for the party?</w:t>
      </w:r>
    </w:p>
    <w:p>
      <w:r>
        <w:t xml:space="preserve">6. Il a un grand sourire. </w:t>
      </w:r>
    </w:p>
    <w:p>
      <w:r>
        <w:t xml:space="preserve">    He has a big smile.</w:t>
      </w:r>
    </w:p>
    <w:p>
      <w:r>
        <w:t xml:space="preserve">7. La ville est grande et animée. </w:t>
      </w:r>
    </w:p>
    <w:p>
      <w:r>
        <w:t xml:space="preserve">    The city is big and lively.</w:t>
      </w:r>
    </w:p>
    <w:p>
      <w:r>
        <w:t xml:space="preserve">8. J'aime les voyages dans des grandes villes. </w:t>
      </w:r>
    </w:p>
    <w:p>
      <w:r>
        <w:t xml:space="preserve">    I like to travel in big cities.</w:t>
      </w:r>
    </w:p>
    <w:p>
      <w:r>
        <w:t xml:space="preserve">9.  Le soleil est grand aujourd’hui. </w:t>
      </w:r>
    </w:p>
    <w:p>
      <w:r>
        <w:t xml:space="preserve">    The sun is big today.</w:t>
      </w:r>
    </w:p>
    <w:p>
      <w:r>
        <w:t>10. La porte est grande, la fenêtre est petite.</w:t>
      </w:r>
    </w:p>
    <w:p>
      <w:r>
        <w:t xml:space="preserve">   The door is big, the window is small.</w:t>
      </w:r>
    </w:p>
    <w:p/>
    <w:p>
      <w:r>
        <w:rPr>
          <w:b/>
        </w:rPr>
        <w:t>Word: petit | Meaning: small</w:t>
      </w:r>
    </w:p>
    <w:p/>
    <w:p>
      <w:r>
        <w:t xml:space="preserve">1. La petite fille joue avec ses jouets.  </w:t>
      </w:r>
    </w:p>
    <w:p>
      <w:r>
        <w:t>The little girl plays with her toys.</w:t>
      </w:r>
    </w:p>
    <w:p>
      <w:r>
        <w:t xml:space="preserve">2. C'est un petit chien, il est adorable. </w:t>
      </w:r>
    </w:p>
    <w:p>
      <w:r>
        <w:t>It is a small dog, it is adorable.</w:t>
      </w:r>
    </w:p>
    <w:p>
      <w:r>
        <w:t xml:space="preserve">3. Le café est petit, mais délicieux. </w:t>
      </w:r>
    </w:p>
    <w:p>
      <w:r>
        <w:t>The coffee is small, but delicious.</w:t>
      </w:r>
    </w:p>
    <w:p>
      <w:r>
        <w:t xml:space="preserve">4. Il m'a dit qu'il avait un petit problème.  </w:t>
      </w:r>
    </w:p>
    <w:p>
      <w:r>
        <w:t>He told me he had a little problem.</w:t>
      </w:r>
    </w:p>
    <w:p>
      <w:r>
        <w:t xml:space="preserve">5. La taille du gâteau est petite.  </w:t>
      </w:r>
    </w:p>
    <w:p>
      <w:r>
        <w:t>The size of the cake is small.</w:t>
      </w:r>
    </w:p>
    <w:p>
      <w:r>
        <w:t xml:space="preserve">6. Je suis petit, mais je fais beaucoup de choses. </w:t>
      </w:r>
    </w:p>
    <w:p>
      <w:r>
        <w:t>I am small, but I do a lot of things.</w:t>
      </w:r>
    </w:p>
    <w:p>
      <w:r>
        <w:t xml:space="preserve">7. Elle a un petit frère et une petite sœur.  </w:t>
      </w:r>
    </w:p>
    <w:p>
      <w:r>
        <w:t>She has a little brother and a little sister.</w:t>
      </w:r>
    </w:p>
    <w:p>
      <w:r>
        <w:t xml:space="preserve">8. Le petit garçon mange sa pizza avec plaisir.  </w:t>
      </w:r>
    </w:p>
    <w:p>
      <w:r>
        <w:t>The little boy eats his pizza with pleasure.</w:t>
      </w:r>
    </w:p>
    <w:p>
      <w:r>
        <w:t xml:space="preserve">9. J'ai besoin d'un petit conseil. </w:t>
      </w:r>
    </w:p>
    <w:p>
      <w:r>
        <w:t>I need a small suggestion.</w:t>
      </w:r>
    </w:p>
    <w:p>
      <w:r>
        <w:t xml:space="preserve">10. La maison est petite, mais confortable. </w:t>
      </w:r>
    </w:p>
    <w:p>
      <w:r>
        <w:t>The house is small, but comfortable.</w:t>
      </w:r>
    </w:p>
    <w:p/>
    <w:p>
      <w:r>
        <w:rPr>
          <w:b/>
        </w:rPr>
        <w:t>Word: s'émerveiller | Meaning: to be amazed, to be struck by wonder</w:t>
      </w:r>
    </w:p>
    <w:p/>
    <w:p>
      <w:r>
        <w:t>1. J'ai été émerveillé par la beauté de la nature.</w:t>
      </w:r>
    </w:p>
    <w:p>
      <w:r>
        <w:t xml:space="preserve">   I was amazed by the beauty of nature.</w:t>
      </w:r>
    </w:p>
    <w:p>
      <w:r>
        <w:t>2. Il s’est émerveillé devant l’impressionnante sculpture.</w:t>
      </w:r>
    </w:p>
    <w:p>
      <w:r>
        <w:t xml:space="preserve">   He was awestruck by the impressive sculpture. </w:t>
      </w:r>
    </w:p>
    <w:p>
      <w:r>
        <w:t xml:space="preserve">3.  Elle a toujours eu le sentiment d'être émerveillée par les voyages. </w:t>
      </w:r>
    </w:p>
    <w:p>
      <w:r>
        <w:t xml:space="preserve">   She always felt amazed by traveling. </w:t>
      </w:r>
    </w:p>
    <w:p>
      <w:r>
        <w:t>4. Nous sommes tous émerveillés par la culture de ce pays.</w:t>
      </w:r>
    </w:p>
    <w:p>
      <w:r>
        <w:t xml:space="preserve">   We are all amazed by this country’s culture. </w:t>
      </w:r>
    </w:p>
    <w:p>
      <w:r>
        <w:t>5. La danse des oiseaux sur la rivière lui a fait s’émerveiller.</w:t>
      </w:r>
    </w:p>
    <w:p>
      <w:r>
        <w:t xml:space="preserve">   The birds dancing on the river made him marvel. </w:t>
      </w:r>
    </w:p>
    <w:p>
      <w:r>
        <w:t xml:space="preserve">6.  Les enfants s'amusent et s'émerveillent devant le spectacle de marionnettes. </w:t>
      </w:r>
    </w:p>
    <w:p>
      <w:r>
        <w:t xml:space="preserve">    Children are playing and being amazed by the puppet show. </w:t>
      </w:r>
    </w:p>
    <w:p>
      <w:r>
        <w:t xml:space="preserve">7.  Je me suis émerveillé en découvrant les magnifiques paysages. </w:t>
      </w:r>
    </w:p>
    <w:p>
      <w:r>
        <w:t xml:space="preserve">   I was amazed by discovering beautiful landscapes. </w:t>
      </w:r>
    </w:p>
    <w:p>
      <w:r>
        <w:t xml:space="preserve">8.  Il a été émerveillé par l'histoire fascinante de la ville. </w:t>
      </w:r>
    </w:p>
    <w:p>
      <w:r>
        <w:t xml:space="preserve">   He was fascinated by the historical tale of the town. </w:t>
      </w:r>
    </w:p>
    <w:p>
      <w:r>
        <w:t xml:space="preserve">9.  C’est une expérience qui nous a fait s'émerveiller. </w:t>
      </w:r>
    </w:p>
    <w:p>
      <w:r>
        <w:t xml:space="preserve">    It was an experience that made us marvel.</w:t>
      </w:r>
    </w:p>
    <w:p>
      <w:r>
        <w:t xml:space="preserve">10. La beauté de ce paysage l’a vraiment émerveillé. </w:t>
      </w:r>
    </w:p>
    <w:p>
      <w:r>
        <w:t xml:space="preserve">   The beauty of this landscape really amazed him.</w:t>
      </w:r>
    </w:p>
    <w:p/>
    <w:p>
      <w:r>
        <w:rPr>
          <w:b/>
        </w:rPr>
        <w:t>Word: besoin | Meaning: need</w:t>
      </w:r>
    </w:p>
    <w:p/>
    <w:p>
      <w:r>
        <w:t>1. J'ai besoin d'un stylo pour mes notes.</w:t>
      </w:r>
    </w:p>
    <w:p>
      <w:r>
        <w:t xml:space="preserve">    I need a pen for my notes.</w:t>
      </w:r>
    </w:p>
    <w:p>
      <w:r>
        <w:t>2. Il n'a pas de besoin de faire des courses aujourd'hui.</w:t>
      </w:r>
    </w:p>
    <w:p>
      <w:r>
        <w:t xml:space="preserve">    He doesn't have any need to go shopping today.</w:t>
      </w:r>
    </w:p>
    <w:p>
      <w:r>
        <w:t>3.  J'ai besoin de parler à la réception, s'il vous plaît.</w:t>
      </w:r>
    </w:p>
    <w:p>
      <w:r>
        <w:t xml:space="preserve">   I need to speak with the reception, please. </w:t>
      </w:r>
    </w:p>
    <w:p>
      <w:r>
        <w:t xml:space="preserve">4. Avez-vous besoin d'aide pour trouver ce magasin? </w:t>
      </w:r>
    </w:p>
    <w:p>
      <w:r>
        <w:t xml:space="preserve">   Do you need help finding this store?</w:t>
      </w:r>
    </w:p>
    <w:p>
      <w:r>
        <w:t xml:space="preserve">5. Elle a besoin d'un peu d'argent pour voyager.  </w:t>
      </w:r>
    </w:p>
    <w:p>
      <w:r>
        <w:t xml:space="preserve">    She needs a little money to travel.</w:t>
      </w:r>
    </w:p>
    <w:p>
      <w:r>
        <w:t xml:space="preserve">6. On a besoin de plus d’informations avant la réunion. </w:t>
      </w:r>
    </w:p>
    <w:p>
      <w:r>
        <w:t xml:space="preserve">     We need more information before the meeting. </w:t>
      </w:r>
    </w:p>
    <w:p>
      <w:r>
        <w:t xml:space="preserve">7. Le restaurant n'a pas besoin de beaucoup de personnel. </w:t>
      </w:r>
    </w:p>
    <w:p>
      <w:r>
        <w:t xml:space="preserve">   The restaurant doesn't need much staff.</w:t>
      </w:r>
    </w:p>
    <w:p>
      <w:r>
        <w:t xml:space="preserve">8.  J'ai un besoin urgent de consulter mon médecin. </w:t>
      </w:r>
    </w:p>
    <w:p>
      <w:r>
        <w:t xml:space="preserve">    I have an urgent need to see my doctor. </w:t>
      </w:r>
    </w:p>
    <w:p>
      <w:r>
        <w:t xml:space="preserve">9. Nous avons besoin de vous pour faire le voyage d'affaires.  </w:t>
      </w:r>
    </w:p>
    <w:p>
      <w:r>
        <w:t xml:space="preserve">    We need you to help us with the business trip.</w:t>
      </w:r>
    </w:p>
    <w:p>
      <w:r>
        <w:t xml:space="preserve">10.  Elle a besoin d'être plus patient à l’école. </w:t>
      </w:r>
    </w:p>
    <w:p>
      <w:r>
        <w:t xml:space="preserve">    She needs to be more patient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