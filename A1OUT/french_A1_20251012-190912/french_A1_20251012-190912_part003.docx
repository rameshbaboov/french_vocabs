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depart, go</w:t>
      </w:r>
    </w:p>
    <w:p/>
    <w:p>
      <w:r>
        <w:t xml:space="preserve">1. Je dois partir à l'aéroport pour mon vol.  </w:t>
      </w:r>
    </w:p>
    <w:p>
      <w:r>
        <w:t xml:space="preserve">    I need to leave for the airport for my flight.</w:t>
      </w:r>
    </w:p>
    <w:p>
      <w:r>
        <w:t xml:space="preserve">2. Elle est prête à partir en voyage demain.  </w:t>
      </w:r>
    </w:p>
    <w:p>
      <w:r>
        <w:t xml:space="preserve">    She is ready to go on vacation tomorrow.</w:t>
      </w:r>
    </w:p>
    <w:p>
      <w:r>
        <w:t xml:space="preserve">3. Nous allons partir à la plage aujourd’hui. </w:t>
      </w:r>
    </w:p>
    <w:p>
      <w:r>
        <w:t xml:space="preserve">    We are going to go to the beach today. </w:t>
      </w:r>
    </w:p>
    <w:p>
      <w:r>
        <w:t xml:space="preserve">4. Le train part à dix heures du soir. </w:t>
      </w:r>
    </w:p>
    <w:p>
      <w:r>
        <w:t xml:space="preserve">    The train leaves at ten o'clock in the evening. </w:t>
      </w:r>
    </w:p>
    <w:p>
      <w:r>
        <w:t xml:space="preserve">5.  Il a décidé de partir pour l’Allemagne.  </w:t>
      </w:r>
    </w:p>
    <w:p>
      <w:r>
        <w:t xml:space="preserve">   He decided to leave for Germany. </w:t>
      </w:r>
    </w:p>
    <w:p>
      <w:r>
        <w:t xml:space="preserve">6. Tu devras partir tôt le matin demain. </w:t>
      </w:r>
    </w:p>
    <w:p>
      <w:r>
        <w:t xml:space="preserve">    You have to leave early in the morning tomorrow. </w:t>
      </w:r>
    </w:p>
    <w:p>
      <w:r>
        <w:t>7.  Les enfants sont partis jouer en ville.</w:t>
      </w:r>
    </w:p>
    <w:p>
      <w:r>
        <w:t xml:space="preserve">    The children went to play in town.</w:t>
      </w:r>
    </w:p>
    <w:p>
      <w:r>
        <w:t xml:space="preserve">8. Le bateau part à la fin de l’après-midi. </w:t>
      </w:r>
    </w:p>
    <w:p>
      <w:r>
        <w:t xml:space="preserve">    The boat leaves at the end of the afternoon.</w:t>
      </w:r>
    </w:p>
    <w:p>
      <w:r>
        <w:t xml:space="preserve">9. J'ai besoin de partir à la banque. </w:t>
      </w:r>
    </w:p>
    <w:p>
      <w:r>
        <w:t xml:space="preserve">   I need to go to the bank. </w:t>
      </w:r>
    </w:p>
    <w:p>
      <w:r>
        <w:t xml:space="preserve">10. Elle a décidé de partir pour une vie plus simple.  </w:t>
      </w:r>
    </w:p>
    <w:p>
      <w:r>
        <w:t xml:space="preserve">    She decided to leave for a simpler life.</w:t>
      </w:r>
    </w:p>
    <w:p/>
    <w:p>
      <w:r>
        <w:rPr>
          <w:b/>
        </w:rPr>
        <w:t>Word: Amitiés | Meaning: Friendship</w:t>
      </w:r>
    </w:p>
    <w:p/>
    <w:p>
      <w:r>
        <w:t xml:space="preserve">1.  J'ai des amitiés sincères avec mes amis. </w:t>
      </w:r>
    </w:p>
    <w:p>
      <w:r>
        <w:t xml:space="preserve">    My sincere friendships with my friends are strong.</w:t>
      </w:r>
    </w:p>
    <w:p>
      <w:r>
        <w:t xml:space="preserve">2.  La France a beaucoup d’amitiés avec les autres pays. </w:t>
      </w:r>
    </w:p>
    <w:p>
      <w:r>
        <w:t xml:space="preserve">    France has many friendly relations with other countries. </w:t>
      </w:r>
    </w:p>
    <w:p>
      <w:r>
        <w:t xml:space="preserve">3.  Je fais des amitiés de longue durée. </w:t>
      </w:r>
    </w:p>
    <w:p>
      <w:r>
        <w:t xml:space="preserve">    I have long-lasting friendships. </w:t>
      </w:r>
    </w:p>
    <w:p>
      <w:r>
        <w:t xml:space="preserve">4.  Les amitiés sont importantes pour la vie. </w:t>
      </w:r>
    </w:p>
    <w:p>
      <w:r>
        <w:t xml:space="preserve">    Friendship is important for life. </w:t>
      </w:r>
    </w:p>
    <w:p>
      <w:r>
        <w:t xml:space="preserve">5.  J’apprécie beaucoup les amitiés que j’ai établies. </w:t>
      </w:r>
    </w:p>
    <w:p>
      <w:r>
        <w:t xml:space="preserve">    I value the friendships I’ve made dearly. </w:t>
      </w:r>
    </w:p>
    <w:p>
      <w:r>
        <w:t xml:space="preserve">6.  Amitiés permettent de faire des rencontres intéressantes. </w:t>
      </w:r>
    </w:p>
    <w:p>
      <w:r>
        <w:t xml:space="preserve">    Friendships allow you to make interesting acquaintances. </w:t>
      </w:r>
    </w:p>
    <w:p>
      <w:r>
        <w:t xml:space="preserve">7.  L'amitié est un don précieux. </w:t>
      </w:r>
    </w:p>
    <w:p>
      <w:r>
        <w:t xml:space="preserve">    Friendship is a precious gift. </w:t>
      </w:r>
    </w:p>
    <w:p>
      <w:r>
        <w:t xml:space="preserve">8.  Il est important d'écouter ses amis et leurs amitiés. </w:t>
      </w:r>
    </w:p>
    <w:p>
      <w:r>
        <w:t xml:space="preserve">    It’s important to listen to your friends and their friendships.</w:t>
      </w:r>
    </w:p>
    <w:p>
      <w:r>
        <w:t xml:space="preserve">9.  Amitié se construit sur la confiance et le respect mutuel.  </w:t>
      </w:r>
    </w:p>
    <w:p>
      <w:r>
        <w:t xml:space="preserve">    Friendship is built on trust and mutual respect. </w:t>
      </w:r>
    </w:p>
    <w:p>
      <w:r>
        <w:t xml:space="preserve">10.   Soutenir les autres dans leur vie est une forme d'amitié. </w:t>
      </w:r>
    </w:p>
    <w:p>
      <w:r>
        <w:t xml:space="preserve">    Supporting others in life is a form of friendship.</w:t>
      </w:r>
    </w:p>
    <w:p/>
    <w:p>
      <w:r>
        <w:rPr>
          <w:b/>
        </w:rPr>
        <w:t>Word: Commence | Meaning: Begin</w:t>
      </w:r>
    </w:p>
    <w:p/>
    <w:p>
      <w:r>
        <w:t>1.  Commencez votre journée avec une boisson chaude.</w:t>
      </w:r>
    </w:p>
    <w:p>
      <w:r>
        <w:t xml:space="preserve">   Start your day with a hot drink.</w:t>
      </w:r>
    </w:p>
    <w:p>
      <w:r>
        <w:t>2.  La course commence à 9 heures du matin.</w:t>
      </w:r>
    </w:p>
    <w:p>
      <w:r>
        <w:t xml:space="preserve">   The race starts at 9am.</w:t>
      </w:r>
    </w:p>
    <w:p>
      <w:r>
        <w:t>3.  J'ai commencé à étudier la langue française.</w:t>
      </w:r>
    </w:p>
    <w:p>
      <w:r>
        <w:t xml:space="preserve">   I started studying French.</w:t>
      </w:r>
    </w:p>
    <w:p>
      <w:r>
        <w:t>4.  Commencez à planifier votre voyage d’aventure.</w:t>
      </w:r>
    </w:p>
    <w:p>
      <w:r>
        <w:t xml:space="preserve">   Start planning your adventure trip.</w:t>
      </w:r>
    </w:p>
    <w:p>
      <w:r>
        <w:t>5.  Elle a commencé à chanter une chanson douce.</w:t>
      </w:r>
    </w:p>
    <w:p>
      <w:r>
        <w:t xml:space="preserve">   She began to sing a sweet song.</w:t>
      </w:r>
    </w:p>
    <w:p>
      <w:r>
        <w:t>6.  Le film commence avec un intrigue captivante.</w:t>
      </w:r>
    </w:p>
    <w:p>
      <w:r>
        <w:t xml:space="preserve">   The movie starts with a captivating plot.</w:t>
      </w:r>
    </w:p>
    <w:p>
      <w:r>
        <w:t xml:space="preserve">7.  Commencez à vous préparer pour la réunion d’équipe. </w:t>
      </w:r>
    </w:p>
    <w:p>
      <w:r>
        <w:t xml:space="preserve">   Start preparing for the team meeting.</w:t>
      </w:r>
    </w:p>
    <w:p>
      <w:r>
        <w:t>8.  J'ai commencé à écrire ma lettre de motivation.</w:t>
      </w:r>
    </w:p>
    <w:p>
      <w:r>
        <w:t xml:space="preserve">   I started writing my cover letter.</w:t>
      </w:r>
    </w:p>
    <w:p>
      <w:r>
        <w:t>9.  La soirée commence avec un apéritif léger.</w:t>
      </w:r>
    </w:p>
    <w:p>
      <w:r>
        <w:t xml:space="preserve">   The evening starts with a light appetizer.</w:t>
      </w:r>
    </w:p>
    <w:p>
      <w:r>
        <w:t xml:space="preserve">10. Commencer l’apprentissage d’une nouvelle langue peut être intimidant. </w:t>
      </w:r>
    </w:p>
    <w:p>
      <w:r>
        <w:t xml:space="preserve">    Learning a new language can be daunting for some.</w:t>
      </w:r>
    </w:p>
    <w:p/>
    <w:p>
      <w:r>
        <w:rPr>
          <w:b/>
        </w:rPr>
        <w:t>Word: Déjeuner | Meaning: Lunch</w:t>
      </w:r>
    </w:p>
    <w:p/>
    <w:p>
      <w:r>
        <w:t>1. J'ai un déjeuner rapide avant de commencer mon travail.</w:t>
      </w:r>
    </w:p>
    <w:p>
      <w:r>
        <w:t xml:space="preserve">   I have a quick lunch before I start work.</w:t>
      </w:r>
    </w:p>
    <w:p>
      <w:r>
        <w:t>2. Le déjeuner est important pour la santé et le bien-être.</w:t>
      </w:r>
    </w:p>
    <w:p>
      <w:r>
        <w:t xml:space="preserve">   Lunch is important for health and well-being.</w:t>
      </w:r>
    </w:p>
    <w:p>
      <w:r>
        <w:t>3. Nous mangeons à l'heure du déjeuner tous les jours.</w:t>
      </w:r>
    </w:p>
    <w:p>
      <w:r>
        <w:t xml:space="preserve">   We eat at lunchtime every day.</w:t>
      </w:r>
    </w:p>
    <w:p>
      <w:r>
        <w:t>4. La cuisine française utilise souvent de grands plats à déguster à midi.</w:t>
      </w:r>
    </w:p>
    <w:p>
      <w:r>
        <w:t xml:space="preserve">   French cuisine often uses large plates to be enjoyed at midday. </w:t>
      </w:r>
    </w:p>
    <w:p>
      <w:r>
        <w:t>5. Il est important d’avoir un déjeuner sain et équilibré.</w:t>
      </w:r>
    </w:p>
    <w:p>
      <w:r>
        <w:t xml:space="preserve">   It is important to have a healthy and balanced lunch.</w:t>
      </w:r>
    </w:p>
    <w:p>
      <w:r>
        <w:t>6. Les gens mangent souvent au restaurant pour le déjeuner.</w:t>
      </w:r>
    </w:p>
    <w:p>
      <w:r>
        <w:t xml:space="preserve">   People often eat out for lunch.</w:t>
      </w:r>
    </w:p>
    <w:p>
      <w:r>
        <w:t xml:space="preserve">7. Le déjeuner est souvent une occasion de socialiser. </w:t>
      </w:r>
    </w:p>
    <w:p>
      <w:r>
        <w:t xml:space="preserve">   Lunch is often an opportunity to socialize. </w:t>
      </w:r>
    </w:p>
    <w:p>
      <w:r>
        <w:t xml:space="preserve">8. J'aime prendre un café ou un thé avec mon déjeuner chaque jour. </w:t>
      </w:r>
    </w:p>
    <w:p>
      <w:r>
        <w:t xml:space="preserve">   I like to have coffee or tea with my lunch every day. </w:t>
      </w:r>
    </w:p>
    <w:p>
      <w:r>
        <w:t>9.  Le déjeuner peut être préparé à la maison ou acheté dans une boulangerie.</w:t>
      </w:r>
    </w:p>
    <w:p>
      <w:r>
        <w:t xml:space="preserve">   Lunch can be prepared at home or purchased at a bakery. </w:t>
      </w:r>
    </w:p>
    <w:p>
      <w:r>
        <w:t xml:space="preserve">10. L'heure du déjeuner est souvent un moment de repos et de détente. </w:t>
      </w:r>
    </w:p>
    <w:p>
      <w:r>
        <w:t xml:space="preserve">    The lunch hour is often a time for rest and relaxation.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ma prochaine voyage en Europe. </w:t>
      </w:r>
    </w:p>
    <w:p>
      <w:r>
        <w:t xml:space="preserve">   I need accommodation for my next trip to Europe.</w:t>
      </w:r>
    </w:p>
    <w:p>
      <w:r>
        <w:t xml:space="preserve">2. Les hôtels sont les hébergements les plus populaires auprès des touristes.  </w:t>
      </w:r>
    </w:p>
    <w:p>
      <w:r>
        <w:t xml:space="preserve">   Hotels are the most popular accommodations for tourists. </w:t>
      </w:r>
    </w:p>
    <w:p>
      <w:r>
        <w:t xml:space="preserve">3. L'hébergement peut être trouvé dans une variété de types et de styles. </w:t>
      </w:r>
    </w:p>
    <w:p>
      <w:r>
        <w:t xml:space="preserve">   Accommodation can be found in a variety of types and styles. </w:t>
      </w:r>
    </w:p>
    <w:p>
      <w:r>
        <w:t xml:space="preserve">4. Vous devez choisir un hébergement adapté à vos besoins et à votre budget. </w:t>
      </w:r>
    </w:p>
    <w:p>
      <w:r>
        <w:t xml:space="preserve">   You must choose accommodation that suits your needs and your budget. </w:t>
      </w:r>
    </w:p>
    <w:p>
      <w:r>
        <w:t xml:space="preserve">5. L'hébergement est important pour le confort d'un voyageur. </w:t>
      </w:r>
    </w:p>
    <w:p>
      <w:r>
        <w:t xml:space="preserve">   Accommodation is important for traveler comfort.  </w:t>
      </w:r>
    </w:p>
    <w:p>
      <w:r>
        <w:t xml:space="preserve">6. Il y a de nombreux hébergements disponibles dans la ville de Paris. </w:t>
      </w:r>
    </w:p>
    <w:p>
      <w:r>
        <w:t xml:space="preserve">    There are many accommodations available in the city of Paris. </w:t>
      </w:r>
    </w:p>
    <w:p>
      <w:r>
        <w:t xml:space="preserve">7. Le logement à l'étranger peut être coûteux, mais il est souvent préférable d'avoir un hébergement sûr et confortable. </w:t>
      </w:r>
    </w:p>
    <w:p>
      <w:r>
        <w:t xml:space="preserve">    Staying abroad can be expensive but it is often preferable to have a secure and comfortable accommodation.  </w:t>
      </w:r>
    </w:p>
    <w:p>
      <w:r>
        <w:t xml:space="preserve">8. N'oubliez pas de réserver votre hébergement à l'avance, surtout pendant les hauteurs de saison. </w:t>
      </w:r>
    </w:p>
    <w:p>
      <w:r>
        <w:t xml:space="preserve">   Remember to book your accommodation in advance, especially during peak season.  </w:t>
      </w:r>
    </w:p>
    <w:p>
      <w:r>
        <w:t xml:space="preserve">9. L’hébergement peut s’avérer être une source de stress pour certaines personnes. </w:t>
      </w:r>
    </w:p>
    <w:p>
      <w:r>
        <w:t xml:space="preserve">    Accommodation can sometimes be a source of stress for some people. </w:t>
      </w:r>
    </w:p>
    <w:p>
      <w:r>
        <w:t xml:space="preserve">10. Si vous recherchez un hébergement confortable et abordable, les auberges sont une option intéressante. </w:t>
      </w:r>
    </w:p>
    <w:p>
      <w:r>
        <w:t xml:space="preserve">   If you're looking for comfortable and affordable accommodation, guesthouses are an interesting option.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agréable.  </w:t>
      </w:r>
    </w:p>
    <w:p>
      <w:r>
        <w:t xml:space="preserve">   My home is located in an enjoyable neighbourhood.</w:t>
      </w:r>
    </w:p>
    <w:p>
      <w:r>
        <w:t xml:space="preserve">2. J'ai besoin d'un nouveau meuble pour ma maison.  </w:t>
      </w:r>
    </w:p>
    <w:p>
      <w:r>
        <w:t xml:space="preserve">    I need a new piece of furniture for my home.</w:t>
      </w:r>
    </w:p>
    <w:p>
      <w:r>
        <w:t xml:space="preserve">3. La maison de mes parents est plus petite que la mienne.  </w:t>
      </w:r>
    </w:p>
    <w:p>
      <w:r>
        <w:t xml:space="preserve">    My parents’ house is smaller than mine.</w:t>
      </w:r>
    </w:p>
    <w:p>
      <w:r>
        <w:t xml:space="preserve">4. Je vais visiter ma famille dans leur maison à Paris.   </w:t>
      </w:r>
    </w:p>
    <w:p>
      <w:r>
        <w:t xml:space="preserve">    I am visiting my family at their house in Paris. </w:t>
      </w:r>
    </w:p>
    <w:p>
      <w:r>
        <w:t xml:space="preserve">5. L'air frais et propre me donne envie d'être chez moi.   </w:t>
      </w:r>
    </w:p>
    <w:p>
      <w:r>
        <w:t xml:space="preserve">    Fresh and clean air makes me want to be home.</w:t>
      </w:r>
    </w:p>
    <w:p>
      <w:r>
        <w:t xml:space="preserve">6. La cuisine de la maison est bien équipée.  </w:t>
      </w:r>
    </w:p>
    <w:p>
      <w:r>
        <w:t xml:space="preserve">    The kitchen of my house is well equipped.</w:t>
      </w:r>
    </w:p>
    <w:p>
      <w:r>
        <w:t xml:space="preserve">7. J’aime cuisiner dans ma maison avec mes amis.   </w:t>
      </w:r>
    </w:p>
    <w:p>
      <w:r>
        <w:t xml:space="preserve">    I enjoy cooking in my house with my friends. </w:t>
      </w:r>
    </w:p>
    <w:p>
      <w:r>
        <w:t xml:space="preserve">8. Je suis heureux d'avoir une maison propre et confortable.  </w:t>
      </w:r>
    </w:p>
    <w:p>
      <w:r>
        <w:t xml:space="preserve">    I am happy to have a clean and comfortable home.</w:t>
      </w:r>
    </w:p>
    <w:p>
      <w:r>
        <w:t xml:space="preserve">9. La maison de mon enfance est toujours belle à l’esprit. </w:t>
      </w:r>
    </w:p>
    <w:p>
      <w:r>
        <w:t xml:space="preserve">     My childhood home is always beautiful in my mind. </w:t>
      </w:r>
    </w:p>
    <w:p>
      <w:r>
        <w:t xml:space="preserve">10. Le travail à la maison me permet de gagner plus d'argent.   </w:t>
      </w:r>
    </w:p>
    <w:p>
      <w:r>
        <w:t xml:space="preserve">    Working from home allows me to earn more money.</w:t>
      </w:r>
    </w:p>
    <w:p/>
    <w:p>
      <w:r>
        <w:rPr>
          <w:b/>
        </w:rPr>
        <w:t>Word: Grand | Meaning: Great</w:t>
      </w:r>
    </w:p>
    <w:p/>
    <w:p>
      <w:r>
        <w:t>1. Le grand appartement est très confortable.</w:t>
      </w:r>
    </w:p>
    <w:p>
      <w:r>
        <w:t xml:space="preserve">   The large apartment is very comfortable.</w:t>
      </w:r>
    </w:p>
    <w:p>
      <w:r>
        <w:t>2. La ville a un grand marché central.</w:t>
      </w:r>
    </w:p>
    <w:p>
      <w:r>
        <w:t xml:space="preserve">   The city has a big central market.</w:t>
      </w:r>
    </w:p>
    <w:p>
      <w:r>
        <w:t>3. J'aime les grands espaces verts.</w:t>
      </w:r>
    </w:p>
    <w:p>
      <w:r>
        <w:t xml:space="preserve">   I like the big green spaces.</w:t>
      </w:r>
    </w:p>
    <w:p>
      <w:r>
        <w:t xml:space="preserve">4. Il a une grande famille et des amis importants. </w:t>
      </w:r>
    </w:p>
    <w:p>
      <w:r>
        <w:t xml:space="preserve">   He has a large family and important friends.</w:t>
      </w:r>
    </w:p>
    <w:p>
      <w:r>
        <w:t xml:space="preserve">5. La voiture est grand comme un camion. </w:t>
      </w:r>
    </w:p>
    <w:p>
      <w:r>
        <w:t xml:space="preserve">   The car is as big as a truck.</w:t>
      </w:r>
    </w:p>
    <w:p>
      <w:r>
        <w:t xml:space="preserve">6. Elle a un grand sourire et des yeux expressifs. </w:t>
      </w:r>
    </w:p>
    <w:p>
      <w:r>
        <w:t xml:space="preserve">   She has a big smile and expressive eyes.</w:t>
      </w:r>
    </w:p>
    <w:p>
      <w:r>
        <w:t xml:space="preserve">7. Le chef cuisinier préparait un grand plat pour la fête.  </w:t>
      </w:r>
    </w:p>
    <w:p>
      <w:r>
        <w:t xml:space="preserve">   The chief cook was preparing a big dish for the party.</w:t>
      </w:r>
    </w:p>
    <w:p>
      <w:r>
        <w:t xml:space="preserve">8. La musique est grande et puissante. </w:t>
      </w:r>
    </w:p>
    <w:p>
      <w:r>
        <w:t xml:space="preserve">    The music is big and powerful.</w:t>
      </w:r>
    </w:p>
    <w:p>
      <w:r>
        <w:t>9. Il y a beaucoup de grands arbres dans la forêt.</w:t>
      </w:r>
    </w:p>
    <w:p>
      <w:r>
        <w:t xml:space="preserve">   There are many big trees in the forest.</w:t>
      </w:r>
    </w:p>
    <w:p>
      <w:r>
        <w:t xml:space="preserve">10. Les fleurs sont grand et magnifiques. </w:t>
      </w:r>
    </w:p>
    <w:p>
      <w:r>
        <w:t xml:space="preserve">   The flowers are large and magnificent.</w:t>
      </w:r>
    </w:p>
    <w:p/>
    <w:p>
      <w:r>
        <w:rPr>
          <w:b/>
        </w:rPr>
        <w:t>Word: Bébé | Meaning: Baby</w:t>
      </w:r>
    </w:p>
    <w:p/>
    <w:p>
      <w:r>
        <w:t>1.  Il est adorable, mon bébé !</w:t>
      </w:r>
    </w:p>
    <w:p>
      <w:r>
        <w:t xml:space="preserve">    He is adorable, my baby!</w:t>
      </w:r>
    </w:p>
    <w:p>
      <w:r>
        <w:t>2.  J’ai hâte de voir mon bébé dormir.</w:t>
      </w:r>
    </w:p>
    <w:p>
      <w:r>
        <w:t xml:space="preserve">    I'm looking forward to seeing my baby sleep.</w:t>
      </w:r>
    </w:p>
    <w:p>
      <w:r>
        <w:t xml:space="preserve">3.  Bébé, j’ai besoin d’aide pour préparer la nourriture. </w:t>
      </w:r>
    </w:p>
    <w:p>
      <w:r>
        <w:t xml:space="preserve">    Baby, I need help preparing the food.</w:t>
      </w:r>
    </w:p>
    <w:p>
      <w:r>
        <w:t xml:space="preserve">4.  Mon bébé est très calme et paisible. </w:t>
      </w:r>
    </w:p>
    <w:p>
      <w:r>
        <w:t xml:space="preserve">    My baby is very calm and peaceful.</w:t>
      </w:r>
    </w:p>
    <w:p>
      <w:r>
        <w:t xml:space="preserve">5.  J'adore jouer avec mon bébé. </w:t>
      </w:r>
    </w:p>
    <w:p>
      <w:r>
        <w:t xml:space="preserve">    I love to play with my baby.</w:t>
      </w:r>
    </w:p>
    <w:p>
      <w:r>
        <w:t xml:space="preserve">6.  Bébé, tu es la plus belle de toutes! </w:t>
      </w:r>
    </w:p>
    <w:p>
      <w:r>
        <w:t xml:space="preserve">    Baby, you are the prettiest of all!</w:t>
      </w:r>
    </w:p>
    <w:p>
      <w:r>
        <w:t>7.  Les bébés doivent se coucher tôt pour dormir bien.</w:t>
      </w:r>
    </w:p>
    <w:p>
      <w:r>
        <w:t xml:space="preserve">    Babies should go to bed early to sleep well.</w:t>
      </w:r>
    </w:p>
    <w:p>
      <w:r>
        <w:t>8.  Je pense que mon bébé a besoin d'un peu de calme.</w:t>
      </w:r>
    </w:p>
    <w:p>
      <w:r>
        <w:t xml:space="preserve">    I think my baby needs a bit of calm. </w:t>
      </w:r>
    </w:p>
    <w:p>
      <w:r>
        <w:t>9.  Il est important de parler avec bébé tout le temps.</w:t>
      </w:r>
    </w:p>
    <w:p>
      <w:r>
        <w:t xml:space="preserve">    It is important to talk with the baby all the time. </w:t>
      </w:r>
    </w:p>
    <w:p>
      <w:r>
        <w:t xml:space="preserve">10. Bébé, ne pleure pas, maman est là pour toi. </w:t>
      </w:r>
    </w:p>
    <w:p>
      <w:r>
        <w:t xml:space="preserve">    Baby, don’t cry, mommy is here for you.</w:t>
      </w:r>
    </w:p>
    <w:p/>
    <w:p>
      <w:r>
        <w:rPr>
          <w:b/>
        </w:rPr>
        <w:t>Word: Amie | Meaning: Friend</w:t>
      </w:r>
    </w:p>
    <w:p/>
    <w:p>
      <w:r>
        <w:t>1.  J'ai une amie qui habite en France.</w:t>
      </w:r>
    </w:p>
    <w:p>
      <w:r>
        <w:t xml:space="preserve">    My friend lives in France.</w:t>
      </w:r>
    </w:p>
    <w:p>
      <w:r>
        <w:t>2.  Elle est une amie fidèle et complice.</w:t>
      </w:r>
    </w:p>
    <w:p>
      <w:r>
        <w:t xml:space="preserve">    She is a faithful and trustworthy friend. </w:t>
      </w:r>
    </w:p>
    <w:p>
      <w:r>
        <w:t>3.  Nous nous amusons ensemble beaucoup.</w:t>
      </w:r>
    </w:p>
    <w:p>
      <w:r>
        <w:t xml:space="preserve">    We have a lot of fun together. </w:t>
      </w:r>
    </w:p>
    <w:p>
      <w:r>
        <w:t>4.  J'aime parler avec mon amie.</w:t>
      </w:r>
    </w:p>
    <w:p>
      <w:r>
        <w:t xml:space="preserve">    I like to talk with my friend. </w:t>
      </w:r>
    </w:p>
    <w:p>
      <w:r>
        <w:t>5.  Mon amie est une personne gentille.</w:t>
      </w:r>
    </w:p>
    <w:p>
      <w:r>
        <w:t xml:space="preserve">   My friend is a kind person. </w:t>
      </w:r>
    </w:p>
    <w:p>
      <w:r>
        <w:t xml:space="preserve">6.  Elle m’aide toujours quand j’en ai besoin. </w:t>
      </w:r>
    </w:p>
    <w:p>
      <w:r>
        <w:t xml:space="preserve">   She always helps me when I need it. </w:t>
      </w:r>
    </w:p>
    <w:p>
      <w:r>
        <w:t>7.  Je fais souvent des activités avec ma amie.</w:t>
      </w:r>
    </w:p>
    <w:p>
      <w:r>
        <w:t xml:space="preserve">    I often do activities with my friend. </w:t>
      </w:r>
    </w:p>
    <w:p>
      <w:r>
        <w:t xml:space="preserve">8.  Nous regardons parfois la même série en même temps. </w:t>
      </w:r>
    </w:p>
    <w:p>
      <w:r>
        <w:t xml:space="preserve">    We sometimes watch the same TV show at the same time. </w:t>
      </w:r>
    </w:p>
    <w:p>
      <w:r>
        <w:t xml:space="preserve">9.  Mon amie est une personne très spéciale. </w:t>
      </w:r>
    </w:p>
    <w:p>
      <w:r>
        <w:t xml:space="preserve">   My friend is a very special person. </w:t>
      </w:r>
    </w:p>
    <w:p>
      <w:r>
        <w:t xml:space="preserve">10. Je suis heureux d’avoir une amie comme elle. </w:t>
      </w:r>
    </w:p>
    <w:p>
      <w:r>
        <w:t xml:space="preserve">   I am happy to have a friend like her.</w:t>
      </w:r>
    </w:p>
    <w:p/>
    <w:p>
      <w:r>
        <w:rPr>
          <w:b/>
        </w:rPr>
        <w:t>Word: Chercher | Meaning: To search for, look for</w:t>
      </w:r>
    </w:p>
    <w:p/>
    <w:p>
      <w:r>
        <w:t xml:space="preserve">1. J'ai besoin de chercher un restaurant avec une bonne cuisine française. </w:t>
      </w:r>
    </w:p>
    <w:p>
      <w:r>
        <w:t xml:space="preserve">    I need to look for a restaurant with good French cuisine.</w:t>
      </w:r>
    </w:p>
    <w:p>
      <w:r>
        <w:t xml:space="preserve">2.  Je cherche mon livre sur l'histoire de la France. </w:t>
      </w:r>
    </w:p>
    <w:p>
      <w:r>
        <w:t xml:space="preserve">    I'm looking for my book on the history of France. </w:t>
      </w:r>
    </w:p>
    <w:p>
      <w:r>
        <w:t xml:space="preserve">3.  Elle cherche toujours des nouvelles idées pour son projet. </w:t>
      </w:r>
    </w:p>
    <w:p>
      <w:r>
        <w:t xml:space="preserve">    She is always searching for new ideas for her project. </w:t>
      </w:r>
    </w:p>
    <w:p>
      <w:r>
        <w:t xml:space="preserve">4. Mon ami cherche un appartement dans la ville. </w:t>
      </w:r>
    </w:p>
    <w:p>
      <w:r>
        <w:t xml:space="preserve">    My friend is searching for an apartment in the city. </w:t>
      </w:r>
    </w:p>
    <w:p>
      <w:r>
        <w:t xml:space="preserve">5. Ils cherchent à comprendre comment le système fonctionne. </w:t>
      </w:r>
    </w:p>
    <w:p>
      <w:r>
        <w:t xml:space="preserve">    They are trying to understand how the system works.</w:t>
      </w:r>
    </w:p>
    <w:p>
      <w:r>
        <w:t xml:space="preserve">6.  Je cherche une solution pour faire face à ces problèmes. </w:t>
      </w:r>
    </w:p>
    <w:p>
      <w:r>
        <w:t xml:space="preserve">    I am looking for a solution to deal with these problems.</w:t>
      </w:r>
    </w:p>
    <w:p>
      <w:r>
        <w:t>7.  Est-ce que vous pouvez m'aider à chercher des informations sur la ville?</w:t>
      </w:r>
    </w:p>
    <w:p>
      <w:r>
        <w:t xml:space="preserve">    Can you help me look for information about the city?</w:t>
      </w:r>
    </w:p>
    <w:p>
      <w:r>
        <w:t xml:space="preserve">8.  La police cherche un suspect qui s'est enfui. </w:t>
      </w:r>
    </w:p>
    <w:p>
      <w:r>
        <w:t xml:space="preserve">    The police are searching for a suspect who escaped. </w:t>
      </w:r>
    </w:p>
    <w:p>
      <w:r>
        <w:t xml:space="preserve">9. Il doit toujours chercher de nouvelles opportunités. </w:t>
      </w:r>
    </w:p>
    <w:p>
      <w:r>
        <w:t xml:space="preserve">    He must always be looking for new opportunities.</w:t>
      </w:r>
    </w:p>
    <w:p>
      <w:r>
        <w:t xml:space="preserve">10.  Je cherche toujours le meilleur endroit pour manger! </w:t>
      </w:r>
    </w:p>
    <w:p>
      <w:r>
        <w:t xml:space="preserve">     I am still looking for the best place to eat!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