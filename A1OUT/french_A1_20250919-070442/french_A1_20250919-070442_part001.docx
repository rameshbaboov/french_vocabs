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sun's light shines on the city.</w:t>
      </w:r>
    </w:p>
    <w:p>
      <w:r>
        <w:t xml:space="preserve">2. J'ai besoin de plus d'une heure pour terminer ma tâche, puis je peux allumer la lumière. </w:t>
      </w:r>
    </w:p>
    <w:p>
      <w:r>
        <w:t xml:space="preserve">  I need more than an hour to finish my task, then I can turn on the lights. </w:t>
      </w:r>
    </w:p>
    <w:p>
      <w:r>
        <w:t xml:space="preserve">3. La nuit tombe et la lune apporte une douce lumière. </w:t>
      </w:r>
    </w:p>
    <w:p>
      <w:r>
        <w:t xml:space="preserve">   Night falls and the moon brings a gentle light. </w:t>
      </w:r>
    </w:p>
    <w:p>
      <w:r>
        <w:t xml:space="preserve">4. Je regarde l'image d'un arbre en pleine lumière.  </w:t>
      </w:r>
    </w:p>
    <w:p>
      <w:r>
        <w:t xml:space="preserve">  I look at an image of a tree in full light.</w:t>
      </w:r>
    </w:p>
    <w:p>
      <w:r>
        <w:t xml:space="preserve">5. Le feu crépitant donne une lumière rougeâtre.  </w:t>
      </w:r>
    </w:p>
    <w:p>
      <w:r>
        <w:t xml:space="preserve">  The burning fire gives a reddish light.</w:t>
      </w:r>
    </w:p>
    <w:p>
      <w:r>
        <w:t xml:space="preserve">6. La lumière de la fenêtre illumine le salon. </w:t>
      </w:r>
    </w:p>
    <w:p>
      <w:r>
        <w:t xml:space="preserve">  The window's light illuminates the living room. </w:t>
      </w:r>
    </w:p>
    <w:p>
      <w:r>
        <w:t xml:space="preserve">7. La lumière du vélo est très faible, elle me manque pour voir.  </w:t>
      </w:r>
    </w:p>
    <w:p>
      <w:r>
        <w:t xml:space="preserve">   The bike's light is very weak; it lacks power to see.</w:t>
      </w:r>
    </w:p>
    <w:p>
      <w:r>
        <w:t xml:space="preserve">8. On a besoin d'un éclairage plus fort pour la cuisine. </w:t>
      </w:r>
    </w:p>
    <w:p>
      <w:r>
        <w:t xml:space="preserve">   We need stronger lighting for the kitchen. </w:t>
      </w:r>
    </w:p>
    <w:p>
      <w:r>
        <w:t xml:space="preserve">9. Il a éteint les lumières et la maison était sombre.  </w:t>
      </w:r>
    </w:p>
    <w:p>
      <w:r>
        <w:t xml:space="preserve">   He turned off the lights and the house was dark. </w:t>
      </w:r>
    </w:p>
    <w:p>
      <w:r>
        <w:t xml:space="preserve">10. La lumière du quartier est très faible, je ne peux pas lire.  </w:t>
      </w:r>
    </w:p>
    <w:p>
      <w:r>
        <w:t xml:space="preserve">  The neighborhood's light is very weak; I can't read.</w:t>
      </w:r>
    </w:p>
    <w:p/>
    <w:p>
      <w:r>
        <w:rPr>
          <w:b/>
        </w:rPr>
        <w:t>Word: Mia | Meaning: Short for "Maria"</w:t>
      </w:r>
    </w:p>
    <w:p/>
    <w:p>
      <w:r>
        <w:t>1. Mia est une personne gentille.</w:t>
      </w:r>
    </w:p>
    <w:p>
      <w:r>
        <w:t xml:space="preserve">    Mia is a kind person.</w:t>
      </w:r>
    </w:p>
    <w:p>
      <w:r>
        <w:t>2. J'aime beaucoup la musique de Mia.</w:t>
      </w:r>
    </w:p>
    <w:p>
      <w:r>
        <w:t xml:space="preserve">    I really like the music of Mia.</w:t>
      </w:r>
    </w:p>
    <w:p>
      <w:r>
        <w:t>3. Mia aime voyager et explorer de nouvelles villes.</w:t>
      </w:r>
    </w:p>
    <w:p>
      <w:r>
        <w:t xml:space="preserve">    Mia loves to travel and explore new cities.</w:t>
      </w:r>
    </w:p>
    <w:p>
      <w:r>
        <w:t>4.  Mia se promène dans le parc chaque jour.</w:t>
      </w:r>
    </w:p>
    <w:p>
      <w:r>
        <w:t xml:space="preserve">    Mia walks in the park every day.</w:t>
      </w:r>
    </w:p>
    <w:p>
      <w:r>
        <w:t xml:space="preserve">5.  Mia est très bonne en français. </w:t>
      </w:r>
    </w:p>
    <w:p>
      <w:r>
        <w:t xml:space="preserve">    Mia is very good at French.</w:t>
      </w:r>
    </w:p>
    <w:p>
      <w:r>
        <w:t>6.  Mia a un chat et il l'adore.</w:t>
      </w:r>
    </w:p>
    <w:p>
      <w:r>
        <w:t xml:space="preserve">    Mia has a cat and she loves it.</w:t>
      </w:r>
    </w:p>
    <w:p>
      <w:r>
        <w:t xml:space="preserve">7.  La météo est belle aujourd'hui, Mia. </w:t>
      </w:r>
    </w:p>
    <w:p>
      <w:r>
        <w:t xml:space="preserve">    The weather is beautiful today, Mia.</w:t>
      </w:r>
    </w:p>
    <w:p>
      <w:r>
        <w:t xml:space="preserve">8.  Mia a besoin d'aide pour les devoirs. </w:t>
      </w:r>
    </w:p>
    <w:p>
      <w:r>
        <w:t xml:space="preserve">    Mia needs help with her homework.</w:t>
      </w:r>
    </w:p>
    <w:p>
      <w:r>
        <w:t xml:space="preserve">9.  Mia veut acheter un nouveau livre. </w:t>
      </w:r>
    </w:p>
    <w:p>
      <w:r>
        <w:t xml:space="preserve">    Mia wants to buy a new book.</w:t>
      </w:r>
    </w:p>
    <w:p>
      <w:r>
        <w:t xml:space="preserve">10.  Mia est contente de vous voir. </w:t>
      </w:r>
    </w:p>
    <w:p>
      <w:r>
        <w:t xml:space="preserve">     Mia is happy to see you.</w:t>
      </w:r>
    </w:p>
    <w:p/>
    <w:p>
      <w:r>
        <w:rPr>
          <w:b/>
        </w:rPr>
        <w:t>Word: Bonjour | Meaning: Hello</w:t>
      </w:r>
    </w:p>
    <w:p/>
    <w:p>
      <w:r>
        <w:t>1. Bonjour le monde !</w:t>
      </w:r>
    </w:p>
    <w:p>
      <w:r>
        <w:t xml:space="preserve">   Hello everyone!</w:t>
      </w:r>
    </w:p>
    <w:p>
      <w:r>
        <w:t>2.  Bonjour, comment allez-vous ?</w:t>
      </w:r>
    </w:p>
    <w:p>
      <w:r>
        <w:t xml:space="preserve">   Hello, how are you?</w:t>
      </w:r>
    </w:p>
    <w:p>
      <w:r>
        <w:t>3.  Bonjour, je m'appelle ...</w:t>
      </w:r>
    </w:p>
    <w:p>
      <w:r>
        <w:t xml:space="preserve">   Hi, my name is... </w:t>
      </w:r>
    </w:p>
    <w:p>
      <w:r>
        <w:t>4.  Bonjour, avez-vous besoin d'aide ?</w:t>
      </w:r>
    </w:p>
    <w:p>
      <w:r>
        <w:t xml:space="preserve">   Hello, do you need help? </w:t>
      </w:r>
    </w:p>
    <w:p>
      <w:r>
        <w:t>5.  Bonjour à la maison !</w:t>
      </w:r>
    </w:p>
    <w:p>
      <w:r>
        <w:t xml:space="preserve">   Hello home! </w:t>
      </w:r>
    </w:p>
    <w:p>
      <w:r>
        <w:t>6.  J'ai un problème avec mon ordinateur.</w:t>
      </w:r>
    </w:p>
    <w:p>
      <w:r>
        <w:t xml:space="preserve">    I have a problem with my computer. </w:t>
      </w:r>
    </w:p>
    <w:p>
      <w:r>
        <w:t xml:space="preserve">7.  Je suis heureux de vous voir. </w:t>
      </w:r>
    </w:p>
    <w:p>
      <w:r>
        <w:t xml:space="preserve">   I am happy to see you.</w:t>
      </w:r>
    </w:p>
    <w:p>
      <w:r>
        <w:t xml:space="preserve">8.  Merci beaucoup pour votre aide. </w:t>
      </w:r>
    </w:p>
    <w:p>
      <w:r>
        <w:t xml:space="preserve">   Thank you very much for your help. </w:t>
      </w:r>
    </w:p>
    <w:p>
      <w:r>
        <w:t xml:space="preserve">9.  Bonjour, quel temps il fait aujourd'hui ? </w:t>
      </w:r>
    </w:p>
    <w:p>
      <w:r>
        <w:t xml:space="preserve">   Hello, what is the weather today like? </w:t>
      </w:r>
    </w:p>
    <w:p>
      <w:r>
        <w:t xml:space="preserve">10. Bonjour à tous ! </w:t>
      </w:r>
    </w:p>
    <w:p>
      <w:r>
        <w:t xml:space="preserve">    Hi everyone!</w:t>
      </w:r>
    </w:p>
    <w:p/>
    <w:p>
      <w:r>
        <w:rPr>
          <w:b/>
        </w:rPr>
        <w:t>Word: Cat | Meaning: Cat</w:t>
      </w:r>
    </w:p>
    <w:p/>
    <w:p>
      <w:r>
        <w:t xml:space="preserve">1. J'ai un chat adorable. </w:t>
      </w:r>
    </w:p>
    <w:p>
      <w:r>
        <w:t xml:space="preserve">   I have an adorable cat.</w:t>
      </w:r>
    </w:p>
    <w:p>
      <w:r>
        <w:t xml:space="preserve">2. Le chat est dans le jardin.  </w:t>
      </w:r>
    </w:p>
    <w:p>
      <w:r>
        <w:t xml:space="preserve">   The cat is in the garden.</w:t>
      </w:r>
    </w:p>
    <w:p>
      <w:r>
        <w:t xml:space="preserve">3. Le chat dort sur la table.  </w:t>
      </w:r>
    </w:p>
    <w:p>
      <w:r>
        <w:t xml:space="preserve">   The cat sleeps on the table.</w:t>
      </w:r>
    </w:p>
    <w:p>
      <w:r>
        <w:t xml:space="preserve">4. Ma fille aime beaucoup jouer avec son chat.  </w:t>
      </w:r>
    </w:p>
    <w:p>
      <w:r>
        <w:t xml:space="preserve">   My daughter loves to play with her cat a lot. </w:t>
      </w:r>
    </w:p>
    <w:p>
      <w:r>
        <w:t xml:space="preserve">5. Les chats sont des animaux doux.  </w:t>
      </w:r>
    </w:p>
    <w:p>
      <w:r>
        <w:t xml:space="preserve">   Cats are soft animals. </w:t>
      </w:r>
    </w:p>
    <w:p>
      <w:r>
        <w:t xml:space="preserve">6. Je suis allergique au chat.   </w:t>
      </w:r>
    </w:p>
    <w:p>
      <w:r>
        <w:t xml:space="preserve">   I am allergic to cats.  </w:t>
      </w:r>
    </w:p>
    <w:p>
      <w:r>
        <w:t xml:space="preserve">7. Le chat est un animal sauvage.  </w:t>
      </w:r>
    </w:p>
    <w:p>
      <w:r>
        <w:t xml:space="preserve">   The cat is a wild animal.   </w:t>
      </w:r>
    </w:p>
    <w:p>
      <w:r>
        <w:t xml:space="preserve">8. Il y a plusieurs chats dans la rue.  </w:t>
      </w:r>
    </w:p>
    <w:p>
      <w:r>
        <w:t xml:space="preserve">   There are several cats in the street. </w:t>
      </w:r>
    </w:p>
    <w:p>
      <w:r>
        <w:t xml:space="preserve">9. Je suis allé à l'épicerie pour acheter du chat.  </w:t>
      </w:r>
    </w:p>
    <w:p>
      <w:r>
        <w:t xml:space="preserve">   I went to the grocery store to buy cat food. </w:t>
      </w:r>
    </w:p>
    <w:p>
      <w:r>
        <w:t xml:space="preserve">10. Le chat est un animal intelligent.  </w:t>
      </w:r>
    </w:p>
    <w:p>
      <w:r>
        <w:t xml:space="preserve">   The cat is an intelligent animal.</w:t>
      </w:r>
    </w:p>
    <w:p/>
    <w:p>
      <w:r>
        <w:t>Fleur: Flower</w:t>
      </w:r>
    </w:p>
    <w:p/>
    <w:p>
      <w:r>
        <w:t>1.  Je suis tombé amoureux d'une fleur rare.</w:t>
      </w:r>
    </w:p>
    <w:p>
      <w:r>
        <w:t xml:space="preserve">    I fell in love with a rare flower.</w:t>
      </w:r>
    </w:p>
    <w:p>
      <w:r>
        <w:t>2.  La fleur symbolise la beauté et l'amour.</w:t>
      </w:r>
    </w:p>
    <w:p>
      <w:r>
        <w:t xml:space="preserve">   The flower symbolizes beauty and love. </w:t>
      </w:r>
    </w:p>
    <w:p>
      <w:r>
        <w:t>3.  Le bouquet de fleurs était magnifique.</w:t>
      </w:r>
    </w:p>
    <w:p>
      <w:r>
        <w:t xml:space="preserve">   The bouquet of flowers was magnificent. </w:t>
      </w:r>
    </w:p>
    <w:p>
      <w:r>
        <w:t xml:space="preserve">4.  J’aime les fleurs jaunes car elles sont lumineuses. </w:t>
      </w:r>
    </w:p>
    <w:p>
      <w:r>
        <w:t xml:space="preserve">    I like yellow flowers because they are luminous.</w:t>
      </w:r>
    </w:p>
    <w:p>
      <w:r>
        <w:t>5.  Cette fleur est fragile et nécessite beaucoup d’attention.</w:t>
      </w:r>
    </w:p>
    <w:p>
      <w:r>
        <w:t xml:space="preserve">   This flower is delicate and requires a lot of attention.</w:t>
      </w:r>
    </w:p>
    <w:p>
      <w:r>
        <w:t xml:space="preserve">6.  Le jardinier a planté une nouvelle fleur dans son pot. </w:t>
      </w:r>
    </w:p>
    <w:p>
      <w:r>
        <w:t xml:space="preserve">   The gardener planted a new flower in his pot. </w:t>
      </w:r>
    </w:p>
    <w:p>
      <w:r>
        <w:t xml:space="preserve">7.  J'ai acheté une fleur de rose pour ma maman. </w:t>
      </w:r>
    </w:p>
    <w:p>
      <w:r>
        <w:t xml:space="preserve">    I bought a rose flower for my mom. </w:t>
      </w:r>
    </w:p>
    <w:p>
      <w:r>
        <w:t>8.  Elle a apporté un bouquet de fleurs fraîches.</w:t>
      </w:r>
    </w:p>
    <w:p>
      <w:r>
        <w:t xml:space="preserve">    She brought a fresh flower bouquet. </w:t>
      </w:r>
    </w:p>
    <w:p>
      <w:r>
        <w:t xml:space="preserve">9.  La couleur des pétales de la fleur était fascinante. </w:t>
      </w:r>
    </w:p>
    <w:p>
      <w:r>
        <w:t xml:space="preserve">    The petals of the flower color was fascinating.</w:t>
      </w:r>
    </w:p>
    <w:p>
      <w:r>
        <w:t xml:space="preserve">10. La fleur s’est décomposée à l'intérieur du vase. </w:t>
      </w:r>
    </w:p>
    <w:p>
      <w:r>
        <w:t xml:space="preserve">   The flower decomposed inside the vase.</w:t>
      </w:r>
    </w:p>
    <w:p/>
    <w:p>
      <w:r>
        <w:rPr>
          <w:b/>
        </w:rPr>
        <w:t>Word: Maison | Meaning: House</w:t>
      </w:r>
    </w:p>
    <w:p/>
    <w:p>
      <w:r>
        <w:t>1. La maison est très grande.</w:t>
      </w:r>
    </w:p>
    <w:p>
      <w:r>
        <w:t xml:space="preserve">  The house is very large.</w:t>
      </w:r>
    </w:p>
    <w:p>
      <w:r>
        <w:t>2. J'ai hâte de visiter ma maison à Paris.</w:t>
      </w:r>
    </w:p>
    <w:p>
      <w:r>
        <w:t xml:space="preserve">  I can't wait to visit my home in Paris.</w:t>
      </w:r>
    </w:p>
    <w:p>
      <w:r>
        <w:t xml:space="preserve">3. L'appartement de Marie est situé dans la maison. </w:t>
      </w:r>
    </w:p>
    <w:p>
      <w:r>
        <w:t xml:space="preserve">  Marie's apartment is located within the house.</w:t>
      </w:r>
    </w:p>
    <w:p>
      <w:r>
        <w:t xml:space="preserve">4. Nous sommes allés au marché pour acheter des légumes à la maison. </w:t>
      </w:r>
    </w:p>
    <w:p>
      <w:r>
        <w:t xml:space="preserve">  We went to the market to buy vegetables at the house.</w:t>
      </w:r>
    </w:p>
    <w:p>
      <w:r>
        <w:t xml:space="preserve">5. Mon père aime cuisiner dans sa maison. </w:t>
      </w:r>
    </w:p>
    <w:p>
      <w:r>
        <w:t xml:space="preserve">   My father likes to cook in his home.</w:t>
      </w:r>
    </w:p>
    <w:p>
      <w:r>
        <w:t xml:space="preserve">6. L'école est proche de ma maison. </w:t>
      </w:r>
    </w:p>
    <w:p>
      <w:r>
        <w:t xml:space="preserve">  School is close to my house. </w:t>
      </w:r>
    </w:p>
    <w:p>
      <w:r>
        <w:t xml:space="preserve">7. La maison a une belle cour. </w:t>
      </w:r>
    </w:p>
    <w:p>
      <w:r>
        <w:t xml:space="preserve">   The house has a beautiful garden.</w:t>
      </w:r>
    </w:p>
    <w:p>
      <w:r>
        <w:t xml:space="preserve">8. J'ai besoin d'un nouveau tapis pour ma maison. </w:t>
      </w:r>
    </w:p>
    <w:p>
      <w:r>
        <w:t xml:space="preserve">    I need a new rug for my home. </w:t>
      </w:r>
    </w:p>
    <w:p>
      <w:r>
        <w:t xml:space="preserve">9. Je voudrais acheter un appartement dans la maison de mes parents. </w:t>
      </w:r>
    </w:p>
    <w:p>
      <w:r>
        <w:t xml:space="preserve">  I would like to buy an apartment in my parents' house. </w:t>
      </w:r>
    </w:p>
    <w:p>
      <w:r>
        <w:t xml:space="preserve">10. Il y a beaucoup d'espace dans la maison. </w:t>
      </w:r>
    </w:p>
    <w:p>
      <w:r>
        <w:t xml:space="preserve">   There is plenty of space in the house.</w:t>
      </w:r>
    </w:p>
    <w:p/>
    <w:p>
      <w:r>
        <w:rPr>
          <w:b/>
        </w:rPr>
        <w:t>Word: Rose | Meaning: Flower</w:t>
      </w:r>
    </w:p>
    <w:p/>
    <w:p>
      <w:r>
        <w:t>1.  J'aime beaucoup les roses rouges.</w:t>
      </w:r>
    </w:p>
    <w:p>
      <w:r>
        <w:t xml:space="preserve">    The red roses are my favorites.</w:t>
      </w:r>
    </w:p>
    <w:p>
      <w:r>
        <w:t>2.  La rose est un symbole de beauté et d'amour.</w:t>
      </w:r>
    </w:p>
    <w:p>
      <w:r>
        <w:t xml:space="preserve">    Rose is a symbol of beauty and love. </w:t>
      </w:r>
    </w:p>
    <w:p>
      <w:r>
        <w:t>3.  Je suis allergique aux fleurs de rose.</w:t>
      </w:r>
    </w:p>
    <w:p>
      <w:r>
        <w:t xml:space="preserve">    I am allergic to rose flowers.</w:t>
      </w:r>
    </w:p>
    <w:p>
      <w:r>
        <w:t>4.  Elle a offert une rose à son amour.</w:t>
      </w:r>
    </w:p>
    <w:p>
      <w:r>
        <w:t xml:space="preserve">    She offered a rose to her lover.</w:t>
      </w:r>
    </w:p>
    <w:p>
      <w:r>
        <w:t xml:space="preserve">5.  La rose est le symbole du printemps. </w:t>
      </w:r>
    </w:p>
    <w:p>
      <w:r>
        <w:t xml:space="preserve">    Rose is the symbol of spring.</w:t>
      </w:r>
    </w:p>
    <w:p>
      <w:r>
        <w:t>6.  J'ai reçu une rose de mon ami.</w:t>
      </w:r>
    </w:p>
    <w:p>
      <w:r>
        <w:t xml:space="preserve">    My friend gave me a rose.</w:t>
      </w:r>
    </w:p>
    <w:p>
      <w:r>
        <w:t xml:space="preserve">7.  Le jardin est rempli de roses dorées. </w:t>
      </w:r>
    </w:p>
    <w:p>
      <w:r>
        <w:t xml:space="preserve">    The garden is filled with golden roses. </w:t>
      </w:r>
    </w:p>
    <w:p>
      <w:r>
        <w:t>8.   Il a peint une rose sur son toile.</w:t>
      </w:r>
    </w:p>
    <w:p>
      <w:r>
        <w:t xml:space="preserve">   He painted a rose on his canvas. </w:t>
      </w:r>
    </w:p>
    <w:p>
      <w:r>
        <w:t xml:space="preserve">9.   La rose est une fleur délicieuse et fragile. </w:t>
      </w:r>
    </w:p>
    <w:p>
      <w:r>
        <w:t xml:space="preserve">   Rose is a delicate and fragile flower. </w:t>
      </w:r>
    </w:p>
    <w:p>
      <w:r>
        <w:t>10.  J'ai besoin de beaucoup d'eau pour faire pousser la rose.</w:t>
      </w:r>
    </w:p>
    <w:p>
      <w:r>
        <w:t xml:space="preserve">    I need a lot of water to grow the rose.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  I am Sophie.</w:t>
      </w:r>
    </w:p>
    <w:p>
      <w:r>
        <w:t>2. Moi, je viens de France.</w:t>
      </w:r>
    </w:p>
    <w:p>
      <w:r>
        <w:t xml:space="preserve">    I come from France.</w:t>
      </w:r>
    </w:p>
    <w:p>
      <w:r>
        <w:t>3. Vous êtes fatigués ? Moi aussi.</w:t>
      </w:r>
    </w:p>
    <w:p>
      <w:r>
        <w:t xml:space="preserve">    Are you tired? I am too.</w:t>
      </w:r>
    </w:p>
    <w:p>
      <w:r>
        <w:t>4. J'ai faim, moi.</w:t>
      </w:r>
    </w:p>
    <w:p>
      <w:r>
        <w:t xml:space="preserve">    I am hungry, me.</w:t>
      </w:r>
    </w:p>
    <w:p>
      <w:r>
        <w:t>5. Où est le café ? Moi, j'en veux un.</w:t>
      </w:r>
    </w:p>
    <w:p>
      <w:r>
        <w:t xml:space="preserve">    Where is the coffee? I want one.</w:t>
      </w:r>
    </w:p>
    <w:p>
      <w:r>
        <w:t>6. Je suis contente de vous rencontrer. Moi aussi.</w:t>
      </w:r>
    </w:p>
    <w:p>
      <w:r>
        <w:t xml:space="preserve">    I am happy to meet you. Me too. </w:t>
      </w:r>
    </w:p>
    <w:p>
      <w:r>
        <w:t>7. Il est trop froid aujourd'hui. Moi aussi je me sens froid.</w:t>
      </w:r>
    </w:p>
    <w:p>
      <w:r>
        <w:t xml:space="preserve">    It is too cold today. I feel cold too. </w:t>
      </w:r>
    </w:p>
    <w:p>
      <w:r>
        <w:t>8. J'aime la musique classique. Moi, j'adore le rock.</w:t>
      </w:r>
    </w:p>
    <w:p>
      <w:r>
        <w:t xml:space="preserve">    I like classical music. Me, I love rock.</w:t>
      </w:r>
    </w:p>
    <w:p>
      <w:r>
        <w:t>9.  La voiture est grise. Moi, j'aime les couleurs vives.</w:t>
      </w:r>
    </w:p>
    <w:p>
      <w:r>
        <w:t xml:space="preserve">    The car is grey. Me, I like bright colors. </w:t>
      </w:r>
    </w:p>
    <w:p>
      <w:r>
        <w:t>10. L'école est amusante. Moi aussi !</w:t>
      </w:r>
    </w:p>
    <w:p>
      <w:r>
        <w:t xml:space="preserve">    School is fun! me too!</w:t>
      </w:r>
    </w:p>
    <w:p/>
    <w:p>
      <w:r>
        <w:rPr>
          <w:b/>
        </w:rPr>
        <w:t>Word: Bien | Meaning: Good</w:t>
      </w:r>
    </w:p>
    <w:p/>
    <w:p>
      <w:r>
        <w:t xml:space="preserve">1. J'ai **bien** mangé mon sandwich.  </w:t>
      </w:r>
    </w:p>
    <w:p>
      <w:r>
        <w:t xml:space="preserve">    I ate my sandwich well. </w:t>
      </w:r>
    </w:p>
    <w:p>
      <w:r>
        <w:t>2. Tu es **bien** à l'heure pour la réunion.</w:t>
      </w:r>
    </w:p>
    <w:p>
      <w:r>
        <w:t xml:space="preserve">    You are on time for the meeting. </w:t>
      </w:r>
    </w:p>
    <w:p>
      <w:r>
        <w:t>3. Il est **bien** que nous soyons en accord.</w:t>
      </w:r>
    </w:p>
    <w:p>
      <w:r>
        <w:t xml:space="preserve">   It is good that we are in agreement. </w:t>
      </w:r>
    </w:p>
    <w:p>
      <w:r>
        <w:t>4. Je me sens **bien** aujourd'hui.</w:t>
      </w:r>
    </w:p>
    <w:p>
      <w:r>
        <w:t xml:space="preserve">   I feel well today.  </w:t>
      </w:r>
    </w:p>
    <w:p>
      <w:r>
        <w:t xml:space="preserve">5. Est-ce que tu as **bien** compris la consigne ? </w:t>
      </w:r>
    </w:p>
    <w:p>
      <w:r>
        <w:t xml:space="preserve">    Did you understand the assignment? </w:t>
      </w:r>
    </w:p>
    <w:p>
      <w:r>
        <w:t>6. La voiture a été **bien** entretenue.</w:t>
      </w:r>
    </w:p>
    <w:p>
      <w:r>
        <w:t xml:space="preserve">   The car has been well maintained.  </w:t>
      </w:r>
    </w:p>
    <w:p>
      <w:r>
        <w:t>7. Elle est très **bien** dans sa nouvelle école.</w:t>
      </w:r>
    </w:p>
    <w:p>
      <w:r>
        <w:t xml:space="preserve">   She is very well at her new school.</w:t>
      </w:r>
    </w:p>
    <w:p>
      <w:r>
        <w:t xml:space="preserve">8. Il fait **bien** aujourd'hui, il y a de la lumière. </w:t>
      </w:r>
    </w:p>
    <w:p>
      <w:r>
        <w:t xml:space="preserve">    It is nice today, there is light. </w:t>
      </w:r>
    </w:p>
    <w:p>
      <w:r>
        <w:t xml:space="preserve">9. Nous avons **bien** passé le test. </w:t>
      </w:r>
    </w:p>
    <w:p>
      <w:r>
        <w:t xml:space="preserve">   We did well on the test. </w:t>
      </w:r>
    </w:p>
    <w:p>
      <w:r>
        <w:t xml:space="preserve">10. La maison est **bien** décorée. </w:t>
      </w:r>
    </w:p>
    <w:p>
      <w:r>
        <w:t xml:space="preserve">  The house is decorated well.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Elle aime les choses rouges.</w:t>
      </w:r>
    </w:p>
    <w:p>
      <w:r>
        <w:t xml:space="preserve">    She likes things that are red.</w:t>
      </w:r>
    </w:p>
    <w:p>
      <w:r>
        <w:t>3. Le soleil brille de manière rougeole.</w:t>
      </w:r>
    </w:p>
    <w:p>
      <w:r>
        <w:t xml:space="preserve">    The sun shines in a crimson light. </w:t>
      </w:r>
    </w:p>
    <w:p>
      <w:r>
        <w:t>4. J'ai une chemise rouge.</w:t>
      </w:r>
    </w:p>
    <w:p>
      <w:r>
        <w:t xml:space="preserve">    I have a red shirt.</w:t>
      </w:r>
    </w:p>
    <w:p>
      <w:r>
        <w:t>5. La tomate est rouge.</w:t>
      </w:r>
    </w:p>
    <w:p>
      <w:r>
        <w:t xml:space="preserve">    The tomato is red.</w:t>
      </w:r>
    </w:p>
    <w:p>
      <w:r>
        <w:t>6. Le drapeau français est rouge, blanc et bleu.</w:t>
      </w:r>
    </w:p>
    <w:p>
      <w:r>
        <w:t xml:space="preserve">   The French flag is red, white and blue.</w:t>
      </w:r>
    </w:p>
    <w:p>
      <w:r>
        <w:t xml:space="preserve">7. Il y a beaucoup de choses rouges dans la chambre. </w:t>
      </w:r>
    </w:p>
    <w:p>
      <w:r>
        <w:t xml:space="preserve">    There are many red things in the room.</w:t>
      </w:r>
    </w:p>
    <w:p>
      <w:r>
        <w:t xml:space="preserve">8. La robe de Marie est rouge vif. </w:t>
      </w:r>
    </w:p>
    <w:p>
      <w:r>
        <w:t xml:space="preserve">    Marie's dress is a vivid red. </w:t>
      </w:r>
    </w:p>
    <w:p>
      <w:r>
        <w:t>9. L’arbre de la couleur rouge se trouve à l'entrée du jardin.</w:t>
      </w:r>
    </w:p>
    <w:p>
      <w:r>
        <w:t xml:space="preserve">    The red tree is found at the entrance to the garden.</w:t>
      </w:r>
    </w:p>
    <w:p>
      <w:r>
        <w:t xml:space="preserve">10.  Elle porte un chapeau rouge aujourd'hui. </w:t>
      </w:r>
    </w:p>
    <w:p>
      <w:r>
        <w:t xml:space="preserve">   She wears a red hat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