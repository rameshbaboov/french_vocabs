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J’adore jouer aux jeux de société.</w:t>
      </w:r>
    </w:p>
    <w:p>
      <w:r>
        <w:t xml:space="preserve">    I love playing board games.</w:t>
      </w:r>
    </w:p>
    <w:p>
      <w:r>
        <w:t>2. Il est temps de faire un jeu d'échecs.</w:t>
      </w:r>
    </w:p>
    <w:p>
      <w:r>
        <w:t xml:space="preserve">    It's time to play chess.</w:t>
      </w:r>
    </w:p>
    <w:p>
      <w:r>
        <w:t>3. Les enfants aiment jouer au jeux de ballons.</w:t>
      </w:r>
    </w:p>
    <w:p>
      <w:r>
        <w:t xml:space="preserve">    Children like to play ball games. </w:t>
      </w:r>
    </w:p>
    <w:p>
      <w:r>
        <w:t>4. La musique joue un rôle important dans le jeu musical.</w:t>
      </w:r>
    </w:p>
    <w:p>
      <w:r>
        <w:t xml:space="preserve">   Music plays an important role in the game of music. </w:t>
      </w:r>
    </w:p>
    <w:p>
      <w:r>
        <w:t>5. Un jeu de société est une activité amusante et relaxante.</w:t>
      </w:r>
    </w:p>
    <w:p>
      <w:r>
        <w:t xml:space="preserve">   A board game is a fun and relaxing activity.</w:t>
      </w:r>
    </w:p>
    <w:p>
      <w:r>
        <w:t>6. J'ai joué à un jeu de cartes avec mes amis.</w:t>
      </w:r>
    </w:p>
    <w:p>
      <w:r>
        <w:t xml:space="preserve">    I played a card game with my friends.</w:t>
      </w:r>
    </w:p>
    <w:p>
      <w:r>
        <w:t xml:space="preserve">7. Le jeu d’évasion peut être très excitant. </w:t>
      </w:r>
    </w:p>
    <w:p>
      <w:r>
        <w:t xml:space="preserve">    Escape games can be very exciting.</w:t>
      </w:r>
    </w:p>
    <w:p>
      <w:r>
        <w:t xml:space="preserve">8. Les jeux vidéo sont une forme de divertissement moderne.  </w:t>
      </w:r>
    </w:p>
    <w:p>
      <w:r>
        <w:t xml:space="preserve">   Video games are a modern form of entertainment. </w:t>
      </w:r>
    </w:p>
    <w:p>
      <w:r>
        <w:t xml:space="preserve">9. J'ai joué à un jeu d'action sur mon ordinateur.  </w:t>
      </w:r>
    </w:p>
    <w:p>
      <w:r>
        <w:t xml:space="preserve">    I played an action game on my computer. </w:t>
      </w:r>
    </w:p>
    <w:p>
      <w:r>
        <w:t>10. Le jeu est un outil important pour apprendre et s’amuser.</w:t>
      </w:r>
    </w:p>
    <w:p>
      <w:r>
        <w:t xml:space="preserve">     Playing is an important tool for learning and having fun.</w:t>
      </w:r>
    </w:p>
    <w:p/>
    <w:p>
      <w:r>
        <w:rPr>
          <w:b/>
        </w:rPr>
        <w:t>Word: rose | Meaning: rose</w:t>
      </w:r>
    </w:p>
    <w:p/>
    <w:p>
      <w:r>
        <w:t>1. Je adore les roses rouges.</w:t>
      </w:r>
    </w:p>
    <w:p>
      <w:r>
        <w:t xml:space="preserve">  I love red roses.</w:t>
      </w:r>
    </w:p>
    <w:p>
      <w:r>
        <w:t>2. La rose est un symbole de beauté et d'amour.</w:t>
      </w:r>
    </w:p>
    <w:p>
      <w:r>
        <w:t xml:space="preserve">  The rose is a symbol of beauty and love.</w:t>
      </w:r>
    </w:p>
    <w:p>
      <w:r>
        <w:t>3. J’ai une rose dans ma poche.</w:t>
      </w:r>
    </w:p>
    <w:p>
      <w:r>
        <w:t xml:space="preserve">  I have a rose in my pocket.</w:t>
      </w:r>
    </w:p>
    <w:p>
      <w:r>
        <w:t>4. La fleur de rose est fragile et magnifique.</w:t>
      </w:r>
    </w:p>
    <w:p>
      <w:r>
        <w:t xml:space="preserve">  The rose flower is delicate and magnificent.</w:t>
      </w:r>
    </w:p>
    <w:p>
      <w:r>
        <w:t xml:space="preserve">5. Elle aime les roses, mais aussi les violettes. </w:t>
      </w:r>
    </w:p>
    <w:p>
      <w:r>
        <w:t xml:space="preserve">  She likes roses, but also violets.</w:t>
      </w:r>
    </w:p>
    <w:p>
      <w:r>
        <w:t>6. Les roses sont souvent utilisées pour décorer des fêtes.</w:t>
      </w:r>
    </w:p>
    <w:p>
      <w:r>
        <w:t xml:space="preserve">  Roses are often used to decorate parties.</w:t>
      </w:r>
    </w:p>
    <w:p>
      <w:r>
        <w:t xml:space="preserve">7. Le bouquet de roses est très élégant. </w:t>
      </w:r>
    </w:p>
    <w:p>
      <w:r>
        <w:t xml:space="preserve">   The rose bouquet is very elegant.</w:t>
      </w:r>
    </w:p>
    <w:p>
      <w:r>
        <w:t xml:space="preserve">8. Il a offert une rose à sa femme. </w:t>
      </w:r>
    </w:p>
    <w:p>
      <w:r>
        <w:t xml:space="preserve">   He offered his wife a rose.</w:t>
      </w:r>
    </w:p>
    <w:p>
      <w:r>
        <w:t xml:space="preserve">9. La couleur de la rose est différente selon la variété. </w:t>
      </w:r>
    </w:p>
    <w:p>
      <w:r>
        <w:t xml:space="preserve">  The color of the rose is different according to the variety.</w:t>
      </w:r>
    </w:p>
    <w:p>
      <w:r>
        <w:t>10. Vous pouvez acheter des roses fraîches à la marché.</w:t>
      </w:r>
    </w:p>
    <w:p>
      <w:r>
        <w:t xml:space="preserve">  You can buy fresh roses at the market.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j’aime la musique.</w:t>
      </w:r>
    </w:p>
    <w:p>
      <w:r>
        <w:t xml:space="preserve">   I like music.</w:t>
      </w:r>
    </w:p>
    <w:p>
      <w:r>
        <w:t>3.  La météo est très belle aujourd’hui.</w:t>
      </w:r>
    </w:p>
    <w:p>
      <w:r>
        <w:t xml:space="preserve">   The weather is very beautiful today.</w:t>
      </w:r>
    </w:p>
    <w:p>
      <w:r>
        <w:t>4.  Moi, je travaille dans un café.</w:t>
      </w:r>
    </w:p>
    <w:p>
      <w:r>
        <w:t xml:space="preserve">   I work in a café.</w:t>
      </w:r>
    </w:p>
    <w:p>
      <w:r>
        <w:t xml:space="preserve">5. J'ai besoin d'un peu de thé. </w:t>
      </w:r>
    </w:p>
    <w:p>
      <w:r>
        <w:t xml:space="preserve">   I need a little tea. </w:t>
      </w:r>
    </w:p>
    <w:p>
      <w:r>
        <w:t xml:space="preserve">6.  Merci beaucoup pour ton aide. </w:t>
      </w:r>
    </w:p>
    <w:p>
      <w:r>
        <w:t xml:space="preserve">   Thank you very much for your help. </w:t>
      </w:r>
    </w:p>
    <w:p>
      <w:r>
        <w:t>7.  Moi, je suis fatigué.</w:t>
      </w:r>
    </w:p>
    <w:p>
      <w:r>
        <w:t xml:space="preserve">    I am tired.</w:t>
      </w:r>
    </w:p>
    <w:p>
      <w:r>
        <w:t>8.  J’adore les vacances en France.</w:t>
      </w:r>
    </w:p>
    <w:p>
      <w:r>
        <w:t xml:space="preserve">    I love the vacations in France.</w:t>
      </w:r>
    </w:p>
    <w:p>
      <w:r>
        <w:t xml:space="preserve">9.  Tu as besoin de quelque chose ? </w:t>
      </w:r>
    </w:p>
    <w:p>
      <w:r>
        <w:t xml:space="preserve">   Do you need something?</w:t>
      </w:r>
    </w:p>
    <w:p>
      <w:r>
        <w:t>10. Moi aussi, j'aime bien les films d’animation.</w:t>
      </w:r>
    </w:p>
    <w:p>
      <w:r>
        <w:t xml:space="preserve">    Me too, I like animated films.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aide, merci.</w:t>
      </w:r>
    </w:p>
    <w:p>
      <w:r>
        <w:t xml:space="preserve">  Thank you very much for your help, I'm grateful.</w:t>
      </w:r>
    </w:p>
    <w:p>
      <w:r>
        <w:t>2. Merci d'avoir partagé ce délicieux gâteau avec moi.</w:t>
      </w:r>
    </w:p>
    <w:p>
      <w:r>
        <w:t xml:space="preserve">  Thanks for sharing this delicious cake with me.</w:t>
      </w:r>
    </w:p>
    <w:p>
      <w:r>
        <w:t xml:space="preserve">3. C’est gentil de vous aider, merci beaucoup. </w:t>
      </w:r>
    </w:p>
    <w:p>
      <w:r>
        <w:t xml:space="preserve">  It's kind of you to help, thank you so much.</w:t>
      </w:r>
    </w:p>
    <w:p>
      <w:r>
        <w:t>4. Mes parents sont très heureux, merci.</w:t>
      </w:r>
    </w:p>
    <w:p>
      <w:r>
        <w:t xml:space="preserve">  My parents are very happy, thank you.</w:t>
      </w:r>
    </w:p>
    <w:p>
      <w:r>
        <w:t>5. Je suis reconnaissant pour votre aide dans la tâche difficile.</w:t>
      </w:r>
    </w:p>
    <w:p>
      <w:r>
        <w:t xml:space="preserve">  I appreciate your help in the difficult task. </w:t>
      </w:r>
    </w:p>
    <w:p>
      <w:r>
        <w:t>6. Merci de m'avoir aidé à comprendre.</w:t>
      </w:r>
    </w:p>
    <w:p>
      <w:r>
        <w:t xml:space="preserve">  Thank you for helping me understand.</w:t>
      </w:r>
    </w:p>
    <w:p>
      <w:r>
        <w:t>7. Merci de me faire cette invitation, c’est très gentil.</w:t>
      </w:r>
    </w:p>
    <w:p>
      <w:r>
        <w:t xml:space="preserve">  Thank you for inviting me, it's very kind of you.</w:t>
      </w:r>
    </w:p>
    <w:p>
      <w:r>
        <w:t>8. Je suis reconnaissant pour votre aide dans la situation difficile.</w:t>
      </w:r>
    </w:p>
    <w:p>
      <w:r>
        <w:t xml:space="preserve">  I appreciate your help in the difficult situation. </w:t>
      </w:r>
    </w:p>
    <w:p>
      <w:r>
        <w:t>9. Merci d’être venu à l’événement.</w:t>
      </w:r>
    </w:p>
    <w:p>
      <w:r>
        <w:t xml:space="preserve">  Thanks for coming to the event.</w:t>
      </w:r>
    </w:p>
    <w:p>
      <w:r>
        <w:t>10. Merci de me donner cette information.</w:t>
      </w:r>
    </w:p>
    <w:p>
      <w:r>
        <w:t xml:space="preserve">  Thank you for giving me this information.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Marie's dress is blue.</w:t>
      </w:r>
    </w:p>
    <w:p>
      <w:r>
        <w:t xml:space="preserve">2. Le ciel était bleu ce matin. </w:t>
      </w:r>
    </w:p>
    <w:p>
      <w:r>
        <w:t xml:space="preserve">    The sky was blue this morning.</w:t>
      </w:r>
    </w:p>
    <w:p>
      <w:r>
        <w:t>3. J’aime les fleurs bleues.</w:t>
      </w:r>
    </w:p>
    <w:p>
      <w:r>
        <w:t xml:space="preserve">    I like blue flowers.</w:t>
      </w:r>
    </w:p>
    <w:p>
      <w:r>
        <w:t>4.  Il a des yeux bleus.</w:t>
      </w:r>
    </w:p>
    <w:p>
      <w:r>
        <w:t xml:space="preserve">    He has blue eyes.</w:t>
      </w:r>
    </w:p>
    <w:p>
      <w:r>
        <w:t>5. La voiture est bleue.</w:t>
      </w:r>
    </w:p>
    <w:p>
      <w:r>
        <w:t xml:space="preserve">    The car is blue. </w:t>
      </w:r>
    </w:p>
    <w:p>
      <w:r>
        <w:t>6. Le ciel était bleu pendant toute la journée.</w:t>
      </w:r>
    </w:p>
    <w:p>
      <w:r>
        <w:t xml:space="preserve">    The sky was blue throughout the day.</w:t>
      </w:r>
    </w:p>
    <w:p>
      <w:r>
        <w:t>7. Le drapeau français est bleu, blanc et rouge.</w:t>
      </w:r>
    </w:p>
    <w:p>
      <w:r>
        <w:t xml:space="preserve">    The French flag is blue, white and red. </w:t>
      </w:r>
    </w:p>
    <w:p>
      <w:r>
        <w:t>8. La robe de l'enfant est bleue.</w:t>
      </w:r>
    </w:p>
    <w:p>
      <w:r>
        <w:t xml:space="preserve">    The child's dress is blue.</w:t>
      </w:r>
    </w:p>
    <w:p>
      <w:r>
        <w:t>9.  La fleur bleue a des pétales en forme d’étoile.</w:t>
      </w:r>
    </w:p>
    <w:p>
      <w:r>
        <w:t xml:space="preserve">    The blue flower has petals shaped like a star.</w:t>
      </w:r>
    </w:p>
    <w:p>
      <w:r>
        <w:t xml:space="preserve">10. Le poisson bleu vit dans les profondeurs de la mer. </w:t>
      </w:r>
    </w:p>
    <w:p>
      <w:r>
        <w:t xml:space="preserve">   The blue fish lives in the depths of the sea.</w:t>
      </w:r>
    </w:p>
    <w:p/>
    <w:p>
      <w:r>
        <w:rPr>
          <w:b/>
        </w:rPr>
        <w:t>Word: félicitation | Meaning: congratulations</w:t>
      </w:r>
    </w:p>
    <w:p/>
    <w:p>
      <w:r>
        <w:t>1. Félicitations pour votre réussite!</w:t>
      </w:r>
    </w:p>
    <w:p>
      <w:r>
        <w:t xml:space="preserve">    Congratulations on your success!</w:t>
      </w:r>
    </w:p>
    <w:p>
      <w:r>
        <w:t>2. Je vous félicite sincèrement de votre courage et de votre détermination.</w:t>
      </w:r>
    </w:p>
    <w:p>
      <w:r>
        <w:t xml:space="preserve">    I heartily congratulate you on your courage and determination.</w:t>
      </w:r>
    </w:p>
    <w:p>
      <w:r>
        <w:t xml:space="preserve">3. Félicitations à la famille pour cette nouvelle naissance ! </w:t>
      </w:r>
    </w:p>
    <w:p>
      <w:r>
        <w:t xml:space="preserve">    Congratulations to the family for this new birth!</w:t>
      </w:r>
    </w:p>
    <w:p>
      <w:r>
        <w:t>4. Félicitations, il est temps de célébrer !</w:t>
      </w:r>
    </w:p>
    <w:p>
      <w:r>
        <w:t xml:space="preserve">    Congratulations, it's time to celebrate!</w:t>
      </w:r>
    </w:p>
    <w:p>
      <w:r>
        <w:t xml:space="preserve">5. Je félicite l'artiste pour son talent et sa passion. </w:t>
      </w:r>
    </w:p>
    <w:p>
      <w:r>
        <w:t xml:space="preserve">    I congratulate the artist for his talent and passion.</w:t>
      </w:r>
    </w:p>
    <w:p>
      <w:r>
        <w:t>6.  Je vous souhaite beaucoup de bonheur dans votre vie future.</w:t>
      </w:r>
    </w:p>
    <w:p>
      <w:r>
        <w:t xml:space="preserve">    I wish you all the best in your future life. </w:t>
      </w:r>
    </w:p>
    <w:p>
      <w:r>
        <w:t>7. Félicitations pour la réussite de ce projet !</w:t>
      </w:r>
    </w:p>
    <w:p>
      <w:r>
        <w:t xml:space="preserve">    Congratulations on the success of this project!</w:t>
      </w:r>
    </w:p>
    <w:p>
      <w:r>
        <w:t xml:space="preserve">8. Que cette fête vous apporte joie et bonheur ! </w:t>
      </w:r>
    </w:p>
    <w:p>
      <w:r>
        <w:t xml:space="preserve">    May this celebration bring you joy and happiness! </w:t>
      </w:r>
    </w:p>
    <w:p>
      <w:r>
        <w:t xml:space="preserve">9. Félicitations à tous les participants, c'est une belle soirée ! </w:t>
      </w:r>
    </w:p>
    <w:p>
      <w:r>
        <w:t xml:space="preserve">    Congratulations to all the participants, it’s a nice evening!  </w:t>
      </w:r>
    </w:p>
    <w:p>
      <w:r>
        <w:t xml:space="preserve">10. Je te félicite pour ta réussite dans cette épreuve. </w:t>
      </w:r>
    </w:p>
    <w:p>
      <w:r>
        <w:t xml:space="preserve">     I congratulate you for your success in this challenge.</w:t>
      </w:r>
    </w:p>
    <w:p/>
    <w:p>
      <w:r>
        <w:rPr>
          <w:b/>
        </w:rPr>
        <w:t>Word: noir | Meaning: black</w:t>
      </w:r>
    </w:p>
    <w:p/>
    <w:p>
      <w:r>
        <w:t>1.  La robe est noir.</w:t>
      </w:r>
    </w:p>
    <w:p>
      <w:r>
        <w:t xml:space="preserve">   The dress is black.</w:t>
      </w:r>
    </w:p>
    <w:p>
      <w:r>
        <w:t>2.  Il porte un chapeau noir.</w:t>
      </w:r>
    </w:p>
    <w:p>
      <w:r>
        <w:t xml:space="preserve">   He wears a black hat.</w:t>
      </w:r>
    </w:p>
    <w:p>
      <w:r>
        <w:t>3.  Le ciel est noir aujourd'hui.</w:t>
      </w:r>
    </w:p>
    <w:p>
      <w:r>
        <w:t xml:space="preserve">   The sky is black today.</w:t>
      </w:r>
    </w:p>
    <w:p>
      <w:r>
        <w:t>4.  Les nuages sont noirs.</w:t>
      </w:r>
    </w:p>
    <w:p>
      <w:r>
        <w:t xml:space="preserve">   The clouds are black.</w:t>
      </w:r>
    </w:p>
    <w:p>
      <w:r>
        <w:t>5.  La ville est noire et sombre.</w:t>
      </w:r>
    </w:p>
    <w:p>
      <w:r>
        <w:t xml:space="preserve">   The city is dark and gloomy.</w:t>
      </w:r>
    </w:p>
    <w:p>
      <w:r>
        <w:t>6.  Mon café est noir.</w:t>
      </w:r>
    </w:p>
    <w:p>
      <w:r>
        <w:t xml:space="preserve">   My coffee is black.</w:t>
      </w:r>
    </w:p>
    <w:p>
      <w:r>
        <w:t>7.  Elle a des yeux noirs.</w:t>
      </w:r>
    </w:p>
    <w:p>
      <w:r>
        <w:t xml:space="preserve">   She has black eyes.</w:t>
      </w:r>
    </w:p>
    <w:p>
      <w:r>
        <w:t>8.  Le gâteau était noir.</w:t>
      </w:r>
    </w:p>
    <w:p>
      <w:r>
        <w:t xml:space="preserve">   The cake was black. </w:t>
      </w:r>
    </w:p>
    <w:p>
      <w:r>
        <w:t>9.  La nuit est noire et la lune brille.</w:t>
      </w:r>
    </w:p>
    <w:p>
      <w:r>
        <w:t xml:space="preserve">   Night is dark and the moon shines. </w:t>
      </w:r>
    </w:p>
    <w:p>
      <w:r>
        <w:t>10. Le chat est noir.</w:t>
      </w:r>
    </w:p>
    <w:p>
      <w:r>
        <w:t xml:space="preserve">    The cat is black.</w:t>
      </w:r>
    </w:p>
    <w:p/>
    <w:p>
      <w:r>
        <w:rPr>
          <w:b/>
        </w:rPr>
        <w:t>Word: jouer | Meaning: to play</w:t>
      </w:r>
    </w:p>
    <w:p/>
    <w:p>
      <w:r>
        <w:t>1.  Je joue au tennis tous les samedis.</w:t>
      </w:r>
    </w:p>
    <w:p>
      <w:r>
        <w:t xml:space="preserve">    I play tennis every Saturday.</w:t>
      </w:r>
    </w:p>
    <w:p>
      <w:r>
        <w:t>2.  Elle aime jouer à la musique.</w:t>
      </w:r>
    </w:p>
    <w:p>
      <w:r>
        <w:t xml:space="preserve">    She likes playing music. </w:t>
      </w:r>
    </w:p>
    <w:p>
      <w:r>
        <w:t>3.  Le petit garçon joue avec ses amis.</w:t>
      </w:r>
    </w:p>
    <w:p>
      <w:r>
        <w:t xml:space="preserve">   The little boy plays with his friends. </w:t>
      </w:r>
    </w:p>
    <w:p>
      <w:r>
        <w:t>4.  J'ai joué un jeu de cartes hier soir.</w:t>
      </w:r>
    </w:p>
    <w:p>
      <w:r>
        <w:t xml:space="preserve">    I played a card game last night. </w:t>
      </w:r>
    </w:p>
    <w:p>
      <w:r>
        <w:t>5.  Voulez-vous jouer à des jeux vidéo ?</w:t>
      </w:r>
    </w:p>
    <w:p>
      <w:r>
        <w:t xml:space="preserve">    Do you want to play video games? </w:t>
      </w:r>
    </w:p>
    <w:p>
      <w:r>
        <w:t>6.  Il joue souvent au piano.</w:t>
      </w:r>
    </w:p>
    <w:p>
      <w:r>
        <w:t xml:space="preserve">   He plays the piano often.</w:t>
      </w:r>
    </w:p>
    <w:p>
      <w:r>
        <w:t>7.  Les enfants jouent dans la cour.</w:t>
      </w:r>
    </w:p>
    <w:p>
      <w:r>
        <w:t xml:space="preserve">   The children are playing in the yard.</w:t>
      </w:r>
    </w:p>
    <w:p>
      <w:r>
        <w:t>8.  Tu peux jouer avec moi ?</w:t>
      </w:r>
    </w:p>
    <w:p>
      <w:r>
        <w:t xml:space="preserve">   Can you play with me?</w:t>
      </w:r>
    </w:p>
    <w:p>
      <w:r>
        <w:t>9.  Je joue toujours en équipe.</w:t>
      </w:r>
    </w:p>
    <w:p>
      <w:r>
        <w:t xml:space="preserve">    I always play on a team. </w:t>
      </w:r>
    </w:p>
    <w:p>
      <w:r>
        <w:t>10. Je vais jouer à un match demain.</w:t>
      </w:r>
    </w:p>
    <w:p>
      <w:r>
        <w:t xml:space="preserve">    I am going to play a match tomorrow.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félicite de votre nouvelle acquisition.</w:t>
      </w:r>
    </w:p>
    <w:p>
      <w:r>
        <w:t>I congratulate you on your new acquisition.</w:t>
      </w:r>
    </w:p>
    <w:p>
      <w:r>
        <w:t>3. Félicitations pour ton mariage magnifique.</w:t>
      </w:r>
    </w:p>
    <w:p>
      <w:r>
        <w:t xml:space="preserve">Congratulations on your beautiful wedding. </w:t>
      </w:r>
    </w:p>
    <w:p>
      <w:r>
        <w:t>4. Félicitations à la famille sur ce nouveau bébé!</w:t>
      </w:r>
    </w:p>
    <w:p>
      <w:r>
        <w:t>Congratulations to the family on this new baby!</w:t>
      </w:r>
    </w:p>
    <w:p>
      <w:r>
        <w:t>5. Félicitations pour cette promotion !</w:t>
      </w:r>
    </w:p>
    <w:p>
      <w:r>
        <w:t>Congratulations on this promotion!</w:t>
      </w:r>
    </w:p>
    <w:p>
      <w:r>
        <w:t xml:space="preserve">6. Félicitations, vous avez fait un excellent travail ! </w:t>
      </w:r>
    </w:p>
    <w:p>
      <w:r>
        <w:t xml:space="preserve">Congratulations, you did an excellent job! </w:t>
      </w:r>
    </w:p>
    <w:p>
      <w:r>
        <w:t>7. Félicitations pour votre anniversaire et j'espère que vous passerez une belle journée !</w:t>
      </w:r>
    </w:p>
    <w:p>
      <w:r>
        <w:t>Congratulations on your birthday and I hope you have a nice day!</w:t>
      </w:r>
    </w:p>
    <w:p>
      <w:r>
        <w:t>8. Félicitations pour vos efforts !</w:t>
      </w:r>
    </w:p>
    <w:p>
      <w:r>
        <w:t>Congratulations for your efforts!</w:t>
      </w:r>
    </w:p>
    <w:p>
      <w:r>
        <w:t>9. Félicitations pour votre réussite dans le voyage.</w:t>
      </w:r>
    </w:p>
    <w:p>
      <w:r>
        <w:t xml:space="preserve">Congratulations on your success in the trip. </w:t>
      </w:r>
    </w:p>
    <w:p>
      <w:r>
        <w:t>10. Félicitations pour ton examen réussi !</w:t>
      </w:r>
    </w:p>
    <w:p>
      <w:r>
        <w:t>Congratulations on your successful exam!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I love playing tennis with my friends.</w:t>
      </w:r>
    </w:p>
    <w:p>
      <w:r>
        <w:t xml:space="preserve">2. Il est temps de partir à la plage pour jouer au sable. </w:t>
      </w:r>
    </w:p>
    <w:p>
      <w:r>
        <w:t xml:space="preserve">  It's time to go to the beach to play in the sand.</w:t>
      </w:r>
    </w:p>
    <w:p>
      <w:r>
        <w:t xml:space="preserve">3. Le jeu de cartes était très passionnant. </w:t>
      </w:r>
    </w:p>
    <w:p>
      <w:r>
        <w:t xml:space="preserve">  The card game was very exciting.</w:t>
      </w:r>
    </w:p>
    <w:p>
      <w:r>
        <w:t xml:space="preserve">4. La musique joue un rôle important dans ma vie. </w:t>
      </w:r>
    </w:p>
    <w:p>
      <w:r>
        <w:t xml:space="preserve">   Music plays an important role in my life.</w:t>
      </w:r>
    </w:p>
    <w:p>
      <w:r>
        <w:t xml:space="preserve">5. Nous jouions au ballon avant la pluie. </w:t>
      </w:r>
    </w:p>
    <w:p>
      <w:r>
        <w:t xml:space="preserve">  We were playing ball before the rain.</w:t>
      </w:r>
    </w:p>
    <w:p>
      <w:r>
        <w:t xml:space="preserve">6. Je n'ai pas le temps de jouer à des jeux vidéo. </w:t>
      </w:r>
    </w:p>
    <w:p>
      <w:r>
        <w:t xml:space="preserve">  I don't have time to play video games.</w:t>
      </w:r>
    </w:p>
    <w:p>
      <w:r>
        <w:t xml:space="preserve">7. Le jeu d'échecs est très difficile. </w:t>
      </w:r>
    </w:p>
    <w:p>
      <w:r>
        <w:t xml:space="preserve">   Chess is very difficult.</w:t>
      </w:r>
    </w:p>
    <w:p>
      <w:r>
        <w:t xml:space="preserve">8. Jouer à l'extérieur me procure beaucoup de joie. </w:t>
      </w:r>
    </w:p>
    <w:p>
      <w:r>
        <w:t xml:space="preserve">   Playing outside brings me a lot of joy.</w:t>
      </w:r>
    </w:p>
    <w:p>
      <w:r>
        <w:t xml:space="preserve">9. J'ai joué à la fois au piano et à la guitare. </w:t>
      </w:r>
    </w:p>
    <w:p>
      <w:r>
        <w:t xml:space="preserve">  I have played both the piano and the guitar.</w:t>
      </w:r>
    </w:p>
    <w:p>
      <w:r>
        <w:t>10. Le jeu d'éveil est important pour les enfants.</w:t>
      </w:r>
    </w:p>
    <w:p>
      <w:r>
        <w:t xml:space="preserve">   Games of awakening are important for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