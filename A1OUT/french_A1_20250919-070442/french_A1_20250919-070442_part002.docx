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unit à nos proches.</w:t>
      </w:r>
    </w:p>
    <w:p>
      <w:r>
        <w:t xml:space="preserve">   The love is a powerful force that unites us with our loved ones.</w:t>
      </w:r>
    </w:p>
    <w:p>
      <w:r>
        <w:t>2. Ma grand-mère m'a toujours dit que l'amour est la clé de la vie.</w:t>
      </w:r>
    </w:p>
    <w:p>
      <w:r>
        <w:t xml:space="preserve">   My grandmother has always told me that love is the key to life.</w:t>
      </w:r>
    </w:p>
    <w:p>
      <w:r>
        <w:t xml:space="preserve">3. L'amour peut être difficile à trouver, mais il est souvent précieux lorsqu'on le trouve. </w:t>
      </w:r>
    </w:p>
    <w:p>
      <w:r>
        <w:t xml:space="preserve">   Love can be difficult to find, but it is often precious when found.</w:t>
      </w:r>
    </w:p>
    <w:p>
      <w:r>
        <w:t xml:space="preserve">4. J'ai un amour profond pour la culture française. </w:t>
      </w:r>
    </w:p>
    <w:p>
      <w:r>
        <w:t xml:space="preserve">    I have a deep love for French culture.</w:t>
      </w:r>
    </w:p>
    <w:p>
      <w:r>
        <w:t>5. L'amour est un sentiment très particulier qui dure toute une vie.</w:t>
      </w:r>
    </w:p>
    <w:p>
      <w:r>
        <w:t xml:space="preserve">    Love is a very particular feeling that lasts a lifetime.</w:t>
      </w:r>
    </w:p>
    <w:p>
      <w:r>
        <w:t xml:space="preserve">6.  C'est l'un des sentiments les plus importants de notre existence. </w:t>
      </w:r>
    </w:p>
    <w:p>
      <w:r>
        <w:t xml:space="preserve">   It is one of the most important feelings in our existence. </w:t>
      </w:r>
    </w:p>
    <w:p>
      <w:r>
        <w:t>7. L'amour est un cadeau précieux que nous devons partager avec les autres.</w:t>
      </w:r>
    </w:p>
    <w:p>
      <w:r>
        <w:t xml:space="preserve">   Love is a precious gift that we must share with others.</w:t>
      </w:r>
    </w:p>
    <w:p>
      <w:r>
        <w:t>8. La France a une histoire riche en amour et en passion.</w:t>
      </w:r>
    </w:p>
    <w:p>
      <w:r>
        <w:t xml:space="preserve">    France has a rich history in love and passion.</w:t>
      </w:r>
    </w:p>
    <w:p>
      <w:r>
        <w:t xml:space="preserve">9.  L'amour est la source de beaucoup d’énergie et de joie dans ma vie. </w:t>
      </w:r>
    </w:p>
    <w:p>
      <w:r>
        <w:t xml:space="preserve">   Love is the source of much energy and joy in my life. </w:t>
      </w:r>
    </w:p>
    <w:p>
      <w:r>
        <w:t xml:space="preserve">10.  J'ai trouvé l'amour dans cette ville, c'est magnifique! </w:t>
      </w:r>
    </w:p>
    <w:p>
      <w:r>
        <w:t xml:space="preserve">    I found love in this city, it is magnificent!</w:t>
      </w:r>
    </w:p>
    <w:p/>
    <w:p>
      <w:r>
        <w:rPr>
          <w:b/>
        </w:rPr>
        <w:t>Word: beau | Meaning: beautiful</w:t>
      </w:r>
    </w:p>
    <w:p/>
    <w:p>
      <w:r>
        <w:t>1. Ce château est très beau.</w:t>
      </w:r>
    </w:p>
    <w:p>
      <w:r>
        <w:t xml:space="preserve">   This castle is very beautiful.</w:t>
      </w:r>
    </w:p>
    <w:p>
      <w:r>
        <w:t>2. Le ciel est beau aujourd'hui.</w:t>
      </w:r>
    </w:p>
    <w:p>
      <w:r>
        <w:t xml:space="preserve">   The sky is beautiful today.</w:t>
      </w:r>
    </w:p>
    <w:p>
      <w:r>
        <w:t xml:space="preserve">3. Elle aime les fleurs, elles sont belles. </w:t>
      </w:r>
    </w:p>
    <w:p>
      <w:r>
        <w:t xml:space="preserve">   She likes flowers, they are beautiful. </w:t>
      </w:r>
    </w:p>
    <w:p>
      <w:r>
        <w:t xml:space="preserve">4. C’est un beau jour pour faire une promenade. </w:t>
      </w:r>
    </w:p>
    <w:p>
      <w:r>
        <w:t xml:space="preserve">   It's a beautiful day for a walk. </w:t>
      </w:r>
    </w:p>
    <w:p>
      <w:r>
        <w:t>5. J'ai trouvé ce nouveau restaurant très beau et convivial.</w:t>
      </w:r>
    </w:p>
    <w:p>
      <w:r>
        <w:t xml:space="preserve">  I found this new restaurant very beautiful and welcoming.</w:t>
      </w:r>
    </w:p>
    <w:p>
      <w:r>
        <w:t>6. La musique que vous jouez est belle.</w:t>
      </w:r>
    </w:p>
    <w:p>
      <w:r>
        <w:t xml:space="preserve">    The music you are playing is nice. </w:t>
      </w:r>
    </w:p>
    <w:p>
      <w:r>
        <w:t>7. Il a eu un sourire magnifique.</w:t>
      </w:r>
    </w:p>
    <w:p>
      <w:r>
        <w:t xml:space="preserve">   He had a magnificent smile. </w:t>
      </w:r>
    </w:p>
    <w:p>
      <w:r>
        <w:t xml:space="preserve">8. Le café est bon, mais le croissant n'est pas beau.  </w:t>
      </w:r>
    </w:p>
    <w:p>
      <w:r>
        <w:t xml:space="preserve">   The coffee is good, but the croissant isn’t beautiful.</w:t>
      </w:r>
    </w:p>
    <w:p>
      <w:r>
        <w:t xml:space="preserve">9. La nature est belle et riche en couleurs. </w:t>
      </w:r>
    </w:p>
    <w:p>
      <w:r>
        <w:t xml:space="preserve">   Nature is beautiful and rich in colors.</w:t>
      </w:r>
    </w:p>
    <w:p>
      <w:r>
        <w:t xml:space="preserve">10. Il a vu une femme très belle aujourd'hui. </w:t>
      </w:r>
    </w:p>
    <w:p>
      <w:r>
        <w:t xml:space="preserve">    He saw a very beautiful woman today.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Je me présente, je suis Marie.   </w:t>
      </w:r>
    </w:p>
    <w:p>
      <w:r>
        <w:t>My name is Marie.</w:t>
      </w:r>
    </w:p>
    <w:p>
      <w:r>
        <w:t xml:space="preserve">3.  Bonjour, j'ai besoin d'un peu d'aide.  </w:t>
      </w:r>
    </w:p>
    <w:p>
      <w:r>
        <w:t xml:space="preserve">Hello, I need a little help. </w:t>
      </w:r>
    </w:p>
    <w:p>
      <w:r>
        <w:t xml:space="preserve">4. Bonjour à tous !  </w:t>
      </w:r>
    </w:p>
    <w:p>
      <w:r>
        <w:t>Good morning everyone!</w:t>
      </w:r>
    </w:p>
    <w:p>
      <w:r>
        <w:t xml:space="preserve">5. Bonjour, que puis-je faire pour vous ?  </w:t>
      </w:r>
    </w:p>
    <w:p>
      <w:r>
        <w:t xml:space="preserve">Hello, can I do anything for you? </w:t>
      </w:r>
    </w:p>
    <w:p>
      <w:r>
        <w:t xml:space="preserve">6. Bonjour, est-ce que vous parlez anglais?   </w:t>
      </w:r>
    </w:p>
    <w:p>
      <w:r>
        <w:t xml:space="preserve">Hello, do you speak English? </w:t>
      </w:r>
    </w:p>
    <w:p>
      <w:r>
        <w:t xml:space="preserve">7. Bonjour le monde!  </w:t>
      </w:r>
    </w:p>
    <w:p>
      <w:r>
        <w:t xml:space="preserve">Bonjour to the world! </w:t>
      </w:r>
    </w:p>
    <w:p>
      <w:r>
        <w:t xml:space="preserve">8. Bonjour madame et monsieur.    </w:t>
      </w:r>
    </w:p>
    <w:p>
      <w:r>
        <w:t xml:space="preserve">Good morning madam and sir. </w:t>
      </w:r>
    </w:p>
    <w:p>
      <w:r>
        <w:t xml:space="preserve">9. Bonjour, la fête commence bientôt.  </w:t>
      </w:r>
    </w:p>
    <w:p>
      <w:r>
        <w:t xml:space="preserve">Hello, the party will start soon. </w:t>
      </w:r>
    </w:p>
    <w:p>
      <w:r>
        <w:t xml:space="preserve">10.  Bonjour, je suis fatigué après le voyage.   </w:t>
      </w:r>
    </w:p>
    <w:p>
      <w:r>
        <w:t>Hello, I am tired after the journey.</w:t>
      </w:r>
    </w:p>
    <w:p/>
    <w:p>
      <w:r>
        <w:rPr>
          <w:b/>
        </w:rPr>
        <w:t>Word: chat | Meaning: cat</w:t>
      </w:r>
    </w:p>
    <w:p/>
    <w:p>
      <w:r>
        <w:t>1. Il y a un chat dans la chambre.</w:t>
      </w:r>
    </w:p>
    <w:p>
      <w:r>
        <w:t xml:space="preserve">   There is a cat in the room.</w:t>
      </w:r>
    </w:p>
    <w:p>
      <w:r>
        <w:t>2. Le chat se promène dans le jardin.</w:t>
      </w:r>
    </w:p>
    <w:p>
      <w:r>
        <w:t xml:space="preserve">   The cat walks around in the garden.</w:t>
      </w:r>
    </w:p>
    <w:p>
      <w:r>
        <w:t>3. La femme aime beaucoup son chat.</w:t>
      </w:r>
    </w:p>
    <w:p>
      <w:r>
        <w:t xml:space="preserve">   The woman loves her cat very much.</w:t>
      </w:r>
    </w:p>
    <w:p>
      <w:r>
        <w:t>4. J'adore la compagnie de mon chat.</w:t>
      </w:r>
    </w:p>
    <w:p>
      <w:r>
        <w:t xml:space="preserve">   I adore the company of my cat.</w:t>
      </w:r>
    </w:p>
    <w:p>
      <w:r>
        <w:t>5. Il faut nourrir le chat chaque jour.</w:t>
      </w:r>
    </w:p>
    <w:p>
      <w:r>
        <w:t xml:space="preserve">   You have to feed the cat every day. </w:t>
      </w:r>
    </w:p>
    <w:p>
      <w:r>
        <w:t>6. Le chat est très joueur.</w:t>
      </w:r>
    </w:p>
    <w:p>
      <w:r>
        <w:t xml:space="preserve">   The cat is very playful.</w:t>
      </w:r>
    </w:p>
    <w:p>
      <w:r>
        <w:t>7. Les chats sont des animaux indépendants.</w:t>
      </w:r>
    </w:p>
    <w:p>
      <w:r>
        <w:t xml:space="preserve">   Cats are independent animals.</w:t>
      </w:r>
    </w:p>
    <w:p>
      <w:r>
        <w:t>8. Nous avons acheté un chat adorable.</w:t>
      </w:r>
    </w:p>
    <w:p>
      <w:r>
        <w:t xml:space="preserve">   We bought a cute cat.</w:t>
      </w:r>
    </w:p>
    <w:p>
      <w:r>
        <w:t>9. J'ai hâte de jouer avec mon chat.</w:t>
      </w:r>
    </w:p>
    <w:p>
      <w:r>
        <w:t xml:space="preserve">    I can’t wait to play with my cat. </w:t>
      </w:r>
    </w:p>
    <w:p>
      <w:r>
        <w:t>10. Le chat est très calme et doux.</w:t>
      </w:r>
    </w:p>
    <w:p>
      <w:r>
        <w:t xml:space="preserve">   The cat is very quiet and gentle.</w:t>
      </w:r>
    </w:p>
    <w:p/>
    <w:p>
      <w:r>
        <w:rPr>
          <w:b/>
        </w:rPr>
        <w:t>Word: fleur | Meaning: flower</w:t>
      </w:r>
    </w:p>
    <w:p/>
    <w:p>
      <w:r>
        <w:t xml:space="preserve">1. Il admire la magnifique fleur bleue dans son jardin. </w:t>
      </w:r>
    </w:p>
    <w:p>
      <w:r>
        <w:t xml:space="preserve">    He admires the beautiful blue flower in his garden.</w:t>
      </w:r>
    </w:p>
    <w:p>
      <w:r>
        <w:t xml:space="preserve">2.  La fleur de lys est le symbole du drapeau français. </w:t>
      </w:r>
    </w:p>
    <w:p>
      <w:r>
        <w:t xml:space="preserve">   The lily flower is the symbol of the French flag.</w:t>
      </w:r>
    </w:p>
    <w:p>
      <w:r>
        <w:t xml:space="preserve">3. J'aime beaucoup les fleurs printanières car elles sont colorées et fragantes. </w:t>
      </w:r>
    </w:p>
    <w:p>
      <w:r>
        <w:t xml:space="preserve">    I like very much spring flowers because they are colorful and fragrant. </w:t>
      </w:r>
    </w:p>
    <w:p>
      <w:r>
        <w:t xml:space="preserve">4. La fleur de la rose est très fragile et nécessite beaucoup d'attention.  </w:t>
      </w:r>
    </w:p>
    <w:p>
      <w:r>
        <w:t xml:space="preserve">   The flower of the rose is very delicate and requires a lot of attention.</w:t>
      </w:r>
    </w:p>
    <w:p>
      <w:r>
        <w:t>5. Je voudrais acheter une fleur pour mon amie qui vient de se faire opérée.</w:t>
      </w:r>
    </w:p>
    <w:p>
      <w:r>
        <w:t xml:space="preserve">    I would like to buy a flower for my friend who just had an operation. </w:t>
      </w:r>
    </w:p>
    <w:p>
      <w:r>
        <w:t>6. Les fleurs d'orchidées sont magnifiques et exotiques.</w:t>
      </w:r>
    </w:p>
    <w:p>
      <w:r>
        <w:t xml:space="preserve">    Orchid flowers are beautiful and exotic.</w:t>
      </w:r>
    </w:p>
    <w:p>
      <w:r>
        <w:t xml:space="preserve">7.  Il faut arroser les fleurs régulièrement pour qu’elles poussent bien. </w:t>
      </w:r>
    </w:p>
    <w:p>
      <w:r>
        <w:t xml:space="preserve">   You must water the flowers regularly so they grow well.</w:t>
      </w:r>
    </w:p>
    <w:p>
      <w:r>
        <w:t xml:space="preserve">8. Le fleuriste a mis des bouquets de fleurs dans la boulangerie. </w:t>
      </w:r>
    </w:p>
    <w:p>
      <w:r>
        <w:t xml:space="preserve">   The florist has put flower bouquets in the bakery. </w:t>
      </w:r>
    </w:p>
    <w:p>
      <w:r>
        <w:t xml:space="preserve">9. La fleur représente l'amour et la beauté dans la poésie française.  </w:t>
      </w:r>
    </w:p>
    <w:p>
      <w:r>
        <w:t xml:space="preserve">    The flower represents love and beauty in French poetry. </w:t>
      </w:r>
    </w:p>
    <w:p>
      <w:r>
        <w:t>10. L’arbre porte une fleur rouge sur son sommet, elle est magnifique.</w:t>
      </w:r>
    </w:p>
    <w:p>
      <w:r>
        <w:t xml:space="preserve">    The tree is wearing a red flower on its top, it is beautiful.</w:t>
      </w:r>
    </w:p>
    <w:p/>
    <w:p>
      <w:r>
        <w:rPr>
          <w:b/>
        </w:rPr>
        <w:t>Word: maison | Meaning: house</w:t>
      </w:r>
    </w:p>
    <w:p/>
    <w:p>
      <w:r>
        <w:t>1. La maison est située au bord de la rivière.</w:t>
      </w:r>
    </w:p>
    <w:p>
      <w:r>
        <w:t xml:space="preserve">   The house is located by the river.</w:t>
      </w:r>
    </w:p>
    <w:p>
      <w:r>
        <w:t>2. Je vis dans une petite maison à Paris.</w:t>
      </w:r>
    </w:p>
    <w:p>
      <w:r>
        <w:t xml:space="preserve">   I live in a small house in Paris.</w:t>
      </w:r>
    </w:p>
    <w:p>
      <w:r>
        <w:t>3. Il y a un jardin et une piscine autour de la maison.</w:t>
      </w:r>
    </w:p>
    <w:p>
      <w:r>
        <w:t xml:space="preserve">   There's a garden and a swimming pool around the house.</w:t>
      </w:r>
    </w:p>
    <w:p>
      <w:r>
        <w:t xml:space="preserve">4. La maison a trois chambres et deux salles de bain. </w:t>
      </w:r>
    </w:p>
    <w:p>
      <w:r>
        <w:t xml:space="preserve">   The house has three bedrooms and two bathrooms.</w:t>
      </w:r>
    </w:p>
    <w:p>
      <w:r>
        <w:t>5.  Elle est fière de sa nouvelle maison.</w:t>
      </w:r>
    </w:p>
    <w:p>
      <w:r>
        <w:t xml:space="preserve">   She is proud of her new house.</w:t>
      </w:r>
    </w:p>
    <w:p>
      <w:r>
        <w:t>6. J'ai besoin d'aller à la pharmacie près de ma maison.</w:t>
      </w:r>
    </w:p>
    <w:p>
      <w:r>
        <w:t xml:space="preserve">   I need to go to the pharmacy near my house.</w:t>
      </w:r>
    </w:p>
    <w:p>
      <w:r>
        <w:t>7. La maison de mon grand-père était très ancienne.</w:t>
      </w:r>
    </w:p>
    <w:p>
      <w:r>
        <w:t xml:space="preserve">   My grandfather's house was very old.</w:t>
      </w:r>
    </w:p>
    <w:p>
      <w:r>
        <w:t xml:space="preserve">8. Je suis allé chez mes parents pour leur demander de l'aide. </w:t>
      </w:r>
    </w:p>
    <w:p>
      <w:r>
        <w:t xml:space="preserve">   I went to see my parents to ask them for help.</w:t>
      </w:r>
    </w:p>
    <w:p>
      <w:r>
        <w:t>9. Il est important de bien entretenir sa maison.</w:t>
      </w:r>
    </w:p>
    <w:p>
      <w:r>
        <w:t xml:space="preserve">   It is important to properly maintain one's house.</w:t>
      </w:r>
    </w:p>
    <w:p>
      <w:r>
        <w:t xml:space="preserve">10.  Nous avons passé un bon moment dans notre maison. </w:t>
      </w:r>
    </w:p>
    <w:p>
      <w:r>
        <w:t xml:space="preserve">   We had a good time in our house.</w:t>
      </w:r>
    </w:p>
    <w:p/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  The sunlight is magnificent.</w:t>
      </w:r>
    </w:p>
    <w:p>
      <w:r>
        <w:t>2. Il y a une lumière dans la pièce.</w:t>
      </w:r>
    </w:p>
    <w:p>
      <w:r>
        <w:t xml:space="preserve">    There is a light in the room.</w:t>
      </w:r>
    </w:p>
    <w:p>
      <w:r>
        <w:t>3. L'air frais apporte de la lumière à l'intérieur.</w:t>
      </w:r>
    </w:p>
    <w:p>
      <w:r>
        <w:t xml:space="preserve">    Fresh air brings light inside.</w:t>
      </w:r>
    </w:p>
    <w:p>
      <w:r>
        <w:t>4. Il faut utiliser une lumière brillante pour lire un livre.</w:t>
      </w:r>
    </w:p>
    <w:p>
      <w:r>
        <w:t xml:space="preserve">    You need to use bright light to read a book.</w:t>
      </w:r>
    </w:p>
    <w:p>
      <w:r>
        <w:t>5. La lumière est importante pour nos yeux.</w:t>
      </w:r>
    </w:p>
    <w:p>
      <w:r>
        <w:t xml:space="preserve">    Light is important for our eyes.</w:t>
      </w:r>
    </w:p>
    <w:p>
      <w:r>
        <w:t>6. Les étoiles éclairent la nuit avec une lumière douce.</w:t>
      </w:r>
    </w:p>
    <w:p>
      <w:r>
        <w:t xml:space="preserve">    The stars illuminate the night with soft light. </w:t>
      </w:r>
    </w:p>
    <w:p>
      <w:r>
        <w:t>7. Je suis allé à une fête où il y avait beaucoup de lumière.</w:t>
      </w:r>
    </w:p>
    <w:p>
      <w:r>
        <w:t xml:space="preserve">    I went to a party where there was a lot of light. </w:t>
      </w:r>
    </w:p>
    <w:p>
      <w:r>
        <w:t>8. Il faut éteindre la lumière pour aller dormir.</w:t>
      </w:r>
    </w:p>
    <w:p>
      <w:r>
        <w:t xml:space="preserve">    You need to turn off the light to go to sleep.</w:t>
      </w:r>
    </w:p>
    <w:p>
      <w:r>
        <w:t>9. La lumière de l'ordinateur est très forte.</w:t>
      </w:r>
    </w:p>
    <w:p>
      <w:r>
        <w:t xml:space="preserve">    The computer light is very strong.</w:t>
      </w:r>
    </w:p>
    <w:p>
      <w:r>
        <w:t>10. Les lampes éclairent les pièces de façon efficace.</w:t>
      </w:r>
    </w:p>
    <w:p>
      <w:r>
        <w:t xml:space="preserve">   Lamps illuminate rooms in an effective way.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Yes, I agree with you.</w:t>
      </w:r>
    </w:p>
    <w:p>
      <w:r>
        <w:t>2.  La réponse est oui.</w:t>
      </w:r>
    </w:p>
    <w:p>
      <w:r>
        <w:t xml:space="preserve">   The answer is yes. </w:t>
      </w:r>
    </w:p>
    <w:p>
      <w:r>
        <w:t>3.  Je veux savoir si tu es d’accord.</w:t>
      </w:r>
    </w:p>
    <w:p>
      <w:r>
        <w:t xml:space="preserve">   I want to know if you agree.</w:t>
      </w:r>
    </w:p>
    <w:p>
      <w:r>
        <w:t xml:space="preserve">4.  C'est vrai, je suis content de l'idée. </w:t>
      </w:r>
    </w:p>
    <w:p>
      <w:r>
        <w:t xml:space="preserve">    That's true, I am happy with the idea.</w:t>
      </w:r>
    </w:p>
    <w:p>
      <w:r>
        <w:t xml:space="preserve">5.  Oui, le café est délicieux. </w:t>
      </w:r>
    </w:p>
    <w:p>
      <w:r>
        <w:t xml:space="preserve">   Yes, the coffee is delicious.</w:t>
      </w:r>
    </w:p>
    <w:p>
      <w:r>
        <w:t>6.  Il est grand, oui.</w:t>
      </w:r>
    </w:p>
    <w:p>
      <w:r>
        <w:t xml:space="preserve">   He is big, yes. </w:t>
      </w:r>
    </w:p>
    <w:p>
      <w:r>
        <w:t xml:space="preserve">7.  Tu dois me dire oui ou non. </w:t>
      </w:r>
    </w:p>
    <w:p>
      <w:r>
        <w:t xml:space="preserve">   You have to tell me yes or no. </w:t>
      </w:r>
    </w:p>
    <w:p>
      <w:r>
        <w:t xml:space="preserve">8.  Je suis fatigué, oui. </w:t>
      </w:r>
    </w:p>
    <w:p>
      <w:r>
        <w:t xml:space="preserve">    I am tired, yes.</w:t>
      </w:r>
    </w:p>
    <w:p>
      <w:r>
        <w:t>9.  Oui, je peux te parler français.</w:t>
      </w:r>
    </w:p>
    <w:p>
      <w:r>
        <w:t xml:space="preserve">   Yes, I can talk French with you.</w:t>
      </w:r>
    </w:p>
    <w:p>
      <w:r>
        <w:t xml:space="preserve">10. Oui, merci beaucoup. </w:t>
      </w:r>
    </w:p>
    <w:p>
      <w:r>
        <w:t xml:space="preserve">   Yes, thank you very much.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La pomme est rouge.</w:t>
      </w:r>
    </w:p>
    <w:p>
      <w:r>
        <w:t xml:space="preserve">   The apple is red.</w:t>
      </w:r>
    </w:p>
    <w:p>
      <w:r>
        <w:t>3. Il a une robe rouge.</w:t>
      </w:r>
    </w:p>
    <w:p>
      <w:r>
        <w:t xml:space="preserve">   He has a red dress.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Le sang est rouge.</w:t>
      </w:r>
    </w:p>
    <w:p>
      <w:r>
        <w:t xml:space="preserve">   Blood is red.</w:t>
      </w:r>
    </w:p>
    <w:p>
      <w:r>
        <w:t>6. Les cheveux de ma grand-mère sont rouges.</w:t>
      </w:r>
    </w:p>
    <w:p>
      <w:r>
        <w:t xml:space="preserve">   My grandmother's hair is red.</w:t>
      </w:r>
    </w:p>
    <w:p>
      <w:r>
        <w:t xml:space="preserve">7. La tomate est rouge. </w:t>
      </w:r>
    </w:p>
    <w:p>
      <w:r>
        <w:t xml:space="preserve">   The tomato is red.</w:t>
      </w:r>
    </w:p>
    <w:p>
      <w:r>
        <w:t>8. Je veux un café rouge.</w:t>
      </w:r>
    </w:p>
    <w:p>
      <w:r>
        <w:t xml:space="preserve">   I want a red coffee.</w:t>
      </w:r>
    </w:p>
    <w:p>
      <w:r>
        <w:t>9. Mon ami a des chaussettes rouges.</w:t>
      </w:r>
    </w:p>
    <w:p>
      <w:r>
        <w:t xml:space="preserve">   My friend has red socks.</w:t>
      </w:r>
    </w:p>
    <w:p>
      <w:r>
        <w:t xml:space="preserve">10. Il a un visage rouge à l'cheek. </w:t>
      </w:r>
    </w:p>
    <w:p>
      <w:r>
        <w:t xml:space="preserve">   He has a red face on his cheek.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Salut! Ça roule bien ?</w:t>
      </w:r>
    </w:p>
    <w:p>
      <w:r>
        <w:t xml:space="preserve">  Hi! How's it going?</w:t>
      </w:r>
    </w:p>
    <w:p>
      <w:r>
        <w:t xml:space="preserve">3.  On se retrouve demain pour le café. </w:t>
      </w:r>
    </w:p>
    <w:p>
      <w:r>
        <w:t xml:space="preserve">   We meet tomorrow for coffee.</w:t>
      </w:r>
    </w:p>
    <w:p>
      <w:r>
        <w:t xml:space="preserve">4. Salut à vous ! </w:t>
      </w:r>
    </w:p>
    <w:p>
      <w:r>
        <w:t xml:space="preserve">   Nice to see you!</w:t>
      </w:r>
    </w:p>
    <w:p>
      <w:r>
        <w:t xml:space="preserve">5.  Avez-vous un moment pour discuter ? </w:t>
      </w:r>
    </w:p>
    <w:p>
      <w:r>
        <w:t xml:space="preserve">   Do you have a moment to chat?</w:t>
      </w:r>
    </w:p>
    <w:p>
      <w:r>
        <w:t>6.  Salut, la météo est agréable aujourd'hui.</w:t>
      </w:r>
    </w:p>
    <w:p>
      <w:r>
        <w:t xml:space="preserve">   Hi, the weather is nice today. </w:t>
      </w:r>
    </w:p>
    <w:p>
      <w:r>
        <w:t>7.  J’ai besoin d'un peu de votre aide.</w:t>
      </w:r>
    </w:p>
    <w:p>
      <w:r>
        <w:t xml:space="preserve">   I need a bit of your help. </w:t>
      </w:r>
    </w:p>
    <w:p>
      <w:r>
        <w:t>8. Salut, c’est un plaisir de te revoir!</w:t>
      </w:r>
    </w:p>
    <w:p>
      <w:r>
        <w:t xml:space="preserve">   Hello, it's nice to see you again!</w:t>
      </w:r>
    </w:p>
    <w:p>
      <w:r>
        <w:t xml:space="preserve">9.  Salut à tous ! </w:t>
      </w:r>
    </w:p>
    <w:p>
      <w:r>
        <w:t xml:space="preserve">    Hi everyone! </w:t>
      </w:r>
    </w:p>
    <w:p>
      <w:r>
        <w:t xml:space="preserve">10.  Je ne sais pas comment vous dire "merci". </w:t>
      </w:r>
    </w:p>
    <w:p>
      <w:r>
        <w:t xml:space="preserve">   I don't know how to say thank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