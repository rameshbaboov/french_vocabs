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est blanc aujourd’hui.</w:t>
      </w:r>
    </w:p>
    <w:p>
      <w:r>
        <w:t xml:space="preserve">    The sky is white today.</w:t>
      </w:r>
    </w:p>
    <w:p>
      <w:r>
        <w:t>2. La chemise de Jean est blanche.</w:t>
      </w:r>
    </w:p>
    <w:p>
      <w:r>
        <w:t xml:space="preserve">    Jean's shirt is white.</w:t>
      </w:r>
    </w:p>
    <w:p>
      <w:r>
        <w:t>3. Les fleurs sont blanches.</w:t>
      </w:r>
    </w:p>
    <w:p>
      <w:r>
        <w:t xml:space="preserve">    The flowers are white.</w:t>
      </w:r>
    </w:p>
    <w:p>
      <w:r>
        <w:t>4. J’ai un café blanc à la maison.</w:t>
      </w:r>
    </w:p>
    <w:p>
      <w:r>
        <w:t xml:space="preserve">    I have a white coffee at home.</w:t>
      </w:r>
    </w:p>
    <w:p>
      <w:r>
        <w:t>5. Il faut faire l'imprimerie en blanc.</w:t>
      </w:r>
    </w:p>
    <w:p>
      <w:r>
        <w:t xml:space="preserve">   We need to print in black ink. </w:t>
      </w:r>
    </w:p>
    <w:p>
      <w:r>
        <w:t>6. Nous allons voir des films blancs.</w:t>
      </w:r>
    </w:p>
    <w:p>
      <w:r>
        <w:t xml:space="preserve">   We are going to watch some white movies. </w:t>
      </w:r>
    </w:p>
    <w:p>
      <w:r>
        <w:t xml:space="preserve">7. Une fleur blanche est magnifique. </w:t>
      </w:r>
    </w:p>
    <w:p>
      <w:r>
        <w:t xml:space="preserve">    A white flower is beautiful. </w:t>
      </w:r>
    </w:p>
    <w:p>
      <w:r>
        <w:t xml:space="preserve">8. Elle a une robe blanche pour la fête. </w:t>
      </w:r>
    </w:p>
    <w:p>
      <w:r>
        <w:t xml:space="preserve">    She has a white dress for the party.</w:t>
      </w:r>
    </w:p>
    <w:p>
      <w:r>
        <w:t xml:space="preserve">9. Les notes sont blanches et claires.  </w:t>
      </w:r>
    </w:p>
    <w:p>
      <w:r>
        <w:t xml:space="preserve">   The notes are white and clear.</w:t>
      </w:r>
    </w:p>
    <w:p>
      <w:r>
        <w:t xml:space="preserve">10. L’artiste a peint une toile blanche. </w:t>
      </w:r>
    </w:p>
    <w:p>
      <w:r>
        <w:t xml:space="preserve">    The artist painted a white canvas.</w:t>
      </w:r>
    </w:p>
    <w:p/>
    <w:p>
      <w:r>
        <w:rPr>
          <w:b/>
        </w:rPr>
        <w:t>Word: cat | Meaning: feline</w:t>
      </w:r>
    </w:p>
    <w:p/>
    <w:p>
      <w:r>
        <w:t>1. Le chat dort sur le canapé.</w:t>
      </w:r>
    </w:p>
    <w:p>
      <w:r>
        <w:t xml:space="preserve">  The cat sleeps on the couch.</w:t>
      </w:r>
    </w:p>
    <w:p>
      <w:r>
        <w:t>2. J'adore les chats.</w:t>
      </w:r>
    </w:p>
    <w:p>
      <w:r>
        <w:t xml:space="preserve">  I love cats.</w:t>
      </w:r>
    </w:p>
    <w:p>
      <w:r>
        <w:t>3. La petite fille joue avec son chat.</w:t>
      </w:r>
    </w:p>
    <w:p>
      <w:r>
        <w:t xml:space="preserve">  The little girl plays with her cat. </w:t>
      </w:r>
    </w:p>
    <w:p>
      <w:r>
        <w:t>4. Le chat est très gentil.</w:t>
      </w:r>
    </w:p>
    <w:p>
      <w:r>
        <w:t xml:space="preserve">  The cat is very gentle.</w:t>
      </w:r>
    </w:p>
    <w:p>
      <w:r>
        <w:t>5. Les chats aiment manger de la nourriture humide.</w:t>
      </w:r>
    </w:p>
    <w:p>
      <w:r>
        <w:t xml:space="preserve">  Cats like to eat wet food.</w:t>
      </w:r>
    </w:p>
    <w:p>
      <w:r>
        <w:t>6. Il y a beaucoup de chats dans la rue.</w:t>
      </w:r>
    </w:p>
    <w:p>
      <w:r>
        <w:t xml:space="preserve">  There are many cats in the street.</w:t>
      </w:r>
    </w:p>
    <w:p>
      <w:r>
        <w:t xml:space="preserve">7. La maison des chats a une grande terrasse. </w:t>
      </w:r>
    </w:p>
    <w:p>
      <w:r>
        <w:t xml:space="preserve">   The cat's house has a big terrace.</w:t>
      </w:r>
    </w:p>
    <w:p>
      <w:r>
        <w:t>8. Le chat est très intelligent.</w:t>
      </w:r>
    </w:p>
    <w:p>
      <w:r>
        <w:t xml:space="preserve">   The cat is very clever.</w:t>
      </w:r>
    </w:p>
    <w:p>
      <w:r>
        <w:t>9. J'ai besoin d'un nouveau chat.</w:t>
      </w:r>
    </w:p>
    <w:p>
      <w:r>
        <w:t xml:space="preserve">    I need a new cat.</w:t>
      </w:r>
    </w:p>
    <w:p>
      <w:r>
        <w:t>10.  Un chat me fait du bien.</w:t>
      </w:r>
    </w:p>
    <w:p>
      <w:r>
        <w:t xml:space="preserve">   A cat makes me feel good.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I play tennis often.</w:t>
      </w:r>
    </w:p>
    <w:p>
      <w:r>
        <w:t>2. Les enfants aiment jouer dans la cour.</w:t>
      </w:r>
    </w:p>
    <w:p>
      <w:r>
        <w:t xml:space="preserve">  The children like to play in the courtyard.</w:t>
      </w:r>
    </w:p>
    <w:p>
      <w:r>
        <w:t>3. Le chien joue avec son jouet préféré.</w:t>
      </w:r>
    </w:p>
    <w:p>
      <w:r>
        <w:t xml:space="preserve">  The dog plays with its favourite toy.</w:t>
      </w:r>
    </w:p>
    <w:p>
      <w:r>
        <w:t>4. Elle joue du piano très bien.</w:t>
      </w:r>
    </w:p>
    <w:p>
      <w:r>
        <w:t xml:space="preserve">  She plays the piano very well.</w:t>
      </w:r>
    </w:p>
    <w:p>
      <w:r>
        <w:t>5. J'ai envie de jouer à un jeu vidéo.</w:t>
      </w:r>
    </w:p>
    <w:p>
      <w:r>
        <w:t xml:space="preserve">  I feel like playing a video game. </w:t>
      </w:r>
    </w:p>
    <w:p>
      <w:r>
        <w:t>6. Il est impossible de jouer sans musique.</w:t>
      </w:r>
    </w:p>
    <w:p>
      <w:r>
        <w:t xml:space="preserve">  It is impossible to play without music.</w:t>
      </w:r>
    </w:p>
    <w:p>
      <w:r>
        <w:t>7. Nous jouions au football avant la pluie.</w:t>
      </w:r>
    </w:p>
    <w:p>
      <w:r>
        <w:t xml:space="preserve">   We were playing football before the rain. </w:t>
      </w:r>
    </w:p>
    <w:p>
      <w:r>
        <w:t>8. La mère joue un rôle important dans l'éducation des enfants.</w:t>
      </w:r>
    </w:p>
    <w:p>
      <w:r>
        <w:t xml:space="preserve">   The mother plays an important role in the education of children.</w:t>
      </w:r>
    </w:p>
    <w:p>
      <w:r>
        <w:t>9. Tu peux jouer avec moi à ce jeu ?</w:t>
      </w:r>
    </w:p>
    <w:p>
      <w:r>
        <w:t xml:space="preserve">  Can you play with me to this game?</w:t>
      </w:r>
    </w:p>
    <w:p>
      <w:r>
        <w:t xml:space="preserve">10. J'aime jouer aux cartes avec mes amis. </w:t>
      </w:r>
    </w:p>
    <w:p>
      <w:r>
        <w:t xml:space="preserve">   I like playing cards with my friends.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 Ça roule bien ?</w:t>
      </w:r>
    </w:p>
    <w:p>
      <w:r>
        <w:t xml:space="preserve">   Hey! How's it going?</w:t>
      </w:r>
    </w:p>
    <w:p>
      <w:r>
        <w:t xml:space="preserve">3. Tu m'as pas appelé hier... </w:t>
      </w:r>
    </w:p>
    <w:p>
      <w:r>
        <w:t xml:space="preserve">   You didn't call me yesterday...</w:t>
      </w:r>
    </w:p>
    <w:p>
      <w:r>
        <w:t>4. Je vais bien, merci. Et toi ?</w:t>
      </w:r>
    </w:p>
    <w:p>
      <w:r>
        <w:t xml:space="preserve">    I am well, thank you. And you?</w:t>
      </w:r>
    </w:p>
    <w:p>
      <w:r>
        <w:t>5. Salut ! J’ai hâte de te voir.</w:t>
      </w:r>
    </w:p>
    <w:p>
      <w:r>
        <w:t xml:space="preserve">   Hey! I can't wait to see you.</w:t>
      </w:r>
    </w:p>
    <w:p>
      <w:r>
        <w:t>6. C'est un beau jour aujourd'hui.</w:t>
      </w:r>
    </w:p>
    <w:p>
      <w:r>
        <w:t xml:space="preserve">   It's a beautiful day today. </w:t>
      </w:r>
    </w:p>
    <w:p>
      <w:r>
        <w:t xml:space="preserve">7. Salut à tous! </w:t>
      </w:r>
    </w:p>
    <w:p>
      <w:r>
        <w:t xml:space="preserve">   Hello everyone!</w:t>
      </w:r>
    </w:p>
    <w:p>
      <w:r>
        <w:t>8.  Salut, je suis en train d'aller au marché.</w:t>
      </w:r>
    </w:p>
    <w:p>
      <w:r>
        <w:t xml:space="preserve">    Hey, I'm going to the market now.</w:t>
      </w:r>
    </w:p>
    <w:p>
      <w:r>
        <w:t>9.  Je suis fatigué après le travail, salut !</w:t>
      </w:r>
    </w:p>
    <w:p>
      <w:r>
        <w:t xml:space="preserve">    I am tired after work, hello!</w:t>
      </w:r>
    </w:p>
    <w:p>
      <w:r>
        <w:t xml:space="preserve">10. Salut. Qu'est-ce que tu fais ? </w:t>
      </w:r>
    </w:p>
    <w:p>
      <w:r>
        <w:t xml:space="preserve">   Hi. What are you doing?</w:t>
      </w:r>
    </w:p>
    <w:p/>
    <w:p>
      <w:r>
        <w:rPr>
          <w:b/>
        </w:rPr>
        <w:t>Word: merci | Meaning: thank you</w:t>
      </w:r>
    </w:p>
    <w:p/>
    <w:p>
      <w:r>
        <w:t>1.  Merci d'avoir assisté à ma présentation.</w:t>
      </w:r>
    </w:p>
    <w:p>
      <w:r>
        <w:t xml:space="preserve">   Thank you for attending my presentation.</w:t>
      </w:r>
    </w:p>
    <w:p>
      <w:r>
        <w:t xml:space="preserve">2.  C’est gentil de votre part, merci beaucoup. </w:t>
      </w:r>
    </w:p>
    <w:p>
      <w:r>
        <w:t xml:space="preserve">    It is kind of you, thank you very much.</w:t>
      </w:r>
    </w:p>
    <w:p>
      <w:r>
        <w:t xml:space="preserve">3.  Je suis reconnaissant pour votre aide. </w:t>
      </w:r>
    </w:p>
    <w:p>
      <w:r>
        <w:t xml:space="preserve">   I am grateful for your help.</w:t>
      </w:r>
    </w:p>
    <w:p>
      <w:r>
        <w:t xml:space="preserve">4.  Merci pour l'information. </w:t>
      </w:r>
    </w:p>
    <w:p>
      <w:r>
        <w:t xml:space="preserve">   Thank you for the information.</w:t>
      </w:r>
    </w:p>
    <w:p>
      <w:r>
        <w:t xml:space="preserve">5.  J’apprécie vraiment votre gentillesse. </w:t>
      </w:r>
    </w:p>
    <w:p>
      <w:r>
        <w:t xml:space="preserve">    I truly appreciate your kindness.</w:t>
      </w:r>
    </w:p>
    <w:p>
      <w:r>
        <w:t xml:space="preserve">6.  Merci de m'avoir aidé. </w:t>
      </w:r>
    </w:p>
    <w:p>
      <w:r>
        <w:t xml:space="preserve">    Thank you for helping me. </w:t>
      </w:r>
    </w:p>
    <w:p>
      <w:r>
        <w:t xml:space="preserve">7.  Je suis reconnaissant pour vos conseils. </w:t>
      </w:r>
    </w:p>
    <w:p>
      <w:r>
        <w:t xml:space="preserve">   I am grateful for your advice. </w:t>
      </w:r>
    </w:p>
    <w:p>
      <w:r>
        <w:t xml:space="preserve">8.  Merci de votre temps. </w:t>
      </w:r>
    </w:p>
    <w:p>
      <w:r>
        <w:t xml:space="preserve">   Thank you for your time. </w:t>
      </w:r>
    </w:p>
    <w:p>
      <w:r>
        <w:t xml:space="preserve">9.  C’est un plaisir de vous rencontrer, merci ! </w:t>
      </w:r>
    </w:p>
    <w:p>
      <w:r>
        <w:t xml:space="preserve">    It's a pleasure to meet you, thank you! </w:t>
      </w:r>
    </w:p>
    <w:p>
      <w:r>
        <w:t xml:space="preserve">10. Je suis heureux de pouvoir vous aider, merci. </w:t>
      </w:r>
    </w:p>
    <w:p>
      <w:r>
        <w:t xml:space="preserve">    I am happy to help you, thank you.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J'aime le café. Oui.</w:t>
      </w:r>
    </w:p>
    <w:p>
      <w:r>
        <w:t xml:space="preserve">   I like coffee. Yes.</w:t>
      </w:r>
    </w:p>
    <w:p>
      <w:r>
        <w:t>3.  Est-ce que tu veux aller au cinéma ? Oui.</w:t>
      </w:r>
    </w:p>
    <w:p>
      <w:r>
        <w:t xml:space="preserve">   Do you want to go to the cinema? Yes.</w:t>
      </w:r>
    </w:p>
    <w:p>
      <w:r>
        <w:t xml:space="preserve">4.  Oui, je suis d'accord avec toi. </w:t>
      </w:r>
    </w:p>
    <w:p>
      <w:r>
        <w:t xml:space="preserve">   Yes, I agree with you.</w:t>
      </w:r>
    </w:p>
    <w:p>
      <w:r>
        <w:t>5.  Je m'appelle Marie. Oui.</w:t>
      </w:r>
    </w:p>
    <w:p>
      <w:r>
        <w:t xml:space="preserve">   My name is Marie. Yes.</w:t>
      </w:r>
    </w:p>
    <w:p>
      <w:r>
        <w:t>6.  Il est chaud aujourd'hui, oui.</w:t>
      </w:r>
    </w:p>
    <w:p>
      <w:r>
        <w:t xml:space="preserve">   It's hot today, yes.</w:t>
      </w:r>
    </w:p>
    <w:p>
      <w:r>
        <w:t xml:space="preserve">7.  Oui, j'ai besoin de l’aide. </w:t>
      </w:r>
    </w:p>
    <w:p>
      <w:r>
        <w:t xml:space="preserve">   Yes, I need help.</w:t>
      </w:r>
    </w:p>
    <w:p>
      <w:r>
        <w:t>8.  Je voudrais un sandwich au fromage. Oui.</w:t>
      </w:r>
    </w:p>
    <w:p>
      <w:r>
        <w:t xml:space="preserve">   I would like a cheese sandwich. Yes. </w:t>
      </w:r>
    </w:p>
    <w:p>
      <w:r>
        <w:t xml:space="preserve">9.  Est-ce que vous parlez français ? Oui. </w:t>
      </w:r>
    </w:p>
    <w:p>
      <w:r>
        <w:t xml:space="preserve">   Do you speak French? Yes.</w:t>
      </w:r>
    </w:p>
    <w:p>
      <w:r>
        <w:t xml:space="preserve">10. La ville est belle, oui. </w:t>
      </w:r>
    </w:p>
    <w:p>
      <w:r>
        <w:t xml:space="preserve">    The city is beautiful, yes.</w:t>
      </w:r>
    </w:p>
    <w:p/>
    <w:p>
      <w:r>
        <w:rPr>
          <w:b/>
        </w:rPr>
        <w:t>Word: Haus | Meaning: House</w:t>
      </w:r>
    </w:p>
    <w:p/>
    <w:p>
      <w:r>
        <w:t>1. J'ai besoin d'aller chez mon **haus** pour prendre mes clés.</w:t>
      </w:r>
    </w:p>
    <w:p>
      <w:r>
        <w:t xml:space="preserve">   I need to go to my house to take my keys.</w:t>
      </w:r>
    </w:p>
    <w:p>
      <w:r>
        <w:t xml:space="preserve">2. Ma mère va chercher l'avocat à son **haus**. </w:t>
      </w:r>
    </w:p>
    <w:p>
      <w:r>
        <w:t xml:space="preserve">  My mother will pick up the lawyer at her house.</w:t>
      </w:r>
    </w:p>
    <w:p>
      <w:r>
        <w:t>3. Le **haus** est situé sur une petite rue tranquille.</w:t>
      </w:r>
    </w:p>
    <w:p>
      <w:r>
        <w:t xml:space="preserve">  The house is located on a quiet little street.</w:t>
      </w:r>
    </w:p>
    <w:p>
      <w:r>
        <w:t>4. Il m'a proposé de venir chez lui pour boire un café dans son **haus**.</w:t>
      </w:r>
    </w:p>
    <w:p>
      <w:r>
        <w:t xml:space="preserve">  He offered me to come over to his house to have coffee at his place. </w:t>
      </w:r>
    </w:p>
    <w:p>
      <w:r>
        <w:t>5. La famille s’est réunie dans le **haus** pour fêter la fête des mères.</w:t>
      </w:r>
    </w:p>
    <w:p>
      <w:r>
        <w:t xml:space="preserve">  The family gathered in the house to celebrate Mother's Day.</w:t>
      </w:r>
    </w:p>
    <w:p>
      <w:r>
        <w:t xml:space="preserve">6. J'adore regarder les oiseaux passer devant mon **haus**. </w:t>
      </w:r>
    </w:p>
    <w:p>
      <w:r>
        <w:t xml:space="preserve">  I love watching birds pass by my house.</w:t>
      </w:r>
    </w:p>
    <w:p>
      <w:r>
        <w:t>7. Le **haus** est très confortable et spacieux.</w:t>
      </w:r>
    </w:p>
    <w:p>
      <w:r>
        <w:t xml:space="preserve">   The house is very comfortable and spacious.</w:t>
      </w:r>
    </w:p>
    <w:p>
      <w:r>
        <w:t xml:space="preserve">8. On peut trouver une boulangerie à quelques pas de la **haus**. </w:t>
      </w:r>
    </w:p>
    <w:p>
      <w:r>
        <w:t xml:space="preserve">   There's a bakery nearby the house.</w:t>
      </w:r>
    </w:p>
    <w:p>
      <w:r>
        <w:t>9. La lumière du soleil brille sur le toit de mon **haus**.</w:t>
      </w:r>
    </w:p>
    <w:p>
      <w:r>
        <w:t xml:space="preserve">  The sunshine shines on the roof of my house.</w:t>
      </w:r>
    </w:p>
    <w:p>
      <w:r>
        <w:t>10. Le **haus** est ma place de repos et d’agrément.</w:t>
      </w:r>
    </w:p>
    <w:p>
      <w:r>
        <w:t xml:space="preserve">   My house is my relaxation and pleasure spot.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>2. Marie est une fille intelligente.</w:t>
      </w:r>
    </w:p>
    <w:p>
      <w:r>
        <w:t xml:space="preserve">  Marie is an intelligent girl.</w:t>
      </w:r>
    </w:p>
    <w:p>
      <w:r>
        <w:t xml:space="preserve">3. J'adore les chansons de Marie Seve. </w:t>
      </w:r>
    </w:p>
    <w:p>
      <w:r>
        <w:t xml:space="preserve">  I love the songs by Marie Seve. </w:t>
      </w:r>
    </w:p>
    <w:p>
      <w:r>
        <w:t>4.  Elle a un joli sourire, Marie.</w:t>
      </w:r>
    </w:p>
    <w:p>
      <w:r>
        <w:t xml:space="preserve">  She has a nice smile, Marie.</w:t>
      </w:r>
    </w:p>
    <w:p>
      <w:r>
        <w:t>5. Marie est très enthousiaste pour l'avenir.</w:t>
      </w:r>
    </w:p>
    <w:p>
      <w:r>
        <w:t xml:space="preserve">  Marie is very enthusiastic about the future.</w:t>
      </w:r>
    </w:p>
    <w:p>
      <w:r>
        <w:t xml:space="preserve">6. J'ai rencontré Marie au lycée. </w:t>
      </w:r>
    </w:p>
    <w:p>
      <w:r>
        <w:t xml:space="preserve">   I met Marie at high school.</w:t>
      </w:r>
    </w:p>
    <w:p>
      <w:r>
        <w:t xml:space="preserve">7. Marie est une personne amicale. </w:t>
      </w:r>
    </w:p>
    <w:p>
      <w:r>
        <w:t xml:space="preserve">   Marie is a friendly person.</w:t>
      </w:r>
    </w:p>
    <w:p>
      <w:r>
        <w:t xml:space="preserve">8. Marie parle couramment le français. </w:t>
      </w:r>
    </w:p>
    <w:p>
      <w:r>
        <w:t xml:space="preserve">    Marie speaks French fluently. </w:t>
      </w:r>
    </w:p>
    <w:p>
      <w:r>
        <w:t xml:space="preserve">9.  J'ai mangé avec Marie hier soir. </w:t>
      </w:r>
    </w:p>
    <w:p>
      <w:r>
        <w:t xml:space="preserve">   I ate dinner with Marie last night. </w:t>
      </w:r>
    </w:p>
    <w:p>
      <w:r>
        <w:t>10.  Nous allons à la plage avec Marie ce weekend.</w:t>
      </w:r>
    </w:p>
    <w:p>
      <w:r>
        <w:t xml:space="preserve">   We are going to the beach with Marie this weekend.</w:t>
      </w:r>
    </w:p>
    <w:p/>
    <w:p>
      <w:r>
        <w:rPr>
          <w:b/>
        </w:rPr>
        <w:t>Word: jeu | Meaning: game</w:t>
      </w:r>
    </w:p>
    <w:p/>
    <w:p>
      <w:r>
        <w:t>1. J'aime jouer au football.</w:t>
      </w:r>
    </w:p>
    <w:p>
      <w:r>
        <w:t xml:space="preserve">    I like to play football.</w:t>
      </w:r>
    </w:p>
    <w:p>
      <w:r>
        <w:t>2.  Les enfants jouent dans la cour.</w:t>
      </w:r>
    </w:p>
    <w:p>
      <w:r>
        <w:t xml:space="preserve">   The children are playing in the yard.</w:t>
      </w:r>
    </w:p>
    <w:p>
      <w:r>
        <w:t xml:space="preserve">3.  Vous pouvez jouer à des jeux vidéo. </w:t>
      </w:r>
    </w:p>
    <w:p>
      <w:r>
        <w:t xml:space="preserve">    You can play video games.</w:t>
      </w:r>
    </w:p>
    <w:p>
      <w:r>
        <w:t xml:space="preserve">4.  Je joue du piano depuis que j'ai dix ans. </w:t>
      </w:r>
    </w:p>
    <w:p>
      <w:r>
        <w:t xml:space="preserve">    I started playing piano when I was ten years old. </w:t>
      </w:r>
    </w:p>
    <w:p>
      <w:r>
        <w:t>5.  Le chien joue avec son jouet préféré.</w:t>
      </w:r>
    </w:p>
    <w:p>
      <w:r>
        <w:t xml:space="preserve">    The dog is playing with its favorite toy.</w:t>
      </w:r>
    </w:p>
    <w:p>
      <w:r>
        <w:t xml:space="preserve">6.  Il faut jouer avec les mots pour apprendre l’anglais. </w:t>
      </w:r>
    </w:p>
    <w:p>
      <w:r>
        <w:t xml:space="preserve">    You have to play with words to learn English.</w:t>
      </w:r>
    </w:p>
    <w:p>
      <w:r>
        <w:t>7.  La musique fait plaisir à jouer.</w:t>
      </w:r>
    </w:p>
    <w:p>
      <w:r>
        <w:t xml:space="preserve">   Music brings joy when played.</w:t>
      </w:r>
    </w:p>
    <w:p>
      <w:r>
        <w:t>8.  J'ai envie de jouer à un jeu d' estrategia.</w:t>
      </w:r>
    </w:p>
    <w:p>
      <w:r>
        <w:t xml:space="preserve">   I feel like playing a strategy game.</w:t>
      </w:r>
    </w:p>
    <w:p>
      <w:r>
        <w:t xml:space="preserve">9.  Je ne peux pas jouer dans la pluie. </w:t>
      </w:r>
    </w:p>
    <w:p>
      <w:r>
        <w:t xml:space="preserve">    I can’t play in the rain.</w:t>
      </w:r>
    </w:p>
    <w:p>
      <w:r>
        <w:t>10. La danse est une activité amusante à jouer.</w:t>
      </w:r>
    </w:p>
    <w:p>
      <w:r>
        <w:t xml:space="preserve">    Dancing is a fun activity to play.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</w:t>
      </w:r>
    </w:p>
    <w:p>
      <w:r>
        <w:t>The sky is black today.</w:t>
      </w:r>
    </w:p>
    <w:p>
      <w:r>
        <w:t xml:space="preserve">2. La robe de ma grand-mère est noire et élégante.  </w:t>
      </w:r>
    </w:p>
    <w:p>
      <w:r>
        <w:t>My grandmother's dress is black and elegant.</w:t>
      </w:r>
    </w:p>
    <w:p>
      <w:r>
        <w:t xml:space="preserve">3. Il y a des animaux noirs dans la forêt. </w:t>
      </w:r>
    </w:p>
    <w:p>
      <w:r>
        <w:t>There are black animals in the forest.</w:t>
      </w:r>
    </w:p>
    <w:p>
      <w:r>
        <w:t xml:space="preserve">4. J'ai besoin d'un noir pour écrire sur mon tableau. </w:t>
      </w:r>
    </w:p>
    <w:p>
      <w:r>
        <w:t>I need black ink to write on my blackboard.</w:t>
      </w:r>
    </w:p>
    <w:p>
      <w:r>
        <w:t xml:space="preserve">5. La ville est sombre et noire. </w:t>
      </w:r>
    </w:p>
    <w:p>
      <w:r>
        <w:t>The city is dark and black.</w:t>
      </w:r>
    </w:p>
    <w:p>
      <w:r>
        <w:t xml:space="preserve">6. Le gâteau était noir, il avait une saveur de chocolat. </w:t>
      </w:r>
    </w:p>
    <w:p>
      <w:r>
        <w:t>The cake was black, it had a chocolate flavour.</w:t>
      </w:r>
    </w:p>
    <w:p>
      <w:r>
        <w:t xml:space="preserve">7. Il a les yeux noirs comme le charbon.  </w:t>
      </w:r>
    </w:p>
    <w:p>
      <w:r>
        <w:t>He has black eyes like coal.</w:t>
      </w:r>
    </w:p>
    <w:p>
      <w:r>
        <w:t>8. J'aime la musique noire et mélancolique.</w:t>
      </w:r>
    </w:p>
    <w:p>
      <w:r>
        <w:t>I love dark and melancholic music.</w:t>
      </w:r>
    </w:p>
    <w:p>
      <w:r>
        <w:t xml:space="preserve">9. La robe de soirée est noire et élégante. </w:t>
      </w:r>
    </w:p>
    <w:p>
      <w:r>
        <w:t xml:space="preserve">The evening dress is black and elegant. </w:t>
      </w:r>
    </w:p>
    <w:p>
      <w:r>
        <w:t xml:space="preserve">10. On a besoin d'un noir pour faire une peinture. </w:t>
      </w:r>
    </w:p>
    <w:p>
      <w:r>
        <w:t>We need black for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