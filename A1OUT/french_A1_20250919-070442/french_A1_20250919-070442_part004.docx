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upon the city.</w:t>
      </w:r>
    </w:p>
    <w:p>
      <w:r>
        <w:t>2. Les enfants ont beaucoup d’énergie et j’aimerais avoir une lumière pour les aider à dormir.</w:t>
      </w:r>
    </w:p>
    <w:p>
      <w:r>
        <w:t xml:space="preserve">   Children have a lot of energy and I would like to have some light to help them sleep.</w:t>
      </w:r>
    </w:p>
    <w:p>
      <w:r>
        <w:t>3. La lampe de table est très utile dans la nuit.</w:t>
      </w:r>
    </w:p>
    <w:p>
      <w:r>
        <w:t xml:space="preserve">    The night lamp is very useful at night. </w:t>
      </w:r>
    </w:p>
    <w:p>
      <w:r>
        <w:t>4. J'ai besoin d’une lumière plus forte pour travailler.</w:t>
      </w:r>
    </w:p>
    <w:p>
      <w:r>
        <w:t xml:space="preserve">    I need stronger light for work.</w:t>
      </w:r>
    </w:p>
    <w:p>
      <w:r>
        <w:t>5. La lune offre une belle lumière sur les océans.</w:t>
      </w:r>
    </w:p>
    <w:p>
      <w:r>
        <w:t xml:space="preserve">   The moon offers a beautiful light on the oceans. </w:t>
      </w:r>
    </w:p>
    <w:p>
      <w:r>
        <w:t>6. Il faut utiliser une lampe de poche pour aller à la sortie.</w:t>
      </w:r>
    </w:p>
    <w:p>
      <w:r>
        <w:t xml:space="preserve">   It is necessary to use a flashlight to go out. </w:t>
      </w:r>
    </w:p>
    <w:p>
      <w:r>
        <w:t>7. Les lampes d’intérieur ont un design moderne et élégant.</w:t>
      </w:r>
    </w:p>
    <w:p>
      <w:r>
        <w:t xml:space="preserve">    Interior lamps have a modern and elegant design.</w:t>
      </w:r>
    </w:p>
    <w:p>
      <w:r>
        <w:t xml:space="preserve">8.  Le phare sur le port éclaire les navires. </w:t>
      </w:r>
    </w:p>
    <w:p>
      <w:r>
        <w:t xml:space="preserve">    The lighthouse on the port illuminates ships. </w:t>
      </w:r>
    </w:p>
    <w:p>
      <w:r>
        <w:t>9. Il faut trouver une source de lumière dans la maison pour éviter la pénombre.</w:t>
      </w:r>
    </w:p>
    <w:p>
      <w:r>
        <w:t xml:space="preserve">   We need to find a light source in the house to avoid shadows.</w:t>
      </w:r>
    </w:p>
    <w:p>
      <w:r>
        <w:t>10. L’éclairage est important dans les zones sombres.</w:t>
      </w:r>
    </w:p>
    <w:p>
      <w:r>
        <w:t xml:space="preserve">  Lighting is important in dark areas.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Le chien est très beau.</w:t>
      </w:r>
    </w:p>
    <w:p>
      <w:r>
        <w:t xml:space="preserve">   The dog is very pretty.</w:t>
      </w:r>
    </w:p>
    <w:p>
      <w:r>
        <w:t>3. Elle aime regarder les oiseaux dans la nature.</w:t>
      </w:r>
    </w:p>
    <w:p>
      <w:r>
        <w:t xml:space="preserve">   She loves to watch birds in nature. </w:t>
      </w:r>
    </w:p>
    <w:p>
      <w:r>
        <w:t>4. Cet arbre est magnifique.</w:t>
      </w:r>
    </w:p>
    <w:p>
      <w:r>
        <w:t xml:space="preserve">   This tree is magnificent.</w:t>
      </w:r>
    </w:p>
    <w:p>
      <w:r>
        <w:t xml:space="preserve">5. Vous avez une belle voix! </w:t>
      </w:r>
    </w:p>
    <w:p>
      <w:r>
        <w:t xml:space="preserve">   You have a beautiful voice!</w:t>
      </w:r>
    </w:p>
    <w:p>
      <w:r>
        <w:t>6.  Il m'apporte un bon café, merci !</w:t>
      </w:r>
    </w:p>
    <w:p>
      <w:r>
        <w:t xml:space="preserve">   He brings me a nice coffee, thank you!</w:t>
      </w:r>
    </w:p>
    <w:p>
      <w:r>
        <w:t>7. La nourriture de la table est délicieuse et belle.</w:t>
      </w:r>
    </w:p>
    <w:p>
      <w:r>
        <w:t xml:space="preserve">    The food on the table is delicious and beautiful.</w:t>
      </w:r>
    </w:p>
    <w:p>
      <w:r>
        <w:t xml:space="preserve">8.  J'aime beaucoup les films français. </w:t>
      </w:r>
    </w:p>
    <w:p>
      <w:r>
        <w:t xml:space="preserve">    I like French movies very much. </w:t>
      </w:r>
    </w:p>
    <w:p>
      <w:r>
        <w:t xml:space="preserve">9.  Il y a une belle vue depuis le balcon. </w:t>
      </w:r>
    </w:p>
    <w:p>
      <w:r>
        <w:t xml:space="preserve">   There is a beautiful view from the balcony.</w:t>
      </w:r>
    </w:p>
    <w:p>
      <w:r>
        <w:t>10.  Les enfants jouent dans le jardin avec des beaux ballons.</w:t>
      </w:r>
    </w:p>
    <w:p>
      <w:r>
        <w:t xml:space="preserve">   The children play in the garden with beautiful balloons.</w:t>
      </w:r>
    </w:p>
    <w:p/>
    <w:p>
      <w:r>
        <w:rPr>
          <w:b/>
        </w:rPr>
        <w:t>Word: Haut | Meaning: High</w:t>
      </w:r>
    </w:p>
    <w:p/>
    <w:p>
      <w:r>
        <w:t xml:space="preserve">1. Le soleil brille haut dans le ciel. </w:t>
      </w:r>
    </w:p>
    <w:p>
      <w:r>
        <w:t xml:space="preserve">   The sun shines high in the sky.</w:t>
      </w:r>
    </w:p>
    <w:p>
      <w:r>
        <w:t>2. La voiture est montée haut sur la colline.</w:t>
      </w:r>
    </w:p>
    <w:p>
      <w:r>
        <w:t xml:space="preserve">  The car is parked high on the hill.</w:t>
      </w:r>
    </w:p>
    <w:p>
      <w:r>
        <w:t xml:space="preserve">3. J'ai un chapeau haut-de-forme. </w:t>
      </w:r>
    </w:p>
    <w:p>
      <w:r>
        <w:t xml:space="preserve">   I have a hat with a high crown.</w:t>
      </w:r>
    </w:p>
    <w:p>
      <w:r>
        <w:t>4. Le drapeau français est haut et visible.</w:t>
      </w:r>
    </w:p>
    <w:p>
      <w:r>
        <w:t xml:space="preserve">   The French flag is high and visible.</w:t>
      </w:r>
    </w:p>
    <w:p>
      <w:r>
        <w:t>5. Nous sommes assis au haut de la tour.</w:t>
      </w:r>
    </w:p>
    <w:p>
      <w:r>
        <w:t xml:space="preserve">   We are sitting at the top of the tower.</w:t>
      </w:r>
    </w:p>
    <w:p>
      <w:r>
        <w:t xml:space="preserve">6. Elle a l'expression d'un homme très haut en couleur. </w:t>
      </w:r>
    </w:p>
    <w:p>
      <w:r>
        <w:t xml:space="preserve">   She has the expression of a man very tall in stature.</w:t>
      </w:r>
    </w:p>
    <w:p>
      <w:r>
        <w:t>7. Il est monté haut dans le bateau.</w:t>
      </w:r>
    </w:p>
    <w:p>
      <w:r>
        <w:t xml:space="preserve">   He climbed high up on the boat.</w:t>
      </w:r>
    </w:p>
    <w:p>
      <w:r>
        <w:t xml:space="preserve">8. La musique est forte et haut. </w:t>
      </w:r>
    </w:p>
    <w:p>
      <w:r>
        <w:t xml:space="preserve">   The music is loud and clear.</w:t>
      </w:r>
    </w:p>
    <w:p>
      <w:r>
        <w:t>9. Le ciel est gris et la pluie est haute.</w:t>
      </w:r>
    </w:p>
    <w:p>
      <w:r>
        <w:t xml:space="preserve">    The sky is grey, and the rain is high.</w:t>
      </w:r>
    </w:p>
    <w:p>
      <w:r>
        <w:t>10. Je cherche un objet haut dans la étagère.</w:t>
      </w:r>
    </w:p>
    <w:p>
      <w:r>
        <w:t xml:space="preserve">    I am looking for a high object on the shelf.</w:t>
      </w:r>
    </w:p>
    <w:p/>
    <w:p>
      <w:r>
        <w:rPr>
          <w:b/>
        </w:rPr>
        <w:t>Word: Félicitations | Meaning: Congratulations</w:t>
      </w:r>
    </w:p>
    <w:p/>
    <w:p>
      <w:r>
        <w:t>1. Félicitations pour ton examen !</w:t>
      </w:r>
    </w:p>
    <w:p>
      <w:r>
        <w:t>Congratulations on your exam!</w:t>
      </w:r>
    </w:p>
    <w:p>
      <w:r>
        <w:t>2. Félicitations à toi pour tes résultats !</w:t>
      </w:r>
    </w:p>
    <w:p>
      <w:r>
        <w:t>Congratulations to you for your results!</w:t>
      </w:r>
    </w:p>
    <w:p>
      <w:r>
        <w:t>3. Félicitations pour cette belle réussite !</w:t>
      </w:r>
    </w:p>
    <w:p>
      <w:r>
        <w:t>Congratulations on this wonderful success!</w:t>
      </w:r>
    </w:p>
    <w:p>
      <w:r>
        <w:t>4. Félicitations pour ta promotion !</w:t>
      </w:r>
    </w:p>
    <w:p>
      <w:r>
        <w:t>Congratulations on your promotion!</w:t>
      </w:r>
    </w:p>
    <w:p>
      <w:r>
        <w:t xml:space="preserve">5. Félicitations pour ton nouveau job ! </w:t>
      </w:r>
    </w:p>
    <w:p>
      <w:r>
        <w:t>Congratulations on your new job!</w:t>
      </w:r>
    </w:p>
    <w:p>
      <w:r>
        <w:t>6. Félicitations à la famille pour leur voyage en Italie !</w:t>
      </w:r>
    </w:p>
    <w:p>
      <w:r>
        <w:t>Congratulations to the family for their trip to Italy!</w:t>
      </w:r>
    </w:p>
    <w:p>
      <w:r>
        <w:t xml:space="preserve">7. Félicitations, vous avez terminé votre projet ! </w:t>
      </w:r>
    </w:p>
    <w:p>
      <w:r>
        <w:t>Congratulations, you finished your project!</w:t>
      </w:r>
    </w:p>
    <w:p>
      <w:r>
        <w:t xml:space="preserve">8. Félicitations pour avoir été nommé meilleur joueur de football !  </w:t>
      </w:r>
    </w:p>
    <w:p>
      <w:r>
        <w:t>Congratulations for being named best footballer!</w:t>
      </w:r>
    </w:p>
    <w:p>
      <w:r>
        <w:t>9. Félicitations à tous ! C'est une belle soirée !</w:t>
      </w:r>
    </w:p>
    <w:p>
      <w:r>
        <w:t>Congratulations everyone! It is a beautiful evening!</w:t>
      </w:r>
    </w:p>
    <w:p>
      <w:r>
        <w:t xml:space="preserve">10. Félicitations pour votre courage et votre persévérance ! </w:t>
      </w:r>
    </w:p>
    <w:p>
      <w:r>
        <w:t>Congratulations for your courage and perseverance!</w:t>
      </w:r>
    </w:p>
    <w:p/>
    <w:p>
      <w:r>
        <w:rPr>
          <w:b/>
        </w:rPr>
        <w:t>Word: Amour | Meaning: Love</w:t>
      </w:r>
    </w:p>
    <w:p/>
    <w:p>
      <w:r>
        <w:t>1. L'amour est un sentiment puissant et profond qui nous unit.</w:t>
      </w:r>
    </w:p>
    <w:p>
      <w:r>
        <w:t xml:space="preserve">   Love is a powerful and profound emotion that unites us.</w:t>
      </w:r>
    </w:p>
    <w:p>
      <w:r>
        <w:t>2. J'ai beaucoup d'amour pour ma famille.</w:t>
      </w:r>
    </w:p>
    <w:p>
      <w:r>
        <w:t xml:space="preserve">   I have lots of love for my family. </w:t>
      </w:r>
    </w:p>
    <w:p>
      <w:r>
        <w:t>3. L'amour peut être difficile à trouver mais il existe partout dans le monde.</w:t>
      </w:r>
    </w:p>
    <w:p>
      <w:r>
        <w:t xml:space="preserve">   Love can be difficult to find, but it exists everywhere in the world. </w:t>
      </w:r>
    </w:p>
    <w:p>
      <w:r>
        <w:t xml:space="preserve">4. Les enfants ont beaucoup d'amour pour leurs parents. </w:t>
      </w:r>
    </w:p>
    <w:p>
      <w:r>
        <w:t xml:space="preserve">   Children have a lot of love for their parents. </w:t>
      </w:r>
    </w:p>
    <w:p>
      <w:r>
        <w:t>5. L'amour est une force qui nous rassemble et nous donne de la joie.</w:t>
      </w:r>
    </w:p>
    <w:p>
      <w:r>
        <w:t xml:space="preserve">   Love is a force that brings us together and gives us joy.  </w:t>
      </w:r>
    </w:p>
    <w:p>
      <w:r>
        <w:t xml:space="preserve">6. Un amour sincère va au-delà des mots et des actions. </w:t>
      </w:r>
    </w:p>
    <w:p>
      <w:r>
        <w:t xml:space="preserve">   True love goes beyond words and actions. </w:t>
      </w:r>
    </w:p>
    <w:p>
      <w:r>
        <w:t xml:space="preserve">7. La beauté de l'amour est sa capacité à transformer les choses. </w:t>
      </w:r>
    </w:p>
    <w:p>
      <w:r>
        <w:t xml:space="preserve">    The beauty of love is its capacity to transform things.  </w:t>
      </w:r>
    </w:p>
    <w:p>
      <w:r>
        <w:t>8. L'amour peut être un moteur puissant pour accomplir nos rêves.</w:t>
      </w:r>
    </w:p>
    <w:p>
      <w:r>
        <w:t xml:space="preserve">    Love can be a powerful engine for achieving our dreams.  </w:t>
      </w:r>
    </w:p>
    <w:p>
      <w:r>
        <w:t xml:space="preserve">9. Un amour éternel peut se manifester dans des moments simples et quotidiens. </w:t>
      </w:r>
    </w:p>
    <w:p>
      <w:r>
        <w:t xml:space="preserve">   An eternal love can manifest itself in simple and daily moments. </w:t>
      </w:r>
    </w:p>
    <w:p>
      <w:r>
        <w:t xml:space="preserve">10. L'amour est une chose précieuse à cultiver tout au long de la vie. </w:t>
      </w:r>
    </w:p>
    <w:p>
      <w:r>
        <w:t xml:space="preserve">   Love is a precious thing to cultivate throughout life.</w:t>
      </w:r>
    </w:p>
    <w:p/>
    <w:p>
      <w:r>
        <w:rPr>
          <w:b/>
        </w:rPr>
        <w:t>Word: Beau | Meaning: Beautiful</w:t>
      </w:r>
    </w:p>
    <w:p/>
    <w:p>
      <w:r>
        <w:t>1. Il est beau ce coucher de soleil.</w:t>
      </w:r>
    </w:p>
    <w:p>
      <w:r>
        <w:t xml:space="preserve">  It is beautiful this sunset.</w:t>
      </w:r>
    </w:p>
    <w:p>
      <w:r>
        <w:t>2. Votre maison est belle et aussi, elle est belle.</w:t>
      </w:r>
    </w:p>
    <w:p>
      <w:r>
        <w:t>Your house is pretty and also, it's beautiful.</w:t>
      </w:r>
    </w:p>
    <w:p>
      <w:r>
        <w:t xml:space="preserve">3. La ville était très belle. </w:t>
      </w:r>
    </w:p>
    <w:p>
      <w:r>
        <w:t>The city was very beautiful.</w:t>
      </w:r>
    </w:p>
    <w:p>
      <w:r>
        <w:t xml:space="preserve">4. Le ciel est magnifique aujourd’hui. </w:t>
      </w:r>
    </w:p>
    <w:p>
      <w:r>
        <w:t>The sky is magnificent today.</w:t>
      </w:r>
    </w:p>
    <w:p>
      <w:r>
        <w:t>5. C'est une belle journée de printemps.</w:t>
      </w:r>
    </w:p>
    <w:p>
      <w:r>
        <w:t>It's a beautiful spring day.</w:t>
      </w:r>
    </w:p>
    <w:p>
      <w:r>
        <w:t>6. Le paysage est beau et serein.</w:t>
      </w:r>
    </w:p>
    <w:p>
      <w:r>
        <w:t>The landscape is beautiful and peaceful.</w:t>
      </w:r>
    </w:p>
    <w:p>
      <w:r>
        <w:t>7. L'homme était très beau avec ses cheveux blonds.</w:t>
      </w:r>
    </w:p>
    <w:p>
      <w:r>
        <w:t xml:space="preserve">The man was very handsome with his blonde hair. </w:t>
      </w:r>
    </w:p>
    <w:p>
      <w:r>
        <w:t>8. La fleur est vraiment belle et elle attire les papillons.</w:t>
      </w:r>
    </w:p>
    <w:p>
      <w:r>
        <w:t>The flower is really beautiful and it attracts butterflies.</w:t>
      </w:r>
    </w:p>
    <w:p>
      <w:r>
        <w:t xml:space="preserve">9. Elle a un beau sourire.  </w:t>
      </w:r>
    </w:p>
    <w:p>
      <w:r>
        <w:t>She has a beautiful smile.</w:t>
      </w:r>
    </w:p>
    <w:p>
      <w:r>
        <w:t>10. Le film était beau, mais il n'était pas intéressant.</w:t>
      </w:r>
    </w:p>
    <w:p>
      <w:r>
        <w:t>The movie was beautiful but it wasn’t interesting.</w:t>
      </w:r>
    </w:p>
    <w:p/>
    <w:p>
      <w:r>
        <w:t>Chat: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>2. Il est de couleur chatoyante.</w:t>
      </w:r>
    </w:p>
    <w:p>
      <w:r>
        <w:t xml:space="preserve">  He is of a shimmering color.</w:t>
      </w:r>
    </w:p>
    <w:p>
      <w:r>
        <w:t>3. L’animal me dit "merci" avec son chat.</w:t>
      </w:r>
    </w:p>
    <w:p>
      <w:r>
        <w:t xml:space="preserve">  The animal thanks me with its purr. </w:t>
      </w:r>
    </w:p>
    <w:p>
      <w:r>
        <w:t>4. La petite chatte joue dans le jardin.</w:t>
      </w:r>
    </w:p>
    <w:p>
      <w:r>
        <w:t xml:space="preserve">  The little cat plays in the garden.</w:t>
      </w:r>
    </w:p>
    <w:p>
      <w:r>
        <w:t>5. Il aime beaucoup jouer au chat et à la souris.</w:t>
      </w:r>
    </w:p>
    <w:p>
      <w:r>
        <w:t xml:space="preserve">  He loves to play cat and mouse very much. </w:t>
      </w:r>
    </w:p>
    <w:p>
      <w:r>
        <w:t>6. Vous avez un chat ?</w:t>
      </w:r>
    </w:p>
    <w:p>
      <w:r>
        <w:t xml:space="preserve">   Do you have a cat?</w:t>
      </w:r>
    </w:p>
    <w:p>
      <w:r>
        <w:t xml:space="preserve">7. Le chat mange du poisson frais. </w:t>
      </w:r>
    </w:p>
    <w:p>
      <w:r>
        <w:t xml:space="preserve">   The cat eats fresh fish.</w:t>
      </w:r>
    </w:p>
    <w:p>
      <w:r>
        <w:t xml:space="preserve">8. J'ai peur du chat noir. </w:t>
      </w:r>
    </w:p>
    <w:p>
      <w:r>
        <w:t xml:space="preserve">    I’m afraid of the black cat.</w:t>
      </w:r>
    </w:p>
    <w:p>
      <w:r>
        <w:t xml:space="preserve">9. Je ne peux pas vivre sans mon chat. </w:t>
      </w:r>
    </w:p>
    <w:p>
      <w:r>
        <w:t xml:space="preserve">  I cannot live without my cat.</w:t>
      </w:r>
    </w:p>
    <w:p>
      <w:r>
        <w:t>10. Le chat est le meilleur ami de la maison.</w:t>
      </w:r>
    </w:p>
    <w:p>
      <w:r>
        <w:t xml:space="preserve">   The cat is the best friend of the house.</w:t>
      </w:r>
    </w:p>
    <w:p/>
    <w:p>
      <w:r>
        <w:rPr>
          <w:b/>
        </w:rPr>
        <w:t>Word: Blanc | Meaning: White</w:t>
      </w:r>
    </w:p>
    <w:p/>
    <w:p>
      <w:r>
        <w:t xml:space="preserve">1. Le tableau est blanc.  </w:t>
      </w:r>
    </w:p>
    <w:p>
      <w:r>
        <w:t>The table is white.</w:t>
      </w:r>
    </w:p>
    <w:p>
      <w:r>
        <w:t xml:space="preserve">2. La robe de Marie est blanche.  </w:t>
      </w:r>
    </w:p>
    <w:p>
      <w:r>
        <w:t>Marie's dress is white.</w:t>
      </w:r>
    </w:p>
    <w:p>
      <w:r>
        <w:t xml:space="preserve">3. J'aime boire de l'eau blanche.  </w:t>
      </w:r>
    </w:p>
    <w:p>
      <w:r>
        <w:t>I like to drink plain water.</w:t>
      </w:r>
    </w:p>
    <w:p>
      <w:r>
        <w:t xml:space="preserve">4. Ce papier est blanc et lisse.  </w:t>
      </w:r>
    </w:p>
    <w:p>
      <w:r>
        <w:t>This paper is white and smooth.</w:t>
      </w:r>
    </w:p>
    <w:p>
      <w:r>
        <w:t xml:space="preserve">5. Les champs sont blancs en hiver.  </w:t>
      </w:r>
    </w:p>
    <w:p>
      <w:r>
        <w:t xml:space="preserve">The fields are white in winter. </w:t>
      </w:r>
    </w:p>
    <w:p>
      <w:r>
        <w:t xml:space="preserve">6. Il faut du blanc pour faire la peinture.  </w:t>
      </w:r>
    </w:p>
    <w:p>
      <w:r>
        <w:t xml:space="preserve">We need white for painting. </w:t>
      </w:r>
    </w:p>
    <w:p>
      <w:r>
        <w:t xml:space="preserve">7. Elle a un chapeau blanc.   </w:t>
      </w:r>
    </w:p>
    <w:p>
      <w:r>
        <w:t>She has a white hat.</w:t>
      </w:r>
    </w:p>
    <w:p>
      <w:r>
        <w:t xml:space="preserve">8. J'ai besoin de plus de blanc dans ma cuisine.  </w:t>
      </w:r>
    </w:p>
    <w:p>
      <w:r>
        <w:t xml:space="preserve">I need more white in my kitchen. </w:t>
      </w:r>
    </w:p>
    <w:p>
      <w:r>
        <w:t xml:space="preserve">9. Vous avez un blanc sur votre chemise?  </w:t>
      </w:r>
    </w:p>
    <w:p>
      <w:r>
        <w:t>Do you have a white stain on your shirt?</w:t>
      </w:r>
    </w:p>
    <w:p>
      <w:r>
        <w:t xml:space="preserve">10. La neige est blanche et douce.   </w:t>
      </w:r>
    </w:p>
    <w:p>
      <w:r>
        <w:t>Snow is white and soft.</w:t>
      </w:r>
    </w:p>
    <w:p/>
    <w:p>
      <w:r>
        <w:rPr>
          <w:b/>
        </w:rPr>
        <w:t>Word: bien | Meaning: good</w:t>
      </w:r>
    </w:p>
    <w:p/>
    <w:p>
      <w:r>
        <w:t>1. Je vais bien aujourd'hui.</w:t>
      </w:r>
    </w:p>
    <w:p>
      <w:r>
        <w:t xml:space="preserve">    I am well today.</w:t>
      </w:r>
    </w:p>
    <w:p>
      <w:r>
        <w:t>2. Il est très content de son travail.</w:t>
      </w:r>
    </w:p>
    <w:p>
      <w:r>
        <w:t xml:space="preserve">   He is very pleased with his work.</w:t>
      </w:r>
    </w:p>
    <w:p>
      <w:r>
        <w:t xml:space="preserve">3.  Elle fait du sport tous les jours. </w:t>
      </w:r>
    </w:p>
    <w:p>
      <w:r>
        <w:t xml:space="preserve">   She exercises every day. </w:t>
      </w:r>
    </w:p>
    <w:p>
      <w:r>
        <w:t>4. Ma sœur est belle.</w:t>
      </w:r>
    </w:p>
    <w:p>
      <w:r>
        <w:t xml:space="preserve">   My sister is pretty.</w:t>
      </w:r>
    </w:p>
    <w:p>
      <w:r>
        <w:t xml:space="preserve">5. Le café est délicieux. </w:t>
      </w:r>
    </w:p>
    <w:p>
      <w:r>
        <w:t xml:space="preserve">    The coffee is delicious.</w:t>
      </w:r>
    </w:p>
    <w:p>
      <w:r>
        <w:t>6. Vous êtes très gentil.</w:t>
      </w:r>
    </w:p>
    <w:p>
      <w:r>
        <w:t xml:space="preserve">   You are very kind.</w:t>
      </w:r>
    </w:p>
    <w:p>
      <w:r>
        <w:t xml:space="preserve">7.  Ce gâteau est vraiment excellent! </w:t>
      </w:r>
    </w:p>
    <w:p>
      <w:r>
        <w:t xml:space="preserve">     This cake is really good!</w:t>
      </w:r>
    </w:p>
    <w:p>
      <w:r>
        <w:t>8. La conversation a été agréable.</w:t>
      </w:r>
    </w:p>
    <w:p>
      <w:r>
        <w:t xml:space="preserve">   The conversation was pleasant.</w:t>
      </w:r>
    </w:p>
    <w:p>
      <w:r>
        <w:t xml:space="preserve">9. Le restaurant est bien situé. </w:t>
      </w:r>
    </w:p>
    <w:p>
      <w:r>
        <w:t xml:space="preserve">   The restaurant is well located.</w:t>
      </w:r>
    </w:p>
    <w:p>
      <w:r>
        <w:t xml:space="preserve">10.  J'ai faim, je vais manger quelque chose. </w:t>
      </w:r>
    </w:p>
    <w:p>
      <w:r>
        <w:t xml:space="preserve">    I am hungry, I will eat something.</w:t>
      </w:r>
    </w:p>
    <w:p/>
    <w:p>
      <w:r>
        <w:rPr>
          <w:b/>
        </w:rPr>
        <w:t>Word: haut | Meaning: high</w:t>
      </w:r>
    </w:p>
    <w:p/>
    <w:p>
      <w:r>
        <w:t>1. Le gâteau est sur le table, il est haut.</w:t>
      </w:r>
    </w:p>
    <w:p>
      <w:r>
        <w:t xml:space="preserve">  The cake is on the table, it's high.</w:t>
      </w:r>
    </w:p>
    <w:p>
      <w:r>
        <w:t>2. La lumière du soleil est haute dans le ciel.</w:t>
      </w:r>
    </w:p>
    <w:p>
      <w:r>
        <w:t xml:space="preserve">  The sun's light is high in the sky.</w:t>
      </w:r>
    </w:p>
    <w:p>
      <w:r>
        <w:t xml:space="preserve">3. J’ai une vue magnifique depuis le haut de la montagne. </w:t>
      </w:r>
    </w:p>
    <w:p>
      <w:r>
        <w:t xml:space="preserve">   I have a wonderful view from the top of the mountain.</w:t>
      </w:r>
    </w:p>
    <w:p>
      <w:r>
        <w:t>4. Le toit de l’immeuble est très haut.</w:t>
      </w:r>
    </w:p>
    <w:p>
      <w:r>
        <w:t xml:space="preserve">   The roof of the building is very high.</w:t>
      </w:r>
    </w:p>
    <w:p>
      <w:r>
        <w:t>5. Elle mesure plus de 1,80 m et elle est haute.</w:t>
      </w:r>
    </w:p>
    <w:p>
      <w:r>
        <w:t xml:space="preserve">  She's over 1,80m and she's tall.</w:t>
      </w:r>
    </w:p>
    <w:p>
      <w:r>
        <w:t>6. Nous sommes tous les deux assis sur un banc haut.</w:t>
      </w:r>
    </w:p>
    <w:p>
      <w:r>
        <w:t xml:space="preserve">  We are both sitting on a high bench. </w:t>
      </w:r>
    </w:p>
    <w:p>
      <w:r>
        <w:t>7. La fleur est belle mais elle est trop haute pour moi.</w:t>
      </w:r>
    </w:p>
    <w:p>
      <w:r>
        <w:t xml:space="preserve">   The flower is beautiful but it’s too high for me. </w:t>
      </w:r>
    </w:p>
    <w:p>
      <w:r>
        <w:t>8. Le vent pousse la voile, il a poussé le bateau haut.</w:t>
      </w:r>
    </w:p>
    <w:p>
      <w:r>
        <w:t xml:space="preserve">   The wind pushes the sail; it lifted the boat high.  </w:t>
      </w:r>
    </w:p>
    <w:p>
      <w:r>
        <w:t xml:space="preserve">9. Les enfants aiment jouer dans la cour et ils sont très heureux. </w:t>
      </w:r>
    </w:p>
    <w:p>
      <w:r>
        <w:t xml:space="preserve">   Children like to play in the yard and they are very happy.</w:t>
      </w:r>
    </w:p>
    <w:p>
      <w:r>
        <w:t xml:space="preserve">10. Elle est toujours souriante, elle a un air haut de gamme. </w:t>
      </w:r>
    </w:p>
    <w:p>
      <w:r>
        <w:t xml:space="preserve">   She’s always smiling; she has a high-class look.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