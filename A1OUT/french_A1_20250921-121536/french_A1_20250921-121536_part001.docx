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>2. Il faut une lampe de poche pour aller à l'extérieur.</w:t>
      </w:r>
    </w:p>
    <w:p>
      <w:r>
        <w:t xml:space="preserve">  A flashlight is needed to go outside.</w:t>
      </w:r>
    </w:p>
    <w:p>
      <w:r>
        <w:t>3. Elle aime regarder les films en soirée, sous la lumière d'un écran.</w:t>
      </w:r>
    </w:p>
    <w:p>
      <w:r>
        <w:t xml:space="preserve">  She likes watching movies in the evening under the light of a screen.</w:t>
      </w:r>
    </w:p>
    <w:p>
      <w:r>
        <w:t>4. La lumière bleue des LED est plus efficace que la lumière rouge du vieux lampadaires.</w:t>
      </w:r>
    </w:p>
    <w:p>
      <w:r>
        <w:t xml:space="preserve">  The blue light from LEDs is more efficient than the red light from old street lamps. </w:t>
      </w:r>
    </w:p>
    <w:p>
      <w:r>
        <w:t>5. L'objectif de la caméra capte la lumière naturelle.</w:t>
      </w:r>
    </w:p>
    <w:p>
      <w:r>
        <w:t xml:space="preserve">  The camera lens captures natural light. </w:t>
      </w:r>
    </w:p>
    <w:p>
      <w:r>
        <w:t>6. La nuit, les étoiles sont plus visibles que sous la lumière du jour.</w:t>
      </w:r>
    </w:p>
    <w:p>
      <w:r>
        <w:t xml:space="preserve">  At night, stars are more visible than under daylight.</w:t>
      </w:r>
    </w:p>
    <w:p>
      <w:r>
        <w:t>7.  La lumière artificielle est nécessaire pour éclairer la salle d'attente.</w:t>
      </w:r>
    </w:p>
    <w:p>
      <w:r>
        <w:t xml:space="preserve">   Artificial light is necessary to illuminate the waiting room. </w:t>
      </w:r>
    </w:p>
    <w:p>
      <w:r>
        <w:t>8. Nous avons besoin de plus de lumière dans notre maison pour mieux cuisiner.</w:t>
      </w:r>
    </w:p>
    <w:p>
      <w:r>
        <w:t xml:space="preserve">  We need more light in our house for cooking better. </w:t>
      </w:r>
    </w:p>
    <w:p>
      <w:r>
        <w:t>9. Le soleil se couche et l'on observe un beau coucher de soleil avec une lumière douce.</w:t>
      </w:r>
    </w:p>
    <w:p>
      <w:r>
        <w:t xml:space="preserve">  The sun sets and one observes a beautiful sunset with soft light.  </w:t>
      </w:r>
    </w:p>
    <w:p>
      <w:r>
        <w:t>10. La lumière du feu dans la cheminée éclaire le salon.</w:t>
      </w:r>
    </w:p>
    <w:p>
      <w:r>
        <w:t xml:space="preserve">   Firelight in the fireplace illuminates the living room.</w:t>
      </w:r>
    </w:p>
    <w:p/>
    <w:p>
      <w:r>
        <w:t>Chat: Cat</w:t>
      </w:r>
    </w:p>
    <w:p/>
    <w:p>
      <w:r>
        <w:t>1. J'ai un chat adorable qui m’apporte de la compagnie.</w:t>
      </w:r>
    </w:p>
    <w:p>
      <w:r>
        <w:t xml:space="preserve">  - I have an adorable cat that brings me company.</w:t>
      </w:r>
    </w:p>
    <w:p>
      <w:r>
        <w:t>2. Le chat est assis sur le canapé, regardant la fenêtre.</w:t>
      </w:r>
    </w:p>
    <w:p>
      <w:r>
        <w:t xml:space="preserve">   - The cat is sitting on the sofa, watching the window. </w:t>
      </w:r>
    </w:p>
    <w:p>
      <w:r>
        <w:t>3. La nourriture du chat est un morceau de viande et une gamelle d’eau fraîche.</w:t>
      </w:r>
    </w:p>
    <w:p>
      <w:r>
        <w:t xml:space="preserve">  - The cat's food is a piece of meat and a fresh bowl of water. </w:t>
      </w:r>
    </w:p>
    <w:p>
      <w:r>
        <w:t xml:space="preserve">4. Les chats ont besoin d'être nourris deux fois par jour. </w:t>
      </w:r>
    </w:p>
    <w:p>
      <w:r>
        <w:t xml:space="preserve">   - Cats need to be fed twice a day.</w:t>
      </w:r>
    </w:p>
    <w:p>
      <w:r>
        <w:t>5. Laisse le chat jouer dans la chambre avant de dormir.</w:t>
      </w:r>
    </w:p>
    <w:p>
      <w:r>
        <w:t xml:space="preserve">  - Let the cat play in the room before sleeping.</w:t>
      </w:r>
    </w:p>
    <w:p>
      <w:r>
        <w:t>6. Il y a un chat noir sur la table, il est très calme.</w:t>
      </w:r>
    </w:p>
    <w:p>
      <w:r>
        <w:t xml:space="preserve">  - There's a black cat on the table, it’s very calm. </w:t>
      </w:r>
    </w:p>
    <w:p>
      <w:r>
        <w:t>7. Le chat miaule doucement pour attirer l’attention de son propriétaire.</w:t>
      </w:r>
    </w:p>
    <w:p>
      <w:r>
        <w:t xml:space="preserve">   - The cat meows softly to attract its owner's attention.</w:t>
      </w:r>
    </w:p>
    <w:p>
      <w:r>
        <w:t>8. J’adore les chats et j’en ai souvent chez moi.</w:t>
      </w:r>
    </w:p>
    <w:p>
      <w:r>
        <w:t xml:space="preserve">  - I love cats and I often have them at home.</w:t>
      </w:r>
    </w:p>
    <w:p>
      <w:r>
        <w:t xml:space="preserve">9. Les chats sont des animaux très indépendants. </w:t>
      </w:r>
    </w:p>
    <w:p>
      <w:r>
        <w:t xml:space="preserve">   - Cats are very independent animals. </w:t>
      </w:r>
    </w:p>
    <w:p>
      <w:r>
        <w:t>10. Le chat est un animal social, il aime être avec d'autres animaux de compagnie.</w:t>
      </w:r>
    </w:p>
    <w:p>
      <w:r>
        <w:t xml:space="preserve">   - The cat is a social animal, it likes to be with other pets.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Votre robe est belle.</w:t>
      </w:r>
    </w:p>
    <w:p>
      <w:r>
        <w:t xml:space="preserve">    Your dress is beautiful.</w:t>
      </w:r>
    </w:p>
    <w:p>
      <w:r>
        <w:t xml:space="preserve">3. Le soleil brille, c'est belle journée. </w:t>
      </w:r>
    </w:p>
    <w:p>
      <w:r>
        <w:t xml:space="preserve">    The sun shines, it's a beautiful day.</w:t>
      </w:r>
    </w:p>
    <w:p>
      <w:r>
        <w:t>4. Il a une belle voix.</w:t>
      </w:r>
    </w:p>
    <w:p>
      <w:r>
        <w:t xml:space="preserve">    He has a beautiful voice.</w:t>
      </w:r>
    </w:p>
    <w:p>
      <w:r>
        <w:t xml:space="preserve">5. La fille est belle et intelligente. </w:t>
      </w:r>
    </w:p>
    <w:p>
      <w:r>
        <w:t xml:space="preserve">    The girl is beautiful and smart. </w:t>
      </w:r>
    </w:p>
    <w:p>
      <w:r>
        <w:t>6. La nature est belle aujourd'hui.</w:t>
      </w:r>
    </w:p>
    <w:p>
      <w:r>
        <w:t xml:space="preserve">    Nature is beautiful today.</w:t>
      </w:r>
    </w:p>
    <w:p>
      <w:r>
        <w:t>7. Votre sourire est belle.</w:t>
      </w:r>
    </w:p>
    <w:p>
      <w:r>
        <w:t xml:space="preserve">    Your smile is beautiful. </w:t>
      </w:r>
    </w:p>
    <w:p>
      <w:r>
        <w:t>8. J’aime la belle musique classique.</w:t>
      </w:r>
    </w:p>
    <w:p>
      <w:r>
        <w:t xml:space="preserve">   I like beautiful classical music. </w:t>
      </w:r>
    </w:p>
    <w:p>
      <w:r>
        <w:t xml:space="preserve">9. Le château a une belle architecture. </w:t>
      </w:r>
    </w:p>
    <w:p>
      <w:r>
        <w:t xml:space="preserve">   The castle has beautiful architecture.  </w:t>
      </w:r>
    </w:p>
    <w:p>
      <w:r>
        <w:t xml:space="preserve">10. Cette photo est belle. </w:t>
      </w:r>
    </w:p>
    <w:p>
      <w:r>
        <w:t xml:space="preserve">   This picture is beautiful.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J'ai apprécié la conversation avec vous.</w:t>
      </w:r>
    </w:p>
    <w:p>
      <w:r>
        <w:t xml:space="preserve">   I enjoyed our conversation with you.</w:t>
      </w:r>
    </w:p>
    <w:p>
      <w:r>
        <w:t xml:space="preserve">3. Merci pour le cadeau, c’est très gentil. </w:t>
      </w:r>
    </w:p>
    <w:p>
      <w:r>
        <w:t xml:space="preserve">  Thanks for the gift, it’s very kind.</w:t>
      </w:r>
    </w:p>
    <w:p>
      <w:r>
        <w:t>4. Vous êtes un ami de valeur.</w:t>
      </w:r>
    </w:p>
    <w:p>
      <w:r>
        <w:t xml:space="preserve">    You are a valuable friend.</w:t>
      </w:r>
    </w:p>
    <w:p>
      <w:r>
        <w:t>5. Merci à la lumière qui m'a éclairé la voie.</w:t>
      </w:r>
    </w:p>
    <w:p>
      <w:r>
        <w:t xml:space="preserve">   Thank you for the light that illuminated my path.</w:t>
      </w:r>
    </w:p>
    <w:p>
      <w:r>
        <w:t xml:space="preserve">6. Je suis reconnaissant pour votre soutien. </w:t>
      </w:r>
    </w:p>
    <w:p>
      <w:r>
        <w:t xml:space="preserve">  I am grateful for your support.</w:t>
      </w:r>
    </w:p>
    <w:p>
      <w:r>
        <w:t xml:space="preserve">7. Je vous remercie de votre patience. </w:t>
      </w:r>
    </w:p>
    <w:p>
      <w:r>
        <w:t xml:space="preserve">    Thank you for your patience.</w:t>
      </w:r>
    </w:p>
    <w:p>
      <w:r>
        <w:t>8. Vous avez fait preuve d’une grande gentillesse.</w:t>
      </w:r>
    </w:p>
    <w:p>
      <w:r>
        <w:t xml:space="preserve">   You showed great kindness.</w:t>
      </w:r>
    </w:p>
    <w:p>
      <w:r>
        <w:t>9. Merci de me faire confiance.</w:t>
      </w:r>
    </w:p>
    <w:p>
      <w:r>
        <w:t xml:space="preserve">    Thank you for trusting me.</w:t>
      </w:r>
    </w:p>
    <w:p>
      <w:r>
        <w:t>10. Merci de votre attention, c'est important.</w:t>
      </w:r>
    </w:p>
    <w:p>
      <w:r>
        <w:t xml:space="preserve">    Thank you for your attention, it is important.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Je m'appelle Marie. </w:t>
      </w:r>
    </w:p>
    <w:p>
      <w:r>
        <w:t>My name is Marie.</w:t>
      </w:r>
    </w:p>
    <w:p>
      <w:r>
        <w:t>3.  Bonjour, il fait beau aujourd’hui.</w:t>
      </w:r>
    </w:p>
    <w:p>
      <w:r>
        <w:t>Good morning, it is beautiful today.</w:t>
      </w:r>
    </w:p>
    <w:p>
      <w:r>
        <w:t xml:space="preserve">4.   Comment allez-vous aujourd’hui ? </w:t>
      </w:r>
    </w:p>
    <w:p>
      <w:r>
        <w:t>How are you today?</w:t>
      </w:r>
    </w:p>
    <w:p>
      <w:r>
        <w:t>5. Bonjour, j'ai besoin d'aide.</w:t>
      </w:r>
    </w:p>
    <w:p>
      <w:r>
        <w:t>Hello, I need help.</w:t>
      </w:r>
    </w:p>
    <w:p>
      <w:r>
        <w:t xml:space="preserve">6.  Je suis fatigué après le voyage. </w:t>
      </w:r>
    </w:p>
    <w:p>
      <w:r>
        <w:t>I am tired after the trip.</w:t>
      </w:r>
    </w:p>
    <w:p>
      <w:r>
        <w:t xml:space="preserve">7.  Bonjour à la personne qui me parle. </w:t>
      </w:r>
    </w:p>
    <w:p>
      <w:r>
        <w:t>Hello to the person talking to me.</w:t>
      </w:r>
    </w:p>
    <w:p>
      <w:r>
        <w:t xml:space="preserve">8.  Bonjour, quel est le temps? </w:t>
      </w:r>
    </w:p>
    <w:p>
      <w:r>
        <w:t>Good morning, what is the weather like?</w:t>
      </w:r>
    </w:p>
    <w:p>
      <w:r>
        <w:t xml:space="preserve">9. Bonjour, j’adore cette musique! </w:t>
      </w:r>
    </w:p>
    <w:p>
      <w:r>
        <w:t>Hello, I love this music!</w:t>
      </w:r>
    </w:p>
    <w:p>
      <w:r>
        <w:t xml:space="preserve">10. Bonjour madame, avez-vous besoin de quelque chose ? </w:t>
      </w:r>
    </w:p>
    <w:p>
      <w:r>
        <w:t>Hello ma'am, do you need something?</w:t>
      </w:r>
    </w:p>
    <w:p/>
    <w:p>
      <w:r>
        <w:rPr>
          <w:b/>
        </w:rPr>
        <w:t>Word: Grand | Meaning: Large, Great</w:t>
      </w:r>
    </w:p>
    <w:p/>
    <w:p>
      <w:r>
        <w:t xml:space="preserve">1. Ce gâteau est grand. </w:t>
      </w:r>
    </w:p>
    <w:p>
      <w:r>
        <w:t xml:space="preserve">    This cake is big.</w:t>
      </w:r>
    </w:p>
    <w:p>
      <w:r>
        <w:t xml:space="preserve">2. La ville est grande. </w:t>
      </w:r>
    </w:p>
    <w:p>
      <w:r>
        <w:t xml:space="preserve">    The city is large.</w:t>
      </w:r>
    </w:p>
    <w:p>
      <w:r>
        <w:t>3. Le garçon a un grand sourire.</w:t>
      </w:r>
    </w:p>
    <w:p>
      <w:r>
        <w:t xml:space="preserve">    The boy has a big smile.</w:t>
      </w:r>
    </w:p>
    <w:p>
      <w:r>
        <w:t>4. Je suis grand comme toi.</w:t>
      </w:r>
    </w:p>
    <w:p>
      <w:r>
        <w:t xml:space="preserve">   I am tall like you.</w:t>
      </w:r>
    </w:p>
    <w:p>
      <w:r>
        <w:t xml:space="preserve">5. Les arbres sont grands dans la forêt. </w:t>
      </w:r>
    </w:p>
    <w:p>
      <w:r>
        <w:t xml:space="preserve">   The trees are big in the forest.</w:t>
      </w:r>
    </w:p>
    <w:p>
      <w:r>
        <w:t xml:space="preserve">6. La voiture est grande pour moi. </w:t>
      </w:r>
    </w:p>
    <w:p>
      <w:r>
        <w:t xml:space="preserve">   The car is big for me.</w:t>
      </w:r>
    </w:p>
    <w:p>
      <w:r>
        <w:t xml:space="preserve">7. J'ai besoin d'un grand espace pour travailler. </w:t>
      </w:r>
    </w:p>
    <w:p>
      <w:r>
        <w:t xml:space="preserve">   I need a big space to work.</w:t>
      </w:r>
    </w:p>
    <w:p>
      <w:r>
        <w:t>8. Vous avez un grand talent pour la musique.</w:t>
      </w:r>
    </w:p>
    <w:p>
      <w:r>
        <w:t xml:space="preserve">    You have a great talent for music.</w:t>
      </w:r>
    </w:p>
    <w:p>
      <w:r>
        <w:t>9. Le soleil brille, il est grand aujourd’hui.</w:t>
      </w:r>
    </w:p>
    <w:p>
      <w:r>
        <w:t xml:space="preserve">    The sun shines, it is big today.</w:t>
      </w:r>
    </w:p>
    <w:p>
      <w:r>
        <w:t xml:space="preserve">10. La montagne est très grande. </w:t>
      </w:r>
    </w:p>
    <w:p>
      <w:r>
        <w:t xml:space="preserve">    The mountain is very large.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 </w:t>
      </w:r>
    </w:p>
    <w:p>
      <w:r>
        <w:t xml:space="preserve">3. J'aime les vêtements rouges. </w:t>
      </w:r>
    </w:p>
    <w:p>
      <w:r>
        <w:t xml:space="preserve">  I like red clothes.</w:t>
      </w:r>
    </w:p>
    <w:p>
      <w:r>
        <w:t xml:space="preserve">4. Il y a beaucoup de fleurs rouges dans le jardin. </w:t>
      </w:r>
    </w:p>
    <w:p>
      <w:r>
        <w:t xml:space="preserve">  There are many red flowers in the garden.</w:t>
      </w:r>
    </w:p>
    <w:p>
      <w:r>
        <w:t xml:space="preserve">5. La robe de ma mère est rouge. </w:t>
      </w:r>
    </w:p>
    <w:p>
      <w:r>
        <w:t xml:space="preserve">  My mother’s dress is red. </w:t>
      </w:r>
    </w:p>
    <w:p>
      <w:r>
        <w:t>6. Le tableau est rouge et blanc.</w:t>
      </w:r>
    </w:p>
    <w:p>
      <w:r>
        <w:t xml:space="preserve">  The painting is red and white.</w:t>
      </w:r>
    </w:p>
    <w:p>
      <w:r>
        <w:t xml:space="preserve">7. La tomate est rouge. </w:t>
      </w:r>
    </w:p>
    <w:p>
      <w:r>
        <w:t xml:space="preserve">  The tomato is red.</w:t>
      </w:r>
    </w:p>
    <w:p>
      <w:r>
        <w:t>8. Il a une chemise rouge.</w:t>
      </w:r>
    </w:p>
    <w:p>
      <w:r>
        <w:t xml:space="preserve">  He has a red shirt.</w:t>
      </w:r>
    </w:p>
    <w:p>
      <w:r>
        <w:t xml:space="preserve">9.  La grenouille est rouge. </w:t>
      </w:r>
    </w:p>
    <w:p>
      <w:r>
        <w:t xml:space="preserve">   The frog is red.</w:t>
      </w:r>
    </w:p>
    <w:p>
      <w:r>
        <w:t>10. Le soleil était rouge à l’horizon.</w:t>
      </w:r>
    </w:p>
    <w:p>
      <w:r>
        <w:t xml:space="preserve">  The sun was red at the horizon.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Il a des yeux blancs.</w:t>
      </w:r>
    </w:p>
    <w:p>
      <w:r>
        <w:t xml:space="preserve">  He has white eyes. </w:t>
      </w:r>
    </w:p>
    <w:p>
      <w:r>
        <w:t>4. La neige est blanche et douce.</w:t>
      </w:r>
    </w:p>
    <w:p>
      <w:r>
        <w:t xml:space="preserve">  Snow is white and soft.</w:t>
      </w:r>
    </w:p>
    <w:p>
      <w:r>
        <w:t>5. Les fleurs sont blanches.</w:t>
      </w:r>
    </w:p>
    <w:p>
      <w:r>
        <w:t xml:space="preserve">   The flowers are white.</w:t>
      </w:r>
    </w:p>
    <w:p>
      <w:r>
        <w:t>6. J'ai besoin d'un crayon blanc.</w:t>
      </w:r>
    </w:p>
    <w:p>
      <w:r>
        <w:t xml:space="preserve">   I need a white pencil.</w:t>
      </w:r>
    </w:p>
    <w:p>
      <w:r>
        <w:t>7. Il a une chemise blanche.</w:t>
      </w:r>
    </w:p>
    <w:p>
      <w:r>
        <w:t xml:space="preserve">   He has a white shirt. </w:t>
      </w:r>
    </w:p>
    <w:p>
      <w:r>
        <w:t xml:space="preserve">8. La glace est blanche et froide. </w:t>
      </w:r>
    </w:p>
    <w:p>
      <w:r>
        <w:t xml:space="preserve">  The ice is white and cold.</w:t>
      </w:r>
    </w:p>
    <w:p>
      <w:r>
        <w:t>9. Le tableau est blanc.</w:t>
      </w:r>
    </w:p>
    <w:p>
      <w:r>
        <w:t xml:space="preserve">  The painting is white.</w:t>
      </w:r>
    </w:p>
    <w:p>
      <w:r>
        <w:t xml:space="preserve">10. Il est fatigué, il a besoin de dormir. </w:t>
      </w:r>
    </w:p>
    <w:p>
      <w:r>
        <w:t xml:space="preserve">  He is tired, he needs to sleep.</w:t>
      </w:r>
    </w:p>
    <w:p/>
    <w:p>
      <w:r>
        <w:rPr>
          <w:b/>
        </w:rPr>
        <w:t>Word: Aide | Meaning: Help</w:t>
      </w:r>
    </w:p>
    <w:p/>
    <w:p>
      <w:r>
        <w:t>1. J'ai besoin d'aide pour terminer mon devoir.</w:t>
      </w:r>
    </w:p>
    <w:p>
      <w:r>
        <w:t xml:space="preserve">  I need help to finish my homework.</w:t>
      </w:r>
    </w:p>
    <w:p>
      <w:r>
        <w:t>2. L'épicerie est à l'aide de la carte d'identité.</w:t>
      </w:r>
    </w:p>
    <w:p>
      <w:r>
        <w:t xml:space="preserve">  The grocery store uses the ID card for assistance. </w:t>
      </w:r>
    </w:p>
    <w:p>
      <w:r>
        <w:t>3. Un médecin peut vous aider à se sentir mieux.</w:t>
      </w:r>
    </w:p>
    <w:p>
      <w:r>
        <w:t xml:space="preserve">   A doctor can help you feel better.</w:t>
      </w:r>
    </w:p>
    <w:p>
      <w:r>
        <w:t>4. J'ai besoin d'aide pour comprendre ce que signifie cette phrase.</w:t>
      </w:r>
    </w:p>
    <w:p>
      <w:r>
        <w:t xml:space="preserve">   I need help to understand what this sentence means. </w:t>
      </w:r>
    </w:p>
    <w:p>
      <w:r>
        <w:t>5. La police est là pour vous aider si vous avez besoin de l'aide.</w:t>
      </w:r>
    </w:p>
    <w:p>
      <w:r>
        <w:t xml:space="preserve">  The police are there to help you if you need assistance.</w:t>
      </w:r>
    </w:p>
    <w:p>
      <w:r>
        <w:t xml:space="preserve">6. Mon ami a besoin d'aide avec sa voiture. </w:t>
      </w:r>
    </w:p>
    <w:p>
      <w:r>
        <w:t xml:space="preserve">   My friend needs help with his car. </w:t>
      </w:r>
    </w:p>
    <w:p>
      <w:r>
        <w:t xml:space="preserve">7. Vous devez aller à l'aide du tableau de bord. </w:t>
      </w:r>
    </w:p>
    <w:p>
      <w:r>
        <w:t xml:space="preserve">   You must go to the aid of the dashboard.</w:t>
      </w:r>
    </w:p>
    <w:p>
      <w:r>
        <w:t xml:space="preserve">8. L'agent de police est là pour vous aider. </w:t>
      </w:r>
    </w:p>
    <w:p>
      <w:r>
        <w:t xml:space="preserve">    The policeman is there to help you. </w:t>
      </w:r>
    </w:p>
    <w:p>
      <w:r>
        <w:t>9. J'ai besoin d'aide pour ouvrir la porte.</w:t>
      </w:r>
    </w:p>
    <w:p>
      <w:r>
        <w:t xml:space="preserve">   I need help to open the door.</w:t>
      </w:r>
    </w:p>
    <w:p>
      <w:r>
        <w:t xml:space="preserve">10.  J'ai besoin d'aide pour trouver mon train. </w:t>
      </w:r>
    </w:p>
    <w:p>
      <w:r>
        <w:t xml:space="preserve">   I need help to find my train.</w:t>
      </w:r>
    </w:p>
    <w:p/>
    <w:p>
      <w:r>
        <w:t>Livre: Book |</w:t>
      </w:r>
    </w:p>
    <w:p/>
    <w:p>
      <w:r>
        <w:t>1. J'aime lire des livres de voyage à l'étranger.</w:t>
      </w:r>
    </w:p>
    <w:p>
      <w:r>
        <w:t xml:space="preserve">    I like reading travel books abroad.</w:t>
      </w:r>
    </w:p>
    <w:p>
      <w:r>
        <w:t xml:space="preserve">2. Le livre de recettes contient une variété de plats. </w:t>
      </w:r>
    </w:p>
    <w:p>
      <w:r>
        <w:t xml:space="preserve">   The cookbook contains a variety of dishes.</w:t>
      </w:r>
    </w:p>
    <w:p>
      <w:r>
        <w:t xml:space="preserve">3. Quel est le titre du livre que tu as lu ?  </w:t>
      </w:r>
    </w:p>
    <w:p>
      <w:r>
        <w:t xml:space="preserve">    What is the title of the book you read?</w:t>
      </w:r>
    </w:p>
    <w:p>
      <w:r>
        <w:t>4. J'ai reçu un livre de poésie pour mon anniversaire.</w:t>
      </w:r>
    </w:p>
    <w:p>
      <w:r>
        <w:t xml:space="preserve">    I received a poetry book for my birthday.</w:t>
      </w:r>
    </w:p>
    <w:p>
      <w:r>
        <w:t xml:space="preserve">5. La bibliothèque publique dispose d'un grand choix de livres. </w:t>
      </w:r>
    </w:p>
    <w:p>
      <w:r>
        <w:t xml:space="preserve">   The public library has a wide choice of books.</w:t>
      </w:r>
    </w:p>
    <w:p>
      <w:r>
        <w:t>6. Il faut lire attentivement le livre avant de commencer l’étude.</w:t>
      </w:r>
    </w:p>
    <w:p>
      <w:r>
        <w:t xml:space="preserve">  You need to read carefully the book before starting the study. </w:t>
      </w:r>
    </w:p>
    <w:p>
      <w:r>
        <w:t>7. Vous devez choisir un livre qui vous intéresse.</w:t>
      </w:r>
    </w:p>
    <w:p>
      <w:r>
        <w:t xml:space="preserve">    You must choose a book that interests you.</w:t>
      </w:r>
    </w:p>
    <w:p>
      <w:r>
        <w:t>8. Je me suis immergé dans le monde du livre d'histoire.</w:t>
      </w:r>
    </w:p>
    <w:p>
      <w:r>
        <w:t xml:space="preserve">   I immersed myself in the world of historical books.</w:t>
      </w:r>
    </w:p>
    <w:p>
      <w:r>
        <w:t xml:space="preserve">9. J'ai oublié la bibliothèque, j'arrive à nouveau après avoir lu un livre. </w:t>
      </w:r>
    </w:p>
    <w:p>
      <w:r>
        <w:t xml:space="preserve">   I forgot the library; I arrive again after reading a book.</w:t>
      </w:r>
    </w:p>
    <w:p>
      <w:r>
        <w:t>10.  Les livres sont une source d’information et de connaissances.</w:t>
      </w:r>
    </w:p>
    <w:p>
      <w:r>
        <w:t xml:space="preserve">    Books are a source of information and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