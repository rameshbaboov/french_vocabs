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Chandelier | Meaning: Lighting fixture</w:t>
      </w:r>
    </w:p>
    <w:p/>
    <w:p>
      <w:r>
        <w:t xml:space="preserve">1.  La chandelier ornementée dans la salle était magnifique. </w:t>
      </w:r>
    </w:p>
    <w:p>
      <w:r>
        <w:t xml:space="preserve">    The chandelier adorned with ornaments in the hall was beautiful.</w:t>
      </w:r>
    </w:p>
    <w:p>
      <w:r>
        <w:t>2.  Il a accroché une nouvelle chandelier à sa chambre.</w:t>
      </w:r>
    </w:p>
    <w:p>
      <w:r>
        <w:t xml:space="preserve">    He hung a new chandelier in his room.</w:t>
      </w:r>
    </w:p>
    <w:p>
      <w:r>
        <w:t>3.  Les chandeliers de cristal sont très élégants.</w:t>
      </w:r>
    </w:p>
    <w:p>
      <w:r>
        <w:t xml:space="preserve">    Crystal chandeliers are very elegant.</w:t>
      </w:r>
    </w:p>
    <w:p>
      <w:r>
        <w:t>4.  La chandelier éclaira la pièce, illuminant chaque recoin.</w:t>
      </w:r>
    </w:p>
    <w:p>
      <w:r>
        <w:t xml:space="preserve">   The chandelier illuminated the room, illuminating every corner.</w:t>
      </w:r>
    </w:p>
    <w:p>
      <w:r>
        <w:t>5.  L'artiste a peint une scène avec des chandeliers.</w:t>
      </w:r>
    </w:p>
    <w:p>
      <w:r>
        <w:t xml:space="preserve">    The artist painted a scene with chandeliers. </w:t>
      </w:r>
    </w:p>
    <w:p>
      <w:r>
        <w:t>6.  Le restaurant avait un grand chandelier en bronze.</w:t>
      </w:r>
    </w:p>
    <w:p>
      <w:r>
        <w:t xml:space="preserve">    The restaurant had a large bronze chandelier. </w:t>
      </w:r>
    </w:p>
    <w:p>
      <w:r>
        <w:t xml:space="preserve">7.  Je ne peux pas croire que ce soit la même chandelier, elle était si différente. </w:t>
      </w:r>
    </w:p>
    <w:p>
      <w:r>
        <w:t xml:space="preserve">    I can't believe that this is the same chandelier; it was so different. </w:t>
      </w:r>
    </w:p>
    <w:p>
      <w:r>
        <w:t xml:space="preserve">8.  La chandelier est une source de lumière et d'ambiance. </w:t>
      </w:r>
    </w:p>
    <w:p>
      <w:r>
        <w:t xml:space="preserve">   The chandelier is a source of light and ambiance.</w:t>
      </w:r>
    </w:p>
    <w:p>
      <w:r>
        <w:t xml:space="preserve">9.  Les chandeliers sont toujours un élément important dans les fêtes et les cérémonies. </w:t>
      </w:r>
    </w:p>
    <w:p>
      <w:r>
        <w:t xml:space="preserve">    Chandeliers are always an important element at parties and ceremonies.</w:t>
      </w:r>
    </w:p>
    <w:p>
      <w:r>
        <w:t xml:space="preserve">10. Les chandeliers en verre étaient scintillants dans la pièce. </w:t>
      </w:r>
    </w:p>
    <w:p>
      <w:r>
        <w:t xml:space="preserve">    Glass chandeliers were sparkling in the room.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I have a deep love for nature.</w:t>
      </w:r>
    </w:p>
    <w:p>
      <w:r>
        <w:t>2. L'amour est le plus grand des sentiments.</w:t>
      </w:r>
    </w:p>
    <w:p>
      <w:r>
        <w:t xml:space="preserve">  Love is the greatest feeling.</w:t>
      </w:r>
    </w:p>
    <w:p>
      <w:r>
        <w:t>3. Il a l'amour de ses enfants et il s'en nourrit.</w:t>
      </w:r>
    </w:p>
    <w:p>
      <w:r>
        <w:t xml:space="preserve">  He has love for his children and nourishes it.</w:t>
      </w:r>
    </w:p>
    <w:p>
      <w:r>
        <w:t xml:space="preserve">4. L'amour peut être difficile à trouver, mais il existe. </w:t>
      </w:r>
    </w:p>
    <w:p>
      <w:r>
        <w:t xml:space="preserve">  Love can be difficult to find, but it exists.</w:t>
      </w:r>
    </w:p>
    <w:p>
      <w:r>
        <w:t xml:space="preserve">5. Le voyage m'a donné un amour de l'inconnu. </w:t>
      </w:r>
    </w:p>
    <w:p>
      <w:r>
        <w:t xml:space="preserve">  My trip gave me a love of the unknown.</w:t>
      </w:r>
    </w:p>
    <w:p>
      <w:r>
        <w:t xml:space="preserve">6. On ne peut pas vivre sans amour et sans compassion. </w:t>
      </w:r>
    </w:p>
    <w:p>
      <w:r>
        <w:t xml:space="preserve">  You cannot live without love and compassion.</w:t>
      </w:r>
    </w:p>
    <w:p>
      <w:r>
        <w:t xml:space="preserve">7. L'amour est un cadeau que nous devons partager avec les autres. </w:t>
      </w:r>
    </w:p>
    <w:p>
      <w:r>
        <w:t xml:space="preserve">  Love is a gift that we must share with others.</w:t>
      </w:r>
    </w:p>
    <w:p>
      <w:r>
        <w:t>8. La femme aime son mari, et le mari aime sa femme.</w:t>
      </w:r>
    </w:p>
    <w:p>
      <w:r>
        <w:t xml:space="preserve">  The wife loves her husband, and the husband loves his wife.</w:t>
      </w:r>
    </w:p>
    <w:p>
      <w:r>
        <w:t xml:space="preserve">9. L'amour de la famille est un amour unique et précieux. </w:t>
      </w:r>
    </w:p>
    <w:p>
      <w:r>
        <w:t xml:space="preserve">  The love of family is a unique and precious love.</w:t>
      </w:r>
    </w:p>
    <w:p>
      <w:r>
        <w:t xml:space="preserve">10. L'amour est une force puissante qui peut nous transcender. </w:t>
      </w:r>
    </w:p>
    <w:p>
      <w:r>
        <w:t xml:space="preserve">  Love is a powerful force that can transcend us.</w:t>
      </w:r>
    </w:p>
    <w:p/>
    <w:p>
      <w:r>
        <w:rPr>
          <w:b/>
        </w:rPr>
        <w:t>Word: Rose | Meaning: Flower</w:t>
      </w:r>
    </w:p>
    <w:p/>
    <w:p>
      <w:r>
        <w:t>1. La rose est belle et colorée.</w:t>
      </w:r>
    </w:p>
    <w:p>
      <w:r>
        <w:t xml:space="preserve">  The rose is beautiful and colorful.</w:t>
      </w:r>
    </w:p>
    <w:p>
      <w:r>
        <w:t>2. J'adore les roses dans la forêt.</w:t>
      </w:r>
    </w:p>
    <w:p>
      <w:r>
        <w:t xml:space="preserve">  I love roses in the forest.</w:t>
      </w:r>
    </w:p>
    <w:p>
      <w:r>
        <w:t>3. Je voudrais une rose rouge, s'il te plaît.</w:t>
      </w:r>
    </w:p>
    <w:p>
      <w:r>
        <w:t xml:space="preserve">  I would like a red rose, please.</w:t>
      </w:r>
    </w:p>
    <w:p>
      <w:r>
        <w:t>4. La rose est symbole de l'amour.</w:t>
      </w:r>
    </w:p>
    <w:p>
      <w:r>
        <w:t xml:space="preserve">  The rose is a symbol of love.</w:t>
      </w:r>
    </w:p>
    <w:p>
      <w:r>
        <w:t>5. La rose pousse dans le jardin.</w:t>
      </w:r>
    </w:p>
    <w:p>
      <w:r>
        <w:t xml:space="preserve">  The rose grows in the garden. </w:t>
      </w:r>
    </w:p>
    <w:p>
      <w:r>
        <w:t>6. J'ai reçu une rose blanche pour mon anniversaire.</w:t>
      </w:r>
    </w:p>
    <w:p>
      <w:r>
        <w:t xml:space="preserve">  I received a white rose for my birthday.</w:t>
      </w:r>
    </w:p>
    <w:p>
      <w:r>
        <w:t>7. Les roses fleurissent dans les mois d'été.</w:t>
      </w:r>
    </w:p>
    <w:p>
      <w:r>
        <w:t xml:space="preserve">  Roses bloom in summer months.</w:t>
      </w:r>
    </w:p>
    <w:p>
      <w:r>
        <w:t>8. La couleur rouge de la rose est magnifique.</w:t>
      </w:r>
    </w:p>
    <w:p>
      <w:r>
        <w:t xml:space="preserve">  The red color of the rose is magnificent. </w:t>
      </w:r>
    </w:p>
    <w:p>
      <w:r>
        <w:t>9. Le bouquet de roses est très élégant.</w:t>
      </w:r>
    </w:p>
    <w:p>
      <w:r>
        <w:t xml:space="preserve">  The bouquet of roses is very elegant. </w:t>
      </w:r>
    </w:p>
    <w:p>
      <w:r>
        <w:t>10. J’ai acheté une fleur rose pour mes parents.</w:t>
      </w:r>
    </w:p>
    <w:p>
      <w:r>
        <w:t xml:space="preserve">   I bought a pink flower for my parents.</w:t>
      </w:r>
    </w:p>
    <w:p/>
    <w:p>
      <w:r>
        <w:rPr>
          <w:b/>
        </w:rPr>
        <w:t>Word: Grande | Meaning: Big</w:t>
      </w:r>
    </w:p>
    <w:p/>
    <w:p>
      <w:r>
        <w:t>1. La ville est grande.</w:t>
      </w:r>
    </w:p>
    <w:p>
      <w:r>
        <w:t xml:space="preserve">   The city is large.</w:t>
      </w:r>
    </w:p>
    <w:p>
      <w:r>
        <w:t>2. J’ai une grande maison.</w:t>
      </w:r>
    </w:p>
    <w:p>
      <w:r>
        <w:t xml:space="preserve">   I have a big house.</w:t>
      </w:r>
    </w:p>
    <w:p>
      <w:r>
        <w:t>3. Le livre est grande.</w:t>
      </w:r>
    </w:p>
    <w:p>
      <w:r>
        <w:t xml:space="preserve">   The book is thick.</w:t>
      </w:r>
    </w:p>
    <w:p>
      <w:r>
        <w:t xml:space="preserve">4. Les montagnes sont grandes. </w:t>
      </w:r>
    </w:p>
    <w:p>
      <w:r>
        <w:t xml:space="preserve">   The mountains are tall.</w:t>
      </w:r>
    </w:p>
    <w:p>
      <w:r>
        <w:t xml:space="preserve">5. Cette voiture est grande. </w:t>
      </w:r>
    </w:p>
    <w:p>
      <w:r>
        <w:t xml:space="preserve">   This car is large. </w:t>
      </w:r>
    </w:p>
    <w:p>
      <w:r>
        <w:t xml:space="preserve">6. Il y a une grande ville à l'horizon. </w:t>
      </w:r>
    </w:p>
    <w:p>
      <w:r>
        <w:t xml:space="preserve">   There is a big city in the distance. </w:t>
      </w:r>
    </w:p>
    <w:p>
      <w:r>
        <w:t xml:space="preserve">7. La robe que tu portes est grande. </w:t>
      </w:r>
    </w:p>
    <w:p>
      <w:r>
        <w:t xml:space="preserve">   The dress you are wearing is big. </w:t>
      </w:r>
    </w:p>
    <w:p>
      <w:r>
        <w:t>8. J’adore les grandes tables de fête.</w:t>
      </w:r>
    </w:p>
    <w:p>
      <w:r>
        <w:t xml:space="preserve">   I love large party tables. </w:t>
      </w:r>
    </w:p>
    <w:p>
      <w:r>
        <w:t xml:space="preserve">9.  Le gâteau était très grand. </w:t>
      </w:r>
    </w:p>
    <w:p>
      <w:r>
        <w:t xml:space="preserve">    The cake was very big. </w:t>
      </w:r>
    </w:p>
    <w:p>
      <w:r>
        <w:t xml:space="preserve">10. La plage est grande. </w:t>
      </w:r>
    </w:p>
    <w:p>
      <w:r>
        <w:t xml:space="preserve">   The beach is wide.</w:t>
      </w:r>
    </w:p>
    <w:p/>
    <w:p>
      <w:r>
        <w:rPr>
          <w:b/>
        </w:rPr>
        <w:t>Word: Terre | Meaning: Earth</w:t>
      </w:r>
    </w:p>
    <w:p/>
    <w:p>
      <w:r>
        <w:t xml:space="preserve">1. La Terre est une planète céleste.  </w:t>
      </w:r>
    </w:p>
    <w:p>
      <w:r>
        <w:t>Earth is a celestial planet.</w:t>
      </w:r>
    </w:p>
    <w:p>
      <w:r>
        <w:t xml:space="preserve">2. Le Soleil et la Terre sont des éléments importants de l'univers.  </w:t>
      </w:r>
    </w:p>
    <w:p>
      <w:r>
        <w:t xml:space="preserve">The Sun and Earth are important elements of the universe. </w:t>
      </w:r>
    </w:p>
    <w:p>
      <w:r>
        <w:t xml:space="preserve">3. On vit sur la Terre.  </w:t>
      </w:r>
    </w:p>
    <w:p>
      <w:r>
        <w:t>We live on Earth.</w:t>
      </w:r>
    </w:p>
    <w:p>
      <w:r>
        <w:t xml:space="preserve">4. La Terre est vaste et diverse.   </w:t>
      </w:r>
    </w:p>
    <w:p>
      <w:r>
        <w:t xml:space="preserve">Earth is vast and diverse.  </w:t>
      </w:r>
    </w:p>
    <w:p>
      <w:r>
        <w:t xml:space="preserve">5. Le climat de la Terre est changeant.  </w:t>
      </w:r>
    </w:p>
    <w:p>
      <w:r>
        <w:t xml:space="preserve">Earth's climate is changing. </w:t>
      </w:r>
    </w:p>
    <w:p>
      <w:r>
        <w:t xml:space="preserve">6. Les humains vivent sur la terre.  </w:t>
      </w:r>
    </w:p>
    <w:p>
      <w:r>
        <w:t xml:space="preserve">Humans live on Earth.  </w:t>
      </w:r>
    </w:p>
    <w:p>
      <w:r>
        <w:t xml:space="preserve">7. L'agriculture est une activité importante pour la Terre.  </w:t>
      </w:r>
    </w:p>
    <w:p>
      <w:r>
        <w:t xml:space="preserve">Agriculture is an important activity for Earth. </w:t>
      </w:r>
    </w:p>
    <w:p>
      <w:r>
        <w:t xml:space="preserve">8. La pollution de l'air et de l'eau nuit à la santé de la Terre.   </w:t>
      </w:r>
    </w:p>
    <w:p>
      <w:r>
        <w:t xml:space="preserve">Air and water pollution harms the health of Earth.  </w:t>
      </w:r>
    </w:p>
    <w:p>
      <w:r>
        <w:t xml:space="preserve">9. La protection de la Terre est essentielle.   </w:t>
      </w:r>
    </w:p>
    <w:p>
      <w:r>
        <w:t xml:space="preserve">Protecting Earth is essential.  </w:t>
      </w:r>
    </w:p>
    <w:p>
      <w:r>
        <w:t xml:space="preserve">10. L'avenir de la Terre dépend de nos choix.  </w:t>
      </w:r>
    </w:p>
    <w:p>
      <w:r>
        <w:t>The future of Earth depends on our choices.</w:t>
      </w:r>
    </w:p>
    <w:p/>
    <w:p>
      <w:r>
        <w:rPr>
          <w:b/>
        </w:rPr>
        <w:t>Word: Chambre | Meaning: Room</w:t>
      </w:r>
    </w:p>
    <w:p/>
    <w:p>
      <w:r>
        <w:t xml:space="preserve">1. J'ai une chambre propre et confortable. </w:t>
      </w:r>
    </w:p>
    <w:p>
      <w:r>
        <w:t xml:space="preserve">   I have a clean and comfortable room.</w:t>
      </w:r>
    </w:p>
    <w:p>
      <w:r>
        <w:t>2. La chambre est située au deuxième étage de l'immeuble.</w:t>
      </w:r>
    </w:p>
    <w:p>
      <w:r>
        <w:t xml:space="preserve">   The bedroom is located on the second floor of the building.</w:t>
      </w:r>
    </w:p>
    <w:p>
      <w:r>
        <w:t>3. Nous allons d'abord visiter la chambre à coucher de notre famille.</w:t>
      </w:r>
    </w:p>
    <w:p>
      <w:r>
        <w:t xml:space="preserve">   First, we will visit the bedroom of our family.</w:t>
      </w:r>
    </w:p>
    <w:p>
      <w:r>
        <w:t xml:space="preserve">4. Le décor de la chambre a été soigneusement choisi. </w:t>
      </w:r>
    </w:p>
    <w:p>
      <w:r>
        <w:t xml:space="preserve">    The decor of the room was carefully chosen.</w:t>
      </w:r>
    </w:p>
    <w:p>
      <w:r>
        <w:t>5. La lumière naturelle et une ambiance calme sont nécessaires dans la chambre.</w:t>
      </w:r>
    </w:p>
    <w:p>
      <w:r>
        <w:t xml:space="preserve">    Natural light and a calming atmosphere are necessary in the bedroom.</w:t>
      </w:r>
    </w:p>
    <w:p>
      <w:r>
        <w:t>6. Mon ami est en train d'occuper sa chambre.</w:t>
      </w:r>
    </w:p>
    <w:p>
      <w:r>
        <w:t xml:space="preserve">    My friend is currently occupying his room.</w:t>
      </w:r>
    </w:p>
    <w:p>
      <w:r>
        <w:t xml:space="preserve">7. Elle a besoin de plus d'espace pour son nouveau projet, donc elle demande une chambre supplémentaire. </w:t>
      </w:r>
    </w:p>
    <w:p>
      <w:r>
        <w:t xml:space="preserve">   She needs more space for her new project, so she requests an additional bedroom.</w:t>
      </w:r>
    </w:p>
    <w:p>
      <w:r>
        <w:t>8. Il faut ranger la chambre avant de dormir.</w:t>
      </w:r>
    </w:p>
    <w:p>
      <w:r>
        <w:t xml:space="preserve">   You need to tidy up the room before going to sleep.</w:t>
      </w:r>
    </w:p>
    <w:p>
      <w:r>
        <w:t>9. La chambre est décorée avec des couleurs vives et joyeuses.</w:t>
      </w:r>
    </w:p>
    <w:p>
      <w:r>
        <w:t xml:space="preserve">  The room is decorated with bright and cheerful colors.</w:t>
      </w:r>
    </w:p>
    <w:p>
      <w:r>
        <w:t xml:space="preserve">10. Le maître d’hôtel nous a montré les chambres, qui étaient très confortables. </w:t>
      </w:r>
    </w:p>
    <w:p>
      <w:r>
        <w:t xml:space="preserve">   The hotel manager showed us the rooms which were very comfortable.</w:t>
      </w:r>
    </w:p>
    <w:p/>
    <w:p>
      <w:r>
        <w:rPr>
          <w:b/>
        </w:rPr>
        <w:t>Word: Apporte | Meaning: brings</w:t>
      </w:r>
    </w:p>
    <w:p/>
    <w:p>
      <w:r>
        <w:t xml:space="preserve">1. Je apporte mon sandwich pour le déjeuner.  </w:t>
      </w:r>
    </w:p>
    <w:p>
      <w:r>
        <w:t xml:space="preserve">    I bring my sandwich for lunch.</w:t>
      </w:r>
    </w:p>
    <w:p>
      <w:r>
        <w:t xml:space="preserve">2. Il apporte des fleurs à sa grand-mère.  </w:t>
      </w:r>
    </w:p>
    <w:p>
      <w:r>
        <w:t xml:space="preserve">    He brings flowers to his grandmother.</w:t>
      </w:r>
    </w:p>
    <w:p>
      <w:r>
        <w:t xml:space="preserve">3. La cuisine apporte une touche de couleur.   </w:t>
      </w:r>
    </w:p>
    <w:p>
      <w:r>
        <w:t xml:space="preserve">    The kitchen brings a touch of color.</w:t>
      </w:r>
    </w:p>
    <w:p>
      <w:r>
        <w:t xml:space="preserve">4. Nous apportons nos idées pour le projet.   </w:t>
      </w:r>
    </w:p>
    <w:p>
      <w:r>
        <w:t xml:space="preserve">    We bring our ideas for the project.</w:t>
      </w:r>
    </w:p>
    <w:p>
      <w:r>
        <w:t xml:space="preserve">5. Elle apporte un soutien important à sa famille.   </w:t>
      </w:r>
    </w:p>
    <w:p>
      <w:r>
        <w:t xml:space="preserve">    She brings important support to her family. </w:t>
      </w:r>
    </w:p>
    <w:p>
      <w:r>
        <w:t xml:space="preserve">6. Le livre apporte beaucoup de connaissances.   </w:t>
      </w:r>
    </w:p>
    <w:p>
      <w:r>
        <w:t xml:space="preserve">    The book brings a lot of knowledge.</w:t>
      </w:r>
    </w:p>
    <w:p>
      <w:r>
        <w:t xml:space="preserve">7. L'eau froide apporte soulagement contre la chaleur.   </w:t>
      </w:r>
    </w:p>
    <w:p>
      <w:r>
        <w:t xml:space="preserve">    Cold water brings relief against the heat. </w:t>
      </w:r>
    </w:p>
    <w:p>
      <w:r>
        <w:t xml:space="preserve">8.  Le médecin apporte un diagnostic fiable.  </w:t>
      </w:r>
    </w:p>
    <w:p>
      <w:r>
        <w:t xml:space="preserve">    The doctor brings reliable diagnosis.</w:t>
      </w:r>
    </w:p>
    <w:p>
      <w:r>
        <w:t xml:space="preserve">9. Les voyageurs apportent des souvenirs à leur famille.    </w:t>
      </w:r>
    </w:p>
    <w:p>
      <w:r>
        <w:t xml:space="preserve">    Travelers bring memories to their families.</w:t>
      </w:r>
    </w:p>
    <w:p>
      <w:r>
        <w:t xml:space="preserve">10. Le gouvernement apporte des solutions au problème.   </w:t>
      </w:r>
    </w:p>
    <w:p>
      <w:r>
        <w:t xml:space="preserve">    The government brings solutions to the problem.</w:t>
      </w:r>
    </w:p>
    <w:p/>
    <w:p>
      <w:r>
        <w:rPr>
          <w:b/>
        </w:rPr>
        <w:t>Word: oui | Meaning: yes</w:t>
      </w:r>
    </w:p>
    <w:p/>
    <w:p>
      <w:r>
        <w:t>1.  Je comprends mieux maintenant.</w:t>
      </w:r>
    </w:p>
    <w:p>
      <w:r>
        <w:t xml:space="preserve">    I understand better now.</w:t>
      </w:r>
    </w:p>
    <w:p>
      <w:r>
        <w:t>2.  Oui, je suis d’accord.</w:t>
      </w:r>
    </w:p>
    <w:p>
      <w:r>
        <w:t xml:space="preserve">   Yes, I agree.</w:t>
      </w:r>
    </w:p>
    <w:p>
      <w:r>
        <w:t>3.  Est-ce que vous comprenez ?</w:t>
      </w:r>
    </w:p>
    <w:p>
      <w:r>
        <w:t xml:space="preserve">    Do you understand?</w:t>
      </w:r>
    </w:p>
    <w:p>
      <w:r>
        <w:t>4.  Oui, je peux t'aider.</w:t>
      </w:r>
    </w:p>
    <w:p>
      <w:r>
        <w:t xml:space="preserve">    Yes, I can help you. </w:t>
      </w:r>
    </w:p>
    <w:p>
      <w:r>
        <w:t>5.  J'aime bien la musique.</w:t>
      </w:r>
    </w:p>
    <w:p>
      <w:r>
        <w:t xml:space="preserve">   I like music a lot.</w:t>
      </w:r>
    </w:p>
    <w:p>
      <w:r>
        <w:t>6.  Vous voulez aller au cinéma?</w:t>
      </w:r>
    </w:p>
    <w:p>
      <w:r>
        <w:t xml:space="preserve">    Do you want to go to the cinema?</w:t>
      </w:r>
    </w:p>
    <w:p>
      <w:r>
        <w:t>7.  Oui, merci beaucoup.</w:t>
      </w:r>
    </w:p>
    <w:p>
      <w:r>
        <w:t xml:space="preserve">    Yes, thank you very much. </w:t>
      </w:r>
    </w:p>
    <w:p>
      <w:r>
        <w:t>8.  C’est correct.</w:t>
      </w:r>
    </w:p>
    <w:p>
      <w:r>
        <w:t xml:space="preserve">    That's right.</w:t>
      </w:r>
    </w:p>
    <w:p>
      <w:r>
        <w:t>9.  Je vais à la boulangerie.</w:t>
      </w:r>
    </w:p>
    <w:p>
      <w:r>
        <w:t xml:space="preserve">   I'm going to the bakery. </w:t>
      </w:r>
    </w:p>
    <w:p>
      <w:r>
        <w:t>10. Oui, j'ai besoin d'aide.</w:t>
      </w:r>
    </w:p>
    <w:p>
      <w:r>
        <w:t xml:space="preserve">    Yes, I need help.</w:t>
      </w:r>
    </w:p>
    <w:p/>
    <w:p>
      <w:r>
        <w:t>Fleur: Flower</w:t>
      </w:r>
    </w:p>
    <w:p/>
    <w:p>
      <w:r>
        <w:t xml:space="preserve">1. La fleur de la rose est belle.  </w:t>
      </w:r>
    </w:p>
    <w:p>
      <w:r>
        <w:t xml:space="preserve">    The flower of the rose is beautiful.</w:t>
      </w:r>
    </w:p>
    <w:p>
      <w:r>
        <w:t xml:space="preserve">2. J'adore les fleurs du printemps.   </w:t>
      </w:r>
    </w:p>
    <w:p>
      <w:r>
        <w:t xml:space="preserve">    I love spring flowers.</w:t>
      </w:r>
    </w:p>
    <w:p>
      <w:r>
        <w:t xml:space="preserve">3. Le bouquet de fleurs était magnifique. </w:t>
      </w:r>
    </w:p>
    <w:p>
      <w:r>
        <w:t xml:space="preserve">    The bouquet of flowers was magnificent.</w:t>
      </w:r>
    </w:p>
    <w:p>
      <w:r>
        <w:t xml:space="preserve">4. Elle a une fleur dans son chapeau. </w:t>
      </w:r>
    </w:p>
    <w:p>
      <w:r>
        <w:t xml:space="preserve">    She has a flower in her hat.</w:t>
      </w:r>
    </w:p>
    <w:p>
      <w:r>
        <w:t xml:space="preserve">5. Tu dois apprendre à reconnaître la fleur de votre pays.  </w:t>
      </w:r>
    </w:p>
    <w:p>
      <w:r>
        <w:t xml:space="preserve">    You must learn to recognize the flower of your country.</w:t>
      </w:r>
    </w:p>
    <w:p>
      <w:r>
        <w:t xml:space="preserve">6. Les fleurs sont des symboles de beauté et d'amour. </w:t>
      </w:r>
    </w:p>
    <w:p>
      <w:r>
        <w:t xml:space="preserve">   Flowers are symbols of beauty and love.</w:t>
      </w:r>
    </w:p>
    <w:p>
      <w:r>
        <w:t xml:space="preserve">7. Je suis allé chercher une fleur dans le jardin botanique.   </w:t>
      </w:r>
    </w:p>
    <w:p>
      <w:r>
        <w:t xml:space="preserve">    I went to get a flower in the botanical garden.</w:t>
      </w:r>
    </w:p>
    <w:p>
      <w:r>
        <w:t xml:space="preserve">8. La fleur symbolise la vie et l'espoir.  </w:t>
      </w:r>
    </w:p>
    <w:p>
      <w:r>
        <w:t xml:space="preserve">    The flower symbolizes life and hope.</w:t>
      </w:r>
    </w:p>
    <w:p>
      <w:r>
        <w:t xml:space="preserve">9.  J'aimerais avoir une fleur de lys dans mon appartement. </w:t>
      </w:r>
    </w:p>
    <w:p>
      <w:r>
        <w:t xml:space="preserve">    I would like to have a lily flower in my apartment.</w:t>
      </w:r>
    </w:p>
    <w:p>
      <w:r>
        <w:t xml:space="preserve">10. Tu peux trouver beaucoup de fleurs dans les champs.   </w:t>
      </w:r>
    </w:p>
    <w:p>
      <w:r>
        <w:t xml:space="preserve">    You can find a lot of flowers in the fields.</w:t>
      </w:r>
    </w:p>
    <w:p/>
    <w:p>
      <w:r>
        <w:rPr>
          <w:b/>
        </w:rPr>
        <w:t>Word: Maison | Meaning: House</w:t>
      </w:r>
    </w:p>
    <w:p/>
    <w:p>
      <w:r>
        <w:t xml:space="preserve">1.  J'habite dans une maison petite. </w:t>
      </w:r>
    </w:p>
    <w:p>
      <w:r>
        <w:t xml:space="preserve">    My home is a small house.</w:t>
      </w:r>
    </w:p>
    <w:p>
      <w:r>
        <w:t xml:space="preserve">2.  Notre maison est très spacieuse et confortable. </w:t>
      </w:r>
    </w:p>
    <w:p>
      <w:r>
        <w:t xml:space="preserve">    Our house is very spacious and comfortable.</w:t>
      </w:r>
    </w:p>
    <w:p>
      <w:r>
        <w:t>3.  La maison de mon frère est en bord de mer.</w:t>
      </w:r>
    </w:p>
    <w:p>
      <w:r>
        <w:t xml:space="preserve">    My brother's house is on the coast. </w:t>
      </w:r>
    </w:p>
    <w:p>
      <w:r>
        <w:t>4.  Je vais à la maison avec mes parents ce soir.</w:t>
      </w:r>
    </w:p>
    <w:p>
      <w:r>
        <w:t xml:space="preserve">   I am going home with my parents tonight. </w:t>
      </w:r>
    </w:p>
    <w:p>
      <w:r>
        <w:t>5.  Elle a une maison avec un jardin luxuriant.</w:t>
      </w:r>
    </w:p>
    <w:p>
      <w:r>
        <w:t xml:space="preserve">     She has a house with a lush garden. </w:t>
      </w:r>
    </w:p>
    <w:p>
      <w:r>
        <w:t>6.  Le chien de l'homme vit dans sa maison.</w:t>
      </w:r>
    </w:p>
    <w:p>
      <w:r>
        <w:t xml:space="preserve">    The man's dog lives in his house. </w:t>
      </w:r>
    </w:p>
    <w:p>
      <w:r>
        <w:t xml:space="preserve">7.  On peut visiter la maison de Jean et Nicole. </w:t>
      </w:r>
    </w:p>
    <w:p>
      <w:r>
        <w:t xml:space="preserve">   You can visit Jean and Nicole's house. </w:t>
      </w:r>
    </w:p>
    <w:p>
      <w:r>
        <w:t xml:space="preserve">8.  Les enfants aiment jouer dans leur maison. </w:t>
      </w:r>
    </w:p>
    <w:p>
      <w:r>
        <w:t xml:space="preserve">     The children like to play in their house. </w:t>
      </w:r>
    </w:p>
    <w:p>
      <w:r>
        <w:t xml:space="preserve">9.  La maison a une belle façade. </w:t>
      </w:r>
    </w:p>
    <w:p>
      <w:r>
        <w:t xml:space="preserve">    The house has a beautiful facade. </w:t>
      </w:r>
    </w:p>
    <w:p>
      <w:r>
        <w:t xml:space="preserve">10. J'ai hâte de visiter ma maison à Paris! </w:t>
      </w:r>
    </w:p>
    <w:p>
      <w:r>
        <w:t xml:space="preserve">   I can't wait to visit my house in Paris!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