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Déjeuner: &lt;Lunch&gt;</w:t>
      </w:r>
    </w:p>
    <w:p/>
    <w:p>
      <w:r>
        <w:t>1. Je vais au restaurant pour déjeuner.</w:t>
      </w:r>
    </w:p>
    <w:p>
      <w:r>
        <w:t xml:space="preserve">   I'm going to the restaurant for lunch.</w:t>
      </w:r>
    </w:p>
    <w:p>
      <w:r>
        <w:t>2. L'heure du déjeuner est à midi.</w:t>
      </w:r>
    </w:p>
    <w:p>
      <w:r>
        <w:t xml:space="preserve">   Lunchtime is at noon.</w:t>
      </w:r>
    </w:p>
    <w:p>
      <w:r>
        <w:t>3. Nous avons un déjeuner léger aujourd’hui.</w:t>
      </w:r>
    </w:p>
    <w:p>
      <w:r>
        <w:t xml:space="preserve">   We have a light lunch today.</w:t>
      </w:r>
    </w:p>
    <w:p>
      <w:r>
        <w:t xml:space="preserve">4. J'aime manger des plats savoureux pour le déjeuner. </w:t>
      </w:r>
    </w:p>
    <w:p>
      <w:r>
        <w:t xml:space="preserve">    I like to eat tasty dishes for lunch.</w:t>
      </w:r>
    </w:p>
    <w:p>
      <w:r>
        <w:t>5. Le déjeuner est important pour la santé.</w:t>
      </w:r>
    </w:p>
    <w:p>
      <w:r>
        <w:t xml:space="preserve">   Lunch is important for health.</w:t>
      </w:r>
    </w:p>
    <w:p>
      <w:r>
        <w:t xml:space="preserve">6. La pause du déjeuner est une tradition française. </w:t>
      </w:r>
    </w:p>
    <w:p>
      <w:r>
        <w:t xml:space="preserve">   The lunchtime break is a French tradition. </w:t>
      </w:r>
    </w:p>
    <w:p>
      <w:r>
        <w:t>7. Avant de commencer mon travail, j'ai un déjeuner rapide.</w:t>
      </w:r>
    </w:p>
    <w:p>
      <w:r>
        <w:t xml:space="preserve">   Before I start my work, I have a quick lunch.</w:t>
      </w:r>
    </w:p>
    <w:p>
      <w:r>
        <w:t xml:space="preserve">8. J’utilise le temps du déjeuner pour me reposer.  </w:t>
      </w:r>
    </w:p>
    <w:p>
      <w:r>
        <w:t xml:space="preserve">    I use the time of lunch to rest. </w:t>
      </w:r>
    </w:p>
    <w:p>
      <w:r>
        <w:t xml:space="preserve">9. J'aime manger avec mes amis à la cantine.  </w:t>
      </w:r>
    </w:p>
    <w:p>
      <w:r>
        <w:t xml:space="preserve">   I like to eat with my friends at the canteen. </w:t>
      </w:r>
    </w:p>
    <w:p>
      <w:r>
        <w:t xml:space="preserve">10. Il est important de se réhydrater au déjeuner.  </w:t>
      </w:r>
    </w:p>
    <w:p>
      <w:r>
        <w:t xml:space="preserve">   It is important to hydrate during lunchtime.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m'appelle [your name].</w:t>
      </w:r>
    </w:p>
    <w:p>
      <w:r>
        <w:t xml:space="preserve">    My name is [your name].</w:t>
      </w:r>
    </w:p>
    <w:p>
      <w:r>
        <w:t xml:space="preserve">3.  Bonjour à vous ! </w:t>
      </w:r>
    </w:p>
    <w:p>
      <w:r>
        <w:t xml:space="preserve">    Good morning!</w:t>
      </w:r>
    </w:p>
    <w:p>
      <w:r>
        <w:t xml:space="preserve">4.  Avez-vous des questions ? </w:t>
      </w:r>
    </w:p>
    <w:p>
      <w:r>
        <w:t xml:space="preserve">   Do you have any questions?</w:t>
      </w:r>
    </w:p>
    <w:p>
      <w:r>
        <w:t>5.  Bonne journée!</w:t>
      </w:r>
    </w:p>
    <w:p>
      <w:r>
        <w:t xml:space="preserve">    Have a good day!</w:t>
      </w:r>
    </w:p>
    <w:p>
      <w:r>
        <w:t xml:space="preserve">6.  Merci de votre temps. </w:t>
      </w:r>
    </w:p>
    <w:p>
      <w:r>
        <w:t xml:space="preserve">    Thank you for your time.</w:t>
      </w:r>
    </w:p>
    <w:p>
      <w:r>
        <w:t>7.  Salut !</w:t>
      </w:r>
    </w:p>
    <w:p>
      <w:r>
        <w:t xml:space="preserve">    Hi!</w:t>
      </w:r>
    </w:p>
    <w:p>
      <w:r>
        <w:t xml:space="preserve">8.  Bonjour, je suis nouveau ici. </w:t>
      </w:r>
    </w:p>
    <w:p>
      <w:r>
        <w:t xml:space="preserve">    Hello, I'm new here. </w:t>
      </w:r>
    </w:p>
    <w:p>
      <w:r>
        <w:t xml:space="preserve">9.  Il fait beau aujourd'hui. </w:t>
      </w:r>
    </w:p>
    <w:p>
      <w:r>
        <w:t xml:space="preserve">   It is beautiful today.</w:t>
      </w:r>
    </w:p>
    <w:p>
      <w:r>
        <w:t xml:space="preserve">10. Bonjour madame/monsieur. </w:t>
      </w:r>
    </w:p>
    <w:p>
      <w:r>
        <w:t xml:space="preserve">    Good day madam/ sir.</w:t>
      </w:r>
    </w:p>
    <w:p/>
    <w:p>
      <w:r>
        <w:rPr>
          <w:b/>
        </w:rPr>
        <w:t>Word: chat | Meaning: cat</w:t>
      </w:r>
    </w:p>
    <w:p/>
    <w:p>
      <w:r>
        <w:t>1. J'ai un chat noir et blanc.</w:t>
      </w:r>
    </w:p>
    <w:p>
      <w:r>
        <w:t xml:space="preserve">  I have a black and white cat.</w:t>
      </w:r>
    </w:p>
    <w:p>
      <w:r>
        <w:t>2. Le chat est sur le canapé.</w:t>
      </w:r>
    </w:p>
    <w:p>
      <w:r>
        <w:t xml:space="preserve">  The cat is on the couch.</w:t>
      </w:r>
    </w:p>
    <w:p>
      <w:r>
        <w:t>3. Les chats sont des animaux domestiques.</w:t>
      </w:r>
    </w:p>
    <w:p>
      <w:r>
        <w:t xml:space="preserve">  Cats are domestic animals. </w:t>
      </w:r>
    </w:p>
    <w:p>
      <w:r>
        <w:t>4. Il adore jouer avec ses jouets.</w:t>
      </w:r>
    </w:p>
    <w:p>
      <w:r>
        <w:t xml:space="preserve">  He loves playing with his toys.</w:t>
      </w:r>
    </w:p>
    <w:p>
      <w:r>
        <w:t>5. La chatte a besoin d'eau et de nourriture.</w:t>
      </w:r>
    </w:p>
    <w:p>
      <w:r>
        <w:t xml:space="preserve">  The kitten needs water and food. </w:t>
      </w:r>
    </w:p>
    <w:p>
      <w:r>
        <w:t>6. Le chat ronronne dans le lit.</w:t>
      </w:r>
    </w:p>
    <w:p>
      <w:r>
        <w:t xml:space="preserve">  The cat purrs in the bed.</w:t>
      </w:r>
    </w:p>
    <w:p>
      <w:r>
        <w:t xml:space="preserve">7. Vous avez un chat? </w:t>
      </w:r>
    </w:p>
    <w:p>
      <w:r>
        <w:t xml:space="preserve">   Do you have a cat? </w:t>
      </w:r>
    </w:p>
    <w:p>
      <w:r>
        <w:t>8. Les chats sont très sympathiques.</w:t>
      </w:r>
    </w:p>
    <w:p>
      <w:r>
        <w:t xml:space="preserve">  Cats are very friendly. </w:t>
      </w:r>
    </w:p>
    <w:p>
      <w:r>
        <w:t>9. Il est important de prendre soin du chat.</w:t>
      </w:r>
    </w:p>
    <w:p>
      <w:r>
        <w:t xml:space="preserve">  It is important to take care of the cat. </w:t>
      </w:r>
    </w:p>
    <w:p>
      <w:r>
        <w:t>10. Le chat est mignon!</w:t>
      </w:r>
    </w:p>
    <w:p>
      <w:r>
        <w:t xml:space="preserve">   The cat is cute!</w:t>
      </w:r>
    </w:p>
    <w:p/>
    <w:p>
      <w:r>
        <w:rPr>
          <w:b/>
        </w:rPr>
        <w:t>Word: livre | Meaning: book</w:t>
      </w:r>
    </w:p>
    <w:p/>
    <w:p>
      <w:r>
        <w:t xml:space="preserve">1. Je lis un livre sur l'histoire de la France.  </w:t>
      </w:r>
    </w:p>
    <w:p>
      <w:r>
        <w:t xml:space="preserve">    I am reading a book about French history.</w:t>
      </w:r>
    </w:p>
    <w:p>
      <w:r>
        <w:t xml:space="preserve">2. J’ai acheté un nouveau livre pour mes lectures.  </w:t>
      </w:r>
    </w:p>
    <w:p>
      <w:r>
        <w:t xml:space="preserve">    I bought a new book for my reading pleasure. </w:t>
      </w:r>
    </w:p>
    <w:p>
      <w:r>
        <w:t xml:space="preserve">3. Le livre était très long et complexe.  </w:t>
      </w:r>
    </w:p>
    <w:p>
      <w:r>
        <w:t xml:space="preserve">    The book was very long and complex. </w:t>
      </w:r>
    </w:p>
    <w:p>
      <w:r>
        <w:t xml:space="preserve">4. Il est important de lire des livres chaque semaine.  </w:t>
      </w:r>
    </w:p>
    <w:p>
      <w:r>
        <w:t xml:space="preserve">    It is important to read books every week. </w:t>
      </w:r>
    </w:p>
    <w:p>
      <w:r>
        <w:t xml:space="preserve">5. J’ai reçu un livre de mes parents pour mon anniversaire.  </w:t>
      </w:r>
    </w:p>
    <w:p>
      <w:r>
        <w:t xml:space="preserve">    My parents gave me a book for my birthday.  </w:t>
      </w:r>
    </w:p>
    <w:p>
      <w:r>
        <w:t xml:space="preserve">6. Les livres sont les meilleurs moyens d'apprendre de nouvelles choses.  </w:t>
      </w:r>
    </w:p>
    <w:p>
      <w:r>
        <w:t xml:space="preserve">    Books are the best ways to learn new things.   </w:t>
      </w:r>
    </w:p>
    <w:p>
      <w:r>
        <w:t xml:space="preserve">7. Le livre était plein de photos et d’illustrations.  </w:t>
      </w:r>
    </w:p>
    <w:p>
      <w:r>
        <w:t xml:space="preserve">    The book was full of pictures and illustrations. </w:t>
      </w:r>
    </w:p>
    <w:p>
      <w:r>
        <w:t xml:space="preserve">8. J’aime lire des romans dans un fauteuil confortable.  </w:t>
      </w:r>
    </w:p>
    <w:p>
      <w:r>
        <w:t xml:space="preserve">    I like reading novels in a comfortable armchair.   </w:t>
      </w:r>
    </w:p>
    <w:p>
      <w:r>
        <w:t xml:space="preserve">9. Les libraires sont les endroits parfaits pour trouver un livre.  </w:t>
      </w:r>
    </w:p>
    <w:p>
      <w:r>
        <w:t xml:space="preserve">    Bookstores are the perfect places to find a book. </w:t>
      </w:r>
    </w:p>
    <w:p>
      <w:r>
        <w:t xml:space="preserve">10. Le livre est une source d’information et de connaissances.  </w:t>
      </w:r>
    </w:p>
    <w:p>
      <w:r>
        <w:t xml:space="preserve">    The book is a source of information and knowledge.</w:t>
      </w:r>
    </w:p>
    <w:p/>
    <w:p>
      <w:r>
        <w:rPr>
          <w:b/>
        </w:rPr>
        <w:t>Word: terre | Meaning: earth</w:t>
      </w:r>
    </w:p>
    <w:p/>
    <w:p>
      <w:r>
        <w:t>1. La terre est rouge et verdoyante.</w:t>
      </w:r>
    </w:p>
    <w:p>
      <w:r>
        <w:t xml:space="preserve">   The earth is red and green.</w:t>
      </w:r>
    </w:p>
    <w:p>
      <w:r>
        <w:t>2. J'adore la terre, elle est si belle.</w:t>
      </w:r>
    </w:p>
    <w:p>
      <w:r>
        <w:t xml:space="preserve">    I love the earth, it's so beautiful.</w:t>
      </w:r>
    </w:p>
    <w:p>
      <w:r>
        <w:t>3. La terre nourrit les plantes et les animaux.</w:t>
      </w:r>
    </w:p>
    <w:p>
      <w:r>
        <w:t xml:space="preserve">   Earth nurtures plants and animals.</w:t>
      </w:r>
    </w:p>
    <w:p>
      <w:r>
        <w:t>4. Le jardinier a nettoyé la terre pour planter des graines.</w:t>
      </w:r>
    </w:p>
    <w:p>
      <w:r>
        <w:t xml:space="preserve">   The gardener cleaned the ground to plant seeds.</w:t>
      </w:r>
    </w:p>
    <w:p>
      <w:r>
        <w:t xml:space="preserve">5. La terre est fragile et doit être protégée. </w:t>
      </w:r>
    </w:p>
    <w:p>
      <w:r>
        <w:t xml:space="preserve">    Earth is delicate and must be protected.</w:t>
      </w:r>
    </w:p>
    <w:p>
      <w:r>
        <w:t xml:space="preserve">6. Des paysans cultivent la terre pour vivre. </w:t>
      </w:r>
    </w:p>
    <w:p>
      <w:r>
        <w:t xml:space="preserve">   Farmers cultivate the earth to live.</w:t>
      </w:r>
    </w:p>
    <w:p>
      <w:r>
        <w:t>7. Les sols des montagnes sont plus durs que ceux de la plaine.</w:t>
      </w:r>
    </w:p>
    <w:p>
      <w:r>
        <w:t xml:space="preserve">   The soil of mountains is harder than that of the plain.</w:t>
      </w:r>
    </w:p>
    <w:p>
      <w:r>
        <w:t>8. La terre est un élément essentiel pour notre survie.</w:t>
      </w:r>
    </w:p>
    <w:p>
      <w:r>
        <w:t xml:space="preserve">    Earth is an essential element for our survival.</w:t>
      </w:r>
    </w:p>
    <w:p>
      <w:r>
        <w:t xml:space="preserve">9. Des scientifiques étudient la terre depuis des années. </w:t>
      </w:r>
    </w:p>
    <w:p>
      <w:r>
        <w:t xml:space="preserve">    Scientists study earth for years.</w:t>
      </w:r>
    </w:p>
    <w:p>
      <w:r>
        <w:t xml:space="preserve">10. Il y a une grande variété de terres dans le monde entier. </w:t>
      </w:r>
    </w:p>
    <w:p>
      <w:r>
        <w:t xml:space="preserve">   There are many types of land all over the world.</w:t>
      </w:r>
    </w:p>
    <w:p/>
    <w:p>
      <w:r>
        <w:rPr>
          <w:b/>
        </w:rPr>
        <w:t>Word: Aider | Meaning: To help</w:t>
      </w:r>
    </w:p>
    <w:p/>
    <w:p>
      <w:r>
        <w:t>1. Je peux vous aider avec la maison.</w:t>
      </w:r>
    </w:p>
    <w:p>
      <w:r>
        <w:t xml:space="preserve">    I can help you with the house.</w:t>
      </w:r>
    </w:p>
    <w:p>
      <w:r>
        <w:t>2. Ils ont besoin d'aide pour transporter le colis.</w:t>
      </w:r>
    </w:p>
    <w:p>
      <w:r>
        <w:t xml:space="preserve">    They need help transporting the package.</w:t>
      </w:r>
    </w:p>
    <w:p>
      <w:r>
        <w:t>3. Tu dois m’aider à préparer la table.</w:t>
      </w:r>
    </w:p>
    <w:p>
      <w:r>
        <w:t xml:space="preserve">    You must help me prepare the table.</w:t>
      </w:r>
    </w:p>
    <w:p>
      <w:r>
        <w:t>4. L'auberge a l'intention d'aider les réfugiés.</w:t>
      </w:r>
    </w:p>
    <w:p>
      <w:r>
        <w:t xml:space="preserve">    The inn intends to help refugees. </w:t>
      </w:r>
    </w:p>
    <w:p>
      <w:r>
        <w:t xml:space="preserve">5.  Elle est prête à aider les personnes en difficulté. </w:t>
      </w:r>
    </w:p>
    <w:p>
      <w:r>
        <w:t xml:space="preserve">    She is ready to help people in difficulty. </w:t>
      </w:r>
    </w:p>
    <w:p>
      <w:r>
        <w:t>6. Vous devez m’aider à comprendre ce qu’il faut faire.</w:t>
      </w:r>
    </w:p>
    <w:p>
      <w:r>
        <w:t xml:space="preserve">    You must help me understand what needs to be done. </w:t>
      </w:r>
    </w:p>
    <w:p>
      <w:r>
        <w:t xml:space="preserve">7. Je ne peux pas vous aider, je suis trop occupé. </w:t>
      </w:r>
    </w:p>
    <w:p>
      <w:r>
        <w:t xml:space="preserve">    I can't help you, I am too busy.</w:t>
      </w:r>
    </w:p>
    <w:p>
      <w:r>
        <w:t>8.  Il n'a pas l'habitude d'aider les gens de cette façon.</w:t>
      </w:r>
    </w:p>
    <w:p>
      <w:r>
        <w:t xml:space="preserve">    He is not used to helping people in this way. </w:t>
      </w:r>
    </w:p>
    <w:p>
      <w:r>
        <w:t>9. Je voudrais aider quelqu’un qui a besoin de soutien.</w:t>
      </w:r>
    </w:p>
    <w:p>
      <w:r>
        <w:t xml:space="preserve">    I would like to help someone who needs support. </w:t>
      </w:r>
    </w:p>
    <w:p>
      <w:r>
        <w:t xml:space="preserve">10. Les bénévoles ont l’intention d'aider les personnes en détresse.  </w:t>
      </w:r>
    </w:p>
    <w:p>
      <w:r>
        <w:t xml:space="preserve">    Volunteers intend to help distressed people.</w:t>
      </w:r>
    </w:p>
    <w:p/>
    <w:p>
      <w:r>
        <w:rPr>
          <w:b/>
        </w:rPr>
        <w:t>Word: Ami | Meaning: Friend</w:t>
      </w:r>
    </w:p>
    <w:p/>
    <w:p>
      <w:r>
        <w:t>1. Mon ami et moi sommes amis depuis longtemps.</w:t>
      </w:r>
    </w:p>
    <w:p>
      <w:r>
        <w:t xml:space="preserve">  My friend and I have been friends for a long time.</w:t>
      </w:r>
    </w:p>
    <w:p>
      <w:r>
        <w:t>2. Je suis content d'avoir un ami comme toi.</w:t>
      </w:r>
    </w:p>
    <w:p>
      <w:r>
        <w:t xml:space="preserve">  I am happy to have a friend like you. </w:t>
      </w:r>
    </w:p>
    <w:p>
      <w:r>
        <w:t>3. Il est important de faire des amis.</w:t>
      </w:r>
    </w:p>
    <w:p>
      <w:r>
        <w:t xml:space="preserve">   It is important to make friends. </w:t>
      </w:r>
    </w:p>
    <w:p>
      <w:r>
        <w:t>4. Mon ami m'aide dans mes devoirs.</w:t>
      </w:r>
    </w:p>
    <w:p>
      <w:r>
        <w:t xml:space="preserve">   My friend helps me with my homework. </w:t>
      </w:r>
    </w:p>
    <w:p>
      <w:r>
        <w:t>5. J’adore passer du temps avec mon ami.</w:t>
      </w:r>
    </w:p>
    <w:p>
      <w:r>
        <w:t xml:space="preserve">  I love spending time with my friend. </w:t>
      </w:r>
    </w:p>
    <w:p>
      <w:r>
        <w:t>6. Un ami est quelqu'un que l’on peut compter.</w:t>
      </w:r>
    </w:p>
    <w:p>
      <w:r>
        <w:t xml:space="preserve">    A friend is someone you can count on. </w:t>
      </w:r>
    </w:p>
    <w:p>
      <w:r>
        <w:t>7. Ils sont tous deux amis depuis longtemps.</w:t>
      </w:r>
    </w:p>
    <w:p>
      <w:r>
        <w:t xml:space="preserve">   They are both friends since a long time ago. </w:t>
      </w:r>
    </w:p>
    <w:p>
      <w:r>
        <w:t xml:space="preserve">8. L’amitié est une qualité importante dans la vie. </w:t>
      </w:r>
    </w:p>
    <w:p>
      <w:r>
        <w:t xml:space="preserve">  Friendship is an important quality in life. </w:t>
      </w:r>
    </w:p>
    <w:p>
      <w:r>
        <w:t>9. Mon ami et moi sommes heureux de passer du temps ensemble.</w:t>
      </w:r>
    </w:p>
    <w:p>
      <w:r>
        <w:t xml:space="preserve">   My friend and I are happy to spend time together. </w:t>
      </w:r>
    </w:p>
    <w:p>
      <w:r>
        <w:t>10. Tu as un ami qui t'aide beaucoup, n’est-ce pas?</w:t>
      </w:r>
    </w:p>
    <w:p>
      <w:r>
        <w:t xml:space="preserve">   You have a friend who helps you a lot, don’t you?</w:t>
      </w:r>
    </w:p>
    <w:p/>
    <w:p>
      <w:r>
        <w:t>Carte: &lt;Map&gt;</w:t>
      </w:r>
    </w:p>
    <w:p/>
    <w:p>
      <w:r>
        <w:t>1. J'ai une carte d'identité.</w:t>
      </w:r>
    </w:p>
    <w:p>
      <w:r>
        <w:t xml:space="preserve">   I have an identity card.</w:t>
      </w:r>
    </w:p>
    <w:p>
      <w:r>
        <w:t xml:space="preserve">2. La carte postale est en papier et encre. </w:t>
      </w:r>
    </w:p>
    <w:p>
      <w:r>
        <w:t xml:space="preserve">  The postcard is made of paper and ink.</w:t>
      </w:r>
    </w:p>
    <w:p>
      <w:r>
        <w:t xml:space="preserve">3. Mon professeur m’a donné une carte de visite. </w:t>
      </w:r>
    </w:p>
    <w:p>
      <w:r>
        <w:t xml:space="preserve">  My teacher gave me a business card.</w:t>
      </w:r>
    </w:p>
    <w:p>
      <w:r>
        <w:t xml:space="preserve">4. Les cartes d'épicerie sont souvent très utiles. </w:t>
      </w:r>
    </w:p>
    <w:p>
      <w:r>
        <w:t xml:space="preserve">   Grocery cards are often very useful.</w:t>
      </w:r>
    </w:p>
    <w:p>
      <w:r>
        <w:t>5. Nous avons besoin d'une carte pour voyager en train.</w:t>
      </w:r>
    </w:p>
    <w:p>
      <w:r>
        <w:t xml:space="preserve">    We need a train ticket to travel. </w:t>
      </w:r>
    </w:p>
    <w:p>
      <w:r>
        <w:t xml:space="preserve">6. La carte de crédit est un moyen de paiement facile.  </w:t>
      </w:r>
    </w:p>
    <w:p>
      <w:r>
        <w:t xml:space="preserve">   A credit card is an easy form of payment. </w:t>
      </w:r>
    </w:p>
    <w:p>
      <w:r>
        <w:t>7. J'ai perdu ma carte bancaire.</w:t>
      </w:r>
    </w:p>
    <w:p>
      <w:r>
        <w:t xml:space="preserve">   I lost my bank card. </w:t>
      </w:r>
    </w:p>
    <w:p>
      <w:r>
        <w:t xml:space="preserve">8. Les cartes de visite sont souvent utilisées pour faire des contacts professionnels.  </w:t>
      </w:r>
    </w:p>
    <w:p>
      <w:r>
        <w:t xml:space="preserve">   Business cards are often used to make professional contacts.</w:t>
      </w:r>
    </w:p>
    <w:p>
      <w:r>
        <w:t xml:space="preserve">9. Il faut vérifier la carte d'un voyageur. </w:t>
      </w:r>
    </w:p>
    <w:p>
      <w:r>
        <w:t xml:space="preserve">    You must check a traveler’s passport. </w:t>
      </w:r>
    </w:p>
    <w:p>
      <w:r>
        <w:t xml:space="preserve">10. La carte du pays est une représentation géographique.  </w:t>
      </w:r>
    </w:p>
    <w:p>
      <w:r>
        <w:t xml:space="preserve">   The map of the country is a geographical representation.</w:t>
      </w:r>
    </w:p>
    <w:p/>
    <w:p>
      <w:r>
        <w:rPr>
          <w:b/>
        </w:rPr>
        <w:t>Word: Amoureux | Meaning: In love</w:t>
      </w:r>
    </w:p>
    <w:p/>
    <w:p>
      <w:r>
        <w:t>1. Je suis amoureux de Paris.</w:t>
      </w:r>
    </w:p>
    <w:p>
      <w:r>
        <w:t xml:space="preserve">  I am in love with Paris.</w:t>
      </w:r>
    </w:p>
    <w:p>
      <w:r>
        <w:t>2. Elle est une femme très amoureuse de la nature.</w:t>
      </w:r>
    </w:p>
    <w:p>
      <w:r>
        <w:t xml:space="preserve">  She is a woman very in love with nature.</w:t>
      </w:r>
    </w:p>
    <w:p>
      <w:r>
        <w:t>3. Le couple était amoureux depuis des années.</w:t>
      </w:r>
    </w:p>
    <w:p>
      <w:r>
        <w:t xml:space="preserve">  The couple was in love for years.</w:t>
      </w:r>
    </w:p>
    <w:p>
      <w:r>
        <w:t xml:space="preserve">4. Vous êtes amoureux d'une autre personne ? </w:t>
      </w:r>
    </w:p>
    <w:p>
      <w:r>
        <w:t xml:space="preserve">   Are you in love with another person? </w:t>
      </w:r>
    </w:p>
    <w:p>
      <w:r>
        <w:t>5. Il est amoureux de son enfant, et il l'aime beaucoup.</w:t>
      </w:r>
    </w:p>
    <w:p>
      <w:r>
        <w:t xml:space="preserve">  He is in love with his child and he loves him very much.</w:t>
      </w:r>
    </w:p>
    <w:p>
      <w:r>
        <w:t>6. La musique amoureuse vous touche le cœur.</w:t>
      </w:r>
    </w:p>
    <w:p>
      <w:r>
        <w:t xml:space="preserve">  The loving music touches your heart.</w:t>
      </w:r>
    </w:p>
    <w:p>
      <w:r>
        <w:t xml:space="preserve">7. Le poète était amoureux d'une jeune fille. </w:t>
      </w:r>
    </w:p>
    <w:p>
      <w:r>
        <w:t xml:space="preserve">  The poet was in love with a young girl.</w:t>
      </w:r>
    </w:p>
    <w:p>
      <w:r>
        <w:t>8. Je suis amoureux de la France depuis longtemps.</w:t>
      </w:r>
    </w:p>
    <w:p>
      <w:r>
        <w:t xml:space="preserve">  I have loved France for a long time. </w:t>
      </w:r>
    </w:p>
    <w:p>
      <w:r>
        <w:t>9. Elle est amoureuse de l’idée d’un voyage en Europe.</w:t>
      </w:r>
    </w:p>
    <w:p>
      <w:r>
        <w:t xml:space="preserve">  She is in love with the idea of traveling to Europe.</w:t>
      </w:r>
    </w:p>
    <w:p>
      <w:r>
        <w:t xml:space="preserve">10. L'amour est une force puissante et elle peut transformer tout le monde. </w:t>
      </w:r>
    </w:p>
    <w:p>
      <w:r>
        <w:t xml:space="preserve">   Love is a powerful force and it can change everyone.</w:t>
      </w:r>
    </w:p>
    <w:p/>
    <w:p>
      <w:r>
        <w:rPr>
          <w:b/>
        </w:rPr>
        <w:t>Word: apporte | Meaning: brings</w:t>
      </w:r>
    </w:p>
    <w:p/>
    <w:p>
      <w:r>
        <w:t>1. Je apporte mon sac à la classe.</w:t>
      </w:r>
    </w:p>
    <w:p>
      <w:r>
        <w:t xml:space="preserve">  I bring my bag to class.</w:t>
      </w:r>
    </w:p>
    <w:p>
      <w:r>
        <w:t>2. Elle apporte un cadeau pour moi.</w:t>
      </w:r>
    </w:p>
    <w:p>
      <w:r>
        <w:t xml:space="preserve">  She brings a gift for me.</w:t>
      </w:r>
    </w:p>
    <w:p>
      <w:r>
        <w:t xml:space="preserve">3. Le chauffeur apporte de l'eau. </w:t>
      </w:r>
    </w:p>
    <w:p>
      <w:r>
        <w:t xml:space="preserve">  The driver brings water.</w:t>
      </w:r>
    </w:p>
    <w:p>
      <w:r>
        <w:t xml:space="preserve">4. Les enfants apportent des livres au musée. </w:t>
      </w:r>
    </w:p>
    <w:p>
      <w:r>
        <w:t xml:space="preserve">  The children bring books to the museum.</w:t>
      </w:r>
    </w:p>
    <w:p>
      <w:r>
        <w:t>5. Il apporte une solution à la question.</w:t>
      </w:r>
    </w:p>
    <w:p>
      <w:r>
        <w:t xml:space="preserve">   He brings a solution to the question.</w:t>
      </w:r>
    </w:p>
    <w:p>
      <w:r>
        <w:t xml:space="preserve">6. J’apporte mon chapeau pour aller à la plage. </w:t>
      </w:r>
    </w:p>
    <w:p>
      <w:r>
        <w:t xml:space="preserve">  I bring my hat to go to the beach.</w:t>
      </w:r>
    </w:p>
    <w:p>
      <w:r>
        <w:t>7. Le médecin apporte son expertise.</w:t>
      </w:r>
    </w:p>
    <w:p>
      <w:r>
        <w:t xml:space="preserve">  The doctor brings his expertise.</w:t>
      </w:r>
    </w:p>
    <w:p>
      <w:r>
        <w:t>8. Tu peux apporter un thé dans la pause-café.</w:t>
      </w:r>
    </w:p>
    <w:p>
      <w:r>
        <w:t xml:space="preserve">  You can bring tea in the break room.</w:t>
      </w:r>
    </w:p>
    <w:p>
      <w:r>
        <w:t xml:space="preserve">9. On peut apporter plus de lumière. </w:t>
      </w:r>
    </w:p>
    <w:p>
      <w:r>
        <w:t xml:space="preserve">   We can bring more light.</w:t>
      </w:r>
    </w:p>
    <w:p>
      <w:r>
        <w:t>10. Ils apportent une solution à la situation.</w:t>
      </w:r>
    </w:p>
    <w:p>
      <w:r>
        <w:t xml:space="preserve">  They bring a solution to the situation.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