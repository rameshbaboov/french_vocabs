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The little girl plays in the garden.</w:t>
      </w:r>
    </w:p>
    <w:p>
      <w:r>
        <w:t>2. J'ai une petite voiture.</w:t>
      </w:r>
    </w:p>
    <w:p>
      <w:r>
        <w:t xml:space="preserve">  I have a small car.</w:t>
      </w:r>
    </w:p>
    <w:p>
      <w:r>
        <w:t>3. Le petit chien est adorable.</w:t>
      </w:r>
    </w:p>
    <w:p>
      <w:r>
        <w:t xml:space="preserve">  The little dog is adorable.</w:t>
      </w:r>
    </w:p>
    <w:p>
      <w:r>
        <w:t xml:space="preserve">4. Il est petit, mais il est fort. </w:t>
      </w:r>
    </w:p>
    <w:p>
      <w:r>
        <w:t xml:space="preserve">  He is small, but he is strong.</w:t>
      </w:r>
    </w:p>
    <w:p>
      <w:r>
        <w:t>5. La petite maison est très cosy.</w:t>
      </w:r>
    </w:p>
    <w:p>
      <w:r>
        <w:t xml:space="preserve">  The tiny house is very cozy.</w:t>
      </w:r>
    </w:p>
    <w:p>
      <w:r>
        <w:t>6. J'aime le café, c'est une petite boisson.</w:t>
      </w:r>
    </w:p>
    <w:p>
      <w:r>
        <w:t xml:space="preserve">  I like coffee, it’s a small drink.</w:t>
      </w:r>
    </w:p>
    <w:p>
      <w:r>
        <w:t xml:space="preserve">7. Cette petite fleur est magnifique. </w:t>
      </w:r>
    </w:p>
    <w:p>
      <w:r>
        <w:t xml:space="preserve">  This little flower is beautiful.</w:t>
      </w:r>
    </w:p>
    <w:p>
      <w:r>
        <w:t>8. Je suis fatiguée, j'ai besoin d'un petit repos.</w:t>
      </w:r>
    </w:p>
    <w:p>
      <w:r>
        <w:t xml:space="preserve">  I am tired, I need a short rest.</w:t>
      </w:r>
    </w:p>
    <w:p>
      <w:r>
        <w:t>9. L'oiseau est très petit et il fait un bruit doux.</w:t>
      </w:r>
    </w:p>
    <w:p>
      <w:r>
        <w:t xml:space="preserve">  The bird is very small and it makes a soft noise. </w:t>
      </w:r>
    </w:p>
    <w:p>
      <w:r>
        <w:t>10. La petite ville est tranquille et paisible.</w:t>
      </w:r>
    </w:p>
    <w:p>
      <w:r>
        <w:t xml:space="preserve">  The little town is quiet and peaceful.</w:t>
      </w:r>
    </w:p>
    <w:p/>
    <w:p>
      <w:r>
        <w:t>Chatte:  |  Cat</w:t>
      </w:r>
    </w:p>
    <w:p/>
    <w:p>
      <w:r>
        <w:t>1. La **chatte** est triste et elle pleure.</w:t>
      </w:r>
    </w:p>
    <w:p>
      <w:r>
        <w:t xml:space="preserve">   The cat is sad and it cries.</w:t>
      </w:r>
    </w:p>
    <w:p>
      <w:r>
        <w:t>2. Le chat s'est réveillé et il se lève pour aller manger.</w:t>
      </w:r>
    </w:p>
    <w:p>
      <w:r>
        <w:t xml:space="preserve">   The cat woke up and he gets up to go eat.</w:t>
      </w:r>
    </w:p>
    <w:p>
      <w:r>
        <w:t>3. Les enfants jouent avec leur **chatte**.</w:t>
      </w:r>
    </w:p>
    <w:p>
      <w:r>
        <w:t xml:space="preserve">   Children play with their cat. </w:t>
      </w:r>
    </w:p>
    <w:p>
      <w:r>
        <w:t xml:space="preserve">4. La **chatte** est très méchante. </w:t>
      </w:r>
    </w:p>
    <w:p>
      <w:r>
        <w:t xml:space="preserve">   The cat is very bad.</w:t>
      </w:r>
    </w:p>
    <w:p>
      <w:r>
        <w:t>5. Le chat se promène dans la maison et il regarde dehors.</w:t>
      </w:r>
    </w:p>
    <w:p>
      <w:r>
        <w:t xml:space="preserve">  The cat walks around the house and looks outside.</w:t>
      </w:r>
    </w:p>
    <w:p>
      <w:r>
        <w:t>6. Vous avez une **chatte**?</w:t>
      </w:r>
    </w:p>
    <w:p>
      <w:r>
        <w:t xml:space="preserve">    Do you have a cat?</w:t>
      </w:r>
    </w:p>
    <w:p>
      <w:r>
        <w:t>7. Nous aimons les **chattes**.</w:t>
      </w:r>
    </w:p>
    <w:p>
      <w:r>
        <w:t xml:space="preserve">   We like cats.</w:t>
      </w:r>
    </w:p>
    <w:p>
      <w:r>
        <w:t xml:space="preserve">8. La **chatte** est en train de faire un câlin. </w:t>
      </w:r>
    </w:p>
    <w:p>
      <w:r>
        <w:t xml:space="preserve">   The cat is making a cuddle.</w:t>
      </w:r>
    </w:p>
    <w:p>
      <w:r>
        <w:t>9. J’ai besoin d'un peu d'aide pour le **chatte**.</w:t>
      </w:r>
    </w:p>
    <w:p>
      <w:r>
        <w:t xml:space="preserve">    I need a little help with the cat.</w:t>
      </w:r>
    </w:p>
    <w:p>
      <w:r>
        <w:t>10. La **chatte** est très belle et elle attire beaucoup les gens.</w:t>
      </w:r>
    </w:p>
    <w:p>
      <w:r>
        <w:t xml:space="preserve">   The cat is very pretty and attracts many people.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My dog is small.</w:t>
      </w:r>
    </w:p>
    <w:p>
      <w:r>
        <w:t>2.  La petite fille est contente.</w:t>
      </w:r>
    </w:p>
    <w:p>
      <w:r>
        <w:t xml:space="preserve">    The little girl is happy.</w:t>
      </w:r>
    </w:p>
    <w:p>
      <w:r>
        <w:t xml:space="preserve">3.   Ce livre est petit et facile à transporter. </w:t>
      </w:r>
    </w:p>
    <w:p>
      <w:r>
        <w:t xml:space="preserve">   This book is small and easy to carry.</w:t>
      </w:r>
    </w:p>
    <w:p>
      <w:r>
        <w:t xml:space="preserve">4.   Le petit garçon a l'air fatigué. </w:t>
      </w:r>
    </w:p>
    <w:p>
      <w:r>
        <w:t xml:space="preserve">   The little boy seems tired.</w:t>
      </w:r>
    </w:p>
    <w:p>
      <w:r>
        <w:t xml:space="preserve">5.  La petite pomme était rouge et mûre. </w:t>
      </w:r>
    </w:p>
    <w:p>
      <w:r>
        <w:t xml:space="preserve">   The little apple was red and ripe.</w:t>
      </w:r>
    </w:p>
    <w:p>
      <w:r>
        <w:t xml:space="preserve">6.  Tu as un petit problème à résoudre. </w:t>
      </w:r>
    </w:p>
    <w:p>
      <w:r>
        <w:t xml:space="preserve">   You have a small problem to solve.</w:t>
      </w:r>
    </w:p>
    <w:p>
      <w:r>
        <w:t xml:space="preserve">7.  Il a besoin d'un petit conseil. </w:t>
      </w:r>
    </w:p>
    <w:p>
      <w:r>
        <w:t xml:space="preserve">    He needs a little advice.</w:t>
      </w:r>
    </w:p>
    <w:p>
      <w:r>
        <w:t xml:space="preserve">8.  J'aime les petites choses de la vie. </w:t>
      </w:r>
    </w:p>
    <w:p>
      <w:r>
        <w:t xml:space="preserve">   I like the small things in life.</w:t>
      </w:r>
    </w:p>
    <w:p>
      <w:r>
        <w:t xml:space="preserve">9.  Elle est petite, mais forte. </w:t>
      </w:r>
    </w:p>
    <w:p>
      <w:r>
        <w:t xml:space="preserve">    She is small, but strong.</w:t>
      </w:r>
    </w:p>
    <w:p>
      <w:r>
        <w:t>10. Ce petit oiseau chante dans l'arbre.</w:t>
      </w:r>
    </w:p>
    <w:p>
      <w:r>
        <w:t xml:space="preserve">     The little bird sings in the tree.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 xml:space="preserve">2. J'ai hâte de visiter ma maison. </w:t>
      </w:r>
    </w:p>
    <w:p>
      <w:r>
        <w:t xml:space="preserve">  I look forward to visiting my home.</w:t>
      </w:r>
    </w:p>
    <w:p>
      <w:r>
        <w:t>3. Mon père habite dans une petite maison.</w:t>
      </w:r>
    </w:p>
    <w:p>
      <w:r>
        <w:t xml:space="preserve">   My father lives in a small house.</w:t>
      </w:r>
    </w:p>
    <w:p>
      <w:r>
        <w:t xml:space="preserve">4. Il faut acheter un nouveau papier pour la maison. </w:t>
      </w:r>
    </w:p>
    <w:p>
      <w:r>
        <w:t xml:space="preserve">  We have to buy new paper for the house.</w:t>
      </w:r>
    </w:p>
    <w:p>
      <w:r>
        <w:t xml:space="preserve">5. La famille est venue à la maison. </w:t>
      </w:r>
    </w:p>
    <w:p>
      <w:r>
        <w:t xml:space="preserve">  The family came home.</w:t>
      </w:r>
    </w:p>
    <w:p>
      <w:r>
        <w:t>6. Le jardin est paisible et il a une petite maison de jardin.</w:t>
      </w:r>
    </w:p>
    <w:p>
      <w:r>
        <w:t xml:space="preserve">   The garden is peaceful and it has a small garden house.</w:t>
      </w:r>
    </w:p>
    <w:p>
      <w:r>
        <w:t xml:space="preserve">7. Je vais rendre visite à ma maison demain. </w:t>
      </w:r>
    </w:p>
    <w:p>
      <w:r>
        <w:t xml:space="preserve">  I will visit my home tomorrow.</w:t>
      </w:r>
    </w:p>
    <w:p>
      <w:r>
        <w:t xml:space="preserve">8. La maison est située dans un quartier calme. </w:t>
      </w:r>
    </w:p>
    <w:p>
      <w:r>
        <w:t xml:space="preserve">  The house is located in a quiet neighborhood.</w:t>
      </w:r>
    </w:p>
    <w:p>
      <w:r>
        <w:t xml:space="preserve">9. On ne peut pas ouvrir la porte de la maison. </w:t>
      </w:r>
    </w:p>
    <w:p>
      <w:r>
        <w:t xml:space="preserve">  We cannot open the door of the house.</w:t>
      </w:r>
    </w:p>
    <w:p>
      <w:r>
        <w:t xml:space="preserve">10. L'architecte a conçu la maison avec soin. </w:t>
      </w:r>
    </w:p>
    <w:p>
      <w:r>
        <w:t xml:space="preserve">   The architect designed the house with care.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>2. Il avait une chemise blanche.</w:t>
      </w:r>
    </w:p>
    <w:p>
      <w:r>
        <w:t>He had a white shirt.</w:t>
      </w:r>
    </w:p>
    <w:p>
      <w:r>
        <w:t>3. Le ciel était blanc aujourd'hui.</w:t>
      </w:r>
    </w:p>
    <w:p>
      <w:r>
        <w:t>The sky was white today.</w:t>
      </w:r>
    </w:p>
    <w:p>
      <w:r>
        <w:t xml:space="preserve">4. La neige est blanche. </w:t>
      </w:r>
    </w:p>
    <w:p>
      <w:r>
        <w:t>Snow is white.</w:t>
      </w:r>
    </w:p>
    <w:p>
      <w:r>
        <w:t>5. Je voudrais un café blanc.</w:t>
      </w:r>
    </w:p>
    <w:p>
      <w:r>
        <w:t xml:space="preserve">I would like a black coffee. </w:t>
      </w:r>
    </w:p>
    <w:p>
      <w:r>
        <w:t>6. J'aime les fleurs blanches.</w:t>
      </w:r>
    </w:p>
    <w:p>
      <w:r>
        <w:t>I love white flowers.</w:t>
      </w:r>
    </w:p>
    <w:p>
      <w:r>
        <w:t xml:space="preserve">7. Le drapeau français est blanc et rouge. </w:t>
      </w:r>
    </w:p>
    <w:p>
      <w:r>
        <w:t>The French flag is white and red.</w:t>
      </w:r>
    </w:p>
    <w:p>
      <w:r>
        <w:t>8. La ville était blanche avec l'herbe verte.</w:t>
      </w:r>
    </w:p>
    <w:p>
      <w:r>
        <w:t>The city was white with green grass.</w:t>
      </w:r>
    </w:p>
    <w:p>
      <w:r>
        <w:t>9. Les feuilles sont blanches en hiver.</w:t>
      </w:r>
    </w:p>
    <w:p>
      <w:r>
        <w:t xml:space="preserve">Leaves are white in winter. </w:t>
      </w:r>
    </w:p>
    <w:p>
      <w:r>
        <w:t>10. Il a fait une peinture blanche sur la toile.</w:t>
      </w:r>
    </w:p>
    <w:p>
      <w:r>
        <w:t>He painted a white painting on the canvas.</w:t>
      </w:r>
    </w:p>
    <w:p/>
    <w:p>
      <w:r>
        <w:t>Fleur: Flower</w:t>
      </w:r>
    </w:p>
    <w:p/>
    <w:p>
      <w:r>
        <w:t>1. J'adore les fleurs dans le jardin.</w:t>
      </w:r>
    </w:p>
    <w:p>
      <w:r>
        <w:t xml:space="preserve">  I love the flowers in the garden.</w:t>
      </w:r>
    </w:p>
    <w:p>
      <w:r>
        <w:t xml:space="preserve">2. La fleur de la rose est rouge et belle. </w:t>
      </w:r>
    </w:p>
    <w:p>
      <w:r>
        <w:t xml:space="preserve">   The flower of the rose is red and beautiful.</w:t>
      </w:r>
    </w:p>
    <w:p>
      <w:r>
        <w:t>3. Un beau bouquet de fleurs est une décoration parfaite pour la table.</w:t>
      </w:r>
    </w:p>
    <w:p>
      <w:r>
        <w:t xml:space="preserve">   A beautiful bouquet of flowers is a perfect decoration for the table.</w:t>
      </w:r>
    </w:p>
    <w:p>
      <w:r>
        <w:t xml:space="preserve">4. Les fleurs du printemps apportent couleur à la nature. </w:t>
      </w:r>
    </w:p>
    <w:p>
      <w:r>
        <w:t xml:space="preserve">  The flowers of spring bring color to nature.</w:t>
      </w:r>
    </w:p>
    <w:p>
      <w:r>
        <w:t xml:space="preserve">5. La fleur d'oranger est l'emblème de la ville. </w:t>
      </w:r>
    </w:p>
    <w:p>
      <w:r>
        <w:t xml:space="preserve">   The orange blossom is the emblem of the city. </w:t>
      </w:r>
    </w:p>
    <w:p>
      <w:r>
        <w:t>6. J'ai besoin de quelques fleurs pour ma maison.</w:t>
      </w:r>
    </w:p>
    <w:p>
      <w:r>
        <w:t xml:space="preserve">   I need a few flowers for my home.</w:t>
      </w:r>
    </w:p>
    <w:p>
      <w:r>
        <w:t>7. La fleur symbolise la beauté et la force.</w:t>
      </w:r>
    </w:p>
    <w:p>
      <w:r>
        <w:t xml:space="preserve">   A flower symbolizes beauty and strength.</w:t>
      </w:r>
    </w:p>
    <w:p>
      <w:r>
        <w:t>8. J'aime la couleur des fleurs, elle est très belle.</w:t>
      </w:r>
    </w:p>
    <w:p>
      <w:r>
        <w:t xml:space="preserve">  I love the color of the flowers, it is very beautiful. </w:t>
      </w:r>
    </w:p>
    <w:p>
      <w:r>
        <w:t>9. Il y a un arbre à fleurs dans le parc.</w:t>
      </w:r>
    </w:p>
    <w:p>
      <w:r>
        <w:t xml:space="preserve">   There is a tree with flowers in the park.</w:t>
      </w:r>
    </w:p>
    <w:p>
      <w:r>
        <w:t xml:space="preserve">10. Les fleurs de la montagne sont plus grandes que les fleurs du jardin. </w:t>
      </w:r>
    </w:p>
    <w:p>
      <w:r>
        <w:t xml:space="preserve">    The flowers from the mountains are larger than the flowers in the garden.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  The dress of Marie is red.</w:t>
      </w:r>
    </w:p>
    <w:p>
      <w:r>
        <w:t xml:space="preserve">2. Le ballon est rouge et il est très rond.  </w:t>
      </w:r>
    </w:p>
    <w:p>
      <w:r>
        <w:t xml:space="preserve">    The ball is red and it is very round.</w:t>
      </w:r>
    </w:p>
    <w:p>
      <w:r>
        <w:t xml:space="preserve">3. Il y a un rouge dans ma tasse de café. </w:t>
      </w:r>
    </w:p>
    <w:p>
      <w:r>
        <w:t xml:space="preserve">    There's a bit of red in my coffee cup.</w:t>
      </w:r>
    </w:p>
    <w:p>
      <w:r>
        <w:t>4. La fleur de rose est rouge et magnifique.</w:t>
      </w:r>
    </w:p>
    <w:p>
      <w:r>
        <w:t xml:space="preserve">    The rose flower is red and beautiful.</w:t>
      </w:r>
    </w:p>
    <w:p>
      <w:r>
        <w:t xml:space="preserve">5. Le tableau affiche une scène rouge. </w:t>
      </w:r>
    </w:p>
    <w:p>
      <w:r>
        <w:t xml:space="preserve">    The painting depicts a red scene.</w:t>
      </w:r>
    </w:p>
    <w:p>
      <w:r>
        <w:t xml:space="preserve">6. J’adore la couleur rouge. </w:t>
      </w:r>
    </w:p>
    <w:p>
      <w:r>
        <w:t xml:space="preserve">     I love the color red.</w:t>
      </w:r>
    </w:p>
    <w:p>
      <w:r>
        <w:t xml:space="preserve">7. L’eau dans les verres est rouge. </w:t>
      </w:r>
    </w:p>
    <w:p>
      <w:r>
        <w:t xml:space="preserve">    The water in the glasses is red.</w:t>
      </w:r>
    </w:p>
    <w:p>
      <w:r>
        <w:t xml:space="preserve">8. Les feuilles du chêne sont rouges en automne. </w:t>
      </w:r>
    </w:p>
    <w:p>
      <w:r>
        <w:t xml:space="preserve">    Oak leaves are red in autumn.</w:t>
      </w:r>
    </w:p>
    <w:p>
      <w:r>
        <w:t xml:space="preserve">9. La tomate est rouge et elle est très juteuse. </w:t>
      </w:r>
    </w:p>
    <w:p>
      <w:r>
        <w:t xml:space="preserve">    The tomato is red and it is very juicy.</w:t>
      </w:r>
    </w:p>
    <w:p>
      <w:r>
        <w:t xml:space="preserve">10. Le drapeau français est rouge, blanc et bleu. </w:t>
      </w:r>
    </w:p>
    <w:p>
      <w:r>
        <w:t xml:space="preserve">    The French flag is red, white, and blue.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Je suis d'accord avec toi.</w:t>
      </w:r>
    </w:p>
    <w:p>
      <w:r>
        <w:t xml:space="preserve">   I agree with you.</w:t>
      </w:r>
    </w:p>
    <w:p>
      <w:r>
        <w:t>3.  Oui, c'est la meilleure option.</w:t>
      </w:r>
    </w:p>
    <w:p>
      <w:r>
        <w:t xml:space="preserve">   Yes, that is the best option.</w:t>
      </w:r>
    </w:p>
    <w:p>
      <w:r>
        <w:t xml:space="preserve">4.  Oui, j'ai besoin de votre aide. </w:t>
      </w:r>
    </w:p>
    <w:p>
      <w:r>
        <w:t xml:space="preserve">   Yes, I need your help.</w:t>
      </w:r>
    </w:p>
    <w:p>
      <w:r>
        <w:t>5.  Il est temps de partir.</w:t>
      </w:r>
    </w:p>
    <w:p>
      <w:r>
        <w:t xml:space="preserve">   It's time to leave.</w:t>
      </w:r>
    </w:p>
    <w:p>
      <w:r>
        <w:t xml:space="preserve">6.  Oui, je suis content d’être là. </w:t>
      </w:r>
    </w:p>
    <w:p>
      <w:r>
        <w:t xml:space="preserve">   Yes, I am happy to be here.</w:t>
      </w:r>
    </w:p>
    <w:p>
      <w:r>
        <w:t>7.  Oui, j’aime beaucoup les films français.</w:t>
      </w:r>
    </w:p>
    <w:p>
      <w:r>
        <w:t xml:space="preserve">   Yes, I like French movies very much.</w:t>
      </w:r>
    </w:p>
    <w:p>
      <w:r>
        <w:t>8.  Il y a de la musique dans la pièce.</w:t>
      </w:r>
    </w:p>
    <w:p>
      <w:r>
        <w:t xml:space="preserve">   There is music in the room.</w:t>
      </w:r>
    </w:p>
    <w:p>
      <w:r>
        <w:t xml:space="preserve">9.  Oui, merci d’avoir partagé ça avec moi. </w:t>
      </w:r>
    </w:p>
    <w:p>
      <w:r>
        <w:t xml:space="preserve">   Yes, thank you for sharing this with me. </w:t>
      </w:r>
    </w:p>
    <w:p>
      <w:r>
        <w:t xml:space="preserve">10.  C'est vrai, j’ai fait une erreur. </w:t>
      </w:r>
    </w:p>
    <w:p>
      <w:r>
        <w:t xml:space="preserve">    That’s right, I made a mistake.</w:t>
      </w:r>
    </w:p>
    <w:p/>
    <w:p>
      <w:r>
        <w:rPr>
          <w:b/>
        </w:rPr>
        <w:t>Word: aide | Meaning: help</w:t>
      </w:r>
    </w:p>
    <w:p/>
    <w:p>
      <w:r>
        <w:t xml:space="preserve">1. J'ai besoin d'aide pour terminer ma tâche. </w:t>
      </w:r>
    </w:p>
    <w:p>
      <w:r>
        <w:t xml:space="preserve">   I need help to finish my task.</w:t>
      </w:r>
    </w:p>
    <w:p>
      <w:r>
        <w:t>2. L’employé a de l'aide à la rédaction du rapport.</w:t>
      </w:r>
    </w:p>
    <w:p>
      <w:r>
        <w:t xml:space="preserve">  The employee needs help writing the report.</w:t>
      </w:r>
    </w:p>
    <w:p>
      <w:r>
        <w:t xml:space="preserve">3. Nous aimerions avoir de l'aide pour l'organisation de notre fête. </w:t>
      </w:r>
    </w:p>
    <w:p>
      <w:r>
        <w:t xml:space="preserve">   We would like some help with organizing our party.</w:t>
      </w:r>
    </w:p>
    <w:p>
      <w:r>
        <w:t xml:space="preserve">4. L'équipe d'assistance est là pour vous aider. </w:t>
      </w:r>
    </w:p>
    <w:p>
      <w:r>
        <w:t xml:space="preserve">   The assistance team is here to help you. </w:t>
      </w:r>
    </w:p>
    <w:p>
      <w:r>
        <w:t>5. J'ai besoin d'aide pour comprendre cette phrase.</w:t>
      </w:r>
    </w:p>
    <w:p>
      <w:r>
        <w:t xml:space="preserve">    I need help understanding this sentence.</w:t>
      </w:r>
    </w:p>
    <w:p>
      <w:r>
        <w:t>6. Elle a besoin d’aide pour se déplacer dans la ville.</w:t>
      </w:r>
    </w:p>
    <w:p>
      <w:r>
        <w:t xml:space="preserve">   She needs help getting around the city.</w:t>
      </w:r>
    </w:p>
    <w:p>
      <w:r>
        <w:t xml:space="preserve">7. L'hôpital est un lieu où l'aide est disponible 24h/24. </w:t>
      </w:r>
    </w:p>
    <w:p>
      <w:r>
        <w:t xml:space="preserve">   The hospital is a place where help is available 24 hours a day.</w:t>
      </w:r>
    </w:p>
    <w:p>
      <w:r>
        <w:t xml:space="preserve">8.  Le médecin m’a aidé à comprendre ma douleur. </w:t>
      </w:r>
    </w:p>
    <w:p>
      <w:r>
        <w:t xml:space="preserve">    The doctor helped me understand my pain. </w:t>
      </w:r>
    </w:p>
    <w:p>
      <w:r>
        <w:t xml:space="preserve">9. L'homme s'est rendu aux services d'aide sociale pour obtenir des solutions. </w:t>
      </w:r>
    </w:p>
    <w:p>
      <w:r>
        <w:t xml:space="preserve">   The man went to social aid services to get solutions.</w:t>
      </w:r>
    </w:p>
    <w:p>
      <w:r>
        <w:t xml:space="preserve">10. Les bénévoles apportent de l’aide aux personnes qui ont besoin d’un soutien.  </w:t>
      </w:r>
    </w:p>
    <w:p>
      <w:r>
        <w:t xml:space="preserve">   Volunteers provide help to people who need support.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rouge.  </w:t>
      </w:r>
    </w:p>
    <w:p>
      <w:r>
        <w:t xml:space="preserve">    The woman has a beautiful red dress.</w:t>
      </w:r>
    </w:p>
    <w:p>
      <w:r>
        <w:t xml:space="preserve">2. Il a un beau sourire.  </w:t>
      </w:r>
    </w:p>
    <w:p>
      <w:r>
        <w:t xml:space="preserve">    He has a handsome smile.</w:t>
      </w:r>
    </w:p>
    <w:p>
      <w:r>
        <w:t xml:space="preserve">3. Cette maison est belle. </w:t>
      </w:r>
    </w:p>
    <w:p>
      <w:r>
        <w:t xml:space="preserve">    This house is pretty.</w:t>
      </w:r>
    </w:p>
    <w:p>
      <w:r>
        <w:t xml:space="preserve">4. Le ciel est belle ce soir.  </w:t>
      </w:r>
    </w:p>
    <w:p>
      <w:r>
        <w:t xml:space="preserve">    The sky is beautiful tonight.</w:t>
      </w:r>
    </w:p>
    <w:p>
      <w:r>
        <w:t xml:space="preserve">5. C’est une belle journée.   </w:t>
      </w:r>
    </w:p>
    <w:p>
      <w:r>
        <w:t xml:space="preserve">    It's a beautiful day.</w:t>
      </w:r>
    </w:p>
    <w:p>
      <w:r>
        <w:t xml:space="preserve">6. La fille a un belle chevelure blonde.  </w:t>
      </w:r>
    </w:p>
    <w:p>
      <w:r>
        <w:t xml:space="preserve">    The girl has beautiful blonde hair.</w:t>
      </w:r>
    </w:p>
    <w:p>
      <w:r>
        <w:t xml:space="preserve">7. Il a l’air de belle humeur.   </w:t>
      </w:r>
    </w:p>
    <w:p>
      <w:r>
        <w:t xml:space="preserve">    He seems to be in a good mood. </w:t>
      </w:r>
    </w:p>
    <w:p>
      <w:r>
        <w:t xml:space="preserve">8. La fleur est belle.   </w:t>
      </w:r>
    </w:p>
    <w:p>
      <w:r>
        <w:t xml:space="preserve">    The flower is beautiful. </w:t>
      </w:r>
    </w:p>
    <w:p>
      <w:r>
        <w:t xml:space="preserve">9. Elle a une belle voix.  </w:t>
      </w:r>
    </w:p>
    <w:p>
      <w:r>
        <w:t xml:space="preserve">    She has a beautiful voice. </w:t>
      </w:r>
    </w:p>
    <w:p>
      <w:r>
        <w:t xml:space="preserve">10. Votre voiture est belle.   </w:t>
      </w:r>
    </w:p>
    <w:p>
      <w:r>
        <w:t xml:space="preserve">    Your car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