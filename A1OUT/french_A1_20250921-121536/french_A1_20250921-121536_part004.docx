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petite | Meaning: small</w:t>
      </w:r>
    </w:p>
    <w:p/>
    <w:p>
      <w:r>
        <w:t>1. La petite fille aime jouer dans le parc.</w:t>
      </w:r>
    </w:p>
    <w:p>
      <w:r>
        <w:t xml:space="preserve">    The little girl likes to play in the park.</w:t>
      </w:r>
    </w:p>
    <w:p>
      <w:r>
        <w:t>2.  Mon petit chien est très mignon.</w:t>
      </w:r>
    </w:p>
    <w:p>
      <w:r>
        <w:t xml:space="preserve">    My small dog is very cute.</w:t>
      </w:r>
    </w:p>
    <w:p>
      <w:r>
        <w:t xml:space="preserve">3. J'ai une petite sœur. </w:t>
      </w:r>
    </w:p>
    <w:p>
      <w:r>
        <w:t xml:space="preserve">   I have a small sister. </w:t>
      </w:r>
    </w:p>
    <w:p>
      <w:r>
        <w:t>4. Cette petite table n'est pas assez grande.</w:t>
      </w:r>
    </w:p>
    <w:p>
      <w:r>
        <w:t xml:space="preserve">    This little table isn’t big enough.</w:t>
      </w:r>
    </w:p>
    <w:p>
      <w:r>
        <w:t xml:space="preserve">5. La petite fleur de rose est magnifique. </w:t>
      </w:r>
    </w:p>
    <w:p>
      <w:r>
        <w:t xml:space="preserve">    The little rose flower is beautiful.</w:t>
      </w:r>
    </w:p>
    <w:p>
      <w:r>
        <w:t xml:space="preserve">6.  J'ai acheté un petit cadeau pour toi. </w:t>
      </w:r>
    </w:p>
    <w:p>
      <w:r>
        <w:t xml:space="preserve">   I bought a small gift for you. </w:t>
      </w:r>
    </w:p>
    <w:p>
      <w:r>
        <w:t>7.  Il y a une petite montagne dans la région.</w:t>
      </w:r>
    </w:p>
    <w:p>
      <w:r>
        <w:t xml:space="preserve">    There is a small mountain in the region.</w:t>
      </w:r>
    </w:p>
    <w:p>
      <w:r>
        <w:t xml:space="preserve">8.  Ce café est très petit, je vais le prendre. </w:t>
      </w:r>
    </w:p>
    <w:p>
      <w:r>
        <w:t xml:space="preserve">   This coffee is very small, I will take it.</w:t>
      </w:r>
    </w:p>
    <w:p>
      <w:r>
        <w:t xml:space="preserve">9.  J'ai besoin d’un petit conseil pour ce problème. </w:t>
      </w:r>
    </w:p>
    <w:p>
      <w:r>
        <w:t xml:space="preserve">    I need a little advice for this problem. </w:t>
      </w:r>
    </w:p>
    <w:p>
      <w:r>
        <w:t xml:space="preserve">10. Elle est petite et douce, elle a des yeux bleus. </w:t>
      </w:r>
    </w:p>
    <w:p>
      <w:r>
        <w:t xml:space="preserve">    She is small and sweet; she has blue eyes.</w:t>
      </w:r>
    </w:p>
    <w:p/>
    <w:p>
      <w:r>
        <w:rPr>
          <w:b/>
        </w:rPr>
        <w:t>Word: chatte | Meaning: cat</w:t>
      </w:r>
    </w:p>
    <w:p/>
    <w:p>
      <w:r>
        <w:t xml:space="preserve">1. La petite chatte est très adorable, avec ses grandes oreilles et son museau rond. </w:t>
      </w:r>
    </w:p>
    <w:p>
      <w:r>
        <w:t xml:space="preserve">    The little cat is very cute, with its big ears and round muzzle.</w:t>
      </w:r>
    </w:p>
    <w:p>
      <w:r>
        <w:t xml:space="preserve">2. J'ai un grand amour pour les chats, surtout les chattes de couleur noir et blanc. </w:t>
      </w:r>
    </w:p>
    <w:p>
      <w:r>
        <w:t xml:space="preserve">    I have a great love for cats, especially black and white female cats.</w:t>
      </w:r>
    </w:p>
    <w:p>
      <w:r>
        <w:t xml:space="preserve">3. La chatte est souvent la maîtresse d'un foyer, elle apporte de la compagnie et du calme. </w:t>
      </w:r>
    </w:p>
    <w:p>
      <w:r>
        <w:t xml:space="preserve">    The cat is often the mistress of a household, she brings companionship and calmness. </w:t>
      </w:r>
    </w:p>
    <w:p>
      <w:r>
        <w:t xml:space="preserve">4.  Son chatte est un animal doux qui aime jouer avec les petits enfants. </w:t>
      </w:r>
    </w:p>
    <w:p>
      <w:r>
        <w:t xml:space="preserve">     Her cat is a gentle animal that loves to play with small children. </w:t>
      </w:r>
    </w:p>
    <w:p>
      <w:r>
        <w:t xml:space="preserve">5. Le chatte ronronne et se blottit sur mon épaule, me chauffant comme un petit soleil. </w:t>
      </w:r>
    </w:p>
    <w:p>
      <w:r>
        <w:t xml:space="preserve">    The cat purrs and cuddles on my shoulder, warming me like a little sun.  </w:t>
      </w:r>
    </w:p>
    <w:p>
      <w:r>
        <w:t xml:space="preserve">6. J'ai appris que l'expression 'chatte' est parfois utilisée dans le langage familier pour décrire une femme ou une fille. </w:t>
      </w:r>
    </w:p>
    <w:p>
      <w:r>
        <w:t xml:space="preserve">   I learned that the expression 'cat' is sometimes used in colloquial language to describe a woman or girl.  </w:t>
      </w:r>
    </w:p>
    <w:p>
      <w:r>
        <w:t xml:space="preserve">7.  Les chattes aiment jouer avec des plumes, des balles et des tiges de bois. </w:t>
      </w:r>
    </w:p>
    <w:p>
      <w:r>
        <w:t xml:space="preserve">    Cats love to play with feathers, balls and wooden dowels. </w:t>
      </w:r>
    </w:p>
    <w:p>
      <w:r>
        <w:t xml:space="preserve">8. L'histoire d'une chatte se retrouve souvent dans les contes et les légendes. </w:t>
      </w:r>
    </w:p>
    <w:p>
      <w:r>
        <w:t xml:space="preserve">   The story of a cat is often found in tales and legends.  </w:t>
      </w:r>
    </w:p>
    <w:p>
      <w:r>
        <w:t xml:space="preserve">9. La chatte est un animal sauvage qui peut être domestiquée pour vivre avec des humains. </w:t>
      </w:r>
    </w:p>
    <w:p>
      <w:r>
        <w:t xml:space="preserve">    The cat is a wild animal that can be domesticated to live with humans.   </w:t>
      </w:r>
    </w:p>
    <w:p>
      <w:r>
        <w:t xml:space="preserve">10. Il y a tellement de chattes différentes dans le monde, chacune avec ses propres caractéristiques et ses propres traits. </w:t>
      </w:r>
    </w:p>
    <w:p>
      <w:r>
        <w:t xml:space="preserve">     There are so many different cats in the world, each with their own characteristics and features.</w:t>
      </w:r>
    </w:p>
    <w:p/>
    <w:p>
      <w:r>
        <w:rPr>
          <w:b/>
        </w:rPr>
        <w:t>Word: arbre | Meaning: tree</w:t>
      </w:r>
    </w:p>
    <w:p/>
    <w:p>
      <w:r>
        <w:t>1. J'ai un grand arbre dans mon jardin.</w:t>
      </w:r>
    </w:p>
    <w:p>
      <w:r>
        <w:t xml:space="preserve">  I have a large tree in my garden.</w:t>
      </w:r>
    </w:p>
    <w:p>
      <w:r>
        <w:t>2. Le chêne est l'arbre le plus important de la forêt.</w:t>
      </w:r>
    </w:p>
    <w:p>
      <w:r>
        <w:t xml:space="preserve">  The oak is the most important tree in the forest. </w:t>
      </w:r>
    </w:p>
    <w:p>
      <w:r>
        <w:t xml:space="preserve">3. L'arbre est une source de vie pour les animaux. </w:t>
      </w:r>
    </w:p>
    <w:p>
      <w:r>
        <w:t xml:space="preserve">  Tree is a source of life for animals. </w:t>
      </w:r>
    </w:p>
    <w:p>
      <w:r>
        <w:t xml:space="preserve">4. Les arbres verts sont magnifiques à l'automne. </w:t>
      </w:r>
    </w:p>
    <w:p>
      <w:r>
        <w:t xml:space="preserve">  Green trees are beautiful in autumn.</w:t>
      </w:r>
    </w:p>
    <w:p>
      <w:r>
        <w:t>5. J'adore observer les oiseaux dans un arbre.</w:t>
      </w:r>
    </w:p>
    <w:p>
      <w:r>
        <w:t xml:space="preserve">  I love observing birds in a tree. </w:t>
      </w:r>
    </w:p>
    <w:p>
      <w:r>
        <w:t>6. L'arbre est important pour la nature.</w:t>
      </w:r>
    </w:p>
    <w:p>
      <w:r>
        <w:t xml:space="preserve">  Trees are important for nature. </w:t>
      </w:r>
    </w:p>
    <w:p>
      <w:r>
        <w:t xml:space="preserve">7. Il y a beaucoup d'autres arbres sur le chemin. </w:t>
      </w:r>
    </w:p>
    <w:p>
      <w:r>
        <w:t xml:space="preserve">  There are many other trees on the path. </w:t>
      </w:r>
    </w:p>
    <w:p>
      <w:r>
        <w:t xml:space="preserve">8. Nous avons planté un arbre pour notre planète. </w:t>
      </w:r>
    </w:p>
    <w:p>
      <w:r>
        <w:t xml:space="preserve">   We planted a tree for our planet. </w:t>
      </w:r>
    </w:p>
    <w:p>
      <w:r>
        <w:t xml:space="preserve">9. L'arbre est un symbole de longévité. </w:t>
      </w:r>
    </w:p>
    <w:p>
      <w:r>
        <w:t xml:space="preserve">   The tree is a symbol of longevity. </w:t>
      </w:r>
    </w:p>
    <w:p>
      <w:r>
        <w:t xml:space="preserve">10. Le bois d’un arbre peut être utilisé pour construire des maisons. </w:t>
      </w:r>
    </w:p>
    <w:p>
      <w:r>
        <w:t xml:space="preserve">   Wood from a tree can be used to build houses.</w:t>
      </w:r>
    </w:p>
    <w:p/>
    <w:p>
      <w:r>
        <w:rPr>
          <w:b/>
        </w:rPr>
        <w:t>Word: lumière | Meaning: light</w:t>
      </w:r>
    </w:p>
    <w:p/>
    <w:p>
      <w:r>
        <w:t>1. La lumière du soleil illumine la ville.</w:t>
      </w:r>
    </w:p>
    <w:p>
      <w:r>
        <w:t xml:space="preserve">    The sunlight illuminates the city.</w:t>
      </w:r>
    </w:p>
    <w:p>
      <w:r>
        <w:t>2. Le lampadaire éclaircit la rue de l'école.</w:t>
      </w:r>
    </w:p>
    <w:p>
      <w:r>
        <w:t xml:space="preserve">    The street lamp lights up the school street.</w:t>
      </w:r>
    </w:p>
    <w:p>
      <w:r>
        <w:t xml:space="preserve">3. Il y avait une lumière dans les yeux de Marie. </w:t>
      </w:r>
    </w:p>
    <w:p>
      <w:r>
        <w:t xml:space="preserve">   There was a light in Marie's eyes.</w:t>
      </w:r>
    </w:p>
    <w:p>
      <w:r>
        <w:t xml:space="preserve">4. La lumière du feu créa un ambiance festive. </w:t>
      </w:r>
    </w:p>
    <w:p>
      <w:r>
        <w:t xml:space="preserve">    Firelight created a festive atmosphere.</w:t>
      </w:r>
    </w:p>
    <w:p>
      <w:r>
        <w:t xml:space="preserve">5.  Nous avons besoin de plus de lumière pour faire la course. </w:t>
      </w:r>
    </w:p>
    <w:p>
      <w:r>
        <w:t xml:space="preserve">     We need more light to go shopping.</w:t>
      </w:r>
    </w:p>
    <w:p>
      <w:r>
        <w:t>6. La lumière est importante pour notre santé mentale.</w:t>
      </w:r>
    </w:p>
    <w:p>
      <w:r>
        <w:t xml:space="preserve">    Light is important for our mental health.</w:t>
      </w:r>
    </w:p>
    <w:p>
      <w:r>
        <w:t>7. L'heure du déjeuner était proche et la lumière se dissipait.</w:t>
      </w:r>
    </w:p>
    <w:p>
      <w:r>
        <w:t xml:space="preserve">    The lunch hour was near and the light faded away.</w:t>
      </w:r>
    </w:p>
    <w:p>
      <w:r>
        <w:t>8. J'ai l'impression que la lumière change tout le temps.</w:t>
      </w:r>
    </w:p>
    <w:p>
      <w:r>
        <w:t xml:space="preserve">   I feel like the light is always changing. </w:t>
      </w:r>
    </w:p>
    <w:p>
      <w:r>
        <w:t xml:space="preserve">9. La lumière éclaire tous les recoins de la maison. </w:t>
      </w:r>
    </w:p>
    <w:p>
      <w:r>
        <w:t xml:space="preserve">     Light illuminates all the corners of the house.</w:t>
      </w:r>
    </w:p>
    <w:p>
      <w:r>
        <w:t xml:space="preserve">10. Le ciel était d’une lumière bleue et claire. </w:t>
      </w:r>
    </w:p>
    <w:p>
      <w:r>
        <w:t xml:space="preserve">    The sky was a bright blue and clear.</w:t>
      </w:r>
    </w:p>
    <w:p/>
    <w:p>
      <w:r>
        <w:rPr>
          <w:b/>
        </w:rPr>
        <w:t>Word: merci | Meaning: thank you</w:t>
      </w:r>
    </w:p>
    <w:p/>
    <w:p>
      <w:r>
        <w:t xml:space="preserve">1.  Merci beaucoup de votre aide !  </w:t>
      </w:r>
    </w:p>
    <w:p>
      <w:r>
        <w:t xml:space="preserve">    Thank you very much for your help!</w:t>
      </w:r>
    </w:p>
    <w:p>
      <w:r>
        <w:t xml:space="preserve">2.  Je suis reconnaissant pour votre soutien.  </w:t>
      </w:r>
    </w:p>
    <w:p>
      <w:r>
        <w:t xml:space="preserve">   I am grateful for your support.</w:t>
      </w:r>
    </w:p>
    <w:p>
      <w:r>
        <w:t xml:space="preserve">3.  Merci d'avoir pensé à moi. </w:t>
      </w:r>
    </w:p>
    <w:p>
      <w:r>
        <w:t xml:space="preserve">   Thanks for thinking of me.</w:t>
      </w:r>
    </w:p>
    <w:p>
      <w:r>
        <w:t xml:space="preserve">4.  C’est gentil de votre part.  </w:t>
      </w:r>
    </w:p>
    <w:p>
      <w:r>
        <w:t xml:space="preserve">    It's nice of you to do so.</w:t>
      </w:r>
    </w:p>
    <w:p>
      <w:r>
        <w:t xml:space="preserve">5.  Merci pour cette information.   </w:t>
      </w:r>
    </w:p>
    <w:p>
      <w:r>
        <w:t xml:space="preserve">   Thank you for this information.</w:t>
      </w:r>
    </w:p>
    <w:p>
      <w:r>
        <w:t xml:space="preserve">6.  J’apprécie vos conseils.   </w:t>
      </w:r>
    </w:p>
    <w:p>
      <w:r>
        <w:t xml:space="preserve">   I appreciate your advice. </w:t>
      </w:r>
    </w:p>
    <w:p>
      <w:r>
        <w:t xml:space="preserve">7.  Merci de m’aider.  </w:t>
      </w:r>
    </w:p>
    <w:p>
      <w:r>
        <w:t xml:space="preserve">    Thanks for helping me. </w:t>
      </w:r>
    </w:p>
    <w:p>
      <w:r>
        <w:t xml:space="preserve">8.  Je vous remercie sincèrement.  </w:t>
      </w:r>
    </w:p>
    <w:p>
      <w:r>
        <w:t xml:space="preserve">    I thank you sincerely.</w:t>
      </w:r>
    </w:p>
    <w:p>
      <w:r>
        <w:t xml:space="preserve">9.  Merci d'être venu.   </w:t>
      </w:r>
    </w:p>
    <w:p>
      <w:r>
        <w:t xml:space="preserve">    Thank you for coming.</w:t>
      </w:r>
    </w:p>
    <w:p>
      <w:r>
        <w:t xml:space="preserve">10.  Merci pour votre gentillesse !  </w:t>
      </w:r>
    </w:p>
    <w:p>
      <w:r>
        <w:t xml:space="preserve">    Thank you for your kindness!</w:t>
      </w:r>
    </w:p>
    <w:p/>
    <w:p>
      <w:r>
        <w:rPr>
          <w:b/>
        </w:rPr>
        <w:t>Word: Plante | Meaning: Plant</w:t>
      </w:r>
    </w:p>
    <w:p/>
    <w:p>
      <w:r>
        <w:t>1. La plante est importante pour la vie sur Terre.</w:t>
      </w:r>
    </w:p>
    <w:p>
      <w:r>
        <w:t xml:space="preserve">   The plant is important for life on Earth.</w:t>
      </w:r>
    </w:p>
    <w:p>
      <w:r>
        <w:t>2. J'aime beaucoup les plantes vertes dans ma maison.</w:t>
      </w:r>
    </w:p>
    <w:p>
      <w:r>
        <w:t xml:space="preserve">   I like green plants in my house.</w:t>
      </w:r>
    </w:p>
    <w:p>
      <w:r>
        <w:t xml:space="preserve">3. Les fleurs de la plante symbolisent l'amour. </w:t>
      </w:r>
    </w:p>
    <w:p>
      <w:r>
        <w:t xml:space="preserve">   Flowers of the plant symbolize love.</w:t>
      </w:r>
    </w:p>
    <w:p>
      <w:r>
        <w:t>4. La plante est un élément essentiel de notre environnement.</w:t>
      </w:r>
    </w:p>
    <w:p>
      <w:r>
        <w:t xml:space="preserve">   The plant is an essential element of our environment.</w:t>
      </w:r>
    </w:p>
    <w:p>
      <w:r>
        <w:t xml:space="preserve">5. Elle a une feuille large et une racine profonde. </w:t>
      </w:r>
    </w:p>
    <w:p>
      <w:r>
        <w:t xml:space="preserve">   It has a wide leaf and deep root.</w:t>
      </w:r>
    </w:p>
    <w:p>
      <w:r>
        <w:t>6. Les plantes ont besoin d'eau pour grandir.</w:t>
      </w:r>
    </w:p>
    <w:p>
      <w:r>
        <w:t xml:space="preserve">   Plants need water to grow.</w:t>
      </w:r>
    </w:p>
    <w:p>
      <w:r>
        <w:t>7. Le jardinier a planifié un nouveau paysage avec des plantes exotiques.</w:t>
      </w:r>
    </w:p>
    <w:p>
      <w:r>
        <w:t xml:space="preserve">   The gardener planned a new landscape with exotic plants. </w:t>
      </w:r>
    </w:p>
    <w:p>
      <w:r>
        <w:t xml:space="preserve">8. La plante est fragile et il faut la protéger. </w:t>
      </w:r>
    </w:p>
    <w:p>
      <w:r>
        <w:t xml:space="preserve">    The plant is fragile and we must protect it.</w:t>
      </w:r>
    </w:p>
    <w:p>
      <w:r>
        <w:t>9. L'agriculture utilise les plantes pour nourrir la population mondiale.</w:t>
      </w:r>
    </w:p>
    <w:p>
      <w:r>
        <w:t xml:space="preserve">   Agriculture uses plants to feed the world population.</w:t>
      </w:r>
    </w:p>
    <w:p>
      <w:r>
        <w:t>10.  La science étudie la plante pour comprendre son fonctionnement.</w:t>
      </w:r>
    </w:p>
    <w:p>
      <w:r>
        <w:t xml:space="preserve">   Science studies the plant to understand its functioning.</w:t>
      </w:r>
    </w:p>
    <w:p/>
    <w:p>
      <w:r>
        <w:t>Vivre:  &lt;Live&gt;</w:t>
      </w:r>
    </w:p>
    <w:p/>
    <w:p>
      <w:r>
        <w:t>1. J'ai envie de vivre en France.</w:t>
      </w:r>
    </w:p>
    <w:p>
      <w:r>
        <w:t xml:space="preserve">  I want to live in France.</w:t>
      </w:r>
    </w:p>
    <w:p>
      <w:r>
        <w:t>2. Il est important de vivre sa vie à son rythme.</w:t>
      </w:r>
    </w:p>
    <w:p>
      <w:r>
        <w:t xml:space="preserve">  It is important to live your life at your own pace.</w:t>
      </w:r>
    </w:p>
    <w:p>
      <w:r>
        <w:t>3. Nous sommes heureux de vivre ensemble.</w:t>
      </w:r>
    </w:p>
    <w:p>
      <w:r>
        <w:t xml:space="preserve">  We are happy to live together.</w:t>
      </w:r>
    </w:p>
    <w:p>
      <w:r>
        <w:t xml:space="preserve">4. Comment puis-je mieux comprendre la vie dans votre pays? </w:t>
      </w:r>
    </w:p>
    <w:p>
      <w:r>
        <w:t xml:space="preserve">  How can I better understand life in your country?</w:t>
      </w:r>
    </w:p>
    <w:p>
      <w:r>
        <w:t xml:space="preserve">5. Ils vivent tous en appartement et adorent la cuisine. </w:t>
      </w:r>
    </w:p>
    <w:p>
      <w:r>
        <w:t xml:space="preserve">  They all live in an apartment and love cooking.</w:t>
      </w:r>
    </w:p>
    <w:p>
      <w:r>
        <w:t>6. Elle vit depuis longtemps à Paris.</w:t>
      </w:r>
    </w:p>
    <w:p>
      <w:r>
        <w:t xml:space="preserve">  She has lived in Paris for a long time.</w:t>
      </w:r>
    </w:p>
    <w:p>
      <w:r>
        <w:t>7. J'aime vivre dans une ville animée.</w:t>
      </w:r>
    </w:p>
    <w:p>
      <w:r>
        <w:t xml:space="preserve">  I like to live in an animated city.</w:t>
      </w:r>
    </w:p>
    <w:p>
      <w:r>
        <w:t xml:space="preserve">8. La vie est courte, alors il faut la savourer. </w:t>
      </w:r>
    </w:p>
    <w:p>
      <w:r>
        <w:t xml:space="preserve">  Life is short, so we have to savor it. </w:t>
      </w:r>
    </w:p>
    <w:p>
      <w:r>
        <w:t xml:space="preserve">9. Le soleil brille et nous vivons pleinement. </w:t>
      </w:r>
    </w:p>
    <w:p>
      <w:r>
        <w:t xml:space="preserve">  The sun shines and we are living fully. </w:t>
      </w:r>
    </w:p>
    <w:p>
      <w:r>
        <w:t xml:space="preserve">10. On doit vivre l'instant présent pour être heureux. </w:t>
      </w:r>
    </w:p>
    <w:p>
      <w:r>
        <w:t xml:space="preserve">   We must live the present moment to be happy.</w:t>
      </w:r>
    </w:p>
    <w:p/>
    <w:p>
      <w:r>
        <w:rPr>
          <w:b/>
        </w:rPr>
        <w:t>Word: Accueillir | Meaning: To welcome</w:t>
      </w:r>
    </w:p>
    <w:p/>
    <w:p>
      <w:r>
        <w:t>1. Je voudrais vous accueillir dans mon appartement.</w:t>
      </w:r>
    </w:p>
    <w:p>
      <w:r>
        <w:t xml:space="preserve">  I would like to welcome you into my apartment.</w:t>
      </w:r>
    </w:p>
    <w:p>
      <w:r>
        <w:t>2. L'hôte était heureux d'accueillir ses invités.</w:t>
      </w:r>
    </w:p>
    <w:p>
      <w:r>
        <w:t xml:space="preserve">  The host was happy to welcome his guests.</w:t>
      </w:r>
    </w:p>
    <w:p>
      <w:r>
        <w:t>3. Elle est venue accueillir sa famille à la maison.</w:t>
      </w:r>
    </w:p>
    <w:p>
      <w:r>
        <w:t xml:space="preserve">  She came to welcome her family at the house. </w:t>
      </w:r>
    </w:p>
    <w:p>
      <w:r>
        <w:t>4. Le personnel de l'hôtel s'est occupé d'accueillir les clients.</w:t>
      </w:r>
    </w:p>
    <w:p>
      <w:r>
        <w:t xml:space="preserve">  Hotel staff took care of welcoming the clients. </w:t>
      </w:r>
    </w:p>
    <w:p>
      <w:r>
        <w:t>5. Vous êtes les bienvenus dans ma maison.</w:t>
      </w:r>
    </w:p>
    <w:p>
      <w:r>
        <w:t xml:space="preserve">  You are welcome in my home. </w:t>
      </w:r>
    </w:p>
    <w:p>
      <w:r>
        <w:t>6. J'ai acccepté la visite de mes amis.</w:t>
      </w:r>
    </w:p>
    <w:p>
      <w:r>
        <w:t xml:space="preserve">  I accepted the visit of my friends. </w:t>
      </w:r>
    </w:p>
    <w:p>
      <w:r>
        <w:t>7. Le serveur a attendu l’arrivée des clients pour les accueillir.</w:t>
      </w:r>
    </w:p>
    <w:p>
      <w:r>
        <w:t xml:space="preserve">  The waiter waited for the arrival of the guests to welcome them. </w:t>
      </w:r>
    </w:p>
    <w:p>
      <w:r>
        <w:t>8. La famille a accueilli son enfant avec joie.</w:t>
      </w:r>
    </w:p>
    <w:p>
      <w:r>
        <w:t xml:space="preserve">  The family welcomed their child with joy. </w:t>
      </w:r>
    </w:p>
    <w:p>
      <w:r>
        <w:t>9. On m'a invité à la fête et j'ai été heureux d'accueillir mes amis.</w:t>
      </w:r>
    </w:p>
    <w:p>
      <w:r>
        <w:t xml:space="preserve">  They invited me to the party, and I was happy to welcome my friends. </w:t>
      </w:r>
    </w:p>
    <w:p>
      <w:r>
        <w:t>10. Le médecin a accueilli les patients dans son cabinet.</w:t>
      </w:r>
    </w:p>
    <w:p>
      <w:r>
        <w:t xml:space="preserve">  The doctor welcomed the patients in his office.</w:t>
      </w:r>
    </w:p>
    <w:p/>
    <w:p>
      <w:r>
        <w:rPr>
          <w:b/>
        </w:rPr>
        <w:t>Word: Champs | Meaning: Fields</w:t>
      </w:r>
    </w:p>
    <w:p/>
    <w:p>
      <w:r>
        <w:t>1. Les champs sont magnifiques en ce moment de l'année.</w:t>
      </w:r>
    </w:p>
    <w:p>
      <w:r>
        <w:t xml:space="preserve">   The fields are magnificent at this time of year.</w:t>
      </w:r>
    </w:p>
    <w:p>
      <w:r>
        <w:t>2. J'adore promener dans les champs et observer la nature.</w:t>
      </w:r>
    </w:p>
    <w:p>
      <w:r>
        <w:t xml:space="preserve">   I love going for walks in the fields and observing nature. </w:t>
      </w:r>
    </w:p>
    <w:p>
      <w:r>
        <w:t xml:space="preserve">3.  Il y a des champs de blé qui s’étendent sur une grande étendue. </w:t>
      </w:r>
    </w:p>
    <w:p>
      <w:r>
        <w:t xml:space="preserve">   There are wheat fields that extend over a large area.</w:t>
      </w:r>
    </w:p>
    <w:p>
      <w:r>
        <w:t>4. Le soleil brille sur les champs verts et dorés.</w:t>
      </w:r>
    </w:p>
    <w:p>
      <w:r>
        <w:t xml:space="preserve">    The sun shines on the green and golden fields. </w:t>
      </w:r>
    </w:p>
    <w:p>
      <w:r>
        <w:t xml:space="preserve">5. Les enfants jouent dans les champs en courant et en riant. </w:t>
      </w:r>
    </w:p>
    <w:p>
      <w:r>
        <w:t xml:space="preserve">   The children play in the fields running and laughing.</w:t>
      </w:r>
    </w:p>
    <w:p>
      <w:r>
        <w:t>6.  Le jardinier tend à ses champs de fleurs.</w:t>
      </w:r>
    </w:p>
    <w:p>
      <w:r>
        <w:t xml:space="preserve">   The gardener takes care of his flower fields. </w:t>
      </w:r>
    </w:p>
    <w:p>
      <w:r>
        <w:t xml:space="preserve">7.  La route longe les champs en passant au bord du lac. </w:t>
      </w:r>
    </w:p>
    <w:p>
      <w:r>
        <w:t xml:space="preserve">   The road runs along the fields as it passes by the lake. </w:t>
      </w:r>
    </w:p>
    <w:p>
      <w:r>
        <w:t xml:space="preserve">8.  Ils ont un grand champ pour faire des sports et s’amuser. </w:t>
      </w:r>
    </w:p>
    <w:p>
      <w:r>
        <w:t xml:space="preserve">   They have a large field for playing sports and having fun. </w:t>
      </w:r>
    </w:p>
    <w:p>
      <w:r>
        <w:t xml:space="preserve">9. L'herbe dans les champs est coupée par la taille régulière. </w:t>
      </w:r>
    </w:p>
    <w:p>
      <w:r>
        <w:t xml:space="preserve">    The grass in the fields is cut by regular mowing. </w:t>
      </w:r>
    </w:p>
    <w:p>
      <w:r>
        <w:t xml:space="preserve">10.  Les champs de céréales sont des sources importantes d’alimentation pour la population. </w:t>
      </w:r>
    </w:p>
    <w:p>
      <w:r>
        <w:t xml:space="preserve">    The grain fields are important sources of food for the population.</w:t>
      </w:r>
    </w:p>
    <w:p/>
    <w:p>
      <w:r>
        <w:rPr>
          <w:b/>
        </w:rPr>
        <w:t>Word: Arbre | Meaning: Tree</w:t>
      </w:r>
    </w:p>
    <w:p/>
    <w:p>
      <w:r>
        <w:t>1. J'ai un arbre dans mon jardin.</w:t>
      </w:r>
    </w:p>
    <w:p>
      <w:r>
        <w:t xml:space="preserve">  I have an tree in my garden.</w:t>
      </w:r>
    </w:p>
    <w:p>
      <w:r>
        <w:t>2. L'arbre est très vieux.</w:t>
      </w:r>
    </w:p>
    <w:p>
      <w:r>
        <w:t xml:space="preserve">  The tree is very old.</w:t>
      </w:r>
    </w:p>
    <w:p>
      <w:r>
        <w:t>3. L'arbre a des feuilles vertes.</w:t>
      </w:r>
    </w:p>
    <w:p>
      <w:r>
        <w:t xml:space="preserve">  The tree has green leaves.</w:t>
      </w:r>
    </w:p>
    <w:p>
      <w:r>
        <w:t xml:space="preserve">4. On peut se reposer sous l'arbre. </w:t>
      </w:r>
    </w:p>
    <w:p>
      <w:r>
        <w:t xml:space="preserve">  We can rest under the tree. </w:t>
      </w:r>
    </w:p>
    <w:p>
      <w:r>
        <w:t>5. J'aime les arbres parce qu'ils sont beaux.</w:t>
      </w:r>
    </w:p>
    <w:p>
      <w:r>
        <w:t xml:space="preserve">  I like trees because they are beautiful. </w:t>
      </w:r>
    </w:p>
    <w:p>
      <w:r>
        <w:t>6. L'arbre produit de l'oxygène.</w:t>
      </w:r>
    </w:p>
    <w:p>
      <w:r>
        <w:t xml:space="preserve">  The tree produces oxygen.</w:t>
      </w:r>
    </w:p>
    <w:p>
      <w:r>
        <w:t>7. Les arbres poussent dans des endroits secs.</w:t>
      </w:r>
    </w:p>
    <w:p>
      <w:r>
        <w:t xml:space="preserve">  Trees grow in dry places.</w:t>
      </w:r>
    </w:p>
    <w:p>
      <w:r>
        <w:t>8. Nous sommes allés à un parc où il y avait de grands arbres.</w:t>
      </w:r>
    </w:p>
    <w:p>
      <w:r>
        <w:t xml:space="preserve">  We went to a park where there were large trees.</w:t>
      </w:r>
    </w:p>
    <w:p>
      <w:r>
        <w:t>9. L'arbre a été coupé pour faire de la place.</w:t>
      </w:r>
    </w:p>
    <w:p>
      <w:r>
        <w:t xml:space="preserve">  The tree was cut down to make room. </w:t>
      </w:r>
    </w:p>
    <w:p>
      <w:r>
        <w:t>10. La lumière du soleil illumine l'arbre.</w:t>
      </w:r>
    </w:p>
    <w:p>
      <w:r>
        <w:t xml:space="preserve">  The sunlight illuminates the tree.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