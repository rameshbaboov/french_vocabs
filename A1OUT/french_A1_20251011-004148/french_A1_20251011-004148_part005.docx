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était jaune ce matin.</w:t>
      </w:r>
    </w:p>
    <w:p>
      <w:r>
        <w:t xml:space="preserve">  The sun was yellow this morning.</w:t>
      </w:r>
    </w:p>
    <w:p>
      <w:r>
        <w:t>3. J'adore les vêtements jaunes!</w:t>
      </w:r>
    </w:p>
    <w:p>
      <w:r>
        <w:t xml:space="preserve">  I love yellow clothes! </w:t>
      </w:r>
    </w:p>
    <w:p>
      <w:r>
        <w:t>4. Il y a un patch de couleur jaune sur le mur.</w:t>
      </w:r>
    </w:p>
    <w:p>
      <w:r>
        <w:t xml:space="preserve">  There is a spot of yellow color on the wall.</w:t>
      </w:r>
    </w:p>
    <w:p>
      <w:r>
        <w:t>5. Le poisson était d'un jaune pâle.</w:t>
      </w:r>
    </w:p>
    <w:p>
      <w:r>
        <w:t xml:space="preserve">  The fish was pale yellow.</w:t>
      </w:r>
    </w:p>
    <w:p>
      <w:r>
        <w:t>6. Je vois une fleur jaune dans la forêt.</w:t>
      </w:r>
    </w:p>
    <w:p>
      <w:r>
        <w:t xml:space="preserve">  I see a yellow flower in the forest. </w:t>
      </w:r>
    </w:p>
    <w:p>
      <w:r>
        <w:t>7. La pomme est de couleur jaune.</w:t>
      </w:r>
    </w:p>
    <w:p>
      <w:r>
        <w:t xml:space="preserve">  The apple is yellow in color.</w:t>
      </w:r>
    </w:p>
    <w:p>
      <w:r>
        <w:t>8. Elle a les yeux jaunes comme le soleil.</w:t>
      </w:r>
    </w:p>
    <w:p>
      <w:r>
        <w:t xml:space="preserve">  She has yellow eyes like the sun.</w:t>
      </w:r>
    </w:p>
    <w:p>
      <w:r>
        <w:t>9. Le ciel est bleu et il y a une ombre jaune.</w:t>
      </w:r>
    </w:p>
    <w:p>
      <w:r>
        <w:t xml:space="preserve">  The sky is blue and there's a yellow shadow.</w:t>
      </w:r>
    </w:p>
    <w:p>
      <w:r>
        <w:t xml:space="preserve">10. La robe de couleur jaune attire l’attention. </w:t>
      </w:r>
    </w:p>
    <w:p>
      <w:r>
        <w:t xml:space="preserve">  The yellow dress attracts attention.</w:t>
      </w:r>
    </w:p>
    <w:p/>
    <w:p>
      <w:r>
        <w:rPr>
          <w:b/>
        </w:rPr>
        <w:t>Word: Orange | Meaning: Fruit</w:t>
      </w:r>
    </w:p>
    <w:p/>
    <w:p>
      <w:r>
        <w:t>1. J'aime beaucoup manger des oranges fraîches.</w:t>
      </w:r>
    </w:p>
    <w:p>
      <w:r>
        <w:t xml:space="preserve">  . I love to eat fresh oranges. </w:t>
      </w:r>
    </w:p>
    <w:p>
      <w:r>
        <w:t>2. La couleur de l'orange est rouge vif.</w:t>
      </w:r>
    </w:p>
    <w:p>
      <w:r>
        <w:t xml:space="preserve">  . The color of orange is bright red. </w:t>
      </w:r>
    </w:p>
    <w:p>
      <w:r>
        <w:t>3. Les fruits d’automne, comme les pommes et les oranges, sont délicieux.</w:t>
      </w:r>
    </w:p>
    <w:p>
      <w:r>
        <w:t xml:space="preserve">  . Autumn fruits, like apples and oranges, are delicious. </w:t>
      </w:r>
    </w:p>
    <w:p>
      <w:r>
        <w:t>4. J'ai mangé une orange avec mon thé aujourd'hui.</w:t>
      </w:r>
    </w:p>
    <w:p>
      <w:r>
        <w:t xml:space="preserve">  . I ate an orange with my tea today. </w:t>
      </w:r>
    </w:p>
    <w:p>
      <w:r>
        <w:t>5. L'orange est un fruit riche en vitamine C.</w:t>
      </w:r>
    </w:p>
    <w:p>
      <w:r>
        <w:t xml:space="preserve">  . Orange is a fruit rich in vitamin C. </w:t>
      </w:r>
    </w:p>
    <w:p>
      <w:r>
        <w:t>6. Vous devez boire beaucoup d'eau, même si vous buvez de l'orange.</w:t>
      </w:r>
    </w:p>
    <w:p>
      <w:r>
        <w:t xml:space="preserve">   . You should drink lots of water even if you drink orange. </w:t>
      </w:r>
    </w:p>
    <w:p>
      <w:r>
        <w:t>7. Les oranges sont les fruits les plus populaires du monde.</w:t>
      </w:r>
    </w:p>
    <w:p>
      <w:r>
        <w:t xml:space="preserve">  . Oranges are the most popular fruits in the world.</w:t>
      </w:r>
    </w:p>
    <w:p>
      <w:r>
        <w:t>8. Mon père aime beaucoup boire un jus d'orange le matin.</w:t>
      </w:r>
    </w:p>
    <w:p>
      <w:r>
        <w:t xml:space="preserve">  . My father likes to drink orange juice in the morning very much. </w:t>
      </w:r>
    </w:p>
    <w:p>
      <w:r>
        <w:t>9. L’orange est une forme de fruit que je trouve agréable à manger.</w:t>
      </w:r>
    </w:p>
    <w:p>
      <w:r>
        <w:t xml:space="preserve">  . The orange is a kind of fruit that I find enjoyable to eat. </w:t>
      </w:r>
    </w:p>
    <w:p>
      <w:r>
        <w:t>10. J'ai acheté une orange pour mon petit-déjeuner.</w:t>
      </w:r>
    </w:p>
    <w:p>
      <w:r>
        <w:t xml:space="preserve">   . I bought an orange for breakfast.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un pantalon noir.</w:t>
      </w:r>
    </w:p>
    <w:p>
      <w:r>
        <w:t xml:space="preserve">  He has a black pants. </w:t>
      </w:r>
    </w:p>
    <w:p>
      <w:r>
        <w:t>4. Les nuages sont noirs.</w:t>
      </w:r>
    </w:p>
    <w:p>
      <w:r>
        <w:t xml:space="preserve">  Clouds are black.</w:t>
      </w:r>
    </w:p>
    <w:p>
      <w:r>
        <w:t>5. Le ciel est noir ce soir.</w:t>
      </w:r>
    </w:p>
    <w:p>
      <w:r>
        <w:t xml:space="preserve">  The sky is black this evening.</w:t>
      </w:r>
    </w:p>
    <w:p>
      <w:r>
        <w:t>6. La nuit est noire.</w:t>
      </w:r>
    </w:p>
    <w:p>
      <w:r>
        <w:t xml:space="preserve">  Night is dark.</w:t>
      </w:r>
    </w:p>
    <w:p>
      <w:r>
        <w:t>7. Il n'aime pas les choses noires.</w:t>
      </w:r>
    </w:p>
    <w:p>
      <w:r>
        <w:t xml:space="preserve">  He doesn't like black things.</w:t>
      </w:r>
    </w:p>
    <w:p>
      <w:r>
        <w:t>8. Je préfère la couleur rouge à la couleur noire.</w:t>
      </w:r>
    </w:p>
    <w:p>
      <w:r>
        <w:t xml:space="preserve">  I prefer the color red to the color black. </w:t>
      </w:r>
    </w:p>
    <w:p>
      <w:r>
        <w:t>9. L'arbre était noir et ses branches étaient hautes.</w:t>
      </w:r>
    </w:p>
    <w:p>
      <w:r>
        <w:t xml:space="preserve">  The tree was black and its branches were high.</w:t>
      </w:r>
    </w:p>
    <w:p>
      <w:r>
        <w:t>10. La ville est noire et il y a beaucoup de fumée.</w:t>
      </w:r>
    </w:p>
    <w:p>
      <w:r>
        <w:t xml:space="preserve">  The city is black and there is a lot of smoke.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 xml:space="preserve">2. J'ai un chapeau gris. </w:t>
      </w:r>
    </w:p>
    <w:p>
      <w:r>
        <w:t xml:space="preserve">   I have a gray hat.</w:t>
      </w:r>
    </w:p>
    <w:p>
      <w:r>
        <w:t xml:space="preserve">3. Le ciel était gris ce matin. </w:t>
      </w:r>
    </w:p>
    <w:p>
      <w:r>
        <w:t xml:space="preserve">   The sky was gray this morning.</w:t>
      </w:r>
    </w:p>
    <w:p>
      <w:r>
        <w:t xml:space="preserve">4. Il m'a dit que son vêtement était gris. </w:t>
      </w:r>
    </w:p>
    <w:p>
      <w:r>
        <w:t xml:space="preserve">    He told me that his clothing was gray.</w:t>
      </w:r>
    </w:p>
    <w:p>
      <w:r>
        <w:t xml:space="preserve">5. La robe de Marie est grise. </w:t>
      </w:r>
    </w:p>
    <w:p>
      <w:r>
        <w:t xml:space="preserve">   Marie's dress is gray.</w:t>
      </w:r>
    </w:p>
    <w:p>
      <w:r>
        <w:t>6. Le paysage était gris et monotone.</w:t>
      </w:r>
    </w:p>
    <w:p>
      <w:r>
        <w:t xml:space="preserve">    The landscape was gray and monotonous.</w:t>
      </w:r>
    </w:p>
    <w:p>
      <w:r>
        <w:t xml:space="preserve">7.  J'aime les couleurs vives, mais parfois je trouve des choses grises. </w:t>
      </w:r>
    </w:p>
    <w:p>
      <w:r>
        <w:t xml:space="preserve">    I like bright colors, but sometimes I find things gray.</w:t>
      </w:r>
    </w:p>
    <w:p>
      <w:r>
        <w:t>8.  La lumière du soleil est grise aujourd'hui.</w:t>
      </w:r>
    </w:p>
    <w:p>
      <w:r>
        <w:t xml:space="preserve">   The sunlight is gray today.</w:t>
      </w:r>
    </w:p>
    <w:p>
      <w:r>
        <w:t xml:space="preserve">9. La chambre était grise et sombre. </w:t>
      </w:r>
    </w:p>
    <w:p>
      <w:r>
        <w:t xml:space="preserve">   The room was gray and dark.</w:t>
      </w:r>
    </w:p>
    <w:p>
      <w:r>
        <w:t xml:space="preserve">10. Le gâteau était gris au chocolat. </w:t>
      </w:r>
    </w:p>
    <w:p>
      <w:r>
        <w:t xml:space="preserve">   The cake was gray with chocolate.</w:t>
      </w:r>
    </w:p>
    <w:p/>
    <w:p>
      <w:r>
        <w:rPr>
          <w:i/>
        </w:rPr>
        <w:t>Fruit: &lt;fruit&gt; | Meaning:  A plant's natural product that contains seeds and can be eaten as food</w:t>
      </w:r>
    </w:p>
    <w:p/>
    <w:p>
      <w:r>
        <w:t>1. Les fruits de saison sont délicieux.</w:t>
      </w:r>
    </w:p>
    <w:p>
      <w:r>
        <w:t xml:space="preserve">   Seasonal fruits are delicious.</w:t>
      </w:r>
    </w:p>
    <w:p>
      <w:r>
        <w:t>2. J'adore manger des pommes et des oranges.</w:t>
      </w:r>
    </w:p>
    <w:p>
      <w:r>
        <w:t xml:space="preserve">   I love eating apples and oranges.</w:t>
      </w:r>
    </w:p>
    <w:p>
      <w:r>
        <w:t>3. La banane est un fruit tropical.</w:t>
      </w:r>
    </w:p>
    <w:p>
      <w:r>
        <w:t xml:space="preserve">   The banana is a tropical fruit.</w:t>
      </w:r>
    </w:p>
    <w:p>
      <w:r>
        <w:t>4. Il y a beaucoup de fruits dans la salade.</w:t>
      </w:r>
    </w:p>
    <w:p>
      <w:r>
        <w:t xml:space="preserve">   There are many fruits in the salad.</w:t>
      </w:r>
    </w:p>
    <w:p>
      <w:r>
        <w:t>5. Les raisins sont rouges et secs.</w:t>
      </w:r>
    </w:p>
    <w:p>
      <w:r>
        <w:t xml:space="preserve">   Grapes are red and dry.</w:t>
      </w:r>
    </w:p>
    <w:p>
      <w:r>
        <w:t>6. J'aime boire du jus de pomme chaque matin.</w:t>
      </w:r>
    </w:p>
    <w:p>
      <w:r>
        <w:t xml:space="preserve">   I like to drink apple juice every morning.</w:t>
      </w:r>
    </w:p>
    <w:p>
      <w:r>
        <w:t>7.  La pêche est un fruit très rafraîchissant.</w:t>
      </w:r>
    </w:p>
    <w:p>
      <w:r>
        <w:t xml:space="preserve">    Peach is a very refreshing fruit.</w:t>
      </w:r>
    </w:p>
    <w:p>
      <w:r>
        <w:t xml:space="preserve">8.  La pomme, le raisin et l'orange sont des fruits communs. </w:t>
      </w:r>
    </w:p>
    <w:p>
      <w:r>
        <w:t xml:space="preserve">   Apple, grape, and orange are common fruits.</w:t>
      </w:r>
    </w:p>
    <w:p>
      <w:r>
        <w:t>9. Les fruits rouges sont souvent utilisés dans la cuisine.</w:t>
      </w:r>
    </w:p>
    <w:p>
      <w:r>
        <w:t xml:space="preserve">   Red fruits are often used in cooking.</w:t>
      </w:r>
    </w:p>
    <w:p>
      <w:r>
        <w:t xml:space="preserve">10. Je vais acheter du fruit à la boulangerie aujourd’hui. </w:t>
      </w:r>
    </w:p>
    <w:p>
      <w:r>
        <w:t xml:space="preserve">    I am going to buy fruit at the bakery today.</w:t>
      </w:r>
    </w:p>
    <w:p/>
    <w:p>
      <w:r>
        <w:rPr>
          <w:b/>
        </w:rPr>
        <w:t>Word: Jour | Meaning: Day</w:t>
      </w:r>
    </w:p>
    <w:p/>
    <w:p>
      <w:r>
        <w:t xml:space="preserve">1. Je vais au marché pour acheter des fruits et légumes.  </w:t>
      </w:r>
    </w:p>
    <w:p>
      <w:r>
        <w:t xml:space="preserve">     I am going to the market to buy fruit and vegetables.</w:t>
      </w:r>
    </w:p>
    <w:p>
      <w:r>
        <w:t xml:space="preserve">2.  Il est temps de prendre une pause et d’écouter de la musique. </w:t>
      </w:r>
    </w:p>
    <w:p>
      <w:r>
        <w:t xml:space="preserve">    It's time to take a break and listen to music.</w:t>
      </w:r>
    </w:p>
    <w:p>
      <w:r>
        <w:t xml:space="preserve">3. La météo est très belle aujourd'hui, avec un ciel bleu et du soleil. </w:t>
      </w:r>
    </w:p>
    <w:p>
      <w:r>
        <w:t xml:space="preserve">     The weather is very nice today with blue sky and sunshine.</w:t>
      </w:r>
    </w:p>
    <w:p>
      <w:r>
        <w:t>4. Le professeur a expliqué les concepts de l’histoire à la classe.</w:t>
      </w:r>
    </w:p>
    <w:p>
      <w:r>
        <w:t xml:space="preserve">   The teacher explained the history concepts in class.</w:t>
      </w:r>
    </w:p>
    <w:p>
      <w:r>
        <w:t xml:space="preserve">5. J'ai eu une conversation téléphonique avec mon ami pendant le voyage en train.  </w:t>
      </w:r>
    </w:p>
    <w:p>
      <w:r>
        <w:t xml:space="preserve">    I had a phone conversation with my friend during the train journey.</w:t>
      </w:r>
    </w:p>
    <w:p>
      <w:r>
        <w:t xml:space="preserve">6. On peut compter sur nos amis pour les moments difficiles. </w:t>
      </w:r>
    </w:p>
    <w:p>
      <w:r>
        <w:t xml:space="preserve">   We can count on our friends for difficult times.</w:t>
      </w:r>
    </w:p>
    <w:p>
      <w:r>
        <w:t xml:space="preserve">7. C’est un jour important pour moi, j’ai une fête avec mes parents. </w:t>
      </w:r>
    </w:p>
    <w:p>
      <w:r>
        <w:t xml:space="preserve">   It's an important day for me as I have a party with my parents. </w:t>
      </w:r>
    </w:p>
    <w:p>
      <w:r>
        <w:t xml:space="preserve">8. Les enfants vont à l'école aujourd'hui pour apprendre et faire des activités.  </w:t>
      </w:r>
    </w:p>
    <w:p>
      <w:r>
        <w:t xml:space="preserve">    The children are going to school today to learn and do activities.</w:t>
      </w:r>
    </w:p>
    <w:p>
      <w:r>
        <w:t xml:space="preserve">9. Le livre que j’ai lu était un roman intéressant, je le recommande! </w:t>
      </w:r>
    </w:p>
    <w:p>
      <w:r>
        <w:t xml:space="preserve">   The book I read was an interesting novel, I recommend it!</w:t>
      </w:r>
    </w:p>
    <w:p>
      <w:r>
        <w:t xml:space="preserve">10. L'activité de plein air était amusante et nous avons beaucoup apprécié la nature!  </w:t>
      </w:r>
    </w:p>
    <w:p>
      <w:r>
        <w:t xml:space="preserve">    Outdoor activity was fun and we enjoyed the nature a lot!</w:t>
      </w:r>
    </w:p>
    <w:p/>
    <w:p>
      <w:r>
        <w:rPr>
          <w:b/>
        </w:rPr>
        <w:t>Word: femme | Meaning: woman</w:t>
      </w:r>
    </w:p>
    <w:p/>
    <w:p>
      <w:r>
        <w:t>1.  Elle est une femme passionnée de voyages.</w:t>
      </w:r>
    </w:p>
    <w:p>
      <w:r>
        <w:t xml:space="preserve">    She is a passionate woman about travelling.</w:t>
      </w:r>
    </w:p>
    <w:p>
      <w:r>
        <w:t>2.  La femme a acheté un nouveau chapeau à la boutique.</w:t>
      </w:r>
    </w:p>
    <w:p>
      <w:r>
        <w:t xml:space="preserve">    The woman bought a new hat at the shop. </w:t>
      </w:r>
    </w:p>
    <w:p>
      <w:r>
        <w:t>3.  Les femmes sont plus douces que les hommes.</w:t>
      </w:r>
    </w:p>
    <w:p>
      <w:r>
        <w:t xml:space="preserve">   Women are more gentle than men.</w:t>
      </w:r>
    </w:p>
    <w:p>
      <w:r>
        <w:t>4.  Elle est une femme courageuse et libre.</w:t>
      </w:r>
    </w:p>
    <w:p>
      <w:r>
        <w:t xml:space="preserve">    She is a courageous and free woman.</w:t>
      </w:r>
    </w:p>
    <w:p>
      <w:r>
        <w:t>5.  Le mariage de la femme était une fête grandiose.</w:t>
      </w:r>
    </w:p>
    <w:p>
      <w:r>
        <w:t xml:space="preserve">   The wedding of the woman was a grand celebration. </w:t>
      </w:r>
    </w:p>
    <w:p>
      <w:r>
        <w:t>6.  Les femmes se réunissent pour discuter de leurs problèmes.</w:t>
      </w:r>
    </w:p>
    <w:p>
      <w:r>
        <w:t xml:space="preserve">   Women meet to discuss their problems. </w:t>
      </w:r>
    </w:p>
    <w:p>
      <w:r>
        <w:t>7.  La femme porte un joli bouquet de fleurs.</w:t>
      </w:r>
    </w:p>
    <w:p>
      <w:r>
        <w:t xml:space="preserve">    The woman is wearing a beautiful flower bouquet.</w:t>
      </w:r>
    </w:p>
    <w:p>
      <w:r>
        <w:t xml:space="preserve">8.  Elle travaille dans une entreprise et est très occupée. </w:t>
      </w:r>
    </w:p>
    <w:p>
      <w:r>
        <w:t xml:space="preserve">   She works in an enterprise and is very busy.</w:t>
      </w:r>
    </w:p>
    <w:p>
      <w:r>
        <w:t xml:space="preserve">9.  Les femmes ont beaucoup d'énergie et de passion. </w:t>
      </w:r>
    </w:p>
    <w:p>
      <w:r>
        <w:t xml:space="preserve">   Women have a lot of energy and passion. </w:t>
      </w:r>
    </w:p>
    <w:p>
      <w:r>
        <w:t xml:space="preserve">10. La femme est une artiste talentueuse. </w:t>
      </w:r>
    </w:p>
    <w:p>
      <w:r>
        <w:t xml:space="preserve">   The woman is a talented artist.</w:t>
      </w:r>
    </w:p>
    <w:p/>
    <w:p>
      <w:r>
        <w:rPr>
          <w:i/>
        </w:rPr>
        <w:t>Jeu: &lt;Game&gt; | Meaning: &lt;Game&gt;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de société est une bonne idée pour les soirées.</w:t>
      </w:r>
    </w:p>
    <w:p>
      <w:r>
        <w:t xml:space="preserve">   Board game is a good idea for evenings.</w:t>
      </w:r>
    </w:p>
    <w:p>
      <w:r>
        <w:t>3. Il a joué un jeu d'échecs avec son frère.</w:t>
      </w:r>
    </w:p>
    <w:p>
      <w:r>
        <w:t xml:space="preserve">   He played chess with his brother.</w:t>
      </w:r>
    </w:p>
    <w:p>
      <w:r>
        <w:t>4. Les enfants sont très passionnés par le jeu en plein air.</w:t>
      </w:r>
    </w:p>
    <w:p>
      <w:r>
        <w:t xml:space="preserve">    Children are very passionate about outdoor games. </w:t>
      </w:r>
    </w:p>
    <w:p>
      <w:r>
        <w:t>5. Le jeu de cartes est un divertissement simple et amusant.</w:t>
      </w:r>
    </w:p>
    <w:p>
      <w:r>
        <w:t xml:space="preserve">   Card game is a simple and fun form of entertainment.</w:t>
      </w:r>
    </w:p>
    <w:p>
      <w:r>
        <w:t>6.  Il joue à la musique pour se relaxer.</w:t>
      </w:r>
    </w:p>
    <w:p>
      <w:r>
        <w:t xml:space="preserve">   He plays music to relax.</w:t>
      </w:r>
    </w:p>
    <w:p>
      <w:r>
        <w:t xml:space="preserve">7. J'aime jouer aux jeux d'ambiance avec mes amis. </w:t>
      </w:r>
    </w:p>
    <w:p>
      <w:r>
        <w:t xml:space="preserve">    I love playing party games with my friends. </w:t>
      </w:r>
    </w:p>
    <w:p>
      <w:r>
        <w:t>8. Le jeu de l'alphabet est une activité amusante pour les enfants.</w:t>
      </w:r>
    </w:p>
    <w:p>
      <w:r>
        <w:t xml:space="preserve">   The alphabet game is an entertaining activity for children.</w:t>
      </w:r>
    </w:p>
    <w:p>
      <w:r>
        <w:t>9.  Il a joué un grand rôle dans le jeu sportif.</w:t>
      </w:r>
    </w:p>
    <w:p>
      <w:r>
        <w:t xml:space="preserve">   He played a big role in the sport game. </w:t>
      </w:r>
    </w:p>
    <w:p>
      <w:r>
        <w:t xml:space="preserve">10. La musique du jeu était trop forte. </w:t>
      </w:r>
    </w:p>
    <w:p>
      <w:r>
        <w:t xml:space="preserve">    The music of the game was too loud.</w:t>
      </w:r>
    </w:p>
    <w:p/>
    <w:p>
      <w:r>
        <w:t>Chante: &lt;sing&gt;</w:t>
      </w:r>
    </w:p>
    <w:p/>
    <w:p>
      <w:r>
        <w:t xml:space="preserve">1.  Elle chante souvent dans la voiture. </w:t>
      </w:r>
    </w:p>
    <w:p>
      <w:r>
        <w:t xml:space="preserve">    She sings often in the car.</w:t>
      </w:r>
    </w:p>
    <w:p>
      <w:r>
        <w:t>2. Le chanteur chante à un public enthousiaste.</w:t>
      </w:r>
    </w:p>
    <w:p>
      <w:r>
        <w:t xml:space="preserve">    The singer sings to an enthusiastic audience. </w:t>
      </w:r>
    </w:p>
    <w:p>
      <w:r>
        <w:t>3. Les enfants chantent enjoué.</w:t>
      </w:r>
    </w:p>
    <w:p>
      <w:r>
        <w:t xml:space="preserve">    The children sing merrily. </w:t>
      </w:r>
    </w:p>
    <w:p>
      <w:r>
        <w:t xml:space="preserve">4. Je ne peux pas chanter, je suis trop nerveux.  </w:t>
      </w:r>
    </w:p>
    <w:p>
      <w:r>
        <w:t xml:space="preserve">    I can't sing, I am too nervous. </w:t>
      </w:r>
    </w:p>
    <w:p>
      <w:r>
        <w:t xml:space="preserve">5. La chanson est magnifique et elle chante avec passion. </w:t>
      </w:r>
    </w:p>
    <w:p>
      <w:r>
        <w:t xml:space="preserve">    The song is magnificent and she sings with passion. </w:t>
      </w:r>
    </w:p>
    <w:p>
      <w:r>
        <w:t xml:space="preserve">6. Le vent siffle et chante à travers les arbres. </w:t>
      </w:r>
    </w:p>
    <w:p>
      <w:r>
        <w:t xml:space="preserve">    The wind whistles and sings through the trees.</w:t>
      </w:r>
    </w:p>
    <w:p>
      <w:r>
        <w:t xml:space="preserve">7. Il chante une mélodie douce en regardant le ciel. </w:t>
      </w:r>
    </w:p>
    <w:p>
      <w:r>
        <w:t xml:space="preserve">   He sings a sweet melody while looking at the sky.  </w:t>
      </w:r>
    </w:p>
    <w:p>
      <w:r>
        <w:t xml:space="preserve">8. Les oiseaux chantent ensemble dans la forêt. </w:t>
      </w:r>
    </w:p>
    <w:p>
      <w:r>
        <w:t xml:space="preserve">   Birds sing together in the forest.</w:t>
      </w:r>
    </w:p>
    <w:p>
      <w:r>
        <w:t>9. Nous pouvons chanter des chansons de notre enfance.</w:t>
      </w:r>
    </w:p>
    <w:p>
      <w:r>
        <w:t xml:space="preserve">    We can sing songs from our childhood. </w:t>
      </w:r>
    </w:p>
    <w:p>
      <w:r>
        <w:t xml:space="preserve">10. La musique chante, et nous sommes tous les deux en état d'émotion. </w:t>
      </w:r>
    </w:p>
    <w:p>
      <w:r>
        <w:t xml:space="preserve">  The music sings, and we are both emotionally moved.</w:t>
      </w:r>
    </w:p>
    <w:p/>
    <w:p>
      <w:r>
        <w:rPr>
          <w:i/>
        </w:rPr>
        <w:t>Fleurs: Flowers | Meaning: flowers</w:t>
      </w:r>
    </w:p>
    <w:p/>
    <w:p>
      <w:r>
        <w:t>1. Les fleurs sont belles et parfumées.</w:t>
      </w:r>
    </w:p>
    <w:p>
      <w:r>
        <w:t xml:space="preserve">    The flowers are beautiful and fragrant.</w:t>
      </w:r>
    </w:p>
    <w:p>
      <w:r>
        <w:t xml:space="preserve">2. J'adore les fleurs de printemps. </w:t>
      </w:r>
    </w:p>
    <w:p>
      <w:r>
        <w:t xml:space="preserve">    I love spring flowers.</w:t>
      </w:r>
    </w:p>
    <w:p>
      <w:r>
        <w:t xml:space="preserve">3. La fleur de lys est un symbole important pour la France. </w:t>
      </w:r>
    </w:p>
    <w:p>
      <w:r>
        <w:t xml:space="preserve">    The lily flower is an important symbol for France.</w:t>
      </w:r>
    </w:p>
    <w:p>
      <w:r>
        <w:t xml:space="preserve">4. Il y a beaucoup de fleurs dans le jardin.  </w:t>
      </w:r>
    </w:p>
    <w:p>
      <w:r>
        <w:t xml:space="preserve">   There are many flowers in the garden.</w:t>
      </w:r>
    </w:p>
    <w:p>
      <w:r>
        <w:t xml:space="preserve">5. Les enfants aiment jouer avec les fleurs. </w:t>
      </w:r>
    </w:p>
    <w:p>
      <w:r>
        <w:t xml:space="preserve">    Children like to play with flowers.</w:t>
      </w:r>
    </w:p>
    <w:p>
      <w:r>
        <w:t xml:space="preserve">6. J'ai acheté une fleur pour mon amie. </w:t>
      </w:r>
    </w:p>
    <w:p>
      <w:r>
        <w:t xml:space="preserve">    I bought a flower for my friend.</w:t>
      </w:r>
    </w:p>
    <w:p>
      <w:r>
        <w:t xml:space="preserve">7. La fleur de rose est la couleur préférée de ma mère. </w:t>
      </w:r>
    </w:p>
    <w:p>
      <w:r>
        <w:t xml:space="preserve">   My mother’s favorite color is the rose flower.</w:t>
      </w:r>
    </w:p>
    <w:p>
      <w:r>
        <w:t xml:space="preserve">8. Les fleurs sont une source de joie et d'inspiration. </w:t>
      </w:r>
    </w:p>
    <w:p>
      <w:r>
        <w:t xml:space="preserve">   Flowers are a source of joy and inspiration.</w:t>
      </w:r>
    </w:p>
    <w:p>
      <w:r>
        <w:t xml:space="preserve">9. Je l'adore, les fleurs me donnent du courage.  </w:t>
      </w:r>
    </w:p>
    <w:p>
      <w:r>
        <w:t xml:space="preserve">    I love them; flowers give me courage.</w:t>
      </w:r>
    </w:p>
    <w:p>
      <w:r>
        <w:t xml:space="preserve">10. La fleur de lys est aussi la décoration de notre maison. </w:t>
      </w:r>
    </w:p>
    <w:p>
      <w:r>
        <w:t xml:space="preserve">    The lily flower is also the decoration of our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