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est située sur une rue calme.</w:t>
      </w:r>
    </w:p>
    <w:p>
      <w:r>
        <w:t xml:space="preserve">   The house is located on a quiet street.</w:t>
      </w:r>
    </w:p>
    <w:p>
      <w:r>
        <w:t xml:space="preserve">3. Ma maison a un jardin très agréable. </w:t>
      </w:r>
    </w:p>
    <w:p>
      <w:r>
        <w:t xml:space="preserve">   My house has a very pleasant garden.</w:t>
      </w:r>
    </w:p>
    <w:p>
      <w:r>
        <w:t>4. Il s'est rendu à la maison pour une visite.</w:t>
      </w:r>
    </w:p>
    <w:p>
      <w:r>
        <w:t xml:space="preserve">   He went to the house for a visit.</w:t>
      </w:r>
    </w:p>
    <w:p>
      <w:r>
        <w:t>5. La maison de mon grand-père est immense.</w:t>
      </w:r>
    </w:p>
    <w:p>
      <w:r>
        <w:t xml:space="preserve">   Grandfather's house is huge.</w:t>
      </w:r>
    </w:p>
    <w:p>
      <w:r>
        <w:t xml:space="preserve">6. Je regarde ma maison depuis le balcon. </w:t>
      </w:r>
    </w:p>
    <w:p>
      <w:r>
        <w:t xml:space="preserve">    I look at my house from the balcony.</w:t>
      </w:r>
    </w:p>
    <w:p>
      <w:r>
        <w:t>7. L'appartement de la mère était très petit.</w:t>
      </w:r>
    </w:p>
    <w:p>
      <w:r>
        <w:t xml:space="preserve">    The mother's apartment was very small.</w:t>
      </w:r>
    </w:p>
    <w:p>
      <w:r>
        <w:t xml:space="preserve">8. Le chien s'est caché dans la maison. </w:t>
      </w:r>
    </w:p>
    <w:p>
      <w:r>
        <w:t xml:space="preserve">   The dog hid in the house.</w:t>
      </w:r>
    </w:p>
    <w:p>
      <w:r>
        <w:t>9. La famille passe beaucoup de temps à la maison.</w:t>
      </w:r>
    </w:p>
    <w:p>
      <w:r>
        <w:t xml:space="preserve">   The family spends a lot of time at home.</w:t>
      </w:r>
    </w:p>
    <w:p>
      <w:r>
        <w:t xml:space="preserve">10. Nous avons besoin de rénover notre maison.  </w:t>
      </w:r>
    </w:p>
    <w:p>
      <w:r>
        <w:t xml:space="preserve">   We need to renovate our house.</w:t>
      </w:r>
    </w:p>
    <w:p/>
    <w:p>
      <w:r>
        <w:rPr>
          <w:b/>
        </w:rPr>
        <w:t>Word: Voleur | Meaning: Thief</w:t>
      </w:r>
    </w:p>
    <w:p/>
    <w:p>
      <w:r>
        <w:t>1. Le voleur était très méthodique dans ses plans.</w:t>
      </w:r>
    </w:p>
    <w:p>
      <w:r>
        <w:t xml:space="preserve">   The thief was very methodical in his plans.</w:t>
      </w:r>
    </w:p>
    <w:p>
      <w:r>
        <w:t>2.  Il attendit l'opportunité pour commettre le vol.</w:t>
      </w:r>
    </w:p>
    <w:p>
      <w:r>
        <w:t xml:space="preserve">   He waited for the opportunity to commit theft. </w:t>
      </w:r>
    </w:p>
    <w:p>
      <w:r>
        <w:t>3. Les policier ont appréhendé le voleur après une longue poursuite.</w:t>
      </w:r>
    </w:p>
    <w:p>
      <w:r>
        <w:t xml:space="preserve">   Police officers apprehended the thief after a long chase.</w:t>
      </w:r>
    </w:p>
    <w:p>
      <w:r>
        <w:t>4. Il avait un visage énigmatique et ses yeux brillaient de malice.</w:t>
      </w:r>
    </w:p>
    <w:p>
      <w:r>
        <w:t xml:space="preserve">  He had an enigmatic face and his eyes shone with malice.</w:t>
      </w:r>
    </w:p>
    <w:p>
      <w:r>
        <w:t xml:space="preserve">5. Le voleur a été arrêté pour tentative de vol de voiture. </w:t>
      </w:r>
    </w:p>
    <w:p>
      <w:r>
        <w:t xml:space="preserve">   The thief was arrested for attempted car theft. </w:t>
      </w:r>
    </w:p>
    <w:p>
      <w:r>
        <w:t>6.  Les témoins ont décrit le voleur comme étant un homme corpulent et barbu.</w:t>
      </w:r>
    </w:p>
    <w:p>
      <w:r>
        <w:t xml:space="preserve">  Witnesses described the thief as being a chubby and bearded man. </w:t>
      </w:r>
    </w:p>
    <w:p>
      <w:r>
        <w:t xml:space="preserve">7. Les preuves ont prouvé l'identité du voleur. </w:t>
      </w:r>
    </w:p>
    <w:p>
      <w:r>
        <w:t xml:space="preserve">    The evidence proved the thief’s identity.</w:t>
      </w:r>
    </w:p>
    <w:p>
      <w:r>
        <w:t>8. Le voleur était connu pour ses crimes de vols à main armée.</w:t>
      </w:r>
    </w:p>
    <w:p>
      <w:r>
        <w:t xml:space="preserve">   The thief was known for his armed robberies.</w:t>
      </w:r>
    </w:p>
    <w:p>
      <w:r>
        <w:t xml:space="preserve">9.  Il a essayé d'échapper à la police en se faufilant dans un passage secret. </w:t>
      </w:r>
    </w:p>
    <w:p>
      <w:r>
        <w:t xml:space="preserve">   He tried to escape the police by sneaking into a secret passage.</w:t>
      </w:r>
    </w:p>
    <w:p>
      <w:r>
        <w:t>10. La justice a condamné le voleur à une peine de prison ferme.</w:t>
      </w:r>
    </w:p>
    <w:p>
      <w:r>
        <w:t xml:space="preserve">    The court sentenced the thief to a long prison sentence.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2. L'arbre est vieux et robuste. </w:t>
      </w:r>
    </w:p>
    <w:p>
      <w:r>
        <w:t xml:space="preserve">3. Les arbres poussent en abondance dans le parc. </w:t>
      </w:r>
    </w:p>
    <w:p>
      <w:r>
        <w:t xml:space="preserve">4. Je regarde l'arbre depuis ma fenêtre. </w:t>
      </w:r>
    </w:p>
    <w:p>
      <w:r>
        <w:t xml:space="preserve">5. L'arbre est important pour la santé de l'environnement. </w:t>
      </w:r>
    </w:p>
    <w:p>
      <w:r>
        <w:t xml:space="preserve">6. Il y a beaucoup d'arbres dans les forêts tropicales.  </w:t>
      </w:r>
    </w:p>
    <w:p>
      <w:r>
        <w:t xml:space="preserve">7. Le chêne est un arbre très majestueux. </w:t>
      </w:r>
    </w:p>
    <w:p>
      <w:r>
        <w:t xml:space="preserve">8. Les feuilles des arbres changent en automne. </w:t>
      </w:r>
    </w:p>
    <w:p>
      <w:r>
        <w:t xml:space="preserve">9. Nous sommes allés admirer un arbre majestueux. </w:t>
      </w:r>
    </w:p>
    <w:p>
      <w:r>
        <w:t>10. J'adore l'arbre qui donne de l'ombre sur ma terrasse.</w:t>
      </w:r>
    </w:p>
    <w:p/>
    <w:p>
      <w:r>
        <w:rPr>
          <w:b/>
        </w:rPr>
        <w:t>Word: Chien | Meaning: Dog</w:t>
      </w:r>
    </w:p>
    <w:p/>
    <w:p>
      <w:r>
        <w:t>1. J'ai un chien nommé Coco.</w:t>
      </w:r>
    </w:p>
    <w:p>
      <w:r>
        <w:t xml:space="preserve">  I have a dog named Coco.</w:t>
      </w:r>
    </w:p>
    <w:p>
      <w:r>
        <w:t>2. Le chien est très heureux de jouer.</w:t>
      </w:r>
    </w:p>
    <w:p>
      <w:r>
        <w:t xml:space="preserve">  The dog is very happy to play.</w:t>
      </w:r>
    </w:p>
    <w:p>
      <w:r>
        <w:t>3. Mon chien aime la balade en forêt.</w:t>
      </w:r>
    </w:p>
    <w:p>
      <w:r>
        <w:t xml:space="preserve">  My dog loves walking in the forest.</w:t>
      </w:r>
    </w:p>
    <w:p>
      <w:r>
        <w:t>4. Il se promène avec sa laisse.</w:t>
      </w:r>
    </w:p>
    <w:p>
      <w:r>
        <w:t xml:space="preserve">  He walks with his leash.</w:t>
      </w:r>
    </w:p>
    <w:p>
      <w:r>
        <w:t>5. Le chat et le chien sont des amis.</w:t>
      </w:r>
    </w:p>
    <w:p>
      <w:r>
        <w:t xml:space="preserve">  The cat and the dog are friends. </w:t>
      </w:r>
    </w:p>
    <w:p>
      <w:r>
        <w:t xml:space="preserve">6.  Le chien aboie quand il veut quelque chose. </w:t>
      </w:r>
    </w:p>
    <w:p>
      <w:r>
        <w:t xml:space="preserve">  The dog barks when he wants something.</w:t>
      </w:r>
    </w:p>
    <w:p>
      <w:r>
        <w:t xml:space="preserve">7. J'aime beaucoup jouer avec mon chien. </w:t>
      </w:r>
    </w:p>
    <w:p>
      <w:r>
        <w:t xml:space="preserve">  I like to play with my dog a lot.</w:t>
      </w:r>
    </w:p>
    <w:p>
      <w:r>
        <w:t>8. Il est grand, mais il est aussi mignon.</w:t>
      </w:r>
    </w:p>
    <w:p>
      <w:r>
        <w:t xml:space="preserve">  He is big, but he is also cute.</w:t>
      </w:r>
    </w:p>
    <w:p>
      <w:r>
        <w:t xml:space="preserve">9. Laisse un peu de nourriture pour le chien. </w:t>
      </w:r>
    </w:p>
    <w:p>
      <w:r>
        <w:t xml:space="preserve">  Leave some food for the dog.</w:t>
      </w:r>
    </w:p>
    <w:p>
      <w:r>
        <w:t xml:space="preserve">10.  Il est important de prendre soin du chien. </w:t>
      </w:r>
    </w:p>
    <w:p>
      <w:r>
        <w:t xml:space="preserve">  It's important to take care of the dog.</w:t>
      </w:r>
    </w:p>
    <w:p/>
    <w:p>
      <w:r>
        <w:rPr>
          <w:b/>
        </w:rPr>
        <w:t>Word: Poisson | Meaning: Fish</w:t>
      </w:r>
    </w:p>
    <w:p/>
    <w:p>
      <w:r>
        <w:t xml:space="preserve">1. Le poisson est une viande rouge. </w:t>
      </w:r>
    </w:p>
    <w:p>
      <w:r>
        <w:t xml:space="preserve">   The fish is red meat.</w:t>
      </w:r>
    </w:p>
    <w:p>
      <w:r>
        <w:t xml:space="preserve">2. J'aime manger du poisson grillé au barbecue. </w:t>
      </w:r>
    </w:p>
    <w:p>
      <w:r>
        <w:t xml:space="preserve">   I like to eat grilled fish at a barbecue.</w:t>
      </w:r>
    </w:p>
    <w:p>
      <w:r>
        <w:t xml:space="preserve">3. Le poisson blanc est délicat à préparer. </w:t>
      </w:r>
    </w:p>
    <w:p>
      <w:r>
        <w:t xml:space="preserve">   White fish is delicate to prepare.</w:t>
      </w:r>
    </w:p>
    <w:p>
      <w:r>
        <w:t xml:space="preserve">4. La pollution de l’eau affecte le poisson. </w:t>
      </w:r>
    </w:p>
    <w:p>
      <w:r>
        <w:t xml:space="preserve">   Water pollution affects the fish. </w:t>
      </w:r>
    </w:p>
    <w:p>
      <w:r>
        <w:t xml:space="preserve">5. Il y a beaucoup de poissons dans la rivière. </w:t>
      </w:r>
    </w:p>
    <w:p>
      <w:r>
        <w:t xml:space="preserve">   There are many fish in the river. </w:t>
      </w:r>
    </w:p>
    <w:p>
      <w:r>
        <w:t xml:space="preserve">6. Le poisson est un animal sauvage. </w:t>
      </w:r>
    </w:p>
    <w:p>
      <w:r>
        <w:t xml:space="preserve">   The fish is a wild animal.</w:t>
      </w:r>
    </w:p>
    <w:p>
      <w:r>
        <w:t xml:space="preserve">7.  La pêche est une activité relaxante. </w:t>
      </w:r>
    </w:p>
    <w:p>
      <w:r>
        <w:t xml:space="preserve">   Fishing is a relaxing activity.</w:t>
      </w:r>
    </w:p>
    <w:p>
      <w:r>
        <w:t xml:space="preserve">8. Les poissons rouges sont des animaux fascinants. </w:t>
      </w:r>
    </w:p>
    <w:p>
      <w:r>
        <w:t xml:space="preserve">   Redfish are fascinating animals. </w:t>
      </w:r>
    </w:p>
    <w:p>
      <w:r>
        <w:t xml:space="preserve">9. Il faut prendre soin du poisson pour qu’il vive longtemps. </w:t>
      </w:r>
    </w:p>
    <w:p>
      <w:r>
        <w:t xml:space="preserve">   We must take care of the fish so it lives long.</w:t>
      </w:r>
    </w:p>
    <w:p>
      <w:r>
        <w:t xml:space="preserve">10.  Le poisson rouge est un symbole de chance en France. </w:t>
      </w:r>
    </w:p>
    <w:p>
      <w:r>
        <w:t xml:space="preserve">    The red fish is a symbol of luck in France.</w:t>
      </w:r>
    </w:p>
    <w:p/>
    <w:p>
      <w:r>
        <w:rPr>
          <w:b/>
        </w:rPr>
        <w:t>Word: Travail | Meaning: Work</w:t>
      </w:r>
    </w:p>
    <w:p/>
    <w:p>
      <w:r>
        <w:t xml:space="preserve">1. Je travaille à la bibliothèque le soir. </w:t>
      </w:r>
    </w:p>
    <w:p>
      <w:r>
        <w:t xml:space="preserve">   I work at the library in the evening.</w:t>
      </w:r>
    </w:p>
    <w:p>
      <w:r>
        <w:t>2.  Le travail est important pour une vie réussie.</w:t>
      </w:r>
    </w:p>
    <w:p>
      <w:r>
        <w:t xml:space="preserve">    Work is important for a successful life.</w:t>
      </w:r>
    </w:p>
    <w:p>
      <w:r>
        <w:t>3. Mon travail me procure beaucoup de satisfaction.</w:t>
      </w:r>
    </w:p>
    <w:p>
      <w:r>
        <w:t xml:space="preserve">   My job brings me a lot of satisfaction.</w:t>
      </w:r>
    </w:p>
    <w:p>
      <w:r>
        <w:t>4. Les personnes qui travaillent dur reçoivent un salaire plus élevé.</w:t>
      </w:r>
    </w:p>
    <w:p>
      <w:r>
        <w:t xml:space="preserve">   People who work hard receive higher wages. </w:t>
      </w:r>
    </w:p>
    <w:p>
      <w:r>
        <w:t xml:space="preserve">5. J’aime travailler en équipe. </w:t>
      </w:r>
    </w:p>
    <w:p>
      <w:r>
        <w:t xml:space="preserve">   I like to work in a team.</w:t>
      </w:r>
    </w:p>
    <w:p>
      <w:r>
        <w:t>6. Le travail est le plus souvent difficile à l'extérieur de la maison.</w:t>
      </w:r>
    </w:p>
    <w:p>
      <w:r>
        <w:t xml:space="preserve">    Work is often most difficult outside of the home.</w:t>
      </w:r>
    </w:p>
    <w:p>
      <w:r>
        <w:t xml:space="preserve">7.  Travailler à une mission importante peut être enrichissant. </w:t>
      </w:r>
    </w:p>
    <w:p>
      <w:r>
        <w:t xml:space="preserve">   Working on an important mission can be enriching.</w:t>
      </w:r>
    </w:p>
    <w:p>
      <w:r>
        <w:t xml:space="preserve">8. Il y a des tâches ménagères que je n’aime pas faire. </w:t>
      </w:r>
    </w:p>
    <w:p>
      <w:r>
        <w:t xml:space="preserve">    There are household chores I don't like doing.</w:t>
      </w:r>
    </w:p>
    <w:p>
      <w:r>
        <w:t>9. Le travail est une responsabilité et un devoir.</w:t>
      </w:r>
    </w:p>
    <w:p>
      <w:r>
        <w:t xml:space="preserve">   Work is a responsibility and a duty.</w:t>
      </w:r>
    </w:p>
    <w:p>
      <w:r>
        <w:t>10.  L’activité physique est importante pour le bien-être de la personne.</w:t>
      </w:r>
    </w:p>
    <w:p>
      <w:r>
        <w:t xml:space="preserve">    Physical activity is important for a person's well-being.</w:t>
      </w:r>
    </w:p>
    <w:p/>
    <w:p>
      <w:r>
        <w:rPr>
          <w:b/>
        </w:rPr>
        <w:t>Word: Jouer | Meaning: To play</w:t>
      </w:r>
    </w:p>
    <w:p/>
    <w:p>
      <w:r>
        <w:t>1. Je aime jouer aux jeux de société.</w:t>
      </w:r>
    </w:p>
    <w:p>
      <w:r>
        <w:t xml:space="preserve">  I like to play board games.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Il joue beaucoup à la musique.</w:t>
      </w:r>
    </w:p>
    <w:p>
      <w:r>
        <w:t xml:space="preserve">  He plays a lot of music.</w:t>
      </w:r>
    </w:p>
    <w:p>
      <w:r>
        <w:t>4. Nous jouons au foot tous les week-ends.</w:t>
      </w:r>
    </w:p>
    <w:p>
      <w:r>
        <w:t xml:space="preserve">  We play football every weekend.</w:t>
      </w:r>
    </w:p>
    <w:p>
      <w:r>
        <w:t xml:space="preserve">5. Jouer de manière créative est amusant. </w:t>
      </w:r>
    </w:p>
    <w:p>
      <w:r>
        <w:t xml:space="preserve">  Playing creatively is fun. </w:t>
      </w:r>
    </w:p>
    <w:p>
      <w:r>
        <w:t>6. Tu veux jouer un jeu de rôle ?</w:t>
      </w:r>
    </w:p>
    <w:p>
      <w:r>
        <w:t xml:space="preserve">  Do you want to play a role-playing game? </w:t>
      </w:r>
    </w:p>
    <w:p>
      <w:r>
        <w:t>7. Les professeurs jouent des rôles importants dans l'éducation.</w:t>
      </w:r>
    </w:p>
    <w:p>
      <w:r>
        <w:t xml:space="preserve">   Teachers play important roles in education.</w:t>
      </w:r>
    </w:p>
    <w:p>
      <w:r>
        <w:t>8. Je joue au piano depuis que j'ai quatre ans.</w:t>
      </w:r>
    </w:p>
    <w:p>
      <w:r>
        <w:t xml:space="preserve">  I have been playing the piano since I was four years old. </w:t>
      </w:r>
    </w:p>
    <w:p>
      <w:r>
        <w:t xml:space="preserve">9. Le jeu est une activité amusante et relaxante. </w:t>
      </w:r>
    </w:p>
    <w:p>
      <w:r>
        <w:t xml:space="preserve">  Playing is a fun and relaxing activity. </w:t>
      </w:r>
    </w:p>
    <w:p>
      <w:r>
        <w:t xml:space="preserve">10. Jouer avec des amis est toujours agréable. </w:t>
      </w:r>
    </w:p>
    <w:p>
      <w:r>
        <w:t xml:space="preserve">  Playing with friends is always pleasant.</w:t>
      </w:r>
    </w:p>
    <w:p/>
    <w:p>
      <w:r>
        <w:rPr>
          <w:b/>
        </w:rPr>
        <w:t>Word: Chant | Meaning: Song</w:t>
      </w:r>
    </w:p>
    <w:p/>
    <w:p>
      <w:r>
        <w:t xml:space="preserve">1. J'adore chanter dans la voiture quand je suis en route.  </w:t>
      </w:r>
    </w:p>
    <w:p>
      <w:r>
        <w:t xml:space="preserve">     I love singing in the car when I am on the road.</w:t>
      </w:r>
    </w:p>
    <w:p>
      <w:r>
        <w:t xml:space="preserve">2. Le chant de l'oiseau était magnifique à l'aube. </w:t>
      </w:r>
    </w:p>
    <w:p>
      <w:r>
        <w:t xml:space="preserve">    The bird song was magnificent at sunrise.</w:t>
      </w:r>
    </w:p>
    <w:p>
      <w:r>
        <w:t xml:space="preserve">3. Il chante une chanson triste pour sa femme. </w:t>
      </w:r>
    </w:p>
    <w:p>
      <w:r>
        <w:t xml:space="preserve">    He sings a sad song for his wife.</w:t>
      </w:r>
    </w:p>
    <w:p>
      <w:r>
        <w:t xml:space="preserve">4. La musique me fait chanter. </w:t>
      </w:r>
    </w:p>
    <w:p>
      <w:r>
        <w:t xml:space="preserve">     Music makes me sing. </w:t>
      </w:r>
    </w:p>
    <w:p>
      <w:r>
        <w:t xml:space="preserve">5.  Le chant de la ville était très bruyant.  </w:t>
      </w:r>
    </w:p>
    <w:p>
      <w:r>
        <w:t xml:space="preserve">     The city's song was very loud. </w:t>
      </w:r>
    </w:p>
    <w:p>
      <w:r>
        <w:t xml:space="preserve">6. Je chante une chanson douce pour mon enfant.   </w:t>
      </w:r>
    </w:p>
    <w:p>
      <w:r>
        <w:t xml:space="preserve">    I sing a sweet song for my child.</w:t>
      </w:r>
    </w:p>
    <w:p>
      <w:r>
        <w:t xml:space="preserve">7. Les enfants chantaient dans l'école. </w:t>
      </w:r>
    </w:p>
    <w:p>
      <w:r>
        <w:t xml:space="preserve">    The children were singing in school. </w:t>
      </w:r>
    </w:p>
    <w:p>
      <w:r>
        <w:t xml:space="preserve">8. L’amour fait chanter le cœur.  </w:t>
      </w:r>
    </w:p>
    <w:p>
      <w:r>
        <w:t xml:space="preserve">     Love makes the heart sing. </w:t>
      </w:r>
    </w:p>
    <w:p>
      <w:r>
        <w:t xml:space="preserve">9. La danse est un chant de joie et d'émotion. </w:t>
      </w:r>
    </w:p>
    <w:p>
      <w:r>
        <w:t xml:space="preserve">   Dancing is a song of joy and emotion.  </w:t>
      </w:r>
    </w:p>
    <w:p>
      <w:r>
        <w:t xml:space="preserve">10. Il chante une mélodie simple pour son ami. </w:t>
      </w:r>
    </w:p>
    <w:p>
      <w:r>
        <w:t xml:space="preserve">    He sings a simple melody for his friend.</w:t>
      </w:r>
    </w:p>
    <w:p/>
    <w:p>
      <w:r>
        <w:rPr>
          <w:b/>
        </w:rPr>
        <w:t>Word: Mone | Meaning: Money</w:t>
      </w:r>
    </w:p>
    <w:p/>
    <w:p>
      <w:r>
        <w:t>1. J'ai besoin de monmone pour payer les factures.</w:t>
      </w:r>
    </w:p>
    <w:p>
      <w:r>
        <w:t xml:space="preserve">  I need my money to pay the bills.</w:t>
      </w:r>
    </w:p>
    <w:p>
      <w:r>
        <w:t>2. Il est allé au marché et a acheté du mone.</w:t>
      </w:r>
    </w:p>
    <w:p>
      <w:r>
        <w:t xml:space="preserve">  He went to the market and bought some money. </w:t>
      </w:r>
    </w:p>
    <w:p>
      <w:r>
        <w:t>3. La monnaie française est très importante dans la vie économique.</w:t>
      </w:r>
    </w:p>
    <w:p>
      <w:r>
        <w:t xml:space="preserve">  French currency is very important in economic life. </w:t>
      </w:r>
    </w:p>
    <w:p>
      <w:r>
        <w:t>4. Mon argent est déjà dépensé.</w:t>
      </w:r>
    </w:p>
    <w:p>
      <w:r>
        <w:t xml:space="preserve">  My money has already been spent.</w:t>
      </w:r>
    </w:p>
    <w:p>
      <w:r>
        <w:t>5. Le gouvernement a augmenté les taxes de la mone.</w:t>
      </w:r>
    </w:p>
    <w:p>
      <w:r>
        <w:t xml:space="preserve">  The government increased the taxes on money.</w:t>
      </w:r>
    </w:p>
    <w:p>
      <w:r>
        <w:t>6. Tu dois me donner ta mone pour le voyage.</w:t>
      </w:r>
    </w:p>
    <w:p>
      <w:r>
        <w:t xml:space="preserve">  You have to give me your money for the trip. </w:t>
      </w:r>
    </w:p>
    <w:p>
      <w:r>
        <w:t>7. Vous devez utiliser une monnaie standard et non un argent liquide.</w:t>
      </w:r>
    </w:p>
    <w:p>
      <w:r>
        <w:t xml:space="preserve">  You must use a standard currency and not cash. </w:t>
      </w:r>
    </w:p>
    <w:p>
      <w:r>
        <w:t xml:space="preserve">8. Le prix de la nourriture en dollars est plus élevé que les euros. </w:t>
      </w:r>
    </w:p>
    <w:p>
      <w:r>
        <w:t xml:space="preserve">  The price of food in dollars is higher than euros.</w:t>
      </w:r>
    </w:p>
    <w:p>
      <w:r>
        <w:t>9. Des problèmes de monnaie sont souvent rencontrés.</w:t>
      </w:r>
    </w:p>
    <w:p>
      <w:r>
        <w:t xml:space="preserve">  Currency problems are often encountered.</w:t>
      </w:r>
    </w:p>
    <w:p>
      <w:r>
        <w:t>10. J'ai besoin d'une monnaie pour payer cette facture.</w:t>
      </w:r>
    </w:p>
    <w:p>
      <w:r>
        <w:t xml:space="preserve">   I need money to pay this bill.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beautiful.</w:t>
      </w:r>
    </w:p>
    <w:p>
      <w:r>
        <w:t>2. J'adore regarder le soleil danser sur l'eau.</w:t>
      </w:r>
    </w:p>
    <w:p>
      <w:r>
        <w:t xml:space="preserve">    I love watching the sun dance on water.</w:t>
      </w:r>
    </w:p>
    <w:p>
      <w:r>
        <w:t>3. Il y a beaucoup de soleil en été, c'est agréable.</w:t>
      </w:r>
    </w:p>
    <w:p>
      <w:r>
        <w:t xml:space="preserve">   There is a lot of sunshine in summer, it's nice.</w:t>
      </w:r>
    </w:p>
    <w:p>
      <w:r>
        <w:t xml:space="preserve">4. L'été arrive et nous allons voir le soleil pour la première fois. </w:t>
      </w:r>
    </w:p>
    <w:p>
      <w:r>
        <w:t xml:space="preserve">  Summer arrives and we will see the sun for the first time.</w:t>
      </w:r>
    </w:p>
    <w:p>
      <w:r>
        <w:t xml:space="preserve">5. Le soleil est une source de joie et d'énergie. </w:t>
      </w:r>
    </w:p>
    <w:p>
      <w:r>
        <w:t xml:space="preserve">   The sun is a source of joy and energy.</w:t>
      </w:r>
    </w:p>
    <w:p>
      <w:r>
        <w:t>6. Les rayons du soleil nourrissent nos corps et nos esprits.</w:t>
      </w:r>
    </w:p>
    <w:p>
      <w:r>
        <w:t xml:space="preserve">    Sun rays nourish our bodies and minds.</w:t>
      </w:r>
    </w:p>
    <w:p>
      <w:r>
        <w:t xml:space="preserve">7. Il est important de se protéger du soleil et de porter des lunettes. </w:t>
      </w:r>
    </w:p>
    <w:p>
      <w:r>
        <w:t xml:space="preserve">    It's important to protect yourself from the sun and wear sunglasses.</w:t>
      </w:r>
    </w:p>
    <w:p>
      <w:r>
        <w:t>8. Le soleil nous donne la chaleur et l'énergie dont nous avons besoin.</w:t>
      </w:r>
    </w:p>
    <w:p>
      <w:r>
        <w:t xml:space="preserve">    The sun gives us the warmth and energy we need.</w:t>
      </w:r>
    </w:p>
    <w:p>
      <w:r>
        <w:t xml:space="preserve">9. En hiver, le soleil est plus faible et il faut être prudent avec sa lumière. </w:t>
      </w:r>
    </w:p>
    <w:p>
      <w:r>
        <w:t xml:space="preserve">   In winter, the sun is weaker and we have to be careful with its light.</w:t>
      </w:r>
    </w:p>
    <w:p>
      <w:r>
        <w:t>10. Les oiseaux aiment chanter quand le soleil se lève.</w:t>
      </w:r>
    </w:p>
    <w:p>
      <w:r>
        <w:t xml:space="preserve">    Birds like to sing when the sun rises.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