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 | 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est très joueur.</w:t>
      </w:r>
    </w:p>
    <w:p>
      <w:r>
        <w:t xml:space="preserve">   The cat is very playful.</w:t>
      </w:r>
    </w:p>
    <w:p>
      <w:r>
        <w:t>3. Ma chatte adore jouer aux frisbees.</w:t>
      </w:r>
    </w:p>
    <w:p>
      <w:r>
        <w:t xml:space="preserve">   My cat loves playing with Frisbees.</w:t>
      </w:r>
    </w:p>
    <w:p>
      <w:r>
        <w:t>4. Il dort pendant la journée.</w:t>
      </w:r>
    </w:p>
    <w:p>
      <w:r>
        <w:t xml:space="preserve">  He sleeps during the day. </w:t>
      </w:r>
    </w:p>
    <w:p>
      <w:r>
        <w:t xml:space="preserve">5. Les chats sont des animaux intelligents. </w:t>
      </w:r>
    </w:p>
    <w:p>
      <w:r>
        <w:t xml:space="preserve">   Cats are intelligent animals. </w:t>
      </w:r>
    </w:p>
    <w:p>
      <w:r>
        <w:t xml:space="preserve">6. J'ai besoin d'un chat pour m'aider à faire mes courses. </w:t>
      </w:r>
    </w:p>
    <w:p>
      <w:r>
        <w:t xml:space="preserve">    I need a cat to help me do my shopping. </w:t>
      </w:r>
    </w:p>
    <w:p>
      <w:r>
        <w:t xml:space="preserve">7. Le chat est très gentil avec les enfants.  </w:t>
      </w:r>
    </w:p>
    <w:p>
      <w:r>
        <w:t xml:space="preserve">   The cat is very kind with children. </w:t>
      </w:r>
    </w:p>
    <w:p>
      <w:r>
        <w:t xml:space="preserve">8. Il m’a dit que le chat aime la nature. </w:t>
      </w:r>
    </w:p>
    <w:p>
      <w:r>
        <w:t xml:space="preserve">   He told me that the cat likes nature.</w:t>
      </w:r>
    </w:p>
    <w:p>
      <w:r>
        <w:t xml:space="preserve">9. Je vous parle de mon chat. </w:t>
      </w:r>
    </w:p>
    <w:p>
      <w:r>
        <w:t xml:space="preserve">    I am talking about my cat. </w:t>
      </w:r>
    </w:p>
    <w:p>
      <w:r>
        <w:t xml:space="preserve">10. Le chat est dans le salon.  </w:t>
      </w:r>
    </w:p>
    <w:p>
      <w:r>
        <w:t xml:space="preserve">   The cat is in the living room.</w:t>
      </w:r>
    </w:p>
    <w:p/>
    <w:p>
      <w:r>
        <w:rPr>
          <w:b/>
        </w:rPr>
        <w:t>Word: jouer | Meaning: play</w:t>
      </w:r>
    </w:p>
    <w:p/>
    <w:p>
      <w:r>
        <w:t xml:space="preserve">1. J’adore jouer au tennis avec mes amis. </w:t>
      </w:r>
    </w:p>
    <w:p>
      <w:r>
        <w:t xml:space="preserve">  I love playing tennis with my friends.</w:t>
      </w:r>
    </w:p>
    <w:p>
      <w:r>
        <w:t xml:space="preserve">2. Les enfants aiment jouer à l'extérieur. </w:t>
      </w:r>
    </w:p>
    <w:p>
      <w:r>
        <w:t xml:space="preserve">  Kids like to play outdoors.</w:t>
      </w:r>
    </w:p>
    <w:p>
      <w:r>
        <w:t>3. Elle joue souvent aux jeux de société.</w:t>
      </w:r>
    </w:p>
    <w:p>
      <w:r>
        <w:t xml:space="preserve">  She often plays board games. </w:t>
      </w:r>
    </w:p>
    <w:p>
      <w:r>
        <w:t>4. Il a beaucoup de plaisir à jouer avec son chien.</w:t>
      </w:r>
    </w:p>
    <w:p>
      <w:r>
        <w:t xml:space="preserve">   He enjoys playing with his dog very much.</w:t>
      </w:r>
    </w:p>
    <w:p>
      <w:r>
        <w:t xml:space="preserve">5. La musique me fait penser à jouer de la guitare. </w:t>
      </w:r>
    </w:p>
    <w:p>
      <w:r>
        <w:t xml:space="preserve">    The music makes me think about playing guitar.</w:t>
      </w:r>
    </w:p>
    <w:p>
      <w:r>
        <w:t xml:space="preserve">6. Je ne peux pas passer le temps sans jouer à un jeu vidéo.  </w:t>
      </w:r>
    </w:p>
    <w:p>
      <w:r>
        <w:t xml:space="preserve">    I can’t spend time without playing video games. </w:t>
      </w:r>
    </w:p>
    <w:p>
      <w:r>
        <w:t xml:space="preserve">7. Il était prêt à jouer au football avec les autres enfants. </w:t>
      </w:r>
    </w:p>
    <w:p>
      <w:r>
        <w:t xml:space="preserve">   He was ready to play football with the other children.</w:t>
      </w:r>
    </w:p>
    <w:p>
      <w:r>
        <w:t xml:space="preserve">8. Vous avez l'habitude de jouer aux jeux d'échecs ? </w:t>
      </w:r>
    </w:p>
    <w:p>
      <w:r>
        <w:t xml:space="preserve">   Do you usually like to play chess?</w:t>
      </w:r>
    </w:p>
    <w:p>
      <w:r>
        <w:t xml:space="preserve">9. J’apprécie toujours les moments où on peut jouer ensemble.  </w:t>
      </w:r>
    </w:p>
    <w:p>
      <w:r>
        <w:t xml:space="preserve">    I always appreciate the times when we can play together.</w:t>
      </w:r>
    </w:p>
    <w:p>
      <w:r>
        <w:t xml:space="preserve">10. Je vous invite à jouer au jeu de cartes ce soir. </w:t>
      </w:r>
    </w:p>
    <w:p>
      <w:r>
        <w:t xml:space="preserve">    I invite you to play card games this evening.</w:t>
      </w:r>
    </w:p>
    <w:p/>
    <w:p>
      <w:r>
        <w:rPr>
          <w:b/>
        </w:rPr>
        <w:t>Word: Porte | Meaning: Door</w:t>
      </w:r>
    </w:p>
    <w:p/>
    <w:p>
      <w:r>
        <w:t xml:space="preserve">1. La porte d'entrée est fermée.  </w:t>
      </w:r>
    </w:p>
    <w:p>
      <w:r>
        <w:t xml:space="preserve">   The entrance door is closed.</w:t>
      </w:r>
    </w:p>
    <w:p>
      <w:r>
        <w:t xml:space="preserve">2. J'ai besoin de clés pour ouvrir la porte. </w:t>
      </w:r>
    </w:p>
    <w:p>
      <w:r>
        <w:t xml:space="preserve">    I need keys to open the door.</w:t>
      </w:r>
    </w:p>
    <w:p>
      <w:r>
        <w:t>3. La porte de l'appartement est ouverte.</w:t>
      </w:r>
    </w:p>
    <w:p>
      <w:r>
        <w:t xml:space="preserve">   The apartment door is open.</w:t>
      </w:r>
    </w:p>
    <w:p>
      <w:r>
        <w:t xml:space="preserve">4. Tu peux entrer par la porte si tu veux. </w:t>
      </w:r>
    </w:p>
    <w:p>
      <w:r>
        <w:t xml:space="preserve">   You can enter through the door if you want.</w:t>
      </w:r>
    </w:p>
    <w:p>
      <w:r>
        <w:t>5. Quelle est la porte du jardin ?</w:t>
      </w:r>
    </w:p>
    <w:p>
      <w:r>
        <w:t xml:space="preserve">    What is the garden gate?</w:t>
      </w:r>
    </w:p>
    <w:p>
      <w:r>
        <w:t>6.  La porte de secours est en panne.</w:t>
      </w:r>
    </w:p>
    <w:p>
      <w:r>
        <w:t xml:space="preserve">     The emergency exit door is out of order.</w:t>
      </w:r>
    </w:p>
    <w:p>
      <w:r>
        <w:t xml:space="preserve">7. Les enfants jouent à l'extérieur devant la porte. </w:t>
      </w:r>
    </w:p>
    <w:p>
      <w:r>
        <w:t xml:space="preserve">   The children are playing outside in front of the door.</w:t>
      </w:r>
    </w:p>
    <w:p>
      <w:r>
        <w:t xml:space="preserve">8. La porte du garage a besoin d'être réparée. </w:t>
      </w:r>
    </w:p>
    <w:p>
      <w:r>
        <w:t xml:space="preserve">    The garage door needs to be repaired.</w:t>
      </w:r>
    </w:p>
    <w:p>
      <w:r>
        <w:t>9. Le concierge nous a ouvert la porte.</w:t>
      </w:r>
    </w:p>
    <w:p>
      <w:r>
        <w:t xml:space="preserve">    The concierge opened the door for us. </w:t>
      </w:r>
    </w:p>
    <w:p>
      <w:r>
        <w:t xml:space="preserve">10.  Elle est rentrée par la porte de la maison. </w:t>
      </w:r>
    </w:p>
    <w:p>
      <w:r>
        <w:t xml:space="preserve">    She returned home by the front door.</w:t>
      </w:r>
    </w:p>
    <w:p/>
    <w:p>
      <w:r>
        <w:rPr>
          <w:b/>
        </w:rPr>
        <w:t>Word: Voiture | Meaning: Car</w:t>
      </w:r>
    </w:p>
    <w:p/>
    <w:p>
      <w:r>
        <w:t>1. J'aime conduire une voiture.</w:t>
      </w:r>
    </w:p>
    <w:p>
      <w:r>
        <w:t xml:space="preserve">  I like driving a car.</w:t>
      </w:r>
    </w:p>
    <w:p>
      <w:r>
        <w:t xml:space="preserve">2. La voiture est rouge. </w:t>
      </w:r>
    </w:p>
    <w:p>
      <w:r>
        <w:t xml:space="preserve">  The car is red.</w:t>
      </w:r>
    </w:p>
    <w:p>
      <w:r>
        <w:t xml:space="preserve">3. Il faut mettre le carburant dans la voiture. </w:t>
      </w:r>
    </w:p>
    <w:p>
      <w:r>
        <w:t xml:space="preserve">  You must put fuel in the car.</w:t>
      </w:r>
    </w:p>
    <w:p>
      <w:r>
        <w:t xml:space="preserve">4. La voiture roule sur la route. </w:t>
      </w:r>
    </w:p>
    <w:p>
      <w:r>
        <w:t xml:space="preserve">  The car travels on the road.</w:t>
      </w:r>
    </w:p>
    <w:p>
      <w:r>
        <w:t>5. Elle a une voiture neuve.</w:t>
      </w:r>
    </w:p>
    <w:p>
      <w:r>
        <w:t xml:space="preserve">  She has a new car.</w:t>
      </w:r>
    </w:p>
    <w:p>
      <w:r>
        <w:t>6. Je vais à l’école en voiture.</w:t>
      </w:r>
    </w:p>
    <w:p>
      <w:r>
        <w:t xml:space="preserve">  I go to school by car.</w:t>
      </w:r>
    </w:p>
    <w:p>
      <w:r>
        <w:t>7. La voiture est très confortable.</w:t>
      </w:r>
    </w:p>
    <w:p>
      <w:r>
        <w:t xml:space="preserve">   The car is very comfortable.</w:t>
      </w:r>
    </w:p>
    <w:p>
      <w:r>
        <w:t xml:space="preserve">8. Veux-tu conduire ma voiture ? </w:t>
      </w:r>
    </w:p>
    <w:p>
      <w:r>
        <w:t xml:space="preserve">  Do you want to drive my car? </w:t>
      </w:r>
    </w:p>
    <w:p>
      <w:r>
        <w:t>9. Il y a beaucoup de voitures dans la rue.</w:t>
      </w:r>
    </w:p>
    <w:p>
      <w:r>
        <w:t xml:space="preserve">  There are many cars on the street.</w:t>
      </w:r>
    </w:p>
    <w:p>
      <w:r>
        <w:t>10. Voitures sont importantes pour voyager.</w:t>
      </w:r>
    </w:p>
    <w:p>
      <w:r>
        <w:t xml:space="preserve">  Cars are important for traveling.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profond.  </w:t>
      </w:r>
    </w:p>
    <w:p>
      <w:r>
        <w:t xml:space="preserve">   Love is a powerful and profound emotion.</w:t>
      </w:r>
    </w:p>
    <w:p>
      <w:r>
        <w:t xml:space="preserve">2. Je ressens un amour sincère pour ma famille.  </w:t>
      </w:r>
    </w:p>
    <w:p>
      <w:r>
        <w:t xml:space="preserve">   I feel a sincere love for my family. </w:t>
      </w:r>
    </w:p>
    <w:p>
      <w:r>
        <w:t xml:space="preserve">3. L'amour peut nous apporter la joie et la paix. </w:t>
      </w:r>
    </w:p>
    <w:p>
      <w:r>
        <w:t xml:space="preserve">   Love can bring us joy and peace. </w:t>
      </w:r>
    </w:p>
    <w:p>
      <w:r>
        <w:t xml:space="preserve">4. La femme est tombée amoureuse du peintre.  </w:t>
      </w:r>
    </w:p>
    <w:p>
      <w:r>
        <w:t xml:space="preserve">   The woman fell in love with the painter.</w:t>
      </w:r>
    </w:p>
    <w:p>
      <w:r>
        <w:t xml:space="preserve">5. Les amours de jadis sont souvent romantiques et idéalisées. </w:t>
      </w:r>
    </w:p>
    <w:p>
      <w:r>
        <w:t xml:space="preserve">   Romantic and idealized love of times past.</w:t>
      </w:r>
    </w:p>
    <w:p>
      <w:r>
        <w:t xml:space="preserve">6. L'amour est un élément essentiel de la vie humaine. </w:t>
      </w:r>
    </w:p>
    <w:p>
      <w:r>
        <w:t xml:space="preserve">   Love is an essential element of human life.  </w:t>
      </w:r>
    </w:p>
    <w:p>
      <w:r>
        <w:t>7. L'amour peut être une force puissante qui nous aide à traverser les difficultés.</w:t>
      </w:r>
    </w:p>
    <w:p>
      <w:r>
        <w:t xml:space="preserve">   Love can be a powerful force that helps us overcome difficulties. </w:t>
      </w:r>
    </w:p>
    <w:p>
      <w:r>
        <w:t xml:space="preserve">8. Il y avait beaucoup d'amour dans la maison, mais il n'y avait pas de joie.  </w:t>
      </w:r>
    </w:p>
    <w:p>
      <w:r>
        <w:t xml:space="preserve">   There was a lot of love in the house, but there wasn’t any joy.</w:t>
      </w:r>
    </w:p>
    <w:p>
      <w:r>
        <w:t xml:space="preserve">9. Amour est un mot magnifique et profond qui représente une grande force émotionnelle.  </w:t>
      </w:r>
    </w:p>
    <w:p>
      <w:r>
        <w:t xml:space="preserve">   Love is a magnificent and profound word that represents a great emotional strength. </w:t>
      </w:r>
    </w:p>
    <w:p>
      <w:r>
        <w:t xml:space="preserve">10. L'amour est une force d'attractivité universelle que les gens partagent. </w:t>
      </w:r>
    </w:p>
    <w:p>
      <w:r>
        <w:t xml:space="preserve">   Love is a universal attractive force that people share.</w:t>
      </w:r>
    </w:p>
    <w:p/>
    <w:p>
      <w:r>
        <w:rPr>
          <w:b/>
        </w:rPr>
        <w:t>Word: Chasse | Meaning: Hunting</w:t>
      </w:r>
    </w:p>
    <w:p/>
    <w:p>
      <w:r>
        <w:t>1.  J'adore faire de la chasse dans les bois.</w:t>
      </w:r>
    </w:p>
    <w:p>
      <w:r>
        <w:t xml:space="preserve">    I love going hunting in the woods.</w:t>
      </w:r>
    </w:p>
    <w:p>
      <w:r>
        <w:t>2. La famille aime se divertir en faisant une chasse au trésor.</w:t>
      </w:r>
    </w:p>
    <w:p>
      <w:r>
        <w:t xml:space="preserve">    The family likes to have fun by playing a treasure hunt. </w:t>
      </w:r>
    </w:p>
    <w:p>
      <w:r>
        <w:t xml:space="preserve">3. Le chat est un animal qui chasse les souris. </w:t>
      </w:r>
    </w:p>
    <w:p>
      <w:r>
        <w:t xml:space="preserve">    The cat is an animal that hunts mice.</w:t>
      </w:r>
    </w:p>
    <w:p>
      <w:r>
        <w:t xml:space="preserve">4. Nous allons faire une chasse aux trésors dans la forêt. </w:t>
      </w:r>
    </w:p>
    <w:p>
      <w:r>
        <w:t xml:space="preserve">    We are going to go on a treasure hunt in the forest.</w:t>
      </w:r>
    </w:p>
    <w:p>
      <w:r>
        <w:t>5.  Le guide nous a montré comment chasser le poisson dans l'eau.</w:t>
      </w:r>
    </w:p>
    <w:p>
      <w:r>
        <w:t xml:space="preserve">    The guide showed us how to fish in the water.</w:t>
      </w:r>
    </w:p>
    <w:p>
      <w:r>
        <w:t xml:space="preserve">6. Les animaux sauvages doivent être protégés lors de la chasse. </w:t>
      </w:r>
    </w:p>
    <w:p>
      <w:r>
        <w:t xml:space="preserve">    Wild animals must be protected during hunting.</w:t>
      </w:r>
    </w:p>
    <w:p>
      <w:r>
        <w:t>7. La chasse est une activité qui permet d’obtenir du pain.</w:t>
      </w:r>
    </w:p>
    <w:p>
      <w:r>
        <w:t xml:space="preserve">    Hunting is an activity that allows one to get bread.</w:t>
      </w:r>
    </w:p>
    <w:p>
      <w:r>
        <w:t xml:space="preserve">8.  J'ai appris à chasser le lapin quand j'étais enfant. </w:t>
      </w:r>
    </w:p>
    <w:p>
      <w:r>
        <w:t xml:space="preserve">    I learned to hunt rabbits when I was a child. </w:t>
      </w:r>
    </w:p>
    <w:p>
      <w:r>
        <w:t xml:space="preserve">9. Il faut savoir faire de la chasse pour avoir des provisions. </w:t>
      </w:r>
    </w:p>
    <w:p>
      <w:r>
        <w:t xml:space="preserve">   You need to know how to hunt for provisions.</w:t>
      </w:r>
    </w:p>
    <w:p>
      <w:r>
        <w:t xml:space="preserve">10. La chasse est une activité populaire dans les zones rurales.  </w:t>
      </w:r>
    </w:p>
    <w:p>
      <w:r>
        <w:t xml:space="preserve">    Hunting is a popular activity in rural areas.</w:t>
      </w:r>
    </w:p>
    <w:p/>
    <w:p>
      <w:r>
        <w:rPr>
          <w:b/>
        </w:rPr>
        <w:t>Word: Cuisine | Meaning: Cooking</w:t>
      </w:r>
    </w:p>
    <w:p/>
    <w:p>
      <w:r>
        <w:t>1. La cuisine est très spacieuse et bien équipée.</w:t>
      </w:r>
    </w:p>
    <w:p>
      <w:r>
        <w:t xml:space="preserve">  The kitchen is very spacious and well equipped.</w:t>
      </w:r>
    </w:p>
    <w:p>
      <w:r>
        <w:t>2. Je vais cuisiner un délicieux repas pour mon ami demain.</w:t>
      </w:r>
    </w:p>
    <w:p>
      <w:r>
        <w:t xml:space="preserve">  I'm going to cook a delicious meal for my friend tomorrow. </w:t>
      </w:r>
    </w:p>
    <w:p>
      <w:r>
        <w:t>3. L'hôtel a une cuisine avec des appareils électroménagers modernes.</w:t>
      </w:r>
    </w:p>
    <w:p>
      <w:r>
        <w:t xml:space="preserve">  The hotel has a kitchen with modern appliances.</w:t>
      </w:r>
    </w:p>
    <w:p>
      <w:r>
        <w:t>4. La cuisine est la pièce de vie dans notre maison.</w:t>
      </w:r>
    </w:p>
    <w:p>
      <w:r>
        <w:t xml:space="preserve">  The kitchen is the living room in our house.</w:t>
      </w:r>
    </w:p>
    <w:p>
      <w:r>
        <w:t>5. Il y a une grande variété de plats en cuisine.</w:t>
      </w:r>
    </w:p>
    <w:p>
      <w:r>
        <w:t xml:space="preserve">   There are a lot of dishes to cook in the kitchen.</w:t>
      </w:r>
    </w:p>
    <w:p>
      <w:r>
        <w:t>6. Elle prépare un délicieux gâteau pour la fête de famille.</w:t>
      </w:r>
    </w:p>
    <w:p>
      <w:r>
        <w:t xml:space="preserve">  She prepares a delicious cake for the family party.</w:t>
      </w:r>
    </w:p>
    <w:p>
      <w:r>
        <w:t xml:space="preserve">7. La cuisine est le centre de l'activité dans notre maison. </w:t>
      </w:r>
    </w:p>
    <w:p>
      <w:r>
        <w:t xml:space="preserve">  The kitchen is the center of activity in our house.</w:t>
      </w:r>
    </w:p>
    <w:p>
      <w:r>
        <w:t>8. Vous pouvez cuisiner des plats simples et savoureux.</w:t>
      </w:r>
    </w:p>
    <w:p>
      <w:r>
        <w:t xml:space="preserve">  You can cook simple and tasty meals.</w:t>
      </w:r>
    </w:p>
    <w:p>
      <w:r>
        <w:t>9. Je vais à la cuisine pour préparer un repas rapide.</w:t>
      </w:r>
    </w:p>
    <w:p>
      <w:r>
        <w:t xml:space="preserve">   I am going to the kitchen to prepare a quick meal. </w:t>
      </w:r>
    </w:p>
    <w:p>
      <w:r>
        <w:t>10. Le restaurant a une cuisine ouverte et accueillante.</w:t>
      </w:r>
    </w:p>
    <w:p>
      <w:r>
        <w:t xml:space="preserve">  The restaurant has an open and welcoming kitchen.</w:t>
      </w:r>
    </w:p>
    <w:p/>
    <w:p>
      <w:r>
        <w:rPr>
          <w:b/>
        </w:rPr>
        <w:t>Word: France | Meaning: Country</w:t>
      </w:r>
    </w:p>
    <w:p/>
    <w:p>
      <w:r>
        <w:t>1. La France est un pays magnifique.</w:t>
      </w:r>
    </w:p>
    <w:p>
      <w:r>
        <w:t xml:space="preserve">   France is a beautiful country.</w:t>
      </w:r>
    </w:p>
    <w:p>
      <w:r>
        <w:t>2. Le drapeau de la France porte les couleurs bleu, blanc et rouge.</w:t>
      </w:r>
    </w:p>
    <w:p>
      <w:r>
        <w:t xml:space="preserve">   The flag of France features blue, white, and red colors.</w:t>
      </w:r>
    </w:p>
    <w:p>
      <w:r>
        <w:t xml:space="preserve">3. J'ai visité Paris, la capitale de la France. </w:t>
      </w:r>
    </w:p>
    <w:p>
      <w:r>
        <w:t xml:space="preserve">    I visited Paris, the capital of France.</w:t>
      </w:r>
    </w:p>
    <w:p>
      <w:r>
        <w:t xml:space="preserve">4. La gastronomie française est réputée dans le monde entier. </w:t>
      </w:r>
    </w:p>
    <w:p>
      <w:r>
        <w:t xml:space="preserve">    French gastronomy is renowned throughout the world.</w:t>
      </w:r>
    </w:p>
    <w:p>
      <w:r>
        <w:t xml:space="preserve">5. Les vins français sont connus pour leur qualité. </w:t>
      </w:r>
    </w:p>
    <w:p>
      <w:r>
        <w:t xml:space="preserve">   French wines are known for their quality. </w:t>
      </w:r>
    </w:p>
    <w:p>
      <w:r>
        <w:t xml:space="preserve">6. La culture française a une grande influence sur l'art et la littérature. </w:t>
      </w:r>
    </w:p>
    <w:p>
      <w:r>
        <w:t xml:space="preserve">   French culture has a great influence on art and literature. </w:t>
      </w:r>
    </w:p>
    <w:p>
      <w:r>
        <w:t xml:space="preserve">7. L’histoire de la France est riche et complexe. </w:t>
      </w:r>
    </w:p>
    <w:p>
      <w:r>
        <w:t xml:space="preserve">    The history of France is rich and complex.</w:t>
      </w:r>
    </w:p>
    <w:p>
      <w:r>
        <w:t xml:space="preserve">8. Il y a beaucoup d’excursions touristiques en France. </w:t>
      </w:r>
    </w:p>
    <w:p>
      <w:r>
        <w:t xml:space="preserve">    There are many tourist excursions in France.</w:t>
      </w:r>
    </w:p>
    <w:p>
      <w:r>
        <w:t xml:space="preserve">9.  Le tourisme français attire des visiteurs du monde entier chaque année. </w:t>
      </w:r>
    </w:p>
    <w:p>
      <w:r>
        <w:t xml:space="preserve">   French tourism attracts visitors from all over the world every year.</w:t>
      </w:r>
    </w:p>
    <w:p>
      <w:r>
        <w:t xml:space="preserve">10. La population française est très nombreuse. </w:t>
      </w:r>
    </w:p>
    <w:p>
      <w:r>
        <w:t xml:space="preserve">   The French population is very large.</w:t>
      </w:r>
    </w:p>
    <w:p/>
    <w:p>
      <w:r>
        <w:t>Go: &lt;go&gt;</w:t>
      </w:r>
    </w:p>
    <w:p/>
    <w:p>
      <w:r>
        <w:t>1. Vas-y, l'aventure commence !  Go, the adventure begins!</w:t>
      </w:r>
    </w:p>
    <w:p>
      <w:r>
        <w:t>2. Voulez-vous aller au cinéma ?  Do you want to go to the cinema?</w:t>
      </w:r>
    </w:p>
    <w:p>
      <w:r>
        <w:t xml:space="preserve">3. Je vais me rendre à la gare.  I am going to the station. </w:t>
      </w:r>
    </w:p>
    <w:p>
      <w:r>
        <w:t>4. Allez, nous allons commencer !  Come on, let's begin!</w:t>
      </w:r>
    </w:p>
    <w:p>
      <w:r>
        <w:t xml:space="preserve">5. La fête commence demain, allez! The party starts tomorrow, so go! </w:t>
      </w:r>
    </w:p>
    <w:p>
      <w:r>
        <w:t xml:space="preserve">6. Qu'est-ce que tu veux faire?  What do you want to do? </w:t>
      </w:r>
    </w:p>
    <w:p>
      <w:r>
        <w:t>7. Je vais me promener dans la forêt.  I am going for a walk in the forest.</w:t>
      </w:r>
    </w:p>
    <w:p>
      <w:r>
        <w:t>8. Allez, essayons de réussir !  Come on, let's try to succeed!</w:t>
      </w:r>
    </w:p>
    <w:p>
      <w:r>
        <w:t xml:space="preserve">9. Elle va se coucher dès que possible.  She will go to bed as soon as possible. </w:t>
      </w:r>
    </w:p>
    <w:p>
      <w:r>
        <w:t>10. Allez-y, faites-vous plaisir ! Go for it, have fun!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paysage. </w:t>
      </w:r>
    </w:p>
    <w:p>
      <w:r>
        <w:t xml:space="preserve">   The sun's light illuminates the landscape.</w:t>
      </w:r>
    </w:p>
    <w:p>
      <w:r>
        <w:t xml:space="preserve">2. J'aime beaucoup la lumière naturelle dans ma chambre. </w:t>
      </w:r>
    </w:p>
    <w:p>
      <w:r>
        <w:t xml:space="preserve">   I love natural light in my room.</w:t>
      </w:r>
    </w:p>
    <w:p>
      <w:r>
        <w:t xml:space="preserve">3. Le lampadaire éclaircit la rue après le crépuscule. </w:t>
      </w:r>
    </w:p>
    <w:p>
      <w:r>
        <w:t xml:space="preserve">   The street lamp brightens the street after sunset. </w:t>
      </w:r>
    </w:p>
    <w:p>
      <w:r>
        <w:t xml:space="preserve">4. La lumière d’une bougie crée une ambiance douce. </w:t>
      </w:r>
    </w:p>
    <w:p>
      <w:r>
        <w:t xml:space="preserve">   The candlelight creates a gentle atmosphere. </w:t>
      </w:r>
    </w:p>
    <w:p>
      <w:r>
        <w:t xml:space="preserve">5. Elle est rentrée avec la lumière du jour. </w:t>
      </w:r>
    </w:p>
    <w:p>
      <w:r>
        <w:t xml:space="preserve">    She came in with daylight. </w:t>
      </w:r>
    </w:p>
    <w:p>
      <w:r>
        <w:t xml:space="preserve">6. Les enfants ont joué sous la lumière artificielle de l'école. </w:t>
      </w:r>
    </w:p>
    <w:p>
      <w:r>
        <w:t xml:space="preserve">    The children played under the artificial light of school.  </w:t>
      </w:r>
    </w:p>
    <w:p>
      <w:r>
        <w:t xml:space="preserve">7. La lumière des étoiles filla les nuits de rêve. </w:t>
      </w:r>
    </w:p>
    <w:p>
      <w:r>
        <w:t xml:space="preserve">   The light of the stars fills the nights of dreams. </w:t>
      </w:r>
    </w:p>
    <w:p>
      <w:r>
        <w:t xml:space="preserve">8. Le soleil était faible et il n’y avait pas beaucoup de lumière. </w:t>
      </w:r>
    </w:p>
    <w:p>
      <w:r>
        <w:t xml:space="preserve">   The sun was weak and there wasn't much light. </w:t>
      </w:r>
    </w:p>
    <w:p>
      <w:r>
        <w:t xml:space="preserve">9.  Il y a une certaine beauté dans la lumière du jour. </w:t>
      </w:r>
    </w:p>
    <w:p>
      <w:r>
        <w:t xml:space="preserve">    There is a certain beauty in the light of day. </w:t>
      </w:r>
    </w:p>
    <w:p>
      <w:r>
        <w:t xml:space="preserve">10. La lumière du feu était très importante pour nous. </w:t>
      </w:r>
    </w:p>
    <w:p>
      <w:r>
        <w:t xml:space="preserve">   Firelight was very important to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