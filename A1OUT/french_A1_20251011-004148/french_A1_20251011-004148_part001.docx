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Good morning/afternoon! How are you?</w:t>
      </w:r>
    </w:p>
    <w:p>
      <w:r>
        <w:t xml:space="preserve">2.  Je m'appelle Sophie. </w:t>
      </w:r>
    </w:p>
    <w:p>
      <w:r>
        <w:t xml:space="preserve">    My name is Sophie.</w:t>
      </w:r>
    </w:p>
    <w:p>
      <w:r>
        <w:t xml:space="preserve">3.  Merci de l'aide. </w:t>
      </w:r>
    </w:p>
    <w:p>
      <w:r>
        <w:t xml:space="preserve">    Thank you for the help. </w:t>
      </w:r>
    </w:p>
    <w:p>
      <w:r>
        <w:t>4.  J'aime beaucoup la France.</w:t>
      </w:r>
    </w:p>
    <w:p>
      <w:r>
        <w:t xml:space="preserve">    I like France a lot.</w:t>
      </w:r>
    </w:p>
    <w:p>
      <w:r>
        <w:t>5.  Bonjour, c'est un beau jour.</w:t>
      </w:r>
    </w:p>
    <w:p>
      <w:r>
        <w:t xml:space="preserve">    Hello, it's a beautiful day.</w:t>
      </w:r>
    </w:p>
    <w:p>
      <w:r>
        <w:t>6.  Est-ce que vous parlez anglais ?</w:t>
      </w:r>
    </w:p>
    <w:p>
      <w:r>
        <w:t xml:space="preserve">    Do you speak English?</w:t>
      </w:r>
    </w:p>
    <w:p>
      <w:r>
        <w:t>7.  Je voudrais acheter un gâteau.</w:t>
      </w:r>
    </w:p>
    <w:p>
      <w:r>
        <w:t xml:space="preserve">    I would like to buy a cake.</w:t>
      </w:r>
    </w:p>
    <w:p>
      <w:r>
        <w:t xml:space="preserve">8.  La musique est amusante. </w:t>
      </w:r>
    </w:p>
    <w:p>
      <w:r>
        <w:t xml:space="preserve">    The music is fun.</w:t>
      </w:r>
    </w:p>
    <w:p>
      <w:r>
        <w:t xml:space="preserve">9.  Bonjour, comment s'appelle-tu ? </w:t>
      </w:r>
    </w:p>
    <w:p>
      <w:r>
        <w:t xml:space="preserve">   Hello, what’s your name? </w:t>
      </w:r>
    </w:p>
    <w:p>
      <w:r>
        <w:t xml:space="preserve">10. J'ai faim! </w:t>
      </w:r>
    </w:p>
    <w:p>
      <w:r>
        <w:t xml:space="preserve">    I’m hungry!</w:t>
      </w:r>
    </w:p>
    <w:p/>
    <w:p>
      <w:r>
        <w:rPr>
          <w:b/>
        </w:rPr>
        <w:t>Word: Voyage | Meaning: Journey</w:t>
      </w:r>
    </w:p>
    <w:p/>
    <w:p>
      <w:r>
        <w:t>1. J'ai effectué un voyage en Inde il y a cinq ans.</w:t>
      </w:r>
    </w:p>
    <w:p>
      <w:r>
        <w:t xml:space="preserve">   I made a trip to India five years ago.</w:t>
      </w:r>
    </w:p>
    <w:p>
      <w:r>
        <w:t xml:space="preserve">2.  Le voyage est une expérience enrichissante qui nous apprend beaucoup sur le monde. </w:t>
      </w:r>
    </w:p>
    <w:p>
      <w:r>
        <w:t xml:space="preserve">    Traveling is an enriching experience that teaches us a lot about the world.</w:t>
      </w:r>
    </w:p>
    <w:p>
      <w:r>
        <w:t>3.  J'ai hâte de partir en voyage dans des pays inconnus.</w:t>
      </w:r>
    </w:p>
    <w:p>
      <w:r>
        <w:t xml:space="preserve">   I am looking forward to going on a trip to unknown countries.</w:t>
      </w:r>
    </w:p>
    <w:p>
      <w:r>
        <w:t xml:space="preserve">4.  Il est important de planifier son voyage pour ne pas se sentir dépassé. </w:t>
      </w:r>
    </w:p>
    <w:p>
      <w:r>
        <w:t xml:space="preserve">    It is important to plan your journey so you don't feel overwhelmed.</w:t>
      </w:r>
    </w:p>
    <w:p>
      <w:r>
        <w:t>5.  Le voyage m’a permis de découvrir la beauté des paysages de France.</w:t>
      </w:r>
    </w:p>
    <w:p>
      <w:r>
        <w:t xml:space="preserve">   My trip allowed me to discover the beauty of the landscapes of France.</w:t>
      </w:r>
    </w:p>
    <w:p>
      <w:r>
        <w:t xml:space="preserve">6.  La famille a planifié un voyage en Espagne pour fêter l'anniversaire de leur fille. </w:t>
      </w:r>
    </w:p>
    <w:p>
      <w:r>
        <w:t xml:space="preserve">   The family planned a trip to Spain to celebrate their daughter’s birthday.</w:t>
      </w:r>
    </w:p>
    <w:p>
      <w:r>
        <w:t xml:space="preserve">7.  Les voyages sont un excellent moyen d'élargir ses horizons et d'apprendre de nouvelles choses. </w:t>
      </w:r>
    </w:p>
    <w:p>
      <w:r>
        <w:t xml:space="preserve">    Trips are an excellent way to broaden one’s horizons and learn new things.</w:t>
      </w:r>
    </w:p>
    <w:p>
      <w:r>
        <w:t xml:space="preserve">8.  Avant de partir en voyage, il est important de se préparer mentalement et physiquement. </w:t>
      </w:r>
    </w:p>
    <w:p>
      <w:r>
        <w:t xml:space="preserve">   Before going on a trip, it is important to prepare mentally and physically. </w:t>
      </w:r>
    </w:p>
    <w:p>
      <w:r>
        <w:t>9.  Mon voyage à Paris m'a laissé une impression durable.</w:t>
      </w:r>
    </w:p>
    <w:p>
      <w:r>
        <w:t xml:space="preserve">   My trip to Paris left me a lasting impression.</w:t>
      </w:r>
    </w:p>
    <w:p>
      <w:r>
        <w:t xml:space="preserve">10. Le voyage en train est une expérience unique qui donne un aperçu de la beauté des routes. </w:t>
      </w:r>
    </w:p>
    <w:p>
      <w:r>
        <w:t xml:space="preserve">    Traveling by train is a unique experience that gives you a glimpse of the beauty of the roads.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</w:t>
      </w:r>
    </w:p>
    <w:p>
      <w:r>
        <w:t xml:space="preserve">   I have a book on the history of France.</w:t>
      </w:r>
    </w:p>
    <w:p>
      <w:r>
        <w:t xml:space="preserve">2. Le livre est très intéressant. </w:t>
      </w:r>
    </w:p>
    <w:p>
      <w:r>
        <w:t xml:space="preserve">   The book is very interesting.</w:t>
      </w:r>
    </w:p>
    <w:p>
      <w:r>
        <w:t xml:space="preserve">3. Voulez-vous me lire un chapitre de ce livre ? </w:t>
      </w:r>
    </w:p>
    <w:p>
      <w:r>
        <w:t xml:space="preserve">   Would you like to read me a chapter from this book?</w:t>
      </w:r>
    </w:p>
    <w:p>
      <w:r>
        <w:t>4. J'ai lu beaucoup de livres dans ma jeunesse.</w:t>
      </w:r>
    </w:p>
    <w:p>
      <w:r>
        <w:t xml:space="preserve">   I read many books in my youth.</w:t>
      </w:r>
    </w:p>
    <w:p>
      <w:r>
        <w:t>5. Le livre est en français.</w:t>
      </w:r>
    </w:p>
    <w:p>
      <w:r>
        <w:t xml:space="preserve">   The book is in French.</w:t>
      </w:r>
    </w:p>
    <w:p>
      <w:r>
        <w:t>6. Le livre a eu un impact important sur mon éducation.</w:t>
      </w:r>
    </w:p>
    <w:p>
      <w:r>
        <w:t xml:space="preserve">   The book had a significant impact on my education.</w:t>
      </w:r>
    </w:p>
    <w:p>
      <w:r>
        <w:t xml:space="preserve">7. J'adore lire des romans de fiction. </w:t>
      </w:r>
    </w:p>
    <w:p>
      <w:r>
        <w:t xml:space="preserve">   I love reading fiction novels.</w:t>
      </w:r>
    </w:p>
    <w:p>
      <w:r>
        <w:t>8. La librairie est pleine de livres.</w:t>
      </w:r>
    </w:p>
    <w:p>
      <w:r>
        <w:t xml:space="preserve">   The bookstore is full of books.</w:t>
      </w:r>
    </w:p>
    <w:p>
      <w:r>
        <w:t xml:space="preserve">9. Il faut choisir un livre adapté à votre âge et à vos goûts. </w:t>
      </w:r>
    </w:p>
    <w:p>
      <w:r>
        <w:t xml:space="preserve">   You need to choose a book suited to your age and tastes.</w:t>
      </w:r>
    </w:p>
    <w:p>
      <w:r>
        <w:t>10. Le livre de recettes est excellent pour les débutants.</w:t>
      </w:r>
    </w:p>
    <w:p>
      <w:r>
        <w:t xml:space="preserve">  The recipe book is great for beginners.</w:t>
      </w:r>
    </w:p>
    <w:p/>
    <w:p>
      <w:r>
        <w:rPr>
          <w:b/>
        </w:rPr>
        <w:t>Word: Musique | Meaning: Music</w:t>
      </w:r>
    </w:p>
    <w:p/>
    <w:p>
      <w:r>
        <w:t>1. J’adore écouter de la musique classique.</w:t>
      </w:r>
    </w:p>
    <w:p>
      <w:r>
        <w:t xml:space="preserve">    I love listening to classical music.</w:t>
      </w:r>
    </w:p>
    <w:p>
      <w:r>
        <w:t>2. La musique est une forme d'expression artistique.</w:t>
      </w:r>
    </w:p>
    <w:p>
      <w:r>
        <w:t xml:space="preserve">    Music is a form of artistic expression.</w:t>
      </w:r>
    </w:p>
    <w:p>
      <w:r>
        <w:t>3. Les instruments de musique sont fascinants.</w:t>
      </w:r>
    </w:p>
    <w:p>
      <w:r>
        <w:t xml:space="preserve">    Musical instruments are fascinating.</w:t>
      </w:r>
    </w:p>
    <w:p>
      <w:r>
        <w:t>4. Je chante parfois une chanson dans la cuisine.</w:t>
      </w:r>
    </w:p>
    <w:p>
      <w:r>
        <w:t xml:space="preserve">    Sometimes I sing a song in the kitchen.</w:t>
      </w:r>
    </w:p>
    <w:p>
      <w:r>
        <w:t>5. J’aime écouter de la musique électronique pour me détendre.</w:t>
      </w:r>
    </w:p>
    <w:p>
      <w:r>
        <w:t xml:space="preserve">    I like listening to electronic music to relax.</w:t>
      </w:r>
    </w:p>
    <w:p>
      <w:r>
        <w:t>6. La musique est un élément important de notre vie quotidienne.</w:t>
      </w:r>
    </w:p>
    <w:p>
      <w:r>
        <w:t xml:space="preserve">    Music is an important element of our daily life.</w:t>
      </w:r>
    </w:p>
    <w:p>
      <w:r>
        <w:t>7. C'est une bonne idée d'écouter des chansons françaises.</w:t>
      </w:r>
    </w:p>
    <w:p>
      <w:r>
        <w:t xml:space="preserve">   It’s a good idea to listen to French songs.</w:t>
      </w:r>
    </w:p>
    <w:p>
      <w:r>
        <w:t>8. Les concerts sont une façon amusante de découvrir la musique.</w:t>
      </w:r>
    </w:p>
    <w:p>
      <w:r>
        <w:t xml:space="preserve">    Concerts are a fun way to discover music.</w:t>
      </w:r>
    </w:p>
    <w:p>
      <w:r>
        <w:t>9. La musique me permet de comprendre les émotions humaines.</w:t>
      </w:r>
    </w:p>
    <w:p>
      <w:r>
        <w:t xml:space="preserve">    Music allows me to understand human emotions.</w:t>
      </w:r>
    </w:p>
    <w:p>
      <w:r>
        <w:t>10. Il y a tellement d’genres de musique différents à explorer.</w:t>
      </w:r>
    </w:p>
    <w:p>
      <w:r>
        <w:t xml:space="preserve">    There are so many different genres of music to explore.</w:t>
      </w:r>
    </w:p>
    <w:p/>
    <w:p>
      <w:r>
        <w:rPr>
          <w:b/>
        </w:rPr>
        <w:t>Word: amitié | Meaning: friendship</w:t>
      </w:r>
    </w:p>
    <w:p/>
    <w:p>
      <w:r>
        <w:t xml:space="preserve">1. L'amitié est une force puissante qui aide à naviguer dans la vie.  </w:t>
      </w:r>
    </w:p>
    <w:p>
      <w:r>
        <w:t xml:space="preserve">    Friendship is a powerful force that helps navigate life.</w:t>
      </w:r>
    </w:p>
    <w:p>
      <w:r>
        <w:t xml:space="preserve">2. La confiance et la compréhension mutuelle sont des éléments importants pour une amitié durable.  </w:t>
      </w:r>
    </w:p>
    <w:p>
      <w:r>
        <w:t xml:space="preserve">    Trust and mutual understanding are important elements for a lasting friendship.</w:t>
      </w:r>
    </w:p>
    <w:p>
      <w:r>
        <w:t xml:space="preserve">3. Un bon ami est quelqu'un qui nous soutient dans les moments difficiles et nous encourage à avancer.  </w:t>
      </w:r>
    </w:p>
    <w:p>
      <w:r>
        <w:t xml:space="preserve">    A good friend is someone who supports us in difficult times and encourages us to move forward. </w:t>
      </w:r>
    </w:p>
    <w:p>
      <w:r>
        <w:t xml:space="preserve">4. J'apprécie beaucoup la camaraderie de mes amis; ils m'aident à grandir en tant qu'individu.   </w:t>
      </w:r>
    </w:p>
    <w:p>
      <w:r>
        <w:t xml:space="preserve">    I really appreciate the camaraderie of my friends; they help me grow as an individual. </w:t>
      </w:r>
    </w:p>
    <w:p>
      <w:r>
        <w:t xml:space="preserve">5. L'amitié est une source d'énergie positive et nous pousse à faire preuve de compassion envers les autres.  </w:t>
      </w:r>
    </w:p>
    <w:p>
      <w:r>
        <w:t xml:space="preserve">    Friendship is a source of positive energy and pushes us to show compassion towards others. </w:t>
      </w:r>
    </w:p>
    <w:p>
      <w:r>
        <w:t xml:space="preserve">6. Les liens d’amitié se forgent au travers des moments partagés, des expériences communes et des discussions sincères.   </w:t>
      </w:r>
    </w:p>
    <w:p>
      <w:r>
        <w:t xml:space="preserve">    Bonds of friendship are forged through shared moments, common experiences, and sincere conversations. </w:t>
      </w:r>
    </w:p>
    <w:p>
      <w:r>
        <w:t xml:space="preserve">7. Le besoin de l'amitié est un besoin fondamental de l'être humain.  </w:t>
      </w:r>
    </w:p>
    <w:p>
      <w:r>
        <w:t xml:space="preserve">    The need for friendship is a fundamental human need. </w:t>
      </w:r>
    </w:p>
    <w:p>
      <w:r>
        <w:t xml:space="preserve">8. Des amis, même lointains, nous apportent une aide précieuse et une source d'encouragement dans la vie quotidienne.   </w:t>
      </w:r>
    </w:p>
    <w:p>
      <w:r>
        <w:t xml:space="preserve">    Friends, even distant ones, bring valuable help and an encouragement in everyday life.</w:t>
      </w:r>
    </w:p>
    <w:p>
      <w:r>
        <w:t xml:space="preserve">9. La confiance est un élément important de l'amitié, car elle permet de partager des secrets et des pensées sincères.  </w:t>
      </w:r>
    </w:p>
    <w:p>
      <w:r>
        <w:t xml:space="preserve">    Trust is an important element of friendship, because it allows us to share secrets and sincere thoughts. </w:t>
      </w:r>
    </w:p>
    <w:p>
      <w:r>
        <w:t xml:space="preserve">10. Les amis partagent des moments joyeux et des moments difficiles, les uns pour les autres.  </w:t>
      </w:r>
    </w:p>
    <w:p>
      <w:r>
        <w:t xml:space="preserve">   Friends share joyful moments and difficult moments for each other.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I need water to drink.</w:t>
      </w:r>
    </w:p>
    <w:p>
      <w:r>
        <w:t>2.  L'eau est très importante pour la vie.</w:t>
      </w:r>
    </w:p>
    <w:p>
      <w:r>
        <w:t xml:space="preserve">   Water is very important for life.</w:t>
      </w:r>
    </w:p>
    <w:p>
      <w:r>
        <w:t>3.  La pluie est beaucoup plus douce que l'eau du robinet.</w:t>
      </w:r>
    </w:p>
    <w:p>
      <w:r>
        <w:t xml:space="preserve">   Rain is much softer than tap water.</w:t>
      </w:r>
    </w:p>
    <w:p>
      <w:r>
        <w:t>4.  J'aime boire de l'eau gazeuse après le sport.</w:t>
      </w:r>
    </w:p>
    <w:p>
      <w:r>
        <w:t xml:space="preserve">   I like to drink carbonated water after exercise. </w:t>
      </w:r>
    </w:p>
    <w:p>
      <w:r>
        <w:t>5.  L'eau de source peut être délicieuse.</w:t>
      </w:r>
    </w:p>
    <w:p>
      <w:r>
        <w:t xml:space="preserve">   Spring water can be delicious.</w:t>
      </w:r>
    </w:p>
    <w:p>
      <w:r>
        <w:t>6.  Eau chaude est bonne pour la santé.</w:t>
      </w:r>
    </w:p>
    <w:p>
      <w:r>
        <w:t xml:space="preserve">   Warm water is good for health. </w:t>
      </w:r>
    </w:p>
    <w:p>
      <w:r>
        <w:t>7.  Tu peux boire de l'eau du robinet, mais évite les bouteilles d’eau gazeuse.</w:t>
      </w:r>
    </w:p>
    <w:p>
      <w:r>
        <w:t xml:space="preserve">   You can drink tap water, but avoid bottled carbonated water.</w:t>
      </w:r>
    </w:p>
    <w:p>
      <w:r>
        <w:t>8.  L'eau salée est utilisée dans la cuisine pour parfumer les plats.</w:t>
      </w:r>
    </w:p>
    <w:p>
      <w:r>
        <w:t xml:space="preserve">   Seawater is used in cooking to flavor dishes. </w:t>
      </w:r>
    </w:p>
    <w:p>
      <w:r>
        <w:t>9.  On utilise l'eau pour arroser les plantes.</w:t>
      </w:r>
    </w:p>
    <w:p>
      <w:r>
        <w:t xml:space="preserve">   We use water to water plants.</w:t>
      </w:r>
    </w:p>
    <w:p>
      <w:r>
        <w:t>10. L’eau coule constamment de la fontaine.</w:t>
      </w:r>
    </w:p>
    <w:p>
      <w:r>
        <w:t xml:space="preserve">   Water is constantly flowing from the fountain.</w:t>
      </w:r>
    </w:p>
    <w:p/>
    <w:p>
      <w:r>
        <w:rPr>
          <w:b/>
        </w:rPr>
        <w:t>Word: Nourriture | Meaning: Food</w:t>
      </w:r>
    </w:p>
    <w:p/>
    <w:p>
      <w:r>
        <w:t>1.  J'ai besoin de la nourriture pour rester en forme.</w:t>
      </w:r>
    </w:p>
    <w:p>
      <w:r>
        <w:t xml:space="preserve">   I need food to stay in shape.</w:t>
      </w:r>
    </w:p>
    <w:p>
      <w:r>
        <w:t>2.  La nourriture est très importante pour notre bien-être.</w:t>
      </w:r>
    </w:p>
    <w:p>
      <w:r>
        <w:t xml:space="preserve">    Food is very important for our well-being.</w:t>
      </w:r>
    </w:p>
    <w:p>
      <w:r>
        <w:t xml:space="preserve">3.  Avez-vous envie d'une petite collation? </w:t>
      </w:r>
    </w:p>
    <w:p>
      <w:r>
        <w:t xml:space="preserve">   Would you like a small snack?</w:t>
      </w:r>
    </w:p>
    <w:p>
      <w:r>
        <w:t>4.  La nourriture doit être saine et équilibrée.</w:t>
      </w:r>
    </w:p>
    <w:p>
      <w:r>
        <w:t xml:space="preserve">   The food must be healthy and balanced.</w:t>
      </w:r>
    </w:p>
    <w:p>
      <w:r>
        <w:t xml:space="preserve">5.  Le repas du midi est généralement composé de viande, de légumes et de céréales. </w:t>
      </w:r>
    </w:p>
    <w:p>
      <w:r>
        <w:t xml:space="preserve">    Lunch is usually composed of meat, vegetables, and grains.</w:t>
      </w:r>
    </w:p>
    <w:p>
      <w:r>
        <w:t xml:space="preserve">6.  J'aime beaucoup manger des plats variés. </w:t>
      </w:r>
    </w:p>
    <w:p>
      <w:r>
        <w:t xml:space="preserve">    I like to eat various dishes.</w:t>
      </w:r>
    </w:p>
    <w:p>
      <w:r>
        <w:t>7.  Il faut cuisiner avec soin pour obtenir une bonne nourriture.</w:t>
      </w:r>
    </w:p>
    <w:p>
      <w:r>
        <w:t xml:space="preserve">   It’s important to cook carefully to obtain good food.</w:t>
      </w:r>
    </w:p>
    <w:p>
      <w:r>
        <w:t>8.  Le restaurant offre un menu complet et équilibré à des prix abordables.</w:t>
      </w:r>
    </w:p>
    <w:p>
      <w:r>
        <w:t xml:space="preserve">   The restaurant offers a full and balanced menu at affordable prices. </w:t>
      </w:r>
    </w:p>
    <w:p>
      <w:r>
        <w:t xml:space="preserve">9.  Les enfants ont besoin de beaucoup de nourriture pour grandir. </w:t>
      </w:r>
    </w:p>
    <w:p>
      <w:r>
        <w:t xml:space="preserve">   Children need a lot of food to grow.</w:t>
      </w:r>
    </w:p>
    <w:p>
      <w:r>
        <w:t>10. Je suis allergique aux aliments qui provoquent une réaction dans mon corps.</w:t>
      </w:r>
    </w:p>
    <w:p>
      <w:r>
        <w:t xml:space="preserve">    I am allergic to foods that trigger a reaction in my body.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sur le côté de la pièce.</w:t>
      </w:r>
    </w:p>
    <w:p>
      <w:r>
        <w:t xml:space="preserve">  The table is on the side of the room.</w:t>
      </w:r>
    </w:p>
    <w:p>
      <w:r>
        <w:t>2. J’ai besoin d'une table pour mes devoirs.</w:t>
      </w:r>
    </w:p>
    <w:p>
      <w:r>
        <w:t xml:space="preserve">  I need a table for my homework.</w:t>
      </w:r>
    </w:p>
    <w:p>
      <w:r>
        <w:t xml:space="preserve">3. Elle utilise la table pour manger. </w:t>
      </w:r>
    </w:p>
    <w:p>
      <w:r>
        <w:t xml:space="preserve">   She uses the table to eat.</w:t>
      </w:r>
    </w:p>
    <w:p>
      <w:r>
        <w:t>4. La table est en bois.</w:t>
      </w:r>
    </w:p>
    <w:p>
      <w:r>
        <w:t xml:space="preserve">   The table is made of wood.</w:t>
      </w:r>
    </w:p>
    <w:p>
      <w:r>
        <w:t xml:space="preserve">5. Le serveur sert de la nourriture à la table. </w:t>
      </w:r>
    </w:p>
    <w:p>
      <w:r>
        <w:t xml:space="preserve">   The waiter serves food at the table.</w:t>
      </w:r>
    </w:p>
    <w:p>
      <w:r>
        <w:t>6. Les enfants jouent autour de la table.</w:t>
      </w:r>
    </w:p>
    <w:p>
      <w:r>
        <w:t xml:space="preserve">  The children play around the table.</w:t>
      </w:r>
    </w:p>
    <w:p>
      <w:r>
        <w:t xml:space="preserve">7. Il a mis les verres sur la table. </w:t>
      </w:r>
    </w:p>
    <w:p>
      <w:r>
        <w:t xml:space="preserve">  He put the glasses on the table.</w:t>
      </w:r>
    </w:p>
    <w:p>
      <w:r>
        <w:t>8. La table est garnie d’un repas délicieux.</w:t>
      </w:r>
    </w:p>
    <w:p>
      <w:r>
        <w:t xml:space="preserve">   The table is adorned with delicious food.</w:t>
      </w:r>
    </w:p>
    <w:p>
      <w:r>
        <w:t xml:space="preserve">9. Elle a fait une table pour un anniversaire. </w:t>
      </w:r>
    </w:p>
    <w:p>
      <w:r>
        <w:t xml:space="preserve">   She made a table for a birthday party.</w:t>
      </w:r>
    </w:p>
    <w:p>
      <w:r>
        <w:t xml:space="preserve">10. Le café se trouve sur la table. </w:t>
      </w:r>
    </w:p>
    <w:p>
      <w:r>
        <w:t xml:space="preserve">  The coffee is on the table.</w:t>
      </w:r>
    </w:p>
    <w:p/>
    <w:p>
      <w:r>
        <w:t>Chair: &lt;a piece of furniture with four legs for sitting&gt;</w:t>
      </w:r>
    </w:p>
    <w:p/>
    <w:p>
      <w:r>
        <w:t>1. J'ai besoin d’un **chaise** pour travailler.</w:t>
      </w:r>
    </w:p>
    <w:p>
      <w:r>
        <w:t xml:space="preserve">   I need a chair to work.</w:t>
      </w:r>
    </w:p>
    <w:p>
      <w:r>
        <w:t>2. La salle de classe dispose de plusieurs **chaises**.</w:t>
      </w:r>
    </w:p>
    <w:p>
      <w:r>
        <w:t xml:space="preserve">    The classroom has several chairs.</w:t>
      </w:r>
    </w:p>
    <w:p>
      <w:r>
        <w:t xml:space="preserve">3.  Il s’est assis sur la **chaise** à l’avant de la table. </w:t>
      </w:r>
    </w:p>
    <w:p>
      <w:r>
        <w:t xml:space="preserve">   He sat on the chair in front of the table.</w:t>
      </w:r>
    </w:p>
    <w:p>
      <w:r>
        <w:t>4. Le **chaise** est en bois et elle est confortable.</w:t>
      </w:r>
    </w:p>
    <w:p>
      <w:r>
        <w:t xml:space="preserve">   The chair is made of wood and it is comfortable.</w:t>
      </w:r>
    </w:p>
    <w:p>
      <w:r>
        <w:t>5. Elle a choisi un **fauteuil** pour son salon.</w:t>
      </w:r>
    </w:p>
    <w:p>
      <w:r>
        <w:t xml:space="preserve">   She chose a armchair for her living room. </w:t>
      </w:r>
    </w:p>
    <w:p>
      <w:r>
        <w:t xml:space="preserve">6.  Le **chaise** de l'enfant est trop petite. </w:t>
      </w:r>
    </w:p>
    <w:p>
      <w:r>
        <w:t xml:space="preserve">    The child's chair is too small. </w:t>
      </w:r>
    </w:p>
    <w:p>
      <w:r>
        <w:t>7.  J’ai besoin d’une assistance pour me déplacer sur la **chaise**.</w:t>
      </w:r>
    </w:p>
    <w:p>
      <w:r>
        <w:t xml:space="preserve">   I need some help to move on the chair. </w:t>
      </w:r>
    </w:p>
    <w:p>
      <w:r>
        <w:t xml:space="preserve">8.  La **chaise** est dans la pièce de bains. </w:t>
      </w:r>
    </w:p>
    <w:p>
      <w:r>
        <w:t xml:space="preserve">   The chair is in the bathroom. </w:t>
      </w:r>
    </w:p>
    <w:p>
      <w:r>
        <w:t xml:space="preserve">9. Il a posé sa **chaise** sur le sol. </w:t>
      </w:r>
    </w:p>
    <w:p>
      <w:r>
        <w:t xml:space="preserve">   He put his chair on the floor. </w:t>
      </w:r>
    </w:p>
    <w:p>
      <w:r>
        <w:t>10.  Il lui faut une **chaise** pour aller au travail.</w:t>
      </w:r>
    </w:p>
    <w:p>
      <w:r>
        <w:t xml:space="preserve">   He needs a chair to go to work.</w:t>
      </w:r>
    </w:p>
    <w:p/>
    <w:p>
      <w:r>
        <w:rPr>
          <w:b/>
        </w:rPr>
        <w:t>Word: Fleur | Meaning: Flower</w:t>
      </w:r>
    </w:p>
    <w:p/>
    <w:p>
      <w:r>
        <w:t>1. La fleur est rouge et magnifique.</w:t>
      </w:r>
    </w:p>
    <w:p>
      <w:r>
        <w:t xml:space="preserve">   The flower is red and magnificent.</w:t>
      </w:r>
    </w:p>
    <w:p>
      <w:r>
        <w:t>2. Elle aime beaucoup les fleurs.</w:t>
      </w:r>
    </w:p>
    <w:p>
      <w:r>
        <w:t xml:space="preserve">   She likes flowers very much.</w:t>
      </w:r>
    </w:p>
    <w:p>
      <w:r>
        <w:t>3. J'adore les couleurs de la fleur.</w:t>
      </w:r>
    </w:p>
    <w:p>
      <w:r>
        <w:t xml:space="preserve">    I adore the colours of the flower. </w:t>
      </w:r>
    </w:p>
    <w:p>
      <w:r>
        <w:t>4. Cette fleur a une belle fragrance.</w:t>
      </w:r>
    </w:p>
    <w:p>
      <w:r>
        <w:t xml:space="preserve">  This flower has a beautiful scent. </w:t>
      </w:r>
    </w:p>
    <w:p>
      <w:r>
        <w:t>5. La fleur représente l'amour.</w:t>
      </w:r>
    </w:p>
    <w:p>
      <w:r>
        <w:t xml:space="preserve">  The flower represents love. </w:t>
      </w:r>
    </w:p>
    <w:p>
      <w:r>
        <w:t>6. Le jardin est plein de fleurs.</w:t>
      </w:r>
    </w:p>
    <w:p>
      <w:r>
        <w:t xml:space="preserve">   The garden is full of flowers. </w:t>
      </w:r>
    </w:p>
    <w:p>
      <w:r>
        <w:t>7. Les fleurs sont symbole de beauté.</w:t>
      </w:r>
    </w:p>
    <w:p>
      <w:r>
        <w:t xml:space="preserve">    Flowers are symbols of beauty.</w:t>
      </w:r>
    </w:p>
    <w:p>
      <w:r>
        <w:t xml:space="preserve">8. Il faut s'occuper des fleurs. </w:t>
      </w:r>
    </w:p>
    <w:p>
      <w:r>
        <w:t xml:space="preserve">   We have to take care of the flowers.</w:t>
      </w:r>
    </w:p>
    <w:p>
      <w:r>
        <w:t>9. La fleur a besoin d'eau pour grandir.</w:t>
      </w:r>
    </w:p>
    <w:p>
      <w:r>
        <w:t xml:space="preserve">    The flower needs water to grow. </w:t>
      </w:r>
    </w:p>
    <w:p>
      <w:r>
        <w:t xml:space="preserve">10. J'ai reçu une fleur de ma mère. </w:t>
      </w:r>
    </w:p>
    <w:p>
      <w:r>
        <w:t xml:space="preserve">   My mother gave me a flower.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