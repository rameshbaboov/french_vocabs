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The wind is blowing strong today.</w:t>
      </w:r>
    </w:p>
    <w:p>
      <w:r>
        <w:t>2. Nous sommes allés au bord de la mer pour profiter du vent frais.</w:t>
      </w:r>
    </w:p>
    <w:p>
      <w:r>
        <w:t xml:space="preserve">  We went to the coast of the sea to enjoy the fresh air.</w:t>
      </w:r>
    </w:p>
    <w:p>
      <w:r>
        <w:t xml:space="preserve">3. Le vent porte un parfum d'automne dans la ville. </w:t>
      </w:r>
    </w:p>
    <w:p>
      <w:r>
        <w:t xml:space="preserve">  The wind carries a smell of autumn in the city. </w:t>
      </w:r>
    </w:p>
    <w:p>
      <w:r>
        <w:t xml:space="preserve">4. L’air est chaud et il y a beaucoup de vent. </w:t>
      </w:r>
    </w:p>
    <w:p>
      <w:r>
        <w:t xml:space="preserve">  The air is hot and there is a lot of wind. </w:t>
      </w:r>
    </w:p>
    <w:p>
      <w:r>
        <w:t xml:space="preserve">5. Il faut fermer les fenêtres pour se protéger du vent froid. </w:t>
      </w:r>
    </w:p>
    <w:p>
      <w:r>
        <w:t xml:space="preserve">  We have to close the windows to protect ourselves from the cold wind. </w:t>
      </w:r>
    </w:p>
    <w:p>
      <w:r>
        <w:t xml:space="preserve">6. Le vent a soufflé et a déraciné les arbres. </w:t>
      </w:r>
    </w:p>
    <w:p>
      <w:r>
        <w:t xml:space="preserve">  The wind blew and uprooted the trees. </w:t>
      </w:r>
    </w:p>
    <w:p>
      <w:r>
        <w:t>7. Le vent souffle d'une manière très constante.</w:t>
      </w:r>
    </w:p>
    <w:p>
      <w:r>
        <w:t xml:space="preserve">  The wind blows in a very constant way. </w:t>
      </w:r>
    </w:p>
    <w:p>
      <w:r>
        <w:t>8. Les enfants jouent en plein air, profiter du vent et de la lumière.</w:t>
      </w:r>
    </w:p>
    <w:p>
      <w:r>
        <w:t xml:space="preserve">   The children play outdoors, enjoying the wind and light. </w:t>
      </w:r>
    </w:p>
    <w:p>
      <w:r>
        <w:t xml:space="preserve">9. Il y a un vent léger qui nous donne une sensation agréable. </w:t>
      </w:r>
    </w:p>
    <w:p>
      <w:r>
        <w:t xml:space="preserve">  There is a slight breeze that gives us a pleasant feeling.</w:t>
      </w:r>
    </w:p>
    <w:p>
      <w:r>
        <w:t xml:space="preserve">10. Le vent est l'un des éléments naturels les plus importants. </w:t>
      </w:r>
    </w:p>
    <w:p>
      <w:r>
        <w:t xml:space="preserve">  The wind is one of the most important natural elements.</w:t>
      </w:r>
    </w:p>
    <w:p/>
    <w:p>
      <w:r>
        <w:rPr>
          <w:b/>
        </w:rPr>
        <w:t>Word: Oiseau | Meaning: Bird</w:t>
      </w:r>
    </w:p>
    <w:p/>
    <w:p>
      <w:r>
        <w:t xml:space="preserve">1. L'oiseau chante une chanson douce. </w:t>
      </w:r>
    </w:p>
    <w:p>
      <w:r>
        <w:t xml:space="preserve">    The bird sings a soft song.</w:t>
      </w:r>
    </w:p>
    <w:p>
      <w:r>
        <w:t xml:space="preserve">2. Les oiseaux volent dans le ciel bleu.  </w:t>
      </w:r>
    </w:p>
    <w:p>
      <w:r>
        <w:t xml:space="preserve">    Birds fly in the blue sky.</w:t>
      </w:r>
    </w:p>
    <w:p>
      <w:r>
        <w:t xml:space="preserve">3. J'adore observer les oiseaux migrateurs en automne. </w:t>
      </w:r>
    </w:p>
    <w:p>
      <w:r>
        <w:t xml:space="preserve">    I love observing migratory birds in autumn.</w:t>
      </w:r>
    </w:p>
    <w:p>
      <w:r>
        <w:t>4. Il y a beaucoup d’oiseaux dans ce parc.</w:t>
      </w:r>
    </w:p>
    <w:p>
      <w:r>
        <w:t xml:space="preserve">    There are many birds in this park. </w:t>
      </w:r>
    </w:p>
    <w:p>
      <w:r>
        <w:t xml:space="preserve">5. L’oiseau est un animal magnifique.  </w:t>
      </w:r>
    </w:p>
    <w:p>
      <w:r>
        <w:t xml:space="preserve">    The bird is a magnificent creature.</w:t>
      </w:r>
    </w:p>
    <w:p>
      <w:r>
        <w:t xml:space="preserve">6. Nous avons vu un oiseau rare et coloré. </w:t>
      </w:r>
    </w:p>
    <w:p>
      <w:r>
        <w:t xml:space="preserve">    We saw a rare and colorful bird. </w:t>
      </w:r>
    </w:p>
    <w:p>
      <w:r>
        <w:t xml:space="preserve">7. La petite fille a beaucoup d'affection pour les oiseaux. </w:t>
      </w:r>
    </w:p>
    <w:p>
      <w:r>
        <w:t xml:space="preserve">    The little girl has a lot of affection for birds.</w:t>
      </w:r>
    </w:p>
    <w:p>
      <w:r>
        <w:t xml:space="preserve">8. Il était impossible de voir l’oiseau car il était trop loin.  </w:t>
      </w:r>
    </w:p>
    <w:p>
      <w:r>
        <w:t xml:space="preserve">    It was impossible to see the bird as it was too far away.</w:t>
      </w:r>
    </w:p>
    <w:p>
      <w:r>
        <w:t>9. Les oiseaux sont des animaux vivants et libres.</w:t>
      </w:r>
    </w:p>
    <w:p>
      <w:r>
        <w:t xml:space="preserve">    Birds are living and free creatures. </w:t>
      </w:r>
    </w:p>
    <w:p>
      <w:r>
        <w:t xml:space="preserve">10. L'oiseau est un symbole de paix et de liberté.   </w:t>
      </w:r>
    </w:p>
    <w:p>
      <w:r>
        <w:t xml:space="preserve">    The bird is a symbol of peace and freedom.</w:t>
      </w:r>
    </w:p>
    <w:p/>
    <w:p>
      <w:r>
        <w:rPr>
          <w:b/>
        </w:rPr>
        <w:t>Word: Nature | Meaning:  Nature</w:t>
      </w:r>
    </w:p>
    <w:p/>
    <w:p>
      <w:r>
        <w:t>1. La nature est belle et riche en biodiversité.</w:t>
      </w:r>
    </w:p>
    <w:p>
      <w:r>
        <w:t xml:space="preserve">   The nature is beautiful and rich in biodiversity.</w:t>
      </w:r>
    </w:p>
    <w:p>
      <w:r>
        <w:t>2. L'homme a une influence sur la nature, mais il doit l'écouter et la respecter.</w:t>
      </w:r>
    </w:p>
    <w:p>
      <w:r>
        <w:t xml:space="preserve">    Man has an impact on nature, but he must listen to it and respect it.</w:t>
      </w:r>
    </w:p>
    <w:p>
      <w:r>
        <w:t xml:space="preserve">3. Les arbres de la forêt sont magnifiques, avec leurs feuilles d’automne qui changent de couleur. </w:t>
      </w:r>
    </w:p>
    <w:p>
      <w:r>
        <w:t xml:space="preserve">   The trees in the forest are magnificent, with their autumn leaves that change color.</w:t>
      </w:r>
    </w:p>
    <w:p>
      <w:r>
        <w:t>4. Le soleil brille sur les montagnes et donne du reflet aux eaux.</w:t>
      </w:r>
    </w:p>
    <w:p>
      <w:r>
        <w:t xml:space="preserve">    The sun shines on the mountains and gives a reflection to the waters.</w:t>
      </w:r>
    </w:p>
    <w:p>
      <w:r>
        <w:t>5. La nature est un espace vital pour la survie de tous les êtres vivants.</w:t>
      </w:r>
    </w:p>
    <w:p>
      <w:r>
        <w:t xml:space="preserve">   Nature is a vital space for the survival of all living beings.</w:t>
      </w:r>
    </w:p>
    <w:p>
      <w:r>
        <w:t xml:space="preserve">6. L'océan offre une multitude d’espèces marines, riches et fascinantes. </w:t>
      </w:r>
    </w:p>
    <w:p>
      <w:r>
        <w:t xml:space="preserve">    The ocean offers a multitude of marine species, rich and fascinating.</w:t>
      </w:r>
    </w:p>
    <w:p>
      <w:r>
        <w:t xml:space="preserve">7. La pollution nuit aux écosystèmes et affecte la nature de notre planète. </w:t>
      </w:r>
    </w:p>
    <w:p>
      <w:r>
        <w:t xml:space="preserve">   Pollution harms ecosystems and affects the nature of our planet.</w:t>
      </w:r>
    </w:p>
    <w:p>
      <w:r>
        <w:t>8. L'observation des oiseaux migrateurs est un spectacle fascinant qui nous rappelle la beauté de la nature.</w:t>
      </w:r>
    </w:p>
    <w:p>
      <w:r>
        <w:t xml:space="preserve">   Observing migratory birds is a fascinating spectacle that reminds us of the beauty of nature. </w:t>
      </w:r>
    </w:p>
    <w:p>
      <w:r>
        <w:t>9. La nature offre une multitude d'opportunités pour se ressourcer et se reconnecter à l’essentiel.</w:t>
      </w:r>
    </w:p>
    <w:p>
      <w:r>
        <w:t xml:space="preserve">   Nature offers many opportunities to recharge and reconnect with the essentials.</w:t>
      </w:r>
    </w:p>
    <w:p>
      <w:r>
        <w:t>10. Il est important de protéger la nature et de lutter contre les effets du changement climatique.</w:t>
      </w:r>
    </w:p>
    <w:p>
      <w:r>
        <w:t xml:space="preserve">    It is important to protect nature and fight against the effects of climate change.</w:t>
      </w:r>
    </w:p>
    <w:p/>
    <w:p>
      <w:r>
        <w:rPr>
          <w:b/>
        </w:rPr>
        <w:t>Word: Bébé | Meaning: Baby</w:t>
      </w:r>
    </w:p>
    <w:p/>
    <w:p>
      <w:r>
        <w:t>1. Mon bébé dort paisiblement sur le lit.</w:t>
      </w:r>
    </w:p>
    <w:p>
      <w:r>
        <w:t xml:space="preserve">  My baby is sleeping peacefully on the bed.</w:t>
      </w:r>
    </w:p>
    <w:p>
      <w:r>
        <w:t>2. Il est très gentil avec son bébé.</w:t>
      </w:r>
    </w:p>
    <w:p>
      <w:r>
        <w:t xml:space="preserve">  He's very kind to his baby.</w:t>
      </w:r>
    </w:p>
    <w:p>
      <w:r>
        <w:t xml:space="preserve">3. La maman aime beaucoup son bébé. </w:t>
      </w:r>
    </w:p>
    <w:p>
      <w:r>
        <w:t xml:space="preserve">  The mom loves her baby a lot.</w:t>
      </w:r>
    </w:p>
    <w:p>
      <w:r>
        <w:t xml:space="preserve">4. Je vais voir mon bébé dans quelques minutes. </w:t>
      </w:r>
    </w:p>
    <w:p>
      <w:r>
        <w:t xml:space="preserve">  I’m going to see my baby in a few minutes.</w:t>
      </w:r>
    </w:p>
    <w:p>
      <w:r>
        <w:t>5. Bébé, tu es si adorable!</w:t>
      </w:r>
    </w:p>
    <w:p>
      <w:r>
        <w:t xml:space="preserve">  Baby, you are so cute!</w:t>
      </w:r>
    </w:p>
    <w:p>
      <w:r>
        <w:t>6. J'adore les bébés et leurs sourires!</w:t>
      </w:r>
    </w:p>
    <w:p>
      <w:r>
        <w:t xml:space="preserve">  I love babies and their smiles!</w:t>
      </w:r>
    </w:p>
    <w:p>
      <w:r>
        <w:t xml:space="preserve">7. Le bébé pleure parce qu'il est faim. </w:t>
      </w:r>
    </w:p>
    <w:p>
      <w:r>
        <w:t xml:space="preserve">  The baby is crying because he is hungry.</w:t>
      </w:r>
    </w:p>
    <w:p>
      <w:r>
        <w:t>8. Bébé, viens m’embrasser!</w:t>
      </w:r>
    </w:p>
    <w:p>
      <w:r>
        <w:t xml:space="preserve">  Baby, come give me a hug!</w:t>
      </w:r>
    </w:p>
    <w:p>
      <w:r>
        <w:t xml:space="preserve">9. La taille de mon bébé est petite. </w:t>
      </w:r>
    </w:p>
    <w:p>
      <w:r>
        <w:t xml:space="preserve">  My baby's size is small.</w:t>
      </w:r>
    </w:p>
    <w:p>
      <w:r>
        <w:t xml:space="preserve">10. Je suis très heureux d'avoir un bébé. </w:t>
      </w:r>
    </w:p>
    <w:p>
      <w:r>
        <w:t xml:space="preserve">   I am very happy to have a baby.</w:t>
      </w:r>
    </w:p>
    <w:p/>
    <w:p>
      <w:r>
        <w:rPr>
          <w:b/>
        </w:rPr>
        <w:t>Word: Femme | Meaning: Woman</w:t>
      </w:r>
    </w:p>
    <w:p/>
    <w:p>
      <w:r>
        <w:t xml:space="preserve">1.  Elle est une femme très intelligente. </w:t>
      </w:r>
    </w:p>
    <w:p>
      <w:r>
        <w:t xml:space="preserve">    She is a very intelligent woman.</w:t>
      </w:r>
    </w:p>
    <w:p>
      <w:r>
        <w:t xml:space="preserve">2.  La femme a acheté un nouveau sac à main. </w:t>
      </w:r>
    </w:p>
    <w:p>
      <w:r>
        <w:t xml:space="preserve">    The woman bought a new handbag.</w:t>
      </w:r>
    </w:p>
    <w:p>
      <w:r>
        <w:t>3.  Les femmes sont importantes dans la société.</w:t>
      </w:r>
    </w:p>
    <w:p>
      <w:r>
        <w:t xml:space="preserve">   Women are important in society.</w:t>
      </w:r>
    </w:p>
    <w:p>
      <w:r>
        <w:t xml:space="preserve">4.  J'ai rencontré une femme incroyable hier soir. </w:t>
      </w:r>
    </w:p>
    <w:p>
      <w:r>
        <w:t xml:space="preserve">   I met an incredible woman last night.</w:t>
      </w:r>
    </w:p>
    <w:p>
      <w:r>
        <w:t xml:space="preserve">5.  La femme est assise à un café. </w:t>
      </w:r>
    </w:p>
    <w:p>
      <w:r>
        <w:t xml:space="preserve">    The woman is sitting at a cafe.</w:t>
      </w:r>
    </w:p>
    <w:p>
      <w:r>
        <w:t xml:space="preserve">6.  Elle travaille comme professeur de français. </w:t>
      </w:r>
    </w:p>
    <w:p>
      <w:r>
        <w:t xml:space="preserve">   She works as a French teacher. </w:t>
      </w:r>
    </w:p>
    <w:p>
      <w:r>
        <w:t xml:space="preserve">7.  Le père de la femme est médecin. </w:t>
      </w:r>
    </w:p>
    <w:p>
      <w:r>
        <w:t xml:space="preserve">   The wife's father is a doctor.</w:t>
      </w:r>
    </w:p>
    <w:p>
      <w:r>
        <w:t>8.  La femme voyage souvent en Europe.</w:t>
      </w:r>
    </w:p>
    <w:p>
      <w:r>
        <w:t xml:space="preserve">   The woman often travels in Europe.</w:t>
      </w:r>
    </w:p>
    <w:p>
      <w:r>
        <w:t xml:space="preserve">9.  Elle aime cuisiner et décorer son appartement. </w:t>
      </w:r>
    </w:p>
    <w:p>
      <w:r>
        <w:t xml:space="preserve">    She loves cooking and decorating her apartment.</w:t>
      </w:r>
    </w:p>
    <w:p>
      <w:r>
        <w:t xml:space="preserve">10.  Les femmes sont capables de beaucoup de choses. </w:t>
      </w:r>
    </w:p>
    <w:p>
      <w:r>
        <w:t xml:space="preserve">    Women are capable of many things.</w:t>
      </w:r>
    </w:p>
    <w:p/>
    <w:p>
      <w:r>
        <w:rPr>
          <w:b/>
        </w:rPr>
        <w:t>Word: Homme | Meaning: Man</w:t>
      </w:r>
    </w:p>
    <w:p/>
    <w:p>
      <w:r>
        <w:t xml:space="preserve">1.  L'homme est le représentant de la société. </w:t>
      </w:r>
    </w:p>
    <w:p>
      <w:r>
        <w:t xml:space="preserve">    The man is the representative of society.</w:t>
      </w:r>
    </w:p>
    <w:p>
      <w:r>
        <w:t xml:space="preserve">2.  J'ai rencontré un homme intéressant hier. </w:t>
      </w:r>
    </w:p>
    <w:p>
      <w:r>
        <w:t xml:space="preserve">    I met an interesting man yesterday.</w:t>
      </w:r>
    </w:p>
    <w:p>
      <w:r>
        <w:t xml:space="preserve">3.  Le travail d'un homme a toujours une certaine exigence. </w:t>
      </w:r>
    </w:p>
    <w:p>
      <w:r>
        <w:t xml:space="preserve">    A man's work always has a certain demand. </w:t>
      </w:r>
    </w:p>
    <w:p>
      <w:r>
        <w:t xml:space="preserve">4.  Il est important de respecter l'homme et sa liberté. </w:t>
      </w:r>
    </w:p>
    <w:p>
      <w:r>
        <w:t xml:space="preserve">   It is important to respect the man and his freedom.</w:t>
      </w:r>
    </w:p>
    <w:p>
      <w:r>
        <w:t xml:space="preserve">5.  L’homme se nourrit d'une multitude de sources d’information. </w:t>
      </w:r>
    </w:p>
    <w:p>
      <w:r>
        <w:t xml:space="preserve">    Man feeds on a multitude of information sources.</w:t>
      </w:r>
    </w:p>
    <w:p>
      <w:r>
        <w:t xml:space="preserve">6.  Le monde est peuplé d'hommes avec des rêves et des ambitions. </w:t>
      </w:r>
    </w:p>
    <w:p>
      <w:r>
        <w:t xml:space="preserve">    The world is populated with men who have dreams and ambitions. </w:t>
      </w:r>
    </w:p>
    <w:p>
      <w:r>
        <w:t xml:space="preserve">7.  La nature est un homme puissant et complexe. </w:t>
      </w:r>
    </w:p>
    <w:p>
      <w:r>
        <w:t xml:space="preserve">    Nature is a powerful and complex man.</w:t>
      </w:r>
    </w:p>
    <w:p>
      <w:r>
        <w:t xml:space="preserve">8.  L'homme doit apprendre à vivre en harmonie avec l'environnement. </w:t>
      </w:r>
    </w:p>
    <w:p>
      <w:r>
        <w:t xml:space="preserve">    Man must learn to live in harmony with the environment. </w:t>
      </w:r>
    </w:p>
    <w:p>
      <w:r>
        <w:t xml:space="preserve">9.  Il faut toujours se méfier des hommes qui s'amusent de la souffrance des autres. </w:t>
      </w:r>
    </w:p>
    <w:p>
      <w:r>
        <w:t xml:space="preserve">   One must always be wary of men who have fun at the suffering of others.</w:t>
      </w:r>
    </w:p>
    <w:p>
      <w:r>
        <w:t xml:space="preserve">10. L'homme est capable d'amour, de générosité et de compassion. </w:t>
      </w:r>
    </w:p>
    <w:p>
      <w:r>
        <w:t xml:space="preserve">    Man is capable of love, generosity and compassion.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Ma robe est blanche.</w:t>
      </w:r>
    </w:p>
    <w:p>
      <w:r>
        <w:t xml:space="preserve">   My dress is white.</w:t>
      </w:r>
    </w:p>
    <w:p>
      <w:r>
        <w:t>3. Il aime boire du jus de fruits blanc.</w:t>
      </w:r>
    </w:p>
    <w:p>
      <w:r>
        <w:t xml:space="preserve">   He loves drinking white fruit juice.</w:t>
      </w:r>
    </w:p>
    <w:p>
      <w:r>
        <w:t>4. La neige est blanche.</w:t>
      </w:r>
    </w:p>
    <w:p>
      <w:r>
        <w:t xml:space="preserve">   Snow is white.</w:t>
      </w:r>
    </w:p>
    <w:p>
      <w:r>
        <w:t>5.  J'ai une chemise blanche.</w:t>
      </w:r>
    </w:p>
    <w:p>
      <w:r>
        <w:t xml:space="preserve">   I have a white shirt.</w:t>
      </w:r>
    </w:p>
    <w:p>
      <w:r>
        <w:t>6. La fleur est blanche et belle.</w:t>
      </w:r>
    </w:p>
    <w:p>
      <w:r>
        <w:t xml:space="preserve">   The flower is white and beautiful.</w:t>
      </w:r>
    </w:p>
    <w:p>
      <w:r>
        <w:t xml:space="preserve">7. Vous avez une veste blanche? </w:t>
      </w:r>
    </w:p>
    <w:p>
      <w:r>
        <w:t xml:space="preserve">   Do you have a white jacket?</w:t>
      </w:r>
    </w:p>
    <w:p>
      <w:r>
        <w:t>8. Les nuages sont blancs.</w:t>
      </w:r>
    </w:p>
    <w:p>
      <w:r>
        <w:t xml:space="preserve">   Clouds are white.</w:t>
      </w:r>
    </w:p>
    <w:p>
      <w:r>
        <w:t>9. Il a des yeux blancs.</w:t>
      </w:r>
    </w:p>
    <w:p>
      <w:r>
        <w:t xml:space="preserve">   He has white eyes.</w:t>
      </w:r>
    </w:p>
    <w:p>
      <w:r>
        <w:t>10. La lune est blanche.</w:t>
      </w:r>
    </w:p>
    <w:p>
      <w:r>
        <w:t xml:space="preserve">   The moon is white.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Elle porte une robe rouge.</w:t>
      </w:r>
    </w:p>
    <w:p>
      <w:r>
        <w:t xml:space="preserve">   She wears a red dress.</w:t>
      </w:r>
    </w:p>
    <w:p>
      <w:r>
        <w:t>4. Il a des cheveux rouges.</w:t>
      </w:r>
    </w:p>
    <w:p>
      <w:r>
        <w:t xml:space="preserve">   He has red hair.</w:t>
      </w:r>
    </w:p>
    <w:p>
      <w:r>
        <w:t>5. Le drapeau français est rouge, blanc et bleu.</w:t>
      </w:r>
    </w:p>
    <w:p>
      <w:r>
        <w:t xml:space="preserve">   The French flag is red, white and blue.</w:t>
      </w:r>
    </w:p>
    <w:p>
      <w:r>
        <w:t xml:space="preserve">6. Le sang est rouge. </w:t>
      </w:r>
    </w:p>
    <w:p>
      <w:r>
        <w:t xml:space="preserve">   Blood is red.</w:t>
      </w:r>
    </w:p>
    <w:p>
      <w:r>
        <w:t xml:space="preserve">7. La tomate est rouge. </w:t>
      </w:r>
    </w:p>
    <w:p>
      <w:r>
        <w:t xml:space="preserve">   Tomato is red. </w:t>
      </w:r>
    </w:p>
    <w:p>
      <w:r>
        <w:t>8. Je veux un café rouge.</w:t>
      </w:r>
    </w:p>
    <w:p>
      <w:r>
        <w:t xml:space="preserve">   I want a red coffee.</w:t>
      </w:r>
    </w:p>
    <w:p>
      <w:r>
        <w:t>9. Les tomates sont rouges.</w:t>
      </w:r>
    </w:p>
    <w:p>
      <w:r>
        <w:t xml:space="preserve">  Tomatoes are red. </w:t>
      </w:r>
    </w:p>
    <w:p>
      <w:r>
        <w:t>10. L'automne est rouge.</w:t>
      </w:r>
    </w:p>
    <w:p>
      <w:r>
        <w:t xml:space="preserve">   Autumn is red.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 The car is green.</w:t>
      </w:r>
    </w:p>
    <w:p>
      <w:r>
        <w:t xml:space="preserve">2. J'ai une robe verte. </w:t>
      </w:r>
    </w:p>
    <w:p>
      <w:r>
        <w:t xml:space="preserve">    I have a green dress.</w:t>
      </w:r>
    </w:p>
    <w:p>
      <w:r>
        <w:t xml:space="preserve">3. Le ciel est vert aujourd'hui. </w:t>
      </w:r>
    </w:p>
    <w:p>
      <w:r>
        <w:t xml:space="preserve">    The sky is green today.</w:t>
      </w:r>
    </w:p>
    <w:p>
      <w:r>
        <w:t>4. Les feuilles des arbres sont vertes.</w:t>
      </w:r>
    </w:p>
    <w:p>
      <w:r>
        <w:t xml:space="preserve">    Leaves of trees are green. </w:t>
      </w:r>
    </w:p>
    <w:p>
      <w:r>
        <w:t xml:space="preserve">5. Le chat est vert. </w:t>
      </w:r>
    </w:p>
    <w:p>
      <w:r>
        <w:t xml:space="preserve">   The cat is green.</w:t>
      </w:r>
    </w:p>
    <w:p>
      <w:r>
        <w:t xml:space="preserve">6. Il y a une plante verte sur la table. </w:t>
      </w:r>
    </w:p>
    <w:p>
      <w:r>
        <w:t xml:space="preserve">    There is a green plant on the table. </w:t>
      </w:r>
    </w:p>
    <w:p>
      <w:r>
        <w:t>7. J'aime les vêtements verts.</w:t>
      </w:r>
    </w:p>
    <w:p>
      <w:r>
        <w:t xml:space="preserve">    I like clothes in green.</w:t>
      </w:r>
    </w:p>
    <w:p>
      <w:r>
        <w:t xml:space="preserve">8. La ville est verte.  </w:t>
      </w:r>
    </w:p>
    <w:p>
      <w:r>
        <w:t xml:space="preserve">    The city is green.</w:t>
      </w:r>
    </w:p>
    <w:p>
      <w:r>
        <w:t xml:space="preserve">9. Le vert de l’herbe est magnifique.  </w:t>
      </w:r>
    </w:p>
    <w:p>
      <w:r>
        <w:t xml:space="preserve">   The green of grass is beautiful.</w:t>
      </w:r>
    </w:p>
    <w:p>
      <w:r>
        <w:t>10. Il est important d'être vert et responsable.</w:t>
      </w:r>
    </w:p>
    <w:p>
      <w:r>
        <w:t xml:space="preserve">    It is important to be green and responsible.</w:t>
      </w:r>
    </w:p>
    <w:p/>
    <w:p>
      <w:r>
        <w:rPr>
          <w:b/>
        </w:rPr>
        <w:t>Word: Bleu | Meaning: Blue</w:t>
      </w:r>
    </w:p>
    <w:p/>
    <w:p>
      <w:r>
        <w:t xml:space="preserve">1. Le ciel est bleu aujourd'hui.  </w:t>
      </w:r>
    </w:p>
    <w:p>
      <w:r>
        <w:t>The sky is blue today.</w:t>
      </w:r>
    </w:p>
    <w:p>
      <w:r>
        <w:t xml:space="preserve">2. J'aime beaucoup ma robe bleue.   </w:t>
      </w:r>
    </w:p>
    <w:p>
      <w:r>
        <w:t>I love my blue dress a lot.</w:t>
      </w:r>
    </w:p>
    <w:p>
      <w:r>
        <w:t xml:space="preserve">3. La fleur bleue est magnifique. </w:t>
      </w:r>
    </w:p>
    <w:p>
      <w:r>
        <w:t>The blue flower is beautiful.</w:t>
      </w:r>
    </w:p>
    <w:p>
      <w:r>
        <w:t xml:space="preserve">4. Il y a une voiture bleue sur la rue.  </w:t>
      </w:r>
    </w:p>
    <w:p>
      <w:r>
        <w:t>There is a blue car on the street.</w:t>
      </w:r>
    </w:p>
    <w:p>
      <w:r>
        <w:t>5. Le bleu, couleur de l'horizon.</w:t>
      </w:r>
    </w:p>
    <w:p>
      <w:r>
        <w:t xml:space="preserve">Blue, color of the horizon. </w:t>
      </w:r>
    </w:p>
    <w:p>
      <w:r>
        <w:t xml:space="preserve">6. J'ai besoin d'un crayon bleu.  </w:t>
      </w:r>
    </w:p>
    <w:p>
      <w:r>
        <w:t>I need a blue crayon.</w:t>
      </w:r>
    </w:p>
    <w:p>
      <w:r>
        <w:t xml:space="preserve">7. La police a arrêté un homme en bleu.   </w:t>
      </w:r>
    </w:p>
    <w:p>
      <w:r>
        <w:t>The police arrested a man in blue.</w:t>
      </w:r>
    </w:p>
    <w:p>
      <w:r>
        <w:t>8. Il est important de boire beaucoup d'eau bleue.</w:t>
      </w:r>
    </w:p>
    <w:p>
      <w:r>
        <w:t>It is important to drink a lot of blue water.</w:t>
      </w:r>
    </w:p>
    <w:p>
      <w:r>
        <w:t xml:space="preserve">9. Un ami m'a offert une belle robe bleue. </w:t>
      </w:r>
    </w:p>
    <w:p>
      <w:r>
        <w:t xml:space="preserve">A friend gifted me a beautiful blue dress.  </w:t>
      </w:r>
    </w:p>
    <w:p>
      <w:r>
        <w:t>10. La couleur bleue représente la paix.</w:t>
      </w:r>
    </w:p>
    <w:p>
      <w:r>
        <w:t>Blue color represents peace.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