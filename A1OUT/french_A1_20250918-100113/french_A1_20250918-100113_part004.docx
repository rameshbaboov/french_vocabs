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>1.  J'aime beaucoup la musique de Marie Curie.</w:t>
      </w:r>
    </w:p>
    <w:p>
      <w:r>
        <w:t xml:space="preserve">    1. I like the music of Marie Curie very much.</w:t>
      </w:r>
    </w:p>
    <w:p>
      <w:r>
        <w:t>2.  Marie est une personne très gentille.</w:t>
      </w:r>
    </w:p>
    <w:p>
      <w:r>
        <w:t xml:space="preserve">    2. Marie is a very kind person.</w:t>
      </w:r>
    </w:p>
    <w:p>
      <w:r>
        <w:t xml:space="preserve">3.  Elle habite dans un appartement à Paris. </w:t>
      </w:r>
    </w:p>
    <w:p>
      <w:r>
        <w:t xml:space="preserve">    3. She lives in an apartment in Paris.</w:t>
      </w:r>
    </w:p>
    <w:p>
      <w:r>
        <w:t>4.  Je suis content de pouvoir parler avec Marie.</w:t>
      </w:r>
    </w:p>
    <w:p>
      <w:r>
        <w:t xml:space="preserve">    4. I'm happy to be able to talk with Marie.</w:t>
      </w:r>
    </w:p>
    <w:p>
      <w:r>
        <w:t>5.  Marie est la fille de mon professeur.</w:t>
      </w:r>
    </w:p>
    <w:p>
      <w:r>
        <w:t xml:space="preserve">    5. Marie is the daughter of my teacher.</w:t>
      </w:r>
    </w:p>
    <w:p>
      <w:r>
        <w:t xml:space="preserve">6.  J'ai rencontré Marie au café hier. </w:t>
      </w:r>
    </w:p>
    <w:p>
      <w:r>
        <w:t xml:space="preserve">    6. I met Marie at the cafe yesterday.</w:t>
      </w:r>
    </w:p>
    <w:p>
      <w:r>
        <w:t>7.  Elle étudie la géographie à l'université.</w:t>
      </w:r>
    </w:p>
    <w:p>
      <w:r>
        <w:t xml:space="preserve">    7. She studies geography at university.</w:t>
      </w:r>
    </w:p>
    <w:p>
      <w:r>
        <w:t>8.  Marie a une grande famille.</w:t>
      </w:r>
    </w:p>
    <w:p>
      <w:r>
        <w:t xml:space="preserve">    8. Marie has a large family.</w:t>
      </w:r>
    </w:p>
    <w:p>
      <w:r>
        <w:t xml:space="preserve">9.  J'adore les fleurs de Marie. </w:t>
      </w:r>
    </w:p>
    <w:p>
      <w:r>
        <w:t xml:space="preserve">    9. I love the flowers of Marie.</w:t>
      </w:r>
    </w:p>
    <w:p>
      <w:r>
        <w:t xml:space="preserve">10.  Marie est très intelligente et curieuse. </w:t>
      </w:r>
    </w:p>
    <w:p>
      <w:r>
        <w:t xml:space="preserve">   10. Marie is very intelligent and curious.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Hello, good day!</w:t>
      </w:r>
    </w:p>
    <w:p>
      <w:r>
        <w:t>2. Salut, comment allez-vous ?</w:t>
      </w:r>
    </w:p>
    <w:p>
      <w:r>
        <w:t xml:space="preserve">  Hi, how are you?</w:t>
      </w:r>
    </w:p>
    <w:p>
      <w:r>
        <w:t>3. Je m'appelle [name], salut !</w:t>
      </w:r>
    </w:p>
    <w:p>
      <w:r>
        <w:t xml:space="preserve">  My name is [name], hello!</w:t>
      </w:r>
    </w:p>
    <w:p>
      <w:r>
        <w:t>4. Salut ! Qu'est-ce que tu fais ?</w:t>
      </w:r>
    </w:p>
    <w:p>
      <w:r>
        <w:t xml:space="preserve">  Hello! What are you doing? </w:t>
      </w:r>
    </w:p>
    <w:p>
      <w:r>
        <w:t xml:space="preserve">5. Tu veux un café ? Salut ! </w:t>
      </w:r>
    </w:p>
    <w:p>
      <w:r>
        <w:t xml:space="preserve">   Do you want a coffee? Hello!</w:t>
      </w:r>
    </w:p>
    <w:p>
      <w:r>
        <w:t>6. Salut, je suis contente de te voir !</w:t>
      </w:r>
    </w:p>
    <w:p>
      <w:r>
        <w:t xml:space="preserve">  Hello, I’m happy to see you!</w:t>
      </w:r>
    </w:p>
    <w:p>
      <w:r>
        <w:t>7.  Salut à tous !</w:t>
      </w:r>
    </w:p>
    <w:p>
      <w:r>
        <w:t xml:space="preserve">   Hello everyone!</w:t>
      </w:r>
    </w:p>
    <w:p>
      <w:r>
        <w:t>8.  Au revoir ! Salut !</w:t>
      </w:r>
    </w:p>
    <w:p>
      <w:r>
        <w:t xml:space="preserve">   Goodbye! Hello!</w:t>
      </w:r>
    </w:p>
    <w:p>
      <w:r>
        <w:t>9. Salut, j'ai besoin d'un peu d'aide.</w:t>
      </w:r>
    </w:p>
    <w:p>
      <w:r>
        <w:t xml:space="preserve">  Hi, I need some help. </w:t>
      </w:r>
    </w:p>
    <w:p>
      <w:r>
        <w:t xml:space="preserve">10.  Salut, ça va ? </w:t>
      </w:r>
    </w:p>
    <w:p>
      <w:r>
        <w:t xml:space="preserve">    Hi, how’s it going?</w:t>
      </w:r>
    </w:p>
    <w:p/>
    <w:p>
      <w:r>
        <w:rPr>
          <w:b/>
        </w:rPr>
        <w:t>Word: Bon | Meaning: Good</w:t>
      </w:r>
    </w:p>
    <w:p/>
    <w:p>
      <w:r>
        <w:t>1. Il est bon de dormir longtemps.</w:t>
      </w:r>
    </w:p>
    <w:p>
      <w:r>
        <w:t xml:space="preserve">   It is good to sleep long.</w:t>
      </w:r>
    </w:p>
    <w:p>
      <w:r>
        <w:t>2. C'est bon pour la santé.</w:t>
      </w:r>
    </w:p>
    <w:p>
      <w:r>
        <w:t xml:space="preserve">    This is good for your health.</w:t>
      </w:r>
    </w:p>
    <w:p>
      <w:r>
        <w:t xml:space="preserve">3. Le café est bon aujourd'hui. </w:t>
      </w:r>
    </w:p>
    <w:p>
      <w:r>
        <w:t xml:space="preserve">    The coffee is good today.</w:t>
      </w:r>
    </w:p>
    <w:p>
      <w:r>
        <w:t>4. C’est bon d’aller à la plage.</w:t>
      </w:r>
    </w:p>
    <w:p>
      <w:r>
        <w:t xml:space="preserve">   It's good to go to the beach.</w:t>
      </w:r>
    </w:p>
    <w:p>
      <w:r>
        <w:t xml:space="preserve">5. J'ai un bon plan. </w:t>
      </w:r>
    </w:p>
    <w:p>
      <w:r>
        <w:t xml:space="preserve">   I have a good plan. </w:t>
      </w:r>
    </w:p>
    <w:p>
      <w:r>
        <w:t xml:space="preserve">6.  Il est bon de sourire. </w:t>
      </w:r>
    </w:p>
    <w:p>
      <w:r>
        <w:t xml:space="preserve">    It is good to smile.</w:t>
      </w:r>
    </w:p>
    <w:p>
      <w:r>
        <w:t>7. Les fleurs sont belles, bon!</w:t>
      </w:r>
    </w:p>
    <w:p>
      <w:r>
        <w:t xml:space="preserve">    The flowers are beautiful, good!</w:t>
      </w:r>
    </w:p>
    <w:p>
      <w:r>
        <w:t>8. Il fait bon temps aujourd'hui.</w:t>
      </w:r>
    </w:p>
    <w:p>
      <w:r>
        <w:t xml:space="preserve">     It is nice weather today. </w:t>
      </w:r>
    </w:p>
    <w:p>
      <w:r>
        <w:t xml:space="preserve">9. Tu es bon, ça me fait plaisir. </w:t>
      </w:r>
    </w:p>
    <w:p>
      <w:r>
        <w:t xml:space="preserve">    You are good, that makes me happy.</w:t>
      </w:r>
    </w:p>
    <w:p>
      <w:r>
        <w:t xml:space="preserve">10.  Il a eu un bon déjeuner. </w:t>
      </w:r>
    </w:p>
    <w:p>
      <w:r>
        <w:t xml:space="preserve">    He had a good lunch.</w:t>
      </w:r>
    </w:p>
    <w:p/>
    <w:p>
      <w:r>
        <w:rPr>
          <w:b/>
        </w:rPr>
        <w:t>Word: Amuse | Meaning: To entertain or delight</w:t>
      </w:r>
    </w:p>
    <w:p/>
    <w:p>
      <w:r>
        <w:t>1. La chanson amuse beaucoup les enfants.</w:t>
      </w:r>
    </w:p>
    <w:p>
      <w:r>
        <w:t xml:space="preserve">  The song amuses many children.</w:t>
      </w:r>
    </w:p>
    <w:p>
      <w:r>
        <w:t>2. L'idée amuse mes amis, mais je pense qu'il faut en discuter.</w:t>
      </w:r>
    </w:p>
    <w:p>
      <w:r>
        <w:t xml:space="preserve">  My friends find the idea amusing, but I think we should discuss it. </w:t>
      </w:r>
    </w:p>
    <w:p>
      <w:r>
        <w:t>3. Le film nous a amusés pendant deux heures.</w:t>
      </w:r>
    </w:p>
    <w:p>
      <w:r>
        <w:t xml:space="preserve">  The movie amused us for two hours.</w:t>
      </w:r>
    </w:p>
    <w:p>
      <w:r>
        <w:t xml:space="preserve">4. La fête amuse tous les invités. </w:t>
      </w:r>
    </w:p>
    <w:p>
      <w:r>
        <w:t xml:space="preserve">  The party amuses all the guests.</w:t>
      </w:r>
    </w:p>
    <w:p>
      <w:r>
        <w:t>5. L'histoire amuse mais elle ne me fait pas sourire.</w:t>
      </w:r>
    </w:p>
    <w:p>
      <w:r>
        <w:t xml:space="preserve">  The story is amusing, but it doesn't make me smile.</w:t>
      </w:r>
    </w:p>
    <w:p>
      <w:r>
        <w:t xml:space="preserve">6. J'aime lire des histoires amusantes pour enfants. </w:t>
      </w:r>
    </w:p>
    <w:p>
      <w:r>
        <w:t xml:space="preserve">   I like to read funny stories for children.</w:t>
      </w:r>
    </w:p>
    <w:p>
      <w:r>
        <w:t xml:space="preserve">7. Ils sont venus voir une comédie qui leur a amusé beaucoup. </w:t>
      </w:r>
    </w:p>
    <w:p>
      <w:r>
        <w:t xml:space="preserve">   They came to see a comedy that amused them greatly. </w:t>
      </w:r>
    </w:p>
    <w:p>
      <w:r>
        <w:t xml:space="preserve">8. La danse amuse les spectateurs et nous donne envie de bouger. </w:t>
      </w:r>
    </w:p>
    <w:p>
      <w:r>
        <w:t xml:space="preserve">  The dance amuses the spectators and gives us the desire to move. </w:t>
      </w:r>
    </w:p>
    <w:p>
      <w:r>
        <w:t>9. Le jeu amuse les enfants, mais il est aussi stressant.</w:t>
      </w:r>
    </w:p>
    <w:p>
      <w:r>
        <w:t xml:space="preserve">  The game amuses children, but it is also stressful. </w:t>
      </w:r>
    </w:p>
    <w:p>
      <w:r>
        <w:t xml:space="preserve">10. L'idée d'aller au cinéma nous amuse beaucoup. </w:t>
      </w:r>
    </w:p>
    <w:p>
      <w:r>
        <w:t xml:space="preserve">   The idea of going to the cinema amused us a lot.</w:t>
      </w:r>
    </w:p>
    <w:p/>
    <w:p>
      <w:r>
        <w:t>Livre: book</w:t>
      </w:r>
    </w:p>
    <w:p/>
    <w:p>
      <w:r>
        <w:t>1. Je lis beaucoup de livres en anglais.</w:t>
      </w:r>
    </w:p>
    <w:p>
      <w:r>
        <w:t xml:space="preserve">   I read many books in English.</w:t>
      </w:r>
    </w:p>
    <w:p>
      <w:r>
        <w:t>2. Il faut acheter un livre pour la bibliothèque.</w:t>
      </w:r>
    </w:p>
    <w:p>
      <w:r>
        <w:t xml:space="preserve">   You have to buy a book for the library.</w:t>
      </w:r>
    </w:p>
    <w:p>
      <w:r>
        <w:t>3. J'ai lu un livre sur l'histoire de France.</w:t>
      </w:r>
    </w:p>
    <w:p>
      <w:r>
        <w:t xml:space="preserve">   I read a book about the history of France.</w:t>
      </w:r>
    </w:p>
    <w:p>
      <w:r>
        <w:t>4. Le livre est très intéressant, il m’a beaucoup intéressé.</w:t>
      </w:r>
    </w:p>
    <w:p>
      <w:r>
        <w:t xml:space="preserve">   The book is very interesting, it has interested me a lot. </w:t>
      </w:r>
    </w:p>
    <w:p>
      <w:r>
        <w:t>5. Nous avons discuté du livre avant de commencer la lecture.</w:t>
      </w:r>
    </w:p>
    <w:p>
      <w:r>
        <w:t xml:space="preserve">   We discussed the book before we started reading it.</w:t>
      </w:r>
    </w:p>
    <w:p>
      <w:r>
        <w:t>6.  Le livre contient des informations sur la nature.</w:t>
      </w:r>
    </w:p>
    <w:p>
      <w:r>
        <w:t xml:space="preserve">    The book contains information on nature. </w:t>
      </w:r>
    </w:p>
    <w:p>
      <w:r>
        <w:t>7. Mon ami m’a offert un livre pour mon anniversaire.</w:t>
      </w:r>
    </w:p>
    <w:p>
      <w:r>
        <w:t xml:space="preserve">   My friend gave me a book for my birthday.</w:t>
      </w:r>
    </w:p>
    <w:p>
      <w:r>
        <w:t xml:space="preserve">8. L'auteur de ce livre a écrit un roman de fiction. </w:t>
      </w:r>
    </w:p>
    <w:p>
      <w:r>
        <w:t xml:space="preserve">   The author of this book wrote a fictional novel.</w:t>
      </w:r>
    </w:p>
    <w:p>
      <w:r>
        <w:t>9. Il y a des livres sur la cuisine et la décoration intérieure.</w:t>
      </w:r>
    </w:p>
    <w:p>
      <w:r>
        <w:t xml:space="preserve">    There are books on cooking and interior decoration.</w:t>
      </w:r>
    </w:p>
    <w:p>
      <w:r>
        <w:t xml:space="preserve">10. J'aime lire des livres dans le calme. </w:t>
      </w:r>
    </w:p>
    <w:p>
      <w:r>
        <w:t xml:space="preserve">    I like to read books in peace.</w:t>
      </w:r>
    </w:p>
    <w:p/>
    <w:p>
      <w:r>
        <w:rPr>
          <w:b/>
        </w:rPr>
        <w:t>Word: Bout | Meaning: Edge, corner, end</w:t>
      </w:r>
    </w:p>
    <w:p/>
    <w:p>
      <w:r>
        <w:t xml:space="preserve">1. Il est allé chercher son ami bout de la rue.  </w:t>
      </w:r>
    </w:p>
    <w:p>
      <w:r>
        <w:t xml:space="preserve">   He went to get his friend on the corner of the street.</w:t>
      </w:r>
    </w:p>
    <w:p>
      <w:r>
        <w:t>2. Je vais aller à la bibliothèque bout ce soir.</w:t>
      </w:r>
    </w:p>
    <w:p>
      <w:r>
        <w:t xml:space="preserve">   I am going to go to the library tonight. </w:t>
      </w:r>
    </w:p>
    <w:p>
      <w:r>
        <w:t>3. Le concert commence bientôt, je pense aller bout.</w:t>
      </w:r>
    </w:p>
    <w:p>
      <w:r>
        <w:t xml:space="preserve">   The concert is about to begin, I think I'm going to go.  </w:t>
      </w:r>
    </w:p>
    <w:p>
      <w:r>
        <w:t xml:space="preserve">4. On a discuté de notre voyage bout l'école. </w:t>
      </w:r>
    </w:p>
    <w:p>
      <w:r>
        <w:t xml:space="preserve">   We discussed our trip in school.  </w:t>
      </w:r>
    </w:p>
    <w:p>
      <w:r>
        <w:t>5. Il est parti bout la plage pour faire du camping.</w:t>
      </w:r>
    </w:p>
    <w:p>
      <w:r>
        <w:t xml:space="preserve">   He went to the beach to go camping. </w:t>
      </w:r>
    </w:p>
    <w:p>
      <w:r>
        <w:t>6. J'ai mangé un bout de gâteau au chocolat.</w:t>
      </w:r>
    </w:p>
    <w:p>
      <w:r>
        <w:t xml:space="preserve">    I ate a piece of chocolate cake.</w:t>
      </w:r>
    </w:p>
    <w:p>
      <w:r>
        <w:t>7. Nous sommes allés bout le marché pour acheter des légumes.</w:t>
      </w:r>
    </w:p>
    <w:p>
      <w:r>
        <w:t xml:space="preserve">   We went to the market to buy vegetables.  </w:t>
      </w:r>
    </w:p>
    <w:p>
      <w:r>
        <w:t xml:space="preserve">8. Tu vas aller bout la fête et tu devrais venir? </w:t>
      </w:r>
    </w:p>
    <w:p>
      <w:r>
        <w:t xml:space="preserve">   You're going to go to the party and you should come? </w:t>
      </w:r>
    </w:p>
    <w:p>
      <w:r>
        <w:t xml:space="preserve">9. Je vais prendre une pause bout l'hôpital. </w:t>
      </w:r>
    </w:p>
    <w:p>
      <w:r>
        <w:t xml:space="preserve">    I'm going to take a break at the hospital. </w:t>
      </w:r>
    </w:p>
    <w:p>
      <w:r>
        <w:t xml:space="preserve">10. J'ai vu un bout de film et j'ai trouvé ça intéressant.  </w:t>
      </w:r>
    </w:p>
    <w:p>
      <w:r>
        <w:t xml:space="preserve">   I saw a bit of a movie and I found it interesting.</w:t>
      </w:r>
    </w:p>
    <w:p/>
    <w:p>
      <w:r>
        <w:rPr>
          <w:b/>
        </w:rPr>
        <w:t>Word: L'amour | Meaning: Love</w:t>
      </w:r>
    </w:p>
    <w:p/>
    <w:p>
      <w:r>
        <w:t xml:space="preserve">1. L'amour est un sentiment profond et intense qui nous touche tous. </w:t>
      </w:r>
    </w:p>
    <w:p>
      <w:r>
        <w:t xml:space="preserve">    Love is a deep and intense feeling that touches us all.</w:t>
      </w:r>
    </w:p>
    <w:p>
      <w:r>
        <w:t xml:space="preserve">2.  L'amour peut se manifester de différentes manières, parfois même cachées. </w:t>
      </w:r>
    </w:p>
    <w:p>
      <w:r>
        <w:t xml:space="preserve">   Love can manifest in various ways, sometimes even hidden.</w:t>
      </w:r>
    </w:p>
    <w:p>
      <w:r>
        <w:t>3. Il est important d'écouter notre cœur et ses sentiments amoureux.</w:t>
      </w:r>
    </w:p>
    <w:p>
      <w:r>
        <w:t xml:space="preserve">    It is important to listen to our heart and its feelings of love.</w:t>
      </w:r>
    </w:p>
    <w:p>
      <w:r>
        <w:t xml:space="preserve">4. L’amour est un cadeau précieux qu'on ne peut pas donner ou recevoir à l'infini. </w:t>
      </w:r>
    </w:p>
    <w:p>
      <w:r>
        <w:t xml:space="preserve">   Love is a precious gift that one cannot give or receive infinitely. </w:t>
      </w:r>
    </w:p>
    <w:p>
      <w:r>
        <w:t xml:space="preserve">5.  L’amour peut être source de joie et d'épanouissement. </w:t>
      </w:r>
    </w:p>
    <w:p>
      <w:r>
        <w:t xml:space="preserve">   Love can be a source of joy and fulfillment.</w:t>
      </w:r>
    </w:p>
    <w:p>
      <w:r>
        <w:t xml:space="preserve">6.  Les amours perdues peuvent laisser des cicatrices sur notre âme. </w:t>
      </w:r>
    </w:p>
    <w:p>
      <w:r>
        <w:t xml:space="preserve">    Un lost love can leave scars on our soul. </w:t>
      </w:r>
    </w:p>
    <w:p>
      <w:r>
        <w:t>7. L'amour est un concept universel qui traverse les frontières et les cultures.</w:t>
      </w:r>
    </w:p>
    <w:p>
      <w:r>
        <w:t xml:space="preserve">    Love is a universal concept that transcends borders and cultures. </w:t>
      </w:r>
    </w:p>
    <w:p>
      <w:r>
        <w:t xml:space="preserve">8.  L’amour familial est une source de fierté et de soutien inconditionnel. </w:t>
      </w:r>
    </w:p>
    <w:p>
      <w:r>
        <w:t xml:space="preserve">   Family love is a source of pride and unconditional support.</w:t>
      </w:r>
    </w:p>
    <w:p>
      <w:r>
        <w:t>9. L'amour peut être un moteur de changement positif dans la vie d'une personne.</w:t>
      </w:r>
    </w:p>
    <w:p>
      <w:r>
        <w:t xml:space="preserve">    Love can be a driving force for positive change in a person’s life.  </w:t>
      </w:r>
    </w:p>
    <w:p>
      <w:r>
        <w:t>10.  L'amour est une vertu qui nous unit et nous donne une vision plus large du monde.</w:t>
      </w:r>
    </w:p>
    <w:p>
      <w:r>
        <w:t xml:space="preserve">   Love is a virtue that unites us and gives us a broader view of the world.</w:t>
      </w:r>
    </w:p>
    <w:p/>
    <w:p>
      <w:r>
        <w:rPr>
          <w:b/>
        </w:rPr>
        <w:t>Word: Joyeuse | Meaning: Festive, cheerful</w:t>
      </w:r>
    </w:p>
    <w:p/>
    <w:p>
      <w:r>
        <w:t>1. La journée est joyeuse, je suis content de passer du temps avec mes amis.</w:t>
      </w:r>
    </w:p>
    <w:p>
      <w:r>
        <w:t xml:space="preserve">   The day is joyful, I am happy to spend time with my friends.</w:t>
      </w:r>
    </w:p>
    <w:p>
      <w:r>
        <w:t>2. C'est une joie pour moi, la fête commence aujourd'hui!</w:t>
      </w:r>
    </w:p>
    <w:p>
      <w:r>
        <w:t xml:space="preserve">   It is a joy for me, the party begins today!</w:t>
      </w:r>
    </w:p>
    <w:p>
      <w:r>
        <w:t>3. La musique est joyeuse et elle nous donne envie de danser.</w:t>
      </w:r>
    </w:p>
    <w:p>
      <w:r>
        <w:t xml:space="preserve">   The music is joyful and it gives us the desire to dance.</w:t>
      </w:r>
    </w:p>
    <w:p>
      <w:r>
        <w:t>4.  Elle a une personnalité joyeuse et dynamique.</w:t>
      </w:r>
    </w:p>
    <w:p>
      <w:r>
        <w:t xml:space="preserve">   She has a joyful and dynamic personality. </w:t>
      </w:r>
    </w:p>
    <w:p>
      <w:r>
        <w:t xml:space="preserve">5.  J'ai passé la journée à faire du sport, et je suis vraiment content. </w:t>
      </w:r>
    </w:p>
    <w:p>
      <w:r>
        <w:t xml:space="preserve">    I spent the day doing sports, and I am really happy. </w:t>
      </w:r>
    </w:p>
    <w:p>
      <w:r>
        <w:t>6. Le soleil brille avec joie ce matin.</w:t>
      </w:r>
    </w:p>
    <w:p>
      <w:r>
        <w:t xml:space="preserve">   The sun shines with joy this morning.</w:t>
      </w:r>
    </w:p>
    <w:p>
      <w:r>
        <w:t>7.  Tu peux m'aider ? C'est une journée joyeuse !</w:t>
      </w:r>
    </w:p>
    <w:p>
      <w:r>
        <w:t xml:space="preserve">   Can you help me? It is a joyful day! </w:t>
      </w:r>
    </w:p>
    <w:p>
      <w:r>
        <w:t>8.  J'ai hâte de voir mes enfants jouer et d'entendre leur rire.</w:t>
      </w:r>
    </w:p>
    <w:p>
      <w:r>
        <w:t xml:space="preserve">    I look forward to seeing my children play and hear them laugh.</w:t>
      </w:r>
    </w:p>
    <w:p>
      <w:r>
        <w:t>9.  L'air est joyeux et l'énergie est contagieuse.</w:t>
      </w:r>
    </w:p>
    <w:p>
      <w:r>
        <w:t xml:space="preserve">   The air is joyful and the energy is contagious. </w:t>
      </w:r>
    </w:p>
    <w:p>
      <w:r>
        <w:t>10. Il était dans une humeur joyeuse, il a dit oui à tous les jeux.</w:t>
      </w:r>
    </w:p>
    <w:p>
      <w:r>
        <w:t xml:space="preserve">    He was in a joyful mood, he said yes to all the games.</w:t>
      </w:r>
    </w:p>
    <w:p/>
    <w:p>
      <w:r>
        <w:rPr>
          <w:b/>
        </w:rPr>
        <w:t>Word: Grand | Meaning: Large</w:t>
      </w:r>
    </w:p>
    <w:p/>
    <w:p>
      <w:r>
        <w:t xml:space="preserve">1. Il est grand, il mesure plus de 2 mètres. </w:t>
      </w:r>
    </w:p>
    <w:p>
      <w:r>
        <w:t xml:space="preserve">   He is tall, he measures over 2 meters.</w:t>
      </w:r>
    </w:p>
    <w:p>
      <w:r>
        <w:t xml:space="preserve">2. La ville est grande et offre beaucoup d'attractions. </w:t>
      </w:r>
    </w:p>
    <w:p>
      <w:r>
        <w:t xml:space="preserve">   The city is large and offers many attractions.</w:t>
      </w:r>
    </w:p>
    <w:p>
      <w:r>
        <w:t xml:space="preserve">3. Cette maison est grand pour une famille de trois personnes. </w:t>
      </w:r>
    </w:p>
    <w:p>
      <w:r>
        <w:t xml:space="preserve">   This house is big enough for a family of three people.</w:t>
      </w:r>
    </w:p>
    <w:p>
      <w:r>
        <w:t>4. J'aime la grandeur de l'univers.</w:t>
      </w:r>
    </w:p>
    <w:p>
      <w:r>
        <w:t xml:space="preserve">   I like the grandeur of the universe. </w:t>
      </w:r>
    </w:p>
    <w:p>
      <w:r>
        <w:t>5. La montagne est grande et elle offre des vues exceptionnelles.</w:t>
      </w:r>
    </w:p>
    <w:p>
      <w:r>
        <w:t xml:space="preserve">   The mountain is big and it offers exceptional views. </w:t>
      </w:r>
    </w:p>
    <w:p>
      <w:r>
        <w:t xml:space="preserve">6. Les fleurs sont grand et elles ont une belle couleur.  </w:t>
      </w:r>
    </w:p>
    <w:p>
      <w:r>
        <w:t xml:space="preserve">   The flowers are big and they have a beautiful color. </w:t>
      </w:r>
    </w:p>
    <w:p>
      <w:r>
        <w:t xml:space="preserve">7. Le chien est grand, il peut porter des charges importantes. </w:t>
      </w:r>
    </w:p>
    <w:p>
      <w:r>
        <w:t xml:space="preserve">   The dog is big, he can carry heavy loads. </w:t>
      </w:r>
    </w:p>
    <w:p>
      <w:r>
        <w:t xml:space="preserve">8. La table était très grande pour nous. </w:t>
      </w:r>
    </w:p>
    <w:p>
      <w:r>
        <w:t xml:space="preserve">   The table was very large for us.</w:t>
      </w:r>
    </w:p>
    <w:p>
      <w:r>
        <w:t xml:space="preserve">9. Le train est grand et il a beaucoup de passagers. </w:t>
      </w:r>
    </w:p>
    <w:p>
      <w:r>
        <w:t xml:space="preserve">   The train is big and it has many passengers.</w:t>
      </w:r>
    </w:p>
    <w:p>
      <w:r>
        <w:t xml:space="preserve">10. Il a un grand sourire et il est joyeux.  </w:t>
      </w:r>
    </w:p>
    <w:p>
      <w:r>
        <w:t xml:space="preserve">   He has a big smile and he is happy.</w:t>
      </w:r>
    </w:p>
    <w:p/>
    <w:p>
      <w:r>
        <w:rPr>
          <w:b/>
        </w:rPr>
        <w:t>Word: Bonne | Meaning: Good</w:t>
      </w:r>
    </w:p>
    <w:p/>
    <w:p>
      <w:r>
        <w:t>1.  C'est une bonne journée pour aller au cinéma.</w:t>
      </w:r>
    </w:p>
    <w:p>
      <w:r>
        <w:t xml:space="preserve">    Good weather for going to the cinema.</w:t>
      </w:r>
    </w:p>
    <w:p>
      <w:r>
        <w:t>2.  Le café est une bonne idée après un long voyage.</w:t>
      </w:r>
    </w:p>
    <w:p>
      <w:r>
        <w:t xml:space="preserve">    Coffee is a good idea after a long trip.</w:t>
      </w:r>
    </w:p>
    <w:p>
      <w:r>
        <w:t>3.  Il y a une bonne chance de trouver de l'emploi.</w:t>
      </w:r>
    </w:p>
    <w:p>
      <w:r>
        <w:t xml:space="preserve">    There’s a good chance of finding work. </w:t>
      </w:r>
    </w:p>
    <w:p>
      <w:r>
        <w:t xml:space="preserve">4.   La musique est une bonne source d’énergie. </w:t>
      </w:r>
    </w:p>
    <w:p>
      <w:r>
        <w:t xml:space="preserve">    Music is a good source of energy.</w:t>
      </w:r>
    </w:p>
    <w:p>
      <w:r>
        <w:t xml:space="preserve">5.  Elle a une bonne attitude et travaille toujours dur. </w:t>
      </w:r>
    </w:p>
    <w:p>
      <w:r>
        <w:t xml:space="preserve">    She has a good attitude and always works hard.</w:t>
      </w:r>
    </w:p>
    <w:p>
      <w:r>
        <w:t>6.  J'ai eu une bonne nuit de sommeil hier.</w:t>
      </w:r>
    </w:p>
    <w:p>
      <w:r>
        <w:t xml:space="preserve">    I had a good night’s sleep yesterday. </w:t>
      </w:r>
    </w:p>
    <w:p>
      <w:r>
        <w:t xml:space="preserve">7.  Nous avons un bon planning pour la soirée. </w:t>
      </w:r>
    </w:p>
    <w:p>
      <w:r>
        <w:t xml:space="preserve">    We have a good plan for the evening.</w:t>
      </w:r>
    </w:p>
    <w:p>
      <w:r>
        <w:t xml:space="preserve">8.  Il est temps de faire quelque chose de positif aujourd’hui. </w:t>
      </w:r>
    </w:p>
    <w:p>
      <w:r>
        <w:t xml:space="preserve">    It’s time to do something positive today.</w:t>
      </w:r>
    </w:p>
    <w:p>
      <w:r>
        <w:t xml:space="preserve">9.  C'est une bonne idée d'aller à la plage ce weekend. </w:t>
      </w:r>
    </w:p>
    <w:p>
      <w:r>
        <w:t xml:space="preserve">   It’s a good idea to go to the beach this weekend.</w:t>
      </w:r>
    </w:p>
    <w:p>
      <w:r>
        <w:t xml:space="preserve">10. Les amis sont des personnes positives et bonnes pour nous. </w:t>
      </w:r>
    </w:p>
    <w:p>
      <w:r>
        <w:t xml:space="preserve">   Friends are positive and good people for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