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français est rouge, blanc et bleu.  </w:t>
      </w:r>
    </w:p>
    <w:p>
      <w:r>
        <w:t>The French flag is red, white and blue.</w:t>
      </w:r>
    </w:p>
    <w:p>
      <w:r>
        <w:t xml:space="preserve">3. J'adore les vêtements rouges.  </w:t>
      </w:r>
    </w:p>
    <w:p>
      <w:r>
        <w:t xml:space="preserve">I love red clothes. </w:t>
      </w:r>
    </w:p>
    <w:p>
      <w:r>
        <w:t xml:space="preserve">4. Il a un chapeau rouge.  </w:t>
      </w:r>
    </w:p>
    <w:p>
      <w:r>
        <w:t>He has a red hat.</w:t>
      </w:r>
    </w:p>
    <w:p>
      <w:r>
        <w:t xml:space="preserve">5. Les fruits rouges sont délicieux.  </w:t>
      </w:r>
    </w:p>
    <w:p>
      <w:r>
        <w:t>Red fruits are delicious.</w:t>
      </w:r>
    </w:p>
    <w:p>
      <w:r>
        <w:t xml:space="preserve">6. Elle a un rouge sang de la bouche à l'oreille.  </w:t>
      </w:r>
    </w:p>
    <w:p>
      <w:r>
        <w:t>She has a red blush on her cheeks.</w:t>
      </w:r>
    </w:p>
    <w:p>
      <w:r>
        <w:t xml:space="preserve">7. Le livre est rouge et il est très intéressant.  </w:t>
      </w:r>
    </w:p>
    <w:p>
      <w:r>
        <w:t>The book is red and it's very interesting.</w:t>
      </w:r>
    </w:p>
    <w:p>
      <w:r>
        <w:t xml:space="preserve">8. La tomate est rouge.  </w:t>
      </w:r>
    </w:p>
    <w:p>
      <w:r>
        <w:t xml:space="preserve">Tomato is red. </w:t>
      </w:r>
    </w:p>
    <w:p>
      <w:r>
        <w:t xml:space="preserve">9. J'aime beaucoup manger de la nourriture rouge.  </w:t>
      </w:r>
    </w:p>
    <w:p>
      <w:r>
        <w:t>I like to eat a lot of red food.</w:t>
      </w:r>
    </w:p>
    <w:p>
      <w:r>
        <w:t xml:space="preserve">10. Le soleil est rouge ce soir.  </w:t>
      </w:r>
    </w:p>
    <w:p>
      <w:r>
        <w:t>The sun is red this evening.</w:t>
      </w:r>
    </w:p>
    <w:p/>
    <w:p>
      <w:r>
        <w:rPr>
          <w:b/>
        </w:rPr>
        <w:t>Word: Bois | Meaning: Wood</w:t>
      </w:r>
    </w:p>
    <w:p/>
    <w:p>
      <w:r>
        <w:t>1. J'adore le bois de chêne pour faire des toiles d'art.</w:t>
      </w:r>
    </w:p>
    <w:p>
      <w:r>
        <w:t xml:space="preserve">    I love oak wood for making art canvases.</w:t>
      </w:r>
    </w:p>
    <w:p>
      <w:r>
        <w:t xml:space="preserve">2. La table est faite de bois dur, il faut l'avoir nettoyé. </w:t>
      </w:r>
    </w:p>
    <w:p>
      <w:r>
        <w:t xml:space="preserve">   The table is made of hard wood, it needs to be cleaned.</w:t>
      </w:r>
    </w:p>
    <w:p>
      <w:r>
        <w:t>3. J’ai acheté du bois de chauffage pour la soirée avec les amis.</w:t>
      </w:r>
    </w:p>
    <w:p>
      <w:r>
        <w:t xml:space="preserve">    I bought firewood for the evening with friends.</w:t>
      </w:r>
    </w:p>
    <w:p>
      <w:r>
        <w:t>4. Les enfants adorent jouer sur le bois des jeux en plein air.</w:t>
      </w:r>
    </w:p>
    <w:p>
      <w:r>
        <w:t xml:space="preserve">    The children love playing on the wooden playground equipment outdoors.</w:t>
      </w:r>
    </w:p>
    <w:p>
      <w:r>
        <w:t xml:space="preserve">5. Le bois est essentiel pour construire des maisons. </w:t>
      </w:r>
    </w:p>
    <w:p>
      <w:r>
        <w:t xml:space="preserve">    Wood is essential for building houses.</w:t>
      </w:r>
    </w:p>
    <w:p>
      <w:r>
        <w:t xml:space="preserve">6. Un arbre se trouve dans le bois, il y a une petite cabane. </w:t>
      </w:r>
    </w:p>
    <w:p>
      <w:r>
        <w:t xml:space="preserve">    An tree is located in the woods, there's a small cabin nearby.</w:t>
      </w:r>
    </w:p>
    <w:p>
      <w:r>
        <w:t>7. Il faut couper de beaux morceaux de bois pour faire un bateau.</w:t>
      </w:r>
    </w:p>
    <w:p>
      <w:r>
        <w:t xml:space="preserve">   You need to cut beautiful pieces of wood for making a boat.</w:t>
      </w:r>
    </w:p>
    <w:p>
      <w:r>
        <w:t xml:space="preserve">8. La forêt est pleine de bois précieux et d’une beauté naturelle. </w:t>
      </w:r>
    </w:p>
    <w:p>
      <w:r>
        <w:t xml:space="preserve">    The forest is full of precious wood and natural beauty.</w:t>
      </w:r>
    </w:p>
    <w:p>
      <w:r>
        <w:t xml:space="preserve">9. Vous devez utiliser du bois recyclé pour votre projet de construction. </w:t>
      </w:r>
    </w:p>
    <w:p>
      <w:r>
        <w:t xml:space="preserve">    You must use recycled wood for your construction project.</w:t>
      </w:r>
    </w:p>
    <w:p>
      <w:r>
        <w:t>10. Nous allons aller dans le bois pour faire une promenade.</w:t>
      </w:r>
    </w:p>
    <w:p>
      <w:r>
        <w:t xml:space="preserve">   We are going to go into the woods for a walk.</w:t>
      </w:r>
    </w:p>
    <w:p/>
    <w:p>
      <w:r>
        <w:rPr>
          <w:b/>
        </w:rPr>
        <w:t>Word: Haut | Meaning: High</w:t>
      </w:r>
    </w:p>
    <w:p/>
    <w:p>
      <w:r>
        <w:t>1. Le sac est haut.</w:t>
      </w:r>
    </w:p>
    <w:p>
      <w:r>
        <w:t xml:space="preserve">   The bag is high.</w:t>
      </w:r>
    </w:p>
    <w:p>
      <w:r>
        <w:t>2. La table est à un niveau haut.</w:t>
      </w:r>
    </w:p>
    <w:p>
      <w:r>
        <w:t xml:space="preserve">   The table is at a high level.</w:t>
      </w:r>
    </w:p>
    <w:p>
      <w:r>
        <w:t>3. Il aime regarder les montagnes haut.</w:t>
      </w:r>
    </w:p>
    <w:p>
      <w:r>
        <w:t xml:space="preserve">   He likes to look at the mountains high up. </w:t>
      </w:r>
    </w:p>
    <w:p>
      <w:r>
        <w:t xml:space="preserve">4. L'hôtel est très haut sur la colline. </w:t>
      </w:r>
    </w:p>
    <w:p>
      <w:r>
        <w:t xml:space="preserve">   The hotel is very high on the hill.</w:t>
      </w:r>
    </w:p>
    <w:p>
      <w:r>
        <w:t xml:space="preserve">5. La ville est très haute. </w:t>
      </w:r>
    </w:p>
    <w:p>
      <w:r>
        <w:t xml:space="preserve">    The city is very high. </w:t>
      </w:r>
    </w:p>
    <w:p>
      <w:r>
        <w:t xml:space="preserve">6. Le ciel est haut et bleu. </w:t>
      </w:r>
    </w:p>
    <w:p>
      <w:r>
        <w:t xml:space="preserve">   The sky is high and blue.</w:t>
      </w:r>
    </w:p>
    <w:p>
      <w:r>
        <w:t>7. J’ai mis mon chapeau haut sur la tête.</w:t>
      </w:r>
    </w:p>
    <w:p>
      <w:r>
        <w:t xml:space="preserve">   I put my hat high on my head.</w:t>
      </w:r>
    </w:p>
    <w:p>
      <w:r>
        <w:t xml:space="preserve">8. Les fleurs sont hautes dans les jardins. </w:t>
      </w:r>
    </w:p>
    <w:p>
      <w:r>
        <w:t xml:space="preserve">   The flowers are tall in the gardens.</w:t>
      </w:r>
    </w:p>
    <w:p>
      <w:r>
        <w:t xml:space="preserve">9. Le ciel était très haut et froid. </w:t>
      </w:r>
    </w:p>
    <w:p>
      <w:r>
        <w:t xml:space="preserve">    The sky was very high and cold. </w:t>
      </w:r>
    </w:p>
    <w:p>
      <w:r>
        <w:t xml:space="preserve">10. J’ai l’impression que le toit est trop haut. </w:t>
      </w:r>
    </w:p>
    <w:p>
      <w:r>
        <w:t xml:space="preserve">    I feel like the roof is too high.</w:t>
      </w:r>
    </w:p>
    <w:p/>
    <w:p>
      <w:r>
        <w:rPr>
          <w:b/>
        </w:rPr>
        <w:t>Word: oui | Meaning: yes</w:t>
      </w:r>
    </w:p>
    <w:p/>
    <w:p>
      <w:r>
        <w:t>1.  Oui, je parle français.</w:t>
      </w:r>
    </w:p>
    <w:p>
      <w:r>
        <w:t xml:space="preserve">    Yes, I speak French.</w:t>
      </w:r>
    </w:p>
    <w:p>
      <w:r>
        <w:t>2.  Je comprends vos questions.</w:t>
      </w:r>
    </w:p>
    <w:p>
      <w:r>
        <w:t xml:space="preserve">    I understand your questions.</w:t>
      </w:r>
    </w:p>
    <w:p>
      <w:r>
        <w:t>3.  C'est une bonne idée.</w:t>
      </w:r>
    </w:p>
    <w:p>
      <w:r>
        <w:t xml:space="preserve">    That's a good idea. </w:t>
      </w:r>
    </w:p>
    <w:p>
      <w:r>
        <w:t>4.  J'aime beaucoup la cuisine française.</w:t>
      </w:r>
    </w:p>
    <w:p>
      <w:r>
        <w:t xml:space="preserve">   I like French cooking very much.</w:t>
      </w:r>
    </w:p>
    <w:p>
      <w:r>
        <w:t>5.  Oui, j'ai besoin d'un café.</w:t>
      </w:r>
    </w:p>
    <w:p>
      <w:r>
        <w:t xml:space="preserve">   Yes, I need a coffee.</w:t>
      </w:r>
    </w:p>
    <w:p>
      <w:r>
        <w:t>6.  Vous êtes bien venu(e).</w:t>
      </w:r>
    </w:p>
    <w:p>
      <w:r>
        <w:t xml:space="preserve">   You're welcome.</w:t>
      </w:r>
    </w:p>
    <w:p>
      <w:r>
        <w:t xml:space="preserve">7.  Je suis fatigué(e). </w:t>
      </w:r>
    </w:p>
    <w:p>
      <w:r>
        <w:t xml:space="preserve">    I am tired.</w:t>
      </w:r>
    </w:p>
    <w:p>
      <w:r>
        <w:t>8.  Merci beaucoup pour votre aide.</w:t>
      </w:r>
    </w:p>
    <w:p>
      <w:r>
        <w:t xml:space="preserve">    Thank you very much for your help.</w:t>
      </w:r>
    </w:p>
    <w:p>
      <w:r>
        <w:t xml:space="preserve">9.  Oui, je peux vous aider. </w:t>
      </w:r>
    </w:p>
    <w:p>
      <w:r>
        <w:t xml:space="preserve">    Yes, I can help you.</w:t>
      </w:r>
    </w:p>
    <w:p>
      <w:r>
        <w:t>10. Oui, j'adore les vacances en bord de mer!</w:t>
      </w:r>
    </w:p>
    <w:p>
      <w:r>
        <w:t xml:space="preserve">    Yes, I love vacations by the sea!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Je suis très content de vous rencontrer.</w:t>
      </w:r>
    </w:p>
    <w:p>
      <w:r>
        <w:t xml:space="preserve">    I'm very happy to meet you.</w:t>
      </w:r>
    </w:p>
    <w:p>
      <w:r>
        <w:t>3.  Bonjour, quel temps fait-il aujourd'hui ?</w:t>
      </w:r>
    </w:p>
    <w:p>
      <w:r>
        <w:t xml:space="preserve">    Good morning/afternoon! What is the weather like today?</w:t>
      </w:r>
    </w:p>
    <w:p>
      <w:r>
        <w:t xml:space="preserve">4.  Bonjour à tous ! </w:t>
      </w:r>
    </w:p>
    <w:p>
      <w:r>
        <w:t xml:space="preserve">    Hello everyone!</w:t>
      </w:r>
    </w:p>
    <w:p>
      <w:r>
        <w:t>5.  Excusez-moi, pouvez-vous m'aider ?</w:t>
      </w:r>
    </w:p>
    <w:p>
      <w:r>
        <w:t xml:space="preserve">    Excuse me, can you help me?</w:t>
      </w:r>
    </w:p>
    <w:p>
      <w:r>
        <w:t xml:space="preserve">6.   Bonjour, j'ai besoin d'un taxi. </w:t>
      </w:r>
    </w:p>
    <w:p>
      <w:r>
        <w:t xml:space="preserve">    Good day, I need a taxi. </w:t>
      </w:r>
    </w:p>
    <w:p>
      <w:r>
        <w:t>7.  J'adore la musique française.</w:t>
      </w:r>
    </w:p>
    <w:p>
      <w:r>
        <w:t xml:space="preserve">    I love French music.</w:t>
      </w:r>
    </w:p>
    <w:p>
      <w:r>
        <w:t>8.  Bonjour, l'hôtel est très beau.</w:t>
      </w:r>
    </w:p>
    <w:p>
      <w:r>
        <w:t xml:space="preserve">    Hello, the hotel is very nice. </w:t>
      </w:r>
    </w:p>
    <w:p>
      <w:r>
        <w:t xml:space="preserve">9.   Est-ce que vous parlez anglais? </w:t>
      </w:r>
    </w:p>
    <w:p>
      <w:r>
        <w:t xml:space="preserve">    Do you speak English? </w:t>
      </w:r>
    </w:p>
    <w:p>
      <w:r>
        <w:t>10. Bonjour ! J’ai besoin de votre aide.</w:t>
      </w:r>
    </w:p>
    <w:p>
      <w:r>
        <w:t xml:space="preserve">    Hello! I need your help.</w:t>
      </w:r>
    </w:p>
    <w:p/>
    <w:p>
      <w:r>
        <w:rPr>
          <w:b/>
        </w:rPr>
        <w:t>Word: Lumière | Meaning: Light</w:t>
      </w:r>
    </w:p>
    <w:p/>
    <w:p>
      <w:r>
        <w:t>1. La lumière du soleil illumine la forêt.</w:t>
      </w:r>
    </w:p>
    <w:p>
      <w:r>
        <w:t xml:space="preserve">    The sunlight illuminates the forest.</w:t>
      </w:r>
    </w:p>
    <w:p>
      <w:r>
        <w:t xml:space="preserve">2. Il y a une grande lumière dans cette pièce. </w:t>
      </w:r>
    </w:p>
    <w:p>
      <w:r>
        <w:t xml:space="preserve">    There is a lot of light in this room. </w:t>
      </w:r>
    </w:p>
    <w:p>
      <w:r>
        <w:t>3. J’ai besoin d'un peu de lumière pour lire.</w:t>
      </w:r>
    </w:p>
    <w:p>
      <w:r>
        <w:t xml:space="preserve">    I need a little bit of light to read.</w:t>
      </w:r>
    </w:p>
    <w:p>
      <w:r>
        <w:t xml:space="preserve">4. La lumière est un concept important pour la vie humaine. </w:t>
      </w:r>
    </w:p>
    <w:p>
      <w:r>
        <w:t xml:space="preserve">    Light is an important concept for human life. </w:t>
      </w:r>
    </w:p>
    <w:p>
      <w:r>
        <w:t xml:space="preserve">5.  Juste après le coucher du soleil, il y a une lumière particulière. </w:t>
      </w:r>
    </w:p>
    <w:p>
      <w:r>
        <w:t xml:space="preserve">    Just after sunset, there's a special kind of light. </w:t>
      </w:r>
    </w:p>
    <w:p>
      <w:r>
        <w:t xml:space="preserve">6. L’éclair éclairant l’endroit où ils étaient. </w:t>
      </w:r>
    </w:p>
    <w:p>
      <w:r>
        <w:t xml:space="preserve">    The lightning illuminated where they were. </w:t>
      </w:r>
    </w:p>
    <w:p>
      <w:r>
        <w:t xml:space="preserve">7. La lumière est essentielle pour la croissance des plantes. </w:t>
      </w:r>
    </w:p>
    <w:p>
      <w:r>
        <w:t xml:space="preserve">    Light is essential for plant growth. </w:t>
      </w:r>
    </w:p>
    <w:p>
      <w:r>
        <w:t xml:space="preserve">8. Il y avait beaucoup de lumière dans le jardin.  </w:t>
      </w:r>
    </w:p>
    <w:p>
      <w:r>
        <w:t xml:space="preserve">    There was a lot of light in the garden. </w:t>
      </w:r>
    </w:p>
    <w:p>
      <w:r>
        <w:t xml:space="preserve">9. J'ai une grande admiration pour les scientifiques qui ont étudié la lumière. </w:t>
      </w:r>
    </w:p>
    <w:p>
      <w:r>
        <w:t xml:space="preserve">   I have a great admiration for scientists who have studied light. </w:t>
      </w:r>
    </w:p>
    <w:p>
      <w:r>
        <w:t xml:space="preserve">10. La lumière du feu est très intense. </w:t>
      </w:r>
    </w:p>
    <w:p>
      <w:r>
        <w:t xml:space="preserve">    The firelight is very intense.</w:t>
      </w:r>
    </w:p>
    <w:p/>
    <w:p>
      <w:r>
        <w:rPr>
          <w:b/>
        </w:rPr>
        <w:t>Word: Maison | Meaning: House</w:t>
      </w:r>
    </w:p>
    <w:p/>
    <w:p>
      <w:r>
        <w:t>1. La maison est située au bord de la rivière.</w:t>
      </w:r>
    </w:p>
    <w:p>
      <w:r>
        <w:t xml:space="preserve">   The house is located on the river's edge.</w:t>
      </w:r>
    </w:p>
    <w:p>
      <w:r>
        <w:t>2. J’aime beaucoup ma maison.</w:t>
      </w:r>
    </w:p>
    <w:p>
      <w:r>
        <w:t xml:space="preserve">   I love my home very much.</w:t>
      </w:r>
    </w:p>
    <w:p>
      <w:r>
        <w:t>3. Ma maison est grande et confortable.</w:t>
      </w:r>
    </w:p>
    <w:p>
      <w:r>
        <w:t xml:space="preserve">   My house is large and cozy. </w:t>
      </w:r>
    </w:p>
    <w:p>
      <w:r>
        <w:t>4. Le salon de ma maison est décoré d'une belle peinture murale.</w:t>
      </w:r>
    </w:p>
    <w:p>
      <w:r>
        <w:t xml:space="preserve">   The living room in my house is decorated with a beautiful wall painting.</w:t>
      </w:r>
    </w:p>
    <w:p>
      <w:r>
        <w:t>5. J’ai besoin d’acheter du papier, de la colle et des crayons à la maison.</w:t>
      </w:r>
    </w:p>
    <w:p>
      <w:r>
        <w:t xml:space="preserve">    I need to buy paper, glue, and crayons at home. </w:t>
      </w:r>
    </w:p>
    <w:p>
      <w:r>
        <w:t>6. La famille vit dans une maison avec deux étages.</w:t>
      </w:r>
    </w:p>
    <w:p>
      <w:r>
        <w:t xml:space="preserve">    The family lives in a house with two floors. </w:t>
      </w:r>
    </w:p>
    <w:p>
      <w:r>
        <w:t>7.  On peut voir la maison d’un point de vue différent.</w:t>
      </w:r>
    </w:p>
    <w:p>
      <w:r>
        <w:t xml:space="preserve">   We can see the house from different points of view. </w:t>
      </w:r>
    </w:p>
    <w:p>
      <w:r>
        <w:t xml:space="preserve">8. Le jardin de ma maison est très vert et agréable. </w:t>
      </w:r>
    </w:p>
    <w:p>
      <w:r>
        <w:t xml:space="preserve">   My home's garden is very green and pleasant.</w:t>
      </w:r>
    </w:p>
    <w:p>
      <w:r>
        <w:t>9. Il y a beaucoup de choses à faire dans une maison.</w:t>
      </w:r>
    </w:p>
    <w:p>
      <w:r>
        <w:t xml:space="preserve">    There are many things to do in a house. </w:t>
      </w:r>
    </w:p>
    <w:p>
      <w:r>
        <w:t xml:space="preserve">10. L’intérieur de la maison est chaleureux et accueillant. </w:t>
      </w:r>
    </w:p>
    <w:p>
      <w:r>
        <w:t xml:space="preserve">   The interior of the house is warm and welcoming.</w:t>
      </w:r>
    </w:p>
    <w:p/>
    <w:p>
      <w:r>
        <w:rPr>
          <w:b/>
        </w:rPr>
        <w:t>Word: Belle | Meaning: beautiful</w:t>
      </w:r>
    </w:p>
    <w:p/>
    <w:p>
      <w:r>
        <w:t>1. C'est belle journée!</w:t>
      </w:r>
    </w:p>
    <w:p>
      <w:r>
        <w:t xml:space="preserve">    It's a beautiful day!</w:t>
      </w:r>
    </w:p>
    <w:p>
      <w:r>
        <w:t>2. La fleur est belle.</w:t>
      </w:r>
    </w:p>
    <w:p>
      <w:r>
        <w:t xml:space="preserve">    The flower is beautiful.</w:t>
      </w:r>
    </w:p>
    <w:p>
      <w:r>
        <w:t>3. Elle est belle dans sa robe rouge.</w:t>
      </w:r>
    </w:p>
    <w:p>
      <w:r>
        <w:t xml:space="preserve">   She looks beautiful in her red dress.</w:t>
      </w:r>
    </w:p>
    <w:p>
      <w:r>
        <w:t xml:space="preserve">4. Le ciel est très belle ce soir. </w:t>
      </w:r>
    </w:p>
    <w:p>
      <w:r>
        <w:t xml:space="preserve">   The sky is very beautiful tonight.</w:t>
      </w:r>
    </w:p>
    <w:p>
      <w:r>
        <w:t>5. J'aime la beauté de la nature.</w:t>
      </w:r>
    </w:p>
    <w:p>
      <w:r>
        <w:t xml:space="preserve">   I like the beauty of nature.</w:t>
      </w:r>
    </w:p>
    <w:p>
      <w:r>
        <w:t>6. Ce restaurant est belle et confortable.</w:t>
      </w:r>
    </w:p>
    <w:p>
      <w:r>
        <w:t xml:space="preserve">  This restaurant is beautiful and comfortable.</w:t>
      </w:r>
    </w:p>
    <w:p>
      <w:r>
        <w:t>7. Tu es belle aujourd'hui!</w:t>
      </w:r>
    </w:p>
    <w:p>
      <w:r>
        <w:t xml:space="preserve">   You are beautiful today! </w:t>
      </w:r>
    </w:p>
    <w:p>
      <w:r>
        <w:t>8. Le concert était belle et émouvant.</w:t>
      </w:r>
    </w:p>
    <w:p>
      <w:r>
        <w:t xml:space="preserve">  The concert was beautiful and moving.</w:t>
      </w:r>
    </w:p>
    <w:p>
      <w:r>
        <w:t>9. La musique est belle et relaxante.</w:t>
      </w:r>
    </w:p>
    <w:p>
      <w:r>
        <w:t xml:space="preserve">   Music is beautiful and relaxing.</w:t>
      </w:r>
    </w:p>
    <w:p>
      <w:r>
        <w:t>10. Il a une belle voix.</w:t>
      </w:r>
    </w:p>
    <w:p>
      <w:r>
        <w:t xml:space="preserve">    He has a beautiful voice.</w:t>
      </w:r>
    </w:p>
    <w:p/>
    <w:p>
      <w:r>
        <w:rPr>
          <w:b/>
        </w:rPr>
        <w:t>Word: Merci | Meaning: Thank you</w:t>
      </w:r>
    </w:p>
    <w:p/>
    <w:p>
      <w:r>
        <w:t>1.  Merci beaucoup pour l'aide !</w:t>
      </w:r>
    </w:p>
    <w:p>
      <w:r>
        <w:t xml:space="preserve">    Thank you very much for your help!</w:t>
      </w:r>
    </w:p>
    <w:p>
      <w:r>
        <w:t>2.  Je suis reconnaissant(e) de votre gentillesse.</w:t>
      </w:r>
    </w:p>
    <w:p>
      <w:r>
        <w:t xml:space="preserve">    I am grateful for your kindness.</w:t>
      </w:r>
    </w:p>
    <w:p>
      <w:r>
        <w:t xml:space="preserve">3.  Merci d’avoir partagé ce moment avec moi. </w:t>
      </w:r>
    </w:p>
    <w:p>
      <w:r>
        <w:t xml:space="preserve">    Thank you for sharing this moment with me.</w:t>
      </w:r>
    </w:p>
    <w:p>
      <w:r>
        <w:t xml:space="preserve">4.  La nourriture est délicieuse, merci ! </w:t>
      </w:r>
    </w:p>
    <w:p>
      <w:r>
        <w:t xml:space="preserve">    The food is delicious, thank you!</w:t>
      </w:r>
    </w:p>
    <w:p>
      <w:r>
        <w:t xml:space="preserve">5.  Merci de m'aider à comprendre. </w:t>
      </w:r>
    </w:p>
    <w:p>
      <w:r>
        <w:t xml:space="preserve">    Thank you for helping me understand.</w:t>
      </w:r>
    </w:p>
    <w:p>
      <w:r>
        <w:t xml:space="preserve">6.  Je suis heureux(e) que vous ayez pu venir. </w:t>
      </w:r>
    </w:p>
    <w:p>
      <w:r>
        <w:t xml:space="preserve">    I am happy that you could come.</w:t>
      </w:r>
    </w:p>
    <w:p>
      <w:r>
        <w:t>7.  Merci pour votre patience.</w:t>
      </w:r>
    </w:p>
    <w:p>
      <w:r>
        <w:t xml:space="preserve">    Thank you for your patience.</w:t>
      </w:r>
    </w:p>
    <w:p>
      <w:r>
        <w:t xml:space="preserve">8.  J'apprécie vraiment vos conseils. </w:t>
      </w:r>
    </w:p>
    <w:p>
      <w:r>
        <w:t xml:space="preserve">    I really appreciate your advice. </w:t>
      </w:r>
    </w:p>
    <w:p>
      <w:r>
        <w:t>9.  Merci de me donner la chance d’apprendre.</w:t>
      </w:r>
    </w:p>
    <w:p>
      <w:r>
        <w:t xml:space="preserve">    Thank you for giving me the chance to learn.</w:t>
      </w:r>
    </w:p>
    <w:p>
      <w:r>
        <w:t>10. Merci pour tout !</w:t>
      </w:r>
    </w:p>
    <w:p>
      <w:r>
        <w:t xml:space="preserve">    Thank you for everything!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et inattendue.  </w:t>
      </w:r>
    </w:p>
    <w:p>
      <w:r>
        <w:t xml:space="preserve">    The love is a powerful and unexpected force.</w:t>
      </w:r>
    </w:p>
    <w:p>
      <w:r>
        <w:t xml:space="preserve">2. J'ai toujours eu un amour pour la France.   </w:t>
      </w:r>
    </w:p>
    <w:p>
      <w:r>
        <w:t xml:space="preserve">    I have always had a love for France.</w:t>
      </w:r>
    </w:p>
    <w:p>
      <w:r>
        <w:t xml:space="preserve">3. La nature est belle, elle nourrit mon amour de la vie.  </w:t>
      </w:r>
    </w:p>
    <w:p>
      <w:r>
        <w:t xml:space="preserve">    Nature is beautiful; it nourishes my love of life.</w:t>
      </w:r>
    </w:p>
    <w:p>
      <w:r>
        <w:t xml:space="preserve">4. Votre gentillesse m’a fait tomber amoureux.  </w:t>
      </w:r>
    </w:p>
    <w:p>
      <w:r>
        <w:t xml:space="preserve">    Your kindness made me fall in love.</w:t>
      </w:r>
    </w:p>
    <w:p>
      <w:r>
        <w:t xml:space="preserve">5. Il s'est montré amoureux d'elle depuis longtemps. </w:t>
      </w:r>
    </w:p>
    <w:p>
      <w:r>
        <w:t xml:space="preserve">   He has shown his love for her for a long time. </w:t>
      </w:r>
    </w:p>
    <w:p>
      <w:r>
        <w:t xml:space="preserve">6. L’amour peut être une source de joie et de bonheur.  </w:t>
      </w:r>
    </w:p>
    <w:p>
      <w:r>
        <w:t xml:space="preserve">    Love can be a source of joy and happiness. </w:t>
      </w:r>
    </w:p>
    <w:p>
      <w:r>
        <w:t xml:space="preserve">7. Le couple partage un amour profond et solide.  </w:t>
      </w:r>
    </w:p>
    <w:p>
      <w:r>
        <w:t xml:space="preserve">    The couple shares a deep and solid love.</w:t>
      </w:r>
    </w:p>
    <w:p>
      <w:r>
        <w:t xml:space="preserve">8. L'amour est un concept complexe et difficile à définir.  </w:t>
      </w:r>
    </w:p>
    <w:p>
      <w:r>
        <w:t xml:space="preserve">    Love is a complex and difficult concept to define. </w:t>
      </w:r>
    </w:p>
    <w:p>
      <w:r>
        <w:t xml:space="preserve">9. Il s’était mis en amour avec la ville nouvelle.  </w:t>
      </w:r>
    </w:p>
    <w:p>
      <w:r>
        <w:t xml:space="preserve">    He fell in love with the new city. </w:t>
      </w:r>
    </w:p>
    <w:p>
      <w:r>
        <w:t xml:space="preserve">10.  L'amour est une force positive qui nous guide dans la vie.   </w:t>
      </w:r>
    </w:p>
    <w:p>
      <w:r>
        <w:t xml:space="preserve">    Love is a positive force that guides us through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