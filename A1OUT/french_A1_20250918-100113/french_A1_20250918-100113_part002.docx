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gris et doux.</w:t>
      </w:r>
    </w:p>
    <w:p>
      <w:r>
        <w:t xml:space="preserve">  He has a grey and soft cat.</w:t>
      </w:r>
    </w:p>
    <w:p>
      <w:r>
        <w:t>2. La femme adore jouer avec son chat.</w:t>
      </w:r>
    </w:p>
    <w:p>
      <w:r>
        <w:t xml:space="preserve">  The woman loves to play with her cat.</w:t>
      </w:r>
    </w:p>
    <w:p>
      <w:r>
        <w:t xml:space="preserve">3. Le chat est très calme et paisible. </w:t>
      </w:r>
    </w:p>
    <w:p>
      <w:r>
        <w:t xml:space="preserve">   The cat is very calm and peaceful.</w:t>
      </w:r>
    </w:p>
    <w:p>
      <w:r>
        <w:t>4. Je voudrais acheter un chat noir et élégant.</w:t>
      </w:r>
    </w:p>
    <w:p>
      <w:r>
        <w:t xml:space="preserve">   I would like to buy a black and elegant cat.</w:t>
      </w:r>
    </w:p>
    <w:p>
      <w:r>
        <w:t>5. Le chat miaule doucement à la fenêtre.</w:t>
      </w:r>
    </w:p>
    <w:p>
      <w:r>
        <w:t xml:space="preserve">  The cat meows gently at the window.</w:t>
      </w:r>
    </w:p>
    <w:p>
      <w:r>
        <w:t xml:space="preserve">6. Nous avons un chat qui aime dormir sur le canapé. </w:t>
      </w:r>
    </w:p>
    <w:p>
      <w:r>
        <w:t xml:space="preserve">  We have a cat who likes to sleep on the couch.</w:t>
      </w:r>
    </w:p>
    <w:p>
      <w:r>
        <w:t xml:space="preserve">7. Les chats sont des animaux intelligents et indépendants. </w:t>
      </w:r>
    </w:p>
    <w:p>
      <w:r>
        <w:t xml:space="preserve">   Cats are intelligent and independent animals.</w:t>
      </w:r>
    </w:p>
    <w:p>
      <w:r>
        <w:t xml:space="preserve">8. Le chat est un animal de compagnie populaire. </w:t>
      </w:r>
    </w:p>
    <w:p>
      <w:r>
        <w:t xml:space="preserve">   The cat is a popular pet.</w:t>
      </w:r>
    </w:p>
    <w:p>
      <w:r>
        <w:t>9. Il y a beaucoup de chats dans les rues.</w:t>
      </w:r>
    </w:p>
    <w:p>
      <w:r>
        <w:t xml:space="preserve">  There are many cats in the streets.</w:t>
      </w:r>
    </w:p>
    <w:p>
      <w:r>
        <w:t xml:space="preserve">10. La taille d’un chat peut varier considérablement. </w:t>
      </w:r>
    </w:p>
    <w:p>
      <w:r>
        <w:t xml:space="preserve">   A cat's size can vary considerably.</w:t>
      </w:r>
    </w:p>
    <w:p/>
    <w:p>
      <w:r>
        <w:rPr>
          <w:b/>
        </w:rPr>
        <w:t>Word: Moi | Meaning: I</w:t>
      </w:r>
    </w:p>
    <w:p/>
    <w:p>
      <w:r>
        <w:t xml:space="preserve">1. Je m’appelle Sophie. </w:t>
      </w:r>
    </w:p>
    <w:p>
      <w:r>
        <w:t>My name is Sophie.</w:t>
      </w:r>
    </w:p>
    <w:p>
      <w:r>
        <w:t>2. Moi aussi, je vais à l’école.</w:t>
      </w:r>
    </w:p>
    <w:p>
      <w:r>
        <w:t>I also go to school.</w:t>
      </w:r>
    </w:p>
    <w:p>
      <w:r>
        <w:t xml:space="preserve">3. J'adore la musique française. </w:t>
      </w:r>
    </w:p>
    <w:p>
      <w:r>
        <w:t>I love French music.</w:t>
      </w:r>
    </w:p>
    <w:p>
      <w:r>
        <w:t>4.  Je suis de France.</w:t>
      </w:r>
    </w:p>
    <w:p>
      <w:r>
        <w:t xml:space="preserve">I am from France. </w:t>
      </w:r>
    </w:p>
    <w:p>
      <w:r>
        <w:t>5.  Moi, je préfère manger des fruits.</w:t>
      </w:r>
    </w:p>
    <w:p>
      <w:r>
        <w:t>Me, I prefer eating fruit.</w:t>
      </w:r>
    </w:p>
    <w:p>
      <w:r>
        <w:t>6.   Tu es une bonne personne.</w:t>
      </w:r>
    </w:p>
    <w:p>
      <w:r>
        <w:t>You are a good person.</w:t>
      </w:r>
    </w:p>
    <w:p>
      <w:r>
        <w:t>7.   C'est moi qui ai fait la cuisine.</w:t>
      </w:r>
    </w:p>
    <w:p>
      <w:r>
        <w:t>It was me who cooked the meal.</w:t>
      </w:r>
    </w:p>
    <w:p>
      <w:r>
        <w:t xml:space="preserve">8.  La femme est belle et charmante. </w:t>
      </w:r>
    </w:p>
    <w:p>
      <w:r>
        <w:t>The woman is beautiful and charming.</w:t>
      </w:r>
    </w:p>
    <w:p>
      <w:r>
        <w:t>9. Moi, j’ai besoin de repos.</w:t>
      </w:r>
    </w:p>
    <w:p>
      <w:r>
        <w:t>I need to rest, myself.</w:t>
      </w:r>
    </w:p>
    <w:p>
      <w:r>
        <w:t>10.  Moi je suis fatigué(e).</w:t>
      </w:r>
    </w:p>
    <w:p>
      <w:r>
        <w:t>I am tired.</w:t>
      </w:r>
    </w:p>
    <w:p/>
    <w:p>
      <w:r>
        <w:rPr>
          <w:b/>
        </w:rPr>
        <w:t>Word: Fleur | Meaning: Flower</w:t>
      </w:r>
    </w:p>
    <w:p/>
    <w:p>
      <w:r>
        <w:t>1. La fleur de rose est très belle.</w:t>
      </w:r>
    </w:p>
    <w:p>
      <w:r>
        <w:t xml:space="preserve">   The rose flower is very beautiful.</w:t>
      </w:r>
    </w:p>
    <w:p>
      <w:r>
        <w:t>2. J'adore les fleurs dans le jardin.</w:t>
      </w:r>
    </w:p>
    <w:p>
      <w:r>
        <w:t xml:space="preserve">   I love the flowers in the garden. </w:t>
      </w:r>
    </w:p>
    <w:p>
      <w:r>
        <w:t>3. La fleur d'oranger est une fleur rare et précieuse.</w:t>
      </w:r>
    </w:p>
    <w:p>
      <w:r>
        <w:t xml:space="preserve">   The orange blossom is a rare and precious flower.</w:t>
      </w:r>
    </w:p>
    <w:p>
      <w:r>
        <w:t>4. Elle a offert une fleur à son ami.</w:t>
      </w:r>
    </w:p>
    <w:p>
      <w:r>
        <w:t xml:space="preserve">   She offered a flower to her friend.</w:t>
      </w:r>
    </w:p>
    <w:p>
      <w:r>
        <w:t>5.  Les fleurs de toutes les couleurs sont en train de fleurir.</w:t>
      </w:r>
    </w:p>
    <w:p>
      <w:r>
        <w:t xml:space="preserve">   Flowers of all colors are blooming. </w:t>
      </w:r>
    </w:p>
    <w:p>
      <w:r>
        <w:t>6. L'arbre est couvert de fleurs roses et jaunes.</w:t>
      </w:r>
    </w:p>
    <w:p>
      <w:r>
        <w:t xml:space="preserve">   The tree is covered with pink and yellow flowers.</w:t>
      </w:r>
    </w:p>
    <w:p>
      <w:r>
        <w:t>7. La fleur de lys symbolise la paix.</w:t>
      </w:r>
    </w:p>
    <w:p>
      <w:r>
        <w:t xml:space="preserve">    The lily flower symbolizes peace.  </w:t>
      </w:r>
    </w:p>
    <w:p>
      <w:r>
        <w:t xml:space="preserve">8. Le jardin était fleuri à l’époque de l'été. </w:t>
      </w:r>
    </w:p>
    <w:p>
      <w:r>
        <w:t xml:space="preserve">   The garden was blooming in the summertime. </w:t>
      </w:r>
    </w:p>
    <w:p>
      <w:r>
        <w:t>9. J'ai acheté une fleur pour maman.</w:t>
      </w:r>
    </w:p>
    <w:p>
      <w:r>
        <w:t xml:space="preserve">   I bought a flower for mom.  </w:t>
      </w:r>
    </w:p>
    <w:p>
      <w:r>
        <w:t xml:space="preserve">10. La fleur est un symbole de beauté et de vie. </w:t>
      </w:r>
    </w:p>
    <w:p>
      <w:r>
        <w:t xml:space="preserve">   A flower is a symbol of beauty and life.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>2.  Le jeu est une excellente activité pour les enfants.</w:t>
      </w:r>
    </w:p>
    <w:p>
      <w:r>
        <w:t xml:space="preserve">    Playing is an excellent activity for children.</w:t>
      </w:r>
    </w:p>
    <w:p>
      <w:r>
        <w:t xml:space="preserve">3. Il a joué au jeu de ballon avec ses amis. </w:t>
      </w:r>
    </w:p>
    <w:p>
      <w:r>
        <w:t xml:space="preserve">   He played ball with his friends.</w:t>
      </w:r>
    </w:p>
    <w:p>
      <w:r>
        <w:t>4. J'aime jouer à des jeux d'ambiance.</w:t>
      </w:r>
    </w:p>
    <w:p>
      <w:r>
        <w:t xml:space="preserve">    I like playing games of atmosphere.</w:t>
      </w:r>
    </w:p>
    <w:p>
      <w:r>
        <w:t>5. Est-ce que vous voulez jouer ?</w:t>
      </w:r>
    </w:p>
    <w:p>
      <w:r>
        <w:t xml:space="preserve">    Do you want to play? </w:t>
      </w:r>
    </w:p>
    <w:p>
      <w:r>
        <w:t xml:space="preserve">6. Le jeu est un moyen de distraction. </w:t>
      </w:r>
    </w:p>
    <w:p>
      <w:r>
        <w:t xml:space="preserve">    Playing is a way to distract. </w:t>
      </w:r>
    </w:p>
    <w:p>
      <w:r>
        <w:t>7. J’ai joué à un jeu d’évasion.</w:t>
      </w:r>
    </w:p>
    <w:p>
      <w:r>
        <w:t xml:space="preserve">   I played a game of escape. </w:t>
      </w:r>
    </w:p>
    <w:p>
      <w:r>
        <w:t xml:space="preserve">8. Je joue souvent aux jeux de société en famille. </w:t>
      </w:r>
    </w:p>
    <w:p>
      <w:r>
        <w:t xml:space="preserve">   I often play board games with my family. </w:t>
      </w:r>
    </w:p>
    <w:p>
      <w:r>
        <w:t>9. Le jeu est une activité sociale et divertissante.</w:t>
      </w:r>
    </w:p>
    <w:p>
      <w:r>
        <w:t xml:space="preserve">    Playing is an enjoyable and social activity. </w:t>
      </w:r>
    </w:p>
    <w:p>
      <w:r>
        <w:t>10.  Je n’ai pas envie de jouer.</w:t>
      </w:r>
    </w:p>
    <w:p>
      <w:r>
        <w:t xml:space="preserve">   I don't feel like playing.</w:t>
      </w:r>
    </w:p>
    <w:p/>
    <w:p>
      <w:r>
        <w:t>Cat: &lt;animal&gt;</w:t>
      </w:r>
    </w:p>
    <w:p/>
    <w:p>
      <w:r>
        <w:t>1. J'adore les chats.</w:t>
      </w:r>
    </w:p>
    <w:p>
      <w:r>
        <w:t xml:space="preserve">  I love cats.</w:t>
      </w:r>
    </w:p>
    <w:p>
      <w:r>
        <w:t xml:space="preserve">2. La chatte est très gentille. </w:t>
      </w:r>
    </w:p>
    <w:p>
      <w:r>
        <w:t xml:space="preserve">  The cat is very kind.</w:t>
      </w:r>
    </w:p>
    <w:p>
      <w:r>
        <w:t>3. Le chat dort beaucoup pendant la journée.</w:t>
      </w:r>
    </w:p>
    <w:p>
      <w:r>
        <w:t xml:space="preserve">  The cat sleeps a lot during the day. </w:t>
      </w:r>
    </w:p>
    <w:p>
      <w:r>
        <w:t>4. Il miaule pour demander de l'attention.</w:t>
      </w:r>
    </w:p>
    <w:p>
      <w:r>
        <w:t xml:space="preserve">  He meows to ask for attention.</w:t>
      </w:r>
    </w:p>
    <w:p>
      <w:r>
        <w:t>5. Mon chat est un beau félin.</w:t>
      </w:r>
    </w:p>
    <w:p>
      <w:r>
        <w:t xml:space="preserve">   My cat is a beautiful feline.</w:t>
      </w:r>
    </w:p>
    <w:p>
      <w:r>
        <w:t>6. Vous avez envie de jouer avec le chat ?</w:t>
      </w:r>
    </w:p>
    <w:p>
      <w:r>
        <w:t xml:space="preserve">  Do you want to play with the cat? </w:t>
      </w:r>
    </w:p>
    <w:p>
      <w:r>
        <w:t xml:space="preserve">7. Les chats sont des animaux indépendants. </w:t>
      </w:r>
    </w:p>
    <w:p>
      <w:r>
        <w:t xml:space="preserve">  Cats are independent animals.</w:t>
      </w:r>
    </w:p>
    <w:p>
      <w:r>
        <w:t xml:space="preserve">8. Le chat se cache dans la cuisine. </w:t>
      </w:r>
    </w:p>
    <w:p>
      <w:r>
        <w:t xml:space="preserve">  The cat hides in the kitchen. </w:t>
      </w:r>
    </w:p>
    <w:p>
      <w:r>
        <w:t xml:space="preserve">9. Je suis fasciné par les comportements des chats. </w:t>
      </w:r>
    </w:p>
    <w:p>
      <w:r>
        <w:t xml:space="preserve">  I am fascinated by the behaviors of cats. </w:t>
      </w:r>
    </w:p>
    <w:p>
      <w:r>
        <w:t xml:space="preserve">10. Le chat est un animal très mystérieux. </w:t>
      </w:r>
    </w:p>
    <w:p>
      <w:r>
        <w:t xml:space="preserve">   The cat is a very mysterious animal.</w:t>
      </w:r>
    </w:p>
    <w:p/>
    <w:p>
      <w:r>
        <w:rPr>
          <w:b/>
        </w:rPr>
        <w:t>Word: jeu | Meaning: game</w:t>
      </w:r>
    </w:p>
    <w:p/>
    <w:p>
      <w:r>
        <w:t>1.  J'adore jouer à la balle.</w:t>
      </w:r>
    </w:p>
    <w:p>
      <w:r>
        <w:t xml:space="preserve">    Playing with a ball is my favorite thing to do.</w:t>
      </w:r>
    </w:p>
    <w:p>
      <w:r>
        <w:t>2.  Ils aiment jouer de jeux vidéo.</w:t>
      </w:r>
    </w:p>
    <w:p>
      <w:r>
        <w:t xml:space="preserve">    They enjoy playing video games.</w:t>
      </w:r>
    </w:p>
    <w:p>
      <w:r>
        <w:t xml:space="preserve">3.  Voulez-vous jouer au Monopoly ? </w:t>
      </w:r>
    </w:p>
    <w:p>
      <w:r>
        <w:t xml:space="preserve">   Would you like to play Monopoly?</w:t>
      </w:r>
    </w:p>
    <w:p>
      <w:r>
        <w:t xml:space="preserve">4.  La petite fille aime jouer avec ses amis. </w:t>
      </w:r>
    </w:p>
    <w:p>
      <w:r>
        <w:t xml:space="preserve">    The little girl enjoys playing with her friends.</w:t>
      </w:r>
    </w:p>
    <w:p>
      <w:r>
        <w:t xml:space="preserve">5.  Je vais jouer à la guitare. </w:t>
      </w:r>
    </w:p>
    <w:p>
      <w:r>
        <w:t xml:space="preserve">    I'm going to play guitar. </w:t>
      </w:r>
    </w:p>
    <w:p>
      <w:r>
        <w:t xml:space="preserve">6.  Il ne peut pas jouer de piano. </w:t>
      </w:r>
    </w:p>
    <w:p>
      <w:r>
        <w:t xml:space="preserve">   He can’t play the piano.</w:t>
      </w:r>
    </w:p>
    <w:p>
      <w:r>
        <w:t xml:space="preserve">7.  Nous sommes partis jouer au parc. </w:t>
      </w:r>
    </w:p>
    <w:p>
      <w:r>
        <w:t xml:space="preserve">   We went to play in the park.</w:t>
      </w:r>
    </w:p>
    <w:p>
      <w:r>
        <w:t xml:space="preserve">8.  Les enfants jouent à la maison. </w:t>
      </w:r>
    </w:p>
    <w:p>
      <w:r>
        <w:t xml:space="preserve">    The children play at home.</w:t>
      </w:r>
    </w:p>
    <w:p>
      <w:r>
        <w:t xml:space="preserve">9.  Le jeu est une activité amusante. </w:t>
      </w:r>
    </w:p>
    <w:p>
      <w:r>
        <w:t xml:space="preserve">   Playing is a fun activity. </w:t>
      </w:r>
    </w:p>
    <w:p>
      <w:r>
        <w:t xml:space="preserve">10.  J'ai envie de jouer dehors aujourd’hui. </w:t>
      </w:r>
    </w:p>
    <w:p>
      <w:r>
        <w:t xml:space="preserve">   I feel like playing outside today.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 Le soleil brille aujourd’hui. Bonjour ! </w:t>
      </w:r>
    </w:p>
    <w:p>
      <w:r>
        <w:t xml:space="preserve">   The sun is shining today. Hello!</w:t>
      </w:r>
    </w:p>
    <w:p>
      <w:r>
        <w:t>5.  Comment allez-vous ce soir ?</w:t>
      </w:r>
    </w:p>
    <w:p>
      <w:r>
        <w:t xml:space="preserve">   How are you this evening?</w:t>
      </w:r>
    </w:p>
    <w:p>
      <w:r>
        <w:t>6.  Je voudrais un croissant, s'il vous plaît.</w:t>
      </w:r>
    </w:p>
    <w:p>
      <w:r>
        <w:t xml:space="preserve">   I would like a croissant, please.</w:t>
      </w:r>
    </w:p>
    <w:p>
      <w:r>
        <w:t xml:space="preserve">7.  Bonjour, j’ai besoin d’aide pour l’aéroport. </w:t>
      </w:r>
    </w:p>
    <w:p>
      <w:r>
        <w:t xml:space="preserve">   Hello, I need help at the airport.</w:t>
      </w:r>
    </w:p>
    <w:p>
      <w:r>
        <w:t>8. Bonjour, quelle heure est-ce ?</w:t>
      </w:r>
    </w:p>
    <w:p>
      <w:r>
        <w:t xml:space="preserve">   Hello, what time is it?</w:t>
      </w:r>
    </w:p>
    <w:p>
      <w:r>
        <w:t xml:space="preserve">9. Bonjour! J'aime bien la musique française. </w:t>
      </w:r>
    </w:p>
    <w:p>
      <w:r>
        <w:t xml:space="preserve">    Hello! I like French music.</w:t>
      </w:r>
    </w:p>
    <w:p>
      <w:r>
        <w:t>10.  Bonjour, je vais au marché.</w:t>
      </w:r>
    </w:p>
    <w:p>
      <w:r>
        <w:t xml:space="preserve">   Hello, I am going to the market.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Il faut que j’arrive tôt.</w:t>
      </w:r>
    </w:p>
    <w:p>
      <w:r>
        <w:t xml:space="preserve">  I need to arrive early.</w:t>
      </w:r>
    </w:p>
    <w:p>
      <w:r>
        <w:t xml:space="preserve">3. Vous avez raison, c’est vrai. </w:t>
      </w:r>
    </w:p>
    <w:p>
      <w:r>
        <w:t xml:space="preserve">   You are right, that is true.</w:t>
      </w:r>
    </w:p>
    <w:p>
      <w:r>
        <w:t>4. Je ne comprends pas toujours.</w:t>
      </w:r>
    </w:p>
    <w:p>
      <w:r>
        <w:t xml:space="preserve">   I don't understand always.</w:t>
      </w:r>
    </w:p>
    <w:p>
      <w:r>
        <w:t xml:space="preserve">5. Oui, je vais faire ça. </w:t>
      </w:r>
    </w:p>
    <w:p>
      <w:r>
        <w:t xml:space="preserve">   Yes, I will do that.</w:t>
      </w:r>
    </w:p>
    <w:p>
      <w:r>
        <w:t xml:space="preserve">6. Le train arrive à huit heures. </w:t>
      </w:r>
    </w:p>
    <w:p>
      <w:r>
        <w:t xml:space="preserve">  The train arrives at eight o’clock.</w:t>
      </w:r>
    </w:p>
    <w:p>
      <w:r>
        <w:t xml:space="preserve">7. Vous avez besoin d’un peu d’aide? </w:t>
      </w:r>
    </w:p>
    <w:p>
      <w:r>
        <w:t xml:space="preserve">    Do you need a little help?</w:t>
      </w:r>
    </w:p>
    <w:p>
      <w:r>
        <w:t xml:space="preserve">8. Je suis content de voir que vous êtes venu. </w:t>
      </w:r>
    </w:p>
    <w:p>
      <w:r>
        <w:t xml:space="preserve">   I am happy to see that you came. </w:t>
      </w:r>
    </w:p>
    <w:p>
      <w:r>
        <w:t xml:space="preserve">9. Oui, je pense que c'est bon.  </w:t>
      </w:r>
    </w:p>
    <w:p>
      <w:r>
        <w:t xml:space="preserve">   Yes, I think it is good.</w:t>
      </w:r>
    </w:p>
    <w:p>
      <w:r>
        <w:t xml:space="preserve">10. Tu veux manger ? </w:t>
      </w:r>
    </w:p>
    <w:p>
      <w:r>
        <w:t xml:space="preserve">    Do you want to eat?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une robe rouge.</w:t>
      </w:r>
    </w:p>
    <w:p>
      <w:r>
        <w:t xml:space="preserve">   I have a red dress. </w:t>
      </w:r>
    </w:p>
    <w:p>
      <w:r>
        <w:t>4. Vous avez du rouge sur votre visage.</w:t>
      </w:r>
    </w:p>
    <w:p>
      <w:r>
        <w:t xml:space="preserve">   You have some red on your face. 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feu est rouge. </w:t>
      </w:r>
    </w:p>
    <w:p>
      <w:r>
        <w:t xml:space="preserve">  Fire is red.</w:t>
      </w:r>
    </w:p>
    <w:p>
      <w:r>
        <w:t>7. Il y a un rouge dans ma tasse.</w:t>
      </w:r>
    </w:p>
    <w:p>
      <w:r>
        <w:t xml:space="preserve">  There's a red in my cup. </w:t>
      </w:r>
    </w:p>
    <w:p>
      <w:r>
        <w:t xml:space="preserve">8. Elle aime les choses rouges. </w:t>
      </w:r>
    </w:p>
    <w:p>
      <w:r>
        <w:t xml:space="preserve">   She likes things red.</w:t>
      </w:r>
    </w:p>
    <w:p>
      <w:r>
        <w:t>9. La montagne est rouge avec le soleil.</w:t>
      </w:r>
    </w:p>
    <w:p>
      <w:r>
        <w:t xml:space="preserve">   The mountain is red with the sun. 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</w:t>
      </w:r>
    </w:p>
    <w:p>
      <w:r>
        <w:t xml:space="preserve">  My cat is very nice.</w:t>
      </w:r>
    </w:p>
    <w:p>
      <w:r>
        <w:t xml:space="preserve">2. Le chat est sur le canapé. </w:t>
      </w:r>
    </w:p>
    <w:p>
      <w:r>
        <w:t xml:space="preserve">  The cat is on the sofa.</w:t>
      </w:r>
    </w:p>
    <w:p>
      <w:r>
        <w:t xml:space="preserve">3. Tu as un chat? </w:t>
      </w:r>
    </w:p>
    <w:p>
      <w:r>
        <w:t xml:space="preserve">  Do you have a cat?</w:t>
      </w:r>
    </w:p>
    <w:p>
      <w:r>
        <w:t xml:space="preserve">4. Il me regarde avec ses yeux bleus. </w:t>
      </w:r>
    </w:p>
    <w:p>
      <w:r>
        <w:t xml:space="preserve">  He looks at me with his blue eyes.</w:t>
      </w:r>
    </w:p>
    <w:p>
      <w:r>
        <w:t xml:space="preserve">5. La chatte dort dans la cage. </w:t>
      </w:r>
    </w:p>
    <w:p>
      <w:r>
        <w:t xml:space="preserve">  The kitten sleeps in the cage.</w:t>
      </w:r>
    </w:p>
    <w:p>
      <w:r>
        <w:t xml:space="preserve">6. Les chats sont des animaux très indépendants. </w:t>
      </w:r>
    </w:p>
    <w:p>
      <w:r>
        <w:t xml:space="preserve">  Cats are very independent animals.</w:t>
      </w:r>
    </w:p>
    <w:p>
      <w:r>
        <w:t xml:space="preserve">7. Je ne peux pas parler au chat. </w:t>
      </w:r>
    </w:p>
    <w:p>
      <w:r>
        <w:t xml:space="preserve">  I can't talk to the cat. </w:t>
      </w:r>
    </w:p>
    <w:p>
      <w:r>
        <w:t xml:space="preserve">8. Le chat est ma compagnie. </w:t>
      </w:r>
    </w:p>
    <w:p>
      <w:r>
        <w:t xml:space="preserve">  My cat is my companion. </w:t>
      </w:r>
    </w:p>
    <w:p>
      <w:r>
        <w:t>9. J'adore la compagnie de mon chat.</w:t>
      </w:r>
    </w:p>
    <w:p>
      <w:r>
        <w:t xml:space="preserve">  I love the company of my cat. </w:t>
      </w:r>
    </w:p>
    <w:p>
      <w:r>
        <w:t>10. L’oiseau chante et le chat s’endort.</w:t>
      </w:r>
    </w:p>
    <w:p>
      <w:r>
        <w:t xml:space="preserve">   The bird sings and the cat falls asleep.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