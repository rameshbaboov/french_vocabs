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Musique: Music</w:t>
      </w:r>
    </w:p>
    <w:p/>
    <w:p>
      <w:r>
        <w:t xml:space="preserve">1. J'adore écouter de la musique classique à l’heure du dîner. </w:t>
      </w:r>
    </w:p>
    <w:p>
      <w:r>
        <w:t xml:space="preserve">    I love listening to classical music at dinnertime.</w:t>
      </w:r>
    </w:p>
    <w:p>
      <w:r>
        <w:t xml:space="preserve">2. La musique est un excellent moyen de se détendre et de s’évader. </w:t>
      </w:r>
    </w:p>
    <w:p>
      <w:r>
        <w:t xml:space="preserve">   Music is an excellent way to relax and escape. </w:t>
      </w:r>
    </w:p>
    <w:p>
      <w:r>
        <w:t>3. J'ai écouté une chanson très douce, et j'ai ressenti une grande émotion.</w:t>
      </w:r>
    </w:p>
    <w:p>
      <w:r>
        <w:t xml:space="preserve">   I listened to a very soft song, and I felt a great emotion.</w:t>
      </w:r>
    </w:p>
    <w:p>
      <w:r>
        <w:t xml:space="preserve">4. Le concert de musique était magnifique, avec des musiciens talentueux. </w:t>
      </w:r>
    </w:p>
    <w:p>
      <w:r>
        <w:t xml:space="preserve">    The music concert was magnificent, with talented musicians.  </w:t>
      </w:r>
    </w:p>
    <w:p>
      <w:r>
        <w:t>5. La musique est importante pour la vie humaine et elle enrichit nos expériences.</w:t>
      </w:r>
    </w:p>
    <w:p>
      <w:r>
        <w:t xml:space="preserve">   Music is important for human life and it enriches our experiences.</w:t>
      </w:r>
    </w:p>
    <w:p>
      <w:r>
        <w:t>6. Les instruments de musique traditionnels ont une histoire riche.</w:t>
      </w:r>
    </w:p>
    <w:p>
      <w:r>
        <w:t xml:space="preserve">   Traditional musical instruments have a rich history. </w:t>
      </w:r>
    </w:p>
    <w:p>
      <w:r>
        <w:t xml:space="preserve">7. J'ai acheté un nouvel album de musique, je vais l'écouter dès que possible. </w:t>
      </w:r>
    </w:p>
    <w:p>
      <w:r>
        <w:t xml:space="preserve">    I bought a new music album, I will listen to it as soon as possible.  </w:t>
      </w:r>
    </w:p>
    <w:p>
      <w:r>
        <w:t xml:space="preserve">8. La musique est une forme d'art qui peut exprimer des sentiments et des idées. </w:t>
      </w:r>
    </w:p>
    <w:p>
      <w:r>
        <w:t xml:space="preserve">   Music is a form of art that can express feelings and ideas.  </w:t>
      </w:r>
    </w:p>
    <w:p>
      <w:r>
        <w:t xml:space="preserve">9. Tu peux écouter de la musique en ligne ou sur un disque analogique. </w:t>
      </w:r>
    </w:p>
    <w:p>
      <w:r>
        <w:t xml:space="preserve">    You can listen to music online or on an analog disc. </w:t>
      </w:r>
    </w:p>
    <w:p>
      <w:r>
        <w:t xml:space="preserve">10. La musique est omniprésente dans notre vie quotidienne et nous fait voyager. </w:t>
      </w:r>
    </w:p>
    <w:p>
      <w:r>
        <w:t xml:space="preserve">   Music is ubiquitous in our daily lives and takes us on a journey.</w:t>
      </w:r>
    </w:p>
    <w:p/>
    <w:p>
      <w:r>
        <w:rPr>
          <w:b/>
        </w:rPr>
        <w:t>Word: Amusement | Meaning:  enjoyment, recreation</w:t>
      </w:r>
    </w:p>
    <w:p/>
    <w:p>
      <w:r>
        <w:t>1. J'ai trouvé l'histoire amusante.</w:t>
      </w:r>
    </w:p>
    <w:p>
      <w:r>
        <w:t xml:space="preserve">  I found the story amusing.</w:t>
      </w:r>
    </w:p>
    <w:p>
      <w:r>
        <w:t xml:space="preserve">2. L'amusement des enfants est important. </w:t>
      </w:r>
    </w:p>
    <w:p>
      <w:r>
        <w:t xml:space="preserve">   Children's amusement is important. </w:t>
      </w:r>
    </w:p>
    <w:p>
      <w:r>
        <w:t xml:space="preserve">3. Le spectacle de cirque était plein d'amusement. </w:t>
      </w:r>
    </w:p>
    <w:p>
      <w:r>
        <w:t xml:space="preserve">   The circus show was full of amusement.</w:t>
      </w:r>
    </w:p>
    <w:p>
      <w:r>
        <w:t xml:space="preserve">4. J'ai beaucoup apprécié l'amusement du voyage. </w:t>
      </w:r>
    </w:p>
    <w:p>
      <w:r>
        <w:t xml:space="preserve">  I enjoyed the amusement of travel a lot.</w:t>
      </w:r>
    </w:p>
    <w:p>
      <w:r>
        <w:t>5. L’ambiance est amusante et festive.</w:t>
      </w:r>
    </w:p>
    <w:p>
      <w:r>
        <w:t xml:space="preserve">   The atmosphere is amusing and festive. </w:t>
      </w:r>
    </w:p>
    <w:p>
      <w:r>
        <w:t>6. Il y avait beaucoup d'amusement dans la fête.</w:t>
      </w:r>
    </w:p>
    <w:p>
      <w:r>
        <w:t xml:space="preserve">   There was a lot of amusement at the party.</w:t>
      </w:r>
    </w:p>
    <w:p>
      <w:r>
        <w:t xml:space="preserve">7. La musique était amusante, mais un peu trop lente. </w:t>
      </w:r>
    </w:p>
    <w:p>
      <w:r>
        <w:t xml:space="preserve">   The music was amusing, but a little too slow.</w:t>
      </w:r>
    </w:p>
    <w:p>
      <w:r>
        <w:t xml:space="preserve">8. Je n'ai pas vraiment apprécié l'amusement des jeux vidéo. </w:t>
      </w:r>
    </w:p>
    <w:p>
      <w:r>
        <w:t xml:space="preserve">   I didn't really enjoy the amusement of video games.</w:t>
      </w:r>
    </w:p>
    <w:p>
      <w:r>
        <w:t>9. L’enfant ressentait un amusement soudain et spontané.</w:t>
      </w:r>
    </w:p>
    <w:p>
      <w:r>
        <w:t xml:space="preserve">  The child felt sudden and spontaneous amusement.</w:t>
      </w:r>
    </w:p>
    <w:p>
      <w:r>
        <w:t xml:space="preserve">10. L'amusement est une forme de plaisir et de joie. </w:t>
      </w:r>
    </w:p>
    <w:p>
      <w:r>
        <w:t xml:space="preserve">   Amusement is a form of pleasure and joy.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large.</w:t>
      </w:r>
    </w:p>
    <w:p>
      <w:r>
        <w:t>2. Vous avez une grande maison.</w:t>
      </w:r>
    </w:p>
    <w:p>
      <w:r>
        <w:t xml:space="preserve">   You have a large house.</w:t>
      </w:r>
    </w:p>
    <w:p>
      <w:r>
        <w:t>3. Cette affiche est grande.</w:t>
      </w:r>
    </w:p>
    <w:p>
      <w:r>
        <w:t xml:space="preserve">   This poster is large.</w:t>
      </w:r>
    </w:p>
    <w:p>
      <w:r>
        <w:t>4. Elle a des idées grandes.</w:t>
      </w:r>
    </w:p>
    <w:p>
      <w:r>
        <w:t xml:space="preserve">   She has big ideas.</w:t>
      </w:r>
    </w:p>
    <w:p>
      <w:r>
        <w:t>5. Le gâteau était grande et délicieux.</w:t>
      </w:r>
    </w:p>
    <w:p>
      <w:r>
        <w:t xml:space="preserve">   The cake was large and delicious. </w:t>
      </w:r>
    </w:p>
    <w:p>
      <w:r>
        <w:t>6. Je suis grand, vous êtes petit.</w:t>
      </w:r>
    </w:p>
    <w:p>
      <w:r>
        <w:t xml:space="preserve">   I am tall, you are short.</w:t>
      </w:r>
    </w:p>
    <w:p>
      <w:r>
        <w:t>7. Les arbres sont très grands dans la forêt.</w:t>
      </w:r>
    </w:p>
    <w:p>
      <w:r>
        <w:t xml:space="preserve">   The trees are very tall in the forest.</w:t>
      </w:r>
    </w:p>
    <w:p>
      <w:r>
        <w:t>8. Il a une grande passion pour l'art.</w:t>
      </w:r>
    </w:p>
    <w:p>
      <w:r>
        <w:t xml:space="preserve">   He has a big passion for art.</w:t>
      </w:r>
    </w:p>
    <w:p>
      <w:r>
        <w:t>9. J'aime la grande liberté.</w:t>
      </w:r>
    </w:p>
    <w:p>
      <w:r>
        <w:t xml:space="preserve">   I like great freedom. </w:t>
      </w:r>
    </w:p>
    <w:p>
      <w:r>
        <w:t xml:space="preserve">10. La ville est grande, avec beaucoup de monuments. </w:t>
      </w:r>
    </w:p>
    <w:p>
      <w:r>
        <w:t xml:space="preserve">  The city is large, with many monuments.</w:t>
      </w:r>
    </w:p>
    <w:p/>
    <w:p>
      <w:r>
        <w:rPr>
          <w:b/>
        </w:rPr>
        <w:t>Word: Jouer | Meaning: To play</w:t>
      </w:r>
    </w:p>
    <w:p/>
    <w:p>
      <w:r>
        <w:t>1. Je joue souvent au football.</w:t>
      </w:r>
    </w:p>
    <w:p>
      <w:r>
        <w:t xml:space="preserve">   I play football often.</w:t>
      </w:r>
    </w:p>
    <w:p>
      <w:r>
        <w:t>2. Les enfants jouent dans la cour.</w:t>
      </w:r>
    </w:p>
    <w:p>
      <w:r>
        <w:t xml:space="preserve">    Children are playing in the yard.</w:t>
      </w:r>
    </w:p>
    <w:p>
      <w:r>
        <w:t>3.  Mon ami joue de la musique.</w:t>
      </w:r>
    </w:p>
    <w:p>
      <w:r>
        <w:t xml:space="preserve">    My friend plays music.</w:t>
      </w:r>
    </w:p>
    <w:p>
      <w:r>
        <w:t>4. J'aime jouer aux jeux vidéo.</w:t>
      </w:r>
    </w:p>
    <w:p>
      <w:r>
        <w:t xml:space="preserve">    I like to play video games.</w:t>
      </w:r>
    </w:p>
    <w:p>
      <w:r>
        <w:t>5. Elle joue un rôle dans le film.</w:t>
      </w:r>
    </w:p>
    <w:p>
      <w:r>
        <w:t xml:space="preserve">   She plays a role in the movie.</w:t>
      </w:r>
    </w:p>
    <w:p>
      <w:r>
        <w:t>6. Voulez-vous jouer à un jeu ?</w:t>
      </w:r>
    </w:p>
    <w:p>
      <w:r>
        <w:t xml:space="preserve">   Do you want to play a game?</w:t>
      </w:r>
    </w:p>
    <w:p>
      <w:r>
        <w:t xml:space="preserve">7.  Je peux jouer avec les animaux. </w:t>
      </w:r>
    </w:p>
    <w:p>
      <w:r>
        <w:t xml:space="preserve">    I can play with animals.</w:t>
      </w:r>
    </w:p>
    <w:p>
      <w:r>
        <w:t xml:space="preserve">8.  Les enfants aiment jouer dehors. </w:t>
      </w:r>
    </w:p>
    <w:p>
      <w:r>
        <w:t xml:space="preserve">     Children like to play outdoors.</w:t>
      </w:r>
    </w:p>
    <w:p>
      <w:r>
        <w:t>9.  Vous jouez bien de la guitare ?</w:t>
      </w:r>
    </w:p>
    <w:p>
      <w:r>
        <w:t xml:space="preserve">    You play the guitar well? </w:t>
      </w:r>
    </w:p>
    <w:p>
      <w:r>
        <w:t>10. J'ai envie de jouer à un sport.</w:t>
      </w:r>
    </w:p>
    <w:p>
      <w:r>
        <w:t xml:space="preserve">    I feel like playing a sport.</w:t>
      </w:r>
    </w:p>
    <w:p/>
    <w:p>
      <w:r>
        <w:rPr>
          <w:b/>
        </w:rPr>
        <w:t>Word: Chocolat | Meaning: Chocolate</w:t>
      </w:r>
    </w:p>
    <w:p/>
    <w:p>
      <w:r>
        <w:t>1. J'adore manger du chocolat noir.</w:t>
      </w:r>
    </w:p>
    <w:p>
      <w:r>
        <w:t xml:space="preserve">  I love eating dark chocolate.</w:t>
      </w:r>
    </w:p>
    <w:p>
      <w:r>
        <w:t>2. Le chocolat est un aliment très délicieux.</w:t>
      </w:r>
    </w:p>
    <w:p>
      <w:r>
        <w:t xml:space="preserve">  Chocolate is a very delicious food.</w:t>
      </w:r>
    </w:p>
    <w:p>
      <w:r>
        <w:t>3. La recette de la tarte au chocolat me fascine.</w:t>
      </w:r>
    </w:p>
    <w:p>
      <w:r>
        <w:t xml:space="preserve">  The recipe for the chocolate cake fascinates me.</w:t>
      </w:r>
    </w:p>
    <w:p>
      <w:r>
        <w:t>4. J'ai besoin d'acheter du chocolat pour mon petit-déjeuner.</w:t>
      </w:r>
    </w:p>
    <w:p>
      <w:r>
        <w:t xml:space="preserve">  I need to buy some chocolate for my breakfast.</w:t>
      </w:r>
    </w:p>
    <w:p>
      <w:r>
        <w:t>5. Le chocolat est une boisson très populaire en France.</w:t>
      </w:r>
    </w:p>
    <w:p>
      <w:r>
        <w:t xml:space="preserve">  Chocolate is a very popular beverage in France. </w:t>
      </w:r>
    </w:p>
    <w:p>
      <w:r>
        <w:t>6. La pâtisserie française utilise souvent du chocolat dans ses desserts.</w:t>
      </w:r>
    </w:p>
    <w:p>
      <w:r>
        <w:t xml:space="preserve">  French pastry often uses chocolate in its desserts.</w:t>
      </w:r>
    </w:p>
    <w:p>
      <w:r>
        <w:t>7. Ma mère adore le chocolat blanc et les bonbons.</w:t>
      </w:r>
    </w:p>
    <w:p>
      <w:r>
        <w:t xml:space="preserve">  My mother loves white chocolate and candy.</w:t>
      </w:r>
    </w:p>
    <w:p>
      <w:r>
        <w:t>8. Je cherche un chocolatier pour acheter une boîte de chocolat artisanal.</w:t>
      </w:r>
    </w:p>
    <w:p>
      <w:r>
        <w:t xml:space="preserve">  I'm looking for a chocolatier to buy an artisan chocolate box. </w:t>
      </w:r>
    </w:p>
    <w:p>
      <w:r>
        <w:t>9. Le chocolat est un ingredient important dans la cuisine du monde entier.</w:t>
      </w:r>
    </w:p>
    <w:p>
      <w:r>
        <w:t xml:space="preserve">  Chocolate is an important ingredient in cuisine around the world.</w:t>
      </w:r>
    </w:p>
    <w:p>
      <w:r>
        <w:t>10. Il y a tellement de variétés de chocolat que choisir peut être difficile!</w:t>
      </w:r>
    </w:p>
    <w:p>
      <w:r>
        <w:t xml:space="preserve">   There are so many varieties of chocolate that choosing can be difficult!</w:t>
      </w:r>
    </w:p>
    <w:p/>
    <w:p>
      <w:r>
        <w:rPr>
          <w:b/>
        </w:rPr>
        <w:t>Word: Bien | Meaning: Well</w:t>
      </w:r>
    </w:p>
    <w:p/>
    <w:p>
      <w:r>
        <w:t>1. Il est bien d'aller à la plage.</w:t>
      </w:r>
    </w:p>
    <w:p>
      <w:r>
        <w:t xml:space="preserve">    He is well off going to the beach.</w:t>
      </w:r>
    </w:p>
    <w:p>
      <w:r>
        <w:t>2. Le café est bon, mais il serait mieux si c’était plus fort.</w:t>
      </w:r>
    </w:p>
    <w:p>
      <w:r>
        <w:t xml:space="preserve">    The coffee is good, but it would be better if it was stronger. </w:t>
      </w:r>
    </w:p>
    <w:p>
      <w:r>
        <w:t>3. J'ai eu une journée bien remplie de projets.</w:t>
      </w:r>
    </w:p>
    <w:p>
      <w:r>
        <w:t xml:space="preserve">    I had a well-filled day with projects.</w:t>
      </w:r>
    </w:p>
    <w:p>
      <w:r>
        <w:t xml:space="preserve">4. La musique est belle, et on peut bien la chanter. </w:t>
      </w:r>
    </w:p>
    <w:p>
      <w:r>
        <w:t xml:space="preserve">   The music is beautiful, and we can sing to it well. </w:t>
      </w:r>
    </w:p>
    <w:p>
      <w:r>
        <w:t>5. Il y a beaucoup de gens dans la rue, mais c'est bon.</w:t>
      </w:r>
    </w:p>
    <w:p>
      <w:r>
        <w:t xml:space="preserve">   There are many people in the street, but that’s good. </w:t>
      </w:r>
    </w:p>
    <w:p>
      <w:r>
        <w:t xml:space="preserve">6. J'ai faim, et je veux manger bien après l'école. </w:t>
      </w:r>
    </w:p>
    <w:p>
      <w:r>
        <w:t xml:space="preserve">    I am hungry and want to eat well after school.</w:t>
      </w:r>
    </w:p>
    <w:p>
      <w:r>
        <w:t xml:space="preserve">7. Le soleil brille bien aujourd'hui. </w:t>
      </w:r>
    </w:p>
    <w:p>
      <w:r>
        <w:t xml:space="preserve">    The sun is shining brightly today. </w:t>
      </w:r>
    </w:p>
    <w:p>
      <w:r>
        <w:t xml:space="preserve">8. Il fait froid et il y a un peu de vent, mais c’est bien. </w:t>
      </w:r>
    </w:p>
    <w:p>
      <w:r>
        <w:t xml:space="preserve">    It's cold with a little bit of wind, but that’s good. </w:t>
      </w:r>
    </w:p>
    <w:p>
      <w:r>
        <w:t xml:space="preserve">9. J'aime bien les fruits rouges. </w:t>
      </w:r>
    </w:p>
    <w:p>
      <w:r>
        <w:t xml:space="preserve">   I like red fruit.  </w:t>
      </w:r>
    </w:p>
    <w:p>
      <w:r>
        <w:t xml:space="preserve">10. La maison est bien décorée. </w:t>
      </w:r>
    </w:p>
    <w:p>
      <w:r>
        <w:t xml:space="preserve">    The house is well decorated.</w:t>
      </w:r>
    </w:p>
    <w:p/>
    <w:p>
      <w:r>
        <w:rPr>
          <w:b/>
        </w:rPr>
        <w:t>Word: Faire | Meaning: To do, to make</w:t>
      </w:r>
    </w:p>
    <w:p/>
    <w:p>
      <w:r>
        <w:t>1. Je vais faire une course au supermarché.</w:t>
      </w:r>
    </w:p>
    <w:p>
      <w:r>
        <w:t xml:space="preserve">  I'm going to do some shopping at the supermarket.</w:t>
      </w:r>
    </w:p>
    <w:p>
      <w:r>
        <w:t>2. Nous allons faire un pique-nique dans le parc.</w:t>
      </w:r>
    </w:p>
    <w:p>
      <w:r>
        <w:t xml:space="preserve">  We are going to have a picnic in the park.</w:t>
      </w:r>
    </w:p>
    <w:p>
      <w:r>
        <w:t>3. Elle fait du sport tous les jours.</w:t>
      </w:r>
    </w:p>
    <w:p>
      <w:r>
        <w:t xml:space="preserve">  She does sports every day.</w:t>
      </w:r>
    </w:p>
    <w:p>
      <w:r>
        <w:t xml:space="preserve">4. J’ai besoin de faire une demande d’assurance. </w:t>
      </w:r>
    </w:p>
    <w:p>
      <w:r>
        <w:t xml:space="preserve">  I need to make an insurance claim.</w:t>
      </w:r>
    </w:p>
    <w:p>
      <w:r>
        <w:t>5. Tu dois faire tes devoirs avant l'école.</w:t>
      </w:r>
    </w:p>
    <w:p>
      <w:r>
        <w:t xml:space="preserve">  You must do your homework before school.</w:t>
      </w:r>
    </w:p>
    <w:p>
      <w:r>
        <w:t>6. Il fait beau aujourd'hui, j'aimerais aller au bord de la mer.</w:t>
      </w:r>
    </w:p>
    <w:p>
      <w:r>
        <w:t xml:space="preserve">   It's nice out today, I would like to go to the coast. </w:t>
      </w:r>
    </w:p>
    <w:p>
      <w:r>
        <w:t xml:space="preserve">7. J’aime faire du shopping dans les grandes villes. </w:t>
      </w:r>
    </w:p>
    <w:p>
      <w:r>
        <w:t xml:space="preserve">   I like going shopping in big cities. </w:t>
      </w:r>
    </w:p>
    <w:p>
      <w:r>
        <w:t xml:space="preserve">8. Vous pouvez nous aider à faire la réparation? </w:t>
      </w:r>
    </w:p>
    <w:p>
      <w:r>
        <w:t xml:space="preserve">  Could you help us with the repair?</w:t>
      </w:r>
    </w:p>
    <w:p>
      <w:r>
        <w:t xml:space="preserve">9. Le chien fait des bêtises et il est adorable. </w:t>
      </w:r>
    </w:p>
    <w:p>
      <w:r>
        <w:t xml:space="preserve">  The dog does funny things and he is adorable. </w:t>
      </w:r>
    </w:p>
    <w:p>
      <w:r>
        <w:t xml:space="preserve">10. J’ai envie de faire un voyage en montagne. </w:t>
      </w:r>
    </w:p>
    <w:p>
      <w:r>
        <w:t xml:space="preserve">   I feel like going on a mountain trip.</w:t>
      </w:r>
    </w:p>
    <w:p/>
    <w:p>
      <w:r>
        <w:rPr>
          <w:b/>
        </w:rPr>
        <w:t>Word: jeu | Meaning: game</w:t>
      </w:r>
    </w:p>
    <w:p/>
    <w:p>
      <w:r>
        <w:t>1. Il joue souvent au basket avec ses amis.</w:t>
      </w:r>
    </w:p>
    <w:p>
      <w:r>
        <w:t xml:space="preserve">   He often plays basketball with his friends.</w:t>
      </w:r>
    </w:p>
    <w:p>
      <w:r>
        <w:t>2. J’ai un jeu de cartes très amusant.</w:t>
      </w:r>
    </w:p>
    <w:p>
      <w:r>
        <w:t xml:space="preserve">   I have a very fun card game.</w:t>
      </w:r>
    </w:p>
    <w:p>
      <w:r>
        <w:t>3. Le jeu est important pour la santé mentale.</w:t>
      </w:r>
    </w:p>
    <w:p>
      <w:r>
        <w:t xml:space="preserve">   Playing games is important for mental health.</w:t>
      </w:r>
    </w:p>
    <w:p>
      <w:r>
        <w:t>4.  Le joueur a gagné le match avec une précision exceptionnelle.</w:t>
      </w:r>
    </w:p>
    <w:p>
      <w:r>
        <w:t xml:space="preserve">   The player won the match with exceptional precision.</w:t>
      </w:r>
    </w:p>
    <w:p>
      <w:r>
        <w:t xml:space="preserve">5.  J’ai besoin d'un nouveau jeu de société. </w:t>
      </w:r>
    </w:p>
    <w:p>
      <w:r>
        <w:t xml:space="preserve">    I need a new board game.</w:t>
      </w:r>
    </w:p>
    <w:p>
      <w:r>
        <w:t xml:space="preserve">6. La musique joue un rôle important dans ma vie. </w:t>
      </w:r>
    </w:p>
    <w:p>
      <w:r>
        <w:t xml:space="preserve">   Music plays an important role in my life.</w:t>
      </w:r>
    </w:p>
    <w:p>
      <w:r>
        <w:t>7. Les enfants jouent souvent à l’intérieur.</w:t>
      </w:r>
    </w:p>
    <w:p>
      <w:r>
        <w:t xml:space="preserve">    Children often play inside.</w:t>
      </w:r>
    </w:p>
    <w:p>
      <w:r>
        <w:t>8. Il jouait une partie de poker avec ses amis.</w:t>
      </w:r>
    </w:p>
    <w:p>
      <w:r>
        <w:t xml:space="preserve">    He was playing a game of poker with his friends.</w:t>
      </w:r>
    </w:p>
    <w:p>
      <w:r>
        <w:t xml:space="preserve">9.  La soirée sera pleine de jeux et de divertissement. </w:t>
      </w:r>
    </w:p>
    <w:p>
      <w:r>
        <w:t xml:space="preserve">   The evening will be full of games and entertainment.</w:t>
      </w:r>
    </w:p>
    <w:p>
      <w:r>
        <w:t xml:space="preserve">10. Je suis passionné par les jeux vidéos. </w:t>
      </w:r>
    </w:p>
    <w:p>
      <w:r>
        <w:t xml:space="preserve">     I am passionate about video games.</w:t>
      </w:r>
    </w:p>
    <w:p/>
    <w:p>
      <w:r>
        <w:rPr>
          <w:b/>
        </w:rPr>
        <w:t>Word: merci | Meaning: thank you</w:t>
      </w:r>
    </w:p>
    <w:p/>
    <w:p>
      <w:r>
        <w:t>1.  Merci beaucoup pour l'aide.</w:t>
      </w:r>
    </w:p>
    <w:p>
      <w:r>
        <w:t xml:space="preserve">   Thank you very much for the help.</w:t>
      </w:r>
    </w:p>
    <w:p>
      <w:r>
        <w:t>2.  Je suis reconnaissant(e) de votre aide.</w:t>
      </w:r>
    </w:p>
    <w:p>
      <w:r>
        <w:t xml:space="preserve">   I am grateful for your assistance.</w:t>
      </w:r>
    </w:p>
    <w:p>
      <w:r>
        <w:t xml:space="preserve">3.  Merci d’avoir pensé à moi. </w:t>
      </w:r>
    </w:p>
    <w:p>
      <w:r>
        <w:t xml:space="preserve">   Thank you for thinking of me.</w:t>
      </w:r>
    </w:p>
    <w:p>
      <w:r>
        <w:t xml:space="preserve">4.  Merci pour cette information. </w:t>
      </w:r>
    </w:p>
    <w:p>
      <w:r>
        <w:t xml:space="preserve">    Thanks for this information.</w:t>
      </w:r>
    </w:p>
    <w:p>
      <w:r>
        <w:t xml:space="preserve">5.  Merci beaucoup pour les cadeaux. </w:t>
      </w:r>
    </w:p>
    <w:p>
      <w:r>
        <w:t xml:space="preserve">    Thank you very much for the gifts.</w:t>
      </w:r>
    </w:p>
    <w:p>
      <w:r>
        <w:t xml:space="preserve">6.  Merci de votre patience. </w:t>
      </w:r>
    </w:p>
    <w:p>
      <w:r>
        <w:t xml:space="preserve">    Thank you for your patience.</w:t>
      </w:r>
    </w:p>
    <w:p>
      <w:r>
        <w:t xml:space="preserve">7.  Merci d’avoir partagé ce moment avec moi. </w:t>
      </w:r>
    </w:p>
    <w:p>
      <w:r>
        <w:t xml:space="preserve">   Thank you for sharing this moment with me. </w:t>
      </w:r>
    </w:p>
    <w:p>
      <w:r>
        <w:t xml:space="preserve">8.  Merci de m'aider. </w:t>
      </w:r>
    </w:p>
    <w:p>
      <w:r>
        <w:t xml:space="preserve">   Thank you for helping me.</w:t>
      </w:r>
    </w:p>
    <w:p>
      <w:r>
        <w:t>9.  Je suis reconnaissant(e) pour votre confiance.</w:t>
      </w:r>
    </w:p>
    <w:p>
      <w:r>
        <w:t xml:space="preserve">    I am grateful for your trust.</w:t>
      </w:r>
    </w:p>
    <w:p>
      <w:r>
        <w:t xml:space="preserve">10. Merci d’avoir fait cette réservation. </w:t>
      </w:r>
    </w:p>
    <w:p>
      <w:r>
        <w:t xml:space="preserve">    Thanks for making this reservation.</w:t>
      </w:r>
    </w:p>
    <w:p/>
    <w:p>
      <w:r>
        <w:rPr>
          <w:b/>
        </w:rPr>
        <w:t>Word: Petit | Meaning: Small</w:t>
      </w:r>
    </w:p>
    <w:p/>
    <w:p>
      <w:r>
        <w:t xml:space="preserve">1. Il est petit, mais il joue fort. </w:t>
      </w:r>
    </w:p>
    <w:p>
      <w:r>
        <w:t xml:space="preserve">    He is small, but he plays hard.</w:t>
      </w:r>
    </w:p>
    <w:p>
      <w:r>
        <w:t xml:space="preserve">2. Le chat est petit, avec une belle fourrure. </w:t>
      </w:r>
    </w:p>
    <w:p>
      <w:r>
        <w:t xml:space="preserve">    The cat is small, with a beautiful fur coat. </w:t>
      </w:r>
    </w:p>
    <w:p>
      <w:r>
        <w:t xml:space="preserve">3. Vous êtes petits dans la ville?  </w:t>
      </w:r>
    </w:p>
    <w:p>
      <w:r>
        <w:t xml:space="preserve">    Are you small in the city?</w:t>
      </w:r>
    </w:p>
    <w:p>
      <w:r>
        <w:t xml:space="preserve">4. Il a un petit enfant. </w:t>
      </w:r>
    </w:p>
    <w:p>
      <w:r>
        <w:t xml:space="preserve">    He has a little child.</w:t>
      </w:r>
    </w:p>
    <w:p>
      <w:r>
        <w:t xml:space="preserve">5. La maison est petite, mais confortable. </w:t>
      </w:r>
    </w:p>
    <w:p>
      <w:r>
        <w:t xml:space="preserve">    The house is small, but cozy.</w:t>
      </w:r>
    </w:p>
    <w:p>
      <w:r>
        <w:t xml:space="preserve">6. J'ai un petit chien. </w:t>
      </w:r>
    </w:p>
    <w:p>
      <w:r>
        <w:t xml:space="preserve">    I have a small dog.</w:t>
      </w:r>
    </w:p>
    <w:p>
      <w:r>
        <w:t xml:space="preserve">7. Le gâteau est petit, et il faut l'apporter à la table. </w:t>
      </w:r>
    </w:p>
    <w:p>
      <w:r>
        <w:t xml:space="preserve">    The cake is small and it must be brought to the table. </w:t>
      </w:r>
    </w:p>
    <w:p>
      <w:r>
        <w:t xml:space="preserve">8. Ils sont petits et gentils.  </w:t>
      </w:r>
    </w:p>
    <w:p>
      <w:r>
        <w:t xml:space="preserve">   They are small and nice.</w:t>
      </w:r>
    </w:p>
    <w:p>
      <w:r>
        <w:t xml:space="preserve">9. Ma petite sœur est très amoureuse.  </w:t>
      </w:r>
    </w:p>
    <w:p>
      <w:r>
        <w:t xml:space="preserve">    My little sister is very in love.</w:t>
      </w:r>
    </w:p>
    <w:p>
      <w:r>
        <w:t xml:space="preserve">10. Il a un petit frère, mais il ne veut pas le voir.  </w:t>
      </w:r>
    </w:p>
    <w:p>
      <w:r>
        <w:t xml:space="preserve">   He has a little brother, but he doesn't want to see him.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