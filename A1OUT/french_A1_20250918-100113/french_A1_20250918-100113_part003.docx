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 xml:space="preserve">1. La chaise est très haut. </w:t>
      </w:r>
    </w:p>
    <w:p>
      <w:r>
        <w:t xml:space="preserve">   The chair is very high.</w:t>
      </w:r>
    </w:p>
    <w:p>
      <w:r>
        <w:t xml:space="preserve">2. Je veux aller au haut de la montagne. </w:t>
      </w:r>
    </w:p>
    <w:p>
      <w:r>
        <w:t xml:space="preserve">   I want to go to the top of the mountain.</w:t>
      </w:r>
    </w:p>
    <w:p>
      <w:r>
        <w:t xml:space="preserve">3. Le balcon est situé haut sur le toit.  </w:t>
      </w:r>
    </w:p>
    <w:p>
      <w:r>
        <w:t xml:space="preserve">   The balcony is located high on the roof.</w:t>
      </w:r>
    </w:p>
    <w:p>
      <w:r>
        <w:t xml:space="preserve">4. Les oiseaux volent haut dans le ciel.  </w:t>
      </w:r>
    </w:p>
    <w:p>
      <w:r>
        <w:t xml:space="preserve">   Birds fly high in the sky.</w:t>
      </w:r>
    </w:p>
    <w:p>
      <w:r>
        <w:t xml:space="preserve">5. Le feu de camp est très haut. </w:t>
      </w:r>
    </w:p>
    <w:p>
      <w:r>
        <w:t xml:space="preserve">    The campfire is very high. </w:t>
      </w:r>
    </w:p>
    <w:p>
      <w:r>
        <w:t>6. Vous êtes plus grand que moi, alors vous pouvez atteindre le haut du mur.</w:t>
      </w:r>
    </w:p>
    <w:p>
      <w:r>
        <w:t xml:space="preserve">   You are taller than me, so you can reach the top of the wall. </w:t>
      </w:r>
    </w:p>
    <w:p>
      <w:r>
        <w:t xml:space="preserve">7.  Mon chapeau est sur un haut étagère. </w:t>
      </w:r>
    </w:p>
    <w:p>
      <w:r>
        <w:t xml:space="preserve">   My hat is on a high shelf. </w:t>
      </w:r>
    </w:p>
    <w:p>
      <w:r>
        <w:t xml:space="preserve">8. La voiture roule très haut sur la route. </w:t>
      </w:r>
    </w:p>
    <w:p>
      <w:r>
        <w:t xml:space="preserve">   The car drives very fast on the road. </w:t>
      </w:r>
    </w:p>
    <w:p>
      <w:r>
        <w:t xml:space="preserve">9. Le vent pousse fort et le drapeau vole haut dans les airs. </w:t>
      </w:r>
    </w:p>
    <w:p>
      <w:r>
        <w:t xml:space="preserve">   The wind blows hard and the flag flies high in the air.  </w:t>
      </w:r>
    </w:p>
    <w:p>
      <w:r>
        <w:t xml:space="preserve">10. Les enfants jouent avec des ballons hautement colorés. </w:t>
      </w:r>
    </w:p>
    <w:p>
      <w:r>
        <w:t xml:space="preserve">    The kids play with brightly colored balls.</w:t>
      </w:r>
    </w:p>
    <w:p/>
    <w:p>
      <w:r>
        <w:rPr>
          <w:b/>
        </w:rPr>
        <w:t>Word: maison | Meaning: house</w:t>
      </w:r>
    </w:p>
    <w:p/>
    <w:p>
      <w:r>
        <w:t xml:space="preserve">1. La **maison** de Jean est très confortable. </w:t>
      </w:r>
    </w:p>
    <w:p>
      <w:r>
        <w:t xml:space="preserve">  The house of Jean is very comfortable.</w:t>
      </w:r>
    </w:p>
    <w:p>
      <w:r>
        <w:t>2. Nous sommes venus voir notre **maison** à Paris.</w:t>
      </w:r>
    </w:p>
    <w:p>
      <w:r>
        <w:t xml:space="preserve">  We came to see our house in Paris.</w:t>
      </w:r>
    </w:p>
    <w:p>
      <w:r>
        <w:t xml:space="preserve">3. Le petit chat joue dans la **maison**. </w:t>
      </w:r>
    </w:p>
    <w:p>
      <w:r>
        <w:t xml:space="preserve">  The little cat plays in the house.</w:t>
      </w:r>
    </w:p>
    <w:p>
      <w:r>
        <w:t>4. Elle a acheté une **maison** sur le bord de la mer.</w:t>
      </w:r>
    </w:p>
    <w:p>
      <w:r>
        <w:t xml:space="preserve">  She bought a house on the edge of the sea.</w:t>
      </w:r>
    </w:p>
    <w:p>
      <w:r>
        <w:t xml:space="preserve">5. Il est important de bien entretenir sa **maison**. </w:t>
      </w:r>
    </w:p>
    <w:p>
      <w:r>
        <w:t xml:space="preserve">  It is important to properly maintain one's home.</w:t>
      </w:r>
    </w:p>
    <w:p>
      <w:r>
        <w:t>6. J'ai besoin d'un peu de temps pour me rendre à la **maison** de mes parents.</w:t>
      </w:r>
    </w:p>
    <w:p>
      <w:r>
        <w:t xml:space="preserve">  I need a bit of time to get to my parent's house.</w:t>
      </w:r>
    </w:p>
    <w:p>
      <w:r>
        <w:t xml:space="preserve">7. Est-ce que vous avez un numéro de téléphone pour la **maison** ? </w:t>
      </w:r>
    </w:p>
    <w:p>
      <w:r>
        <w:t xml:space="preserve">  Do you have a phone number for the house?</w:t>
      </w:r>
    </w:p>
    <w:p>
      <w:r>
        <w:t xml:space="preserve">8. La **maison** est en feu! </w:t>
      </w:r>
    </w:p>
    <w:p>
      <w:r>
        <w:t xml:space="preserve">  The house is on fire! </w:t>
      </w:r>
    </w:p>
    <w:p>
      <w:r>
        <w:t>9. Il y a une **maison** sur le toit de la montagne.</w:t>
      </w:r>
    </w:p>
    <w:p>
      <w:r>
        <w:t xml:space="preserve">  There's a house on the roof of the mountain.</w:t>
      </w:r>
    </w:p>
    <w:p>
      <w:r>
        <w:t xml:space="preserve">10. Vous avez besoin d'un plan pour construire votre **maison**. </w:t>
      </w:r>
    </w:p>
    <w:p>
      <w:r>
        <w:t xml:space="preserve">  You need a plan to build your house.</w:t>
      </w:r>
    </w:p>
    <w:p/>
    <w:p>
      <w:r>
        <w:rPr>
          <w:b/>
        </w:rPr>
        <w:t>Word: fleur | Meaning: flower</w:t>
      </w:r>
    </w:p>
    <w:p/>
    <w:p>
      <w:r>
        <w:t>1. Cette fleur est très belle, avec ses pétales rouges et violets.</w:t>
      </w:r>
    </w:p>
    <w:p>
      <w:r>
        <w:t xml:space="preserve">   This flower is very beautiful, with its red and violet petals.</w:t>
      </w:r>
    </w:p>
    <w:p>
      <w:r>
        <w:t xml:space="preserve">2. La femme porte une robe rouge et elle a une fleur dans son cheveux. </w:t>
      </w:r>
    </w:p>
    <w:p>
      <w:r>
        <w:t xml:space="preserve">   The woman wears a red dress and she has a flower in her hair.</w:t>
      </w:r>
    </w:p>
    <w:p>
      <w:r>
        <w:t>3. J'adore les fleurs de couleur vive, comme le jaune ou l'orange.</w:t>
      </w:r>
    </w:p>
    <w:p>
      <w:r>
        <w:t xml:space="preserve">    I love colorful flowers, like yellow or orange.</w:t>
      </w:r>
    </w:p>
    <w:p>
      <w:r>
        <w:t xml:space="preserve">4. Le jardin est rempli de fleurs et d'un parfum délicieux. </w:t>
      </w:r>
    </w:p>
    <w:p>
      <w:r>
        <w:t xml:space="preserve">   The garden is filled with flowers and a delicious perfume.</w:t>
      </w:r>
    </w:p>
    <w:p>
      <w:r>
        <w:t xml:space="preserve">5. La fleur symbolise la beauté et la joie dans la culture. </w:t>
      </w:r>
    </w:p>
    <w:p>
      <w:r>
        <w:t xml:space="preserve">  Flower symbolizes beauty and joy in culture.</w:t>
      </w:r>
    </w:p>
    <w:p>
      <w:r>
        <w:t>6. Il a besoin d'une fleur pour faire son bouquet.</w:t>
      </w:r>
    </w:p>
    <w:p>
      <w:r>
        <w:t xml:space="preserve">   He needs a flower to make his bouquet.</w:t>
      </w:r>
    </w:p>
    <w:p>
      <w:r>
        <w:t>7. J'ai reçu une belle fleur de ma maman pour mon anniversaire.</w:t>
      </w:r>
    </w:p>
    <w:p>
      <w:r>
        <w:t xml:space="preserve">   I received a beautiful flower from my mom for my birthday.</w:t>
      </w:r>
    </w:p>
    <w:p>
      <w:r>
        <w:t xml:space="preserve">8. Les fleurs sont importantes dans la nature et dans l'art. </w:t>
      </w:r>
    </w:p>
    <w:p>
      <w:r>
        <w:t xml:space="preserve">    Flowers are important in nature and art.</w:t>
      </w:r>
    </w:p>
    <w:p>
      <w:r>
        <w:t>9. Je fais attention à la fleur du jardin chaque jour.</w:t>
      </w:r>
    </w:p>
    <w:p>
      <w:r>
        <w:t xml:space="preserve">  I pay attention to the flowers in the garden every day.</w:t>
      </w:r>
    </w:p>
    <w:p>
      <w:r>
        <w:t>10. La fleur est un symbole de paix et de joie éternelle.</w:t>
      </w:r>
    </w:p>
    <w:p>
      <w:r>
        <w:t xml:space="preserve">   The flower is a symbol of eternal peace and joy.</w:t>
      </w:r>
    </w:p>
    <w:p/>
    <w:p>
      <w:r>
        <w:rPr>
          <w:b/>
        </w:rPr>
        <w:t>Word: bois | Meaning: wood</w:t>
      </w:r>
    </w:p>
    <w:p/>
    <w:p>
      <w:r>
        <w:t>1. J'aime le bois du feu.</w:t>
      </w:r>
    </w:p>
    <w:p>
      <w:r>
        <w:t xml:space="preserve">   I love the wood of the fire.</w:t>
      </w:r>
    </w:p>
    <w:p>
      <w:r>
        <w:t>2. La forêt est recouverte de bois verts.</w:t>
      </w:r>
    </w:p>
    <w:p>
      <w:r>
        <w:t xml:space="preserve">   The forest is covered in green wood.</w:t>
      </w:r>
    </w:p>
    <w:p>
      <w:r>
        <w:t xml:space="preserve">3. Il a coupé un morceau de bois. </w:t>
      </w:r>
    </w:p>
    <w:p>
      <w:r>
        <w:t xml:space="preserve">    He cut off a piece of wood.</w:t>
      </w:r>
    </w:p>
    <w:p>
      <w:r>
        <w:t>4. Le bois est dur et résistant.</w:t>
      </w:r>
    </w:p>
    <w:p>
      <w:r>
        <w:t xml:space="preserve">   Wood is hard and resistant.</w:t>
      </w:r>
    </w:p>
    <w:p>
      <w:r>
        <w:t xml:space="preserve">5. On peut construire des maisons avec du bois. </w:t>
      </w:r>
    </w:p>
    <w:p>
      <w:r>
        <w:t xml:space="preserve">   You can build houses with wood.</w:t>
      </w:r>
    </w:p>
    <w:p>
      <w:r>
        <w:t>6. J'ai besoin d'un morceau de bois pour réparer la porte.</w:t>
      </w:r>
    </w:p>
    <w:p>
      <w:r>
        <w:t xml:space="preserve">   I need a piece of wood to fix the door. </w:t>
      </w:r>
    </w:p>
    <w:p>
      <w:r>
        <w:t>7. Le bois est utilisé dans l'artisanat.</w:t>
      </w:r>
    </w:p>
    <w:p>
      <w:r>
        <w:t xml:space="preserve">    Wood is used in crafts.</w:t>
      </w:r>
    </w:p>
    <w:p>
      <w:r>
        <w:t>8. Les arbres sont importants pour le bois qui nous fournit.</w:t>
      </w:r>
    </w:p>
    <w:p>
      <w:r>
        <w:t xml:space="preserve">  Trees are important for the wood that provides us with.</w:t>
      </w:r>
    </w:p>
    <w:p>
      <w:r>
        <w:t>9. La forêt est une source de bois précieux.</w:t>
      </w:r>
    </w:p>
    <w:p>
      <w:r>
        <w:t xml:space="preserve">   The forest is a source of valuable wood.</w:t>
      </w:r>
    </w:p>
    <w:p>
      <w:r>
        <w:t xml:space="preserve">10. On doit respecter les bois et protéger la nature. </w:t>
      </w:r>
    </w:p>
    <w:p>
      <w:r>
        <w:t xml:space="preserve">    We must respect the wood and protect nature.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 xml:space="preserve">2. Il y avait beaucoup de lumière dans la salle. </w:t>
      </w:r>
    </w:p>
    <w:p>
      <w:r>
        <w:t xml:space="preserve">    There was plenty of light in the room.</w:t>
      </w:r>
    </w:p>
    <w:p>
      <w:r>
        <w:t>3.  J'aime regarder la lumière des étoiles.</w:t>
      </w:r>
    </w:p>
    <w:p>
      <w:r>
        <w:t xml:space="preserve">    I like to look at the light from the stars.</w:t>
      </w:r>
    </w:p>
    <w:p>
      <w:r>
        <w:t>4.  La nuit est plus sombre sans lumière.</w:t>
      </w:r>
    </w:p>
    <w:p>
      <w:r>
        <w:t xml:space="preserve">    Night is darker without light.</w:t>
      </w:r>
    </w:p>
    <w:p>
      <w:r>
        <w:t xml:space="preserve">5. On utilise une lampe de poche pour la lumière. </w:t>
      </w:r>
    </w:p>
    <w:p>
      <w:r>
        <w:t xml:space="preserve">    We use a flashlight for light.</w:t>
      </w:r>
    </w:p>
    <w:p>
      <w:r>
        <w:t>6. La lampe de table ne brille pas assez.</w:t>
      </w:r>
    </w:p>
    <w:p>
      <w:r>
        <w:t xml:space="preserve">    The table lamp doesn't shine bright enough.</w:t>
      </w:r>
    </w:p>
    <w:p>
      <w:r>
        <w:t xml:space="preserve">7.  Le feu crépitante donne une belle lumière rouge. </w:t>
      </w:r>
    </w:p>
    <w:p>
      <w:r>
        <w:t xml:space="preserve">    The crackling fire gives a beautiful red light.</w:t>
      </w:r>
    </w:p>
    <w:p>
      <w:r>
        <w:t xml:space="preserve">8. La lumière est essentielle pour la sécurité. </w:t>
      </w:r>
    </w:p>
    <w:p>
      <w:r>
        <w:t xml:space="preserve">   Light is essential for safety.</w:t>
      </w:r>
    </w:p>
    <w:p>
      <w:r>
        <w:t xml:space="preserve">9.  La lumière de l'ordinateur illumine mon bureau. </w:t>
      </w:r>
    </w:p>
    <w:p>
      <w:r>
        <w:t xml:space="preserve">   The computer screen lights up my desk.</w:t>
      </w:r>
    </w:p>
    <w:p>
      <w:r>
        <w:t xml:space="preserve">10.  J’ai besoin d’un peu de lumière pour me concentrer. </w:t>
      </w:r>
    </w:p>
    <w:p>
      <w:r>
        <w:t xml:space="preserve">    I need a little light to concentrate.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</w:t>
      </w:r>
    </w:p>
    <w:p>
      <w:r>
        <w:t xml:space="preserve">  I have a lot of love for my family.</w:t>
      </w:r>
    </w:p>
    <w:p>
      <w:r>
        <w:t xml:space="preserve">2. Il n'a pas d'amour pour les animaux de compagnie. </w:t>
      </w:r>
    </w:p>
    <w:p>
      <w:r>
        <w:t xml:space="preserve">  He doesn't have any love for pets.</w:t>
      </w:r>
    </w:p>
    <w:p>
      <w:r>
        <w:t xml:space="preserve">3. L'amour est un don précieux à partager. </w:t>
      </w:r>
    </w:p>
    <w:p>
      <w:r>
        <w:t xml:space="preserve">  Love is a precious gift to share.</w:t>
      </w:r>
    </w:p>
    <w:p>
      <w:r>
        <w:t xml:space="preserve">4. La musique nous transporte dans des émotions profondes, qui expriment l'amour. </w:t>
      </w:r>
    </w:p>
    <w:p>
      <w:r>
        <w:t xml:space="preserve">  Music transports us into deep emotions, which express love.</w:t>
      </w:r>
    </w:p>
    <w:p>
      <w:r>
        <w:t xml:space="preserve">5. Le bonheur n'est pas une certitude, mais l'amour nous aide à vivre mieux. </w:t>
      </w:r>
    </w:p>
    <w:p>
      <w:r>
        <w:t xml:space="preserve">  Happiness isn't a certainty, but love helps us live better. </w:t>
      </w:r>
    </w:p>
    <w:p>
      <w:r>
        <w:t xml:space="preserve">6. La beauté de la nature est indéniablement source d'amour et de joie. </w:t>
      </w:r>
    </w:p>
    <w:p>
      <w:r>
        <w:t xml:space="preserve">  The beauty of nature is undeniable and a source of love and joy. </w:t>
      </w:r>
    </w:p>
    <w:p>
      <w:r>
        <w:t xml:space="preserve">7. L'amour de l'enfance est unique et inoubliable. </w:t>
      </w:r>
    </w:p>
    <w:p>
      <w:r>
        <w:t xml:space="preserve">  Childhood love is unique and unforgettable. </w:t>
      </w:r>
    </w:p>
    <w:p>
      <w:r>
        <w:t xml:space="preserve">8. Le partage des passions et des valeurs crée une forte connexion à travers l'amour. </w:t>
      </w:r>
    </w:p>
    <w:p>
      <w:r>
        <w:t xml:space="preserve">  Sharing passions and values creates a strong connection through love. </w:t>
      </w:r>
    </w:p>
    <w:p>
      <w:r>
        <w:t xml:space="preserve">9. L'amour peut être complexe, mais il est toujours précieux dans la vie. </w:t>
      </w:r>
    </w:p>
    <w:p>
      <w:r>
        <w:t xml:space="preserve">  Love can be complex, but it is always precious in life.</w:t>
      </w:r>
    </w:p>
    <w:p>
      <w:r>
        <w:t xml:space="preserve">10. L'amour de l'autre, même s'il est difficile à exprimer, reste un élément essentiel de notre existence. </w:t>
      </w:r>
    </w:p>
    <w:p>
      <w:r>
        <w:t xml:space="preserve">  The love of the other, even if difficult to express, remains an essential element of our existence.</w:t>
      </w:r>
    </w:p>
    <w:p/>
    <w:p>
      <w:r>
        <w:rPr>
          <w:b/>
        </w:rPr>
        <w:t>Word: Chaleur | Meaning: Heat</w:t>
      </w:r>
    </w:p>
    <w:p/>
    <w:p>
      <w:r>
        <w:t>1. La chaleur du soleil était formidable.</w:t>
      </w:r>
    </w:p>
    <w:p>
      <w:r>
        <w:t xml:space="preserve">   The sun's warmth was terrific.</w:t>
      </w:r>
    </w:p>
    <w:p>
      <w:r>
        <w:t>2. Il faut une source de chaleur pour la maison.</w:t>
      </w:r>
    </w:p>
    <w:p>
      <w:r>
        <w:t xml:space="preserve">   We need a heat source for the house.</w:t>
      </w:r>
    </w:p>
    <w:p>
      <w:r>
        <w:t>3. L'été apporte beaucoup de chaleur dans le pays.</w:t>
      </w:r>
    </w:p>
    <w:p>
      <w:r>
        <w:t xml:space="preserve">   Summer brings a lot of heat to the country. </w:t>
      </w:r>
    </w:p>
    <w:p>
      <w:r>
        <w:t>4. La chaleur du bain me relaxe.</w:t>
      </w:r>
    </w:p>
    <w:p>
      <w:r>
        <w:t xml:space="preserve">   The warmth of the bath relaxes me.</w:t>
      </w:r>
    </w:p>
    <w:p>
      <w:r>
        <w:t>5.  La plage est une place où l’on peut se réchauffer au soleil.</w:t>
      </w:r>
    </w:p>
    <w:p>
      <w:r>
        <w:t xml:space="preserve">   The beach is a place where one can warm up in the sun.</w:t>
      </w:r>
    </w:p>
    <w:p>
      <w:r>
        <w:t xml:space="preserve">6.  Il faut utiliser un chauffage pour lutter contre la froid. </w:t>
      </w:r>
    </w:p>
    <w:p>
      <w:r>
        <w:t xml:space="preserve">   We need to use heating to fight the cold. </w:t>
      </w:r>
    </w:p>
    <w:p>
      <w:r>
        <w:t>7. La chaleur de la journée est agréable.</w:t>
      </w:r>
    </w:p>
    <w:p>
      <w:r>
        <w:t xml:space="preserve">    The day's warmth is pleasant.</w:t>
      </w:r>
    </w:p>
    <w:p>
      <w:r>
        <w:t>8. Le vent chaud de l’ouest soufflait sur la ville.</w:t>
      </w:r>
    </w:p>
    <w:p>
      <w:r>
        <w:t xml:space="preserve">   The warm wind from the west blew on the city.</w:t>
      </w:r>
    </w:p>
    <w:p>
      <w:r>
        <w:t xml:space="preserve">9.  Le thé au lait chaud est une boisson chaude et réconfortante. </w:t>
      </w:r>
    </w:p>
    <w:p>
      <w:r>
        <w:t xml:space="preserve">   Hot milk tea is a comforting and comforting drink. </w:t>
      </w:r>
    </w:p>
    <w:p>
      <w:r>
        <w:t xml:space="preserve">10.  Je préfère les journées chaudes et sans nuages. </w:t>
      </w:r>
    </w:p>
    <w:p>
      <w:r>
        <w:t xml:space="preserve">    I prefer hot days without clouds.</w:t>
      </w:r>
    </w:p>
    <w:p/>
    <w:p>
      <w:r>
        <w:rPr>
          <w:b/>
        </w:rPr>
        <w:t>Word: Déjeuner | Meaning: Lunch</w:t>
      </w:r>
    </w:p>
    <w:p/>
    <w:p>
      <w:r>
        <w:t xml:space="preserve">1. J'ai un déjeuner léger aujourd'hui. </w:t>
      </w:r>
    </w:p>
    <w:p>
      <w:r>
        <w:t xml:space="preserve">   I have a light lunch today.</w:t>
      </w:r>
    </w:p>
    <w:p>
      <w:r>
        <w:t xml:space="preserve">2. Le déjeuner est important pour la santé. </w:t>
      </w:r>
    </w:p>
    <w:p>
      <w:r>
        <w:t xml:space="preserve">   Lunch is important for health.</w:t>
      </w:r>
    </w:p>
    <w:p>
      <w:r>
        <w:t xml:space="preserve">3.  J'aime manger un sandwich au déjeuner. </w:t>
      </w:r>
    </w:p>
    <w:p>
      <w:r>
        <w:t xml:space="preserve">   I like to eat a sandwich at lunchtime.</w:t>
      </w:r>
    </w:p>
    <w:p>
      <w:r>
        <w:t xml:space="preserve">4.  Nous avons un déjeuner convivial à la maison. </w:t>
      </w:r>
    </w:p>
    <w:p>
      <w:r>
        <w:t xml:space="preserve">   We have a convivial lunch at home.</w:t>
      </w:r>
    </w:p>
    <w:p>
      <w:r>
        <w:t xml:space="preserve">5. Il est temps de prendre le déjeuner, ça fait chaud dehors. </w:t>
      </w:r>
    </w:p>
    <w:p>
      <w:r>
        <w:t xml:space="preserve">   It's time for lunch, it's hot out there.</w:t>
      </w:r>
    </w:p>
    <w:p>
      <w:r>
        <w:t xml:space="preserve">6. Mon petit-déjeuner était délicieux, mais mon déjeuner n’est pas aussi bon. </w:t>
      </w:r>
    </w:p>
    <w:p>
      <w:r>
        <w:t xml:space="preserve">    My breakfast was delicious, but my lunch is not so good.</w:t>
      </w:r>
    </w:p>
    <w:p>
      <w:r>
        <w:t xml:space="preserve">7.  J'ai faim, j'aimerais prendre un déjeuner léger. </w:t>
      </w:r>
    </w:p>
    <w:p>
      <w:r>
        <w:t xml:space="preserve">   I am hungry, I would like to have a light lunch.</w:t>
      </w:r>
    </w:p>
    <w:p>
      <w:r>
        <w:t xml:space="preserve">8. Le déjeuner est souvent une pause dans la journée. </w:t>
      </w:r>
    </w:p>
    <w:p>
      <w:r>
        <w:t xml:space="preserve">   Lunch is often a break in the day.</w:t>
      </w:r>
    </w:p>
    <w:p>
      <w:r>
        <w:t xml:space="preserve">9.  Vous devez manger un déjeuner équilibré pour vous maintenir en forme. </w:t>
      </w:r>
    </w:p>
    <w:p>
      <w:r>
        <w:t xml:space="preserve">   You must eat a balanced lunch to stay fit.</w:t>
      </w:r>
    </w:p>
    <w:p>
      <w:r>
        <w:t xml:space="preserve">10. J'ai faim, je vais prendre le déjeuner après mon cours. </w:t>
      </w:r>
    </w:p>
    <w:p>
      <w:r>
        <w:t xml:space="preserve">    I am hungry, I will have lunch after my class.</w:t>
      </w:r>
    </w:p>
    <w:p/>
    <w:p>
      <w:r>
        <w:rPr>
          <w:b/>
        </w:rPr>
        <w:t>Word: Fait | Meaning: Done, accomplished</w:t>
      </w:r>
    </w:p>
    <w:p/>
    <w:p>
      <w:r>
        <w:t xml:space="preserve">1. J'ai fait mes courses hier. </w:t>
      </w:r>
    </w:p>
    <w:p>
      <w:r>
        <w:t xml:space="preserve">    I went shopping yesterday.</w:t>
      </w:r>
    </w:p>
    <w:p>
      <w:r>
        <w:t xml:space="preserve">2.  Il fait beau aujourd'hui. </w:t>
      </w:r>
    </w:p>
    <w:p>
      <w:r>
        <w:t xml:space="preserve">    It's nice out today.</w:t>
      </w:r>
    </w:p>
    <w:p>
      <w:r>
        <w:t xml:space="preserve">3. Ma maman a fait une tarte aux pommes pour le goûter. </w:t>
      </w:r>
    </w:p>
    <w:p>
      <w:r>
        <w:t xml:space="preserve">   My mom made an apple pie for the afternoon snack.</w:t>
      </w:r>
    </w:p>
    <w:p>
      <w:r>
        <w:t xml:space="preserve">4. Le chien a fait la sieste sur le canapé. </w:t>
      </w:r>
    </w:p>
    <w:p>
      <w:r>
        <w:t xml:space="preserve">   The dog was sleeping on the couch.</w:t>
      </w:r>
    </w:p>
    <w:p>
      <w:r>
        <w:t xml:space="preserve">5. Je fais attention à ma posture au travail. </w:t>
      </w:r>
    </w:p>
    <w:p>
      <w:r>
        <w:t xml:space="preserve">    I pay attention to my posture at work.</w:t>
      </w:r>
    </w:p>
    <w:p>
      <w:r>
        <w:t xml:space="preserve">6. Elle a fait une connaissance intéressante hier. </w:t>
      </w:r>
    </w:p>
    <w:p>
      <w:r>
        <w:t xml:space="preserve">    She made an interesting acquaintance yesterday.</w:t>
      </w:r>
    </w:p>
    <w:p>
      <w:r>
        <w:t xml:space="preserve">7.  On a fait un repas convivial ensemble. </w:t>
      </w:r>
    </w:p>
    <w:p>
      <w:r>
        <w:t xml:space="preserve">   We had a nice meal together.</w:t>
      </w:r>
    </w:p>
    <w:p>
      <w:r>
        <w:t xml:space="preserve">8. Les enfants ont fait leur homework aujourd'hui. </w:t>
      </w:r>
    </w:p>
    <w:p>
      <w:r>
        <w:t xml:space="preserve">    The children did their homework today.</w:t>
      </w:r>
    </w:p>
    <w:p>
      <w:r>
        <w:t xml:space="preserve">9. Vous avez fait une belle présentation. </w:t>
      </w:r>
    </w:p>
    <w:p>
      <w:r>
        <w:t xml:space="preserve">    You made a beautiful presentation. </w:t>
      </w:r>
    </w:p>
    <w:p>
      <w:r>
        <w:t>10. J'ai fait un voyage en Bretagne l'été dernier.</w:t>
      </w:r>
    </w:p>
    <w:p>
      <w:r>
        <w:t xml:space="preserve">   I took a trip to Brittany last summer.</w:t>
      </w:r>
    </w:p>
    <w:p/>
    <w:p>
      <w:r>
        <w:rPr>
          <w:b/>
        </w:rPr>
        <w:t>Word: joyeux | Meaning: happy</w:t>
      </w:r>
    </w:p>
    <w:p/>
    <w:p>
      <w:r>
        <w:t xml:space="preserve">1.  C'est un jour joyeux! </w:t>
      </w:r>
    </w:p>
    <w:p>
      <w:r>
        <w:t xml:space="preserve">   It's a happy day!</w:t>
      </w:r>
    </w:p>
    <w:p>
      <w:r>
        <w:t>2.  La fête est joyeuse et festive!</w:t>
      </w:r>
    </w:p>
    <w:p>
      <w:r>
        <w:t xml:space="preserve">    The party is joyful and festive! </w:t>
      </w:r>
    </w:p>
    <w:p>
      <w:r>
        <w:t>3.  Le soleil brille aujourd’hui, ce qui rend la journée plus joyeuse!</w:t>
      </w:r>
    </w:p>
    <w:p>
      <w:r>
        <w:t xml:space="preserve">   The sun shines today, making the day more joyful! </w:t>
      </w:r>
    </w:p>
    <w:p>
      <w:r>
        <w:t>4.  J'ai envie d'une petite joie dans ma journée!</w:t>
      </w:r>
    </w:p>
    <w:p>
      <w:r>
        <w:t xml:space="preserve">   I want a little joy in my day!</w:t>
      </w:r>
    </w:p>
    <w:p>
      <w:r>
        <w:t>5.  Le voyage est joyeux et plein de surprises!</w:t>
      </w:r>
    </w:p>
    <w:p>
      <w:r>
        <w:t xml:space="preserve">    The trip is joyful and full of surprises! </w:t>
      </w:r>
    </w:p>
    <w:p>
      <w:r>
        <w:t xml:space="preserve">6.  Il me faut un peu de joie dans ma vie! </w:t>
      </w:r>
    </w:p>
    <w:p>
      <w:r>
        <w:t xml:space="preserve">   I need some joy in my life! </w:t>
      </w:r>
    </w:p>
    <w:p>
      <w:r>
        <w:t>7.  J'aime beaucoup les moments joyeux!</w:t>
      </w:r>
    </w:p>
    <w:p>
      <w:r>
        <w:t xml:space="preserve">   I love the happy moments! </w:t>
      </w:r>
    </w:p>
    <w:p>
      <w:r>
        <w:t>8.  Un grand moment joyeux pour tous!</w:t>
      </w:r>
    </w:p>
    <w:p>
      <w:r>
        <w:t xml:space="preserve">    A joyful great moment for all! </w:t>
      </w:r>
    </w:p>
    <w:p>
      <w:r>
        <w:t>9.  La musique est joyeuse et élevante!</w:t>
      </w:r>
    </w:p>
    <w:p>
      <w:r>
        <w:t xml:space="preserve">    The music is joyful and uplifting! </w:t>
      </w:r>
    </w:p>
    <w:p>
      <w:r>
        <w:t>10. Il y a une joie dans la nature!</w:t>
      </w:r>
    </w:p>
    <w:p>
      <w:r>
        <w:t xml:space="preserve">   There's a joy in nature!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