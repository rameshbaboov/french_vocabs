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ce matin.</w:t>
      </w:r>
    </w:p>
    <w:p>
      <w:r>
        <w:t xml:space="preserve">  The sun shines brightly this morning.</w:t>
      </w:r>
    </w:p>
    <w:p>
      <w:r>
        <w:t>2. Il me faut beaucoup de soleil pour me sentir bien.</w:t>
      </w:r>
    </w:p>
    <w:p>
      <w:r>
        <w:t xml:space="preserve">  I need a lot of sunshine to feel good.</w:t>
      </w:r>
    </w:p>
    <w:p>
      <w:r>
        <w:t>3. La plage est belle ensoleillée.</w:t>
      </w:r>
    </w:p>
    <w:p>
      <w:r>
        <w:t xml:space="preserve">  The beach is beautiful in the sunshine. </w:t>
      </w:r>
    </w:p>
    <w:p>
      <w:r>
        <w:t>4. Le soleil disparaît à l'aube.</w:t>
      </w:r>
    </w:p>
    <w:p>
      <w:r>
        <w:t xml:space="preserve">  The sun disappears at dawn.</w:t>
      </w:r>
    </w:p>
    <w:p>
      <w:r>
        <w:t>5. Nous aimons profiter du soleil pendant les vacances.</w:t>
      </w:r>
    </w:p>
    <w:p>
      <w:r>
        <w:t xml:space="preserve">  We love enjoying the sunshine during holidays.</w:t>
      </w:r>
    </w:p>
    <w:p>
      <w:r>
        <w:t>6. La lumière du soleil est douce et chaude.</w:t>
      </w:r>
    </w:p>
    <w:p>
      <w:r>
        <w:t xml:space="preserve">  The sunlight is soft and warm. </w:t>
      </w:r>
    </w:p>
    <w:p>
      <w:r>
        <w:t xml:space="preserve">7. Le soleil se réveille chaque matin. </w:t>
      </w:r>
    </w:p>
    <w:p>
      <w:r>
        <w:t xml:space="preserve">  The sun wakes up every morning. </w:t>
      </w:r>
    </w:p>
    <w:p>
      <w:r>
        <w:t>8. L'air est frais et l'on sent la chaleur du soleil.</w:t>
      </w:r>
    </w:p>
    <w:p>
      <w:r>
        <w:t xml:space="preserve">  The air is fresh, and we feel the warmth of the sun.</w:t>
      </w:r>
    </w:p>
    <w:p>
      <w:r>
        <w:t xml:space="preserve">9.  Le soleil éclaire les arbres. </w:t>
      </w:r>
    </w:p>
    <w:p>
      <w:r>
        <w:t xml:space="preserve">   The sun illuminates the trees. </w:t>
      </w:r>
    </w:p>
    <w:p>
      <w:r>
        <w:t xml:space="preserve">10. Les enfants jouent dans la cour au soleil. </w:t>
      </w:r>
    </w:p>
    <w:p>
      <w:r>
        <w:t xml:space="preserve">    Children play in the yard in the sunshine.</w:t>
      </w:r>
    </w:p>
    <w:p/>
    <w:p>
      <w:r>
        <w:t>Fleur: flower</w:t>
      </w:r>
    </w:p>
    <w:p/>
    <w:p>
      <w:r>
        <w:t>1.  Cette fleur a une couleur magnifique.</w:t>
      </w:r>
    </w:p>
    <w:p>
      <w:r>
        <w:t xml:space="preserve">   This flower has a magnificent color.</w:t>
      </w:r>
    </w:p>
    <w:p>
      <w:r>
        <w:t xml:space="preserve">2.  J'adore les fleurs printanières, elles sont si belles. </w:t>
      </w:r>
    </w:p>
    <w:p>
      <w:r>
        <w:t xml:space="preserve">    I love spring flowers, they are so beautiful. </w:t>
      </w:r>
    </w:p>
    <w:p>
      <w:r>
        <w:t xml:space="preserve">3.  Elle a acheté une fleur de lys pour son anniversaire. </w:t>
      </w:r>
    </w:p>
    <w:p>
      <w:r>
        <w:t xml:space="preserve">    She bought a lily flower for her birthday. </w:t>
      </w:r>
    </w:p>
    <w:p>
      <w:r>
        <w:t xml:space="preserve">4.  La fleur est une image de beauté et de paix. </w:t>
      </w:r>
    </w:p>
    <w:p>
      <w:r>
        <w:t xml:space="preserve">   The flower is an image of beauty and peace.</w:t>
      </w:r>
    </w:p>
    <w:p>
      <w:r>
        <w:t xml:space="preserve">5.  Nous avons planté des fleurs dans le jardin. </w:t>
      </w:r>
    </w:p>
    <w:p>
      <w:r>
        <w:t xml:space="preserve">   We planted flowers in the garden. </w:t>
      </w:r>
    </w:p>
    <w:p>
      <w:r>
        <w:t>6.  La fleur symbolise l'espoir et la vie nouvelle.</w:t>
      </w:r>
    </w:p>
    <w:p>
      <w:r>
        <w:t xml:space="preserve">    The flower symbolizes hope and new life.</w:t>
      </w:r>
    </w:p>
    <w:p>
      <w:r>
        <w:t>7.  Le fleur de lys est un symbole national français.</w:t>
      </w:r>
    </w:p>
    <w:p>
      <w:r>
        <w:t xml:space="preserve">   The lily flower is a national symbol of France. </w:t>
      </w:r>
    </w:p>
    <w:p>
      <w:r>
        <w:t xml:space="preserve">8.  J'aime les couleurs des fleurs. </w:t>
      </w:r>
    </w:p>
    <w:p>
      <w:r>
        <w:t xml:space="preserve">    I like the colors of flowers.</w:t>
      </w:r>
    </w:p>
    <w:p>
      <w:r>
        <w:t xml:space="preserve">9.  Les fleurs sont une source d'inspiration pour beaucoup de personnes. </w:t>
      </w:r>
    </w:p>
    <w:p>
      <w:r>
        <w:t xml:space="preserve">   Flowers are a source of inspiration for many people. </w:t>
      </w:r>
    </w:p>
    <w:p>
      <w:r>
        <w:t>10. Les fleurs poussent dans le jardin et dans la nature.</w:t>
      </w:r>
    </w:p>
    <w:p>
      <w:r>
        <w:t xml:space="preserve">    Flowers grow in the garden and in nature.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 today.</w:t>
      </w:r>
    </w:p>
    <w:p>
      <w:r>
        <w:t>2. Il y a un vent frais dans la pièce.</w:t>
      </w:r>
    </w:p>
    <w:p>
      <w:r>
        <w:t xml:space="preserve">  There's a cool breeze in the room.</w:t>
      </w:r>
    </w:p>
    <w:p>
      <w:r>
        <w:t>3. La tempête du vent a causé des dégâts.</w:t>
      </w:r>
    </w:p>
    <w:p>
      <w:r>
        <w:t xml:space="preserve">  The storm caused damage due to high winds.</w:t>
      </w:r>
    </w:p>
    <w:p>
      <w:r>
        <w:t xml:space="preserve">4. J'aime les vents d'été. </w:t>
      </w:r>
    </w:p>
    <w:p>
      <w:r>
        <w:t xml:space="preserve">  I like summer breezes.</w:t>
      </w:r>
    </w:p>
    <w:p>
      <w:r>
        <w:t xml:space="preserve">5. Le vent nous a poussé à la mer. </w:t>
      </w:r>
    </w:p>
    <w:p>
      <w:r>
        <w:t xml:space="preserve">  The wind pushed us to the sea. </w:t>
      </w:r>
    </w:p>
    <w:p>
      <w:r>
        <w:t xml:space="preserve">6. La nature est calme, malgré le vent qui soufflait. </w:t>
      </w:r>
    </w:p>
    <w:p>
      <w:r>
        <w:t xml:space="preserve">  Nature is calm despite the wind blowing.</w:t>
      </w:r>
    </w:p>
    <w:p>
      <w:r>
        <w:t>7. On peut ressentir le vent sur la peau.</w:t>
      </w:r>
    </w:p>
    <w:p>
      <w:r>
        <w:t xml:space="preserve">  We can feel the wind on our skin.</w:t>
      </w:r>
    </w:p>
    <w:p>
      <w:r>
        <w:t xml:space="preserve">8. Le vent a dérangé mes plans pour l'après-midi. </w:t>
      </w:r>
    </w:p>
    <w:p>
      <w:r>
        <w:t xml:space="preserve">  The wind messed up my afternoon plans.</w:t>
      </w:r>
    </w:p>
    <w:p>
      <w:r>
        <w:t xml:space="preserve">9. J’ai hâte de sentir les vents du nord en hiver. </w:t>
      </w:r>
    </w:p>
    <w:p>
      <w:r>
        <w:t xml:space="preserve">  I can't wait to feel the north winds in winter.</w:t>
      </w:r>
    </w:p>
    <w:p>
      <w:r>
        <w:t xml:space="preserve">10. Le vent est un phénomène naturel puissant et fascinant. </w:t>
      </w:r>
    </w:p>
    <w:p>
      <w:r>
        <w:t xml:space="preserve">  Wind is a powerful and fascinating natural phenomenon.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en France.  </w:t>
      </w:r>
    </w:p>
    <w:p>
      <w:r>
        <w:t xml:space="preserve">    The lily flower is an important symbol in France.</w:t>
      </w:r>
    </w:p>
    <w:p>
      <w:r>
        <w:t xml:space="preserve">2. J'adore les fleurs, surtout la rose et le jasmin.  </w:t>
      </w:r>
    </w:p>
    <w:p>
      <w:r>
        <w:t xml:space="preserve">    I love flowers, especially roses and jasmine. </w:t>
      </w:r>
    </w:p>
    <w:p>
      <w:r>
        <w:t xml:space="preserve">3. Tu peux acheter des fleurs fraîches dans les marchés.  </w:t>
      </w:r>
    </w:p>
    <w:p>
      <w:r>
        <w:t xml:space="preserve">    You can buy fresh flowers at the markets. </w:t>
      </w:r>
    </w:p>
    <w:p>
      <w:r>
        <w:t xml:space="preserve">4. La fleur symbolise l'amour et la beauté.   </w:t>
      </w:r>
    </w:p>
    <w:p>
      <w:r>
        <w:t xml:space="preserve">    The flower symbolizes love and beauty.</w:t>
      </w:r>
    </w:p>
    <w:p>
      <w:r>
        <w:t xml:space="preserve">5. Il a offert une belle fleur à sa fiancée.  </w:t>
      </w:r>
    </w:p>
    <w:p>
      <w:r>
        <w:t xml:space="preserve">    He offered his fiancée a beautiful flower.</w:t>
      </w:r>
    </w:p>
    <w:p>
      <w:r>
        <w:t xml:space="preserve">6. Les fleurs sauvages poussent dans les champs et les bois.  </w:t>
      </w:r>
    </w:p>
    <w:p>
      <w:r>
        <w:t xml:space="preserve">    Wildflowers grow in fields and forests. </w:t>
      </w:r>
    </w:p>
    <w:p>
      <w:r>
        <w:t xml:space="preserve">7. La fleur de la passion est rouge et porte un symbole de vie. </w:t>
      </w:r>
    </w:p>
    <w:p>
      <w:r>
        <w:t xml:space="preserve">    The flower of passion is red and carries a symbol of life. </w:t>
      </w:r>
    </w:p>
    <w:p>
      <w:r>
        <w:t xml:space="preserve">8. Il faut arroser les fleurs tous les jours.   </w:t>
      </w:r>
    </w:p>
    <w:p>
      <w:r>
        <w:t xml:space="preserve">    You must water the flowers every day.  </w:t>
      </w:r>
    </w:p>
    <w:p>
      <w:r>
        <w:t xml:space="preserve">9. Je n'arrive pas à trouver le nom de la fleur qui me plaît.  </w:t>
      </w:r>
    </w:p>
    <w:p>
      <w:r>
        <w:t xml:space="preserve">    I can't find the name of the flower that I like.</w:t>
      </w:r>
    </w:p>
    <w:p>
      <w:r>
        <w:t xml:space="preserve">10. La fleur de cactus est une fleur unique et fascinante.  </w:t>
      </w:r>
    </w:p>
    <w:p>
      <w:r>
        <w:t xml:space="preserve">    The cactus flower is a unique and fascinating flower.</w:t>
      </w:r>
    </w:p>
    <w:p/>
    <w:p>
      <w:r>
        <w:rPr>
          <w:b/>
        </w:rPr>
        <w:t>Word: Chasse | Meaning: Hunting</w:t>
      </w:r>
    </w:p>
    <w:p/>
    <w:p>
      <w:r>
        <w:t xml:space="preserve">1. J'aime bien aller à la chasse au canard. </w:t>
      </w:r>
    </w:p>
    <w:p>
      <w:r>
        <w:t xml:space="preserve">   I like to go hunting for ducks.</w:t>
      </w:r>
    </w:p>
    <w:p>
      <w:r>
        <w:t xml:space="preserve">2. La chasse est une activité relaxante. </w:t>
      </w:r>
    </w:p>
    <w:p>
      <w:r>
        <w:t xml:space="preserve">   Hunting is a relaxing activity.</w:t>
      </w:r>
    </w:p>
    <w:p>
      <w:r>
        <w:t xml:space="preserve">3. Nous avons passé une bonne journée de chasse aujourd'hui. </w:t>
      </w:r>
    </w:p>
    <w:p>
      <w:r>
        <w:t xml:space="preserve">   We had a good day of hunting today. </w:t>
      </w:r>
    </w:p>
    <w:p>
      <w:r>
        <w:t>4.  Le chat est un animal qui chasse les souris.</w:t>
      </w:r>
    </w:p>
    <w:p>
      <w:r>
        <w:t xml:space="preserve">    The cat is an animal that hunts mice. </w:t>
      </w:r>
    </w:p>
    <w:p>
      <w:r>
        <w:t xml:space="preserve">5. Le chien chasse les rats dans la maison. </w:t>
      </w:r>
    </w:p>
    <w:p>
      <w:r>
        <w:t xml:space="preserve">   The dog hunts rats in the house.</w:t>
      </w:r>
    </w:p>
    <w:p>
      <w:r>
        <w:t xml:space="preserve">6. Les chasseurs utilisent des armes pour chasser les animaux. </w:t>
      </w:r>
    </w:p>
    <w:p>
      <w:r>
        <w:t xml:space="preserve">   Hunters use weapons to hunt animals. </w:t>
      </w:r>
    </w:p>
    <w:p>
      <w:r>
        <w:t xml:space="preserve">7. La forêt est un lieu propice à la chasse.  </w:t>
      </w:r>
    </w:p>
    <w:p>
      <w:r>
        <w:t xml:space="preserve">   The forest is a place conducive to hunting. </w:t>
      </w:r>
    </w:p>
    <w:p>
      <w:r>
        <w:t xml:space="preserve">8.  La passion de la chasse et sa tradition sont importantes. </w:t>
      </w:r>
    </w:p>
    <w:p>
      <w:r>
        <w:t xml:space="preserve">    The love of hunting and its tradition are important. </w:t>
      </w:r>
    </w:p>
    <w:p>
      <w:r>
        <w:t xml:space="preserve">9. Le chasseur doit avoir une licence pour chasser des animaux.  </w:t>
      </w:r>
    </w:p>
    <w:p>
      <w:r>
        <w:t xml:space="preserve">    A hunter must have a license to hunt animals. </w:t>
      </w:r>
    </w:p>
    <w:p>
      <w:r>
        <w:t xml:space="preserve">10.  Le groupe de chasseurs est composé d'amis et de collègues.  </w:t>
      </w:r>
    </w:p>
    <w:p>
      <w:r>
        <w:t xml:space="preserve">   The group of hunters is composed of friends and colleagues.</w:t>
      </w:r>
    </w:p>
    <w:p/>
    <w:p>
      <w:r>
        <w:rPr>
          <w:b/>
        </w:rPr>
        <w:t>Word: chant | Meaning: song</w:t>
      </w:r>
    </w:p>
    <w:p/>
    <w:p>
      <w:r>
        <w:t>1. Le chant de l'oiseau est magnifique.</w:t>
      </w:r>
    </w:p>
    <w:p>
      <w:r>
        <w:t xml:space="preserve">   The bird's song is magnificent.</w:t>
      </w:r>
    </w:p>
    <w:p>
      <w:r>
        <w:t>2.  Je peux vous chanter une chanson en anglais.</w:t>
      </w:r>
    </w:p>
    <w:p>
      <w:r>
        <w:t xml:space="preserve">   I can sing you a song in English.</w:t>
      </w:r>
    </w:p>
    <w:p>
      <w:r>
        <w:t xml:space="preserve">3. La mère chante un chant d'amour à son enfant. </w:t>
      </w:r>
    </w:p>
    <w:p>
      <w:r>
        <w:t xml:space="preserve">   The mother sings a love song to her child.</w:t>
      </w:r>
    </w:p>
    <w:p>
      <w:r>
        <w:t>4. Les enfants adorent écouter le chant des oiseaux.</w:t>
      </w:r>
    </w:p>
    <w:p>
      <w:r>
        <w:t xml:space="preserve">   Children love to listen to the birds' songs.</w:t>
      </w:r>
    </w:p>
    <w:p>
      <w:r>
        <w:t xml:space="preserve">5. Il chante dans la pluie et il est toujours heureux.  </w:t>
      </w:r>
    </w:p>
    <w:p>
      <w:r>
        <w:t xml:space="preserve">   He sings in the rain and he is always happy.</w:t>
      </w:r>
    </w:p>
    <w:p>
      <w:r>
        <w:t xml:space="preserve">6. La musique du concert me fait chanter. </w:t>
      </w:r>
    </w:p>
    <w:p>
      <w:r>
        <w:t xml:space="preserve">   The music of the concert makes me sing.</w:t>
      </w:r>
    </w:p>
    <w:p>
      <w:r>
        <w:t xml:space="preserve">7. Chante un peu de jazz avec moi. </w:t>
      </w:r>
    </w:p>
    <w:p>
      <w:r>
        <w:t xml:space="preserve">   Sing a little jazz with me. </w:t>
      </w:r>
    </w:p>
    <w:p>
      <w:r>
        <w:t xml:space="preserve">8. Le chant des enfants résonne dans la maison.  </w:t>
      </w:r>
    </w:p>
    <w:p>
      <w:r>
        <w:t xml:space="preserve">   The children's song resonates in the house. </w:t>
      </w:r>
    </w:p>
    <w:p>
      <w:r>
        <w:t xml:space="preserve">9. Il chante une chanson triste en pleurant. </w:t>
      </w:r>
    </w:p>
    <w:p>
      <w:r>
        <w:t xml:space="preserve">   He sings a sad song while crying. </w:t>
      </w:r>
    </w:p>
    <w:p>
      <w:r>
        <w:t>10. Je peux chanter pour toi, mais je veux que tu me dises ce que tu veux entendre.</w:t>
      </w:r>
    </w:p>
    <w:p>
      <w:r>
        <w:t xml:space="preserve">   I can sing for you, but I want you to tell me what you want to hear.</w:t>
      </w:r>
    </w:p>
    <w:p/>
    <w:p>
      <w:r>
        <w:rPr>
          <w:b/>
        </w:rPr>
        <w:t>Word: feu | Meaning: fire</w:t>
      </w:r>
    </w:p>
    <w:p/>
    <w:p>
      <w:r>
        <w:t>1. Il y a un feu de camp dans la forêt.</w:t>
      </w:r>
    </w:p>
    <w:p>
      <w:r>
        <w:t xml:space="preserve">   There is a campfire in the forest.</w:t>
      </w:r>
    </w:p>
    <w:p>
      <w:r>
        <w:t>2. La chaleur du feu est agréable.</w:t>
      </w:r>
    </w:p>
    <w:p>
      <w:r>
        <w:t xml:space="preserve">   The heat of the fire is pleasant.</w:t>
      </w:r>
    </w:p>
    <w:p>
      <w:r>
        <w:t>3. Je suis d'accord avec le feu d'artifice.</w:t>
      </w:r>
    </w:p>
    <w:p>
      <w:r>
        <w:t xml:space="preserve">   I agree with the fireworks display.</w:t>
      </w:r>
    </w:p>
    <w:p>
      <w:r>
        <w:t>4. La cheminée brûle en feu vif.</w:t>
      </w:r>
    </w:p>
    <w:p>
      <w:r>
        <w:t xml:space="preserve">   The fireplace burns brightly.</w:t>
      </w:r>
    </w:p>
    <w:p>
      <w:r>
        <w:t>5. Le feu de l'action est important.</w:t>
      </w:r>
    </w:p>
    <w:p>
      <w:r>
        <w:t xml:space="preserve">   The fire of action is important.</w:t>
      </w:r>
    </w:p>
    <w:p>
      <w:r>
        <w:t xml:space="preserve">6. Il y avait un feu d'un million de dollars. </w:t>
      </w:r>
    </w:p>
    <w:p>
      <w:r>
        <w:t xml:space="preserve">  There was a fire worth a million dollars. </w:t>
      </w:r>
    </w:p>
    <w:p>
      <w:r>
        <w:t>7. La nuit, il y a un feu d'ambiance dans la rue.</w:t>
      </w:r>
    </w:p>
    <w:p>
      <w:r>
        <w:t xml:space="preserve">   At night, there is a fire ambiance in the street. </w:t>
      </w:r>
    </w:p>
    <w:p>
      <w:r>
        <w:t xml:space="preserve">8. La flamme du feu scintille. </w:t>
      </w:r>
    </w:p>
    <w:p>
      <w:r>
        <w:t xml:space="preserve">   The flame of the fire flickers. </w:t>
      </w:r>
    </w:p>
    <w:p>
      <w:r>
        <w:t xml:space="preserve">9. Les pompiers sont venus éteindre le feu. </w:t>
      </w:r>
    </w:p>
    <w:p>
      <w:r>
        <w:t xml:space="preserve">  The firefighters came to put out the fire. </w:t>
      </w:r>
    </w:p>
    <w:p>
      <w:r>
        <w:t>10. Il y avait un feu d'été dans la ville.</w:t>
      </w:r>
    </w:p>
    <w:p>
      <w:r>
        <w:t xml:space="preserve">  There was a summer bonfire in the city.</w:t>
      </w:r>
    </w:p>
    <w:p/>
    <w:p>
      <w:r>
        <w:rPr>
          <w:b/>
        </w:rPr>
        <w:t>Word: table | Meaning: table</w:t>
      </w:r>
    </w:p>
    <w:p/>
    <w:p>
      <w:r>
        <w:t>1. La table est en bois.</w:t>
      </w:r>
    </w:p>
    <w:p>
      <w:r>
        <w:t xml:space="preserve">  The table is made of wood.</w:t>
      </w:r>
    </w:p>
    <w:p>
      <w:r>
        <w:t>2. J'ai besoin d'une table pour mes devoirs.</w:t>
      </w:r>
    </w:p>
    <w:p>
      <w:r>
        <w:t xml:space="preserve">  I need a table for my homework.</w:t>
      </w:r>
    </w:p>
    <w:p>
      <w:r>
        <w:t>3. Les enfants jouent autour de la table.</w:t>
      </w:r>
    </w:p>
    <w:p>
      <w:r>
        <w:t xml:space="preserve">  The children play around the table.</w:t>
      </w:r>
    </w:p>
    <w:p>
      <w:r>
        <w:t>4. La table est très grande.</w:t>
      </w:r>
    </w:p>
    <w:p>
      <w:r>
        <w:t xml:space="preserve">  The table is very large.</w:t>
      </w:r>
    </w:p>
    <w:p>
      <w:r>
        <w:t>5. La table est située dans la salle à manger.</w:t>
      </w:r>
    </w:p>
    <w:p>
      <w:r>
        <w:t xml:space="preserve">  The table is located in the dining room.</w:t>
      </w:r>
    </w:p>
    <w:p>
      <w:r>
        <w:t>6. Nous prenons notre café sur une table.</w:t>
      </w:r>
    </w:p>
    <w:p>
      <w:r>
        <w:t xml:space="preserve">  We have our coffee on a table. </w:t>
      </w:r>
    </w:p>
    <w:p>
      <w:r>
        <w:t>7. L'équipe a gagné la table de football.</w:t>
      </w:r>
    </w:p>
    <w:p>
      <w:r>
        <w:t xml:space="preserve">  The team won the table football game.</w:t>
      </w:r>
    </w:p>
    <w:p>
      <w:r>
        <w:t>8. Il y a une table dans la chambre.</w:t>
      </w:r>
    </w:p>
    <w:p>
      <w:r>
        <w:t xml:space="preserve">  There is a table in the room.</w:t>
      </w:r>
    </w:p>
    <w:p>
      <w:r>
        <w:t>9. La table est décorée d'une belle fleur.</w:t>
      </w:r>
    </w:p>
    <w:p>
      <w:r>
        <w:t xml:space="preserve">  The table is decorated with a beautiful flower.</w:t>
      </w:r>
    </w:p>
    <w:p>
      <w:r>
        <w:t>10. J'ai besoin de prendre une table pour me reposer.</w:t>
      </w:r>
    </w:p>
    <w:p>
      <w:r>
        <w:t xml:space="preserve">  I need to take a table to rest.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tous les jours.  </w:t>
      </w:r>
    </w:p>
    <w:p>
      <w:r>
        <w:t xml:space="preserve">  I love drinking fresh water every day.</w:t>
      </w:r>
    </w:p>
    <w:p>
      <w:r>
        <w:t xml:space="preserve">2. L'eau est essentielle à la vie.  </w:t>
      </w:r>
    </w:p>
    <w:p>
      <w:r>
        <w:t xml:space="preserve">  Water is essential to life. </w:t>
      </w:r>
    </w:p>
    <w:p>
      <w:r>
        <w:t xml:space="preserve">3. Il faut boire beaucoup d'eau pendant l'exercice physique.  </w:t>
      </w:r>
    </w:p>
    <w:p>
      <w:r>
        <w:t xml:space="preserve">  You should drink a lot of water during exercise.</w:t>
      </w:r>
    </w:p>
    <w:p>
      <w:r>
        <w:t xml:space="preserve">4. J'ai besoin d'une grande quantité d'eau pour faire une salade.  </w:t>
      </w:r>
    </w:p>
    <w:p>
      <w:r>
        <w:t xml:space="preserve">  I need a large quantity of water to make a salad.</w:t>
      </w:r>
    </w:p>
    <w:p>
      <w:r>
        <w:t xml:space="preserve">5. L'eau peut être utilisée pour cuisiner de nombreuses recettes.   </w:t>
      </w:r>
    </w:p>
    <w:p>
      <w:r>
        <w:t xml:space="preserve">  Water can be used for cooking many recipes. </w:t>
      </w:r>
    </w:p>
    <w:p>
      <w:r>
        <w:t xml:space="preserve">6. La pluie est l’eau qui tombe du ciel.  </w:t>
      </w:r>
    </w:p>
    <w:p>
      <w:r>
        <w:t xml:space="preserve">  Rain is the water that falls from the sky.</w:t>
      </w:r>
    </w:p>
    <w:p>
      <w:r>
        <w:t xml:space="preserve">7. Les arbres boivent de l'eau depuis leur racine à la branche.  </w:t>
      </w:r>
    </w:p>
    <w:p>
      <w:r>
        <w:t xml:space="preserve">  Trees drink water from their root to the branch.</w:t>
      </w:r>
    </w:p>
    <w:p>
      <w:r>
        <w:t xml:space="preserve">8. L'eau de source est plus saine que l'eau provenant d'une source industrielle.   </w:t>
      </w:r>
    </w:p>
    <w:p>
      <w:r>
        <w:t xml:space="preserve">  Spring water is healthier than water from an industrial source. </w:t>
      </w:r>
    </w:p>
    <w:p>
      <w:r>
        <w:t xml:space="preserve">9. La température de l’eau peut être très froide en hiver.  </w:t>
      </w:r>
    </w:p>
    <w:p>
      <w:r>
        <w:t xml:space="preserve">  The temperature of water can be very cold in winter. </w:t>
      </w:r>
    </w:p>
    <w:p>
      <w:r>
        <w:t xml:space="preserve">10. L’eau est une substance liquide très importante pour la vie.   </w:t>
      </w:r>
    </w:p>
    <w:p>
      <w:r>
        <w:t xml:space="preserve">  Water is a very important liquid substance for life.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paisible. </w:t>
      </w:r>
    </w:p>
    <w:p>
      <w:r>
        <w:t xml:space="preserve">   The nature is beautiful and peaceful. </w:t>
      </w:r>
    </w:p>
    <w:p>
      <w:r>
        <w:t>2. J'aime passer du temps en contact avec la nature.</w:t>
      </w:r>
    </w:p>
    <w:p>
      <w:r>
        <w:t xml:space="preserve">   I enjoy spending time in contact with nature. </w:t>
      </w:r>
    </w:p>
    <w:p>
      <w:r>
        <w:t>3. Le soleil brille sur les arbres dans la nature.</w:t>
      </w:r>
    </w:p>
    <w:p>
      <w:r>
        <w:t xml:space="preserve">    The sun shines on the trees in nature.</w:t>
      </w:r>
    </w:p>
    <w:p>
      <w:r>
        <w:t>4. L'air frais et pur de la nature est apaisant.</w:t>
      </w:r>
    </w:p>
    <w:p>
      <w:r>
        <w:t xml:space="preserve">   Fresh, pure air of nature is calming.</w:t>
      </w:r>
    </w:p>
    <w:p>
      <w:r>
        <w:t xml:space="preserve">5. L’homme a besoin de la nature pour se sentir bien. </w:t>
      </w:r>
    </w:p>
    <w:p>
      <w:r>
        <w:t xml:space="preserve">   Man needs nature to feel good.</w:t>
      </w:r>
    </w:p>
    <w:p>
      <w:r>
        <w:t>6. La faune et la flore sont fascinantes dans la nature.</w:t>
      </w:r>
    </w:p>
    <w:p>
      <w:r>
        <w:t xml:space="preserve">  The fauna and flora are fascinating in nature.</w:t>
      </w:r>
    </w:p>
    <w:p>
      <w:r>
        <w:t xml:space="preserve">7. Il y a beaucoup d'animaux sauvages dans la nature. </w:t>
      </w:r>
    </w:p>
    <w:p>
      <w:r>
        <w:t xml:space="preserve">   There are many wild animals in nature.</w:t>
      </w:r>
    </w:p>
    <w:p>
      <w:r>
        <w:t>8. Les forêts, les rivières et les montagnes sont des exemples de la nature.</w:t>
      </w:r>
    </w:p>
    <w:p>
      <w:r>
        <w:t xml:space="preserve">   Forests, rivers, and mountains are examples of nature.</w:t>
      </w:r>
    </w:p>
    <w:p>
      <w:r>
        <w:t>9. L’écologie étudie l’interaction entre la nature et l'homme.</w:t>
      </w:r>
    </w:p>
    <w:p>
      <w:r>
        <w:t xml:space="preserve">   Ecology studies the interaction between nature and man. </w:t>
      </w:r>
    </w:p>
    <w:p>
      <w:r>
        <w:t>10. La pollution nuit à la nature et aux animaux.</w:t>
      </w:r>
    </w:p>
    <w:p>
      <w:r>
        <w:t xml:space="preserve">  Pollution harms nature and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