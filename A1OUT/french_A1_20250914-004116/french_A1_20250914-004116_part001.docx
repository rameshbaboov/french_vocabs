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>2. Elle habite dans une petite maison.</w:t>
      </w:r>
    </w:p>
    <w:p>
      <w:r>
        <w:t xml:space="preserve">   She lives in a small house.</w:t>
      </w:r>
    </w:p>
    <w:p>
      <w:r>
        <w:t>3. Je vis à l'intérieur de ma maison.</w:t>
      </w:r>
    </w:p>
    <w:p>
      <w:r>
        <w:t xml:space="preserve">   I live inside my house.</w:t>
      </w:r>
    </w:p>
    <w:p>
      <w:r>
        <w:t>4. Mon père aime cuisiner dans sa maison.</w:t>
      </w:r>
    </w:p>
    <w:p>
      <w:r>
        <w:t xml:space="preserve">   My father likes to cook in his house.</w:t>
      </w:r>
    </w:p>
    <w:p>
      <w:r>
        <w:t>5. La maison des enfants est très amusante.</w:t>
      </w:r>
    </w:p>
    <w:p>
      <w:r>
        <w:t xml:space="preserve">   The children's house is very fun.</w:t>
      </w:r>
    </w:p>
    <w:p>
      <w:r>
        <w:t xml:space="preserve">6. J'ai hâte de visiter ma maison d'enfance. </w:t>
      </w:r>
    </w:p>
    <w:p>
      <w:r>
        <w:t xml:space="preserve">    I can't wait to visit my childhood home.</w:t>
      </w:r>
    </w:p>
    <w:p>
      <w:r>
        <w:t xml:space="preserve">7. Le jardin de la maison est vert et paisible. </w:t>
      </w:r>
    </w:p>
    <w:p>
      <w:r>
        <w:t xml:space="preserve">   The garden of the house is green and peaceful.</w:t>
      </w:r>
    </w:p>
    <w:p>
      <w:r>
        <w:t>8. Il a peint la maison en bleu et rose.</w:t>
      </w:r>
    </w:p>
    <w:p>
      <w:r>
        <w:t xml:space="preserve">  He painted the house in blue and pink.</w:t>
      </w:r>
    </w:p>
    <w:p>
      <w:r>
        <w:t xml:space="preserve">9. La maison est le symbole de notre famille. </w:t>
      </w:r>
    </w:p>
    <w:p>
      <w:r>
        <w:t xml:space="preserve">   The house is the symbol of our family.</w:t>
      </w:r>
    </w:p>
    <w:p>
      <w:r>
        <w:t xml:space="preserve">10. J'aime aller dans ma maison pour me détendre. </w:t>
      </w:r>
    </w:p>
    <w:p>
      <w:r>
        <w:t xml:space="preserve">    I like to go to my house to relax.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Le livre est très intéressant. </w:t>
      </w:r>
    </w:p>
    <w:p>
      <w:r>
        <w:t xml:space="preserve">   The book is very interesting.</w:t>
      </w:r>
    </w:p>
    <w:p>
      <w:r>
        <w:t>3. Nous avons lu plusieurs livres à la bibliothèque.</w:t>
      </w:r>
    </w:p>
    <w:p>
      <w:r>
        <w:t xml:space="preserve">   We read several books at the library.</w:t>
      </w:r>
    </w:p>
    <w:p>
      <w:r>
        <w:t>4. Vous avez un livre sur le voyage?</w:t>
      </w:r>
    </w:p>
    <w:p>
      <w:r>
        <w:t xml:space="preserve">   Do you have a book on travel?</w:t>
      </w:r>
    </w:p>
    <w:p>
      <w:r>
        <w:t xml:space="preserve">5. J'adore lire des nouvelles histoires de l’école. </w:t>
      </w:r>
    </w:p>
    <w:p>
      <w:r>
        <w:t xml:space="preserve">   I love reading new stories from school. </w:t>
      </w:r>
    </w:p>
    <w:p>
      <w:r>
        <w:t xml:space="preserve">6. Le livre contient des informations importantes.  </w:t>
      </w:r>
    </w:p>
    <w:p>
      <w:r>
        <w:t xml:space="preserve">   The book contains important information. </w:t>
      </w:r>
    </w:p>
    <w:p>
      <w:r>
        <w:t xml:space="preserve">7. Je cherchais un livre sur la nature. </w:t>
      </w:r>
    </w:p>
    <w:p>
      <w:r>
        <w:t xml:space="preserve">   I was looking for a book about nature. </w:t>
      </w:r>
    </w:p>
    <w:p>
      <w:r>
        <w:t>8. Il faut lire le livre avec attention.</w:t>
      </w:r>
    </w:p>
    <w:p>
      <w:r>
        <w:t xml:space="preserve">   You need to read the book carefully. </w:t>
      </w:r>
    </w:p>
    <w:p>
      <w:r>
        <w:t xml:space="preserve">9. Le livre est très pratique pour voyager.  </w:t>
      </w:r>
    </w:p>
    <w:p>
      <w:r>
        <w:t xml:space="preserve">   The book is very practical for travelling. </w:t>
      </w:r>
    </w:p>
    <w:p>
      <w:r>
        <w:t>10. J’ai besoin de lire un livre avant demain.</w:t>
      </w:r>
    </w:p>
    <w:p>
      <w:r>
        <w:t xml:space="preserve">    I need to read a book before tomorrow.</w:t>
      </w:r>
    </w:p>
    <w:p/>
    <w:p>
      <w:r>
        <w:rPr>
          <w:b/>
        </w:rPr>
        <w:t>Word: Mur | Meaning: Wall</w:t>
      </w:r>
    </w:p>
    <w:p/>
    <w:p>
      <w:r>
        <w:t>1.  Il y a un mur de briques à l'extérieur du café.</w:t>
      </w:r>
    </w:p>
    <w:p>
      <w:r>
        <w:t xml:space="preserve">   There is a brick wall outside the cafe.</w:t>
      </w:r>
    </w:p>
    <w:p>
      <w:r>
        <w:t>2. La maison a un mur en verre qui donne sur la ville.</w:t>
      </w:r>
    </w:p>
    <w:p>
      <w:r>
        <w:t xml:space="preserve">   The house has a glass wall that overlooks the city.</w:t>
      </w:r>
    </w:p>
    <w:p>
      <w:r>
        <w:t>3. Nous avons peint le mur de notre chambre.</w:t>
      </w:r>
    </w:p>
    <w:p>
      <w:r>
        <w:t xml:space="preserve">   We have painted the wall of our bedroom. </w:t>
      </w:r>
    </w:p>
    <w:p>
      <w:r>
        <w:t>4. L'hôtel a des murs d'antan.</w:t>
      </w:r>
    </w:p>
    <w:p>
      <w:r>
        <w:t xml:space="preserve">   The hotel has old walls.</w:t>
      </w:r>
    </w:p>
    <w:p>
      <w:r>
        <w:t>5. Le mur est très grand et imposant.</w:t>
      </w:r>
    </w:p>
    <w:p>
      <w:r>
        <w:t xml:space="preserve">   The wall is very large and imposing.</w:t>
      </w:r>
    </w:p>
    <w:p>
      <w:r>
        <w:t>6.  La femme a dessiné un mur de fleurs sur la maison.</w:t>
      </w:r>
    </w:p>
    <w:p>
      <w:r>
        <w:t xml:space="preserve">   The woman drew a flower wall on the house. </w:t>
      </w:r>
    </w:p>
    <w:p>
      <w:r>
        <w:t>7.  Les enfants jouaient derrière le mur.</w:t>
      </w:r>
    </w:p>
    <w:p>
      <w:r>
        <w:t xml:space="preserve">   The children were playing behind the wall.</w:t>
      </w:r>
    </w:p>
    <w:p>
      <w:r>
        <w:t>8. Le mur de l'école est en pierre.</w:t>
      </w:r>
    </w:p>
    <w:p>
      <w:r>
        <w:t xml:space="preserve">   The school wall is made of stone.</w:t>
      </w:r>
    </w:p>
    <w:p>
      <w:r>
        <w:t>9.  Il y avait une petite fissure sur le mur.</w:t>
      </w:r>
    </w:p>
    <w:p>
      <w:r>
        <w:t xml:space="preserve">   There was a small crack on the wall. </w:t>
      </w:r>
    </w:p>
    <w:p>
      <w:r>
        <w:t>10. Le mur nous donne un sentiment de sécurité.</w:t>
      </w:r>
    </w:p>
    <w:p>
      <w:r>
        <w:t xml:space="preserve">    The wall gives us a feeling of security.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Nous sommes assis à un table haute.</w:t>
      </w:r>
    </w:p>
    <w:p>
      <w:r>
        <w:t xml:space="preserve">    We are sitting at a high table. </w:t>
      </w:r>
    </w:p>
    <w:p>
      <w:r>
        <w:t xml:space="preserve">3. La girafe est haute, elle peut atteindre les branches des arbres. </w:t>
      </w:r>
    </w:p>
    <w:p>
      <w:r>
        <w:t xml:space="preserve">    The giraffe is tall, it can reach the tree branches.</w:t>
      </w:r>
    </w:p>
    <w:p>
      <w:r>
        <w:t xml:space="preserve">4. Les enfants sont forts et ils peuvent monter sur une chaise haute. </w:t>
      </w:r>
    </w:p>
    <w:p>
      <w:r>
        <w:t xml:space="preserve">    The children are strong and they can climb on a high chair. </w:t>
      </w:r>
    </w:p>
    <w:p>
      <w:r>
        <w:t xml:space="preserve">5. J'ai du mal à atteindre le haut de la montagne. </w:t>
      </w:r>
    </w:p>
    <w:p>
      <w:r>
        <w:t xml:space="preserve">    I have trouble reaching the top of the mountain. </w:t>
      </w:r>
    </w:p>
    <w:p>
      <w:r>
        <w:t>6. La robe de l'actrice est haute, elle mesure plus de 2 mètres.</w:t>
      </w:r>
    </w:p>
    <w:p>
      <w:r>
        <w:t xml:space="preserve">    The actress's dress is tall, it measures more than 2 meters. </w:t>
      </w:r>
    </w:p>
    <w:p>
      <w:r>
        <w:t xml:space="preserve">7. Le bateau a navigué haut sur l'océan. </w:t>
      </w:r>
    </w:p>
    <w:p>
      <w:r>
        <w:t xml:space="preserve">    The boat sailed high on the ocean. </w:t>
      </w:r>
    </w:p>
    <w:p>
      <w:r>
        <w:t xml:space="preserve">8. Il aime regarder les oiseaux qui volent haut dans le ciel. </w:t>
      </w:r>
    </w:p>
    <w:p>
      <w:r>
        <w:t xml:space="preserve">    He likes to watch birds flying high in the sky. </w:t>
      </w:r>
    </w:p>
    <w:p>
      <w:r>
        <w:t xml:space="preserve">9. La lumière est haute, elle éclaire la pièce avec de la brillance. </w:t>
      </w:r>
    </w:p>
    <w:p>
      <w:r>
        <w:t xml:space="preserve">    The light is high, it illuminates the room with brilliance. </w:t>
      </w:r>
    </w:p>
    <w:p>
      <w:r>
        <w:t>10. Elle veut monter un toit haute pour regarder les étoiles.</w:t>
      </w:r>
    </w:p>
    <w:p>
      <w:r>
        <w:t xml:space="preserve">    She wants to go up on a roof high to watch the stars.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 xml:space="preserve">2. J'ai besoin d'un nouveau table pour ma cuisine. </w:t>
      </w:r>
    </w:p>
    <w:p>
      <w:r>
        <w:t xml:space="preserve">    I need a new table for my kitchen.</w:t>
      </w:r>
    </w:p>
    <w:p>
      <w:r>
        <w:t>3.  La table était pleine de nourriture et de boissons.</w:t>
      </w:r>
    </w:p>
    <w:p>
      <w:r>
        <w:t xml:space="preserve">    The table was full of food and drinks.</w:t>
      </w:r>
    </w:p>
    <w:p>
      <w:r>
        <w:t>4. Il y a une table en bois dans la pièce.</w:t>
      </w:r>
    </w:p>
    <w:p>
      <w:r>
        <w:t xml:space="preserve">   There is a wooden table in the room.</w:t>
      </w:r>
    </w:p>
    <w:p>
      <w:r>
        <w:t>5. La table est très confortable à utiliser.</w:t>
      </w:r>
    </w:p>
    <w:p>
      <w:r>
        <w:t xml:space="preserve">    The table is very comfortable to use. </w:t>
      </w:r>
    </w:p>
    <w:p>
      <w:r>
        <w:t>6. Je fais mes devoirs à la table.</w:t>
      </w:r>
    </w:p>
    <w:p>
      <w:r>
        <w:t xml:space="preserve">    I do my homework at the table. </w:t>
      </w:r>
    </w:p>
    <w:p>
      <w:r>
        <w:t>7.  La table est en verre et elle est très élégante.</w:t>
      </w:r>
    </w:p>
    <w:p>
      <w:r>
        <w:t xml:space="preserve">   The table is made of glass and it's very elegant.</w:t>
      </w:r>
    </w:p>
    <w:p>
      <w:r>
        <w:t xml:space="preserve">8. La table a une grande surface, parfaite pour jouer au jeu de cartes. </w:t>
      </w:r>
    </w:p>
    <w:p>
      <w:r>
        <w:t xml:space="preserve">   The table has a large surface, perfect for playing card games.</w:t>
      </w:r>
    </w:p>
    <w:p>
      <w:r>
        <w:t xml:space="preserve">9. J’adore la table ronde.  </w:t>
      </w:r>
    </w:p>
    <w:p>
      <w:r>
        <w:t xml:space="preserve">    I love the round table. </w:t>
      </w:r>
    </w:p>
    <w:p>
      <w:r>
        <w:t xml:space="preserve">10. Le restaurant a une table avec vue sur la mer. </w:t>
      </w:r>
    </w:p>
    <w:p>
      <w:r>
        <w:t xml:space="preserve">    The restaurant has a table with a view of the sea.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est essentielle à la vie. </w:t>
      </w:r>
    </w:p>
    <w:p>
      <w:r>
        <w:t xml:space="preserve">   Water is essential for life.</w:t>
      </w:r>
    </w:p>
    <w:p>
      <w:r>
        <w:t xml:space="preserve">3. L'eau dans la bouteille est claire et fraîche. </w:t>
      </w:r>
    </w:p>
    <w:p>
      <w:r>
        <w:t xml:space="preserve">   The water in the bottle is clear and fresh.</w:t>
      </w:r>
    </w:p>
    <w:p>
      <w:r>
        <w:t xml:space="preserve">4.  La pluie a apporté beaucoup d'eau à la ville. </w:t>
      </w:r>
    </w:p>
    <w:p>
      <w:r>
        <w:t xml:space="preserve">    Rain brought a lot of water to the city.</w:t>
      </w:r>
    </w:p>
    <w:p>
      <w:r>
        <w:t xml:space="preserve">5. Le fleuve est très long, il traverse l'eau pour se déverser dans le mer. </w:t>
      </w:r>
    </w:p>
    <w:p>
      <w:r>
        <w:t xml:space="preserve">   The river is very long, it flows through the water to be discharged into the sea.</w:t>
      </w:r>
    </w:p>
    <w:p>
      <w:r>
        <w:t>6.  La température de l'eau est trop froide pour prendre une douche.</w:t>
      </w:r>
    </w:p>
    <w:p>
      <w:r>
        <w:t xml:space="preserve">    The temperature of the water is too cold for taking a shower.</w:t>
      </w:r>
    </w:p>
    <w:p>
      <w:r>
        <w:t xml:space="preserve">7.  J'ai besoin d'un peu d'eau pour me rafraîchir. </w:t>
      </w:r>
    </w:p>
    <w:p>
      <w:r>
        <w:t xml:space="preserve">   I need a little bit of water to freshen up.</w:t>
      </w:r>
    </w:p>
    <w:p>
      <w:r>
        <w:t xml:space="preserve">8. L'eau du robinet est potable et fraîche. </w:t>
      </w:r>
    </w:p>
    <w:p>
      <w:r>
        <w:t xml:space="preserve">   The tap water is drinkable and fresh.</w:t>
      </w:r>
    </w:p>
    <w:p>
      <w:r>
        <w:t xml:space="preserve">9.  Il faut nettoyer l'eau de la piscine tous les jours. </w:t>
      </w:r>
    </w:p>
    <w:p>
      <w:r>
        <w:t xml:space="preserve">   We have to clean the pool water every day.</w:t>
      </w:r>
    </w:p>
    <w:p>
      <w:r>
        <w:t xml:space="preserve">10. Les enfants aiment jouer avec de l'eau dans le jardin. </w:t>
      </w:r>
    </w:p>
    <w:p>
      <w:r>
        <w:t xml:space="preserve">    Children like playing with water in the garden.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The wind blows strongly today.</w:t>
      </w:r>
    </w:p>
    <w:p>
      <w:r>
        <w:t>2. J’aime les jours chauds et les vents frais.</w:t>
      </w:r>
    </w:p>
    <w:p>
      <w:r>
        <w:t xml:space="preserve">    I love warm days and fresh winds.</w:t>
      </w:r>
    </w:p>
    <w:p>
      <w:r>
        <w:t xml:space="preserve">3. La nuit, le vent est très froid. </w:t>
      </w:r>
    </w:p>
    <w:p>
      <w:r>
        <w:t xml:space="preserve">    At night, the wind is very cold.</w:t>
      </w:r>
    </w:p>
    <w:p>
      <w:r>
        <w:t xml:space="preserve">4. Le vent a déraciné les arbres. </w:t>
      </w:r>
    </w:p>
    <w:p>
      <w:r>
        <w:t xml:space="preserve">   The wind uprooted the trees.</w:t>
      </w:r>
    </w:p>
    <w:p>
      <w:r>
        <w:t>5.  Le vent nous a fait rouler.</w:t>
      </w:r>
    </w:p>
    <w:p>
      <w:r>
        <w:t xml:space="preserve">    The wind made us roll over.</w:t>
      </w:r>
    </w:p>
    <w:p>
      <w:r>
        <w:t xml:space="preserve">6. La voiture a soufflé à cause du vent. </w:t>
      </w:r>
    </w:p>
    <w:p>
      <w:r>
        <w:t xml:space="preserve">     The car blew because of the wind. </w:t>
      </w:r>
    </w:p>
    <w:p>
      <w:r>
        <w:t xml:space="preserve">7. On s’est amusé dans le vent pendant notre promenade.  </w:t>
      </w:r>
    </w:p>
    <w:p>
      <w:r>
        <w:t xml:space="preserve">   We had fun in the wind during our walk. </w:t>
      </w:r>
    </w:p>
    <w:p>
      <w:r>
        <w:t xml:space="preserve">8. Le vent est un élément naturel important dans la vie des gens. </w:t>
      </w:r>
    </w:p>
    <w:p>
      <w:r>
        <w:t xml:space="preserve">    Wind is an important natural element for people's life. </w:t>
      </w:r>
    </w:p>
    <w:p>
      <w:r>
        <w:t xml:space="preserve">9. La vitesse du vent a été mesurée par un appareil de mesure.  </w:t>
      </w:r>
    </w:p>
    <w:p>
      <w:r>
        <w:t xml:space="preserve">  The speed of the wind has been measured by a measuring device.</w:t>
      </w:r>
    </w:p>
    <w:p>
      <w:r>
        <w:t xml:space="preserve">10. J’ai senti le vent entrer dans ma maison.  </w:t>
      </w:r>
    </w:p>
    <w:p>
      <w:r>
        <w:t xml:space="preserve">   I felt the wind enter my house.</w:t>
      </w:r>
    </w:p>
    <w:p/>
    <w:p>
      <w:r>
        <w:rPr>
          <w:b/>
        </w:rPr>
        <w:t>Word: Terre | Meaning: Earth</w:t>
      </w:r>
    </w:p>
    <w:p/>
    <w:p>
      <w:r>
        <w:t xml:space="preserve">1. La Terre est un globe unique.  </w:t>
      </w:r>
    </w:p>
    <w:p>
      <w:r>
        <w:t xml:space="preserve">   The Earth is a unique sphere.</w:t>
      </w:r>
    </w:p>
    <w:p>
      <w:r>
        <w:t xml:space="preserve">2. L'homme a besoin de la Terre pour vivre.  </w:t>
      </w:r>
    </w:p>
    <w:p>
      <w:r>
        <w:t xml:space="preserve">   Humans need the Earth to survive.</w:t>
      </w:r>
    </w:p>
    <w:p>
      <w:r>
        <w:t xml:space="preserve">3. Le Soleil est une étoile qui donne de la chaleur à la Terre. </w:t>
      </w:r>
    </w:p>
    <w:p>
      <w:r>
        <w:t xml:space="preserve">   The Sun is a star that gives heat to the Earth.</w:t>
      </w:r>
    </w:p>
    <w:p>
      <w:r>
        <w:t xml:space="preserve">4. Les scientifiques étudient la Terre pour comprendre les changements climatiques. </w:t>
      </w:r>
    </w:p>
    <w:p>
      <w:r>
        <w:t xml:space="preserve">   Scientists study the Earth to understand climate change.</w:t>
      </w:r>
    </w:p>
    <w:p>
      <w:r>
        <w:t xml:space="preserve">5.  La terre est un élément important dans la vie des animaux.  </w:t>
      </w:r>
    </w:p>
    <w:p>
      <w:r>
        <w:t xml:space="preserve">   Earth is an essential element in animal life.</w:t>
      </w:r>
    </w:p>
    <w:p>
      <w:r>
        <w:t xml:space="preserve">6. La pollution de l’air et de l'eau, menace la Terre.  </w:t>
      </w:r>
    </w:p>
    <w:p>
      <w:r>
        <w:t xml:space="preserve">   Air and water pollution threaten the Earth. </w:t>
      </w:r>
    </w:p>
    <w:p>
      <w:r>
        <w:t xml:space="preserve">7. On a besoin de protéger la Terre pour les générations futures.  </w:t>
      </w:r>
    </w:p>
    <w:p>
      <w:r>
        <w:t xml:space="preserve">   We need to protect Earth for future generations. </w:t>
      </w:r>
    </w:p>
    <w:p>
      <w:r>
        <w:t xml:space="preserve">8. J'aime aller marcher sur terre. </w:t>
      </w:r>
    </w:p>
    <w:p>
      <w:r>
        <w:t xml:space="preserve">   I like to walk on earth. </w:t>
      </w:r>
    </w:p>
    <w:p>
      <w:r>
        <w:t xml:space="preserve">9. La terre est très vaste, il y a beaucoup d’environs à découvrir.  </w:t>
      </w:r>
    </w:p>
    <w:p>
      <w:r>
        <w:t xml:space="preserve">   Earth is very vast; there are many regions to explore. </w:t>
      </w:r>
    </w:p>
    <w:p>
      <w:r>
        <w:t xml:space="preserve">10. Les plantes et les animaux sont essentiels pour la vie de la Terre. </w:t>
      </w:r>
    </w:p>
    <w:p>
      <w:r>
        <w:t xml:space="preserve">    Plants and animals are essential for life on Earth.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dans le jardin.</w:t>
      </w:r>
    </w:p>
    <w:p>
      <w:r>
        <w:t xml:space="preserve">    The cat is in the garden.</w:t>
      </w:r>
    </w:p>
    <w:p>
      <w:r>
        <w:t xml:space="preserve">3. Tu veux jouer avec mon chat ? </w:t>
      </w:r>
    </w:p>
    <w:p>
      <w:r>
        <w:t xml:space="preserve">    Do you want to play with my cat?</w:t>
      </w:r>
    </w:p>
    <w:p>
      <w:r>
        <w:t>4. Il se met à dormir sur la table.</w:t>
      </w:r>
    </w:p>
    <w:p>
      <w:r>
        <w:t xml:space="preserve">    It's going to sleep on the table.</w:t>
      </w:r>
    </w:p>
    <w:p>
      <w:r>
        <w:t>5. Le chat miaule avec envie.</w:t>
      </w:r>
    </w:p>
    <w:p>
      <w:r>
        <w:t xml:space="preserve">   The cat meows with desire. </w:t>
      </w:r>
    </w:p>
    <w:p>
      <w:r>
        <w:t>6. Un chat est un animal de compagnie doux.</w:t>
      </w:r>
    </w:p>
    <w:p>
      <w:r>
        <w:t xml:space="preserve">   A cat is a soft pet.</w:t>
      </w:r>
    </w:p>
    <w:p>
      <w:r>
        <w:t>7. Il faut nourrir le chat régulièrement.</w:t>
      </w:r>
    </w:p>
    <w:p>
      <w:r>
        <w:t xml:space="preserve">   We must feed the cat regularly.</w:t>
      </w:r>
    </w:p>
    <w:p>
      <w:r>
        <w:t>8. La couleur du chat est orange.</w:t>
      </w:r>
    </w:p>
    <w:p>
      <w:r>
        <w:t xml:space="preserve">    The cat's color is orange.</w:t>
      </w:r>
    </w:p>
    <w:p>
      <w:r>
        <w:t>9. Le chat dort dans la maison.</w:t>
      </w:r>
    </w:p>
    <w:p>
      <w:r>
        <w:t xml:space="preserve">    The cat sleeps in the house.</w:t>
      </w:r>
    </w:p>
    <w:p>
      <w:r>
        <w:t xml:space="preserve">10. Les chats sont des animaux très intelligents. </w:t>
      </w:r>
    </w:p>
    <w:p>
      <w:r>
        <w:t xml:space="preserve">    Cats are very intelligent animals.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J'adore regarder les feuilles tomber au jardin.</w:t>
      </w:r>
    </w:p>
    <w:p>
      <w:r>
        <w:t xml:space="preserve">   I love watching the leaves fall in the garden.</w:t>
      </w:r>
    </w:p>
    <w:p>
      <w:r>
        <w:t xml:space="preserve">3. Tu as besoin d'un papier pour les feuilles? </w:t>
      </w:r>
    </w:p>
    <w:p>
      <w:r>
        <w:t xml:space="preserve">   Do you need paper for the leaves?</w:t>
      </w:r>
    </w:p>
    <w:p>
      <w:r>
        <w:t>4. Les arbres ont beaucoup de feuilles en hiver.</w:t>
      </w:r>
    </w:p>
    <w:p>
      <w:r>
        <w:t xml:space="preserve">   Trees have many leaves in winter.</w:t>
      </w:r>
    </w:p>
    <w:p>
      <w:r>
        <w:t>5. Il faut faire attention aux feuilles mortes sur la route.</w:t>
      </w:r>
    </w:p>
    <w:p>
      <w:r>
        <w:t xml:space="preserve">   One must be careful of fallen leaves on the road.</w:t>
      </w:r>
    </w:p>
    <w:p>
      <w:r>
        <w:t xml:space="preserve">6. L'eau est claire et les feuilles sont bleues. </w:t>
      </w:r>
    </w:p>
    <w:p>
      <w:r>
        <w:t xml:space="preserve">   The water is clear and the leaves are blue.</w:t>
      </w:r>
    </w:p>
    <w:p>
      <w:r>
        <w:t xml:space="preserve">7. Les feuilles d’érable se décomposent facilement. </w:t>
      </w:r>
    </w:p>
    <w:p>
      <w:r>
        <w:t xml:space="preserve">   Maple leaves decompose easily.</w:t>
      </w:r>
    </w:p>
    <w:p>
      <w:r>
        <w:t>8.  J'ai besoin de quelques feuilles pour faire mon collage.</w:t>
      </w:r>
    </w:p>
    <w:p>
      <w:r>
        <w:t xml:space="preserve">    I need some leaves for making my collage.</w:t>
      </w:r>
    </w:p>
    <w:p>
      <w:r>
        <w:t xml:space="preserve">9. L’arbre a beaucoup de feuilles vertes. </w:t>
      </w:r>
    </w:p>
    <w:p>
      <w:r>
        <w:t xml:space="preserve">   The tree has many green leaves.</w:t>
      </w:r>
    </w:p>
    <w:p>
      <w:r>
        <w:t xml:space="preserve">10. La feuille est rouge. </w:t>
      </w:r>
    </w:p>
    <w:p>
      <w:r>
        <w:t xml:space="preserve">   The leaf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