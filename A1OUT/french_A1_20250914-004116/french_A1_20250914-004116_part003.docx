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Nous allons nous baigner au soleil.</w:t>
      </w:r>
    </w:p>
    <w:p>
      <w:r>
        <w:t xml:space="preserve">    We are going to swim in the sun.</w:t>
      </w:r>
    </w:p>
    <w:p>
      <w:r>
        <w:t xml:space="preserve">3. La lumière du soleil est très douce. </w:t>
      </w:r>
    </w:p>
    <w:p>
      <w:r>
        <w:t xml:space="preserve">    The sunlight is very gentle.</w:t>
      </w:r>
    </w:p>
    <w:p>
      <w:r>
        <w:t>4.  J'aime beaucoup regarder le soleil se lever et s'estomper.</w:t>
      </w:r>
    </w:p>
    <w:p>
      <w:r>
        <w:t xml:space="preserve">   I love watching the sun rise and set.</w:t>
      </w:r>
    </w:p>
    <w:p>
      <w:r>
        <w:t>5. Le soleil est une source de vie pour les plantes.</w:t>
      </w:r>
    </w:p>
    <w:p>
      <w:r>
        <w:t xml:space="preserve">     The sun is a source of life for plants.</w:t>
      </w:r>
    </w:p>
    <w:p>
      <w:r>
        <w:t xml:space="preserve">6. L'air frais du matin a un parfum de soleil. </w:t>
      </w:r>
    </w:p>
    <w:p>
      <w:r>
        <w:t xml:space="preserve">    The fresh air in the morning has a smell of sunshine. </w:t>
      </w:r>
    </w:p>
    <w:p>
      <w:r>
        <w:t xml:space="preserve">7.  Il y a beaucoup d'énergie dans le soleil. </w:t>
      </w:r>
    </w:p>
    <w:p>
      <w:r>
        <w:t xml:space="preserve">   There is a lot of energy in the sun.</w:t>
      </w:r>
    </w:p>
    <w:p>
      <w:r>
        <w:t xml:space="preserve">8.  Le soleil me donne une bonne dose de vitamine D. </w:t>
      </w:r>
    </w:p>
    <w:p>
      <w:r>
        <w:t xml:space="preserve">    The sun gives me a good dose of vitamin D.</w:t>
      </w:r>
    </w:p>
    <w:p>
      <w:r>
        <w:t xml:space="preserve">9. Je suis trop fatigué après la journée, j'ai besoin d'un peu de soleil. </w:t>
      </w:r>
    </w:p>
    <w:p>
      <w:r>
        <w:t xml:space="preserve">   I am too tired after the day; I need a bit of sunshine.</w:t>
      </w:r>
    </w:p>
    <w:p>
      <w:r>
        <w:t>10.  Le soleil est important pour notre santé.</w:t>
      </w:r>
    </w:p>
    <w:p>
      <w:r>
        <w:t xml:space="preserve">    The sun is important for our health.</w:t>
      </w:r>
    </w:p>
    <w:p/>
    <w:p>
      <w:r>
        <w:rPr>
          <w:b/>
        </w:rPr>
        <w:t>Word: homme | Meaning: man</w:t>
      </w:r>
    </w:p>
    <w:p/>
    <w:p>
      <w:r>
        <w:t>1.  L'homme est arrivé à la gare.</w:t>
      </w:r>
    </w:p>
    <w:p>
      <w:r>
        <w:t xml:space="preserve">   The man arrived at the station.</w:t>
      </w:r>
    </w:p>
    <w:p>
      <w:r>
        <w:t>2.  Ce monsieur est très sympathique.</w:t>
      </w:r>
    </w:p>
    <w:p>
      <w:r>
        <w:t xml:space="preserve">   This gentleman is very friendly.</w:t>
      </w:r>
    </w:p>
    <w:p>
      <w:r>
        <w:t>3.  Il s'est présenté comme un homme d'affaires.</w:t>
      </w:r>
    </w:p>
    <w:p>
      <w:r>
        <w:t xml:space="preserve">   He presented himself as a businessman.</w:t>
      </w:r>
    </w:p>
    <w:p>
      <w:r>
        <w:t xml:space="preserve">4.  L'homme était fatigué après la longue marche. </w:t>
      </w:r>
    </w:p>
    <w:p>
      <w:r>
        <w:t xml:space="preserve">    The man was tired after the long walk.</w:t>
      </w:r>
    </w:p>
    <w:p>
      <w:r>
        <w:t xml:space="preserve">5.  Le livre de l'homme est très intéressant. </w:t>
      </w:r>
    </w:p>
    <w:p>
      <w:r>
        <w:t xml:space="preserve">   The man’s book is very interesting.</w:t>
      </w:r>
    </w:p>
    <w:p>
      <w:r>
        <w:t xml:space="preserve">6.  Il a rencontré un homme à la boulangerie. </w:t>
      </w:r>
    </w:p>
    <w:p>
      <w:r>
        <w:t xml:space="preserve">   He met an man at the bakery.</w:t>
      </w:r>
    </w:p>
    <w:p>
      <w:r>
        <w:t xml:space="preserve">7.  L'homme a besoin d'un café. </w:t>
      </w:r>
    </w:p>
    <w:p>
      <w:r>
        <w:t xml:space="preserve">   The man needs coffee.</w:t>
      </w:r>
    </w:p>
    <w:p>
      <w:r>
        <w:t>8.  Est-ce que l'homme est français?</w:t>
      </w:r>
    </w:p>
    <w:p>
      <w:r>
        <w:t xml:space="preserve">   Is the man French?</w:t>
      </w:r>
    </w:p>
    <w:p>
      <w:r>
        <w:t xml:space="preserve">9.  On a rencontré un homme au parc. </w:t>
      </w:r>
    </w:p>
    <w:p>
      <w:r>
        <w:t xml:space="preserve">    We met a man at the park.</w:t>
      </w:r>
    </w:p>
    <w:p>
      <w:r>
        <w:t>10. L’homme a aidé la femme à ouvrir la porte.</w:t>
      </w:r>
    </w:p>
    <w:p>
      <w:r>
        <w:t xml:space="preserve">   The man helped the woman open the door.</w:t>
      </w:r>
    </w:p>
    <w:p/>
    <w:p>
      <w:r>
        <w:rPr>
          <w:b/>
        </w:rPr>
        <w:t>Word: femme | Meaning: woman</w:t>
      </w:r>
    </w:p>
    <w:p/>
    <w:p>
      <w:r>
        <w:t>1.  Elle est une femme d'affaires très compétente.</w:t>
      </w:r>
    </w:p>
    <w:p>
      <w:r>
        <w:t xml:space="preserve">   - She is a very competent businesswoman.</w:t>
      </w:r>
    </w:p>
    <w:p>
      <w:r>
        <w:t>2.  Les femmes sont souvent des leaders dans leur domaine.</w:t>
      </w:r>
    </w:p>
    <w:p>
      <w:r>
        <w:t xml:space="preserve">   - Women are often leaders in their fields.</w:t>
      </w:r>
    </w:p>
    <w:p>
      <w:r>
        <w:t xml:space="preserve">3.  Le travail féminin est un sujet important pour la société. </w:t>
      </w:r>
    </w:p>
    <w:p>
      <w:r>
        <w:t xml:space="preserve">    - Female work is an important subject for society.</w:t>
      </w:r>
    </w:p>
    <w:p>
      <w:r>
        <w:t>4.  Elle admire les femmes qui font une différence dans le monde.</w:t>
      </w:r>
    </w:p>
    <w:p>
      <w:r>
        <w:t xml:space="preserve">    - She admires women who make a difference in the world.</w:t>
      </w:r>
    </w:p>
    <w:p>
      <w:r>
        <w:t>5.  Les femmes ont des droits et des obligations égaux aux hommes.</w:t>
      </w:r>
    </w:p>
    <w:p>
      <w:r>
        <w:t xml:space="preserve">   - Women have equal rights and responsibilities to men.</w:t>
      </w:r>
    </w:p>
    <w:p>
      <w:r>
        <w:t xml:space="preserve">6.  Le concept de femme est complexe et changeante. </w:t>
      </w:r>
    </w:p>
    <w:p>
      <w:r>
        <w:t xml:space="preserve">    - The concept of woman is complex and evolving.</w:t>
      </w:r>
    </w:p>
    <w:p>
      <w:r>
        <w:t>7.  J'aimerais rencontrer une femme intelligente et authentique.</w:t>
      </w:r>
    </w:p>
    <w:p>
      <w:r>
        <w:t xml:space="preserve">   - I would like to meet a smart and authentic woman.</w:t>
      </w:r>
    </w:p>
    <w:p>
      <w:r>
        <w:t xml:space="preserve">8.  Il y a des femmes courageuses qui défendent leurs droits. </w:t>
      </w:r>
    </w:p>
    <w:p>
      <w:r>
        <w:t xml:space="preserve">   - There are courageous women who defend their rights.</w:t>
      </w:r>
    </w:p>
    <w:p>
      <w:r>
        <w:t>9.  Le respect des femmes est essentiel pour la paix sociale.</w:t>
      </w:r>
    </w:p>
    <w:p>
      <w:r>
        <w:t xml:space="preserve">   - Respect for women is essential for social peace.</w:t>
      </w:r>
    </w:p>
    <w:p>
      <w:r>
        <w:t>10. La femme est une figure importante dans l'histoire de notre civilisation.</w:t>
      </w:r>
    </w:p>
    <w:p>
      <w:r>
        <w:t xml:space="preserve">    - Woman is a significant figure in the history of our civilization.</w:t>
      </w:r>
    </w:p>
    <w:p/>
    <w:p>
      <w:r>
        <w:rPr>
          <w:b/>
        </w:rPr>
        <w:t>Word: arbre | Meaning: tree</w:t>
      </w:r>
    </w:p>
    <w:p/>
    <w:p>
      <w:r>
        <w:t xml:space="preserve">1. L'arbre est magnifique, avec des feuilles verdoyantes et des branches larges.  </w:t>
      </w:r>
    </w:p>
    <w:p>
      <w:r>
        <w:t xml:space="preserve">   The tree is magnificent, with verdant leaves and wide branches.</w:t>
      </w:r>
    </w:p>
    <w:p>
      <w:r>
        <w:t xml:space="preserve">2. J'adore observer les arbres dans la forêt pendant les promenades. </w:t>
      </w:r>
    </w:p>
    <w:p>
      <w:r>
        <w:t xml:space="preserve">   I love observing trees in the forest during walks.</w:t>
      </w:r>
    </w:p>
    <w:p>
      <w:r>
        <w:t xml:space="preserve">3. L'arbre est le symbole de la vie éternelle.  </w:t>
      </w:r>
    </w:p>
    <w:p>
      <w:r>
        <w:t xml:space="preserve">    The tree is the symbol of eternal life.</w:t>
      </w:r>
    </w:p>
    <w:p>
      <w:r>
        <w:t xml:space="preserve">4. La couleur de l'arbre est rouge vif, contrastant avec la terre.  </w:t>
      </w:r>
    </w:p>
    <w:p>
      <w:r>
        <w:t xml:space="preserve">   The color of the tree is a bright red, contrasting with the earth.</w:t>
      </w:r>
    </w:p>
    <w:p>
      <w:r>
        <w:t xml:space="preserve">5. Les arbres sont essentiels à la santé de notre planète. </w:t>
      </w:r>
    </w:p>
    <w:p>
      <w:r>
        <w:t xml:space="preserve">    Trees are essential to the health of our planet.</w:t>
      </w:r>
    </w:p>
    <w:p>
      <w:r>
        <w:t xml:space="preserve">6. Il y a des arbres centenaires dans le parc.  </w:t>
      </w:r>
    </w:p>
    <w:p>
      <w:r>
        <w:t xml:space="preserve">    There are century-old trees in the park.</w:t>
      </w:r>
    </w:p>
    <w:p>
      <w:r>
        <w:t xml:space="preserve">7. La nature est remplie d'arbres majestueux et gracieux.   </w:t>
      </w:r>
    </w:p>
    <w:p>
      <w:r>
        <w:t xml:space="preserve">    Nature is full of majestic and graceful trees.</w:t>
      </w:r>
    </w:p>
    <w:p>
      <w:r>
        <w:t xml:space="preserve">8. J'ai appris à reconnaitre les différentes espèces d’arbres. </w:t>
      </w:r>
    </w:p>
    <w:p>
      <w:r>
        <w:t xml:space="preserve">   I learned to recognize different species of trees. </w:t>
      </w:r>
    </w:p>
    <w:p>
      <w:r>
        <w:t xml:space="preserve">9. L'arbre a une structure complexe, avec des racines profondes et un tronc solide.  </w:t>
      </w:r>
    </w:p>
    <w:p>
      <w:r>
        <w:t xml:space="preserve">    The tree has a complex structure with deep roots and a strong trunk.</w:t>
      </w:r>
    </w:p>
    <w:p>
      <w:r>
        <w:t xml:space="preserve">10. Les arbres sont des organismes vivants qui contribuent à l'équilibre écologique.  </w:t>
      </w:r>
    </w:p>
    <w:p>
      <w:r>
        <w:t xml:space="preserve">   Trees are living organisms that contribute to ecological balance.</w:t>
      </w:r>
    </w:p>
    <w:p/>
    <w:p>
      <w:r>
        <w:rPr>
          <w:b/>
        </w:rPr>
        <w:t>Word: mur | Meaning: wall</w:t>
      </w:r>
    </w:p>
    <w:p/>
    <w:p>
      <w:r>
        <w:t>1. Il y a un grand mur de pierre au bord du jardin.</w:t>
      </w:r>
    </w:p>
    <w:p>
      <w:r>
        <w:t xml:space="preserve">   There is a big stone wall at the edge of the garden.</w:t>
      </w:r>
    </w:p>
    <w:p>
      <w:r>
        <w:t>2. La maison a un mur décoré avec des peintures murales.</w:t>
      </w:r>
    </w:p>
    <w:p>
      <w:r>
        <w:t xml:space="preserve">   The house has a wall decorated with murals. </w:t>
      </w:r>
    </w:p>
    <w:p>
      <w:r>
        <w:t>3. Le mur de la salle d'attente est recouvert de photos.</w:t>
      </w:r>
    </w:p>
    <w:p>
      <w:r>
        <w:t xml:space="preserve">    The waiting room wall is covered in photos.</w:t>
      </w:r>
    </w:p>
    <w:p>
      <w:r>
        <w:t>4. Nous avons construit une petite porte sur le mur de l'entrée.</w:t>
      </w:r>
    </w:p>
    <w:p>
      <w:r>
        <w:t xml:space="preserve">   We built a small door on the wall of the entrance.</w:t>
      </w:r>
    </w:p>
    <w:p>
      <w:r>
        <w:t>5.  Le mur du caveau était plein de souvenirs.</w:t>
      </w:r>
    </w:p>
    <w:p>
      <w:r>
        <w:t xml:space="preserve">   The cellar wall was full of memories. </w:t>
      </w:r>
    </w:p>
    <w:p>
      <w:r>
        <w:t>6. Les enfants jouaient dans la cour et se sont accrochés au mur.</w:t>
      </w:r>
    </w:p>
    <w:p>
      <w:r>
        <w:t xml:space="preserve">    The children were playing in the courtyard and clung to the wall.</w:t>
      </w:r>
    </w:p>
    <w:p>
      <w:r>
        <w:t>7. Le mur de l'appartement a été peint en rouge vif.</w:t>
      </w:r>
    </w:p>
    <w:p>
      <w:r>
        <w:t xml:space="preserve">   The apartment wall was painted a bright red.</w:t>
      </w:r>
    </w:p>
    <w:p>
      <w:r>
        <w:t>8. La ville était bordée de murs de pierre qui entouraient le château.</w:t>
      </w:r>
    </w:p>
    <w:p>
      <w:r>
        <w:t xml:space="preserve">   The city was surrounded by stone walls that enclosed the castle. </w:t>
      </w:r>
    </w:p>
    <w:p>
      <w:r>
        <w:t xml:space="preserve">9.  Le mur de la bibliothèque est décoré d'images d’artistes célèbres. </w:t>
      </w:r>
    </w:p>
    <w:p>
      <w:r>
        <w:t xml:space="preserve">   The library wall is decorated with images of famous artists.  </w:t>
      </w:r>
    </w:p>
    <w:p>
      <w:r>
        <w:t xml:space="preserve">10.  La petite fille a attache son sac à main au mur. </w:t>
      </w:r>
    </w:p>
    <w:p>
      <w:r>
        <w:t xml:space="preserve">    The little girl attached her bag to the wall.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 une lumière brillante dans l'atelier.</w:t>
      </w:r>
    </w:p>
    <w:p>
      <w:r>
        <w:t xml:space="preserve">    There is bright light in the workshop. </w:t>
      </w:r>
    </w:p>
    <w:p>
      <w:r>
        <w:t>3. La lune est une source de lumière douce.</w:t>
      </w:r>
    </w:p>
    <w:p>
      <w:r>
        <w:t xml:space="preserve">    The moon is a gentle source of light. </w:t>
      </w:r>
    </w:p>
    <w:p>
      <w:r>
        <w:t>4.  J’adore les lumières de Noël.</w:t>
      </w:r>
    </w:p>
    <w:p>
      <w:r>
        <w:t xml:space="preserve">     I love the Christmas lights. </w:t>
      </w:r>
    </w:p>
    <w:p>
      <w:r>
        <w:t>5. L'éclair de lumière éclaire la scène.</w:t>
      </w:r>
    </w:p>
    <w:p>
      <w:r>
        <w:t xml:space="preserve">   The lightning illuminates the scene.</w:t>
      </w:r>
    </w:p>
    <w:p>
      <w:r>
        <w:t>6. La lumière du café est agréable à regarder.</w:t>
      </w:r>
    </w:p>
    <w:p>
      <w:r>
        <w:t xml:space="preserve">    The coffee light is pleasant to look at. </w:t>
      </w:r>
    </w:p>
    <w:p>
      <w:r>
        <w:t>7.  Un film d’ambiance peut créer une lumière particulière.</w:t>
      </w:r>
    </w:p>
    <w:p>
      <w:r>
        <w:t xml:space="preserve">    A mood film can create a special kind of light. </w:t>
      </w:r>
    </w:p>
    <w:p>
      <w:r>
        <w:t xml:space="preserve">8. Je suis allé dans une salle de cinéma pour voir un film en 3D avec des lumières rouges et bleues. </w:t>
      </w:r>
    </w:p>
    <w:p>
      <w:r>
        <w:t xml:space="preserve">   I went to a cinema to watch a 3D film with red and blue lights. </w:t>
      </w:r>
    </w:p>
    <w:p>
      <w:r>
        <w:t>9.  La lumière artificielle est utile pour la navigation.</w:t>
      </w:r>
    </w:p>
    <w:p>
      <w:r>
        <w:t xml:space="preserve">    Artificial light is useful for navigation.</w:t>
      </w:r>
    </w:p>
    <w:p>
      <w:r>
        <w:t xml:space="preserve">10. L'éclairage de rue peut éclairer les rues de Paris. </w:t>
      </w:r>
    </w:p>
    <w:p>
      <w:r>
        <w:t xml:space="preserve">    Street lighting can illuminate the streets of Paris.</w:t>
      </w:r>
    </w:p>
    <w:p/>
    <w:p>
      <w:r>
        <w:t>Lumière: Light</w:t>
      </w:r>
    </w:p>
    <w:p/>
    <w:p>
      <w:r>
        <w:t>1.  La lumière du soleil brille sur la mer.</w:t>
      </w:r>
    </w:p>
    <w:p>
      <w:r>
        <w:t xml:space="preserve">    The sunlight shines on the sea.</w:t>
      </w:r>
    </w:p>
    <w:p>
      <w:r>
        <w:t xml:space="preserve">2.  J'aime regarder les étoiles, la nuit est pleine de lumière. </w:t>
      </w:r>
    </w:p>
    <w:p>
      <w:r>
        <w:t xml:space="preserve">    I like to look at the stars, night is full of light. </w:t>
      </w:r>
    </w:p>
    <w:p>
      <w:r>
        <w:t>3.  Il y a une lumière artificielle dans la salle d'attente.</w:t>
      </w:r>
    </w:p>
    <w:p>
      <w:r>
        <w:t xml:space="preserve">    There is artificial light in the waiting room.</w:t>
      </w:r>
    </w:p>
    <w:p>
      <w:r>
        <w:t>4.  La lune illumine le ciel nocturne.</w:t>
      </w:r>
    </w:p>
    <w:p>
      <w:r>
        <w:t xml:space="preserve">    The moon illuminates the night sky.</w:t>
      </w:r>
    </w:p>
    <w:p>
      <w:r>
        <w:t xml:space="preserve">5.  Elle alluma les lampes de la maison. </w:t>
      </w:r>
    </w:p>
    <w:p>
      <w:r>
        <w:t xml:space="preserve">    She turned on the lamps of her house.</w:t>
      </w:r>
    </w:p>
    <w:p>
      <w:r>
        <w:t>6.  Le feu crépitait dans l'âtre, une lumière chaude et douce.</w:t>
      </w:r>
    </w:p>
    <w:p>
      <w:r>
        <w:t xml:space="preserve">    The fire crackled in the hearth, a warm and gentle light.</w:t>
      </w:r>
    </w:p>
    <w:p>
      <w:r>
        <w:t>7.  Le ciel est gris, il y a peu de lumière.</w:t>
      </w:r>
    </w:p>
    <w:p>
      <w:r>
        <w:t xml:space="preserve">    The sky is gray, there is little light. </w:t>
      </w:r>
    </w:p>
    <w:p>
      <w:r>
        <w:t>8.  J'ai besoin d'une lumière pour me sentir plus sereine.</w:t>
      </w:r>
    </w:p>
    <w:p>
      <w:r>
        <w:t xml:space="preserve">   I need some light to make me feel more calm. </w:t>
      </w:r>
    </w:p>
    <w:p>
      <w:r>
        <w:t>9.  Elle a vu une petite lumière dans la forêt.</w:t>
      </w:r>
    </w:p>
    <w:p>
      <w:r>
        <w:t xml:space="preserve">    She saw a small light in the forest. </w:t>
      </w:r>
    </w:p>
    <w:p>
      <w:r>
        <w:t>10. La lumière du tunnel m’a permis de voir où je marchais.</w:t>
      </w:r>
    </w:p>
    <w:p>
      <w:r>
        <w:t xml:space="preserve">    The tunnel light allowed me to see where I was walking.</w:t>
      </w:r>
    </w:p>
    <w:p/>
    <w:p>
      <w:r>
        <w:rPr>
          <w:b/>
        </w:rPr>
        <w:t>Word: Ville | Meaning: Town</w:t>
      </w:r>
    </w:p>
    <w:p/>
    <w:p>
      <w:r>
        <w:t>1. La ville est magnifique.</w:t>
      </w:r>
    </w:p>
    <w:p>
      <w:r>
        <w:t xml:space="preserve">   The city is magnificent.</w:t>
      </w:r>
    </w:p>
    <w:p>
      <w:r>
        <w:t>2. Mon appartement se trouve dans une petite ville.</w:t>
      </w:r>
    </w:p>
    <w:p>
      <w:r>
        <w:t xml:space="preserve">   My apartment is in a small town.</w:t>
      </w:r>
    </w:p>
    <w:p>
      <w:r>
        <w:t>3. J'ai visité plusieurs villes en France.</w:t>
      </w:r>
    </w:p>
    <w:p>
      <w:r>
        <w:t xml:space="preserve">   I have visited several cities in France.</w:t>
      </w:r>
    </w:p>
    <w:p>
      <w:r>
        <w:t>4. L'aéroport de Paris est une grande ville.</w:t>
      </w:r>
    </w:p>
    <w:p>
      <w:r>
        <w:t xml:space="preserve">   Paris Airport is a large city.</w:t>
      </w:r>
    </w:p>
    <w:p>
      <w:r>
        <w:t>5. Le marché se trouve dans la rue principale de la ville.</w:t>
      </w:r>
    </w:p>
    <w:p>
      <w:r>
        <w:t xml:space="preserve">   The market is located on the main street of the town.</w:t>
      </w:r>
    </w:p>
    <w:p>
      <w:r>
        <w:t xml:space="preserve">6. Nous avons passé un week-end agréable en ville. </w:t>
      </w:r>
    </w:p>
    <w:p>
      <w:r>
        <w:t xml:space="preserve">   We spent a pleasant weekend in the city.</w:t>
      </w:r>
    </w:p>
    <w:p>
      <w:r>
        <w:t>7.  Il y a beaucoup de restaurants dans la ville.</w:t>
      </w:r>
    </w:p>
    <w:p>
      <w:r>
        <w:t xml:space="preserve">   There are many restaurants in the city. </w:t>
      </w:r>
    </w:p>
    <w:p>
      <w:r>
        <w:t>8. La ville est très animée le soir.</w:t>
      </w:r>
    </w:p>
    <w:p>
      <w:r>
        <w:t xml:space="preserve">   The city is very lively in the evening.</w:t>
      </w:r>
    </w:p>
    <w:p>
      <w:r>
        <w:t>9. J'aime les villes avec une grande culture.</w:t>
      </w:r>
    </w:p>
    <w:p>
      <w:r>
        <w:t xml:space="preserve">   I like cities with a big culture.</w:t>
      </w:r>
    </w:p>
    <w:p>
      <w:r>
        <w:t>10. Il est important de respecter la sécurité dans la ville.</w:t>
      </w:r>
    </w:p>
    <w:p>
      <w:r>
        <w:t xml:space="preserve">    It is important to respect safety in the city.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important pour la fête nationale. </w:t>
      </w:r>
    </w:p>
    <w:p>
      <w:r>
        <w:t xml:space="preserve">   The bonfire of joy is an important symbol for national festivities.</w:t>
      </w:r>
    </w:p>
    <w:p>
      <w:r>
        <w:t xml:space="preserve">2. Le feu de camp est essentiel pour la survie des animaux sauvages. </w:t>
      </w:r>
    </w:p>
    <w:p>
      <w:r>
        <w:t xml:space="preserve">   Campfire is essential for the survival of wild animals.</w:t>
      </w:r>
    </w:p>
    <w:p>
      <w:r>
        <w:t>3. Les feux d'artifice illuminent le ciel et créent une ambiance festive.</w:t>
      </w:r>
    </w:p>
    <w:p>
      <w:r>
        <w:t xml:space="preserve">   Fireworks illuminate the sky and create a festive atmosphere. </w:t>
      </w:r>
    </w:p>
    <w:p>
      <w:r>
        <w:t xml:space="preserve">4. Il y a des feu de joie dans chaque ville pour célébrer les fêtes locales. </w:t>
      </w:r>
    </w:p>
    <w:p>
      <w:r>
        <w:t xml:space="preserve">   There are bonfires in every city to celebrate local festivities. </w:t>
      </w:r>
    </w:p>
    <w:p>
      <w:r>
        <w:t xml:space="preserve">5. La forêt est en danger d'incendies, donc il faut être prudent avec les feux de camp.  </w:t>
      </w:r>
    </w:p>
    <w:p>
      <w:r>
        <w:t xml:space="preserve">   The forest is in danger of wildfires, so we need to be careful about campfires.</w:t>
      </w:r>
    </w:p>
    <w:p>
      <w:r>
        <w:t>6. Les feux sont importants pour la sécurité et l'observation des dangers naturels.</w:t>
      </w:r>
    </w:p>
    <w:p>
      <w:r>
        <w:t xml:space="preserve">   Fire is important for safety and the observation of natural hazards.</w:t>
      </w:r>
    </w:p>
    <w:p>
      <w:r>
        <w:t xml:space="preserve">7. La lumière des feux de joie est très douce et apaisante. </w:t>
      </w:r>
    </w:p>
    <w:p>
      <w:r>
        <w:t xml:space="preserve">  The light of bonfires is very gentle and soothing. </w:t>
      </w:r>
    </w:p>
    <w:p>
      <w:r>
        <w:t xml:space="preserve">8. L’éclair dans le ciel pendant les feu d'artifice, c'est une vue magnifique. </w:t>
      </w:r>
    </w:p>
    <w:p>
      <w:r>
        <w:t xml:space="preserve">   The lightning in the sky during fireworks displays is a beautiful sight.</w:t>
      </w:r>
    </w:p>
    <w:p>
      <w:r>
        <w:t xml:space="preserve">9. Les feux de joie sont un moyen de célébrer et d'honorer les traditions.  </w:t>
      </w:r>
    </w:p>
    <w:p>
      <w:r>
        <w:t xml:space="preserve">   Bonfires are a way to celebrate and honor traditions.</w:t>
      </w:r>
    </w:p>
    <w:p>
      <w:r>
        <w:t xml:space="preserve">10. Il est important de respecter la sécurité en cas de feu, donc il faut éviter les incendies involontaires. </w:t>
      </w:r>
    </w:p>
    <w:p>
      <w:r>
        <w:t xml:space="preserve">   It is important to respect safety in case of fire, so we need to avoid accidental fires.</w:t>
      </w:r>
    </w:p>
    <w:p/>
    <w:p>
      <w:r>
        <w:rPr>
          <w:i/>
        </w:rPr>
        <w:t>Château: &lt;castle&gt; | Meaning: castle</w:t>
      </w:r>
    </w:p>
    <w:p/>
    <w:p>
      <w:r>
        <w:t xml:space="preserve">1. Ce château est vieux et magnifique, avec des murs de pierre imposants.  </w:t>
      </w:r>
    </w:p>
    <w:p>
      <w:r>
        <w:t xml:space="preserve">    The castle is old and magnificent, with imposing stone walls.</w:t>
      </w:r>
    </w:p>
    <w:p>
      <w:r>
        <w:t xml:space="preserve">2. Le château a été construit au 18e siècle. </w:t>
      </w:r>
    </w:p>
    <w:p>
      <w:r>
        <w:t xml:space="preserve">    The castle was built in the 18th century.</w:t>
      </w:r>
    </w:p>
    <w:p>
      <w:r>
        <w:t>3. Les jardins du château sont très agréables à visiter en famille.</w:t>
      </w:r>
    </w:p>
    <w:p>
      <w:r>
        <w:t xml:space="preserve">    The gardens of the castle are very pleasant to visit as a family.</w:t>
      </w:r>
    </w:p>
    <w:p>
      <w:r>
        <w:t xml:space="preserve">4. Je me suis promené dans les allées du château et j'ai admiré la vue sur le village. </w:t>
      </w:r>
    </w:p>
    <w:p>
      <w:r>
        <w:t xml:space="preserve">    I strolled through the castle courtyards and admired the view over the village.</w:t>
      </w:r>
    </w:p>
    <w:p>
      <w:r>
        <w:t xml:space="preserve">5. L'histoire du château est riche et fascinante, avec de nombreux secrets à découvrir.  </w:t>
      </w:r>
    </w:p>
    <w:p>
      <w:r>
        <w:t xml:space="preserve">    The history of the castle is rich and fascinating, with many secrets to discover.</w:t>
      </w:r>
    </w:p>
    <w:p>
      <w:r>
        <w:t>6. Le château abrite une collection d'objets historiques précieux.</w:t>
      </w:r>
    </w:p>
    <w:p>
      <w:r>
        <w:t xml:space="preserve">    The castle houses a collection of precious historical objects. </w:t>
      </w:r>
    </w:p>
    <w:p>
      <w:r>
        <w:t xml:space="preserve">7. La famille royale a séjourné dans le château pendant des siècles.  </w:t>
      </w:r>
    </w:p>
    <w:p>
      <w:r>
        <w:t xml:space="preserve">    The royal family stayed in the castle for centuries. </w:t>
      </w:r>
    </w:p>
    <w:p>
      <w:r>
        <w:t>8. La tour du château offre une vue panoramique sur la région.</w:t>
      </w:r>
    </w:p>
    <w:p>
      <w:r>
        <w:t xml:space="preserve">    The tower of the castle offers panoramic views of the region. </w:t>
      </w:r>
    </w:p>
    <w:p>
      <w:r>
        <w:t xml:space="preserve">9. Les fêtes et les événements d'été se déroulent généralement dans le château.   </w:t>
      </w:r>
    </w:p>
    <w:p>
      <w:r>
        <w:t xml:space="preserve">    Summer festivals and events generally take place in the castle.</w:t>
      </w:r>
    </w:p>
    <w:p>
      <w:r>
        <w:t xml:space="preserve">10. J'ai aimé visiter le château et je me suis senti comme dans un conte de fées.  </w:t>
      </w:r>
    </w:p>
    <w:p>
      <w:r>
        <w:t xml:space="preserve">    I enjoyed visiting the castle and I felt like I was in a fairytale.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