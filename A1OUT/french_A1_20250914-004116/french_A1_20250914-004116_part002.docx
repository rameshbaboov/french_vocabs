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elle me convient parfaitement.</w:t>
      </w:r>
    </w:p>
    <w:p>
      <w:r>
        <w:t xml:space="preserve">   My house is small, but it suits me perfectly. </w:t>
      </w:r>
    </w:p>
    <w:p>
      <w:r>
        <w:t xml:space="preserve">2. J'aime passer des moments agréables dans ma maison. </w:t>
      </w:r>
    </w:p>
    <w:p>
      <w:r>
        <w:t xml:space="preserve">   I love spending pleasant moments in my home.</w:t>
      </w:r>
    </w:p>
    <w:p>
      <w:r>
        <w:t xml:space="preserve">3. La maison de mes parents est très grande. </w:t>
      </w:r>
    </w:p>
    <w:p>
      <w:r>
        <w:t xml:space="preserve">   My parents' house is very large.</w:t>
      </w:r>
    </w:p>
    <w:p>
      <w:r>
        <w:t>4. Le toit de la maison a été réparé récemment.</w:t>
      </w:r>
    </w:p>
    <w:p>
      <w:r>
        <w:t xml:space="preserve">   The roof of the house was repaired recently.</w:t>
      </w:r>
    </w:p>
    <w:p>
      <w:r>
        <w:t>5. Je vais à la maison des grands-parents ce soir.</w:t>
      </w:r>
    </w:p>
    <w:p>
      <w:r>
        <w:t xml:space="preserve">   I'm going to my grandparents' house tonight.</w:t>
      </w:r>
    </w:p>
    <w:p>
      <w:r>
        <w:t xml:space="preserve">6. La maison est située dans un quartier paisible. </w:t>
      </w:r>
    </w:p>
    <w:p>
      <w:r>
        <w:t xml:space="preserve">    The house is located in a peaceful neighborhood. </w:t>
      </w:r>
    </w:p>
    <w:p>
      <w:r>
        <w:t>7. Les fenêtres de la maison sont grandes et lumineuses.</w:t>
      </w:r>
    </w:p>
    <w:p>
      <w:r>
        <w:t xml:space="preserve">   The windows of the house are large and bright. </w:t>
      </w:r>
    </w:p>
    <w:p>
      <w:r>
        <w:t xml:space="preserve">8. L'appartement est plus grand que la maison que j'avais dans le vieux quartier. </w:t>
      </w:r>
    </w:p>
    <w:p>
      <w:r>
        <w:t xml:space="preserve">    The apartment is bigger than the house I had in the old neighborhood. </w:t>
      </w:r>
    </w:p>
    <w:p>
      <w:r>
        <w:t xml:space="preserve">9. Le jardin de ma maison est vert et paisible. </w:t>
      </w:r>
    </w:p>
    <w:p>
      <w:r>
        <w:t xml:space="preserve">   My garden at home is green and peaceful. </w:t>
      </w:r>
    </w:p>
    <w:p>
      <w:r>
        <w:t xml:space="preserve">10. Nous sommes tous d’accord pour louer une maison plus spacieuse.  </w:t>
      </w:r>
    </w:p>
    <w:p>
      <w:r>
        <w:t xml:space="preserve">   We all agree to rent a more spacious house.</w:t>
      </w:r>
    </w:p>
    <w:p/>
    <w:p>
      <w:r>
        <w:rPr>
          <w:b/>
        </w:rPr>
        <w:t>Word: livre | Meaning: book</w:t>
      </w:r>
    </w:p>
    <w:p/>
    <w:p>
      <w:r>
        <w:t>1. J'ai un livre de cuisine que je préfère utiliser pour cuisiner des plats français.</w:t>
      </w:r>
    </w:p>
    <w:p>
      <w:r>
        <w:t xml:space="preserve">   I have a cookbook that I prefer to use for cooking French dishes.</w:t>
      </w:r>
    </w:p>
    <w:p>
      <w:r>
        <w:t xml:space="preserve">2.  Le livre raconte l'histoire du voyage d'un jeune homme en Amérique du Nord. </w:t>
      </w:r>
    </w:p>
    <w:p>
      <w:r>
        <w:t xml:space="preserve">    The book tells the story of a young man's journey in North America.</w:t>
      </w:r>
    </w:p>
    <w:p>
      <w:r>
        <w:t xml:space="preserve">3. J'ai acheté un livre de poésie pour ma mère, qui aime la poésie française. </w:t>
      </w:r>
    </w:p>
    <w:p>
      <w:r>
        <w:t xml:space="preserve">   I bought a poetry book for my mother who likes French poetry.</w:t>
      </w:r>
    </w:p>
    <w:p>
      <w:r>
        <w:t xml:space="preserve">4.  Elle est intéressée par les livres d'histoire et des biographies. </w:t>
      </w:r>
    </w:p>
    <w:p>
      <w:r>
        <w:t xml:space="preserve">    She is interested in history books and biographies.</w:t>
      </w:r>
    </w:p>
    <w:p>
      <w:r>
        <w:t xml:space="preserve">5.  Le libraire propose un livre sur l'écologie pour une lecture agréable. </w:t>
      </w:r>
    </w:p>
    <w:p>
      <w:r>
        <w:t xml:space="preserve">   The bookseller offers a book on ecology for a pleasant reading experience.</w:t>
      </w:r>
    </w:p>
    <w:p>
      <w:r>
        <w:t xml:space="preserve">6. Les enfants aiment lire des histoires dans le livre de conte. </w:t>
      </w:r>
    </w:p>
    <w:p>
      <w:r>
        <w:t xml:space="preserve">   Children like to read stories in the fairy tale book. </w:t>
      </w:r>
    </w:p>
    <w:p>
      <w:r>
        <w:t xml:space="preserve">7.  Vous devez me donner votre livre pour l'occasion! </w:t>
      </w:r>
    </w:p>
    <w:p>
      <w:r>
        <w:t xml:space="preserve">    You must give me your book for the occasion!</w:t>
      </w:r>
    </w:p>
    <w:p>
      <w:r>
        <w:t xml:space="preserve">8. Le livre a été écrit par un célèbre auteur français. </w:t>
      </w:r>
    </w:p>
    <w:p>
      <w:r>
        <w:t xml:space="preserve">    The book was written by a famous French author.</w:t>
      </w:r>
    </w:p>
    <w:p>
      <w:r>
        <w:t xml:space="preserve">9.  Il est important de lire des livres dans sa vie et d'apprendre de nouvelles choses. </w:t>
      </w:r>
    </w:p>
    <w:p>
      <w:r>
        <w:t xml:space="preserve">   It is important to read books in one's life and learn new things.</w:t>
      </w:r>
    </w:p>
    <w:p>
      <w:r>
        <w:t xml:space="preserve">10.  J'ai besoin d'un livre pour aller au travail demain. </w:t>
      </w:r>
    </w:p>
    <w:p>
      <w:r>
        <w:t xml:space="preserve">    I need a book to go to work tomorrow.</w:t>
      </w:r>
    </w:p>
    <w:p/>
    <w:p>
      <w:r>
        <w:t>Chat: cat</w:t>
      </w:r>
    </w:p>
    <w:p/>
    <w:p>
      <w:r>
        <w:t>1. J'ai un chat adorable qui adore jouer avec moi.</w:t>
      </w:r>
    </w:p>
    <w:p>
      <w:r>
        <w:t xml:space="preserve">   I have an adorable cat who loves to play with me.</w:t>
      </w:r>
    </w:p>
    <w:p>
      <w:r>
        <w:t>2.  Le chat est très indépendant et il aime dormir toute la journée.</w:t>
      </w:r>
    </w:p>
    <w:p>
      <w:r>
        <w:t xml:space="preserve">   The cat is very independent and he likes to sleep all day. </w:t>
      </w:r>
    </w:p>
    <w:p>
      <w:r>
        <w:t>3. Nous avons un chat gris, il est très calme.</w:t>
      </w:r>
    </w:p>
    <w:p>
      <w:r>
        <w:t xml:space="preserve">    We have a grey cat, it’s very calm.</w:t>
      </w:r>
    </w:p>
    <w:p>
      <w:r>
        <w:t>4.  Il a mangé une grosse croquette de poulet pour le chat.</w:t>
      </w:r>
    </w:p>
    <w:p>
      <w:r>
        <w:t xml:space="preserve">    He ate a big chicken biscuit for the cat.</w:t>
      </w:r>
    </w:p>
    <w:p>
      <w:r>
        <w:t>5. La chatte est très jolie et elle est toujours élégante.</w:t>
      </w:r>
    </w:p>
    <w:p>
      <w:r>
        <w:t xml:space="preserve">   The cat is very pretty and she is always elegant. </w:t>
      </w:r>
    </w:p>
    <w:p>
      <w:r>
        <w:t>6. Le chat se promène dehors, il a besoin d'exercice.</w:t>
      </w:r>
    </w:p>
    <w:p>
      <w:r>
        <w:t xml:space="preserve">    The cat goes out for a walk, it needs exercise.  </w:t>
      </w:r>
    </w:p>
    <w:p>
      <w:r>
        <w:t>7. Je suis allergique aux chats, mais mon fils adore les chats.</w:t>
      </w:r>
    </w:p>
    <w:p>
      <w:r>
        <w:t xml:space="preserve">     I am allergic to cats, but my son loves cats.</w:t>
      </w:r>
    </w:p>
    <w:p>
      <w:r>
        <w:t xml:space="preserve">8. Le chat ronronne doucement et se blottit près de moi. </w:t>
      </w:r>
    </w:p>
    <w:p>
      <w:r>
        <w:t xml:space="preserve">   The cat purrs softly and cuddles up near me. </w:t>
      </w:r>
    </w:p>
    <w:p>
      <w:r>
        <w:t>9. J'ai besoin d’un nouveau jouet pour mon chat.</w:t>
      </w:r>
    </w:p>
    <w:p>
      <w:r>
        <w:t xml:space="preserve">    I need a new toy for my cat. </w:t>
      </w:r>
    </w:p>
    <w:p>
      <w:r>
        <w:t>10.  Avez-vous un chat?</w:t>
      </w:r>
    </w:p>
    <w:p>
      <w:r>
        <w:t xml:space="preserve">     Do you have a cat?</w:t>
      </w:r>
    </w:p>
    <w:p/>
    <w:p>
      <w:r>
        <w:rPr>
          <w:b/>
        </w:rPr>
        <w:t>Word: haut | Meaning: high</w:t>
      </w:r>
    </w:p>
    <w:p/>
    <w:p>
      <w:r>
        <w:t>1. Le chapeau est à l'avant, haut.</w:t>
      </w:r>
    </w:p>
    <w:p>
      <w:r>
        <w:t xml:space="preserve">   The hat is in front, high.</w:t>
      </w:r>
    </w:p>
    <w:p>
      <w:r>
        <w:t>2. La voiture roule haut sur la route.</w:t>
      </w:r>
    </w:p>
    <w:p>
      <w:r>
        <w:t xml:space="preserve">   The car drives high on the road.</w:t>
      </w:r>
    </w:p>
    <w:p>
      <w:r>
        <w:t>3. Nous avons le projet de monter haut dans les montagnes.</w:t>
      </w:r>
    </w:p>
    <w:p>
      <w:r>
        <w:t xml:space="preserve">   We have the project to go high into the mountains.</w:t>
      </w:r>
    </w:p>
    <w:p>
      <w:r>
        <w:t xml:space="preserve">4. Le ballon est en haut de la fenêtre. </w:t>
      </w:r>
    </w:p>
    <w:p>
      <w:r>
        <w:t xml:space="preserve">   The ball is high in the window.</w:t>
      </w:r>
    </w:p>
    <w:p>
      <w:r>
        <w:t>5. L'arbre est plus haut que moi.</w:t>
      </w:r>
    </w:p>
    <w:p>
      <w:r>
        <w:t xml:space="preserve">   The tree is higher than me.</w:t>
      </w:r>
    </w:p>
    <w:p>
      <w:r>
        <w:t>6. Il s'est assis sur un siège, haut.</w:t>
      </w:r>
    </w:p>
    <w:p>
      <w:r>
        <w:t xml:space="preserve">   He sat on a seat, high up. </w:t>
      </w:r>
    </w:p>
    <w:p>
      <w:r>
        <w:t>7. La maison est grande et haut.</w:t>
      </w:r>
    </w:p>
    <w:p>
      <w:r>
        <w:t xml:space="preserve">   The house is big and tall. </w:t>
      </w:r>
    </w:p>
    <w:p>
      <w:r>
        <w:t xml:space="preserve">8. J'ai besoin d'un verre d'eau, haut. </w:t>
      </w:r>
    </w:p>
    <w:p>
      <w:r>
        <w:t xml:space="preserve">   I need a glass of water, high.</w:t>
      </w:r>
    </w:p>
    <w:p>
      <w:r>
        <w:t>9. Il aime les films de science-fiction, haut.</w:t>
      </w:r>
    </w:p>
    <w:p>
      <w:r>
        <w:t xml:space="preserve">    He likes science fiction movies, high.</w:t>
      </w:r>
    </w:p>
    <w:p>
      <w:r>
        <w:t>10. Les oiseaux volent haut dans le ciel.</w:t>
      </w:r>
    </w:p>
    <w:p>
      <w:r>
        <w:t xml:space="preserve">  Birds fly high in the sky.</w:t>
      </w:r>
    </w:p>
    <w:p/>
    <w:p>
      <w:r>
        <w:rPr>
          <w:b/>
        </w:rPr>
        <w:t>Word: terre | Meaning: earth</w:t>
      </w:r>
    </w:p>
    <w:p/>
    <w:p>
      <w:r>
        <w:t>1. La terre est vaste et mystérieuse.</w:t>
      </w:r>
    </w:p>
    <w:p>
      <w:r>
        <w:t xml:space="preserve">   The earth is vast and mysterious.</w:t>
      </w:r>
    </w:p>
    <w:p>
      <w:r>
        <w:t>2. J'aime les paysages de la terre.</w:t>
      </w:r>
    </w:p>
    <w:p>
      <w:r>
        <w:t xml:space="preserve">   I like the landscapes of earth.</w:t>
      </w:r>
    </w:p>
    <w:p>
      <w:r>
        <w:t xml:space="preserve">3. L’agriculture utilise des sols fertiles de la terre. </w:t>
      </w:r>
    </w:p>
    <w:p>
      <w:r>
        <w:t xml:space="preserve">  Agriculture utilizes fertile soil from the land.</w:t>
      </w:r>
    </w:p>
    <w:p>
      <w:r>
        <w:t xml:space="preserve">4. La population mondiale est en constante croissance sur la terre. </w:t>
      </w:r>
    </w:p>
    <w:p>
      <w:r>
        <w:t xml:space="preserve">  The global population is constantly growing on Earth.</w:t>
      </w:r>
    </w:p>
    <w:p>
      <w:r>
        <w:t>5. On a besoin d'une terre plus propre pour l'avenir.</w:t>
      </w:r>
    </w:p>
    <w:p>
      <w:r>
        <w:t xml:space="preserve">   We need a cleaner earth for the future.</w:t>
      </w:r>
    </w:p>
    <w:p>
      <w:r>
        <w:t>6. Des hommes et des femmes travaillent la terre.</w:t>
      </w:r>
    </w:p>
    <w:p>
      <w:r>
        <w:t xml:space="preserve">    Men and women work the land.</w:t>
      </w:r>
    </w:p>
    <w:p>
      <w:r>
        <w:t>7. L’homme est le maître de la terre, mais il ne doit pas oublier son rôle.</w:t>
      </w:r>
    </w:p>
    <w:p>
      <w:r>
        <w:t xml:space="preserve">    Man is master of the Earth, but he must not forget his role.</w:t>
      </w:r>
    </w:p>
    <w:p>
      <w:r>
        <w:t xml:space="preserve">8. La pollution nuit à la santé de la terre. </w:t>
      </w:r>
    </w:p>
    <w:p>
      <w:r>
        <w:t xml:space="preserve">   Pollution damages the health of the earth.</w:t>
      </w:r>
    </w:p>
    <w:p>
      <w:r>
        <w:t>9. Le soleil illumine la terre chaque jour.</w:t>
      </w:r>
    </w:p>
    <w:p>
      <w:r>
        <w:t xml:space="preserve">  The sun illuminates the earth every day.</w:t>
      </w:r>
    </w:p>
    <w:p>
      <w:r>
        <w:t xml:space="preserve">10. Les arbres et les fleurs contribuent à la beauté de la terre. </w:t>
      </w:r>
    </w:p>
    <w:p>
      <w:r>
        <w:t xml:space="preserve">    Trees and flowers contribute to the beauty of Earth.</w:t>
      </w:r>
    </w:p>
    <w:p/>
    <w:p>
      <w:r>
        <w:rPr>
          <w:b/>
        </w:rPr>
        <w:t>Word: jour | Meaning: day</w:t>
      </w:r>
    </w:p>
    <w:p/>
    <w:p>
      <w:r>
        <w:t>1. Il y a un jour de fête chaque mois dans la ville.</w:t>
      </w:r>
    </w:p>
    <w:p>
      <w:r>
        <w:t xml:space="preserve">   There is a day of celebration each month in the city.</w:t>
      </w:r>
    </w:p>
    <w:p>
      <w:r>
        <w:t xml:space="preserve">2. J'ai besoin d'un peu de temps pour me reposer, j'ai beaucoup travaillé ce jour. </w:t>
      </w:r>
    </w:p>
    <w:p>
      <w:r>
        <w:t xml:space="preserve">   I need a little time to rest, I have worked a lot today.</w:t>
      </w:r>
    </w:p>
    <w:p>
      <w:r>
        <w:t xml:space="preserve">3. Le soleil est très fort aujourd’hui, il fait un beau jour. </w:t>
      </w:r>
    </w:p>
    <w:p>
      <w:r>
        <w:t xml:space="preserve">  The sun is very strong today, it's a beautiful day.</w:t>
      </w:r>
    </w:p>
    <w:p>
      <w:r>
        <w:t xml:space="preserve">4. Ma journée de travail commence à 8 heures du matin. </w:t>
      </w:r>
    </w:p>
    <w:p>
      <w:r>
        <w:t xml:space="preserve">   My work day starts at 8 am.</w:t>
      </w:r>
    </w:p>
    <w:p>
      <w:r>
        <w:t xml:space="preserve">5. J'ai rencontré une amie ce jour et nous avons mangé ensemble. </w:t>
      </w:r>
    </w:p>
    <w:p>
      <w:r>
        <w:t xml:space="preserve">    I met an old friend today and we had lunch together.</w:t>
      </w:r>
    </w:p>
    <w:p>
      <w:r>
        <w:t>6. La météo est magnifique, il y a un beau jour de soleil.</w:t>
      </w:r>
    </w:p>
    <w:p>
      <w:r>
        <w:t xml:space="preserve">  The weather is beautiful, it's a sunny day.</w:t>
      </w:r>
    </w:p>
    <w:p>
      <w:r>
        <w:t>7. Je vais prendre un café au restaurant ce jour.</w:t>
      </w:r>
    </w:p>
    <w:p>
      <w:r>
        <w:t xml:space="preserve">   I'm going to have coffee at the cafe today.</w:t>
      </w:r>
    </w:p>
    <w:p>
      <w:r>
        <w:t xml:space="preserve">8. Le livre que j'ai lu aujourd’hui était vraiment intéressant. </w:t>
      </w:r>
    </w:p>
    <w:p>
      <w:r>
        <w:t xml:space="preserve">   The book I read today was really interesting.</w:t>
      </w:r>
    </w:p>
    <w:p>
      <w:r>
        <w:t>9. Ils sont partis pour la plage, il fait bon temps aujourd'hui.</w:t>
      </w:r>
    </w:p>
    <w:p>
      <w:r>
        <w:t xml:space="preserve">    They went to the beach, it's a good day today.</w:t>
      </w:r>
    </w:p>
    <w:p>
      <w:r>
        <w:t xml:space="preserve">10. Je vais aller à l'école demain, j’ai un jour scolaire important. </w:t>
      </w:r>
    </w:p>
    <w:p>
      <w:r>
        <w:t xml:space="preserve">   I am going to school tomorrow, I have an important school day.</w:t>
      </w:r>
    </w:p>
    <w:p/>
    <w:p>
      <w:r>
        <w:rPr>
          <w:b/>
        </w:rPr>
        <w:t>Word: nuit | Meaning: night</w:t>
      </w:r>
    </w:p>
    <w:p/>
    <w:p>
      <w:r>
        <w:t>1. La nuit est paisible et calme.</w:t>
      </w:r>
    </w:p>
    <w:p>
      <w:r>
        <w:t xml:space="preserve">    The night is peaceful and quiet.</w:t>
      </w:r>
    </w:p>
    <w:p>
      <w:r>
        <w:t>2. J'ai besoin d'un peu de sommeil avant la nuit.</w:t>
      </w:r>
    </w:p>
    <w:p>
      <w:r>
        <w:t xml:space="preserve">    I need a little sleep before going to bed.</w:t>
      </w:r>
    </w:p>
    <w:p>
      <w:r>
        <w:t xml:space="preserve">3. L'automne arrive avec une nuit étoilée. </w:t>
      </w:r>
    </w:p>
    <w:p>
      <w:r>
        <w:t xml:space="preserve">    Autumn arrives with a starry night. </w:t>
      </w:r>
    </w:p>
    <w:p>
      <w:r>
        <w:t>4. Il y avait beaucoup de bruit et d'activités la nuit dernière.</w:t>
      </w:r>
    </w:p>
    <w:p>
      <w:r>
        <w:t xml:space="preserve">    There was a lot of noise and activities last night.</w:t>
      </w:r>
    </w:p>
    <w:p>
      <w:r>
        <w:t xml:space="preserve">5. Nous préférons dormir tôt avant de partir en voyage le matin. </w:t>
      </w:r>
    </w:p>
    <w:p>
      <w:r>
        <w:t xml:space="preserve">    We prefer to go to bed early before going on a trip in the morning. </w:t>
      </w:r>
    </w:p>
    <w:p>
      <w:r>
        <w:t>6. Il y a une lune pleine et brillante dans la nuit.</w:t>
      </w:r>
    </w:p>
    <w:p>
      <w:r>
        <w:t xml:space="preserve">    There is a full moon shining brightly in the night.  </w:t>
      </w:r>
    </w:p>
    <w:p>
      <w:r>
        <w:t xml:space="preserve">7. Je vais me coucher plus tôt cette semaine pour réussir mon examen de français. </w:t>
      </w:r>
    </w:p>
    <w:p>
      <w:r>
        <w:t xml:space="preserve">    I'm going to go to bed earlier this week to be successful with my French exam.</w:t>
      </w:r>
    </w:p>
    <w:p>
      <w:r>
        <w:t xml:space="preserve">8. La ville était plongée dans la nuit. </w:t>
      </w:r>
    </w:p>
    <w:p>
      <w:r>
        <w:t xml:space="preserve">    The city was plunged into the night.</w:t>
      </w:r>
    </w:p>
    <w:p>
      <w:r>
        <w:t xml:space="preserve">9. La nuit est une période où l'on peut rêver et se détendre. </w:t>
      </w:r>
    </w:p>
    <w:p>
      <w:r>
        <w:t xml:space="preserve">    Night is a period where we can dream and relax.  </w:t>
      </w:r>
    </w:p>
    <w:p>
      <w:r>
        <w:t xml:space="preserve">10.  Les animaux sont plus actifs à l’aube et la nuit.  </w:t>
      </w:r>
    </w:p>
    <w:p>
      <w:r>
        <w:t xml:space="preserve">    Animals are more active at dawn and night.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The autumn leaves change color.</w:t>
      </w:r>
    </w:p>
    <w:p>
      <w:r>
        <w:t>2. J'aime les feuilles vertes sur les arbres.</w:t>
      </w:r>
    </w:p>
    <w:p>
      <w:r>
        <w:t xml:space="preserve">  I like the green leaves on the trees.</w:t>
      </w:r>
    </w:p>
    <w:p>
      <w:r>
        <w:t>3. La feuille du document est déchirée.</w:t>
      </w:r>
    </w:p>
    <w:p>
      <w:r>
        <w:t xml:space="preserve">  The leaf of the document is torn. </w:t>
      </w:r>
    </w:p>
    <w:p>
      <w:r>
        <w:t>4. Il faut couper les feuilles mortes pour l'hiver.</w:t>
      </w:r>
    </w:p>
    <w:p>
      <w:r>
        <w:t xml:space="preserve">  We must cut down dead leaves for winter.</w:t>
      </w:r>
    </w:p>
    <w:p>
      <w:r>
        <w:t>5. Les arbres ont des feuilles qui poussent en hauteur.</w:t>
      </w:r>
    </w:p>
    <w:p>
      <w:r>
        <w:t xml:space="preserve">  The trees have leaves that grow high up. </w:t>
      </w:r>
    </w:p>
    <w:p>
      <w:r>
        <w:t>6. J'utilise une feuille de papier pour écrire.</w:t>
      </w:r>
    </w:p>
    <w:p>
      <w:r>
        <w:t xml:space="preserve">  I use a sheet of paper to write.</w:t>
      </w:r>
    </w:p>
    <w:p>
      <w:r>
        <w:t>7. Le vent siffle les feuilles dans le jardin.</w:t>
      </w:r>
    </w:p>
    <w:p>
      <w:r>
        <w:t xml:space="preserve">  The wind whistles the leaves in the garden.</w:t>
      </w:r>
    </w:p>
    <w:p>
      <w:r>
        <w:t>8. Les feuilles tombent sur le sol en automne.</w:t>
      </w:r>
    </w:p>
    <w:p>
      <w:r>
        <w:t xml:space="preserve">  Leaves fall to the ground in autumn. </w:t>
      </w:r>
    </w:p>
    <w:p>
      <w:r>
        <w:t>9. Il y a une feuille d'or qui brille.</w:t>
      </w:r>
    </w:p>
    <w:p>
      <w:r>
        <w:t xml:space="preserve">  There is a golden leaf that shines. </w:t>
      </w:r>
    </w:p>
    <w:p>
      <w:r>
        <w:t>10. J'ai besoin de deux feuilles pour faire ma carte.</w:t>
      </w:r>
    </w:p>
    <w:p>
      <w:r>
        <w:t xml:space="preserve">  I need two leaves to make my card.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The city of Paris is magnificent.</w:t>
      </w:r>
    </w:p>
    <w:p>
      <w:r>
        <w:t>2. J'ai grandi dans une petite ville.</w:t>
      </w:r>
    </w:p>
    <w:p>
      <w:r>
        <w:t xml:space="preserve">  I grew up in a small town.</w:t>
      </w:r>
    </w:p>
    <w:p>
      <w:r>
        <w:t>3. Nous avons visité plusieurs villes en France.</w:t>
      </w:r>
    </w:p>
    <w:p>
      <w:r>
        <w:t xml:space="preserve">  We visited several cities in France.</w:t>
      </w:r>
    </w:p>
    <w:p>
      <w:r>
        <w:t>4. Le centre-ville est très animé.</w:t>
      </w:r>
    </w:p>
    <w:p>
      <w:r>
        <w:t xml:space="preserve">  The downtown area is very lively.</w:t>
      </w:r>
    </w:p>
    <w:p>
      <w:r>
        <w:t>5. La ville de Lyon possède un riche passé historique.</w:t>
      </w:r>
    </w:p>
    <w:p>
      <w:r>
        <w:t xml:space="preserve">  The city of Lyon boasts a rich historical past. </w:t>
      </w:r>
    </w:p>
    <w:p>
      <w:r>
        <w:t>6. Les habitants de la ville ont besoin d'eau potable.</w:t>
      </w:r>
    </w:p>
    <w:p>
      <w:r>
        <w:t xml:space="preserve">  Residents of the city need drinking water.</w:t>
      </w:r>
    </w:p>
    <w:p>
      <w:r>
        <w:t>7. Le marché central de la ville est très fréquenté.</w:t>
      </w:r>
    </w:p>
    <w:p>
      <w:r>
        <w:t xml:space="preserve">  The central market in the city is very popular. </w:t>
      </w:r>
    </w:p>
    <w:p>
      <w:r>
        <w:t>8. La ville se trouve à proximité de l’océan.</w:t>
      </w:r>
    </w:p>
    <w:p>
      <w:r>
        <w:t xml:space="preserve">  The city is located near the ocean.</w:t>
      </w:r>
    </w:p>
    <w:p>
      <w:r>
        <w:t>9. L'aéroport de la ville est un lieu important pour les voyageurs.</w:t>
      </w:r>
    </w:p>
    <w:p>
      <w:r>
        <w:t xml:space="preserve">  The airport of the city is an important place for travelers.</w:t>
      </w:r>
    </w:p>
    <w:p>
      <w:r>
        <w:t xml:space="preserve">10. Les gens aiment vivre dans une ville avec beaucoup d'opportunités. </w:t>
      </w:r>
    </w:p>
    <w:p>
      <w:r>
        <w:t xml:space="preserve">   People like living in a city with lots of opportunities.</w:t>
      </w:r>
    </w:p>
    <w:p/>
    <w:p>
      <w:r>
        <w:rPr>
          <w:b/>
        </w:rPr>
        <w:t>Word: vue | Meaning: view</w:t>
      </w:r>
    </w:p>
    <w:p/>
    <w:p>
      <w:r>
        <w:t>1. La vue de la montagne est magnifique.</w:t>
      </w:r>
    </w:p>
    <w:p>
      <w:r>
        <w:t xml:space="preserve">  The view of the mountain is magnificent.</w:t>
      </w:r>
    </w:p>
    <w:p>
      <w:r>
        <w:t>2. Elle a une vue incroyable sur le port.</w:t>
      </w:r>
    </w:p>
    <w:p>
      <w:r>
        <w:t xml:space="preserve">  She has an incredible view of the harbor.</w:t>
      </w:r>
    </w:p>
    <w:p>
      <w:r>
        <w:t xml:space="preserve">3. J'ai une vue très différente de toi. </w:t>
      </w:r>
    </w:p>
    <w:p>
      <w:r>
        <w:t xml:space="preserve">  I have a very different view than you.</w:t>
      </w:r>
    </w:p>
    <w:p>
      <w:r>
        <w:t xml:space="preserve">4. L'eau était claire et brillante, offrant une vue limpide. </w:t>
      </w:r>
    </w:p>
    <w:p>
      <w:r>
        <w:t xml:space="preserve">  The water was clear and bright, offering a clear view.</w:t>
      </w:r>
    </w:p>
    <w:p>
      <w:r>
        <w:t xml:space="preserve">5. La vue des étoiles est incomparable. </w:t>
      </w:r>
    </w:p>
    <w:p>
      <w:r>
        <w:t xml:space="preserve">  The view of the stars is incomparable.</w:t>
      </w:r>
    </w:p>
    <w:p>
      <w:r>
        <w:t>6. J'ai de la vue sur les autres tables.</w:t>
      </w:r>
    </w:p>
    <w:p>
      <w:r>
        <w:t xml:space="preserve">   I have a view of the other tables.</w:t>
      </w:r>
    </w:p>
    <w:p>
      <w:r>
        <w:t xml:space="preserve">7. Tu as une belle vue depuis ta fenêtre. </w:t>
      </w:r>
    </w:p>
    <w:p>
      <w:r>
        <w:t xml:space="preserve">  You have a beautiful view from your window.</w:t>
      </w:r>
    </w:p>
    <w:p>
      <w:r>
        <w:t>8. Nous avons une vue panoramique sur la ville.</w:t>
      </w:r>
    </w:p>
    <w:p>
      <w:r>
        <w:t xml:space="preserve">  We have a panoramic view of the city.</w:t>
      </w:r>
    </w:p>
    <w:p>
      <w:r>
        <w:t xml:space="preserve">9. La vue de l'aéroport était très impressionnante. </w:t>
      </w:r>
    </w:p>
    <w:p>
      <w:r>
        <w:t xml:space="preserve">  The view of the airport was very impressive.</w:t>
      </w:r>
    </w:p>
    <w:p>
      <w:r>
        <w:t xml:space="preserve">10. J'aime les vues, mais je préfère rester à l'intérieur. </w:t>
      </w:r>
    </w:p>
    <w:p>
      <w:r>
        <w:t xml:space="preserve">   I like views, but I prefer to stay inside.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