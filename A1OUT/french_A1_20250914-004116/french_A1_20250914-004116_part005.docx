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 xml:space="preserve">1. J'ai fait plusieurs voyages à travers le monde.  </w:t>
      </w:r>
    </w:p>
    <w:p>
      <w:r>
        <w:t xml:space="preserve">    I have taken several trips across the world.</w:t>
      </w:r>
    </w:p>
    <w:p>
      <w:r>
        <w:t xml:space="preserve">2. Le voyage en train est plus long que l’avion, mais j’apprécie la vue des paysages. </w:t>
      </w:r>
    </w:p>
    <w:p>
      <w:r>
        <w:t xml:space="preserve">    The train journey is longer than the flight, but I enjoy the view of the landscapes.</w:t>
      </w:r>
    </w:p>
    <w:p>
      <w:r>
        <w:t xml:space="preserve">3. Quelle était la motivation de votre voyage à Marrakech?  </w:t>
      </w:r>
    </w:p>
    <w:p>
      <w:r>
        <w:t xml:space="preserve">    What was the motivation for your trip to Marrakesh?</w:t>
      </w:r>
    </w:p>
    <w:p>
      <w:r>
        <w:t xml:space="preserve">4. La famille a passé un long voyage en bateau pour aller visiter leurs cousins. </w:t>
      </w:r>
    </w:p>
    <w:p>
      <w:r>
        <w:t xml:space="preserve">   The family took a long journey by boat to visit their cousins.</w:t>
      </w:r>
    </w:p>
    <w:p>
      <w:r>
        <w:t xml:space="preserve">5. Les voyages sont une excellente occasion d'apprendre de nouvelles choses et de découvrir de nouveaux horizons.  </w:t>
      </w:r>
    </w:p>
    <w:p>
      <w:r>
        <w:t xml:space="preserve">    Trips are a great opportunity to learn new things and discover new horizons.</w:t>
      </w:r>
    </w:p>
    <w:p>
      <w:r>
        <w:t xml:space="preserve">6. Mon voyage à Paris m’a permis de découvrir la beauté de l'architecture et des monuments historiques. </w:t>
      </w:r>
    </w:p>
    <w:p>
      <w:r>
        <w:t xml:space="preserve">   My trip to Paris allowed me to discover the beauty of the architecture and historical monuments.</w:t>
      </w:r>
    </w:p>
    <w:p>
      <w:r>
        <w:t xml:space="preserve">7. La liberté de voyager et d’explorer le monde est un rêve pour beaucoup d’individus.  </w:t>
      </w:r>
    </w:p>
    <w:p>
      <w:r>
        <w:t xml:space="preserve">    The freedom to travel and explore the world is a dream for many people.</w:t>
      </w:r>
    </w:p>
    <w:p>
      <w:r>
        <w:t xml:space="preserve">8. J'adore la simplicité du voyage en bus, sans stress et sans contraintes.  </w:t>
      </w:r>
    </w:p>
    <w:p>
      <w:r>
        <w:t xml:space="preserve">    I love the simplicity of traveling by bus, without stress and no constraints. </w:t>
      </w:r>
    </w:p>
    <w:p>
      <w:r>
        <w:t xml:space="preserve">9. Le voyage est un moment de détente et d’opportunité de recharger les batteries. </w:t>
      </w:r>
    </w:p>
    <w:p>
      <w:r>
        <w:t xml:space="preserve">   Traveling is a time for relaxation and an opportunity to recharge. </w:t>
      </w:r>
    </w:p>
    <w:p>
      <w:r>
        <w:t xml:space="preserve">10. Avant de partir en voyage, il faut bien se renseigner sur les destinations et les conditions de sécurité.  </w:t>
      </w:r>
    </w:p>
    <w:p>
      <w:r>
        <w:t xml:space="preserve">    Before going on a trip, it's important to do your research about the destinations and the safety conditions.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 xml:space="preserve">2. J'aime bien manger des fruits rouges. </w:t>
      </w:r>
    </w:p>
    <w:p>
      <w:r>
        <w:t xml:space="preserve">    I like eating red fruits. </w:t>
      </w:r>
    </w:p>
    <w:p>
      <w:r>
        <w:t>3. Le ballon de foot est rouge.</w:t>
      </w:r>
    </w:p>
    <w:p>
      <w:r>
        <w:t xml:space="preserve">    The football ball is red.</w:t>
      </w:r>
    </w:p>
    <w:p>
      <w:r>
        <w:t xml:space="preserve">4. Il a une robe rouge. </w:t>
      </w:r>
    </w:p>
    <w:p>
      <w:r>
        <w:t xml:space="preserve">    He has a red dress.</w:t>
      </w:r>
    </w:p>
    <w:p>
      <w:r>
        <w:t xml:space="preserve">5. La grenouille est rouge. </w:t>
      </w:r>
    </w:p>
    <w:p>
      <w:r>
        <w:t xml:space="preserve">    The frog is red. </w:t>
      </w:r>
    </w:p>
    <w:p>
      <w:r>
        <w:t xml:space="preserve">6. La tomate est rouge. </w:t>
      </w:r>
    </w:p>
    <w:p>
      <w:r>
        <w:t xml:space="preserve">    Tomato is red.  </w:t>
      </w:r>
    </w:p>
    <w:p>
      <w:r>
        <w:t xml:space="preserve">7. Le tableau est rouge. </w:t>
      </w:r>
    </w:p>
    <w:p>
      <w:r>
        <w:t xml:space="preserve">    The painting/picture is red.</w:t>
      </w:r>
    </w:p>
    <w:p>
      <w:r>
        <w:t>8. Il y a une fleur rouge sur la table.</w:t>
      </w:r>
    </w:p>
    <w:p>
      <w:r>
        <w:t xml:space="preserve">    There's a red flower on the table.  </w:t>
      </w:r>
    </w:p>
    <w:p>
      <w:r>
        <w:t xml:space="preserve">9. Les feuilles de chêne sont rouges en automne. </w:t>
      </w:r>
    </w:p>
    <w:p>
      <w:r>
        <w:t xml:space="preserve">    Oak leaves are red in autumn.   </w:t>
      </w:r>
    </w:p>
    <w:p>
      <w:r>
        <w:t xml:space="preserve">10. La ville est verte, mais les maisons sont rouge. </w:t>
      </w:r>
    </w:p>
    <w:p>
      <w:r>
        <w:t xml:space="preserve">    The city is green, but the houses are red.</w:t>
      </w:r>
    </w:p>
    <w:p/>
    <w:p>
      <w:r>
        <w:rPr>
          <w:b/>
        </w:rPr>
        <w:t>Word: gris | Meaning: grey</w:t>
      </w:r>
    </w:p>
    <w:p/>
    <w:p>
      <w:r>
        <w:t>1. Il porte un t-shirt gris.</w:t>
      </w:r>
    </w:p>
    <w:p>
      <w:r>
        <w:t xml:space="preserve">   He is wearing a gray T-shirt.</w:t>
      </w:r>
    </w:p>
    <w:p>
      <w:r>
        <w:t>2. La voiture est grise.</w:t>
      </w:r>
    </w:p>
    <w:p>
      <w:r>
        <w:t xml:space="preserve">   The car is gray.</w:t>
      </w:r>
    </w:p>
    <w:p>
      <w:r>
        <w:t>3. Le ciel est gris aujourd'hui.</w:t>
      </w:r>
    </w:p>
    <w:p>
      <w:r>
        <w:t xml:space="preserve">   The sky is gray today. </w:t>
      </w:r>
    </w:p>
    <w:p>
      <w:r>
        <w:t>4. Les vêtements de la famille sont gris.</w:t>
      </w:r>
    </w:p>
    <w:p>
      <w:r>
        <w:t xml:space="preserve">   The family's clothes are gray.</w:t>
      </w:r>
    </w:p>
    <w:p>
      <w:r>
        <w:t>5. L'automne est un mois gris.</w:t>
      </w:r>
    </w:p>
    <w:p>
      <w:r>
        <w:t xml:space="preserve">   Autumn is a gray month.</w:t>
      </w:r>
    </w:p>
    <w:p>
      <w:r>
        <w:t>6. La terre est grise et sèche.</w:t>
      </w:r>
    </w:p>
    <w:p>
      <w:r>
        <w:t xml:space="preserve">   The earth is gray and dry.</w:t>
      </w:r>
    </w:p>
    <w:p>
      <w:r>
        <w:t xml:space="preserve">7. Le café est gris. </w:t>
      </w:r>
    </w:p>
    <w:p>
      <w:r>
        <w:t xml:space="preserve">   The coffee is gray. </w:t>
      </w:r>
    </w:p>
    <w:p>
      <w:r>
        <w:t>8. Il y a une couleur grise dans la pièce.</w:t>
      </w:r>
    </w:p>
    <w:p>
      <w:r>
        <w:t xml:space="preserve">   There's a gray color in the room. </w:t>
      </w:r>
    </w:p>
    <w:p>
      <w:r>
        <w:t>9. Les nuages sont gris.</w:t>
      </w:r>
    </w:p>
    <w:p>
      <w:r>
        <w:t xml:space="preserve">    The clouds are gray.  </w:t>
      </w:r>
    </w:p>
    <w:p>
      <w:r>
        <w:t>10. J’aime les couleurs grises, elles sont harmonieuses.</w:t>
      </w:r>
    </w:p>
    <w:p>
      <w:r>
        <w:t xml:space="preserve">     I like gray colors, they are harmonious.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The car is green.</w:t>
      </w:r>
    </w:p>
    <w:p>
      <w:r>
        <w:t xml:space="preserve">2. Le ciel est vert aujourd’hui.  </w:t>
      </w:r>
    </w:p>
    <w:p>
      <w:r>
        <w:t xml:space="preserve">   The sky is green today.</w:t>
      </w:r>
    </w:p>
    <w:p>
      <w:r>
        <w:t xml:space="preserve">3. J’aime les plantes vertes. </w:t>
      </w:r>
    </w:p>
    <w:p>
      <w:r>
        <w:t xml:space="preserve">   I like green plants.</w:t>
      </w:r>
    </w:p>
    <w:p>
      <w:r>
        <w:t>4. Les arbres verts donnent de l'air frais.</w:t>
      </w:r>
    </w:p>
    <w:p>
      <w:r>
        <w:t xml:space="preserve">   The green trees give fresh air. </w:t>
      </w:r>
    </w:p>
    <w:p>
      <w:r>
        <w:t>5. La lumière verte éclaire la pièce.</w:t>
      </w:r>
    </w:p>
    <w:p>
      <w:r>
        <w:t xml:space="preserve">   Green light illuminates the room.</w:t>
      </w:r>
    </w:p>
    <w:p>
      <w:r>
        <w:t>6. Le vert est une couleur très belle.</w:t>
      </w:r>
    </w:p>
    <w:p>
      <w:r>
        <w:t xml:space="preserve">    Green is a very beautiful color. </w:t>
      </w:r>
    </w:p>
    <w:p>
      <w:r>
        <w:t xml:space="preserve">7. Il y a un vert dans mon jardin. </w:t>
      </w:r>
    </w:p>
    <w:p>
      <w:r>
        <w:t xml:space="preserve">    There's green in my garden.</w:t>
      </w:r>
    </w:p>
    <w:p>
      <w:r>
        <w:t>8.  Je suis dans la nature verte.</w:t>
      </w:r>
    </w:p>
    <w:p>
      <w:r>
        <w:t xml:space="preserve">     I am in the green nature.</w:t>
      </w:r>
    </w:p>
    <w:p>
      <w:r>
        <w:t>9. Les feuilles vertes sont magnifiques.</w:t>
      </w:r>
    </w:p>
    <w:p>
      <w:r>
        <w:t xml:space="preserve">   The green leaves are beautiful.</w:t>
      </w:r>
    </w:p>
    <w:p>
      <w:r>
        <w:t xml:space="preserve">10. La pomme est verte. </w:t>
      </w:r>
    </w:p>
    <w:p>
      <w:r>
        <w:t xml:space="preserve">   The apple is green.</w:t>
      </w:r>
    </w:p>
    <w:p/>
    <w:p>
      <w:r>
        <w:rPr>
          <w:b/>
        </w:rPr>
        <w:t>Word: orange | Meaning: citrus fruit</w:t>
      </w:r>
    </w:p>
    <w:p/>
    <w:p>
      <w:r>
        <w:t xml:space="preserve">1. L'orange est mon fruit préféré. </w:t>
      </w:r>
    </w:p>
    <w:p>
      <w:r>
        <w:t xml:space="preserve">    My favorite fruit is an orange.</w:t>
      </w:r>
    </w:p>
    <w:p>
      <w:r>
        <w:t xml:space="preserve">2. J'ai mangé une orange aujourd'hui. </w:t>
      </w:r>
    </w:p>
    <w:p>
      <w:r>
        <w:t xml:space="preserve">    I ate an orange today.</w:t>
      </w:r>
    </w:p>
    <w:p>
      <w:r>
        <w:t xml:space="preserve">3. Les oranges sont des fruits délicieux. </w:t>
      </w:r>
    </w:p>
    <w:p>
      <w:r>
        <w:t xml:space="preserve">    Oranges are delicious fruits.</w:t>
      </w:r>
    </w:p>
    <w:p>
      <w:r>
        <w:t xml:space="preserve">4. La couleur de l'orange est rouge et jaune. </w:t>
      </w:r>
    </w:p>
    <w:p>
      <w:r>
        <w:t xml:space="preserve">    The color of the orange is red and yellow. </w:t>
      </w:r>
    </w:p>
    <w:p>
      <w:r>
        <w:t xml:space="preserve">5. L'orange est un fruit riche en vitamine C. </w:t>
      </w:r>
    </w:p>
    <w:p>
      <w:r>
        <w:t xml:space="preserve">    An orange is a vitamin C-rich fruit.</w:t>
      </w:r>
    </w:p>
    <w:p>
      <w:r>
        <w:t xml:space="preserve">6.  J'adore boire du jus d'orange le matin. </w:t>
      </w:r>
    </w:p>
    <w:p>
      <w:r>
        <w:t xml:space="preserve">     I love to drink orange juice in the morning.</w:t>
      </w:r>
    </w:p>
    <w:p>
      <w:r>
        <w:t xml:space="preserve">7. J’aime beaucoup la texture de l'orange. </w:t>
      </w:r>
    </w:p>
    <w:p>
      <w:r>
        <w:t xml:space="preserve">   I like the texture of an orange a lot.</w:t>
      </w:r>
    </w:p>
    <w:p>
      <w:r>
        <w:t xml:space="preserve">8. Les oranges sont cultivées dans les pays tropicaux. </w:t>
      </w:r>
    </w:p>
    <w:p>
      <w:r>
        <w:t xml:space="preserve">    Oranges are grown in tropical countries.</w:t>
      </w:r>
    </w:p>
    <w:p>
      <w:r>
        <w:t>9.  L'eau de l'orange est très rafraîchissante.</w:t>
      </w:r>
    </w:p>
    <w:p>
      <w:r>
        <w:t xml:space="preserve">   The water from the orange is very refreshing.</w:t>
      </w:r>
    </w:p>
    <w:p>
      <w:r>
        <w:t xml:space="preserve">10. La saison des oranges est en hiver. </w:t>
      </w:r>
    </w:p>
    <w:p>
      <w:r>
        <w:t xml:space="preserve">    Orange season is in winter.</w:t>
      </w:r>
    </w:p>
    <w:p/>
    <w:p>
      <w:r>
        <w:rPr>
          <w:b/>
        </w:rPr>
        <w:t>Word: lumiere | Meaning: light</w:t>
      </w:r>
    </w:p>
    <w:p/>
    <w:p>
      <w:r>
        <w:t>1. La lumière du soleil était douce et chaude.</w:t>
      </w:r>
    </w:p>
    <w:p>
      <w:r>
        <w:t xml:space="preserve">    The sunlight was soft and warm.</w:t>
      </w:r>
    </w:p>
    <w:p>
      <w:r>
        <w:t xml:space="preserve">2.  Je voudrais une lumière plus forte. </w:t>
      </w:r>
    </w:p>
    <w:p>
      <w:r>
        <w:t xml:space="preserve">    I would like a stronger light.</w:t>
      </w:r>
    </w:p>
    <w:p>
      <w:r>
        <w:t xml:space="preserve">3. L'éclairage est très faible dans cette pièce. </w:t>
      </w:r>
    </w:p>
    <w:p>
      <w:r>
        <w:t xml:space="preserve">    The lighting is very dim in this room.</w:t>
      </w:r>
    </w:p>
    <w:p>
      <w:r>
        <w:t xml:space="preserve">4. La lumière éclaire l'arbre entier. </w:t>
      </w:r>
    </w:p>
    <w:p>
      <w:r>
        <w:t xml:space="preserve">   The light illuminates the entire tree.</w:t>
      </w:r>
    </w:p>
    <w:p>
      <w:r>
        <w:t xml:space="preserve">5. Il y avait une lampe de table qui était toujours allumée. </w:t>
      </w:r>
    </w:p>
    <w:p>
      <w:r>
        <w:t xml:space="preserve">   There was a bedside lamp that was always on. </w:t>
      </w:r>
    </w:p>
    <w:p>
      <w:r>
        <w:t>6.  Le ciel est sombre et la lumière est faible.</w:t>
      </w:r>
    </w:p>
    <w:p>
      <w:r>
        <w:t xml:space="preserve">    The sky is dark and the light is weak. </w:t>
      </w:r>
    </w:p>
    <w:p>
      <w:r>
        <w:t>7. La lumière du feu crépitait dans le creuset.</w:t>
      </w:r>
    </w:p>
    <w:p>
      <w:r>
        <w:t xml:space="preserve">    Firelight crackled in the cauldron. </w:t>
      </w:r>
    </w:p>
    <w:p>
      <w:r>
        <w:t xml:space="preserve">8.  L'éclair a illuminé la rue pour un court instant. </w:t>
      </w:r>
    </w:p>
    <w:p>
      <w:r>
        <w:t xml:space="preserve">   The lightning illuminated the street for a short moment. </w:t>
      </w:r>
    </w:p>
    <w:p>
      <w:r>
        <w:t xml:space="preserve">9. Les étoiles sont brillantes et la lumière est douce. </w:t>
      </w:r>
    </w:p>
    <w:p>
      <w:r>
        <w:t xml:space="preserve">    The stars are bright and the light is gentle.  </w:t>
      </w:r>
    </w:p>
    <w:p>
      <w:r>
        <w:t xml:space="preserve">10. La lune éclaire la nuit avec une belle lumière. </w:t>
      </w:r>
    </w:p>
    <w:p>
      <w:r>
        <w:t xml:space="preserve">    The moon illuminates the night with beautiful light.</w:t>
      </w:r>
    </w:p>
    <w:p/>
    <w:p>
      <w:r>
        <w:rPr>
          <w:b/>
        </w:rPr>
        <w:t>Word: ciel | Meaning: sky</w:t>
      </w:r>
    </w:p>
    <w:p/>
    <w:p>
      <w:r>
        <w:t xml:space="preserve">1. Le ciel est bleu aujourd'hui.  </w:t>
      </w:r>
    </w:p>
    <w:p>
      <w:r>
        <w:t>The sky is blue today.</w:t>
      </w:r>
    </w:p>
    <w:p>
      <w:r>
        <w:t xml:space="preserve">2. J'aime contempler le ciel en regardant les étoiles.   </w:t>
      </w:r>
    </w:p>
    <w:p>
      <w:r>
        <w:t xml:space="preserve">I like to contemplate the sky while looking at the stars. </w:t>
      </w:r>
    </w:p>
    <w:p>
      <w:r>
        <w:t xml:space="preserve">3. La pluie dans le ciel nous fait craindre une tempête.  </w:t>
      </w:r>
    </w:p>
    <w:p>
      <w:r>
        <w:t>The rain in the sky makes us fear a storm.</w:t>
      </w:r>
    </w:p>
    <w:p>
      <w:r>
        <w:t xml:space="preserve">4. Il y a beaucoup de nuages gris dans le ciel.  </w:t>
      </w:r>
    </w:p>
    <w:p>
      <w:r>
        <w:t>There are many gray clouds in the sky.</w:t>
      </w:r>
    </w:p>
    <w:p>
      <w:r>
        <w:t xml:space="preserve">5. Le soleil brille sur le ciel après la pluie.   </w:t>
      </w:r>
    </w:p>
    <w:p>
      <w:r>
        <w:t xml:space="preserve">The sun shines on the sky after the rain. </w:t>
      </w:r>
    </w:p>
    <w:p>
      <w:r>
        <w:t xml:space="preserve">6.  Je me suis amusé à faire un dessin du ciel.  </w:t>
      </w:r>
    </w:p>
    <w:p>
      <w:r>
        <w:t xml:space="preserve">I had fun drawing a picture of the sky. </w:t>
      </w:r>
    </w:p>
    <w:p>
      <w:r>
        <w:t xml:space="preserve">7. L'horizon était couvert de nuages, ce qui a diminué notre vue du ciel.  </w:t>
      </w:r>
    </w:p>
    <w:p>
      <w:r>
        <w:t xml:space="preserve">The horizon was covered with clouds which diminished our view of the sky.  </w:t>
      </w:r>
    </w:p>
    <w:p>
      <w:r>
        <w:t xml:space="preserve">8. Le ciel nocturne est magnifique avec les étoiles.  </w:t>
      </w:r>
    </w:p>
    <w:p>
      <w:r>
        <w:t xml:space="preserve">The night sky is beautiful with stars.  </w:t>
      </w:r>
    </w:p>
    <w:p>
      <w:r>
        <w:t xml:space="preserve">9. On dit que le ciel s'est ouvert pour nous.   </w:t>
      </w:r>
    </w:p>
    <w:p>
      <w:r>
        <w:t xml:space="preserve">We say that the sky opened up for us. </w:t>
      </w:r>
    </w:p>
    <w:p>
      <w:r>
        <w:t xml:space="preserve">10. L'enfant se souvient des beaux jours et du ciel bleu.  </w:t>
      </w:r>
    </w:p>
    <w:p>
      <w:r>
        <w:t>The child remembers the beautiful days and blue sky.</w:t>
      </w:r>
    </w:p>
    <w:p/>
    <w:p>
      <w:r>
        <w:rPr>
          <w:b/>
        </w:rPr>
        <w:t>Word: oiseau | Meaning: bird</w:t>
      </w:r>
    </w:p>
    <w:p/>
    <w:p>
      <w:r>
        <w:t>1. Il y a un oiseau rouge dans le jardin.</w:t>
      </w:r>
    </w:p>
    <w:p>
      <w:r>
        <w:t xml:space="preserve">   There is a red bird in the garden.</w:t>
      </w:r>
    </w:p>
    <w:p>
      <w:r>
        <w:t>2. L'oiseau chante une mélodie douce.</w:t>
      </w:r>
    </w:p>
    <w:p>
      <w:r>
        <w:t xml:space="preserve">   The bird sings a sweet melody.</w:t>
      </w:r>
    </w:p>
    <w:p>
      <w:r>
        <w:t>3. Les oiseaux migrate pour trouver de nouveaux abris.</w:t>
      </w:r>
    </w:p>
    <w:p>
      <w:r>
        <w:t xml:space="preserve">  Birds migrate to find new shelter.</w:t>
      </w:r>
    </w:p>
    <w:p>
      <w:r>
        <w:t>4. On peut observer l'oiseau dans un terrarium.</w:t>
      </w:r>
    </w:p>
    <w:p>
      <w:r>
        <w:t xml:space="preserve">   You can observe the bird in a terrarium. </w:t>
      </w:r>
    </w:p>
    <w:p>
      <w:r>
        <w:t>5. L'oiseau est une créature fascinante et fragile.</w:t>
      </w:r>
    </w:p>
    <w:p>
      <w:r>
        <w:t xml:space="preserve">   The bird is a fascinating and delicate creature.</w:t>
      </w:r>
    </w:p>
    <w:p>
      <w:r>
        <w:t>6. La grenouille s'entoure d'un oiseau pour se protéger.</w:t>
      </w:r>
    </w:p>
    <w:p>
      <w:r>
        <w:t xml:space="preserve">   The frog surrounds itself with an bird to protect itself. </w:t>
      </w:r>
    </w:p>
    <w:p>
      <w:r>
        <w:t>7. Les oiseaux sont des animaux importants dans la nature.</w:t>
      </w:r>
    </w:p>
    <w:p>
      <w:r>
        <w:t xml:space="preserve">   Birds are important animals in nature.</w:t>
      </w:r>
    </w:p>
    <w:p>
      <w:r>
        <w:t>8. L'oiseau a volé vers l'arbre pour trouver de la nourriture.</w:t>
      </w:r>
    </w:p>
    <w:p>
      <w:r>
        <w:t xml:space="preserve">    The bird flew towards the tree to find food.</w:t>
      </w:r>
    </w:p>
    <w:p>
      <w:r>
        <w:t xml:space="preserve">9. L'oiseau se nourrit de graines et d'insectes. </w:t>
      </w:r>
    </w:p>
    <w:p>
      <w:r>
        <w:t xml:space="preserve">   The bird feeds on seeds and insects. </w:t>
      </w:r>
    </w:p>
    <w:p>
      <w:r>
        <w:t xml:space="preserve">10. Les oiseaux sont des animaux amusants à regarder. </w:t>
      </w:r>
    </w:p>
    <w:p>
      <w:r>
        <w:t xml:space="preserve">  Birds are fun animals to watch.</w:t>
      </w:r>
    </w:p>
    <w:p/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 The leaf is white.</w:t>
      </w:r>
    </w:p>
    <w:p>
      <w:r>
        <w:t>2. Le ciel était blanc aujourd'hui.</w:t>
      </w:r>
    </w:p>
    <w:p>
      <w:r>
        <w:t xml:space="preserve">   The sky was white today.</w:t>
      </w:r>
    </w:p>
    <w:p>
      <w:r>
        <w:t>3. J'ai un crayon blanc.</w:t>
      </w:r>
    </w:p>
    <w:p>
      <w:r>
        <w:t xml:space="preserve">    I have a white crayon.</w:t>
      </w:r>
    </w:p>
    <w:p>
      <w:r>
        <w:t>4.  Un gâteau blanc fait plaisir à tous.</w:t>
      </w:r>
    </w:p>
    <w:p>
      <w:r>
        <w:t xml:space="preserve">   A white cake pleases everyone.</w:t>
      </w:r>
    </w:p>
    <w:p>
      <w:r>
        <w:t xml:space="preserve">5. La robe est blanche et élégante. </w:t>
      </w:r>
    </w:p>
    <w:p>
      <w:r>
        <w:t xml:space="preserve">   The dress is white and elegant.</w:t>
      </w:r>
    </w:p>
    <w:p>
      <w:r>
        <w:t xml:space="preserve">6.  Elle a des yeux blancs et noirs. </w:t>
      </w:r>
    </w:p>
    <w:p>
      <w:r>
        <w:t xml:space="preserve">    She has white and black eyes.</w:t>
      </w:r>
    </w:p>
    <w:p>
      <w:r>
        <w:t>7. Il aime les films blancs.</w:t>
      </w:r>
    </w:p>
    <w:p>
      <w:r>
        <w:t xml:space="preserve">   He likes white films. </w:t>
      </w:r>
    </w:p>
    <w:p>
      <w:r>
        <w:t xml:space="preserve">8. J'ai besoin de blanc pour ma carte d'identité. </w:t>
      </w:r>
    </w:p>
    <w:p>
      <w:r>
        <w:t xml:space="preserve">   I need white to make my ID card. </w:t>
      </w:r>
    </w:p>
    <w:p>
      <w:r>
        <w:t xml:space="preserve">9.  La neige est blanche et douce. </w:t>
      </w:r>
    </w:p>
    <w:p>
      <w:r>
        <w:t xml:space="preserve">   The snow is white and soft.</w:t>
      </w:r>
    </w:p>
    <w:p>
      <w:r>
        <w:t>10. Ils ont un café blanc.</w:t>
      </w:r>
    </w:p>
    <w:p>
      <w:r>
        <w:t xml:space="preserve">    They have a white coffee.</w:t>
      </w:r>
    </w:p>
    <w:p/>
    <w:p>
      <w:r>
        <w:rPr>
          <w:b/>
        </w:rPr>
        <w:t>Word: gagner | Meaning: to win</w:t>
      </w:r>
    </w:p>
    <w:p/>
    <w:p>
      <w:r>
        <w:t>1. Je gagne beaucoup d'argent dans mon travail.</w:t>
      </w:r>
    </w:p>
    <w:p>
      <w:r>
        <w:t xml:space="preserve">    I earn a lot of money at my job.</w:t>
      </w:r>
    </w:p>
    <w:p>
      <w:r>
        <w:t>2. Il gagne la course à pied chaque année.</w:t>
      </w:r>
    </w:p>
    <w:p>
      <w:r>
        <w:t xml:space="preserve">    He wins the running race every year.</w:t>
      </w:r>
    </w:p>
    <w:p>
      <w:r>
        <w:t>3. Les enfants gagnent des cadeaux lors de leurs anniversaires.</w:t>
      </w:r>
    </w:p>
    <w:p>
      <w:r>
        <w:t xml:space="preserve">    The children win presents on their birthdays.</w:t>
      </w:r>
    </w:p>
    <w:p>
      <w:r>
        <w:t xml:space="preserve">4. Vous avez gagné votre place dans la formation! </w:t>
      </w:r>
    </w:p>
    <w:p>
      <w:r>
        <w:t xml:space="preserve">    You have won your place in the training!</w:t>
      </w:r>
    </w:p>
    <w:p>
      <w:r>
        <w:t xml:space="preserve">5. Le groupe a gagné le concours de musique. </w:t>
      </w:r>
    </w:p>
    <w:p>
      <w:r>
        <w:t xml:space="preserve">    The group won the music contest. </w:t>
      </w:r>
    </w:p>
    <w:p>
      <w:r>
        <w:t xml:space="preserve">6. Elle gagne à chaque match de tennis. </w:t>
      </w:r>
    </w:p>
    <w:p>
      <w:r>
        <w:t xml:space="preserve">   She wins at every tennis match. </w:t>
      </w:r>
    </w:p>
    <w:p>
      <w:r>
        <w:t>7. Mon père gagne sa vie comme artisan.</w:t>
      </w:r>
    </w:p>
    <w:p>
      <w:r>
        <w:t xml:space="preserve">    My father earns his living as an artisan. </w:t>
      </w:r>
    </w:p>
    <w:p>
      <w:r>
        <w:t xml:space="preserve">8. Le chien a gagné la guerre des friandises. </w:t>
      </w:r>
    </w:p>
    <w:p>
      <w:r>
        <w:t xml:space="preserve">    The dog won the snack war. </w:t>
      </w:r>
    </w:p>
    <w:p>
      <w:r>
        <w:t xml:space="preserve">9. Les étudiants gagnent de l’expérience dans leur travail d'été.  </w:t>
      </w:r>
    </w:p>
    <w:p>
      <w:r>
        <w:t xml:space="preserve">   Students gain experience in their summer job. </w:t>
      </w:r>
    </w:p>
    <w:p>
      <w:r>
        <w:t xml:space="preserve">10. J'ai besoin d’un peu de temps pour gagner ma place à la table.  </w:t>
      </w:r>
    </w:p>
    <w:p>
      <w:r>
        <w:t xml:space="preserve">   I need a little time to earn my place at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