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La | Meaning: The</w:t>
      </w:r>
    </w:p>
    <w:p/>
    <w:p>
      <w:r>
        <w:t>1. La pluie tombe abondamment aujourd'hui.</w:t>
      </w:r>
    </w:p>
    <w:p>
      <w:r>
        <w:t xml:space="preserve">  The rain is falling heavily today.</w:t>
      </w:r>
    </w:p>
    <w:p>
      <w:r>
        <w:t>2. J'aime boire de l'eau fraîche la matinée.</w:t>
      </w:r>
    </w:p>
    <w:p>
      <w:r>
        <w:t xml:space="preserve">  I like to drink fresh water in the morning.</w:t>
      </w:r>
    </w:p>
    <w:p>
      <w:r>
        <w:t xml:space="preserve">3. Le chien s'est assis la table. </w:t>
      </w:r>
    </w:p>
    <w:p>
      <w:r>
        <w:t xml:space="preserve">   The dog sat at the table.</w:t>
      </w:r>
    </w:p>
    <w:p>
      <w:r>
        <w:t xml:space="preserve">4. La maison est très belle. </w:t>
      </w:r>
    </w:p>
    <w:p>
      <w:r>
        <w:t xml:space="preserve">  The house is very beautiful.</w:t>
      </w:r>
    </w:p>
    <w:p>
      <w:r>
        <w:t xml:space="preserve">5. J'ai faim, j'aimerai manger quelque chose de délicieux. </w:t>
      </w:r>
    </w:p>
    <w:p>
      <w:r>
        <w:t xml:space="preserve">  I am hungry, I would like to eat something delicious. </w:t>
      </w:r>
    </w:p>
    <w:p>
      <w:r>
        <w:t>6. Il a fait une faute la dernière question.</w:t>
      </w:r>
    </w:p>
    <w:p>
      <w:r>
        <w:t xml:space="preserve">  He made a mistake on the last question.</w:t>
      </w:r>
    </w:p>
    <w:p>
      <w:r>
        <w:t>7. La musique est trop douce.</w:t>
      </w:r>
    </w:p>
    <w:p>
      <w:r>
        <w:t xml:space="preserve">  The music is too sweet.</w:t>
      </w:r>
    </w:p>
    <w:p>
      <w:r>
        <w:t xml:space="preserve">8. Nous sommes d'accord pour aller au cinéma. </w:t>
      </w:r>
    </w:p>
    <w:p>
      <w:r>
        <w:t xml:space="preserve">   We agree to go to the cinema. </w:t>
      </w:r>
    </w:p>
    <w:p>
      <w:r>
        <w:t>9. J'ai besoin de l'aide de quelqu'un la situation actuelle.</w:t>
      </w:r>
    </w:p>
    <w:p>
      <w:r>
        <w:t xml:space="preserve">   I need help from someone in this current situation. </w:t>
      </w:r>
    </w:p>
    <w:p>
      <w:r>
        <w:t xml:space="preserve">10. La ville est très animée aujourd'hui. </w:t>
      </w:r>
    </w:p>
    <w:p>
      <w:r>
        <w:t xml:space="preserve">  The city is very lively today.</w:t>
      </w:r>
    </w:p>
    <w:p/>
    <w:p>
      <w:r>
        <w:rPr>
          <w:b/>
        </w:rPr>
        <w:t>Word: Chant | Meaning: Song</w:t>
      </w:r>
    </w:p>
    <w:p/>
    <w:p>
      <w:r>
        <w:t>1. J'adore chanter des chansons de blues en solo.</w:t>
      </w:r>
    </w:p>
    <w:p>
      <w:r>
        <w:t xml:space="preserve">  I love singing blues songs in solo.</w:t>
      </w:r>
    </w:p>
    <w:p>
      <w:r>
        <w:t>2. Le chant du corbeau était très mélodieux.</w:t>
      </w:r>
    </w:p>
    <w:p>
      <w:r>
        <w:t xml:space="preserve">  The raven's song was very melodious. </w:t>
      </w:r>
    </w:p>
    <w:p>
      <w:r>
        <w:t>3. La chanteuse chante une chanson triste.</w:t>
      </w:r>
    </w:p>
    <w:p>
      <w:r>
        <w:t xml:space="preserve">  The singer sings a sad song.</w:t>
      </w:r>
    </w:p>
    <w:p>
      <w:r>
        <w:t>4. Il s'attendait à un chant de victoire, mais il n’a reçu que le silence.</w:t>
      </w:r>
    </w:p>
    <w:p>
      <w:r>
        <w:t xml:space="preserve">  He expected a victory chant, but he received only silence.</w:t>
      </w:r>
    </w:p>
    <w:p>
      <w:r>
        <w:t xml:space="preserve">5. On chante les chansons d'anniversaire au restaurant. </w:t>
      </w:r>
    </w:p>
    <w:p>
      <w:r>
        <w:t xml:space="preserve">   We sing birthday songs at the restaurant.</w:t>
      </w:r>
    </w:p>
    <w:p>
      <w:r>
        <w:t>6. Je peux chanter deux chansons en français et en anglais.</w:t>
      </w:r>
    </w:p>
    <w:p>
      <w:r>
        <w:t xml:space="preserve">   I can sing two songs in French and in English.</w:t>
      </w:r>
    </w:p>
    <w:p>
      <w:r>
        <w:t xml:space="preserve">7. Les enfants chantent une chanson d'école.  </w:t>
      </w:r>
    </w:p>
    <w:p>
      <w:r>
        <w:t xml:space="preserve">    The children are singing a school song. </w:t>
      </w:r>
    </w:p>
    <w:p>
      <w:r>
        <w:t xml:space="preserve">8. J'ai envie de chanter tout le temps. </w:t>
      </w:r>
    </w:p>
    <w:p>
      <w:r>
        <w:t xml:space="preserve">  I want to sing all the time.</w:t>
      </w:r>
    </w:p>
    <w:p>
      <w:r>
        <w:t>9. Je chante un petit chant d’amour.</w:t>
      </w:r>
    </w:p>
    <w:p>
      <w:r>
        <w:t xml:space="preserve">   I am singing a little love song.</w:t>
      </w:r>
    </w:p>
    <w:p>
      <w:r>
        <w:t>10. Les oiseaux chantent en plein air.</w:t>
      </w:r>
    </w:p>
    <w:p>
      <w:r>
        <w:t xml:space="preserve">    Birds are singing in open air.</w:t>
      </w:r>
    </w:p>
    <w:p/>
    <w:p>
      <w:r>
        <w:rPr>
          <w:b/>
        </w:rPr>
        <w:t>Word: Noir | Meaning: Black</w:t>
      </w:r>
    </w:p>
    <w:p/>
    <w:p>
      <w:r>
        <w:t>1. Il porte un noir élégant.</w:t>
      </w:r>
    </w:p>
    <w:p>
      <w:r>
        <w:t xml:space="preserve">    He wears an elegant black suit.</w:t>
      </w:r>
    </w:p>
    <w:p>
      <w:r>
        <w:t>2. La nuit est noire.</w:t>
      </w:r>
    </w:p>
    <w:p>
      <w:r>
        <w:t xml:space="preserve">    The night is dark. </w:t>
      </w:r>
    </w:p>
    <w:p>
      <w:r>
        <w:t>3. Le ciel était noir et gris.</w:t>
      </w:r>
    </w:p>
    <w:p>
      <w:r>
        <w:t xml:space="preserve">    The sky was black and grey.</w:t>
      </w:r>
    </w:p>
    <w:p>
      <w:r>
        <w:t xml:space="preserve">4. Les yeux de la femme étaient noirs. </w:t>
      </w:r>
    </w:p>
    <w:p>
      <w:r>
        <w:t xml:space="preserve">    The woman's eyes were black. </w:t>
      </w:r>
    </w:p>
    <w:p>
      <w:r>
        <w:t>5.  La voiture est noire.</w:t>
      </w:r>
    </w:p>
    <w:p>
      <w:r>
        <w:t xml:space="preserve">   The car is black. </w:t>
      </w:r>
    </w:p>
    <w:p>
      <w:r>
        <w:t xml:space="preserve">6. La robe du prince était noire. </w:t>
      </w:r>
    </w:p>
    <w:p>
      <w:r>
        <w:t xml:space="preserve">   The prince's dress was black. </w:t>
      </w:r>
    </w:p>
    <w:p>
      <w:r>
        <w:t>7. Le café est noir.</w:t>
      </w:r>
    </w:p>
    <w:p>
      <w:r>
        <w:t xml:space="preserve">   The coffee is black. </w:t>
      </w:r>
    </w:p>
    <w:p>
      <w:r>
        <w:t>8. Les arbres noirs se penchent sur la route.</w:t>
      </w:r>
    </w:p>
    <w:p>
      <w:r>
        <w:t xml:space="preserve">    Black trees bend down on the road. </w:t>
      </w:r>
    </w:p>
    <w:p>
      <w:r>
        <w:t>9. L'encre est noir.</w:t>
      </w:r>
    </w:p>
    <w:p>
      <w:r>
        <w:t xml:space="preserve">    Ink is black. </w:t>
      </w:r>
    </w:p>
    <w:p>
      <w:r>
        <w:t xml:space="preserve">10. La robe de la mariée était noire. </w:t>
      </w:r>
    </w:p>
    <w:p>
      <w:r>
        <w:t xml:space="preserve">   The bride’s dress was black.</w:t>
      </w:r>
    </w:p>
    <w:p/>
    <w:p>
      <w:r>
        <w:rPr>
          <w:b/>
        </w:rPr>
        <w:t>Word: Blanc | Meaning: White</w:t>
      </w:r>
    </w:p>
    <w:p/>
    <w:p>
      <w:r>
        <w:t>1. Ce tableau est blanc.</w:t>
      </w:r>
    </w:p>
    <w:p>
      <w:r>
        <w:t xml:space="preserve">   This table is white.</w:t>
      </w:r>
    </w:p>
    <w:p>
      <w:r>
        <w:t>2. La robe de mon père est blanche.</w:t>
      </w:r>
    </w:p>
    <w:p>
      <w:r>
        <w:t xml:space="preserve">   My father's dress is white.</w:t>
      </w:r>
    </w:p>
    <w:p>
      <w:r>
        <w:t>3. J'aime la couleur blanche.</w:t>
      </w:r>
    </w:p>
    <w:p>
      <w:r>
        <w:t xml:space="preserve">   I like the color white. </w:t>
      </w:r>
    </w:p>
    <w:p>
      <w:r>
        <w:t xml:space="preserve">4. L'eau est blanche. </w:t>
      </w:r>
    </w:p>
    <w:p>
      <w:r>
        <w:t xml:space="preserve">   Water is white.</w:t>
      </w:r>
    </w:p>
    <w:p>
      <w:r>
        <w:t>5. Il a une chemise blanche.</w:t>
      </w:r>
    </w:p>
    <w:p>
      <w:r>
        <w:t xml:space="preserve">   He has a white shirt.</w:t>
      </w:r>
    </w:p>
    <w:p>
      <w:r>
        <w:t>6. La neige est blanche.</w:t>
      </w:r>
    </w:p>
    <w:p>
      <w:r>
        <w:t xml:space="preserve">   Snow is white.</w:t>
      </w:r>
    </w:p>
    <w:p>
      <w:r>
        <w:t>7. Le ciel était blanc.</w:t>
      </w:r>
    </w:p>
    <w:p>
      <w:r>
        <w:t xml:space="preserve">   The sky was white. </w:t>
      </w:r>
    </w:p>
    <w:p>
      <w:r>
        <w:t>8. Les fleurs sont blanches.</w:t>
      </w:r>
    </w:p>
    <w:p>
      <w:r>
        <w:t xml:space="preserve">   The flowers are white.</w:t>
      </w:r>
    </w:p>
    <w:p>
      <w:r>
        <w:t>9. J'ai besoin d'un stylo blanc.</w:t>
      </w:r>
    </w:p>
    <w:p>
      <w:r>
        <w:t xml:space="preserve">   I need a white pen. </w:t>
      </w:r>
    </w:p>
    <w:p>
      <w:r>
        <w:t>10. La tarte est blanche.</w:t>
      </w:r>
    </w:p>
    <w:p>
      <w:r>
        <w:t xml:space="preserve">  The cake is white.</w:t>
      </w:r>
    </w:p>
    <w:p/>
    <w:p>
      <w:r>
        <w:rPr>
          <w:b/>
        </w:rPr>
        <w:t>Word: Maison | Meaning: House</w:t>
      </w:r>
    </w:p>
    <w:p/>
    <w:p>
      <w:r>
        <w:t>1. La maison est très spacieuse.</w:t>
      </w:r>
    </w:p>
    <w:p>
      <w:r>
        <w:t xml:space="preserve">   The house is very spacious.</w:t>
      </w:r>
    </w:p>
    <w:p>
      <w:r>
        <w:t>2. J'ai hâte de visiter ma maison à Paris.</w:t>
      </w:r>
    </w:p>
    <w:p>
      <w:r>
        <w:t xml:space="preserve">   I can't wait to visit my house in Paris.</w:t>
      </w:r>
    </w:p>
    <w:p>
      <w:r>
        <w:t>3. Mon père habite dans une petite maison en bordure de la forêt.</w:t>
      </w:r>
    </w:p>
    <w:p>
      <w:r>
        <w:t xml:space="preserve">   My father lives in a small house on the edge of the forest. </w:t>
      </w:r>
    </w:p>
    <w:p>
      <w:r>
        <w:t>4.  Ils ont fait un effort pour décorer leur maison.</w:t>
      </w:r>
    </w:p>
    <w:p>
      <w:r>
        <w:t xml:space="preserve">    They made an effort to decorate their home.</w:t>
      </w:r>
    </w:p>
    <w:p>
      <w:r>
        <w:t>5. La maison de ma grand-mère est au dessus d'un petit magasin.</w:t>
      </w:r>
    </w:p>
    <w:p>
      <w:r>
        <w:t xml:space="preserve">   Grandma's house is above a little shop. </w:t>
      </w:r>
    </w:p>
    <w:p>
      <w:r>
        <w:t xml:space="preserve">6.  Nous allons la visiter demain, mais il y aura une petite fête avant. </w:t>
      </w:r>
    </w:p>
    <w:p>
      <w:r>
        <w:t xml:space="preserve">    We are going to visit it tomorrow, but there will be a small party before. </w:t>
      </w:r>
    </w:p>
    <w:p>
      <w:r>
        <w:t>7. Le jardin de la maison est magnifique.</w:t>
      </w:r>
    </w:p>
    <w:p>
      <w:r>
        <w:t xml:space="preserve">    The garden of the house is beautiful.</w:t>
      </w:r>
    </w:p>
    <w:p>
      <w:r>
        <w:t>8. Mon ami et moi sommes très heureux de vivre dans notre maison.</w:t>
      </w:r>
    </w:p>
    <w:p>
      <w:r>
        <w:t xml:space="preserve">   My friend and I are very happy to live in our house.  </w:t>
      </w:r>
    </w:p>
    <w:p>
      <w:r>
        <w:t>9. Je ne peux pas rentrer chez moi, mon adresse est au 123 rue de la Fontaine.</w:t>
      </w:r>
    </w:p>
    <w:p>
      <w:r>
        <w:t xml:space="preserve">    I can't go home, my address is at 123 Rue de la Fontaine.</w:t>
      </w:r>
    </w:p>
    <w:p>
      <w:r>
        <w:t xml:space="preserve">10. La maison est un lieu important pour nous. </w:t>
      </w:r>
    </w:p>
    <w:p>
      <w:r>
        <w:t xml:space="preserve">   The house is an important place for us.</w:t>
      </w:r>
    </w:p>
    <w:p/>
    <w:p>
      <w:r>
        <w:rPr>
          <w:b/>
        </w:rPr>
        <w:t>Word: Apprennez | Meaning: Learn</w:t>
      </w:r>
    </w:p>
    <w:p/>
    <w:p>
      <w:r>
        <w:t>1.  Apprennez les phrases simples pour mieux communiquer.</w:t>
      </w:r>
    </w:p>
    <w:p>
      <w:r>
        <w:t xml:space="preserve">    Learn simple phrases to communicate better.</w:t>
      </w:r>
    </w:p>
    <w:p>
      <w:r>
        <w:t>2.  J'apprends à cuisiner une nouvelle recette chaque semaine.</w:t>
      </w:r>
    </w:p>
    <w:p>
      <w:r>
        <w:t xml:space="preserve">    I am learning to cook a new recipe every week.</w:t>
      </w:r>
    </w:p>
    <w:p>
      <w:r>
        <w:t xml:space="preserve">3.  Il est important d'apprendre la géographie de votre pays. </w:t>
      </w:r>
    </w:p>
    <w:p>
      <w:r>
        <w:t xml:space="preserve">    It is important to learn the geography of your country.</w:t>
      </w:r>
    </w:p>
    <w:p>
      <w:r>
        <w:t>4.  Apprennez-vous les mots et les expressions courantes.</w:t>
      </w:r>
    </w:p>
    <w:p>
      <w:r>
        <w:t xml:space="preserve">   Learn the common words and expressions. </w:t>
      </w:r>
    </w:p>
    <w:p>
      <w:r>
        <w:t xml:space="preserve">5. Apprennent des choses nouvelles chaque jour. </w:t>
      </w:r>
    </w:p>
    <w:p>
      <w:r>
        <w:t xml:space="preserve">   Learn new things every day.</w:t>
      </w:r>
    </w:p>
    <w:p>
      <w:r>
        <w:t>6.  Vous devez apprendre à prendre soin de vous.</w:t>
      </w:r>
    </w:p>
    <w:p>
      <w:r>
        <w:t xml:space="preserve">    You must learn to take care of yourself.</w:t>
      </w:r>
    </w:p>
    <w:p>
      <w:r>
        <w:t xml:space="preserve">7.  Apprenez les règles pour une meilleure compréhension. </w:t>
      </w:r>
    </w:p>
    <w:p>
      <w:r>
        <w:t xml:space="preserve">    Learn the rules for better understanding.</w:t>
      </w:r>
    </w:p>
    <w:p>
      <w:r>
        <w:t xml:space="preserve">8.  Je ne suis pas sûr d'apprendre cette nouvelle langue. </w:t>
      </w:r>
    </w:p>
    <w:p>
      <w:r>
        <w:t xml:space="preserve">   I am not sure if I will learn this new language.</w:t>
      </w:r>
    </w:p>
    <w:p>
      <w:r>
        <w:t>9.  Apprentissage de la culture et des traditions locales est important.</w:t>
      </w:r>
    </w:p>
    <w:p>
      <w:r>
        <w:t xml:space="preserve">    Learning about culture and local traditions is important.</w:t>
      </w:r>
    </w:p>
    <w:p>
      <w:r>
        <w:t>10. Apprenez à vous divertir, cela enrichit votre vie.</w:t>
      </w:r>
    </w:p>
    <w:p>
      <w:r>
        <w:t xml:space="preserve">    Learn to have fun, this enriches your life.</w:t>
      </w:r>
    </w:p>
    <w:p/>
    <w:p>
      <w:r>
        <w:rPr>
          <w:b/>
        </w:rPr>
        <w:t>Word: Beau | Meaning: Beautiful</w:t>
      </w:r>
    </w:p>
    <w:p/>
    <w:p>
      <w:r>
        <w:t>1. Le soleil est beau aujourd'hui.</w:t>
      </w:r>
    </w:p>
    <w:p>
      <w:r>
        <w:t xml:space="preserve">   The sun is beautiful today.</w:t>
      </w:r>
    </w:p>
    <w:p>
      <w:r>
        <w:t>2. Je trouve la ville belle et très propre.</w:t>
      </w:r>
    </w:p>
    <w:p>
      <w:r>
        <w:t xml:space="preserve">   I find the city beautiful and very clean.</w:t>
      </w:r>
    </w:p>
    <w:p>
      <w:r>
        <w:t>3. La nature est belle, avec ses fleurs et ses arbres.</w:t>
      </w:r>
    </w:p>
    <w:p>
      <w:r>
        <w:t xml:space="preserve">   Nature is beautiful, with its flowers and trees. </w:t>
      </w:r>
    </w:p>
    <w:p>
      <w:r>
        <w:t>4. C'est un beau jour pour aller au parc.</w:t>
      </w:r>
    </w:p>
    <w:p>
      <w:r>
        <w:t xml:space="preserve">    It's a beautiful day to go to the park.</w:t>
      </w:r>
    </w:p>
    <w:p>
      <w:r>
        <w:t>5. Votre ami est beau et gentil.</w:t>
      </w:r>
    </w:p>
    <w:p>
      <w:r>
        <w:t xml:space="preserve">   Your friend is nice and handsome.</w:t>
      </w:r>
    </w:p>
    <w:p>
      <w:r>
        <w:t>6.  Un beau sourire peut faire plaisir à tout le monde.</w:t>
      </w:r>
    </w:p>
    <w:p>
      <w:r>
        <w:t xml:space="preserve">   A beautiful smile can please everyone. </w:t>
      </w:r>
    </w:p>
    <w:p>
      <w:r>
        <w:t>7. La musique est belle, mais j'aime mieux la danse.</w:t>
      </w:r>
    </w:p>
    <w:p>
      <w:r>
        <w:t xml:space="preserve">   The music is beautiful, but I prefer dancing.</w:t>
      </w:r>
    </w:p>
    <w:p>
      <w:r>
        <w:t>8. Elle a un beau visage.</w:t>
      </w:r>
    </w:p>
    <w:p>
      <w:r>
        <w:t xml:space="preserve">    She has a beautiful face.</w:t>
      </w:r>
    </w:p>
    <w:p>
      <w:r>
        <w:t>9.  Le chien a un beau pelage gris.</w:t>
      </w:r>
    </w:p>
    <w:p>
      <w:r>
        <w:t xml:space="preserve">    The dog has a beautiful grey fur. </w:t>
      </w:r>
    </w:p>
    <w:p>
      <w:r>
        <w:t xml:space="preserve">10. Les couleurs sont belles aujourd'hui. </w:t>
      </w:r>
    </w:p>
    <w:p>
      <w:r>
        <w:t xml:space="preserve">   The colors are beautiful today.</w:t>
      </w:r>
    </w:p>
    <w:p/>
    <w:p>
      <w:r>
        <w:rPr>
          <w:b/>
        </w:rPr>
        <w:t>Word: Grande | Meaning: Large</w:t>
      </w:r>
    </w:p>
    <w:p/>
    <w:p>
      <w:r>
        <w:t>1. La ville est grande.</w:t>
      </w:r>
    </w:p>
    <w:p>
      <w:r>
        <w:t xml:space="preserve">    The city is large.</w:t>
      </w:r>
    </w:p>
    <w:p>
      <w:r>
        <w:t>2. J'ai une grande sœur.</w:t>
      </w:r>
    </w:p>
    <w:p>
      <w:r>
        <w:t xml:space="preserve">    I have a big sister.</w:t>
      </w:r>
    </w:p>
    <w:p>
      <w:r>
        <w:t>3. Le gâteau était grande et délicieux.</w:t>
      </w:r>
    </w:p>
    <w:p>
      <w:r>
        <w:t xml:space="preserve">    The cake was large and delicious. </w:t>
      </w:r>
    </w:p>
    <w:p>
      <w:r>
        <w:t>4. Il a un grand chien.</w:t>
      </w:r>
    </w:p>
    <w:p>
      <w:r>
        <w:t xml:space="preserve">    He has a big dog.</w:t>
      </w:r>
    </w:p>
    <w:p>
      <w:r>
        <w:t xml:space="preserve">5. La maison est grande, avec beaucoup de pièces. </w:t>
      </w:r>
    </w:p>
    <w:p>
      <w:r>
        <w:t xml:space="preserve">   The house is large with many rooms.</w:t>
      </w:r>
    </w:p>
    <w:p>
      <w:r>
        <w:t xml:space="preserve">6. L'arbre est grande et vieux. </w:t>
      </w:r>
    </w:p>
    <w:p>
      <w:r>
        <w:t xml:space="preserve">   The tree is large and old.</w:t>
      </w:r>
    </w:p>
    <w:p>
      <w:r>
        <w:t>7. Nous sommes d'accord pour une grande fête.</w:t>
      </w:r>
    </w:p>
    <w:p>
      <w:r>
        <w:t xml:space="preserve">    We are in agreement for a big party.</w:t>
      </w:r>
    </w:p>
    <w:p>
      <w:r>
        <w:t>8. J'aime la musique grande et forte.</w:t>
      </w:r>
    </w:p>
    <w:p>
      <w:r>
        <w:t xml:space="preserve">    I like music that is loud and strong.</w:t>
      </w:r>
    </w:p>
    <w:p>
      <w:r>
        <w:t xml:space="preserve">9. La voiture est grande, mais elle n'est pas confortable. </w:t>
      </w:r>
    </w:p>
    <w:p>
      <w:r>
        <w:t xml:space="preserve">   The car is large, but it's not comfortable. </w:t>
      </w:r>
    </w:p>
    <w:p>
      <w:r>
        <w:t xml:space="preserve">10. Nous voulons vivre dans une grande ville. </w:t>
      </w:r>
    </w:p>
    <w:p>
      <w:r>
        <w:t xml:space="preserve">  We want to live in a big city.</w:t>
      </w:r>
    </w:p>
    <w:p/>
    <w:p>
      <w:r>
        <w:rPr>
          <w:b/>
        </w:rPr>
        <w:t>Word: Petit | Meaning: Small</w:t>
      </w:r>
    </w:p>
    <w:p/>
    <w:p>
      <w:r>
        <w:t>1. Ce petit chat est adorable.</w:t>
      </w:r>
    </w:p>
    <w:p>
      <w:r>
        <w:t xml:space="preserve">    This little cat is adorable.</w:t>
      </w:r>
    </w:p>
    <w:p>
      <w:r>
        <w:t>2. J'ai un petit frère.</w:t>
      </w:r>
    </w:p>
    <w:p>
      <w:r>
        <w:t xml:space="preserve">    I have a little brother.</w:t>
      </w:r>
    </w:p>
    <w:p>
      <w:r>
        <w:t>3. Il est petit, mais il est fort.</w:t>
      </w:r>
    </w:p>
    <w:p>
      <w:r>
        <w:t xml:space="preserve">    He is small, but he is strong.</w:t>
      </w:r>
    </w:p>
    <w:p>
      <w:r>
        <w:t>4. Le gâteau est petit, mais délicieux.</w:t>
      </w:r>
    </w:p>
    <w:p>
      <w:r>
        <w:t xml:space="preserve">    The cake is small, but delicious. </w:t>
      </w:r>
    </w:p>
    <w:p>
      <w:r>
        <w:t>5. La voiture est petite.</w:t>
      </w:r>
    </w:p>
    <w:p>
      <w:r>
        <w:t xml:space="preserve">    The car is small. </w:t>
      </w:r>
    </w:p>
    <w:p>
      <w:r>
        <w:t>6. Elle a un petit chien.</w:t>
      </w:r>
    </w:p>
    <w:p>
      <w:r>
        <w:t xml:space="preserve">    She has a little dog. </w:t>
      </w:r>
    </w:p>
    <w:p>
      <w:r>
        <w:t>7. J'aime les petits poissons dans l'aquarium.</w:t>
      </w:r>
    </w:p>
    <w:p>
      <w:r>
        <w:t xml:space="preserve">    I like the little fish in the aquarium.</w:t>
      </w:r>
    </w:p>
    <w:p>
      <w:r>
        <w:t>8.  Le petit garçon joue avec des ballons.</w:t>
      </w:r>
    </w:p>
    <w:p>
      <w:r>
        <w:t xml:space="preserve">    The little boy plays with balloons.</w:t>
      </w:r>
    </w:p>
    <w:p>
      <w:r>
        <w:t>9. Ma mère est petite, mais elle a une grande énergie.</w:t>
      </w:r>
    </w:p>
    <w:p>
      <w:r>
        <w:t xml:space="preserve">    My mother is small, but she has a lot of energy. </w:t>
      </w:r>
    </w:p>
    <w:p>
      <w:r>
        <w:t>10. Il est petit, il ne sait pas faire le ménage.</w:t>
      </w:r>
    </w:p>
    <w:p>
      <w:r>
        <w:t xml:space="preserve">     He is small; he doesn't know how to do the housework.</w:t>
      </w:r>
    </w:p>
    <w:p/>
    <w:p>
      <w:r>
        <w:rPr>
          <w:b/>
        </w:rPr>
        <w:t>Word: Aider | Meaning: Help</w:t>
      </w:r>
    </w:p>
    <w:p/>
    <w:p>
      <w:r>
        <w:t xml:space="preserve">1. Je peux vous aider avec cette tâche. </w:t>
      </w:r>
    </w:p>
    <w:p>
      <w:r>
        <w:t xml:space="preserve">    I can help you with this task.</w:t>
      </w:r>
    </w:p>
    <w:p>
      <w:r>
        <w:t xml:space="preserve">2. L'équipe d'aide est là pour vous fournir une assistance. </w:t>
      </w:r>
    </w:p>
    <w:p>
      <w:r>
        <w:t xml:space="preserve">    The support team is here to provide you with assistance.</w:t>
      </w:r>
    </w:p>
    <w:p>
      <w:r>
        <w:t xml:space="preserve">3. J'ai besoin d'aide pour résoudre ce problème complexe. </w:t>
      </w:r>
    </w:p>
    <w:p>
      <w:r>
        <w:t xml:space="preserve">    I need help resolving this complex problem.</w:t>
      </w:r>
    </w:p>
    <w:p>
      <w:r>
        <w:t xml:space="preserve">4. Elle a aidé son frère à faire ses devoirs. </w:t>
      </w:r>
    </w:p>
    <w:p>
      <w:r>
        <w:t xml:space="preserve">    She helped her brother do his homework.</w:t>
      </w:r>
    </w:p>
    <w:p>
      <w:r>
        <w:t xml:space="preserve">5. Les bénévoles aident les personnes en difficulté. </w:t>
      </w:r>
    </w:p>
    <w:p>
      <w:r>
        <w:t xml:space="preserve">    Volunteers help people in difficulty.</w:t>
      </w:r>
    </w:p>
    <w:p>
      <w:r>
        <w:t xml:space="preserve">6. Aider les autres est une qualité précieuse. </w:t>
      </w:r>
    </w:p>
    <w:p>
      <w:r>
        <w:t xml:space="preserve">    Helping others is a valuable quality.</w:t>
      </w:r>
    </w:p>
    <w:p>
      <w:r>
        <w:t xml:space="preserve">7. Nous devons aider nos amis dans leurs moments de besoin. </w:t>
      </w:r>
    </w:p>
    <w:p>
      <w:r>
        <w:t xml:space="preserve">    We must help our friends in their times of need.</w:t>
      </w:r>
    </w:p>
    <w:p>
      <w:r>
        <w:t xml:space="preserve">8. Le médecin est venu pour aider la personne malade.  </w:t>
      </w:r>
    </w:p>
    <w:p>
      <w:r>
        <w:t xml:space="preserve">    The doctor came to help the sick person.</w:t>
      </w:r>
    </w:p>
    <w:p>
      <w:r>
        <w:t xml:space="preserve">9. Je vais vous aider à choisir un restaurant. </w:t>
      </w:r>
    </w:p>
    <w:p>
      <w:r>
        <w:t xml:space="preserve">    I'm going to help you choose a restaurant.</w:t>
      </w:r>
    </w:p>
    <w:p>
      <w:r>
        <w:t>10. Il peut m'aider avec ma voiture.</w:t>
      </w:r>
    </w:p>
    <w:p>
      <w:r>
        <w:t xml:space="preserve">    He can help me with my car.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