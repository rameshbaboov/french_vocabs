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important dans la vie.</w:t>
      </w:r>
    </w:p>
    <w:p>
      <w:r>
        <w:t xml:space="preserve">    Love is a deep and important feeling in life.</w:t>
      </w:r>
    </w:p>
    <w:p>
      <w:r>
        <w:t xml:space="preserve">2. J'ai l'amour pour ma famille, ils sont mes plus grandes sources de motivation. </w:t>
      </w:r>
    </w:p>
    <w:p>
      <w:r>
        <w:t xml:space="preserve">    I have love for my family, they are the biggest source of motivation for me. </w:t>
      </w:r>
    </w:p>
    <w:p>
      <w:r>
        <w:t>3. Le grand amour est souvent un sentiment doux et tendre.</w:t>
      </w:r>
    </w:p>
    <w:p>
      <w:r>
        <w:t xml:space="preserve">    Grand love is often a sweet and tender feeling. </w:t>
      </w:r>
    </w:p>
    <w:p>
      <w:r>
        <w:t>4. L'amour peut se manifester dans toutes les situations de la vie.</w:t>
      </w:r>
    </w:p>
    <w:p>
      <w:r>
        <w:t xml:space="preserve">   Love can manifest itself in all situations of life.</w:t>
      </w:r>
    </w:p>
    <w:p>
      <w:r>
        <w:t>5. Il n'existe pas d'amour sans compassion et respect.</w:t>
      </w:r>
    </w:p>
    <w:p>
      <w:r>
        <w:t xml:space="preserve">    There is no love without compassion and respect.</w:t>
      </w:r>
    </w:p>
    <w:p>
      <w:r>
        <w:t xml:space="preserve">6. La femme a un amour profond pour sa ville natale. </w:t>
      </w:r>
    </w:p>
    <w:p>
      <w:r>
        <w:t xml:space="preserve">    The woman has deep love for her hometown. </w:t>
      </w:r>
    </w:p>
    <w:p>
      <w:r>
        <w:t>7. L'amour est une force puissante qui guide nos actions.</w:t>
      </w:r>
    </w:p>
    <w:p>
      <w:r>
        <w:t xml:space="preserve">   Love is a powerful force that guides our actions.</w:t>
      </w:r>
    </w:p>
    <w:p>
      <w:r>
        <w:t xml:space="preserve">8. Les enfants sont souvent nourris par l’amour de leurs parents. </w:t>
      </w:r>
    </w:p>
    <w:p>
      <w:r>
        <w:t xml:space="preserve">   Children are often nourished by the love of their parents. </w:t>
      </w:r>
    </w:p>
    <w:p>
      <w:r>
        <w:t>9. L'amour est un sentiment universel, il n'a pas de frontière.</w:t>
      </w:r>
    </w:p>
    <w:p>
      <w:r>
        <w:t xml:space="preserve">  Love is a universal feeling, it has no borders. </w:t>
      </w:r>
    </w:p>
    <w:p>
      <w:r>
        <w:t xml:space="preserve">10. L'amour peut être une source d’énergie pour avancer dans la vie. </w:t>
      </w:r>
    </w:p>
    <w:p>
      <w:r>
        <w:t xml:space="preserve">   Love can be a source of energy to move forward in life.</w:t>
      </w:r>
    </w:p>
    <w:p/>
    <w:p>
      <w:r>
        <w:rPr>
          <w:b/>
        </w:rPr>
        <w:t>Word: Rose | Meaning: Rose</w:t>
      </w:r>
    </w:p>
    <w:p/>
    <w:p>
      <w:r>
        <w:t>1. J'adore les roses.</w:t>
      </w:r>
    </w:p>
    <w:p>
      <w:r>
        <w:t xml:space="preserve">   I adore roses.</w:t>
      </w:r>
    </w:p>
    <w:p>
      <w:r>
        <w:t>2. La rose est une fleur magnifique.</w:t>
      </w:r>
    </w:p>
    <w:p>
      <w:r>
        <w:t xml:space="preserve">    The rose is a magnificent flower.</w:t>
      </w:r>
    </w:p>
    <w:p>
      <w:r>
        <w:t xml:space="preserve">3. J'ai besoin d'une rose pour mon bouquet. </w:t>
      </w:r>
    </w:p>
    <w:p>
      <w:r>
        <w:t xml:space="preserve">   I need a rose for my bouquet.</w:t>
      </w:r>
    </w:p>
    <w:p>
      <w:r>
        <w:t xml:space="preserve">4. Les roses rouges sont plus belles que les roses jaunes. </w:t>
      </w:r>
    </w:p>
    <w:p>
      <w:r>
        <w:t xml:space="preserve">   Red roses are more beautiful than yellow roses.</w:t>
      </w:r>
    </w:p>
    <w:p>
      <w:r>
        <w:t xml:space="preserve">5. La rose est symbole de l’amour. </w:t>
      </w:r>
    </w:p>
    <w:p>
      <w:r>
        <w:t xml:space="preserve">  The rose is a symbol of love.</w:t>
      </w:r>
    </w:p>
    <w:p>
      <w:r>
        <w:t>6. On peut trouver des roses dans le jardin.</w:t>
      </w:r>
    </w:p>
    <w:p>
      <w:r>
        <w:t xml:space="preserve">   We can find roses in the garden. </w:t>
      </w:r>
    </w:p>
    <w:p>
      <w:r>
        <w:t>7. Elle aime la rose et l'utilise souvent pour décorer sa chambre.</w:t>
      </w:r>
    </w:p>
    <w:p>
      <w:r>
        <w:t xml:space="preserve">   She loves roses and uses them often to decorate her room.</w:t>
      </w:r>
    </w:p>
    <w:p>
      <w:r>
        <w:t xml:space="preserve">8. La fleur de rose est un symbole de paix. </w:t>
      </w:r>
    </w:p>
    <w:p>
      <w:r>
        <w:t xml:space="preserve">   The rose flower is a symbol of peace.</w:t>
      </w:r>
    </w:p>
    <w:p>
      <w:r>
        <w:t xml:space="preserve">9. Le rouge est une couleur qui symbolise la passion. </w:t>
      </w:r>
    </w:p>
    <w:p>
      <w:r>
        <w:t xml:space="preserve">    Red is a color that symbolizes passion. </w:t>
      </w:r>
    </w:p>
    <w:p>
      <w:r>
        <w:t xml:space="preserve">10. Les roses sont cultivées dans les jardins du monde entier. </w:t>
      </w:r>
    </w:p>
    <w:p>
      <w:r>
        <w:t xml:space="preserve">   Roses are cultivated in gardens around the world.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boisson de l'eau est une excellente option.</w:t>
      </w:r>
    </w:p>
    <w:p>
      <w:r>
        <w:t xml:space="preserve">   Drinking water is a great option.</w:t>
      </w:r>
    </w:p>
    <w:p>
      <w:r>
        <w:t>4. Il faut utiliser l'eau pour boire et cuisiner.</w:t>
      </w:r>
    </w:p>
    <w:p>
      <w:r>
        <w:t xml:space="preserve">   You need to use water to drink and cook.</w:t>
      </w:r>
    </w:p>
    <w:p>
      <w:r>
        <w:t>5. J'ai bu une grande quantité d'eau avant le voyage.</w:t>
      </w:r>
    </w:p>
    <w:p>
      <w:r>
        <w:t xml:space="preserve">   I drank a lot of water before the trip.</w:t>
      </w:r>
    </w:p>
    <w:p>
      <w:r>
        <w:t>6. L'eau rose est très populaire en France.</w:t>
      </w:r>
    </w:p>
    <w:p>
      <w:r>
        <w:t xml:space="preserve">    Pink water is very popular in France.</w:t>
      </w:r>
    </w:p>
    <w:p>
      <w:r>
        <w:t>7. La pluie nourrit les plantes et l'eau de la terre.</w:t>
      </w:r>
    </w:p>
    <w:p>
      <w:r>
        <w:t xml:space="preserve">   The rain nourishes plants and the water from the earth.</w:t>
      </w:r>
    </w:p>
    <w:p>
      <w:r>
        <w:t>8. J'aime boire de l'eau fraîche chaque matin.</w:t>
      </w:r>
    </w:p>
    <w:p>
      <w:r>
        <w:t xml:space="preserve">    I like to drink fresh water every morning.</w:t>
      </w:r>
    </w:p>
    <w:p>
      <w:r>
        <w:t>9. L'eau du robinet est généralement potable.</w:t>
      </w:r>
    </w:p>
    <w:p>
      <w:r>
        <w:t xml:space="preserve">   Tap water is generally drinkable.</w:t>
      </w:r>
    </w:p>
    <w:p>
      <w:r>
        <w:t xml:space="preserve">10.  On trouve de l'eau dans les lacs et les rivières. </w:t>
      </w:r>
    </w:p>
    <w:p>
      <w:r>
        <w:t xml:space="preserve">     Water is found in lakes and rivers.</w:t>
      </w:r>
    </w:p>
    <w:p/>
    <w:p>
      <w:r>
        <w:rPr>
          <w:b/>
        </w:rPr>
        <w:t>Word: Terre | Meaning: Earth</w:t>
      </w:r>
    </w:p>
    <w:p/>
    <w:p>
      <w:r>
        <w:t>1. La terre est rouge.</w:t>
      </w:r>
    </w:p>
    <w:p>
      <w:r>
        <w:t xml:space="preserve">    The earth is red.</w:t>
      </w:r>
    </w:p>
    <w:p>
      <w:r>
        <w:t>2. Le soleil brille sur la terre.</w:t>
      </w:r>
    </w:p>
    <w:p>
      <w:r>
        <w:t xml:space="preserve">    The sun shines on the earth.</w:t>
      </w:r>
    </w:p>
    <w:p>
      <w:r>
        <w:t>3. Les plantes poussent sur la terre.</w:t>
      </w:r>
    </w:p>
    <w:p>
      <w:r>
        <w:t xml:space="preserve">    Plants grow on the earth. </w:t>
      </w:r>
    </w:p>
    <w:p>
      <w:r>
        <w:t>4. J'aime la nature et la terre.</w:t>
      </w:r>
    </w:p>
    <w:p>
      <w:r>
        <w:t xml:space="preserve">   I like nature and earth. </w:t>
      </w:r>
    </w:p>
    <w:p>
      <w:r>
        <w:t>5. L’homme a besoin de terre pour vivre.</w:t>
      </w:r>
    </w:p>
    <w:p>
      <w:r>
        <w:t xml:space="preserve">    Man needs earth to live. </w:t>
      </w:r>
    </w:p>
    <w:p>
      <w:r>
        <w:t xml:space="preserve">6. La terre est un élément essentiel à notre existence. </w:t>
      </w:r>
    </w:p>
    <w:p>
      <w:r>
        <w:t xml:space="preserve">    Earth is an essential element to our existence. </w:t>
      </w:r>
    </w:p>
    <w:p>
      <w:r>
        <w:t>7. Les agriculteurs travaillent la terre.</w:t>
      </w:r>
    </w:p>
    <w:p>
      <w:r>
        <w:t xml:space="preserve">    Farmers work the land. </w:t>
      </w:r>
    </w:p>
    <w:p>
      <w:r>
        <w:t>8. L’eau tombe sur la terre.</w:t>
      </w:r>
    </w:p>
    <w:p>
      <w:r>
        <w:t xml:space="preserve">   Water falls on the earth.  </w:t>
      </w:r>
    </w:p>
    <w:p>
      <w:r>
        <w:t>9. On peut trouver de l'eau sur la terre.</w:t>
      </w:r>
    </w:p>
    <w:p>
      <w:r>
        <w:t xml:space="preserve">   You can find water on Earth.  </w:t>
      </w:r>
    </w:p>
    <w:p>
      <w:r>
        <w:t>10. La terre est notre planète et elle est précieuse.</w:t>
      </w:r>
    </w:p>
    <w:p>
      <w:r>
        <w:t xml:space="preserve">    Earth is our planet and it is precious.</w:t>
      </w:r>
    </w:p>
    <w:p/>
    <w:p>
      <w:r>
        <w:rPr>
          <w:b/>
        </w:rPr>
        <w:t>Word: faire | Meaning: to do, make, or perform</w:t>
      </w:r>
    </w:p>
    <w:p/>
    <w:p>
      <w:r>
        <w:t xml:space="preserve">1. J'aime faire du sport régulièrement.  </w:t>
      </w:r>
    </w:p>
    <w:p>
      <w:r>
        <w:t xml:space="preserve">    I like to do sports regularly.</w:t>
      </w:r>
    </w:p>
    <w:p>
      <w:r>
        <w:t xml:space="preserve">2. Je vais faire un voyage en France.   </w:t>
      </w:r>
    </w:p>
    <w:p>
      <w:r>
        <w:t xml:space="preserve">    I am going to make a trip to France.</w:t>
      </w:r>
    </w:p>
    <w:p>
      <w:r>
        <w:t xml:space="preserve">3. Elle fait de l'exercice tous les jours. </w:t>
      </w:r>
    </w:p>
    <w:p>
      <w:r>
        <w:t xml:space="preserve">    She does exercise every day.</w:t>
      </w:r>
    </w:p>
    <w:p>
      <w:r>
        <w:t xml:space="preserve">4. Nous allons faire une excursion demain. </w:t>
      </w:r>
    </w:p>
    <w:p>
      <w:r>
        <w:t xml:space="preserve">    We are going to go on an excursion tomorrow.</w:t>
      </w:r>
    </w:p>
    <w:p>
      <w:r>
        <w:t>5. Le garçon fait ses devoirs à la maison.</w:t>
      </w:r>
    </w:p>
    <w:p>
      <w:r>
        <w:t xml:space="preserve">    The boy is doing his homework at home.</w:t>
      </w:r>
    </w:p>
    <w:p>
      <w:r>
        <w:t xml:space="preserve">6. Il est important de faire attention aux autres.   </w:t>
      </w:r>
    </w:p>
    <w:p>
      <w:r>
        <w:t xml:space="preserve">    It's important to pay attention to others.</w:t>
      </w:r>
    </w:p>
    <w:p>
      <w:r>
        <w:t xml:space="preserve">7. Je fais souvent des courses dans le supermarché. </w:t>
      </w:r>
    </w:p>
    <w:p>
      <w:r>
        <w:t xml:space="preserve">    I often do shopping in the supermarket.</w:t>
      </w:r>
    </w:p>
    <w:p>
      <w:r>
        <w:t xml:space="preserve">8. Vous devez faire votre lit chaque soir.  </w:t>
      </w:r>
    </w:p>
    <w:p>
      <w:r>
        <w:t xml:space="preserve">    You must make your bed every night.</w:t>
      </w:r>
    </w:p>
    <w:p>
      <w:r>
        <w:t xml:space="preserve">9. Les enfants font du bruit dans la rue.   </w:t>
      </w:r>
    </w:p>
    <w:p>
      <w:r>
        <w:t xml:space="preserve">    The children are making noise in the street.</w:t>
      </w:r>
    </w:p>
    <w:p>
      <w:r>
        <w:t xml:space="preserve">10. Il fait souvent des choses différentes tous les jours. </w:t>
      </w:r>
    </w:p>
    <w:p>
      <w:r>
        <w:t xml:space="preserve">    He often does different things every day.</w:t>
      </w:r>
    </w:p>
    <w:p/>
    <w:p>
      <w:r>
        <w:rPr>
          <w:b/>
        </w:rPr>
        <w:t>Word: Vivre | Meaning: To live</w:t>
      </w:r>
    </w:p>
    <w:p/>
    <w:p>
      <w:r>
        <w:t>1.  Je veux vivre une vie plus riche.</w:t>
      </w:r>
    </w:p>
    <w:p>
      <w:r>
        <w:t xml:space="preserve">    I want to live a richer life.</w:t>
      </w:r>
    </w:p>
    <w:p>
      <w:r>
        <w:t>2.  Il est important de vivre en harmonie avec son environnement.</w:t>
      </w:r>
    </w:p>
    <w:p>
      <w:r>
        <w:t xml:space="preserve">    It is important to live in harmony with one's environment. </w:t>
      </w:r>
    </w:p>
    <w:p>
      <w:r>
        <w:t xml:space="preserve">3.  L'objectif de la vie est de trouver la paix et la sérénité. </w:t>
      </w:r>
    </w:p>
    <w:p>
      <w:r>
        <w:t xml:space="preserve">    The goal of life is to find peace and serenity.</w:t>
      </w:r>
    </w:p>
    <w:p>
      <w:r>
        <w:t xml:space="preserve">4.  Vivre ensemble, c'est une richesse immense. </w:t>
      </w:r>
    </w:p>
    <w:p>
      <w:r>
        <w:t xml:space="preserve">    Living together is an immense wealth. </w:t>
      </w:r>
    </w:p>
    <w:p>
      <w:r>
        <w:t xml:space="preserve">5.  Le bonheur vient de vivre pleinement nos passions. </w:t>
      </w:r>
    </w:p>
    <w:p>
      <w:r>
        <w:t xml:space="preserve">    Happiness comes from living our passions fully.</w:t>
      </w:r>
    </w:p>
    <w:p>
      <w:r>
        <w:t xml:space="preserve">6.  Je pense que le plus important est d'écouter son propre cœur et de vivre selon ses propres valeurs. </w:t>
      </w:r>
    </w:p>
    <w:p>
      <w:r>
        <w:t xml:space="preserve">    I think the most important thing is to listen to one's own heart and live according to one's own values. </w:t>
      </w:r>
    </w:p>
    <w:p>
      <w:r>
        <w:t xml:space="preserve">7.  L'apprentissage est une aventure qui nous permet de vivre pleinement notre potentiel.  </w:t>
      </w:r>
    </w:p>
    <w:p>
      <w:r>
        <w:t xml:space="preserve">    Learning is an adventure that allows us to live fully our potential. </w:t>
      </w:r>
    </w:p>
    <w:p>
      <w:r>
        <w:t xml:space="preserve">8.  Vivre dans un pays étranger peut être stressant, mais il offre également beaucoup d'opportunités. </w:t>
      </w:r>
    </w:p>
    <w:p>
      <w:r>
        <w:t xml:space="preserve">    Living in a foreign country can be stressful, but it also offers many opportunities. </w:t>
      </w:r>
    </w:p>
    <w:p>
      <w:r>
        <w:t xml:space="preserve">9.   Chaque jour, j’explore de nouveaux horizons et je cherche à vivre une vie plus riche en expérience.  </w:t>
      </w:r>
    </w:p>
    <w:p>
      <w:r>
        <w:t xml:space="preserve">     Every day, I explore new horizons and I seek to live a richer life with more experiences. </w:t>
      </w:r>
    </w:p>
    <w:p>
      <w:r>
        <w:t xml:space="preserve">10. Vivre la vie au maximum est un rêve qui nous inspire. </w:t>
      </w:r>
    </w:p>
    <w:p>
      <w:r>
        <w:t xml:space="preserve">    Living life to the fullest is a dream that inspires us.</w:t>
      </w:r>
    </w:p>
    <w:p/>
    <w:p>
      <w:r>
        <w:t>Chat: Cat</w:t>
      </w:r>
    </w:p>
    <w:p/>
    <w:p>
      <w:r>
        <w:t>1.  J'ai un chat gris et adorable.</w:t>
      </w:r>
    </w:p>
    <w:p>
      <w:r>
        <w:t xml:space="preserve">    My grey and adorable cat.</w:t>
      </w:r>
    </w:p>
    <w:p>
      <w:r>
        <w:t>2.  Il est très amusant de jouer avec mon chat.</w:t>
      </w:r>
    </w:p>
    <w:p>
      <w:r>
        <w:t xml:space="preserve">   It is very fun to play with my cat. </w:t>
      </w:r>
    </w:p>
    <w:p>
      <w:r>
        <w:t>3.  La chatte était triste, elle n’avait pas d’affection.</w:t>
      </w:r>
    </w:p>
    <w:p>
      <w:r>
        <w:t>The cat was sad, she had no affection.</w:t>
      </w:r>
    </w:p>
    <w:p>
      <w:r>
        <w:t>4.  Mon chat aime la nourriture et les jeux.</w:t>
      </w:r>
    </w:p>
    <w:p>
      <w:r>
        <w:t>My cat loves food and games.</w:t>
      </w:r>
    </w:p>
    <w:p>
      <w:r>
        <w:t>5.  Il miaule souvent pendant que je travaille.</w:t>
      </w:r>
    </w:p>
    <w:p>
      <w:r>
        <w:t>He meows often while I am working.</w:t>
      </w:r>
    </w:p>
    <w:p>
      <w:r>
        <w:t>6.  Le chat est un animal domestiqué.</w:t>
      </w:r>
    </w:p>
    <w:p>
      <w:r>
        <w:t>The cat is a domesticated animal.</w:t>
      </w:r>
    </w:p>
    <w:p>
      <w:r>
        <w:t xml:space="preserve">7.  La souris se cache dans le chat. </w:t>
      </w:r>
    </w:p>
    <w:p>
      <w:r>
        <w:t xml:space="preserve">The mouse hides in the cat. </w:t>
      </w:r>
    </w:p>
    <w:p>
      <w:r>
        <w:t xml:space="preserve">8.  J'ai besoin de nettoyer les poils de mon chat. </w:t>
      </w:r>
    </w:p>
    <w:p>
      <w:r>
        <w:t>I need to clean my cat’s fur.</w:t>
      </w:r>
    </w:p>
    <w:p>
      <w:r>
        <w:t>9.   Il est important d'aimer et de prendre soin de son chat.</w:t>
      </w:r>
    </w:p>
    <w:p>
      <w:r>
        <w:t xml:space="preserve">It is important to love and care for one’s cat. </w:t>
      </w:r>
    </w:p>
    <w:p>
      <w:r>
        <w:t>10. Je suis d’accord pour faire une promenade avec mon chat.</w:t>
      </w:r>
    </w:p>
    <w:p>
      <w:r>
        <w:t>I agree to go for a walk with my cat.</w:t>
      </w:r>
    </w:p>
    <w:p/>
    <w:p>
      <w:r>
        <w:rPr>
          <w:b/>
        </w:rPr>
        <w:t>Word: Sourire | Meaning: Smile</w:t>
      </w:r>
    </w:p>
    <w:p/>
    <w:p>
      <w:r>
        <w:t>1. Je suis ravi de vous voir, je souris depuis longtemps.</w:t>
      </w:r>
    </w:p>
    <w:p>
      <w:r>
        <w:t xml:space="preserve">   I am happy to see you, I have been smiling for a long time.</w:t>
      </w:r>
    </w:p>
    <w:p>
      <w:r>
        <w:t>2. Elle sourit toujours quand elle parle à ses amis.</w:t>
      </w:r>
    </w:p>
    <w:p>
      <w:r>
        <w:t xml:space="preserve">   She always smiles when she talks to her friends.</w:t>
      </w:r>
    </w:p>
    <w:p>
      <w:r>
        <w:t xml:space="preserve">3. Il sourit avec joie et se réjouit de la nouvelle situation. </w:t>
      </w:r>
    </w:p>
    <w:p>
      <w:r>
        <w:t xml:space="preserve">  He laughs with joy and rejoices at the new situation.</w:t>
      </w:r>
    </w:p>
    <w:p>
      <w:r>
        <w:t>4. Le sourire des enfants rend l'ambiance plus agréable.</w:t>
      </w:r>
    </w:p>
    <w:p>
      <w:r>
        <w:t xml:space="preserve">   The children’s smile makes the atmosphere more pleasant.</w:t>
      </w:r>
    </w:p>
    <w:p>
      <w:r>
        <w:t xml:space="preserve">5. Quand vous êtes triste, il faut trouver un moyen de sourire. </w:t>
      </w:r>
    </w:p>
    <w:p>
      <w:r>
        <w:t xml:space="preserve">  When you are sad, you need to find a way to smile. </w:t>
      </w:r>
    </w:p>
    <w:p>
      <w:r>
        <w:t>6. La lumière du soleil donne à la ville un air joyeux et plein de sourires.</w:t>
      </w:r>
    </w:p>
    <w:p>
      <w:r>
        <w:t xml:space="preserve">   The sunshine gives the city a cheerful and sunny vibe.</w:t>
      </w:r>
    </w:p>
    <w:p>
      <w:r>
        <w:t>7. Un sourire peut illuminer les jours les plus sombres.</w:t>
      </w:r>
    </w:p>
    <w:p>
      <w:r>
        <w:t xml:space="preserve">   A smile can illuminate the darkest days.</w:t>
      </w:r>
    </w:p>
    <w:p>
      <w:r>
        <w:t xml:space="preserve">8. Il n'est pas facile de s'adapter à une nouvelle société et d'apprendre la langue, mais il faut trouver un moyen de sourire. </w:t>
      </w:r>
    </w:p>
    <w:p>
      <w:r>
        <w:t xml:space="preserve">   It is not easy to adapt to a new society and learn the language, but you need to find a way to smile. </w:t>
      </w:r>
    </w:p>
    <w:p>
      <w:r>
        <w:t xml:space="preserve">9. Un sourire est un langage universel qui nous relie tous les uns aux autres.  </w:t>
      </w:r>
    </w:p>
    <w:p>
      <w:r>
        <w:t xml:space="preserve">   A smile is a universal language that connects us all to each other. </w:t>
      </w:r>
    </w:p>
    <w:p>
      <w:r>
        <w:t>10. Vous devez apprendre à sourire pour que votre vie soit plus belle!</w:t>
      </w:r>
    </w:p>
    <w:p>
      <w:r>
        <w:t xml:space="preserve">    You need to learn to smile so your life can be more beautiful!</w:t>
      </w:r>
    </w:p>
    <w:p/>
    <w:p>
      <w:r>
        <w:rPr>
          <w:b/>
        </w:rPr>
        <w:t>Word: Petite | Meaning: Small</w:t>
      </w:r>
    </w:p>
    <w:p/>
    <w:p>
      <w:r>
        <w:t>1. La petite fille joue avec un ballon rouge.</w:t>
      </w:r>
    </w:p>
    <w:p>
      <w:r>
        <w:t xml:space="preserve">   The little girl plays with a red ball.</w:t>
      </w:r>
    </w:p>
    <w:p>
      <w:r>
        <w:t>2. Le petit chat dort sur une chaise.</w:t>
      </w:r>
    </w:p>
    <w:p>
      <w:r>
        <w:t xml:space="preserve">   The little cat sleeps on a chair.</w:t>
      </w:r>
    </w:p>
    <w:p>
      <w:r>
        <w:t>3. J'ai une petite amie qui vit à Paris.</w:t>
      </w:r>
    </w:p>
    <w:p>
      <w:r>
        <w:t xml:space="preserve">   I have a little girlfriend who lives in Paris.</w:t>
      </w:r>
    </w:p>
    <w:p>
      <w:r>
        <w:t xml:space="preserve">4. La petite ville est très tranquille. </w:t>
      </w:r>
    </w:p>
    <w:p>
      <w:r>
        <w:t xml:space="preserve">   The small town is very peaceful.</w:t>
      </w:r>
    </w:p>
    <w:p>
      <w:r>
        <w:t>5. Nous sommes partis pour une petite excursion en voiture.</w:t>
      </w:r>
    </w:p>
    <w:p>
      <w:r>
        <w:t xml:space="preserve">   We went on a short trip by car.</w:t>
      </w:r>
    </w:p>
    <w:p>
      <w:r>
        <w:t>6. Il est petit, mais il fait beaucoup d'exercice.</w:t>
      </w:r>
    </w:p>
    <w:p>
      <w:r>
        <w:t xml:space="preserve">   He is small, but he does a lot of exercise.</w:t>
      </w:r>
    </w:p>
    <w:p>
      <w:r>
        <w:t xml:space="preserve">7. Cette petite fleur est magnifique. </w:t>
      </w:r>
    </w:p>
    <w:p>
      <w:r>
        <w:t xml:space="preserve">   This little flower is beautiful.</w:t>
      </w:r>
    </w:p>
    <w:p>
      <w:r>
        <w:t>8. J'ai besoin de quelque chose de petit pour manger.</w:t>
      </w:r>
    </w:p>
    <w:p>
      <w:r>
        <w:t xml:space="preserve">   I need something small to eat.</w:t>
      </w:r>
    </w:p>
    <w:p>
      <w:r>
        <w:t xml:space="preserve">9. La petite table est trop petite pour moi. </w:t>
      </w:r>
    </w:p>
    <w:p>
      <w:r>
        <w:t xml:space="preserve">   The little table is too small for me. </w:t>
      </w:r>
    </w:p>
    <w:p>
      <w:r>
        <w:t xml:space="preserve">10. Les petits oiseaux chantent dans les arbres. </w:t>
      </w:r>
    </w:p>
    <w:p>
      <w:r>
        <w:t xml:space="preserve">   The little birds sing in the trees.</w:t>
      </w:r>
    </w:p>
    <w:p/>
    <w:p>
      <w:r>
        <w:rPr>
          <w:b/>
        </w:rPr>
        <w:t>Word: apporter | Meaning: to bring</w:t>
      </w:r>
    </w:p>
    <w:p/>
    <w:p>
      <w:r>
        <w:t>1. J'apporte mon livre à la bibliothèque.</w:t>
      </w:r>
    </w:p>
    <w:p>
      <w:r>
        <w:t xml:space="preserve">   I am bringing my book to the library.</w:t>
      </w:r>
    </w:p>
    <w:p>
      <w:r>
        <w:t>2. Elle apporta des fleurs au mariage.</w:t>
      </w:r>
    </w:p>
    <w:p>
      <w:r>
        <w:t xml:space="preserve">   She brought flowers to the wedding. </w:t>
      </w:r>
    </w:p>
    <w:p>
      <w:r>
        <w:t>3. Je vais apporter du gâteau à l'anniversaire.</w:t>
      </w:r>
    </w:p>
    <w:p>
      <w:r>
        <w:t xml:space="preserve">   I will bring cake to the birthday party.</w:t>
      </w:r>
    </w:p>
    <w:p>
      <w:r>
        <w:t xml:space="preserve">4. Nous devons apporter nos documents pour la visite médicale. </w:t>
      </w:r>
    </w:p>
    <w:p>
      <w:r>
        <w:t xml:space="preserve">   We need to bring our documents for the medical visit.</w:t>
      </w:r>
    </w:p>
    <w:p>
      <w:r>
        <w:t>5. Mon ami apporta un cadeau à ma fête.</w:t>
      </w:r>
    </w:p>
    <w:p>
      <w:r>
        <w:t xml:space="preserve">   My friend brought a gift to my party.</w:t>
      </w:r>
    </w:p>
    <w:p>
      <w:r>
        <w:t>6. L’aide sociale vient apporter des solutions.</w:t>
      </w:r>
    </w:p>
    <w:p>
      <w:r>
        <w:t xml:space="preserve">   Social aid comes to bring solutions. </w:t>
      </w:r>
    </w:p>
    <w:p>
      <w:r>
        <w:t>7.  La police doit apporter une équipe d'intervention.</w:t>
      </w:r>
    </w:p>
    <w:p>
      <w:r>
        <w:t xml:space="preserve">    The police must bring an intervention team.</w:t>
      </w:r>
    </w:p>
    <w:p>
      <w:r>
        <w:t xml:space="preserve">8. J’ai apporté un nouveau chapeau. </w:t>
      </w:r>
    </w:p>
    <w:p>
      <w:r>
        <w:t xml:space="preserve">    I brought a new hat. </w:t>
      </w:r>
    </w:p>
    <w:p>
      <w:r>
        <w:t>9. L'enfant apporta son jeu à la salle de jeux.</w:t>
      </w:r>
    </w:p>
    <w:p>
      <w:r>
        <w:t xml:space="preserve">   The child brought his game to the playroom. </w:t>
      </w:r>
    </w:p>
    <w:p>
      <w:r>
        <w:t xml:space="preserve">10. Le chauffeur apporta les bagages à l’hôtel. </w:t>
      </w:r>
    </w:p>
    <w:p>
      <w:r>
        <w:t xml:space="preserve">    The driver brought the luggage to the hotel.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