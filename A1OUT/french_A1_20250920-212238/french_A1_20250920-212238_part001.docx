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beautiful.</w:t>
      </w:r>
    </w:p>
    <w:p>
      <w:r>
        <w:t>2. Il y a une lumière dans la salle de classe.</w:t>
      </w:r>
    </w:p>
    <w:p>
      <w:r>
        <w:t xml:space="preserve">   There's light in the classroom.</w:t>
      </w:r>
    </w:p>
    <w:p>
      <w:r>
        <w:t>3. La lune brille dans la nuit.</w:t>
      </w:r>
    </w:p>
    <w:p>
      <w:r>
        <w:t xml:space="preserve">    The moon shines at night.</w:t>
      </w:r>
    </w:p>
    <w:p>
      <w:r>
        <w:t>4. J’aime regarder la lumière sur les arbres.</w:t>
      </w:r>
    </w:p>
    <w:p>
      <w:r>
        <w:t xml:space="preserve">    I like to look at the light on the trees. </w:t>
      </w:r>
    </w:p>
    <w:p>
      <w:r>
        <w:t>5.  Elle a l’air triste, il y a peu de lumière.</w:t>
      </w:r>
    </w:p>
    <w:p>
      <w:r>
        <w:t xml:space="preserve">   She looks sad, there is little light.</w:t>
      </w:r>
    </w:p>
    <w:p>
      <w:r>
        <w:t>6. La lumière du feu illumine la pièce.</w:t>
      </w:r>
    </w:p>
    <w:p>
      <w:r>
        <w:t xml:space="preserve">   The firelight illuminates the room.</w:t>
      </w:r>
    </w:p>
    <w:p>
      <w:r>
        <w:t>7. La voiture roule dans la rue avec une lumière rouge.</w:t>
      </w:r>
    </w:p>
    <w:p>
      <w:r>
        <w:t xml:space="preserve">    The car drives down the street with red lights. </w:t>
      </w:r>
    </w:p>
    <w:p>
      <w:r>
        <w:t>8. Il a besoin d'une lumière pour aller à l'école.</w:t>
      </w:r>
    </w:p>
    <w:p>
      <w:r>
        <w:t xml:space="preserve">  He needs a light to go to school. </w:t>
      </w:r>
    </w:p>
    <w:p>
      <w:r>
        <w:t>9. Le soleil brille sur le ciel.</w:t>
      </w:r>
    </w:p>
    <w:p>
      <w:r>
        <w:t xml:space="preserve">   The sun shines on the sky.</w:t>
      </w:r>
    </w:p>
    <w:p>
      <w:r>
        <w:t xml:space="preserve">10. La lumière des étoiles nous guide dans la nuit. </w:t>
      </w:r>
    </w:p>
    <w:p>
      <w:r>
        <w:t xml:space="preserve">    Starlight guides us in the night.</w:t>
      </w:r>
    </w:p>
    <w:p/>
    <w:p>
      <w:r>
        <w:rPr>
          <w:b/>
        </w:rPr>
        <w:t>Word: merci | Meaning: thanks</w:t>
      </w:r>
    </w:p>
    <w:p/>
    <w:p>
      <w:r>
        <w:t>1. Je vous remercie de l'aide.</w:t>
      </w:r>
    </w:p>
    <w:p>
      <w:r>
        <w:t xml:space="preserve">   Thank you for your help.</w:t>
      </w:r>
    </w:p>
    <w:p>
      <w:r>
        <w:t>2. Vous m'avez beaucoup aidé.</w:t>
      </w:r>
    </w:p>
    <w:p>
      <w:r>
        <w:t xml:space="preserve">   You helped me a lot.</w:t>
      </w:r>
    </w:p>
    <w:p>
      <w:r>
        <w:t xml:space="preserve">3. Merci d'avoir pris le temps. </w:t>
      </w:r>
    </w:p>
    <w:p>
      <w:r>
        <w:t xml:space="preserve">   Thanks for taking the time. </w:t>
      </w:r>
    </w:p>
    <w:p>
      <w:r>
        <w:t>4. J’apprécie vos efforts.</w:t>
      </w:r>
    </w:p>
    <w:p>
      <w:r>
        <w:t xml:space="preserve">    I appreciate your effort.</w:t>
      </w:r>
    </w:p>
    <w:p>
      <w:r>
        <w:t>5. Merci pour votre gentillesse.</w:t>
      </w:r>
    </w:p>
    <w:p>
      <w:r>
        <w:t xml:space="preserve">    Thank you for your kindness. </w:t>
      </w:r>
    </w:p>
    <w:p>
      <w:r>
        <w:t>6.  Merci beaucoup pour ce cadeau.</w:t>
      </w:r>
    </w:p>
    <w:p>
      <w:r>
        <w:t xml:space="preserve">   Thank you so much for the gift.</w:t>
      </w:r>
    </w:p>
    <w:p>
      <w:r>
        <w:t>7.  Je vous remercie sincèrement.</w:t>
      </w:r>
    </w:p>
    <w:p>
      <w:r>
        <w:t xml:space="preserve">   I thank you sincerely.</w:t>
      </w:r>
    </w:p>
    <w:p>
      <w:r>
        <w:t>8.  Merci de m'avoir aidé.</w:t>
      </w:r>
    </w:p>
    <w:p>
      <w:r>
        <w:t xml:space="preserve">   Thank you for helping me.</w:t>
      </w:r>
    </w:p>
    <w:p>
      <w:r>
        <w:t xml:space="preserve">9. Je suis reconnaissant pour votre soutien. </w:t>
      </w:r>
    </w:p>
    <w:p>
      <w:r>
        <w:t xml:space="preserve">   I am grateful for your support. </w:t>
      </w:r>
    </w:p>
    <w:p>
      <w:r>
        <w:t>10. Merci d’être venu aujourd’hui.</w:t>
      </w:r>
    </w:p>
    <w:p>
      <w:r>
        <w:t xml:space="preserve">    Thanks for coming today.</w:t>
      </w:r>
    </w:p>
    <w:p/>
    <w:p>
      <w:r>
        <w:rPr>
          <w:b/>
        </w:rPr>
        <w:t>Word: Grand | Meaning: Large, important</w:t>
      </w:r>
    </w:p>
    <w:p/>
    <w:p>
      <w:r>
        <w:t>1.  Le grand gâteau était délicieux.</w:t>
      </w:r>
    </w:p>
    <w:p>
      <w:r>
        <w:t xml:space="preserve">   The large cake was delicious.</w:t>
      </w:r>
    </w:p>
    <w:p>
      <w:r>
        <w:t>2.  Il a un grand chien.</w:t>
      </w:r>
    </w:p>
    <w:p>
      <w:r>
        <w:t xml:space="preserve">   He has a big dog.</w:t>
      </w:r>
    </w:p>
    <w:p>
      <w:r>
        <w:t>3.  Je suis grande et belle.</w:t>
      </w:r>
    </w:p>
    <w:p>
      <w:r>
        <w:t xml:space="preserve">   I am tall and beautiful. </w:t>
      </w:r>
    </w:p>
    <w:p>
      <w:r>
        <w:t>4.  Ce musée est grand.</w:t>
      </w:r>
    </w:p>
    <w:p>
      <w:r>
        <w:t xml:space="preserve">    This museum is large.</w:t>
      </w:r>
    </w:p>
    <w:p>
      <w:r>
        <w:t>5.  Elle a un grand appartement.</w:t>
      </w:r>
    </w:p>
    <w:p>
      <w:r>
        <w:t xml:space="preserve">   She has a large apartment.</w:t>
      </w:r>
    </w:p>
    <w:p>
      <w:r>
        <w:t>6.  Le grand arbre est vieux.</w:t>
      </w:r>
    </w:p>
    <w:p>
      <w:r>
        <w:t xml:space="preserve">   The large tree is old.</w:t>
      </w:r>
    </w:p>
    <w:p>
      <w:r>
        <w:t xml:space="preserve">7.  J'ai un grand rêve. </w:t>
      </w:r>
    </w:p>
    <w:p>
      <w:r>
        <w:t xml:space="preserve">   I have a big dream.</w:t>
      </w:r>
    </w:p>
    <w:p>
      <w:r>
        <w:t xml:space="preserve">8.  La grande ville était bruyante. </w:t>
      </w:r>
    </w:p>
    <w:p>
      <w:r>
        <w:t xml:space="preserve">   The big city was noisy.</w:t>
      </w:r>
    </w:p>
    <w:p>
      <w:r>
        <w:t>9.  Il a une grande famille.</w:t>
      </w:r>
    </w:p>
    <w:p>
      <w:r>
        <w:t xml:space="preserve">   He has a large family.</w:t>
      </w:r>
    </w:p>
    <w:p>
      <w:r>
        <w:t>10. La France est grand.</w:t>
      </w:r>
    </w:p>
    <w:p>
      <w:r>
        <w:t xml:space="preserve">    France is large.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pretty.</w:t>
      </w:r>
    </w:p>
    <w:p>
      <w:r>
        <w:t>2. C'est une belle journée.</w:t>
      </w:r>
    </w:p>
    <w:p>
      <w:r>
        <w:t xml:space="preserve">    It's a beautiful day.</w:t>
      </w:r>
    </w:p>
    <w:p>
      <w:r>
        <w:t>3. J'ai une belle voiture.</w:t>
      </w:r>
    </w:p>
    <w:p>
      <w:r>
        <w:t xml:space="preserve">    I have a nice car.</w:t>
      </w:r>
    </w:p>
    <w:p>
      <w:r>
        <w:t xml:space="preserve">4. Il est un homme belle. </w:t>
      </w:r>
    </w:p>
    <w:p>
      <w:r>
        <w:t xml:space="preserve">    He is a handsome man.</w:t>
      </w:r>
    </w:p>
    <w:p>
      <w:r>
        <w:t xml:space="preserve">5. Belle, c'est la couleur de l'automne. </w:t>
      </w:r>
    </w:p>
    <w:p>
      <w:r>
        <w:t xml:space="preserve">    Beautiful, that's the color of autumn.</w:t>
      </w:r>
    </w:p>
    <w:p>
      <w:r>
        <w:t xml:space="preserve">6. Tu es belle aujourd'hui. </w:t>
      </w:r>
    </w:p>
    <w:p>
      <w:r>
        <w:t xml:space="preserve">   You are beautiful today.</w:t>
      </w:r>
    </w:p>
    <w:p>
      <w:r>
        <w:t>7. La maison est belle et confortable.</w:t>
      </w:r>
    </w:p>
    <w:p>
      <w:r>
        <w:t xml:space="preserve">  The house is beautiful and comfortable.</w:t>
      </w:r>
    </w:p>
    <w:p>
      <w:r>
        <w:t xml:space="preserve">8. Cette ville est belle. </w:t>
      </w:r>
    </w:p>
    <w:p>
      <w:r>
        <w:t xml:space="preserve">   This city is beautiful.</w:t>
      </w:r>
    </w:p>
    <w:p>
      <w:r>
        <w:t>9. J'aime bien la musique belle.</w:t>
      </w:r>
    </w:p>
    <w:p>
      <w:r>
        <w:t xml:space="preserve">    I like the nice music.</w:t>
      </w:r>
    </w:p>
    <w:p>
      <w:r>
        <w:t xml:space="preserve">10. Elle a une belle voix. </w:t>
      </w:r>
    </w:p>
    <w:p>
      <w:r>
        <w:t xml:space="preserve">    She has a pretty voice.</w:t>
      </w:r>
    </w:p>
    <w:p/>
    <w:p>
      <w:r>
        <w:rPr>
          <w:b/>
        </w:rPr>
        <w:t>Word: Rouge | Meaning: Red</w:t>
      </w:r>
    </w:p>
    <w:p/>
    <w:p>
      <w:r>
        <w:t xml:space="preserve">1.  La voiture est rouge.  </w:t>
      </w:r>
    </w:p>
    <w:p>
      <w:r>
        <w:t xml:space="preserve">    The car is red.</w:t>
      </w:r>
    </w:p>
    <w:p>
      <w:r>
        <w:t xml:space="preserve">2.  Les feuilles de l’arbre sont rouges.   </w:t>
      </w:r>
    </w:p>
    <w:p>
      <w:r>
        <w:t xml:space="preserve">    The leaves of the tree are red.</w:t>
      </w:r>
    </w:p>
    <w:p>
      <w:r>
        <w:t xml:space="preserve">3.  J'aime les vêtements rouges. </w:t>
      </w:r>
    </w:p>
    <w:p>
      <w:r>
        <w:t xml:space="preserve">    I like clothes in red colors.</w:t>
      </w:r>
    </w:p>
    <w:p>
      <w:r>
        <w:t xml:space="preserve">4.  Le ballon est rouge. </w:t>
      </w:r>
    </w:p>
    <w:p>
      <w:r>
        <w:t xml:space="preserve">    The ball is red.</w:t>
      </w:r>
    </w:p>
    <w:p>
      <w:r>
        <w:t xml:space="preserve">5.  La tomate est rouge. </w:t>
      </w:r>
    </w:p>
    <w:p>
      <w:r>
        <w:t xml:space="preserve">    The tomato is red.</w:t>
      </w:r>
    </w:p>
    <w:p>
      <w:r>
        <w:t xml:space="preserve">6.  Il a un costume rouge. </w:t>
      </w:r>
    </w:p>
    <w:p>
      <w:r>
        <w:t xml:space="preserve">   He has a red suit.</w:t>
      </w:r>
    </w:p>
    <w:p>
      <w:r>
        <w:t xml:space="preserve">7.  Elle a les cheveux rouges.  </w:t>
      </w:r>
    </w:p>
    <w:p>
      <w:r>
        <w:t xml:space="preserve">    She has red hair.</w:t>
      </w:r>
    </w:p>
    <w:p>
      <w:r>
        <w:t xml:space="preserve">8.  Le soleil brille de rouge.  </w:t>
      </w:r>
    </w:p>
    <w:p>
      <w:r>
        <w:t xml:space="preserve">    The sun shines red.</w:t>
      </w:r>
    </w:p>
    <w:p>
      <w:r>
        <w:t>9.  Je suis fatigué, j'ai besoin d'une pause rouge.</w:t>
      </w:r>
    </w:p>
    <w:p>
      <w:r>
        <w:t xml:space="preserve">    I am tired, I need a red break. </w:t>
      </w:r>
    </w:p>
    <w:p>
      <w:r>
        <w:t xml:space="preserve">10.  La robe est rouge vif. </w:t>
      </w:r>
    </w:p>
    <w:p>
      <w:r>
        <w:t xml:space="preserve">   The dress is bright red.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Oui, c'est un bon plan.</w:t>
      </w:r>
    </w:p>
    <w:p>
      <w:r>
        <w:t xml:space="preserve">  Yes, that is a good idea.</w:t>
      </w:r>
    </w:p>
    <w:p>
      <w:r>
        <w:t>3. Vous avez raison.</w:t>
      </w:r>
    </w:p>
    <w:p>
      <w:r>
        <w:t xml:space="preserve">  You are right. </w:t>
      </w:r>
    </w:p>
    <w:p>
      <w:r>
        <w:t xml:space="preserve">4. L'eau est chaude. </w:t>
      </w:r>
    </w:p>
    <w:p>
      <w:r>
        <w:t xml:space="preserve">   The water is hot.</w:t>
      </w:r>
    </w:p>
    <w:p>
      <w:r>
        <w:t xml:space="preserve">5. J'adore la nourriture française. </w:t>
      </w:r>
    </w:p>
    <w:p>
      <w:r>
        <w:t xml:space="preserve">  I love French food.</w:t>
      </w:r>
    </w:p>
    <w:p>
      <w:r>
        <w:t xml:space="preserve">6. Je suis fatigué. </w:t>
      </w:r>
    </w:p>
    <w:p>
      <w:r>
        <w:t xml:space="preserve">   I am tired.</w:t>
      </w:r>
    </w:p>
    <w:p>
      <w:r>
        <w:t>7. Voulez-vous parler ?</w:t>
      </w:r>
    </w:p>
    <w:p>
      <w:r>
        <w:t xml:space="preserve">   Do you want to speak?</w:t>
      </w:r>
    </w:p>
    <w:p>
      <w:r>
        <w:t>8. Merci, j’apprécie ça !</w:t>
      </w:r>
    </w:p>
    <w:p>
      <w:r>
        <w:t xml:space="preserve">   Thank you, I appreciate it!</w:t>
      </w:r>
    </w:p>
    <w:p>
      <w:r>
        <w:t xml:space="preserve">9. Oui, je suis d'accord. </w:t>
      </w:r>
    </w:p>
    <w:p>
      <w:r>
        <w:t xml:space="preserve">   Yes, I agree.</w:t>
      </w:r>
    </w:p>
    <w:p>
      <w:r>
        <w:t xml:space="preserve">10. Je peux t'aider. </w:t>
      </w:r>
    </w:p>
    <w:p>
      <w:r>
        <w:t xml:space="preserve">  I can help you.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do not agree with you.</w:t>
      </w:r>
    </w:p>
    <w:p>
      <w:r>
        <w:t>2.  Il n’y a pas de solution facile.</w:t>
      </w:r>
    </w:p>
    <w:p>
      <w:r>
        <w:t xml:space="preserve">   There is no easy solution. </w:t>
      </w:r>
    </w:p>
    <w:p>
      <w:r>
        <w:t>3.  Je ne comprends pas ce que tu dis.</w:t>
      </w:r>
    </w:p>
    <w:p>
      <w:r>
        <w:t xml:space="preserve">   I do not understand what you are saying.</w:t>
      </w:r>
    </w:p>
    <w:p>
      <w:r>
        <w:t>4.  Elle est toujours très occupé.</w:t>
      </w:r>
    </w:p>
    <w:p>
      <w:r>
        <w:t xml:space="preserve">   She is always very busy. </w:t>
      </w:r>
    </w:p>
    <w:p>
      <w:r>
        <w:t>5.  Non, je ne veux pas boire de l’eau.</w:t>
      </w:r>
    </w:p>
    <w:p>
      <w:r>
        <w:t xml:space="preserve">   No, I do not want to drink water.</w:t>
      </w:r>
    </w:p>
    <w:p>
      <w:r>
        <w:t>6.   C'est une bonne idée.</w:t>
      </w:r>
    </w:p>
    <w:p>
      <w:r>
        <w:t xml:space="preserve">   It's a good idea. </w:t>
      </w:r>
    </w:p>
    <w:p>
      <w:r>
        <w:t>7.  Je suis vraiment fatigué.</w:t>
      </w:r>
    </w:p>
    <w:p>
      <w:r>
        <w:t xml:space="preserve">    I am really tired. </w:t>
      </w:r>
    </w:p>
    <w:p>
      <w:r>
        <w:t>8.   Il est impossible de faire ça.</w:t>
      </w:r>
    </w:p>
    <w:p>
      <w:r>
        <w:t xml:space="preserve">   It is impossible to do that. </w:t>
      </w:r>
    </w:p>
    <w:p>
      <w:r>
        <w:t>9.   Non, je ne peux pas venir.</w:t>
      </w:r>
    </w:p>
    <w:p>
      <w:r>
        <w:t xml:space="preserve">   No, I cannot come. </w:t>
      </w:r>
    </w:p>
    <w:p>
      <w:r>
        <w:t>10.  Les couleurs sont magnifiques.</w:t>
      </w:r>
    </w:p>
    <w:p>
      <w:r>
        <w:t xml:space="preserve">   The colors are beautiful.</w:t>
      </w:r>
    </w:p>
    <w:p/>
    <w:p>
      <w:r>
        <w:rPr>
          <w:b/>
        </w:rPr>
        <w:t>Word: apprendre | Meaning: to learn</w:t>
      </w:r>
    </w:p>
    <w:p/>
    <w:p>
      <w:r>
        <w:t xml:space="preserve">1. Je voudrais apprendre à cuisiner. </w:t>
      </w:r>
    </w:p>
    <w:p>
      <w:r>
        <w:t xml:space="preserve">  I would like to learn how to cook.</w:t>
      </w:r>
    </w:p>
    <w:p>
      <w:r>
        <w:t>2. Elle est intéressée à apprendre une nouvelle langue.</w:t>
      </w:r>
    </w:p>
    <w:p>
      <w:r>
        <w:t xml:space="preserve">  She is interested in learning a new language.</w:t>
      </w:r>
    </w:p>
    <w:p>
      <w:r>
        <w:t xml:space="preserve">3. Apprenant les bases de la grammaire, il se sent plus confiant. </w:t>
      </w:r>
    </w:p>
    <w:p>
      <w:r>
        <w:t>Learning the basics of grammar makes him feel more confident.</w:t>
      </w:r>
    </w:p>
    <w:p>
      <w:r>
        <w:t xml:space="preserve">4. Je cherche des cours d'histoire pour apprendre de nouvelles choses. </w:t>
      </w:r>
    </w:p>
    <w:p>
      <w:r>
        <w:t xml:space="preserve"> I am looking for history classes to learn new things. </w:t>
      </w:r>
    </w:p>
    <w:p>
      <w:r>
        <w:t>5. L’apprentissage de la musique est essentiel dans la vie.</w:t>
      </w:r>
    </w:p>
    <w:p>
      <w:r>
        <w:t xml:space="preserve">  Learning music is essential in life.</w:t>
      </w:r>
    </w:p>
    <w:p>
      <w:r>
        <w:t xml:space="preserve">6. J’apprends à mieux parler français grâce aux cours en ligne. </w:t>
      </w:r>
    </w:p>
    <w:p>
      <w:r>
        <w:t xml:space="preserve">  I'm learning to speak French better thanks to online courses. </w:t>
      </w:r>
    </w:p>
    <w:p>
      <w:r>
        <w:t xml:space="preserve">7. Les enfants aiment apprendre et explorer le monde. </w:t>
      </w:r>
    </w:p>
    <w:p>
      <w:r>
        <w:t xml:space="preserve">  Children like to learn and explore the world. </w:t>
      </w:r>
    </w:p>
    <w:p>
      <w:r>
        <w:t xml:space="preserve">8. Apprendre des nouvelles choses me donne de la motivation.  </w:t>
      </w:r>
    </w:p>
    <w:p>
      <w:r>
        <w:t xml:space="preserve">Learning new things gives me motivation. </w:t>
      </w:r>
    </w:p>
    <w:p>
      <w:r>
        <w:t xml:space="preserve">9. L’apprentissage est essentiel pour réussir dans la vie. </w:t>
      </w:r>
    </w:p>
    <w:p>
      <w:r>
        <w:t xml:space="preserve">   Learning is essential for success in life.</w:t>
      </w:r>
    </w:p>
    <w:p>
      <w:r>
        <w:t xml:space="preserve">10.  Je pense que l'apprentissage est un processus continu. </w:t>
      </w:r>
    </w:p>
    <w:p>
      <w:r>
        <w:t xml:space="preserve">  I think that learning is a continuous process.</w:t>
      </w:r>
    </w:p>
    <w:p/>
    <w:p>
      <w:r>
        <w:rPr>
          <w:b/>
        </w:rPr>
        <w:t>Word: s'asseoir | Meaning: to sit</w:t>
      </w:r>
    </w:p>
    <w:p/>
    <w:p>
      <w:r>
        <w:t>1. Je me suis assis sur le banc.</w:t>
      </w:r>
    </w:p>
    <w:p>
      <w:r>
        <w:t xml:space="preserve">    I sat down on the bench.</w:t>
      </w:r>
    </w:p>
    <w:p>
      <w:r>
        <w:t>2. Il s'est assis à la table.</w:t>
      </w:r>
    </w:p>
    <w:p>
      <w:r>
        <w:t xml:space="preserve">    He sat down at the table.</w:t>
      </w:r>
    </w:p>
    <w:p>
      <w:r>
        <w:t>3. La femme s'est assise sur un tapis.</w:t>
      </w:r>
    </w:p>
    <w:p>
      <w:r>
        <w:t xml:space="preserve">   The woman sat on a rug.</w:t>
      </w:r>
    </w:p>
    <w:p>
      <w:r>
        <w:t>4. Les enfants s'asient assis dans la voiture.</w:t>
      </w:r>
    </w:p>
    <w:p>
      <w:r>
        <w:t xml:space="preserve">    The children sat down in the car.</w:t>
      </w:r>
    </w:p>
    <w:p>
      <w:r>
        <w:t xml:space="preserve">5.  Juste avant de manger, il s’est assis à table. </w:t>
      </w:r>
    </w:p>
    <w:p>
      <w:r>
        <w:t xml:space="preserve">    Just before eating, he sat down at the table. </w:t>
      </w:r>
    </w:p>
    <w:p>
      <w:r>
        <w:t>6. Vous devez vous asseoir pour écouter le discours.</w:t>
      </w:r>
    </w:p>
    <w:p>
      <w:r>
        <w:t xml:space="preserve">    You must sit down to listen to the speech.</w:t>
      </w:r>
    </w:p>
    <w:p>
      <w:r>
        <w:t>7. Elle s'asseoit sur la chaise.</w:t>
      </w:r>
    </w:p>
    <w:p>
      <w:r>
        <w:t xml:space="preserve">    She sits on the chair.</w:t>
      </w:r>
    </w:p>
    <w:p>
      <w:r>
        <w:t xml:space="preserve">8. J’ai essayé de m’asseoir, mais j’ai du mal à me tenir. </w:t>
      </w:r>
    </w:p>
    <w:p>
      <w:r>
        <w:t xml:space="preserve">    I tried to sit down, but I have trouble staying up.</w:t>
      </w:r>
    </w:p>
    <w:p>
      <w:r>
        <w:t xml:space="preserve">9.  Elle a besoin d’un support pour s’asseoir. </w:t>
      </w:r>
    </w:p>
    <w:p>
      <w:r>
        <w:t xml:space="preserve">   She needs a support to sit down.</w:t>
      </w:r>
    </w:p>
    <w:p>
      <w:r>
        <w:t xml:space="preserve">10. Avant de partir à l'école, il s'est assis sur le sol.  </w:t>
      </w:r>
    </w:p>
    <w:p>
      <w:r>
        <w:t xml:space="preserve">    Before going to school, he sat on the floor.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Sophie.</w:t>
      </w:r>
    </w:p>
    <w:p>
      <w:r>
        <w:t xml:space="preserve">    My name is Sophie.</w:t>
      </w:r>
    </w:p>
    <w:p>
      <w:r>
        <w:t xml:space="preserve">3. Bonjour à vous ! </w:t>
      </w:r>
    </w:p>
    <w:p>
      <w:r>
        <w:t xml:space="preserve">    Hello everyone!</w:t>
      </w:r>
    </w:p>
    <w:p>
      <w:r>
        <w:t>4.  C’est un beau jour.</w:t>
      </w:r>
    </w:p>
    <w:p>
      <w:r>
        <w:t xml:space="preserve">   It’s a beautiful day.</w:t>
      </w:r>
    </w:p>
    <w:p>
      <w:r>
        <w:t xml:space="preserve">5.  Bonjour, j’ai besoin d’aide. </w:t>
      </w:r>
    </w:p>
    <w:p>
      <w:r>
        <w:t xml:space="preserve">    Good morning, I need help. </w:t>
      </w:r>
    </w:p>
    <w:p>
      <w:r>
        <w:t>6.  Bonjour, le café est froid.</w:t>
      </w:r>
    </w:p>
    <w:p>
      <w:r>
        <w:t xml:space="preserve">    Hello, the coffee is cold.</w:t>
      </w:r>
    </w:p>
    <w:p>
      <w:r>
        <w:t xml:space="preserve">7.  Comment vas-tu ? </w:t>
      </w:r>
    </w:p>
    <w:p>
      <w:r>
        <w:t xml:space="preserve">    How are you doing?</w:t>
      </w:r>
    </w:p>
    <w:p>
      <w:r>
        <w:t xml:space="preserve">8. Bonjour à tous! </w:t>
      </w:r>
    </w:p>
    <w:p>
      <w:r>
        <w:t xml:space="preserve">   Good day everyone!</w:t>
      </w:r>
    </w:p>
    <w:p>
      <w:r>
        <w:t xml:space="preserve">9. Bonjour, j'ai une question. </w:t>
      </w:r>
    </w:p>
    <w:p>
      <w:r>
        <w:t xml:space="preserve">    Hello, I have a question. </w:t>
      </w:r>
    </w:p>
    <w:p>
      <w:r>
        <w:t xml:space="preserve">10.  Bonjour, je vous remercie. </w:t>
      </w:r>
    </w:p>
    <w:p>
      <w:r>
        <w:t xml:space="preserve">   Thank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