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 xml:space="preserve">3. J'ai un crayon blanc. </w:t>
      </w:r>
    </w:p>
    <w:p>
      <w:r>
        <w:t xml:space="preserve">   I have a white pencil.</w:t>
      </w:r>
    </w:p>
    <w:p>
      <w:r>
        <w:t xml:space="preserve">4. Il y a une carte blanche. </w:t>
      </w:r>
    </w:p>
    <w:p>
      <w:r>
        <w:t xml:space="preserve">   There is a blank card.</w:t>
      </w:r>
    </w:p>
    <w:p>
      <w:r>
        <w:t>5. La fleur est blanche et odorante.</w:t>
      </w:r>
    </w:p>
    <w:p>
      <w:r>
        <w:t xml:space="preserve">  The flower is white and fragrant.</w:t>
      </w:r>
    </w:p>
    <w:p>
      <w:r>
        <w:t>6. Le tableau était blanc, sans aucun détail.</w:t>
      </w:r>
    </w:p>
    <w:p>
      <w:r>
        <w:t xml:space="preserve">   The canvas was white, with no detail.</w:t>
      </w:r>
    </w:p>
    <w:p>
      <w:r>
        <w:t>7. Les nuages sont blancs aujourd'hui.</w:t>
      </w:r>
    </w:p>
    <w:p>
      <w:r>
        <w:t xml:space="preserve">   The clouds are white today. </w:t>
      </w:r>
    </w:p>
    <w:p>
      <w:r>
        <w:t>8. Le gâteau était blanc avec de la crème à la vanille.</w:t>
      </w:r>
    </w:p>
    <w:p>
      <w:r>
        <w:t xml:space="preserve">   The cake was white with vanilla cream.</w:t>
      </w:r>
    </w:p>
    <w:p>
      <w:r>
        <w:t>9. L'étudiant a un tableau blanc pour ses notes.</w:t>
      </w:r>
    </w:p>
    <w:p>
      <w:r>
        <w:t xml:space="preserve">   The student has a whiteboard for their notes.</w:t>
      </w:r>
    </w:p>
    <w:p>
      <w:r>
        <w:t>10. La neige est blanche et douce.</w:t>
      </w:r>
    </w:p>
    <w:p>
      <w:r>
        <w:t xml:space="preserve">    Snow is white and soft.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voir.</w:t>
      </w:r>
    </w:p>
    <w:p>
      <w:r>
        <w:t xml:space="preserve">   I'm happy to see you.</w:t>
      </w:r>
    </w:p>
    <w:p>
      <w:r>
        <w:t>3.  Bonjour à tous !</w:t>
      </w:r>
    </w:p>
    <w:p>
      <w:r>
        <w:t xml:space="preserve">    Good morning everyone!</w:t>
      </w:r>
    </w:p>
    <w:p>
      <w:r>
        <w:t xml:space="preserve">4. Bonjour madame, votre sourire est magnifique. </w:t>
      </w:r>
    </w:p>
    <w:p>
      <w:r>
        <w:t xml:space="preserve">   Excuse me, your smile is beautiful. </w:t>
      </w:r>
    </w:p>
    <w:p>
      <w:r>
        <w:t>5. Bonjour le monde !</w:t>
      </w:r>
    </w:p>
    <w:p>
      <w:r>
        <w:t xml:space="preserve">    Hello world!</w:t>
      </w:r>
    </w:p>
    <w:p>
      <w:r>
        <w:t>6. Bonjour à Paris !</w:t>
      </w:r>
    </w:p>
    <w:p>
      <w:r>
        <w:t xml:space="preserve">   Hello Paris!</w:t>
      </w:r>
    </w:p>
    <w:p>
      <w:r>
        <w:t xml:space="preserve">7. Bonjour, comment allez-vous ? </w:t>
      </w:r>
    </w:p>
    <w:p>
      <w:r>
        <w:t xml:space="preserve">   Hello, how are you?</w:t>
      </w:r>
    </w:p>
    <w:p>
      <w:r>
        <w:t xml:space="preserve">8.  Bonjour à vous tous ! </w:t>
      </w:r>
    </w:p>
    <w:p>
      <w:r>
        <w:t xml:space="preserve">   Hello everyone! </w:t>
      </w:r>
    </w:p>
    <w:p>
      <w:r>
        <w:t>9. Bonjour et merci de votre aide.</w:t>
      </w:r>
    </w:p>
    <w:p>
      <w:r>
        <w:t xml:space="preserve">   Hello and thank you for your help.</w:t>
      </w:r>
    </w:p>
    <w:p>
      <w:r>
        <w:t xml:space="preserve">10.  Bonjour, j'ai besoin d'aide. </w:t>
      </w:r>
    </w:p>
    <w:p>
      <w:r>
        <w:t xml:space="preserve">    Hello, I need help.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J'ai une robe rouge.</w:t>
      </w:r>
    </w:p>
    <w:p>
      <w:r>
        <w:t>I have a red dress.</w:t>
      </w:r>
    </w:p>
    <w:p>
      <w:r>
        <w:t xml:space="preserve">3. Le feu est rouge. </w:t>
      </w:r>
    </w:p>
    <w:p>
      <w:r>
        <w:t>The fire is red.</w:t>
      </w:r>
    </w:p>
    <w:p>
      <w:r>
        <w:t>4. Le sang est rouge.</w:t>
      </w:r>
    </w:p>
    <w:p>
      <w:r>
        <w:t>Blood is red.</w:t>
      </w:r>
    </w:p>
    <w:p>
      <w:r>
        <w:t>5. Il y a un ballon rouge dans la salle.</w:t>
      </w:r>
    </w:p>
    <w:p>
      <w:r>
        <w:t>There is a red ball in the room.</w:t>
      </w:r>
    </w:p>
    <w:p>
      <w:r>
        <w:t>6. La tomate est rouge.</w:t>
      </w:r>
    </w:p>
    <w:p>
      <w:r>
        <w:t>The tomato is red.</w:t>
      </w:r>
    </w:p>
    <w:p>
      <w:r>
        <w:t>7. La fleur est rouge.</w:t>
      </w:r>
    </w:p>
    <w:p>
      <w:r>
        <w:t>The flower is red.</w:t>
      </w:r>
    </w:p>
    <w:p>
      <w:r>
        <w:t>8. Mon ami a des cheveux rouges.</w:t>
      </w:r>
    </w:p>
    <w:p>
      <w:r>
        <w:t xml:space="preserve">My friend has red hair. </w:t>
      </w:r>
    </w:p>
    <w:p>
      <w:r>
        <w:t>9.  Le drapeau français est rouge, blanc et bleu.</w:t>
      </w:r>
    </w:p>
    <w:p>
      <w:r>
        <w:t xml:space="preserve">The French flag is red, white and blue. </w:t>
      </w:r>
    </w:p>
    <w:p>
      <w:r>
        <w:t>10. Les vêtements rouges sont plus confortables.</w:t>
      </w:r>
    </w:p>
    <w:p>
      <w:r>
        <w:t>Red clothes are more comfortable.</w:t>
      </w:r>
    </w:p>
    <w:p/>
    <w:p>
      <w:r>
        <w:rPr>
          <w:b/>
        </w:rPr>
        <w:t>Word: grand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Mon frère est grand et athlétique.</w:t>
      </w:r>
    </w:p>
    <w:p>
      <w:r>
        <w:t xml:space="preserve">   My brother is tall and athletic.</w:t>
      </w:r>
    </w:p>
    <w:p>
      <w:r>
        <w:t>3. Le ciel est grand et bleu aujourd'hui.</w:t>
      </w:r>
    </w:p>
    <w:p>
      <w:r>
        <w:t xml:space="preserve">   The sky is wide and blue today.</w:t>
      </w:r>
    </w:p>
    <w:p>
      <w:r>
        <w:t xml:space="preserve">4. Tu as une grande voiture? </w:t>
      </w:r>
    </w:p>
    <w:p>
      <w:r>
        <w:t xml:space="preserve">    Do you have a big car?</w:t>
      </w:r>
    </w:p>
    <w:p>
      <w:r>
        <w:t>5. J’ai un grand rêve pour l’avenir.</w:t>
      </w:r>
    </w:p>
    <w:p>
      <w:r>
        <w:t xml:space="preserve">   I have a great dream for the future.</w:t>
      </w:r>
    </w:p>
    <w:p>
      <w:r>
        <w:t>6.  La ville est très grande et complexe.</w:t>
      </w:r>
    </w:p>
    <w:p>
      <w:r>
        <w:t xml:space="preserve">   The city is very large and complex. </w:t>
      </w:r>
    </w:p>
    <w:p>
      <w:r>
        <w:t>7. La plage est immense, il y a beaucoup de sable.</w:t>
      </w:r>
    </w:p>
    <w:p>
      <w:r>
        <w:t xml:space="preserve">   The beach is huge, there's a lot of sand.</w:t>
      </w:r>
    </w:p>
    <w:p>
      <w:r>
        <w:t>8. Le livre est grand et lourd.</w:t>
      </w:r>
    </w:p>
    <w:p>
      <w:r>
        <w:t xml:space="preserve">   The book is big and heavy.</w:t>
      </w:r>
    </w:p>
    <w:p>
      <w:r>
        <w:t>9.  J’ai un grand ami à Paris.</w:t>
      </w:r>
    </w:p>
    <w:p>
      <w:r>
        <w:t xml:space="preserve">    I have a big friend in Paris. </w:t>
      </w:r>
    </w:p>
    <w:p>
      <w:r>
        <w:t>10. Nous sommes grands dans la famille.</w:t>
      </w:r>
    </w:p>
    <w:p>
      <w:r>
        <w:t xml:space="preserve">    We are big in the family.</w:t>
      </w:r>
    </w:p>
    <w:p/>
    <w:p>
      <w:r>
        <w:rPr>
          <w:b/>
        </w:rPr>
        <w:t>Word: petit | Meaning: small</w:t>
      </w:r>
    </w:p>
    <w:p/>
    <w:p>
      <w:r>
        <w:t>1. Ce chien est petit.</w:t>
      </w:r>
    </w:p>
    <w:p>
      <w:r>
        <w:t xml:space="preserve">    This dog is small.</w:t>
      </w:r>
    </w:p>
    <w:p>
      <w:r>
        <w:t>2. Mon gâteau est petit.</w:t>
      </w:r>
    </w:p>
    <w:p>
      <w:r>
        <w:t xml:space="preserve">    My cake is small.</w:t>
      </w:r>
    </w:p>
    <w:p>
      <w:r>
        <w:t>3. La femme est petite.</w:t>
      </w:r>
    </w:p>
    <w:p>
      <w:r>
        <w:t xml:space="preserve">    The woman is small.</w:t>
      </w:r>
    </w:p>
    <w:p>
      <w:r>
        <w:t>4. Le garçon est petit pour son âge.</w:t>
      </w:r>
    </w:p>
    <w:p>
      <w:r>
        <w:t xml:space="preserve">    The boy is small for his age.</w:t>
      </w:r>
    </w:p>
    <w:p>
      <w:r>
        <w:t xml:space="preserve">5. J'ai un petit ami. </w:t>
      </w:r>
    </w:p>
    <w:p>
      <w:r>
        <w:t xml:space="preserve">    I have a little boyfriend.</w:t>
      </w:r>
    </w:p>
    <w:p>
      <w:r>
        <w:t>6. J'aime les petits animaux.</w:t>
      </w:r>
    </w:p>
    <w:p>
      <w:r>
        <w:t xml:space="preserve">   I like small animals.</w:t>
      </w:r>
    </w:p>
    <w:p>
      <w:r>
        <w:t>7. Les enfants sont très petits.</w:t>
      </w:r>
    </w:p>
    <w:p>
      <w:r>
        <w:t xml:space="preserve">    The children are very small.</w:t>
      </w:r>
    </w:p>
    <w:p>
      <w:r>
        <w:t>8. Je suis petit à l’école.</w:t>
      </w:r>
    </w:p>
    <w:p>
      <w:r>
        <w:t xml:space="preserve">   I am small at school.</w:t>
      </w:r>
    </w:p>
    <w:p>
      <w:r>
        <w:t xml:space="preserve">9. Vous avez un petit problème ? </w:t>
      </w:r>
    </w:p>
    <w:p>
      <w:r>
        <w:t xml:space="preserve">   Do you have a small problem? </w:t>
      </w:r>
    </w:p>
    <w:p>
      <w:r>
        <w:t>10. Il faut prendre un petit café avant de partir.</w:t>
      </w:r>
    </w:p>
    <w:p>
      <w:r>
        <w:t xml:space="preserve">    It's best to take a little coffee before leaving.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The blue flower is magnificent.</w:t>
      </w:r>
    </w:p>
    <w:p>
      <w:r>
        <w:t>2. J'aime beaucoup les fleurs de rose.</w:t>
      </w:r>
    </w:p>
    <w:p>
      <w:r>
        <w:t xml:space="preserve">  I like roses very much.</w:t>
      </w:r>
    </w:p>
    <w:p>
      <w:r>
        <w:t>3. La fleur symbolise la paix et la joie.</w:t>
      </w:r>
    </w:p>
    <w:p>
      <w:r>
        <w:t xml:space="preserve">  Flower symbolizes peace and joy.</w:t>
      </w:r>
    </w:p>
    <w:p>
      <w:r>
        <w:t>4. Il y a des fleurs dans le jardin.</w:t>
      </w:r>
    </w:p>
    <w:p>
      <w:r>
        <w:t xml:space="preserve">  There are flowers in the garden.</w:t>
      </w:r>
    </w:p>
    <w:p>
      <w:r>
        <w:t>5. Fleur de lys, symbole national français.</w:t>
      </w:r>
    </w:p>
    <w:p>
      <w:r>
        <w:t xml:space="preserve">  The fleur-de-lis is a national symbol of France.</w:t>
      </w:r>
    </w:p>
    <w:p>
      <w:r>
        <w:t>6. La fleur est une belle création de la nature.</w:t>
      </w:r>
    </w:p>
    <w:p>
      <w:r>
        <w:t xml:space="preserve">  Flower is a beautiful creation of nature.</w:t>
      </w:r>
    </w:p>
    <w:p>
      <w:r>
        <w:t>7. J'ai acheté une fleur pour ma mère.</w:t>
      </w:r>
    </w:p>
    <w:p>
      <w:r>
        <w:t xml:space="preserve">  I bought a flower for my mother.</w:t>
      </w:r>
    </w:p>
    <w:p>
      <w:r>
        <w:t xml:space="preserve">8. Le bouquet de fleurs était magnifique. </w:t>
      </w:r>
    </w:p>
    <w:p>
      <w:r>
        <w:t xml:space="preserve">  The bouquet of flowers was magnificent.</w:t>
      </w:r>
    </w:p>
    <w:p>
      <w:r>
        <w:t>9. Tu peux me dire ce que tu préfères ?</w:t>
      </w:r>
    </w:p>
    <w:p>
      <w:r>
        <w:t xml:space="preserve">  Can you tell me what you prefer?</w:t>
      </w:r>
    </w:p>
    <w:p>
      <w:r>
        <w:t>10. Les fleurs sont une source de beauté dans notre environnement.</w:t>
      </w:r>
    </w:p>
    <w:p>
      <w:r>
        <w:t xml:space="preserve">  Flowers are a source of beauty in our environment.</w:t>
      </w:r>
    </w:p>
    <w:p/>
    <w:p>
      <w:r>
        <w:rPr>
          <w:b/>
        </w:rPr>
        <w:t>Word: apporter | Meaning: to bring, to carry</w:t>
      </w:r>
    </w:p>
    <w:p/>
    <w:p>
      <w:r>
        <w:t>1. Je vais apporter une tarte aux pommes pour la fête de Noël.</w:t>
      </w:r>
    </w:p>
    <w:p>
      <w:r>
        <w:t xml:space="preserve">   I'm going to bring a apple pie for Christmas party.</w:t>
      </w:r>
    </w:p>
    <w:p>
      <w:r>
        <w:t>2. Le livre doit être apporté à la bibliothèque demain matin.</w:t>
      </w:r>
    </w:p>
    <w:p>
      <w:r>
        <w:t xml:space="preserve">   The book should be brought to the library tomorrow morning.</w:t>
      </w:r>
    </w:p>
    <w:p>
      <w:r>
        <w:t>3. Elle a l’habitude d’apporter les courses chaque semaine.</w:t>
      </w:r>
    </w:p>
    <w:p>
      <w:r>
        <w:t xml:space="preserve">   She is used to bringing groceries every week. </w:t>
      </w:r>
    </w:p>
    <w:p>
      <w:r>
        <w:t>4. Nous devons apporter des documents pour le dossier de candidature.</w:t>
      </w:r>
    </w:p>
    <w:p>
      <w:r>
        <w:t xml:space="preserve">   We need to bring documents for the application file. </w:t>
      </w:r>
    </w:p>
    <w:p>
      <w:r>
        <w:t xml:space="preserve">5. Les enfants apportent leur propre repas à la maternelle. </w:t>
      </w:r>
    </w:p>
    <w:p>
      <w:r>
        <w:t xml:space="preserve">    The kids bring their own food to school.</w:t>
      </w:r>
    </w:p>
    <w:p>
      <w:r>
        <w:t>6. Le taxi doit apporter les passagers à l'aéroport.</w:t>
      </w:r>
    </w:p>
    <w:p>
      <w:r>
        <w:t xml:space="preserve">   The taxi needs to bring passengers to the airport.</w:t>
      </w:r>
    </w:p>
    <w:p>
      <w:r>
        <w:t>7.  J’apporte de la nourriture à mon voisin qui a besoin d’aide.</w:t>
      </w:r>
    </w:p>
    <w:p>
      <w:r>
        <w:t xml:space="preserve">   I am bringing some food to my neighbor who needs help. </w:t>
      </w:r>
    </w:p>
    <w:p>
      <w:r>
        <w:t xml:space="preserve">8. L’arbre apporte une belle lumière dans le jardin. </w:t>
      </w:r>
    </w:p>
    <w:p>
      <w:r>
        <w:t xml:space="preserve">    The tree brings beautiful light into the garden. </w:t>
      </w:r>
    </w:p>
    <w:p>
      <w:r>
        <w:t xml:space="preserve">9. Le médecin doit apporter un remède pour guérir la douleur. </w:t>
      </w:r>
    </w:p>
    <w:p>
      <w:r>
        <w:t xml:space="preserve">   The doctor must bring a remedy to heal pain.  </w:t>
      </w:r>
    </w:p>
    <w:p>
      <w:r>
        <w:t xml:space="preserve">10. Je vais apporter un cadeau à ma mère pour son anniversaire. </w:t>
      </w:r>
    </w:p>
    <w:p>
      <w:r>
        <w:t xml:space="preserve">   I’ll bring a gift to my mother for her birthday.</w:t>
      </w:r>
    </w:p>
    <w:p/>
    <w:p>
      <w:r>
        <w:rPr>
          <w:b/>
        </w:rPr>
        <w:t>Word: aider | Meaning: to help</w:t>
      </w:r>
    </w:p>
    <w:p/>
    <w:p>
      <w:r>
        <w:t xml:space="preserve">1.  J'ai besoin d'aide pour remplir ce formulaire. </w:t>
      </w:r>
    </w:p>
    <w:p>
      <w:r>
        <w:t xml:space="preserve">   I need help filling out this form.</w:t>
      </w:r>
    </w:p>
    <w:p>
      <w:r>
        <w:t xml:space="preserve">2.  La police aide les victimes de crimes. </w:t>
      </w:r>
    </w:p>
    <w:p>
      <w:r>
        <w:t xml:space="preserve">   The police assist crime victims.</w:t>
      </w:r>
    </w:p>
    <w:p>
      <w:r>
        <w:t xml:space="preserve">3.  Tu peux m'aider à ranger ma chambre? </w:t>
      </w:r>
    </w:p>
    <w:p>
      <w:r>
        <w:t xml:space="preserve">   Can you help me organize my room?</w:t>
      </w:r>
    </w:p>
    <w:p>
      <w:r>
        <w:t xml:space="preserve">4.  Ils aident les personnes âgées à travers le pays. </w:t>
      </w:r>
    </w:p>
    <w:p>
      <w:r>
        <w:t xml:space="preserve">   They help elderly people across the country.</w:t>
      </w:r>
    </w:p>
    <w:p>
      <w:r>
        <w:t xml:space="preserve">5.  J'ai besoin d'aide pour mon projet de jardinage. </w:t>
      </w:r>
    </w:p>
    <w:p>
      <w:r>
        <w:t xml:space="preserve">   I need help with my gardening project.</w:t>
      </w:r>
    </w:p>
    <w:p>
      <w:r>
        <w:t xml:space="preserve">6.  L’étudiant aide son professeur avec la correction des devoirs. </w:t>
      </w:r>
    </w:p>
    <w:p>
      <w:r>
        <w:t xml:space="preserve">   The student helps his teacher with correcting homework.</w:t>
      </w:r>
    </w:p>
    <w:p>
      <w:r>
        <w:t xml:space="preserve">7.  Elle a besoin d'aide pour se déplacer en ville. </w:t>
      </w:r>
    </w:p>
    <w:p>
      <w:r>
        <w:t xml:space="preserve">   She needs help getting around the city.</w:t>
      </w:r>
    </w:p>
    <w:p>
      <w:r>
        <w:t>8.  Tu peux m’aider à trouver un restaurant ?</w:t>
      </w:r>
    </w:p>
    <w:p>
      <w:r>
        <w:t xml:space="preserve">   Can you help me find a restaurant?</w:t>
      </w:r>
    </w:p>
    <w:p>
      <w:r>
        <w:t xml:space="preserve">9.  J'ai envie d'aider les enfants dans la collecte de fonds. </w:t>
      </w:r>
    </w:p>
    <w:p>
      <w:r>
        <w:t xml:space="preserve">    I feel like helping children with fundraising.</w:t>
      </w:r>
    </w:p>
    <w:p>
      <w:r>
        <w:t xml:space="preserve">10. Nous avons besoin d'aide pour faire le voyage. </w:t>
      </w:r>
    </w:p>
    <w:p>
      <w:r>
        <w:t xml:space="preserve">    We need help making the trip.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Merci de me dire ce qui se passe.</w:t>
      </w:r>
    </w:p>
    <w:p>
      <w:r>
        <w:t xml:space="preserve">    Thanks for telling me what's going on.</w:t>
      </w:r>
    </w:p>
    <w:p>
      <w:r>
        <w:t xml:space="preserve">3. Je suis reconnaissant(e) de vos compliments. </w:t>
      </w:r>
    </w:p>
    <w:p>
      <w:r>
        <w:t xml:space="preserve">    I am grateful for your compliments.</w:t>
      </w:r>
    </w:p>
    <w:p>
      <w:r>
        <w:t>4. Merci d’avoir pensé à moi.</w:t>
      </w:r>
    </w:p>
    <w:p>
      <w:r>
        <w:t xml:space="preserve">    Thank you for thinking of me.</w:t>
      </w:r>
    </w:p>
    <w:p>
      <w:r>
        <w:t xml:space="preserve">5.  Merci pour votre soutien. </w:t>
      </w:r>
    </w:p>
    <w:p>
      <w:r>
        <w:t xml:space="preserve">    Thank you for your support.</w:t>
      </w:r>
    </w:p>
    <w:p>
      <w:r>
        <w:t xml:space="preserve">6. Merci beaucoup, c'est très gentil. </w:t>
      </w:r>
    </w:p>
    <w:p>
      <w:r>
        <w:t xml:space="preserve">    Thank you very much, that's very kind. </w:t>
      </w:r>
    </w:p>
    <w:p>
      <w:r>
        <w:t>7. Je vous remercie de l’information.</w:t>
      </w:r>
    </w:p>
    <w:p>
      <w:r>
        <w:t xml:space="preserve">    I thank you for the information. </w:t>
      </w:r>
    </w:p>
    <w:p>
      <w:r>
        <w:t xml:space="preserve">8.  Merci pour votre patience. </w:t>
      </w:r>
    </w:p>
    <w:p>
      <w:r>
        <w:t xml:space="preserve">    Thanks for your patience. </w:t>
      </w:r>
    </w:p>
    <w:p>
      <w:r>
        <w:t xml:space="preserve">9. Merci d'avoir partagé vos connaissances. </w:t>
      </w:r>
    </w:p>
    <w:p>
      <w:r>
        <w:t xml:space="preserve">    Thank you for sharing your knowledge.</w:t>
      </w:r>
    </w:p>
    <w:p>
      <w:r>
        <w:t xml:space="preserve">10. Merci de m'avoir aidé à trouver la solution. </w:t>
      </w:r>
    </w:p>
    <w:p>
      <w:r>
        <w:t xml:space="preserve">     Thank you for helping me find the solution.</w:t>
      </w:r>
    </w:p>
    <w:p/>
    <w:p>
      <w:r>
        <w:rPr>
          <w:b/>
        </w:rPr>
        <w:t>Word: belle | Meaning: beautiful</w:t>
      </w:r>
    </w:p>
    <w:p/>
    <w:p>
      <w:r>
        <w:t>1. La fille est belle avec ses cheveux blonds.</w:t>
      </w:r>
    </w:p>
    <w:p>
      <w:r>
        <w:t xml:space="preserve">  The girl is beautiful with her blonde hair.</w:t>
      </w:r>
    </w:p>
    <w:p>
      <w:r>
        <w:t>2. Votre robe est belle, vous êtes magnifique!</w:t>
      </w:r>
    </w:p>
    <w:p>
      <w:r>
        <w:t xml:space="preserve">  Your dress is beautiful, you are magnificent!</w:t>
      </w:r>
    </w:p>
    <w:p>
      <w:r>
        <w:t>3. Cette maison est belle et elle est très confortable.</w:t>
      </w:r>
    </w:p>
    <w:p>
      <w:r>
        <w:t xml:space="preserve">  This house is beautiful and it's very comfortable. </w:t>
      </w:r>
    </w:p>
    <w:p>
      <w:r>
        <w:t>4. Le soleil brille aujourd'hui, il fait beau.</w:t>
      </w:r>
    </w:p>
    <w:p>
      <w:r>
        <w:t xml:space="preserve">  The sun shines today, it's nice weather.</w:t>
      </w:r>
    </w:p>
    <w:p>
      <w:r>
        <w:t>5. J'ai un nouveau livre, c'est belle!</w:t>
      </w:r>
    </w:p>
    <w:p>
      <w:r>
        <w:t xml:space="preserve">  I have a new book, it's beautiful!</w:t>
      </w:r>
    </w:p>
    <w:p>
      <w:r>
        <w:t>6. Tu sais, j'aime les films de cette période, ils sont belles.</w:t>
      </w:r>
    </w:p>
    <w:p>
      <w:r>
        <w:t xml:space="preserve">  You know, I like movies from this period, they are beautiful. </w:t>
      </w:r>
    </w:p>
    <w:p>
      <w:r>
        <w:t>7. La musique est belle et elle me fait rêver.</w:t>
      </w:r>
    </w:p>
    <w:p>
      <w:r>
        <w:t xml:space="preserve">  The music is beautiful and it makes me dream.</w:t>
      </w:r>
    </w:p>
    <w:p>
      <w:r>
        <w:t xml:space="preserve">8. La couleur bleue est belle, mais je préfère le rouge. </w:t>
      </w:r>
    </w:p>
    <w:p>
      <w:r>
        <w:t xml:space="preserve">   Blue is beautiful, but I prefer red.</w:t>
      </w:r>
    </w:p>
    <w:p>
      <w:r>
        <w:t>9. Le jardin est belle et il a des fleurs de toutes sortes.</w:t>
      </w:r>
    </w:p>
    <w:p>
      <w:r>
        <w:t xml:space="preserve">  The garden is beautiful and it has flowers of all sorts.</w:t>
      </w:r>
    </w:p>
    <w:p>
      <w:r>
        <w:t>10. Il y a beaucoup d'animaux magnifiques dans la nature.</w:t>
      </w:r>
    </w:p>
    <w:p>
      <w:r>
        <w:t xml:space="preserve">  There are many beautiful animals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