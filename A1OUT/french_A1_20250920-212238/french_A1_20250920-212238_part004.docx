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 J'ai besoin d'aide pour terminer ce projet.</w:t>
      </w:r>
    </w:p>
    <w:p>
      <w:r>
        <w:t xml:space="preserve">    I need help to finish this project.</w:t>
      </w:r>
    </w:p>
    <w:p>
      <w:r>
        <w:t>2. L'homme a besoin d'aide pour se déplacer.</w:t>
      </w:r>
    </w:p>
    <w:p>
      <w:r>
        <w:t xml:space="preserve">    The man needs help to move around. </w:t>
      </w:r>
    </w:p>
    <w:p>
      <w:r>
        <w:t>3.  L’enfant demande de l'aide à son enseignant.</w:t>
      </w:r>
    </w:p>
    <w:p>
      <w:r>
        <w:t xml:space="preserve">    The child is asking for help from his teacher.</w:t>
      </w:r>
    </w:p>
    <w:p>
      <w:r>
        <w:t xml:space="preserve">4. Les amis ont besoin d'aide pour leur maison. </w:t>
      </w:r>
    </w:p>
    <w:p>
      <w:r>
        <w:t xml:space="preserve">    The friends need help with their house. </w:t>
      </w:r>
    </w:p>
    <w:p>
      <w:r>
        <w:t xml:space="preserve">5.   Le service d'accueil est là pour vous aider. </w:t>
      </w:r>
    </w:p>
    <w:p>
      <w:r>
        <w:t xml:space="preserve">    The reception service is here to help you.  </w:t>
      </w:r>
    </w:p>
    <w:p>
      <w:r>
        <w:t xml:space="preserve">6.   Est-ce que tu peux m’aider ? </w:t>
      </w:r>
    </w:p>
    <w:p>
      <w:r>
        <w:t xml:space="preserve">    Can you help me? </w:t>
      </w:r>
    </w:p>
    <w:p>
      <w:r>
        <w:t xml:space="preserve">7.  J’ai besoin de votre aide pour faire ce voyage. </w:t>
      </w:r>
    </w:p>
    <w:p>
      <w:r>
        <w:t xml:space="preserve">    I need your help with this trip. </w:t>
      </w:r>
    </w:p>
    <w:p>
      <w:r>
        <w:t xml:space="preserve">8.  Le médecin a besoin d'aide pour comprendre les résultats du test. </w:t>
      </w:r>
    </w:p>
    <w:p>
      <w:r>
        <w:t xml:space="preserve">    The doctor needs help to understand the results of the test.  </w:t>
      </w:r>
    </w:p>
    <w:p>
      <w:r>
        <w:t xml:space="preserve">9.   Je suis à la recherche d’une aide pour mon projet de jardinage. </w:t>
      </w:r>
    </w:p>
    <w:p>
      <w:r>
        <w:t xml:space="preserve">    I am looking for help with my gardening project.</w:t>
      </w:r>
    </w:p>
    <w:p>
      <w:r>
        <w:t xml:space="preserve">10. Les bénévoles ont besoin d'aide pour faire les courses. </w:t>
      </w:r>
    </w:p>
    <w:p>
      <w:r>
        <w:t xml:space="preserve">    Volunteers need help with shopping.</w:t>
      </w:r>
    </w:p>
    <w:p/>
    <w:p>
      <w:r>
        <w:rPr>
          <w:b/>
        </w:rPr>
        <w:t>Word: Accueillir | Meaning: To welcome</w:t>
      </w:r>
    </w:p>
    <w:p/>
    <w:p>
      <w:r>
        <w:t>1. Je suis ravi de vous accueillir à la maison.</w:t>
      </w:r>
    </w:p>
    <w:p>
      <w:r>
        <w:t xml:space="preserve">  I am happy to welcome you at home.</w:t>
      </w:r>
    </w:p>
    <w:p>
      <w:r>
        <w:t>2. L'hôte a accueilli les invités avec une grande joie.</w:t>
      </w:r>
    </w:p>
    <w:p>
      <w:r>
        <w:t xml:space="preserve">  The host welcomed the guests with great joy. </w:t>
      </w:r>
    </w:p>
    <w:p>
      <w:r>
        <w:t>3. Ils étaient heureux d'accueillir leurs enfants.</w:t>
      </w:r>
    </w:p>
    <w:p>
      <w:r>
        <w:t xml:space="preserve">  They were happy to welcome their children.</w:t>
      </w:r>
    </w:p>
    <w:p>
      <w:r>
        <w:t>4. La famille a accueilli ses amis à la fin de l'été.</w:t>
      </w:r>
    </w:p>
    <w:p>
      <w:r>
        <w:t xml:space="preserve">  The family welcomed their friends at the end of summer. </w:t>
      </w:r>
    </w:p>
    <w:p>
      <w:r>
        <w:t>5. Elle est venue accueillir son amie de Paris.</w:t>
      </w:r>
    </w:p>
    <w:p>
      <w:r>
        <w:t xml:space="preserve">  She came to welcome her friend from Paris.</w:t>
      </w:r>
    </w:p>
    <w:p>
      <w:r>
        <w:t>6. On a accueilli notre nouveau collègue avec enthousiasme.</w:t>
      </w:r>
    </w:p>
    <w:p>
      <w:r>
        <w:t xml:space="preserve">  We greeted our new colleague with enthusiasm.</w:t>
      </w:r>
    </w:p>
    <w:p>
      <w:r>
        <w:t>7. La réception a accueilli une grande quantité de personnes.</w:t>
      </w:r>
    </w:p>
    <w:p>
      <w:r>
        <w:t xml:space="preserve">  The reception welcomed a large number of people.</w:t>
      </w:r>
    </w:p>
    <w:p>
      <w:r>
        <w:t xml:space="preserve">8. Vous devez accueillir les gens avec gentillesse et respect. </w:t>
      </w:r>
    </w:p>
    <w:p>
      <w:r>
        <w:t xml:space="preserve">  You should welcome people with kindness and respect. </w:t>
      </w:r>
    </w:p>
    <w:p>
      <w:r>
        <w:t>9. Nous sommes heureux d'accueillir nos nouveaux voisins.</w:t>
      </w:r>
    </w:p>
    <w:p>
      <w:r>
        <w:t xml:space="preserve">  We are happy to welcome our new neighbors. </w:t>
      </w:r>
    </w:p>
    <w:p>
      <w:r>
        <w:t>10. L’hôtesse a accueilli ses clients dans la boutique.</w:t>
      </w:r>
    </w:p>
    <w:p>
      <w:r>
        <w:t xml:space="preserve">  The hostess welcomed her clients in the shop.</w:t>
      </w:r>
    </w:p>
    <w:p/>
    <w:p>
      <w:r>
        <w:rPr>
          <w:b/>
        </w:rPr>
        <w:t>Word: Apporte | Meaning: brings</w:t>
      </w:r>
    </w:p>
    <w:p/>
    <w:p>
      <w:r>
        <w:t>1. Je porte un sac avec des provisions pour le voyage.</w:t>
      </w:r>
    </w:p>
    <w:p>
      <w:r>
        <w:t xml:space="preserve">   I bring a bag with provisions for the trip.</w:t>
      </w:r>
    </w:p>
    <w:p>
      <w:r>
        <w:t>2. Elle apporte une lettre à son amie.</w:t>
      </w:r>
    </w:p>
    <w:p>
      <w:r>
        <w:t xml:space="preserve">    She brings a letter to her friend.</w:t>
      </w:r>
    </w:p>
    <w:p>
      <w:r>
        <w:t xml:space="preserve">3. Le service d'hôtel apporte les clés de la chambre. </w:t>
      </w:r>
    </w:p>
    <w:p>
      <w:r>
        <w:t xml:space="preserve">   The hotel service delivers the keys to the room. </w:t>
      </w:r>
    </w:p>
    <w:p>
      <w:r>
        <w:t>4. Nous portons des vêtements chauds pour le froid.</w:t>
      </w:r>
    </w:p>
    <w:p>
      <w:r>
        <w:t xml:space="preserve">  We are bringing warm clothes for the cold.</w:t>
      </w:r>
    </w:p>
    <w:p>
      <w:r>
        <w:t>5. Les enfants apportent leurs livres à l’école.</w:t>
      </w:r>
    </w:p>
    <w:p>
      <w:r>
        <w:t xml:space="preserve">    The children bring their books to school.</w:t>
      </w:r>
    </w:p>
    <w:p>
      <w:r>
        <w:t xml:space="preserve">6. Le médecin apporte une ordonnance de médicaments. </w:t>
      </w:r>
    </w:p>
    <w:p>
      <w:r>
        <w:t xml:space="preserve">   The doctor brings a prescription for medication.</w:t>
      </w:r>
    </w:p>
    <w:p>
      <w:r>
        <w:t xml:space="preserve">7. La nourriture est apportée par les employés du restaurant. </w:t>
      </w:r>
    </w:p>
    <w:p>
      <w:r>
        <w:t xml:space="preserve">    Food is brought by the restaurant employees. </w:t>
      </w:r>
    </w:p>
    <w:p>
      <w:r>
        <w:t xml:space="preserve">8. Ils apportent des solutions pour résoudre le problème. </w:t>
      </w:r>
    </w:p>
    <w:p>
      <w:r>
        <w:t xml:space="preserve">   They bring solutions to solve the problem. </w:t>
      </w:r>
    </w:p>
    <w:p>
      <w:r>
        <w:t xml:space="preserve">9. Les bénévoles apportent une aide humanitaire aux personnes en détresse. </w:t>
      </w:r>
    </w:p>
    <w:p>
      <w:r>
        <w:t xml:space="preserve">    Volunteers bring humanitarian aid to those in distress. </w:t>
      </w:r>
    </w:p>
    <w:p>
      <w:r>
        <w:t xml:space="preserve">10. Le personnel de l’avion apporte les bagages aux passagers.  </w:t>
      </w:r>
    </w:p>
    <w:p>
      <w:r>
        <w:t xml:space="preserve">    The airline staff brings luggage to passengers.</w:t>
      </w:r>
    </w:p>
    <w:p/>
    <w:p>
      <w:r>
        <w:t>Planter: Plant</w:t>
      </w:r>
    </w:p>
    <w:p/>
    <w:p>
      <w:r>
        <w:t>1. Je dois acheter un nouveau **planter** pour mes fleurs.</w:t>
      </w:r>
    </w:p>
    <w:p>
      <w:r>
        <w:t xml:space="preserve">   I need to buy a new planter for my flowers.</w:t>
      </w:r>
    </w:p>
    <w:p>
      <w:r>
        <w:t xml:space="preserve">2. La **planter** sur la terrasse est trop petite. </w:t>
      </w:r>
    </w:p>
    <w:p>
      <w:r>
        <w:t xml:space="preserve">   The planter on the terrace is too small.</w:t>
      </w:r>
    </w:p>
    <w:p>
      <w:r>
        <w:t>3. J'aime les **planters** en terre cuite, ils sont magnifiques.</w:t>
      </w:r>
    </w:p>
    <w:p>
      <w:r>
        <w:t xml:space="preserve">   I like terracotta planters, they are beautiful.</w:t>
      </w:r>
    </w:p>
    <w:p>
      <w:r>
        <w:t>4. Le jardinier a utilisé un **planter** pour arroser les plantes.</w:t>
      </w:r>
    </w:p>
    <w:p>
      <w:r>
        <w:t xml:space="preserve">   The gardener used a planter to water the plants.</w:t>
      </w:r>
    </w:p>
    <w:p>
      <w:r>
        <w:t>5. Il y a des **planters** dans chaque coin de la cour.</w:t>
      </w:r>
    </w:p>
    <w:p>
      <w:r>
        <w:t xml:space="preserve">   There are planters in every corner of the courtyard. </w:t>
      </w:r>
    </w:p>
    <w:p>
      <w:r>
        <w:t>6. La **planter** est très lourde, j'ai besoin d'aide.</w:t>
      </w:r>
    </w:p>
    <w:p>
      <w:r>
        <w:t xml:space="preserve">    The planter is very heavy, I need help.</w:t>
      </w:r>
    </w:p>
    <w:p>
      <w:r>
        <w:t xml:space="preserve">7. L'étudiant a posé son livre sur une **planter**. </w:t>
      </w:r>
    </w:p>
    <w:p>
      <w:r>
        <w:t xml:space="preserve">    The student put his book on a planter. </w:t>
      </w:r>
    </w:p>
    <w:p>
      <w:r>
        <w:t xml:space="preserve">8. Les enfants aiment jouer avec les **planters** de jardin. </w:t>
      </w:r>
    </w:p>
    <w:p>
      <w:r>
        <w:t xml:space="preserve">    Children like to play with garden planters.</w:t>
      </w:r>
    </w:p>
    <w:p>
      <w:r>
        <w:t xml:space="preserve">9. Vous pouvez mettre votre plante dans un **planter** spécial. </w:t>
      </w:r>
    </w:p>
    <w:p>
      <w:r>
        <w:t xml:space="preserve">   You can put your plant in a special planter. </w:t>
      </w:r>
    </w:p>
    <w:p>
      <w:r>
        <w:t xml:space="preserve">10. La **planter** est en métal, elle n'est pas décorative. </w:t>
      </w:r>
    </w:p>
    <w:p>
      <w:r>
        <w:t xml:space="preserve">    The planter is made of metal, it is not decorative.</w:t>
      </w:r>
    </w:p>
    <w:p/>
    <w:p>
      <w:r>
        <w:rPr>
          <w:b/>
        </w:rPr>
        <w:t>Word: Chasse | Meaning: Hunting</w:t>
      </w:r>
    </w:p>
    <w:p/>
    <w:p>
      <w:r>
        <w:t>1. J’aime beaucoup aller chasser les oiseaux dans le parc.</w:t>
      </w:r>
    </w:p>
    <w:p>
      <w:r>
        <w:t xml:space="preserve">   I love going hunting for birds in the park.</w:t>
      </w:r>
    </w:p>
    <w:p>
      <w:r>
        <w:t>2. Le chasseur a une longue histoire avec la nature.</w:t>
      </w:r>
    </w:p>
    <w:p>
      <w:r>
        <w:t xml:space="preserve">   The hunter has a long history with nature.</w:t>
      </w:r>
    </w:p>
    <w:p>
      <w:r>
        <w:t>3. La chasse aux trésors est un jeu de rôle amusant.</w:t>
      </w:r>
    </w:p>
    <w:p>
      <w:r>
        <w:t xml:space="preserve">   Treasure hunt is a fun role-playing game. </w:t>
      </w:r>
    </w:p>
    <w:p>
      <w:r>
        <w:t>4. Les châteaux sont souvent utilisés pour les courses de chasse.</w:t>
      </w:r>
    </w:p>
    <w:p>
      <w:r>
        <w:t xml:space="preserve">  Castles are often used for hunting competitions. </w:t>
      </w:r>
    </w:p>
    <w:p>
      <w:r>
        <w:t>5. Le chien a joué la partie de chasseur dans le film.</w:t>
      </w:r>
    </w:p>
    <w:p>
      <w:r>
        <w:t xml:space="preserve">   The dog played the hunter's part in the movie.</w:t>
      </w:r>
    </w:p>
    <w:p>
      <w:r>
        <w:t xml:space="preserve">6. Un chasse-neige est un outil important pour les skieurs. </w:t>
      </w:r>
    </w:p>
    <w:p>
      <w:r>
        <w:t xml:space="preserve">    A snow hunter is an important tool for skiers.</w:t>
      </w:r>
    </w:p>
    <w:p>
      <w:r>
        <w:t>7. Les chasseurs se réunissent chaque semaine pour l’entraînement.</w:t>
      </w:r>
    </w:p>
    <w:p>
      <w:r>
        <w:t xml:space="preserve">  Hunters meet every week to train. </w:t>
      </w:r>
    </w:p>
    <w:p>
      <w:r>
        <w:t xml:space="preserve">8. La chasse à la fois une activité sportive et culturelle. </w:t>
      </w:r>
    </w:p>
    <w:p>
      <w:r>
        <w:t xml:space="preserve">   Hunting is both a sport and a cultural activity. </w:t>
      </w:r>
    </w:p>
    <w:p>
      <w:r>
        <w:t>9. Nous avons passé un bon jour de chasse au bord de la rivière.</w:t>
      </w:r>
    </w:p>
    <w:p>
      <w:r>
        <w:t xml:space="preserve">    We had a good day of hunting by the river. </w:t>
      </w:r>
    </w:p>
    <w:p>
      <w:r>
        <w:t xml:space="preserve">10. L’objectif principal de la chasse est de trouver des animaux sauvages. </w:t>
      </w:r>
    </w:p>
    <w:p>
      <w:r>
        <w:t xml:space="preserve">  The main goal of hunting is to find wild animals.</w:t>
      </w:r>
    </w:p>
    <w:p/>
    <w:p>
      <w:r>
        <w:rPr>
          <w:b/>
        </w:rPr>
        <w:t>Word: Chanteur | Meaning: Singer</w:t>
      </w:r>
    </w:p>
    <w:p/>
    <w:p>
      <w:r>
        <w:t>1.  C'est un chanteur très talentueux.</w:t>
      </w:r>
    </w:p>
    <w:p>
      <w:r>
        <w:t xml:space="preserve">   He is a very talented singer.</w:t>
      </w:r>
    </w:p>
    <w:p>
      <w:r>
        <w:t>2.  Le chanteur interprète une chanson triste.</w:t>
      </w:r>
    </w:p>
    <w:p>
      <w:r>
        <w:t xml:space="preserve">   The singer performs a sad song.</w:t>
      </w:r>
    </w:p>
    <w:p>
      <w:r>
        <w:t xml:space="preserve">3.  J’ai écouté des chansons de chanteurs français. </w:t>
      </w:r>
    </w:p>
    <w:p>
      <w:r>
        <w:t xml:space="preserve">   I listened to songs by French singers.</w:t>
      </w:r>
    </w:p>
    <w:p>
      <w:r>
        <w:t>4.  La chanteuse a chantée à la télé.</w:t>
      </w:r>
    </w:p>
    <w:p>
      <w:r>
        <w:t xml:space="preserve">   The singer sang on television.</w:t>
      </w:r>
    </w:p>
    <w:p>
      <w:r>
        <w:t>5.  Il est devenu célèbre en tant que chanteur.</w:t>
      </w:r>
    </w:p>
    <w:p>
      <w:r>
        <w:t xml:space="preserve">   He became famous as a singer.</w:t>
      </w:r>
    </w:p>
    <w:p>
      <w:r>
        <w:t xml:space="preserve">6.  Le chanteur a un style unique. </w:t>
      </w:r>
    </w:p>
    <w:p>
      <w:r>
        <w:t xml:space="preserve">   The singer has a unique style. </w:t>
      </w:r>
    </w:p>
    <w:p>
      <w:r>
        <w:t>7.  Ils ont applaudi le chanteur pendant la finale.</w:t>
      </w:r>
    </w:p>
    <w:p>
      <w:r>
        <w:t xml:space="preserve">   They applauded the singer during the finale. </w:t>
      </w:r>
    </w:p>
    <w:p>
      <w:r>
        <w:t>8.  La chanteuse est très belle et elle sait chanter.</w:t>
      </w:r>
    </w:p>
    <w:p>
      <w:r>
        <w:t xml:space="preserve">   The singer is very beautiful and she knows how to sing.</w:t>
      </w:r>
    </w:p>
    <w:p>
      <w:r>
        <w:t>9.  Les chanteurs interprètent souvent des chansons d’amour.</w:t>
      </w:r>
    </w:p>
    <w:p>
      <w:r>
        <w:t xml:space="preserve">   Singers often perform love songs.</w:t>
      </w:r>
    </w:p>
    <w:p>
      <w:r>
        <w:t xml:space="preserve">10.  Le chanteur aime chanter en public. </w:t>
      </w:r>
    </w:p>
    <w:p>
      <w:r>
        <w:t xml:space="preserve">    The singer enjoys singing in public.</w:t>
      </w:r>
    </w:p>
    <w:p/>
    <w:p>
      <w:r>
        <w:t>Chandelier: &lt;lighting fixture, typically with hanging or multiple lights&gt;</w:t>
      </w:r>
    </w:p>
    <w:p/>
    <w:p>
      <w:r>
        <w:t xml:space="preserve">1. La  chandelier était magnifique, avec ses lumières scintillantes. </w:t>
      </w:r>
    </w:p>
    <w:p>
      <w:r>
        <w:t xml:space="preserve">   The chandelier was magnificent, with its glittering lights.</w:t>
      </w:r>
    </w:p>
    <w:p>
      <w:r>
        <w:t>2. Les enfants étaient fascinés par la beauté du  chandelier.</w:t>
      </w:r>
    </w:p>
    <w:p>
      <w:r>
        <w:t xml:space="preserve">    The children were fascinated by the beauty of the chandelier.</w:t>
      </w:r>
    </w:p>
    <w:p>
      <w:r>
        <w:t xml:space="preserve">3. J'adore l'ambiance créée par le  chandelier dans la salle de réception. </w:t>
      </w:r>
    </w:p>
    <w:p>
      <w:r>
        <w:t xml:space="preserve">    I love the atmosphere created by the chandelier in the reception hall.</w:t>
      </w:r>
    </w:p>
    <w:p>
      <w:r>
        <w:t xml:space="preserve">4. Le design contemporain du  chandelier est unique et élégant. </w:t>
      </w:r>
    </w:p>
    <w:p>
      <w:r>
        <w:t xml:space="preserve">   The contemporary design of the chandelier is unique and elegant.</w:t>
      </w:r>
    </w:p>
    <w:p>
      <w:r>
        <w:t>5. La lumière du chandelier éclaira la pièce avec une douceur particulière.</w:t>
      </w:r>
    </w:p>
    <w:p>
      <w:r>
        <w:t xml:space="preserve">   The light from the chandelier illuminated the room with a particular softness.</w:t>
      </w:r>
    </w:p>
    <w:p>
      <w:r>
        <w:t xml:space="preserve">6. Il y avait un  chandelier en verre dans le salon, qui était très lourd. </w:t>
      </w:r>
    </w:p>
    <w:p>
      <w:r>
        <w:t xml:space="preserve">    There was a glass chandelier in the living room that was very heavy.</w:t>
      </w:r>
    </w:p>
    <w:p>
      <w:r>
        <w:t xml:space="preserve">7. Le  chandelier était trop haut pour que les enfants puissent atteindre facilement. </w:t>
      </w:r>
    </w:p>
    <w:p>
      <w:r>
        <w:t xml:space="preserve">   The chandelier was too high for the children to reach easily.</w:t>
      </w:r>
    </w:p>
    <w:p>
      <w:r>
        <w:t>8. Le  chandelier a été fabriqué à la main par un artisan renommé.</w:t>
      </w:r>
    </w:p>
    <w:p>
      <w:r>
        <w:t xml:space="preserve">    The chandelier was made by hand by a renowned artisan.</w:t>
      </w:r>
    </w:p>
    <w:p>
      <w:r>
        <w:t xml:space="preserve">9. La lumière du  chandelier était très douce et agréable à regarder. </w:t>
      </w:r>
    </w:p>
    <w:p>
      <w:r>
        <w:t xml:space="preserve">    The light from the chandelier was very soft and pleasant to look at.</w:t>
      </w:r>
    </w:p>
    <w:p>
      <w:r>
        <w:t xml:space="preserve">10. J'aimerais avoir un  chandelier dans ma chambre pour créer une ambiance romantique. </w:t>
      </w:r>
    </w:p>
    <w:p>
      <w:r>
        <w:t xml:space="preserve">     I would like to have a chandelier in my room to create a romantic atmosphere.</w:t>
      </w:r>
    </w:p>
    <w:p/>
    <w:p>
      <w:r>
        <w:rPr>
          <w:b/>
        </w:rPr>
        <w:t>Word: Fleur | Meaning: Flower</w:t>
      </w:r>
    </w:p>
    <w:p/>
    <w:p>
      <w:r>
        <w:t>1. La fleur de lys est un symbole national de la France.</w:t>
      </w:r>
    </w:p>
    <w:p>
      <w:r>
        <w:t xml:space="preserve">    The lily flower is a national symbol of France.</w:t>
      </w:r>
    </w:p>
    <w:p>
      <w:r>
        <w:t>2. J'aime beaucoup les fleurs, notamment les roses et les tulipes.</w:t>
      </w:r>
    </w:p>
    <w:p>
      <w:r>
        <w:t xml:space="preserve">    I like flowers very much, especially roses and tulips.</w:t>
      </w:r>
    </w:p>
    <w:p>
      <w:r>
        <w:t>3. Cette fleur a une couleur magnifique et elle pousse dans le jardin.</w:t>
      </w:r>
    </w:p>
    <w:p>
      <w:r>
        <w:t xml:space="preserve">    This flower has a magnificent color and it grows in the garden.</w:t>
      </w:r>
    </w:p>
    <w:p>
      <w:r>
        <w:t xml:space="preserve">4. La fleur a besoin d'eau pour s’épanouir. </w:t>
      </w:r>
    </w:p>
    <w:p>
      <w:r>
        <w:t xml:space="preserve">    The flower needs water to flourish.</w:t>
      </w:r>
    </w:p>
    <w:p>
      <w:r>
        <w:t>5. J’ai vu un papillon se poser sur une fleur rose.</w:t>
      </w:r>
    </w:p>
    <w:p>
      <w:r>
        <w:t xml:space="preserve">   I saw a butterfly land on a pink flower. </w:t>
      </w:r>
    </w:p>
    <w:p>
      <w:r>
        <w:t>6. Les fleurs sont belles et symbolisent la vie.</w:t>
      </w:r>
    </w:p>
    <w:p>
      <w:r>
        <w:t xml:space="preserve">    Flowers are beautiful and symbolize life.</w:t>
      </w:r>
    </w:p>
    <w:p>
      <w:r>
        <w:t xml:space="preserve">7. L'arbre était couvert d'une multitude de fleurs colorées. </w:t>
      </w:r>
    </w:p>
    <w:p>
      <w:r>
        <w:t xml:space="preserve">    The tree was covered with a multitude of colorful flowers.</w:t>
      </w:r>
    </w:p>
    <w:p>
      <w:r>
        <w:t xml:space="preserve">8. La fleur est un élément important de l’art floral. </w:t>
      </w:r>
    </w:p>
    <w:p>
      <w:r>
        <w:t xml:space="preserve">    Flower is an important element of flower art.</w:t>
      </w:r>
    </w:p>
    <w:p>
      <w:r>
        <w:t xml:space="preserve">9. J'ai offert une fleur à mon amie pour son anniversaire.  </w:t>
      </w:r>
    </w:p>
    <w:p>
      <w:r>
        <w:t xml:space="preserve">   I gave my friend a flower for her birthday.</w:t>
      </w:r>
    </w:p>
    <w:p>
      <w:r>
        <w:t>10. Il y a une grande variété de fleurs dans les pays tropicaux.</w:t>
      </w:r>
    </w:p>
    <w:p>
      <w:r>
        <w:t xml:space="preserve">    There are many varieties of flowers in tropical countries.</w:t>
      </w:r>
    </w:p>
    <w:p/>
    <w:p>
      <w:r>
        <w:t>Arbre: Tree</w:t>
      </w:r>
    </w:p>
    <w:p/>
    <w:p>
      <w:r>
        <w:t>1. J’aime beaucoup les arbres dans la forêt.</w:t>
      </w:r>
    </w:p>
    <w:p>
      <w:r>
        <w:t xml:space="preserve">   I like a lot of trees in the forest.</w:t>
      </w:r>
    </w:p>
    <w:p>
      <w:r>
        <w:t>2. L'arbre est très vieux.</w:t>
      </w:r>
    </w:p>
    <w:p>
      <w:r>
        <w:t xml:space="preserve">    The tree is very old.</w:t>
      </w:r>
    </w:p>
    <w:p>
      <w:r>
        <w:t>3. Le chêne est l’arbre le plus grand de notre jardin.</w:t>
      </w:r>
    </w:p>
    <w:p>
      <w:r>
        <w:t xml:space="preserve">  The oak is the biggest tree in our garden. </w:t>
      </w:r>
    </w:p>
    <w:p>
      <w:r>
        <w:t>4. Les arbres ont besoin d'eau pour grandir.</w:t>
      </w:r>
    </w:p>
    <w:p>
      <w:r>
        <w:t xml:space="preserve">   Trees need water to grow.</w:t>
      </w:r>
    </w:p>
    <w:p>
      <w:r>
        <w:t>5. Mon père a coupé un arbre pour construire une maison.</w:t>
      </w:r>
    </w:p>
    <w:p>
      <w:r>
        <w:t xml:space="preserve">   My father cut down an tree to build a house.</w:t>
      </w:r>
    </w:p>
    <w:p>
      <w:r>
        <w:t xml:space="preserve">6. J’ai planté un arbre de symbole dans le jardin. </w:t>
      </w:r>
    </w:p>
    <w:p>
      <w:r>
        <w:t xml:space="preserve">  I planted a symbol tree in the garden.</w:t>
      </w:r>
    </w:p>
    <w:p>
      <w:r>
        <w:t>7. Il y a beaucoup d'arbres en France.</w:t>
      </w:r>
    </w:p>
    <w:p>
      <w:r>
        <w:t xml:space="preserve">    There are many trees in France.</w:t>
      </w:r>
    </w:p>
    <w:p>
      <w:r>
        <w:t>8. L'arbre est une source de nourriture pour les animaux.</w:t>
      </w:r>
    </w:p>
    <w:p>
      <w:r>
        <w:t xml:space="preserve">   The tree is a food source for animals.</w:t>
      </w:r>
    </w:p>
    <w:p>
      <w:r>
        <w:t xml:space="preserve">9. Le vent pousse l’arbre à s’étirer et se déformer. </w:t>
      </w:r>
    </w:p>
    <w:p>
      <w:r>
        <w:t xml:space="preserve">  Wind pushes the tree to stretch and deform.</w:t>
      </w:r>
    </w:p>
    <w:p>
      <w:r>
        <w:t xml:space="preserve">10. J'ai besoin d'un arbre pour faire mon arbre de Noël. </w:t>
      </w:r>
    </w:p>
    <w:p>
      <w:r>
        <w:t xml:space="preserve">    I need an tree for making my Christmas tree.</w:t>
      </w:r>
    </w:p>
    <w:p/>
    <w:p>
      <w:r>
        <w:t>Chante: &lt;Sing&gt;</w:t>
      </w:r>
    </w:p>
    <w:p/>
    <w:p>
      <w:r>
        <w:t>1. La chanson est magnifique, elle me fait chanter.</w:t>
      </w:r>
    </w:p>
    <w:p>
      <w:r>
        <w:t xml:space="preserve">   The song is beautiful, it makes me sing.</w:t>
      </w:r>
    </w:p>
    <w:p>
      <w:r>
        <w:t xml:space="preserve">2. Je chante l'histoire de notre ville, à la voix douce et sereine. </w:t>
      </w:r>
    </w:p>
    <w:p>
      <w:r>
        <w:t xml:space="preserve">   I sing the story of our city, in a gentle and serene voice.</w:t>
      </w:r>
    </w:p>
    <w:p>
      <w:r>
        <w:t xml:space="preserve">3.  Il chante avec enthousiasme dans le grand orchestre. </w:t>
      </w:r>
    </w:p>
    <w:p>
      <w:r>
        <w:t xml:space="preserve">   He sings enthusiastically in the large orchestra.</w:t>
      </w:r>
    </w:p>
    <w:p>
      <w:r>
        <w:t xml:space="preserve">4. Les enfants chantent des chansons simples, en étant joyeux. </w:t>
      </w:r>
    </w:p>
    <w:p>
      <w:r>
        <w:t xml:space="preserve">   The children are singing simple songs, being joyful.</w:t>
      </w:r>
    </w:p>
    <w:p>
      <w:r>
        <w:t xml:space="preserve">5.  Elle chante pour son ami, et leur sourire est immense. </w:t>
      </w:r>
    </w:p>
    <w:p>
      <w:r>
        <w:t xml:space="preserve">   She sings for her friend, and their smile is enormous.</w:t>
      </w:r>
    </w:p>
    <w:p>
      <w:r>
        <w:t xml:space="preserve">6.   Les oiseaux chantaient dans les arbres, et le vent murmurait des secrets. </w:t>
      </w:r>
    </w:p>
    <w:p>
      <w:r>
        <w:t xml:space="preserve">   The birds sang in the trees, and the wind whispered secrets.</w:t>
      </w:r>
    </w:p>
    <w:p>
      <w:r>
        <w:t>7.  J’aime chanter la langue que j'ai apprises.</w:t>
      </w:r>
    </w:p>
    <w:p>
      <w:r>
        <w:t xml:space="preserve">   I like to sing the language I learned.</w:t>
      </w:r>
    </w:p>
    <w:p>
      <w:r>
        <w:t xml:space="preserve">8.  Les instruments chantaient une mélodie douce et harmonieuse. </w:t>
      </w:r>
    </w:p>
    <w:p>
      <w:r>
        <w:t xml:space="preserve">   The instruments sang a gentle and harmonious melody.</w:t>
      </w:r>
    </w:p>
    <w:p>
      <w:r>
        <w:t>9. La voix de l'homme était claire, il chante comme un ange.</w:t>
      </w:r>
    </w:p>
    <w:p>
      <w:r>
        <w:t xml:space="preserve">   The man’s voice was clear, he sings like an angel.</w:t>
      </w:r>
    </w:p>
    <w:p>
      <w:r>
        <w:t xml:space="preserve">10.  Le chant du vent nous accompagne dans le paysage. </w:t>
      </w:r>
    </w:p>
    <w:p>
      <w:r>
        <w:t xml:space="preserve">    The wind’s song accompanies us in the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