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 Je pense que votre chat est très mignon.</w:t>
      </w:r>
    </w:p>
    <w:p>
      <w:r>
        <w:t xml:space="preserve">    My cat is very cute, I think.</w:t>
      </w:r>
    </w:p>
    <w:p>
      <w:r>
        <w:t>2.  Le chat dort sur le tapis de l'appartement.</w:t>
      </w:r>
    </w:p>
    <w:p>
      <w:r>
        <w:t xml:space="preserve">    The cat sleeps on the carpet of the apartment. </w:t>
      </w:r>
    </w:p>
    <w:p>
      <w:r>
        <w:t>3.  Les chats sont des animaux familiers.</w:t>
      </w:r>
    </w:p>
    <w:p>
      <w:r>
        <w:t xml:space="preserve">    Cats are familiar animals. </w:t>
      </w:r>
    </w:p>
    <w:p>
      <w:r>
        <w:t>4.   Avez-vous un chat?</w:t>
      </w:r>
    </w:p>
    <w:p>
      <w:r>
        <w:t xml:space="preserve">    Do you have a cat? </w:t>
      </w:r>
    </w:p>
    <w:p>
      <w:r>
        <w:t xml:space="preserve">5.  Il y a beaucoup de chats dans la rue. </w:t>
      </w:r>
    </w:p>
    <w:p>
      <w:r>
        <w:t xml:space="preserve">   There are lots of cats in the street. </w:t>
      </w:r>
    </w:p>
    <w:p>
      <w:r>
        <w:t>6.  La chatte est très intelligente.</w:t>
      </w:r>
    </w:p>
    <w:p>
      <w:r>
        <w:t xml:space="preserve">   The kitten is very smart. </w:t>
      </w:r>
    </w:p>
    <w:p>
      <w:r>
        <w:t xml:space="preserve">7.  J'adore jouer avec mon chat. </w:t>
      </w:r>
    </w:p>
    <w:p>
      <w:r>
        <w:t xml:space="preserve">    I love to play with my cat. </w:t>
      </w:r>
    </w:p>
    <w:p>
      <w:r>
        <w:t>8.  Le chat a mangé le poisson rouge.</w:t>
      </w:r>
    </w:p>
    <w:p>
      <w:r>
        <w:t xml:space="preserve">    The cat ate the red fish. </w:t>
      </w:r>
    </w:p>
    <w:p>
      <w:r>
        <w:t>9.  La chatte est belle et blanche.</w:t>
      </w:r>
    </w:p>
    <w:p>
      <w:r>
        <w:t xml:space="preserve">    The kitten is beautiful and white. </w:t>
      </w:r>
    </w:p>
    <w:p>
      <w:r>
        <w:t xml:space="preserve">10. J'ai hâte de voir mon chat jouer. </w:t>
      </w:r>
    </w:p>
    <w:p>
      <w:r>
        <w:t xml:space="preserve">   I can’t wait to see my cat play.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tout au long de la journée.  </w:t>
      </w:r>
    </w:p>
    <w:p>
      <w:r>
        <w:t>2.  J'adore regarder les étoiles dans la nuit claire, et le ciel scintille à travers la lumière.</w:t>
      </w:r>
    </w:p>
    <w:p>
      <w:r>
        <w:t>3.  La lumière d'un feu crépite doucement dans la chambre.</w:t>
      </w:r>
    </w:p>
    <w:p>
      <w:r>
        <w:t xml:space="preserve">4.  Il y a une lumière artificielle sur l'avenue principale. </w:t>
      </w:r>
    </w:p>
    <w:p>
      <w:r>
        <w:t>5.  Elle était aveuglée par la lumière et ne pouvait pas voir où elle allait.</w:t>
      </w:r>
    </w:p>
    <w:p>
      <w:r>
        <w:t>6.  Nous avons besoin de plus de lumière pour travailler à ce projet.</w:t>
      </w:r>
    </w:p>
    <w:p>
      <w:r>
        <w:t xml:space="preserve">7.  Le soleil se couche, et la lumière du jour diminue. </w:t>
      </w:r>
    </w:p>
    <w:p>
      <w:r>
        <w:t>8.  La lampe allumé a illuminé l'espace sombre.</w:t>
      </w:r>
    </w:p>
    <w:p>
      <w:r>
        <w:t xml:space="preserve">9.  J'ai besoin de trouver un moyen d'amener la lumière dans ma chambre. </w:t>
      </w:r>
    </w:p>
    <w:p>
      <w:r>
        <w:t>10.  Il y a une lumière douce et chaude sur le visage.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>Red roses are my favorite.</w:t>
      </w:r>
    </w:p>
    <w:p>
      <w:r>
        <w:t xml:space="preserve">2. La rose est la fleur de notre jardin.  </w:t>
      </w:r>
    </w:p>
    <w:p>
      <w:r>
        <w:t>The rose is the flower of our garden.</w:t>
      </w:r>
    </w:p>
    <w:p>
      <w:r>
        <w:t xml:space="preserve">3. Tu sais combien j'aime les roses!  </w:t>
      </w:r>
    </w:p>
    <w:p>
      <w:r>
        <w:t>You know how much I love roses!</w:t>
      </w:r>
    </w:p>
    <w:p>
      <w:r>
        <w:t xml:space="preserve">4. Les roses sont une belle couleur.   </w:t>
      </w:r>
    </w:p>
    <w:p>
      <w:r>
        <w:t>Roses are a beautiful color.</w:t>
      </w:r>
    </w:p>
    <w:p>
      <w:r>
        <w:t xml:space="preserve">5. J'ai reçu une rose pour mon anniversaire.  </w:t>
      </w:r>
    </w:p>
    <w:p>
      <w:r>
        <w:t xml:space="preserve">I received a rose for my birthday. </w:t>
      </w:r>
    </w:p>
    <w:p>
      <w:r>
        <w:t xml:space="preserve">6. Le parfum des roses est doux et agréable.  </w:t>
      </w:r>
    </w:p>
    <w:p>
      <w:r>
        <w:t>The scent of the roses is sweet and pleasant.</w:t>
      </w:r>
    </w:p>
    <w:p>
      <w:r>
        <w:t xml:space="preserve">7. J'ai besoin d'un peu de lumière, j'espère que la rose va s'épanouir.   </w:t>
      </w:r>
    </w:p>
    <w:p>
      <w:r>
        <w:t xml:space="preserve">I need some light; I hope the rose will bloom. </w:t>
      </w:r>
    </w:p>
    <w:p>
      <w:r>
        <w:t xml:space="preserve">8. La rose symbolise l'amour et la beauté.  </w:t>
      </w:r>
    </w:p>
    <w:p>
      <w:r>
        <w:t xml:space="preserve">The rose symbolizes love and beauty. </w:t>
      </w:r>
    </w:p>
    <w:p>
      <w:r>
        <w:t xml:space="preserve">9. Les roses sont cultivées dans le jardin botanique.  </w:t>
      </w:r>
    </w:p>
    <w:p>
      <w:r>
        <w:t xml:space="preserve">Roses are cultivated in the botanical garden. </w:t>
      </w:r>
    </w:p>
    <w:p>
      <w:r>
        <w:t xml:space="preserve">10. Rose est un prénom très mignon.   </w:t>
      </w:r>
    </w:p>
    <w:p>
      <w:r>
        <w:t>Rose is a very cute name.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une robe rouge.</w:t>
      </w:r>
    </w:p>
    <w:p>
      <w:r>
        <w:t xml:space="preserve">   I have a red dress.</w:t>
      </w:r>
    </w:p>
    <w:p>
      <w:r>
        <w:t>3. Le drapeau français est rouge et bleu.</w:t>
      </w:r>
    </w:p>
    <w:p>
      <w:r>
        <w:t xml:space="preserve">   The French flag is red and blue.</w:t>
      </w:r>
    </w:p>
    <w:p>
      <w:r>
        <w:t>4. Le tomate est rouge.</w:t>
      </w:r>
    </w:p>
    <w:p>
      <w:r>
        <w:t xml:space="preserve">   The tomato is red.</w:t>
      </w:r>
    </w:p>
    <w:p>
      <w:r>
        <w:t>5. La pomme est rouge sur la table.</w:t>
      </w:r>
    </w:p>
    <w:p>
      <w:r>
        <w:t xml:space="preserve">   The apple is red on the table.</w:t>
      </w:r>
    </w:p>
    <w:p>
      <w:r>
        <w:t>6. Il a une chemise rouge.</w:t>
      </w:r>
    </w:p>
    <w:p>
      <w:r>
        <w:t xml:space="preserve">   He has a red shirt.</w:t>
      </w:r>
    </w:p>
    <w:p>
      <w:r>
        <w:t>7. Les arbres sont rouges en automne.</w:t>
      </w:r>
    </w:p>
    <w:p>
      <w:r>
        <w:t xml:space="preserve">   Trees are red in autumn.</w:t>
      </w:r>
    </w:p>
    <w:p>
      <w:r>
        <w:t>8. Le ciel est rouge au coucher du soleil.</w:t>
      </w:r>
    </w:p>
    <w:p>
      <w:r>
        <w:t xml:space="preserve">   The sky is red at sunset.</w:t>
      </w:r>
    </w:p>
    <w:p>
      <w:r>
        <w:t xml:space="preserve">9. J'adore les couleurs rouges! </w:t>
      </w:r>
    </w:p>
    <w:p>
      <w:r>
        <w:t xml:space="preserve">   I love red colors!</w:t>
      </w:r>
    </w:p>
    <w:p>
      <w:r>
        <w:t>10. Le sang est rouge.</w:t>
      </w:r>
    </w:p>
    <w:p>
      <w:r>
        <w:t xml:space="preserve">   Blood is red.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un chapeau blanc.</w:t>
      </w:r>
    </w:p>
    <w:p>
      <w:r>
        <w:t xml:space="preserve">   I have a white hat.</w:t>
      </w:r>
    </w:p>
    <w:p>
      <w:r>
        <w:t>3. Les fleurs sont blanches.</w:t>
      </w:r>
    </w:p>
    <w:p>
      <w:r>
        <w:t xml:space="preserve">   The flowers are white.</w:t>
      </w:r>
    </w:p>
    <w:p>
      <w:r>
        <w:t>4. La robe de Marie est blanche.</w:t>
      </w:r>
    </w:p>
    <w:p>
      <w:r>
        <w:t xml:space="preserve">   Marie's dress is white.</w:t>
      </w:r>
    </w:p>
    <w:p>
      <w:r>
        <w:t>5. Il y a une voiture blanche.</w:t>
      </w:r>
    </w:p>
    <w:p>
      <w:r>
        <w:t xml:space="preserve">   There is a white car.</w:t>
      </w:r>
    </w:p>
    <w:p>
      <w:r>
        <w:t>6. Le croissant est blanc.</w:t>
      </w:r>
    </w:p>
    <w:p>
      <w:r>
        <w:t xml:space="preserve">   The croissant is white. </w:t>
      </w:r>
    </w:p>
    <w:p>
      <w:r>
        <w:t xml:space="preserve">7.  Le ciel est blanc aujourd'hui. </w:t>
      </w:r>
    </w:p>
    <w:p>
      <w:r>
        <w:t xml:space="preserve">   The sky is white today.</w:t>
      </w:r>
    </w:p>
    <w:p>
      <w:r>
        <w:t xml:space="preserve">8. Le gâteau était blanc et moelleux. </w:t>
      </w:r>
    </w:p>
    <w:p>
      <w:r>
        <w:t xml:space="preserve">   The cake was white and fluffy.</w:t>
      </w:r>
    </w:p>
    <w:p>
      <w:r>
        <w:t xml:space="preserve">9. La neige est blanche. </w:t>
      </w:r>
    </w:p>
    <w:p>
      <w:r>
        <w:t xml:space="preserve">   Snow is white. </w:t>
      </w:r>
    </w:p>
    <w:p>
      <w:r>
        <w:t xml:space="preserve">10. Les vêtements blancs sont confortables.  </w:t>
      </w:r>
    </w:p>
    <w:p>
      <w:r>
        <w:t xml:space="preserve">   White clothes are comfortable.</w:t>
      </w:r>
    </w:p>
    <w:p/>
    <w:p>
      <w:r>
        <w:rPr>
          <w:b/>
        </w:rPr>
        <w:t>Word: Noir | Meaning: Black</w:t>
      </w:r>
    </w:p>
    <w:p/>
    <w:p>
      <w:r>
        <w:t>1. La robe de Marie était noire.</w:t>
      </w:r>
    </w:p>
    <w:p>
      <w:r>
        <w:t xml:space="preserve">  The black dress of Marie was dark. </w:t>
      </w:r>
    </w:p>
    <w:p>
      <w:r>
        <w:t xml:space="preserve">2. Il a un chien noir. </w:t>
      </w:r>
    </w:p>
    <w:p>
      <w:r>
        <w:t xml:space="preserve">  He has a black dog. </w:t>
      </w:r>
    </w:p>
    <w:p>
      <w:r>
        <w:t xml:space="preserve">3. Le ciel est noir aujourd'hui. </w:t>
      </w:r>
    </w:p>
    <w:p>
      <w:r>
        <w:t xml:space="preserve">   The sky is black today. </w:t>
      </w:r>
    </w:p>
    <w:p>
      <w:r>
        <w:t xml:space="preserve">4. Je trouve que le noir est élégant. </w:t>
      </w:r>
    </w:p>
    <w:p>
      <w:r>
        <w:t xml:space="preserve">   I think that black is elegant. </w:t>
      </w:r>
    </w:p>
    <w:p>
      <w:r>
        <w:t xml:space="preserve">5. La ville était sombre et paisible, avec des bâtiments noirs.  </w:t>
      </w:r>
    </w:p>
    <w:p>
      <w:r>
        <w:t xml:space="preserve">   The city was dark and peaceful, with black buildings. </w:t>
      </w:r>
    </w:p>
    <w:p>
      <w:r>
        <w:t xml:space="preserve">6. Il a mangé une banane noire. </w:t>
      </w:r>
    </w:p>
    <w:p>
      <w:r>
        <w:t xml:space="preserve">   He ate a black banana. </w:t>
      </w:r>
    </w:p>
    <w:p>
      <w:r>
        <w:t xml:space="preserve">7. Les arbres sont noirs dans la forêt. </w:t>
      </w:r>
    </w:p>
    <w:p>
      <w:r>
        <w:t xml:space="preserve">   Trees are black in the forest. </w:t>
      </w:r>
    </w:p>
    <w:p>
      <w:r>
        <w:t xml:space="preserve">8. Le noir est souvent associé à la tristesse. </w:t>
      </w:r>
    </w:p>
    <w:p>
      <w:r>
        <w:t xml:space="preserve">  Black is often associated with sadness. </w:t>
      </w:r>
    </w:p>
    <w:p>
      <w:r>
        <w:t xml:space="preserve">9. La nuit est souvent noire. </w:t>
      </w:r>
    </w:p>
    <w:p>
      <w:r>
        <w:t xml:space="preserve">   Night is often dark.</w:t>
      </w:r>
    </w:p>
    <w:p>
      <w:r>
        <w:t xml:space="preserve">10. L'encre est noire. </w:t>
      </w:r>
    </w:p>
    <w:p>
      <w:r>
        <w:t xml:space="preserve">    Ink is black.</w:t>
      </w:r>
    </w:p>
    <w:p/>
    <w:p>
      <w:r>
        <w:rPr>
          <w:b/>
        </w:rPr>
        <w:t>Word: Fleur | Meaning: Flower</w:t>
      </w:r>
    </w:p>
    <w:p/>
    <w:p>
      <w:r>
        <w:t>1. La fleur était magnifique, avec ses pétales rouges et dorés.</w:t>
      </w:r>
    </w:p>
    <w:p>
      <w:r>
        <w:t xml:space="preserve">    The flower was magnificent, with its red and gold petals.</w:t>
      </w:r>
    </w:p>
    <w:p>
      <w:r>
        <w:t xml:space="preserve">2. J'adore les fleurs de printemps car elles apportent une belle couleur à l'espace. </w:t>
      </w:r>
    </w:p>
    <w:p>
      <w:r>
        <w:t xml:space="preserve">   I love spring flowers because they bring a beautiful color to the space.</w:t>
      </w:r>
    </w:p>
    <w:p>
      <w:r>
        <w:t xml:space="preserve">3. Un bouquet de fleurs s’est offert pour moi au restaurant. </w:t>
      </w:r>
    </w:p>
    <w:p>
      <w:r>
        <w:t xml:space="preserve">    A flower bouquet was offered to me at the restaurant.</w:t>
      </w:r>
    </w:p>
    <w:p>
      <w:r>
        <w:t xml:space="preserve">4. La fleur du lys est la plus symbolique, elle représente la beauté et l'innocence.  </w:t>
      </w:r>
    </w:p>
    <w:p>
      <w:r>
        <w:t xml:space="preserve">    The lily flower is the most symbolic, it represents beauty and innocence.</w:t>
      </w:r>
    </w:p>
    <w:p>
      <w:r>
        <w:t xml:space="preserve">5. Vous devez toujours garder les fleurs dans un vase propre pour qu’elles vivent longtemps. </w:t>
      </w:r>
    </w:p>
    <w:p>
      <w:r>
        <w:t xml:space="preserve">   You must always keep flowers in a clean vase so that they live long.</w:t>
      </w:r>
    </w:p>
    <w:p>
      <w:r>
        <w:t xml:space="preserve">6. La fleur de la rose est très fragile et doit être prise avec soin.  </w:t>
      </w:r>
    </w:p>
    <w:p>
      <w:r>
        <w:t xml:space="preserve">    The rose flower is very delicate and should be handled with care.</w:t>
      </w:r>
    </w:p>
    <w:p>
      <w:r>
        <w:t xml:space="preserve">7. J'ai acheté une fleur à l’épicerie pour décorer mon bureau. </w:t>
      </w:r>
    </w:p>
    <w:p>
      <w:r>
        <w:t xml:space="preserve">   I bought a flower at the grocery store to decorate my desk.</w:t>
      </w:r>
    </w:p>
    <w:p>
      <w:r>
        <w:t xml:space="preserve">8. La fleur de la passion est souvent associée à l’amour et la romance.  </w:t>
      </w:r>
    </w:p>
    <w:p>
      <w:r>
        <w:t xml:space="preserve">    The flower of passion is often associated with love and romance. </w:t>
      </w:r>
    </w:p>
    <w:p>
      <w:r>
        <w:t xml:space="preserve">9. Les fleurs sont une source de beauté et de joie dans notre vie quotidienne.  </w:t>
      </w:r>
    </w:p>
    <w:p>
      <w:r>
        <w:t xml:space="preserve">    Flowers are a source of beauty and joy in our daily life.</w:t>
      </w:r>
    </w:p>
    <w:p>
      <w:r>
        <w:t xml:space="preserve">10. J'adore les fleurs, mais je ne suis pas aussi doué pour leur entretien que mes parents. </w:t>
      </w:r>
    </w:p>
    <w:p>
      <w:r>
        <w:t xml:space="preserve">   I love flowers, but I’m not as skilled at their care as my parents.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[Your name].</w:t>
      </w:r>
    </w:p>
    <w:p>
      <w:r>
        <w:t xml:space="preserve">  My name is [Your name].</w:t>
      </w:r>
    </w:p>
    <w:p>
      <w:r>
        <w:t>3. J'ai envie de parler français.</w:t>
      </w:r>
    </w:p>
    <w:p>
      <w:r>
        <w:t xml:space="preserve">  I feel like talking French.</w:t>
      </w:r>
    </w:p>
    <w:p>
      <w:r>
        <w:t>4. Le soleil brille aujourd'hui.</w:t>
      </w:r>
    </w:p>
    <w:p>
      <w:r>
        <w:t xml:space="preserve">  The sun is shining today.</w:t>
      </w:r>
    </w:p>
    <w:p>
      <w:r>
        <w:t>5. Voulez-vous aller au cinéma ?</w:t>
      </w:r>
    </w:p>
    <w:p>
      <w:r>
        <w:t xml:space="preserve">  Do you want to go to the cinema?</w:t>
      </w:r>
    </w:p>
    <w:p>
      <w:r>
        <w:t>6. Bonjour à tous !</w:t>
      </w:r>
    </w:p>
    <w:p>
      <w:r>
        <w:t xml:space="preserve">  Hello everyone! </w:t>
      </w:r>
    </w:p>
    <w:p>
      <w:r>
        <w:t>7. J'espère que vous allez bien.</w:t>
      </w:r>
    </w:p>
    <w:p>
      <w:r>
        <w:t xml:space="preserve">  I hope you are doing well.</w:t>
      </w:r>
    </w:p>
    <w:p>
      <w:r>
        <w:t>8. L'heure est de la table.</w:t>
      </w:r>
    </w:p>
    <w:p>
      <w:r>
        <w:t xml:space="preserve">  It is time for lunch.</w:t>
      </w:r>
    </w:p>
    <w:p>
      <w:r>
        <w:t>9. Je suis content d'être en France.</w:t>
      </w:r>
    </w:p>
    <w:p>
      <w:r>
        <w:t xml:space="preserve">  I am happy to be in France.</w:t>
      </w:r>
    </w:p>
    <w:p>
      <w:r>
        <w:t>10. Bonjour à ma famille.</w:t>
      </w:r>
    </w:p>
    <w:p>
      <w:r>
        <w:t xml:space="preserve">  Hello to my family.</w:t>
      </w:r>
    </w:p>
    <w:p/>
    <w:p>
      <w:r>
        <w:rPr>
          <w:b/>
        </w:rPr>
        <w:t>Word: merci | Meaning: thank you</w:t>
      </w:r>
    </w:p>
    <w:p/>
    <w:p>
      <w:r>
        <w:t>1.  Merci de m'aider.</w:t>
      </w:r>
    </w:p>
    <w:p>
      <w:r>
        <w:t xml:space="preserve">    Thank you for helping me.</w:t>
      </w:r>
    </w:p>
    <w:p>
      <w:r>
        <w:t>2.  Je suis reconnaissant(e) pour ton aide.</w:t>
      </w:r>
    </w:p>
    <w:p>
      <w:r>
        <w:t xml:space="preserve">    I am grateful for your help.</w:t>
      </w:r>
    </w:p>
    <w:p>
      <w:r>
        <w:t xml:space="preserve">3.  Merci beaucoup ! </w:t>
      </w:r>
    </w:p>
    <w:p>
      <w:r>
        <w:t xml:space="preserve">    Thank you very much!</w:t>
      </w:r>
    </w:p>
    <w:p>
      <w:r>
        <w:t>4.  Merci d’être venu(e).</w:t>
      </w:r>
    </w:p>
    <w:p>
      <w:r>
        <w:t xml:space="preserve">    Thanks for coming.</w:t>
      </w:r>
    </w:p>
    <w:p>
      <w:r>
        <w:t xml:space="preserve">5.  Il est gentil de vous aider. </w:t>
      </w:r>
    </w:p>
    <w:p>
      <w:r>
        <w:t xml:space="preserve">   It's kind of you to help me.</w:t>
      </w:r>
    </w:p>
    <w:p>
      <w:r>
        <w:t xml:space="preserve">6.  C'est dommage, mais merci quand même. </w:t>
      </w:r>
    </w:p>
    <w:p>
      <w:r>
        <w:t xml:space="preserve">   That's a shame, but thank you anyway.</w:t>
      </w:r>
    </w:p>
    <w:p>
      <w:r>
        <w:t>7.  Merci d’avoir partagé cette information.</w:t>
      </w:r>
    </w:p>
    <w:p>
      <w:r>
        <w:t xml:space="preserve">    Thank you for sharing this information.</w:t>
      </w:r>
    </w:p>
    <w:p>
      <w:r>
        <w:t>8.  Merci de votre patience.</w:t>
      </w:r>
    </w:p>
    <w:p>
      <w:r>
        <w:t xml:space="preserve">    Thank you for your patience.</w:t>
      </w:r>
    </w:p>
    <w:p>
      <w:r>
        <w:t xml:space="preserve">9.  Je suis content(e) de vous rencontrer. </w:t>
      </w:r>
    </w:p>
    <w:p>
      <w:r>
        <w:t xml:space="preserve">   I am happy to meet you.</w:t>
      </w:r>
    </w:p>
    <w:p>
      <w:r>
        <w:t>10. Merci pour ce cadeau !</w:t>
      </w:r>
    </w:p>
    <w:p>
      <w:r>
        <w:t xml:space="preserve">   Thank you for the gift!</w:t>
      </w:r>
    </w:p>
    <w:p/>
    <w:p>
      <w:r>
        <w:rPr>
          <w:b/>
        </w:rPr>
        <w:t>Word: Jouer | Meaning: To play</w:t>
      </w:r>
    </w:p>
    <w:p/>
    <w:p>
      <w:r>
        <w:t xml:space="preserve">1.  Je joue souvent au football. </w:t>
      </w:r>
    </w:p>
    <w:p>
      <w:r>
        <w:t xml:space="preserve">    I play football often.</w:t>
      </w:r>
    </w:p>
    <w:p>
      <w:r>
        <w:t>2.  Les enfants jouent à la maison.</w:t>
      </w:r>
    </w:p>
    <w:p>
      <w:r>
        <w:t xml:space="preserve">    The children play at home.</w:t>
      </w:r>
    </w:p>
    <w:p>
      <w:r>
        <w:t>3.  Tu veux jouer avec moi ?</w:t>
      </w:r>
    </w:p>
    <w:p>
      <w:r>
        <w:t xml:space="preserve">    Do you want to play with me?</w:t>
      </w:r>
    </w:p>
    <w:p>
      <w:r>
        <w:t>4.  J'aime jouer aux jeux vidéos.</w:t>
      </w:r>
    </w:p>
    <w:p>
      <w:r>
        <w:t xml:space="preserve">    I like to play video games. </w:t>
      </w:r>
    </w:p>
    <w:p>
      <w:r>
        <w:t>5.  Il joue un instrument de musique.</w:t>
      </w:r>
    </w:p>
    <w:p>
      <w:r>
        <w:t xml:space="preserve">    He plays an instrument of music. </w:t>
      </w:r>
    </w:p>
    <w:p>
      <w:r>
        <w:t>6.  Elle joue d'un rôle dans la pièce.</w:t>
      </w:r>
    </w:p>
    <w:p>
      <w:r>
        <w:t xml:space="preserve">    She acts a role in the play.</w:t>
      </w:r>
    </w:p>
    <w:p>
      <w:r>
        <w:t xml:space="preserve">7.  Nous jouons souvent au ping-pong. </w:t>
      </w:r>
    </w:p>
    <w:p>
      <w:r>
        <w:t xml:space="preserve">    We often play ping-pong.</w:t>
      </w:r>
    </w:p>
    <w:p>
      <w:r>
        <w:t>8.  Il ne joue pas de piano, mais il aime l’écouter.</w:t>
      </w:r>
    </w:p>
    <w:p>
      <w:r>
        <w:t xml:space="preserve">    He doesn't play piano, but he loves to listen to it.</w:t>
      </w:r>
    </w:p>
    <w:p>
      <w:r>
        <w:t>9.  Les enfants jouent dans la cour.</w:t>
      </w:r>
    </w:p>
    <w:p>
      <w:r>
        <w:t xml:space="preserve">    The children are playing in the courtyard.</w:t>
      </w:r>
    </w:p>
    <w:p>
      <w:r>
        <w:t xml:space="preserve">10.  Je pense jouer à un match d'équipe. </w:t>
      </w:r>
    </w:p>
    <w:p>
      <w:r>
        <w:t xml:space="preserve">     I think I will play a team match.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