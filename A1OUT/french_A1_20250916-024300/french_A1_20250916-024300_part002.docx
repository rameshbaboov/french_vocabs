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J'ai acheté un livre sur l'histoire de France. </w:t>
      </w:r>
    </w:p>
    <w:p>
      <w:r>
        <w:t xml:space="preserve">   I bought a book about the history of France.</w:t>
      </w:r>
    </w:p>
    <w:p>
      <w:r>
        <w:t xml:space="preserve">2. La bibliothèque a beaucoup de livres pour les enfants.  </w:t>
      </w:r>
    </w:p>
    <w:p>
      <w:r>
        <w:t xml:space="preserve">   The library has many books for children. </w:t>
      </w:r>
    </w:p>
    <w:p>
      <w:r>
        <w:t xml:space="preserve">3. Elle lit un livre pendant son trajet en train. </w:t>
      </w:r>
    </w:p>
    <w:p>
      <w:r>
        <w:t xml:space="preserve">   She reads a book during her train journey. </w:t>
      </w:r>
    </w:p>
    <w:p>
      <w:r>
        <w:t xml:space="preserve">4. J'ai lu deux livres cette semaine. </w:t>
      </w:r>
    </w:p>
    <w:p>
      <w:r>
        <w:t xml:space="preserve">   I read two books this week. </w:t>
      </w:r>
    </w:p>
    <w:p>
      <w:r>
        <w:t xml:space="preserve">5. Le livre de recettes est très intéressant. </w:t>
      </w:r>
    </w:p>
    <w:p>
      <w:r>
        <w:t xml:space="preserve">   The cookbook is very interesting. </w:t>
      </w:r>
    </w:p>
    <w:p>
      <w:r>
        <w:t xml:space="preserve">6. Vous avez besoin d'un livre pour votre travail ? </w:t>
      </w:r>
    </w:p>
    <w:p>
      <w:r>
        <w:t xml:space="preserve">   Do you need a book for your work? </w:t>
      </w:r>
    </w:p>
    <w:p>
      <w:r>
        <w:t xml:space="preserve">7. Il y a un livre sur la nature au centre-ville.  </w:t>
      </w:r>
    </w:p>
    <w:p>
      <w:r>
        <w:t xml:space="preserve">   There’s a book on nature in the city center. </w:t>
      </w:r>
    </w:p>
    <w:p>
      <w:r>
        <w:t xml:space="preserve">8. J'ai oublié de prendre mon livre de voyage.  </w:t>
      </w:r>
    </w:p>
    <w:p>
      <w:r>
        <w:t xml:space="preserve">   I forgot to bring my travel book. </w:t>
      </w:r>
    </w:p>
    <w:p>
      <w:r>
        <w:t xml:space="preserve">9. Le livre est fait d'un papier épais et solide. </w:t>
      </w:r>
    </w:p>
    <w:p>
      <w:r>
        <w:t xml:space="preserve">   The book is made of thick, sturdy paper.  </w:t>
      </w:r>
    </w:p>
    <w:p>
      <w:r>
        <w:t xml:space="preserve">10. Le livre contient des informations sur la culture française. </w:t>
      </w:r>
    </w:p>
    <w:p>
      <w:r>
        <w:t xml:space="preserve">    The book contains information about French culture.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robe verte.</w:t>
      </w:r>
    </w:p>
    <w:p>
      <w:r>
        <w:t xml:space="preserve">  I have a green dress.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Les feuilles des arbres sont vertes.</w:t>
      </w:r>
    </w:p>
    <w:p>
      <w:r>
        <w:t xml:space="preserve">  Leaves of trees are green. </w:t>
      </w:r>
    </w:p>
    <w:p>
      <w:r>
        <w:t>5. La tomate est verte.</w:t>
      </w:r>
    </w:p>
    <w:p>
      <w:r>
        <w:t xml:space="preserve">  The tomato is green.</w:t>
      </w:r>
    </w:p>
    <w:p>
      <w:r>
        <w:t>6. Il aime beaucoup les vêtements verts.</w:t>
      </w:r>
    </w:p>
    <w:p>
      <w:r>
        <w:t xml:space="preserve">  He likes very much clothes of green. </w:t>
      </w:r>
    </w:p>
    <w:p>
      <w:r>
        <w:t>7. L'herbe est verte dans la forêt.</w:t>
      </w:r>
    </w:p>
    <w:p>
      <w:r>
        <w:t xml:space="preserve">  Grass is green in the forest. </w:t>
      </w:r>
    </w:p>
    <w:p>
      <w:r>
        <w:t>8. Le chat est vert.</w:t>
      </w:r>
    </w:p>
    <w:p>
      <w:r>
        <w:t xml:space="preserve">  The cat is green.</w:t>
      </w:r>
    </w:p>
    <w:p>
      <w:r>
        <w:t>9. La pomme est verte.</w:t>
      </w:r>
    </w:p>
    <w:p>
      <w:r>
        <w:t xml:space="preserve">  The apple is green. </w:t>
      </w:r>
    </w:p>
    <w:p>
      <w:r>
        <w:t>10. J’ai vu une fleur verte.</w:t>
      </w:r>
    </w:p>
    <w:p>
      <w:r>
        <w:t xml:space="preserve">  I saw a green flower.</w:t>
      </w:r>
    </w:p>
    <w:p/>
    <w:p>
      <w:r>
        <w:rPr>
          <w:b/>
        </w:rPr>
        <w:t>Word: Belle | Meaning: Beautiful</w:t>
      </w:r>
    </w:p>
    <w:p/>
    <w:p>
      <w:r>
        <w:t xml:space="preserve">1. La femme était belle et souriante. </w:t>
      </w:r>
    </w:p>
    <w:p>
      <w:r>
        <w:t xml:space="preserve">    The woman was beautiful and smiling.</w:t>
      </w:r>
    </w:p>
    <w:p>
      <w:r>
        <w:t xml:space="preserve">2.  C'est une belle journée de printemps! </w:t>
      </w:r>
    </w:p>
    <w:p>
      <w:r>
        <w:t xml:space="preserve">    It's a beautiful spring day!</w:t>
      </w:r>
    </w:p>
    <w:p>
      <w:r>
        <w:t>3. Le chat est très belle et douce.</w:t>
      </w:r>
    </w:p>
    <w:p>
      <w:r>
        <w:t xml:space="preserve">    The cat is very beautiful and gentle.</w:t>
      </w:r>
    </w:p>
    <w:p>
      <w:r>
        <w:t>4. Il a un beau visage et des yeux verts.</w:t>
      </w:r>
    </w:p>
    <w:p>
      <w:r>
        <w:t xml:space="preserve">   He has a handsome face and green eyes.</w:t>
      </w:r>
    </w:p>
    <w:p>
      <w:r>
        <w:t xml:space="preserve">5.  Elle porte une robe belle et élégante. </w:t>
      </w:r>
    </w:p>
    <w:p>
      <w:r>
        <w:t xml:space="preserve">    She wears a beautiful and elegant dress. </w:t>
      </w:r>
    </w:p>
    <w:p>
      <w:r>
        <w:t>6. L'arbre est belle avec ses feuilles rouges.</w:t>
      </w:r>
    </w:p>
    <w:p>
      <w:r>
        <w:t xml:space="preserve">    The tree is beautiful with its red leaves.</w:t>
      </w:r>
    </w:p>
    <w:p>
      <w:r>
        <w:t>7. Les fleurs sont belles dans le jardin.</w:t>
      </w:r>
    </w:p>
    <w:p>
      <w:r>
        <w:t xml:space="preserve">    The flowers are beautiful in the garden.</w:t>
      </w:r>
    </w:p>
    <w:p>
      <w:r>
        <w:t>8.  J'adore les films de science-fiction et belle!</w:t>
      </w:r>
    </w:p>
    <w:p>
      <w:r>
        <w:t xml:space="preserve">    I love science fiction movies and they're great! </w:t>
      </w:r>
    </w:p>
    <w:p>
      <w:r>
        <w:t>9. Le ciel est belle aujourd'hui.</w:t>
      </w:r>
    </w:p>
    <w:p>
      <w:r>
        <w:t xml:space="preserve">   The sky is beautiful today.</w:t>
      </w:r>
    </w:p>
    <w:p>
      <w:r>
        <w:t>10. La musique est belle et mélodieuse.</w:t>
      </w:r>
    </w:p>
    <w:p>
      <w:r>
        <w:t xml:space="preserve">   The music is beautiful and melodious.</w:t>
      </w:r>
    </w:p>
    <w:p/>
    <w:p>
      <w:r>
        <w:rPr>
          <w:b/>
        </w:rPr>
        <w:t>Word: Jardin | Meaning: Garden</w:t>
      </w:r>
    </w:p>
    <w:p/>
    <w:p>
      <w:r>
        <w:t xml:space="preserve">1. Le jardin est situé à l'arrière de la maison.  </w:t>
      </w:r>
    </w:p>
    <w:p>
      <w:r>
        <w:t xml:space="preserve">    The garden is located at the back of the house.</w:t>
      </w:r>
    </w:p>
    <w:p>
      <w:r>
        <w:t xml:space="preserve">2. J’aime beaucoup aller au jardin pour promener. </w:t>
      </w:r>
    </w:p>
    <w:p>
      <w:r>
        <w:t xml:space="preserve">    I like to go to the garden for a walk.</w:t>
      </w:r>
    </w:p>
    <w:p>
      <w:r>
        <w:t>3. Il y a un arbre magnifique dans le jardin.</w:t>
      </w:r>
    </w:p>
    <w:p>
      <w:r>
        <w:t xml:space="preserve">    There is a magnificent tree in the garden. </w:t>
      </w:r>
    </w:p>
    <w:p>
      <w:r>
        <w:t>4. La femme dépose une fleur dans le jardin.</w:t>
      </w:r>
    </w:p>
    <w:p>
      <w:r>
        <w:t xml:space="preserve">    The woman places a flower in the garden. </w:t>
      </w:r>
    </w:p>
    <w:p>
      <w:r>
        <w:t xml:space="preserve">5. Les enfants jouent dans le jardin pendant les jours d’été. </w:t>
      </w:r>
    </w:p>
    <w:p>
      <w:r>
        <w:t xml:space="preserve">   Children play in the garden during summer days. </w:t>
      </w:r>
    </w:p>
    <w:p>
      <w:r>
        <w:t xml:space="preserve">6. Le jardin est un lieu de détente et de repos.  </w:t>
      </w:r>
    </w:p>
    <w:p>
      <w:r>
        <w:t xml:space="preserve">    The garden is a place of relaxation and respite. </w:t>
      </w:r>
    </w:p>
    <w:p>
      <w:r>
        <w:t xml:space="preserve">7. Nous avons planifié une fête dans notre jardin cet été.  </w:t>
      </w:r>
    </w:p>
    <w:p>
      <w:r>
        <w:t xml:space="preserve">    We have planned a party in our garden this summer.</w:t>
      </w:r>
    </w:p>
    <w:p>
      <w:r>
        <w:t xml:space="preserve">8. Il y a beaucoup d'éléments décoratifs dans le jardin.   </w:t>
      </w:r>
    </w:p>
    <w:p>
      <w:r>
        <w:t xml:space="preserve">    There are many decorative elements in the garden. </w:t>
      </w:r>
    </w:p>
    <w:p>
      <w:r>
        <w:t xml:space="preserve">9. J’ai besoin d’aide pour arroser les plantes dans le jardin. </w:t>
      </w:r>
    </w:p>
    <w:p>
      <w:r>
        <w:t xml:space="preserve">    I need help watering the plants in the garden.</w:t>
      </w:r>
    </w:p>
    <w:p>
      <w:r>
        <w:t xml:space="preserve">10. Le jardin est un espace vert qui nous offre du calme et de la beauté.  </w:t>
      </w:r>
    </w:p>
    <w:p>
      <w:r>
        <w:t xml:space="preserve">    The garden is a green space that offers us calm and beauty.</w:t>
      </w:r>
    </w:p>
    <w:p/>
    <w:p>
      <w:r>
        <w:rPr>
          <w:b/>
        </w:rPr>
        <w:t>Word: Maison | Meaning: House</w:t>
      </w:r>
    </w:p>
    <w:p/>
    <w:p>
      <w:r>
        <w:t xml:space="preserve">1.  J'aime beaucoup ma maison. </w:t>
      </w:r>
    </w:p>
    <w:p>
      <w:r>
        <w:t xml:space="preserve">   My home is very nice to me.</w:t>
      </w:r>
    </w:p>
    <w:p>
      <w:r>
        <w:t xml:space="preserve">2.  La maison est située dans un quartier paisible. </w:t>
      </w:r>
    </w:p>
    <w:p>
      <w:r>
        <w:t xml:space="preserve">    The house is located in a peaceful neighborhood.</w:t>
      </w:r>
    </w:p>
    <w:p>
      <w:r>
        <w:t xml:space="preserve">3.  Je suis allé à la maison de mes parents ce week-end. </w:t>
      </w:r>
    </w:p>
    <w:p>
      <w:r>
        <w:t xml:space="preserve">   I went to my parents' house this weekend. </w:t>
      </w:r>
    </w:p>
    <w:p>
      <w:r>
        <w:t xml:space="preserve">4.  Il y a une grande chambre dans ma maison. </w:t>
      </w:r>
    </w:p>
    <w:p>
      <w:r>
        <w:t xml:space="preserve">   There is a large bedroom in my home.</w:t>
      </w:r>
    </w:p>
    <w:p>
      <w:r>
        <w:t xml:space="preserve">5.  La cuisine est belle et fonctionnelle. </w:t>
      </w:r>
    </w:p>
    <w:p>
      <w:r>
        <w:t xml:space="preserve">    The kitchen is beautiful and functional. </w:t>
      </w:r>
    </w:p>
    <w:p>
      <w:r>
        <w:t xml:space="preserve">6.  Je vais à la maison pour faire mes courses. </w:t>
      </w:r>
    </w:p>
    <w:p>
      <w:r>
        <w:t xml:space="preserve">    I am going to the house to do shopping.</w:t>
      </w:r>
    </w:p>
    <w:p>
      <w:r>
        <w:t>7.  Les fenêtres de ma maison sont grandes.</w:t>
      </w:r>
    </w:p>
    <w:p>
      <w:r>
        <w:t xml:space="preserve">   My home's windows are large.</w:t>
      </w:r>
    </w:p>
    <w:p>
      <w:r>
        <w:t xml:space="preserve">8.  J'ai une grande collection de livres dans ma maison. </w:t>
      </w:r>
    </w:p>
    <w:p>
      <w:r>
        <w:t xml:space="preserve">    I have a large collection of books in my home.</w:t>
      </w:r>
    </w:p>
    <w:p>
      <w:r>
        <w:t xml:space="preserve">9.  La maison était vide et calme ce soir-là. </w:t>
      </w:r>
    </w:p>
    <w:p>
      <w:r>
        <w:t xml:space="preserve">   The house was empty and calm that night.</w:t>
      </w:r>
    </w:p>
    <w:p>
      <w:r>
        <w:t xml:space="preserve">10.  Le jardin est un espace agréable à vivre. </w:t>
      </w:r>
    </w:p>
    <w:p>
      <w:r>
        <w:t xml:space="preserve">    The garden is a pleasant place to live.</w:t>
      </w:r>
    </w:p>
    <w:p/>
    <w:p>
      <w:r>
        <w:rPr>
          <w:b/>
        </w:rPr>
        <w:t>Word: Bon | Meaning: Good</w:t>
      </w:r>
    </w:p>
    <w:p/>
    <w:p>
      <w:r>
        <w:t>1. C’est bon, j'aime beaucoup cette chanson.</w:t>
      </w:r>
    </w:p>
    <w:p>
      <w:r>
        <w:t xml:space="preserve">   It's good, I like this song very much.</w:t>
      </w:r>
    </w:p>
    <w:p>
      <w:r>
        <w:t>2. Le café est bon aujourd'hui.</w:t>
      </w:r>
    </w:p>
    <w:p>
      <w:r>
        <w:t xml:space="preserve">   The coffee is good today. </w:t>
      </w:r>
    </w:p>
    <w:p>
      <w:r>
        <w:t>3. Vous avez raison, il y a un bon film à regarder.</w:t>
      </w:r>
    </w:p>
    <w:p>
      <w:r>
        <w:t xml:space="preserve">   You are right, there is a good movie to watch.</w:t>
      </w:r>
    </w:p>
    <w:p>
      <w:r>
        <w:t>4. C’est bien ! Bon appétit!</w:t>
      </w:r>
    </w:p>
    <w:p>
      <w:r>
        <w:t xml:space="preserve">   That's well! Good appetite!</w:t>
      </w:r>
    </w:p>
    <w:p>
      <w:r>
        <w:t xml:space="preserve">5.  La météo est bonne aujourd’hui. </w:t>
      </w:r>
    </w:p>
    <w:p>
      <w:r>
        <w:t xml:space="preserve">   The weather is good today.</w:t>
      </w:r>
    </w:p>
    <w:p>
      <w:r>
        <w:t>6. Vous êtes bon dans les maths?</w:t>
      </w:r>
    </w:p>
    <w:p>
      <w:r>
        <w:t xml:space="preserve">    Are you good at math?</w:t>
      </w:r>
    </w:p>
    <w:p>
      <w:r>
        <w:t>7. Le restaurant a un bon service client.</w:t>
      </w:r>
    </w:p>
    <w:p>
      <w:r>
        <w:t xml:space="preserve">   The restaurant has good customer service. </w:t>
      </w:r>
    </w:p>
    <w:p>
      <w:r>
        <w:t>8. Il a une bonne idée!</w:t>
      </w:r>
    </w:p>
    <w:p>
      <w:r>
        <w:t xml:space="preserve">   He has a good idea!</w:t>
      </w:r>
    </w:p>
    <w:p>
      <w:r>
        <w:t>9. Je suis content de vous voir, bon week-end !</w:t>
      </w:r>
    </w:p>
    <w:p>
      <w:r>
        <w:t xml:space="preserve">   I am happy to see you, have a good weekend!</w:t>
      </w:r>
    </w:p>
    <w:p>
      <w:r>
        <w:t>10.  C'est bien, bon après-midi !</w:t>
      </w:r>
    </w:p>
    <w:p>
      <w:r>
        <w:t xml:space="preserve">    That's good, have a good afternoon!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He is small.</w:t>
      </w:r>
    </w:p>
    <w:p>
      <w:r>
        <w:t>2. La fille est petite.</w:t>
      </w:r>
    </w:p>
    <w:p>
      <w:r>
        <w:t xml:space="preserve">  The girl is small.</w:t>
      </w:r>
    </w:p>
    <w:p>
      <w:r>
        <w:t>3. Mon ami est petit.</w:t>
      </w:r>
    </w:p>
    <w:p>
      <w:r>
        <w:t xml:space="preserve">  My friend is small.</w:t>
      </w:r>
    </w:p>
    <w:p>
      <w:r>
        <w:t>4. Le chat est petit.</w:t>
      </w:r>
    </w:p>
    <w:p>
      <w:r>
        <w:t xml:space="preserve">  The cat is small.</w:t>
      </w:r>
    </w:p>
    <w:p>
      <w:r>
        <w:t>5. Je suis petit.</w:t>
      </w:r>
    </w:p>
    <w:p>
      <w:r>
        <w:t xml:space="preserve">  I am small.</w:t>
      </w:r>
    </w:p>
    <w:p>
      <w:r>
        <w:t>6. Cette ville est petite.</w:t>
      </w:r>
    </w:p>
    <w:p>
      <w:r>
        <w:t xml:space="preserve">  This city is small.</w:t>
      </w:r>
    </w:p>
    <w:p>
      <w:r>
        <w:t>7. Un petit chien se promène dans la rue.</w:t>
      </w:r>
    </w:p>
    <w:p>
      <w:r>
        <w:t xml:space="preserve">  A little dog walks down the street. </w:t>
      </w:r>
    </w:p>
    <w:p>
      <w:r>
        <w:t>8. C’est un petit garçon.</w:t>
      </w:r>
    </w:p>
    <w:p>
      <w:r>
        <w:t xml:space="preserve">  He's a little boy.</w:t>
      </w:r>
    </w:p>
    <w:p>
      <w:r>
        <w:t>9. Les enfants sont petits.</w:t>
      </w:r>
    </w:p>
    <w:p>
      <w:r>
        <w:t xml:space="preserve">  The children are small.</w:t>
      </w:r>
    </w:p>
    <w:p>
      <w:r>
        <w:t>10. J'ai un petit pain.</w:t>
      </w:r>
    </w:p>
    <w:p>
      <w:r>
        <w:t xml:space="preserve">   I have a little bread.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 The coffee is well hot.</w:t>
      </w:r>
    </w:p>
    <w:p>
      <w:r>
        <w:t>2. J'ai une bonne idée, bien sûr!</w:t>
      </w:r>
    </w:p>
    <w:p>
      <w:r>
        <w:t xml:space="preserve">   I have a good idea, of course!</w:t>
      </w:r>
    </w:p>
    <w:p>
      <w:r>
        <w:t xml:space="preserve">3. La nuit est bien claire. </w:t>
      </w:r>
    </w:p>
    <w:p>
      <w:r>
        <w:t xml:space="preserve">   The night is well clear.</w:t>
      </w:r>
    </w:p>
    <w:p>
      <w:r>
        <w:t xml:space="preserve">4. Il fait bien beau aujourd'hui. </w:t>
      </w:r>
    </w:p>
    <w:p>
      <w:r>
        <w:t xml:space="preserve">   It's very nice out today.</w:t>
      </w:r>
    </w:p>
    <w:p>
      <w:r>
        <w:t>5. Tu vas bien ?</w:t>
      </w:r>
    </w:p>
    <w:p>
      <w:r>
        <w:t xml:space="preserve">   Are you doing well?</w:t>
      </w:r>
    </w:p>
    <w:p>
      <w:r>
        <w:t>6. Je vais mieux maintenant.</w:t>
      </w:r>
    </w:p>
    <w:p>
      <w:r>
        <w:t xml:space="preserve">   I feel better now.</w:t>
      </w:r>
    </w:p>
    <w:p>
      <w:r>
        <w:t xml:space="preserve">7. La maison est bien décorée. </w:t>
      </w:r>
    </w:p>
    <w:p>
      <w:r>
        <w:t xml:space="preserve">   The house is well decorated.</w:t>
      </w:r>
    </w:p>
    <w:p>
      <w:r>
        <w:t xml:space="preserve">8. Le film était bien animé. </w:t>
      </w:r>
    </w:p>
    <w:p>
      <w:r>
        <w:t xml:space="preserve">   The movie was well animated.</w:t>
      </w:r>
    </w:p>
    <w:p>
      <w:r>
        <w:t xml:space="preserve">9. Tu as bien compris la leçon ? </w:t>
      </w:r>
    </w:p>
    <w:p>
      <w:r>
        <w:t xml:space="preserve">   Did you understand the lesson well?</w:t>
      </w:r>
    </w:p>
    <w:p>
      <w:r>
        <w:t>10. C'est une bonne idée, mais il faut être prudent.</w:t>
      </w:r>
    </w:p>
    <w:p>
      <w:r>
        <w:t xml:space="preserve">   That's a good idea, but we need to be careful.</w:t>
      </w:r>
    </w:p>
    <w:p/>
    <w:p>
      <w:r>
        <w:rPr>
          <w:b/>
        </w:rPr>
        <w:t>Word: Table | Meaning: Table</w:t>
      </w:r>
    </w:p>
    <w:p/>
    <w:p>
      <w:r>
        <w:t>1. La table est sur le mur.</w:t>
      </w:r>
    </w:p>
    <w:p>
      <w:r>
        <w:t xml:space="preserve">   The table is on the wall.</w:t>
      </w:r>
    </w:p>
    <w:p>
      <w:r>
        <w:t xml:space="preserve">2. J'ai besoin d'une table pour travailler. </w:t>
      </w:r>
    </w:p>
    <w:p>
      <w:r>
        <w:t xml:space="preserve">   I need a table to work. </w:t>
      </w:r>
    </w:p>
    <w:p>
      <w:r>
        <w:t>3. Le table de la salle à manger est en bois foncé.</w:t>
      </w:r>
    </w:p>
    <w:p>
      <w:r>
        <w:t xml:space="preserve">   The dining room table is dark wood.</w:t>
      </w:r>
    </w:p>
    <w:p>
      <w:r>
        <w:t xml:space="preserve">4. La table est très grande et solide. </w:t>
      </w:r>
    </w:p>
    <w:p>
      <w:r>
        <w:t xml:space="preserve">   The table is very large and sturdy.</w:t>
      </w:r>
    </w:p>
    <w:p>
      <w:r>
        <w:t>5. Tu peux me servir un café sur la table, s'il te plaît?</w:t>
      </w:r>
    </w:p>
    <w:p>
      <w:r>
        <w:t xml:space="preserve">    Can you bring me a coffee on the table, please?</w:t>
      </w:r>
    </w:p>
    <w:p>
      <w:r>
        <w:t>6. Le restaurant a une table pour deux.</w:t>
      </w:r>
    </w:p>
    <w:p>
      <w:r>
        <w:t xml:space="preserve">    The restaurant has a table for two. </w:t>
      </w:r>
    </w:p>
    <w:p>
      <w:r>
        <w:t>7. Nous avons dîné à la table avec nos amis.</w:t>
      </w:r>
    </w:p>
    <w:p>
      <w:r>
        <w:t xml:space="preserve">   We had dinner at the table with our friends. </w:t>
      </w:r>
    </w:p>
    <w:p>
      <w:r>
        <w:t>8. La table est en forme de croissant.</w:t>
      </w:r>
    </w:p>
    <w:p>
      <w:r>
        <w:t xml:space="preserve">   The table is shaped like a crescent moon.</w:t>
      </w:r>
    </w:p>
    <w:p>
      <w:r>
        <w:t>9. Ils ont posé une fleur sur la table.</w:t>
      </w:r>
    </w:p>
    <w:p>
      <w:r>
        <w:t xml:space="preserve">   They put a flower on the table.  </w:t>
      </w:r>
    </w:p>
    <w:p>
      <w:r>
        <w:t xml:space="preserve">10. La table est à l'endroit où nous mangeons. </w:t>
      </w:r>
    </w:p>
    <w:p>
      <w:r>
        <w:t xml:space="preserve">    The table is where we eat.</w:t>
      </w:r>
    </w:p>
    <w:p/>
    <w:p>
      <w:r>
        <w:rPr>
          <w:b/>
        </w:rPr>
        <w:t>Word: Jeu | Meaning: Game</w:t>
      </w:r>
    </w:p>
    <w:p/>
    <w:p>
      <w:r>
        <w:t>1. J'ai un jeu de société à la maison.</w:t>
      </w:r>
    </w:p>
    <w:p>
      <w:r>
        <w:t xml:space="preserve">   I have a board game at home.</w:t>
      </w:r>
    </w:p>
    <w:p>
      <w:r>
        <w:t>2. Le jeu est très amusant pour les enfants.</w:t>
      </w:r>
    </w:p>
    <w:p>
      <w:r>
        <w:t xml:space="preserve">   The game is very fun for children.</w:t>
      </w:r>
    </w:p>
    <w:p>
      <w:r>
        <w:t xml:space="preserve">3. Voulez-vous jouer à un jeu de cartes? </w:t>
      </w:r>
    </w:p>
    <w:p>
      <w:r>
        <w:t xml:space="preserve">   Do you want to play a card game? </w:t>
      </w:r>
    </w:p>
    <w:p>
      <w:r>
        <w:t xml:space="preserve">4. J'aime beaucoup jouer aux jeux vidéo. </w:t>
      </w:r>
    </w:p>
    <w:p>
      <w:r>
        <w:t xml:space="preserve">   I really like playing video games. </w:t>
      </w:r>
    </w:p>
    <w:p>
      <w:r>
        <w:t xml:space="preserve">5. Le jeu d'échecs est très complexe.  </w:t>
      </w:r>
    </w:p>
    <w:p>
      <w:r>
        <w:t xml:space="preserve">   Chess is very complex. </w:t>
      </w:r>
    </w:p>
    <w:p>
      <w:r>
        <w:t>6. Il joue au tennis sur la pelouse.</w:t>
      </w:r>
    </w:p>
    <w:p>
      <w:r>
        <w:t xml:space="preserve">    He plays tennis on the lawn.</w:t>
      </w:r>
    </w:p>
    <w:p>
      <w:r>
        <w:t xml:space="preserve">7. Les enfants aiment jouer aux jeux de plein air. </w:t>
      </w:r>
    </w:p>
    <w:p>
      <w:r>
        <w:t xml:space="preserve">   Children like to play outdoor games.</w:t>
      </w:r>
    </w:p>
    <w:p>
      <w:r>
        <w:t>8. Je vais jouer à un jeu d'arcade avec mes amis.</w:t>
      </w:r>
    </w:p>
    <w:p>
      <w:r>
        <w:t xml:space="preserve">   I'm going to play an arcade game with my friends.</w:t>
      </w:r>
    </w:p>
    <w:p>
      <w:r>
        <w:t xml:space="preserve">9. Le jeu est une activité amusante et relaxante.  </w:t>
      </w:r>
    </w:p>
    <w:p>
      <w:r>
        <w:t xml:space="preserve">   Playing is a fun and relaxing activity. </w:t>
      </w:r>
    </w:p>
    <w:p>
      <w:r>
        <w:t xml:space="preserve">10. Il y a des jeux de plein air dans le parc.  </w:t>
      </w:r>
    </w:p>
    <w:p>
      <w:r>
        <w:t xml:space="preserve">    There are outdoor games in the park.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