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 </w:t>
      </w:r>
    </w:p>
    <w:p>
      <w:r>
        <w:t xml:space="preserve">2.  Je préfère l'eau à la caféine. </w:t>
      </w:r>
    </w:p>
    <w:p>
      <w:r>
        <w:t xml:space="preserve">   I prefer water to caffeine.</w:t>
      </w:r>
    </w:p>
    <w:p>
      <w:r>
        <w:t>3.  Tu es bien?</w:t>
      </w:r>
    </w:p>
    <w:p>
      <w:r>
        <w:t xml:space="preserve">   Are you well? </w:t>
      </w:r>
    </w:p>
    <w:p>
      <w:r>
        <w:t>4.  J'ai envie de manger des fruits.</w:t>
      </w:r>
    </w:p>
    <w:p>
      <w:r>
        <w:t xml:space="preserve">   I feel like eating fruit.</w:t>
      </w:r>
    </w:p>
    <w:p>
      <w:r>
        <w:t xml:space="preserve">5.  Oui, il est beau. </w:t>
      </w:r>
    </w:p>
    <w:p>
      <w:r>
        <w:t xml:space="preserve">   Yes, it is beautiful. </w:t>
      </w:r>
    </w:p>
    <w:p>
      <w:r>
        <w:t xml:space="preserve">6.  La lune est dans le ciel. </w:t>
      </w:r>
    </w:p>
    <w:p>
      <w:r>
        <w:t xml:space="preserve">   The moon is in the sky. </w:t>
      </w:r>
    </w:p>
    <w:p>
      <w:r>
        <w:t>7.  Oui, je suis fatigué.</w:t>
      </w:r>
    </w:p>
    <w:p>
      <w:r>
        <w:t xml:space="preserve">   Yes, I am tired. </w:t>
      </w:r>
    </w:p>
    <w:p>
      <w:r>
        <w:t xml:space="preserve">8.  Je parle français. </w:t>
      </w:r>
    </w:p>
    <w:p>
      <w:r>
        <w:t xml:space="preserve">    I speak French. </w:t>
      </w:r>
    </w:p>
    <w:p>
      <w:r>
        <w:t xml:space="preserve">9.  Oui, merci beaucoup. </w:t>
      </w:r>
    </w:p>
    <w:p>
      <w:r>
        <w:t xml:space="preserve">   Yes, thank you very much. </w:t>
      </w:r>
    </w:p>
    <w:p>
      <w:r>
        <w:t xml:space="preserve">10.  J'aime la France. </w:t>
      </w:r>
    </w:p>
    <w:p>
      <w:r>
        <w:t xml:space="preserve">   I love France.</w:t>
      </w:r>
    </w:p>
    <w:p/>
    <w:p>
      <w:r>
        <w:rPr>
          <w:b/>
        </w:rPr>
        <w:t>Word: Vivre | Meaning: To live</w:t>
      </w:r>
    </w:p>
    <w:p/>
    <w:p>
      <w:r>
        <w:t>1. J'ai envie de vivre une vie heureuse.</w:t>
      </w:r>
    </w:p>
    <w:p>
      <w:r>
        <w:t xml:space="preserve">   I want to live a happy life.</w:t>
      </w:r>
    </w:p>
    <w:p>
      <w:r>
        <w:t xml:space="preserve">2.  Elle souhaite vivre en France un jour. </w:t>
      </w:r>
    </w:p>
    <w:p>
      <w:r>
        <w:t xml:space="preserve">    She wishes to live in France one day.</w:t>
      </w:r>
    </w:p>
    <w:p>
      <w:r>
        <w:t>3. Vivre au bord de la mer est magnifique.</w:t>
      </w:r>
    </w:p>
    <w:p>
      <w:r>
        <w:t xml:space="preserve">    Living by the sea is magnificent.</w:t>
      </w:r>
    </w:p>
    <w:p>
      <w:r>
        <w:t>4. Le plus important, c'est de vivre le présent.</w:t>
      </w:r>
    </w:p>
    <w:p>
      <w:r>
        <w:t xml:space="preserve">   The most important thing is to live the present moment. </w:t>
      </w:r>
    </w:p>
    <w:p>
      <w:r>
        <w:t>5.  Le chien a l'air heureux de vivre dans ce lieu.</w:t>
      </w:r>
    </w:p>
    <w:p>
      <w:r>
        <w:t xml:space="preserve">   The dog seems happy to live in this place.</w:t>
      </w:r>
    </w:p>
    <w:p>
      <w:r>
        <w:t xml:space="preserve">6. Ils ont hâte de vivre une nouvelle aventure. </w:t>
      </w:r>
    </w:p>
    <w:p>
      <w:r>
        <w:t xml:space="preserve">    They can’t wait to live a new adventure.</w:t>
      </w:r>
    </w:p>
    <w:p>
      <w:r>
        <w:t>7. Vivre avec des amis est toujours agréable.</w:t>
      </w:r>
    </w:p>
    <w:p>
      <w:r>
        <w:t xml:space="preserve">  Living with friends is always nice. </w:t>
      </w:r>
    </w:p>
    <w:p>
      <w:r>
        <w:t xml:space="preserve">8.  Est-ce que tu veux vivre une vie plus active? </w:t>
      </w:r>
    </w:p>
    <w:p>
      <w:r>
        <w:t xml:space="preserve">   Do you want to live a more active life?</w:t>
      </w:r>
    </w:p>
    <w:p>
      <w:r>
        <w:t xml:space="preserve">9.  Il est important de s'adapter à la situation et de vivre dans le moment présent. </w:t>
      </w:r>
    </w:p>
    <w:p>
      <w:r>
        <w:t xml:space="preserve">    It’s important to adapt to the situation and live in the present moment.</w:t>
      </w:r>
    </w:p>
    <w:p>
      <w:r>
        <w:t xml:space="preserve">10. Vivre sans pression est essentiel. </w:t>
      </w:r>
    </w:p>
    <w:p>
      <w:r>
        <w:t xml:space="preserve">    Living without pressure is essential.</w:t>
      </w:r>
    </w:p>
    <w:p/>
    <w:p>
      <w:r>
        <w:rPr>
          <w:i/>
        </w:rPr>
        <w:t xml:space="preserve">Ver: &lt;Spanish noun for "something" or "thing"&gt; | Meaning: &lt;An English translation depends on the context, such as "a thing", "something", or "an item". &gt; </w:t>
        <w:br/>
        <w:br/>
        <w:br/>
        <w:t>Please provide some context for a more accurate translation.</w:t>
      </w:r>
    </w:p>
    <w:p/>
    <w:p>
      <w:r>
        <w:t>1. La voiture est dans le garage, et la ver est à l'intérieur.</w:t>
      </w:r>
    </w:p>
    <w:p>
      <w:r>
        <w:t xml:space="preserve">    The car is in the garage, and the Ver is inside.</w:t>
      </w:r>
    </w:p>
    <w:p>
      <w:r>
        <w:t>2. J’ai besoin de trouver un endroit pour mettre ma ver.</w:t>
      </w:r>
    </w:p>
    <w:p>
      <w:r>
        <w:t xml:space="preserve">    I need to find a place to put my Ver.</w:t>
      </w:r>
    </w:p>
    <w:p>
      <w:r>
        <w:t>3. Vous avez besoin d'aide pour dépanner la ver ?</w:t>
      </w:r>
    </w:p>
    <w:p>
      <w:r>
        <w:t xml:space="preserve">    Do you need help with fixing the Ver? </w:t>
      </w:r>
    </w:p>
    <w:p>
      <w:r>
        <w:t>4.  L’arbre est très grand et il a une ver importante.</w:t>
      </w:r>
    </w:p>
    <w:p>
      <w:r>
        <w:t xml:space="preserve">    The tree is very large and it has an important ver.</w:t>
      </w:r>
    </w:p>
    <w:p>
      <w:r>
        <w:t>5. Le chat a mangé une ver dans le jardin.</w:t>
      </w:r>
    </w:p>
    <w:p>
      <w:r>
        <w:t xml:space="preserve">   The cat ate a Ver in the garden.</w:t>
      </w:r>
    </w:p>
    <w:p>
      <w:r>
        <w:t xml:space="preserve">6. Je vais me coucher et je veux une ver calme. </w:t>
      </w:r>
    </w:p>
    <w:p>
      <w:r>
        <w:t xml:space="preserve">    I’m going to go to bed, and I want a quiet Ver.</w:t>
      </w:r>
    </w:p>
    <w:p>
      <w:r>
        <w:t>7.  Il est important de respecter la ver à tout prix.</w:t>
      </w:r>
    </w:p>
    <w:p>
      <w:r>
        <w:t xml:space="preserve">    It is important to respect the Ver at all costs. </w:t>
      </w:r>
    </w:p>
    <w:p>
      <w:r>
        <w:t>8.  J'ai besoin d'un verre d'eau pour la ver.</w:t>
      </w:r>
    </w:p>
    <w:p>
      <w:r>
        <w:t xml:space="preserve">     I need a glass of water for the Ver.</w:t>
      </w:r>
    </w:p>
    <w:p>
      <w:r>
        <w:t xml:space="preserve">9. Le ver était très beau et il était dans un jardin. </w:t>
      </w:r>
    </w:p>
    <w:p>
      <w:r>
        <w:t xml:space="preserve">    The Ver was very beautiful and it was in a garden.</w:t>
      </w:r>
    </w:p>
    <w:p>
      <w:r>
        <w:t xml:space="preserve">10. La ver est une personne qui a beaucoup de patience. </w:t>
      </w:r>
    </w:p>
    <w:p>
      <w:r>
        <w:t xml:space="preserve">   The Ver is a person who has a lot of patience.</w:t>
      </w:r>
    </w:p>
    <w:p/>
    <w:p>
      <w:r>
        <w:rPr>
          <w:b/>
        </w:rPr>
        <w:t>Word: belle | Meaning: beautiful</w:t>
      </w:r>
    </w:p>
    <w:p/>
    <w:p>
      <w:r>
        <w:t xml:space="preserve">1. La fleur est belle.  </w:t>
      </w:r>
    </w:p>
    <w:p>
      <w:r>
        <w:t>The flower is beautiful.</w:t>
      </w:r>
    </w:p>
    <w:p>
      <w:r>
        <w:t xml:space="preserve">2. Elle a une belle robe.  </w:t>
      </w:r>
    </w:p>
    <w:p>
      <w:r>
        <w:t>She has a beautiful dress.</w:t>
      </w:r>
    </w:p>
    <w:p>
      <w:r>
        <w:t xml:space="preserve">3. C'est un beau jour!  </w:t>
      </w:r>
    </w:p>
    <w:p>
      <w:r>
        <w:t>It’s a beautiful day!</w:t>
      </w:r>
    </w:p>
    <w:p>
      <w:r>
        <w:t xml:space="preserve">4. Le ciel est belle aujourd’hui.   </w:t>
      </w:r>
    </w:p>
    <w:p>
      <w:r>
        <w:t xml:space="preserve">The sky is beautiful today. </w:t>
      </w:r>
    </w:p>
    <w:p>
      <w:r>
        <w:t xml:space="preserve">5. La ville est belle à l'automne.  </w:t>
      </w:r>
    </w:p>
    <w:p>
      <w:r>
        <w:t>The city is beautiful in the fall.</w:t>
      </w:r>
    </w:p>
    <w:p>
      <w:r>
        <w:t xml:space="preserve">6. J'adore la belle nature.  </w:t>
      </w:r>
    </w:p>
    <w:p>
      <w:r>
        <w:t>I love beautiful nature.</w:t>
      </w:r>
    </w:p>
    <w:p>
      <w:r>
        <w:t xml:space="preserve">7. Vous avez une belle voix!  </w:t>
      </w:r>
    </w:p>
    <w:p>
      <w:r>
        <w:t>You have a beautiful voice!</w:t>
      </w:r>
    </w:p>
    <w:p>
      <w:r>
        <w:t xml:space="preserve">8. C’est un bon film!  </w:t>
      </w:r>
    </w:p>
    <w:p>
      <w:r>
        <w:t xml:space="preserve">It’s a good movie! </w:t>
      </w:r>
    </w:p>
    <w:p>
      <w:r>
        <w:t xml:space="preserve">9. La cuisine est belle avec ses fleurs.  </w:t>
      </w:r>
    </w:p>
    <w:p>
      <w:r>
        <w:t xml:space="preserve">The kitchen is beautiful with its flowers.  </w:t>
      </w:r>
    </w:p>
    <w:p>
      <w:r>
        <w:t xml:space="preserve">10. L'été est belle, mais il fait froid aujourd’hui.  </w:t>
      </w:r>
    </w:p>
    <w:p>
      <w:r>
        <w:t>Summer is beautiful, but it’s cold today.</w:t>
      </w:r>
    </w:p>
    <w:p/>
    <w:p>
      <w:r>
        <w:rPr>
          <w:b/>
        </w:rPr>
        <w:t>Word: jeu | Meaning: game</w:t>
      </w:r>
    </w:p>
    <w:p/>
    <w:p>
      <w:r>
        <w:t>1. J'ai beaucoup de jeux de société à la maison.</w:t>
      </w:r>
    </w:p>
    <w:p>
      <w:r>
        <w:t xml:space="preserve">   I have many board games at home.</w:t>
      </w:r>
    </w:p>
    <w:p>
      <w:r>
        <w:t>2. Le jeu est important pour le développement des enfants.</w:t>
      </w:r>
    </w:p>
    <w:p>
      <w:r>
        <w:t xml:space="preserve">   Playing is important for children's development.</w:t>
      </w:r>
    </w:p>
    <w:p>
      <w:r>
        <w:t>3. Jouer aux cartes est un excellent moyen de passer le temps.</w:t>
      </w:r>
    </w:p>
    <w:p>
      <w:r>
        <w:t xml:space="preserve">   Playing cards is a great way to pass the time.</w:t>
      </w:r>
    </w:p>
    <w:p>
      <w:r>
        <w:t xml:space="preserve">4. J'adore jouer au football avec mes amis. </w:t>
      </w:r>
    </w:p>
    <w:p>
      <w:r>
        <w:t xml:space="preserve">    I love playing football with my friends.</w:t>
      </w:r>
    </w:p>
    <w:p>
      <w:r>
        <w:t xml:space="preserve">5. Le jeu d'échecs est un jeu intellectuel complexe. </w:t>
      </w:r>
    </w:p>
    <w:p>
      <w:r>
        <w:t xml:space="preserve">   Chess is a complex intellectual game.</w:t>
      </w:r>
    </w:p>
    <w:p>
      <w:r>
        <w:t>6. Ce soir, nous allons jouer à un jeu de société.</w:t>
      </w:r>
    </w:p>
    <w:p>
      <w:r>
        <w:t xml:space="preserve">   Tonight, we are going to play a board game.</w:t>
      </w:r>
    </w:p>
    <w:p>
      <w:r>
        <w:t>7.  J'adore les jeux vidéo. J’en joue beaucoup.</w:t>
      </w:r>
    </w:p>
    <w:p>
      <w:r>
        <w:t xml:space="preserve">    I love video games. I play them often.</w:t>
      </w:r>
    </w:p>
    <w:p>
      <w:r>
        <w:t xml:space="preserve">8. Le jeu d'éveil est très important pour la stimulation des enfants. </w:t>
      </w:r>
    </w:p>
    <w:p>
      <w:r>
        <w:t xml:space="preserve">   Playing is very important for stimulating children.</w:t>
      </w:r>
    </w:p>
    <w:p>
      <w:r>
        <w:t xml:space="preserve">9. Avant de partir en voyage, j'ai besoin de jouer à un jeu relaxant. </w:t>
      </w:r>
    </w:p>
    <w:p>
      <w:r>
        <w:t xml:space="preserve">    Before going on a trip, I need to play a relaxing game.</w:t>
      </w:r>
    </w:p>
    <w:p>
      <w:r>
        <w:t xml:space="preserve">10.  Il est important de ne pas prendre le jeu trop au sérieux. </w:t>
      </w:r>
    </w:p>
    <w:p>
      <w:r>
        <w:t xml:space="preserve">   It's important not to take the game too seriously.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de m'avoir donné cette information importante.</w:t>
      </w:r>
    </w:p>
    <w:p>
      <w:r>
        <w:t xml:space="preserve">    Thank you for giving me this important information.</w:t>
      </w:r>
    </w:p>
    <w:p>
      <w:r>
        <w:t>3.  Merci pour les fleurs, elles sont magnifiques.</w:t>
      </w:r>
    </w:p>
    <w:p>
      <w:r>
        <w:t xml:space="preserve">    Thank you for the flowers, they are beautiful.</w:t>
      </w:r>
    </w:p>
    <w:p>
      <w:r>
        <w:t>4.  Merci d'être venu.</w:t>
      </w:r>
    </w:p>
    <w:p>
      <w:r>
        <w:t xml:space="preserve">    Thank you for coming.</w:t>
      </w:r>
    </w:p>
    <w:p>
      <w:r>
        <w:t xml:space="preserve">5. Merci de m’avoir aidé à résoudre ce problème. </w:t>
      </w:r>
    </w:p>
    <w:p>
      <w:r>
        <w:t xml:space="preserve">    Thank you for helping me solve this problem.</w:t>
      </w:r>
    </w:p>
    <w:p>
      <w:r>
        <w:t>6.  Merci pour votre patience.</w:t>
      </w:r>
    </w:p>
    <w:p>
      <w:r>
        <w:t xml:space="preserve">   Thank you for your patience.</w:t>
      </w:r>
    </w:p>
    <w:p>
      <w:r>
        <w:t xml:space="preserve">7.  Merci de votre compréhension. </w:t>
      </w:r>
    </w:p>
    <w:p>
      <w:r>
        <w:t xml:space="preserve">    Thank you for your understanding.</w:t>
      </w:r>
    </w:p>
    <w:p>
      <w:r>
        <w:t>8. Merci beaucoup pour votre temps.</w:t>
      </w:r>
    </w:p>
    <w:p>
      <w:r>
        <w:t xml:space="preserve">   Thanks a lot for your time. </w:t>
      </w:r>
    </w:p>
    <w:p>
      <w:r>
        <w:t>9. Merci de m'avoir partagé cet information.</w:t>
      </w:r>
    </w:p>
    <w:p>
      <w:r>
        <w:t xml:space="preserve">   Thank you for sharing this information with me.</w:t>
      </w:r>
    </w:p>
    <w:p>
      <w:r>
        <w:t>10. Merci d'être si gentil(e).</w:t>
      </w:r>
    </w:p>
    <w:p>
      <w:r>
        <w:t xml:space="preserve">   Thank you for being so kind.</w:t>
      </w:r>
    </w:p>
    <w:p/>
    <w:p>
      <w:r>
        <w:rPr>
          <w:b/>
        </w:rPr>
        <w:t>Word: bon | Meaning: good</w:t>
      </w:r>
    </w:p>
    <w:p/>
    <w:p>
      <w:r>
        <w:t>1. La météo est bon aujourd'hui.</w:t>
      </w:r>
    </w:p>
    <w:p>
      <w:r>
        <w:t>Good weather today.</w:t>
      </w:r>
    </w:p>
    <w:p>
      <w:r>
        <w:t>2. C'est bon de voir que tu es heureux.</w:t>
      </w:r>
    </w:p>
    <w:p>
      <w:r>
        <w:t>It's good to see you're happy.</w:t>
      </w:r>
    </w:p>
    <w:p>
      <w:r>
        <w:t xml:space="preserve">3.  Je suis très content de te revoir. </w:t>
      </w:r>
    </w:p>
    <w:p>
      <w:r>
        <w:t>I am very happy to see you again.</w:t>
      </w:r>
    </w:p>
    <w:p>
      <w:r>
        <w:t>4. Il fait bon marcher dans la forêt.</w:t>
      </w:r>
    </w:p>
    <w:p>
      <w:r>
        <w:t>It is nice to walk in the forest.</w:t>
      </w:r>
    </w:p>
    <w:p>
      <w:r>
        <w:t xml:space="preserve">5. Bon appétit! </w:t>
      </w:r>
    </w:p>
    <w:p>
      <w:r>
        <w:t>Enjoy your meal!</w:t>
      </w:r>
    </w:p>
    <w:p>
      <w:r>
        <w:t xml:space="preserve">6. Le café est bon et le gâteau aussi.  </w:t>
      </w:r>
    </w:p>
    <w:p>
      <w:r>
        <w:t>The coffee is good, and the cake too.</w:t>
      </w:r>
    </w:p>
    <w:p>
      <w:r>
        <w:t xml:space="preserve">7. C'est bon de faire des nouvelles choses. </w:t>
      </w:r>
    </w:p>
    <w:p>
      <w:r>
        <w:t>It's good to try new things.</w:t>
      </w:r>
    </w:p>
    <w:p>
      <w:r>
        <w:t xml:space="preserve">8. Il a fait un bon travail.  </w:t>
      </w:r>
    </w:p>
    <w:p>
      <w:r>
        <w:t xml:space="preserve">He did a good job. </w:t>
      </w:r>
    </w:p>
    <w:p>
      <w:r>
        <w:t xml:space="preserve">9. J'ai besoin de prendre une pause, ça m'arrange bien.  </w:t>
      </w:r>
    </w:p>
    <w:p>
      <w:r>
        <w:t>I need to take a break, that suits me well.</w:t>
      </w:r>
    </w:p>
    <w:p>
      <w:r>
        <w:t xml:space="preserve">10. Le film était bon et divertissant.  </w:t>
      </w:r>
    </w:p>
    <w:p>
      <w:r>
        <w:t>The movie was good and entertaining.</w:t>
      </w:r>
    </w:p>
    <w:p/>
    <w:p>
      <w:r>
        <w:rPr>
          <w:b/>
        </w:rPr>
        <w:t>Word: Fleurs | Meaning: Flowers</w:t>
      </w:r>
    </w:p>
    <w:p/>
    <w:p>
      <w:r>
        <w:t>1.  J'adore les fleurs de couleur vif.</w:t>
      </w:r>
    </w:p>
    <w:p>
      <w:r>
        <w:t xml:space="preserve">   I love flowers with vibrant colours.</w:t>
      </w:r>
    </w:p>
    <w:p>
      <w:r>
        <w:t>2. La ville est pleine de fleurs magnifiques.</w:t>
      </w:r>
    </w:p>
    <w:p>
      <w:r>
        <w:t xml:space="preserve">   The city is full of beautiful flowers.</w:t>
      </w:r>
    </w:p>
    <w:p>
      <w:r>
        <w:t>3. Les fleurs sauvages sont très différentes des fleurs cultivées.</w:t>
      </w:r>
    </w:p>
    <w:p>
      <w:r>
        <w:t xml:space="preserve">   Wildflowers are very different from cultivated flowers. </w:t>
      </w:r>
    </w:p>
    <w:p>
      <w:r>
        <w:t>4. Les roses, les tulipes et les lys sont des fleurs populaires.</w:t>
      </w:r>
    </w:p>
    <w:p>
      <w:r>
        <w:t xml:space="preserve">   Roses, tulips and lilies are popular flowers.</w:t>
      </w:r>
    </w:p>
    <w:p>
      <w:r>
        <w:t>5.  J'ai acheté une fleur pour mon amie.</w:t>
      </w:r>
    </w:p>
    <w:p>
      <w:r>
        <w:t xml:space="preserve">    I bought a flower for my friend. </w:t>
      </w:r>
    </w:p>
    <w:p>
      <w:r>
        <w:t xml:space="preserve">6. Les fleurs symbolisent l’amour. </w:t>
      </w:r>
    </w:p>
    <w:p>
      <w:r>
        <w:t xml:space="preserve">    Flowers symbolize love. </w:t>
      </w:r>
    </w:p>
    <w:p>
      <w:r>
        <w:t xml:space="preserve">7.  Un bouquet de fleurs est un cadeau parfait. </w:t>
      </w:r>
    </w:p>
    <w:p>
      <w:r>
        <w:t xml:space="preserve">   A bouquet of flowers is the perfect gift. </w:t>
      </w:r>
    </w:p>
    <w:p>
      <w:r>
        <w:t xml:space="preserve">8.  Il faut prendre soin des fleurs. </w:t>
      </w:r>
    </w:p>
    <w:p>
      <w:r>
        <w:t xml:space="preserve">    You need to take care of the flowers.</w:t>
      </w:r>
    </w:p>
    <w:p>
      <w:r>
        <w:t xml:space="preserve">9. Les fleurs apportent une touche de beauté à la nature. </w:t>
      </w:r>
    </w:p>
    <w:p>
      <w:r>
        <w:t xml:space="preserve">    Flowers bring a touch of beauty to nature. </w:t>
      </w:r>
    </w:p>
    <w:p>
      <w:r>
        <w:t xml:space="preserve">10. J’adore les fleurs dans le jardin. </w:t>
      </w:r>
    </w:p>
    <w:p>
      <w:r>
        <w:t xml:space="preserve">   I love flowers in the garden.</w:t>
      </w:r>
    </w:p>
    <w:p/>
    <w:p>
      <w:r>
        <w:rPr>
          <w:b/>
        </w:rPr>
        <w:t>Word: Lumiere | Meaning: Light</w:t>
      </w:r>
    </w:p>
    <w:p/>
    <w:p>
      <w:r>
        <w:t xml:space="preserve">1. La lumière est brillante ce soir. </w:t>
      </w:r>
    </w:p>
    <w:p>
      <w:r>
        <w:t xml:space="preserve">   The light is bright tonight.</w:t>
      </w:r>
    </w:p>
    <w:p>
      <w:r>
        <w:t>2.  J'ai besoin d'une lumière pour l'aube.</w:t>
      </w:r>
    </w:p>
    <w:p>
      <w:r>
        <w:t xml:space="preserve">    I need a light for dawn.</w:t>
      </w:r>
    </w:p>
    <w:p>
      <w:r>
        <w:t>3. La lampe de table offre une lumière douce.</w:t>
      </w:r>
    </w:p>
    <w:p>
      <w:r>
        <w:t xml:space="preserve">   The table lamp offers soft light.</w:t>
      </w:r>
    </w:p>
    <w:p>
      <w:r>
        <w:t xml:space="preserve">4. Il y a beaucoup de lumière dans la salle. </w:t>
      </w:r>
    </w:p>
    <w:p>
      <w:r>
        <w:t xml:space="preserve">   There is plenty of light in the room.</w:t>
      </w:r>
    </w:p>
    <w:p>
      <w:r>
        <w:t xml:space="preserve">5.  La lumière du soleil est magnifique. </w:t>
      </w:r>
    </w:p>
    <w:p>
      <w:r>
        <w:t xml:space="preserve">   The sunlight is magnificent.</w:t>
      </w:r>
    </w:p>
    <w:p>
      <w:r>
        <w:t xml:space="preserve">6.  J'aime regarder les étoiles en soirée, car la nuit est très claire et il y a beaucoup de lumière. </w:t>
      </w:r>
    </w:p>
    <w:p>
      <w:r>
        <w:t xml:space="preserve">    I like watching stars at night because the night is very clear and there's plenty of light.</w:t>
      </w:r>
    </w:p>
    <w:p>
      <w:r>
        <w:t xml:space="preserve">7.  La lumière du feu est douce et chaude. </w:t>
      </w:r>
    </w:p>
    <w:p>
      <w:r>
        <w:t xml:space="preserve">   The firelight is soft and warm.</w:t>
      </w:r>
    </w:p>
    <w:p>
      <w:r>
        <w:t xml:space="preserve">8.  Il est important de faire attention à la lumière dans les rues. </w:t>
      </w:r>
    </w:p>
    <w:p>
      <w:r>
        <w:t xml:space="preserve">    It's important to pay attention to the light in the streets.</w:t>
      </w:r>
    </w:p>
    <w:p>
      <w:r>
        <w:t>9. La lumière éclaire le chemin et nous guide vers l'endroit où nous devons aller.</w:t>
      </w:r>
    </w:p>
    <w:p>
      <w:r>
        <w:t xml:space="preserve">   The light illuminates the path and guides us to where we need to go.</w:t>
      </w:r>
    </w:p>
    <w:p>
      <w:r>
        <w:t xml:space="preserve">10.  La lune nous donne une lumière douce ce soir-là. </w:t>
      </w:r>
    </w:p>
    <w:p>
      <w:r>
        <w:t xml:space="preserve">    The moon gives us a gentle light tonight.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Il a un chapeau rouge.</w:t>
      </w:r>
    </w:p>
    <w:p>
      <w:r>
        <w:t xml:space="preserve">   He has a red hat.</w:t>
      </w:r>
    </w:p>
    <w:p>
      <w:r>
        <w:t>3. Le ballon est rouge.</w:t>
      </w:r>
    </w:p>
    <w:p>
      <w:r>
        <w:t xml:space="preserve">   The ball is red.</w:t>
      </w:r>
    </w:p>
    <w:p>
      <w:r>
        <w:t>4. La voiture rouge est élégante.</w:t>
      </w:r>
    </w:p>
    <w:p>
      <w:r>
        <w:t xml:space="preserve">   The red car is elegant. </w:t>
      </w:r>
    </w:p>
    <w:p>
      <w:r>
        <w:t>5.  Les fleurs sont rouges.</w:t>
      </w:r>
    </w:p>
    <w:p>
      <w:r>
        <w:t xml:space="preserve">    The flowers are red.</w:t>
      </w:r>
    </w:p>
    <w:p>
      <w:r>
        <w:t>6. Elle aime les aliments rouges.</w:t>
      </w:r>
    </w:p>
    <w:p>
      <w:r>
        <w:t xml:space="preserve">   She likes red foods.</w:t>
      </w:r>
    </w:p>
    <w:p>
      <w:r>
        <w:t>7. Le feu rouge indique la danger.</w:t>
      </w:r>
    </w:p>
    <w:p>
      <w:r>
        <w:t xml:space="preserve">   The red light indicates danger.</w:t>
      </w:r>
    </w:p>
    <w:p>
      <w:r>
        <w:t>8. J'ai un rouge sur ma main.</w:t>
      </w:r>
    </w:p>
    <w:p>
      <w:r>
        <w:t xml:space="preserve">   I have a red mark on my hand. </w:t>
      </w:r>
    </w:p>
    <w:p>
      <w:r>
        <w:t>9.  Le sang est rouge.</w:t>
      </w:r>
    </w:p>
    <w:p>
      <w:r>
        <w:t xml:space="preserve">   Blood is red.</w:t>
      </w:r>
    </w:p>
    <w:p>
      <w:r>
        <w:t>10. La tomate est rouge.</w:t>
      </w:r>
    </w:p>
    <w:p>
      <w:r>
        <w:t xml:space="preserve">   Tomato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