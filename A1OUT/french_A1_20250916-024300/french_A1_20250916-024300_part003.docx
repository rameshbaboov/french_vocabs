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Yes, I agree.</w:t>
      </w:r>
    </w:p>
    <w:p>
      <w:r>
        <w:t>2.  La réponse est oui.</w:t>
      </w:r>
    </w:p>
    <w:p>
      <w:r>
        <w:t xml:space="preserve">  The answer is yes.</w:t>
      </w:r>
    </w:p>
    <w:p>
      <w:r>
        <w:t>3.  Est-ce que vous voulez boire ?</w:t>
      </w:r>
    </w:p>
    <w:p>
      <w:r>
        <w:t xml:space="preserve">   Do you want to drink?</w:t>
      </w:r>
    </w:p>
    <w:p>
      <w:r>
        <w:t>4.  Oui, j’aime les fleurs.</w:t>
      </w:r>
    </w:p>
    <w:p>
      <w:r>
        <w:t xml:space="preserve">  Yes, I like flowers.</w:t>
      </w:r>
    </w:p>
    <w:p>
      <w:r>
        <w:t xml:space="preserve">5.  Oui, je comprends. </w:t>
      </w:r>
    </w:p>
    <w:p>
      <w:r>
        <w:t xml:space="preserve">  Yes, I understand.</w:t>
      </w:r>
    </w:p>
    <w:p>
      <w:r>
        <w:t xml:space="preserve">6.  Voulez-vous aller à la plage ? </w:t>
      </w:r>
    </w:p>
    <w:p>
      <w:r>
        <w:t xml:space="preserve">  Do you want to go to the beach?</w:t>
      </w:r>
    </w:p>
    <w:p>
      <w:r>
        <w:t>7.  Je suis content de vous voir.</w:t>
      </w:r>
    </w:p>
    <w:p>
      <w:r>
        <w:t xml:space="preserve">   I am happy to see you.</w:t>
      </w:r>
    </w:p>
    <w:p>
      <w:r>
        <w:t>8.  Oui, c’est possible.</w:t>
      </w:r>
    </w:p>
    <w:p>
      <w:r>
        <w:t xml:space="preserve">  Yes, that is possible.</w:t>
      </w:r>
    </w:p>
    <w:p>
      <w:r>
        <w:t>9.  Il est chaud aujourd'hui.</w:t>
      </w:r>
    </w:p>
    <w:p>
      <w:r>
        <w:t xml:space="preserve">  It is hot today.</w:t>
      </w:r>
    </w:p>
    <w:p>
      <w:r>
        <w:t xml:space="preserve">10.  Oui, j'ai vu ça hier. </w:t>
      </w:r>
    </w:p>
    <w:p>
      <w:r>
        <w:t xml:space="preserve">   Yes, I saw that yesterday.</w:t>
      </w:r>
    </w:p>
    <w:p/>
    <w:p>
      <w:r>
        <w:rPr>
          <w:b/>
        </w:rPr>
        <w:t>Word: Bonne | Meaning: Good</w:t>
      </w:r>
    </w:p>
    <w:p/>
    <w:p>
      <w:r>
        <w:t>1. La journée est **bonne**.</w:t>
      </w:r>
    </w:p>
    <w:p>
      <w:r>
        <w:t xml:space="preserve">   The day is good.</w:t>
      </w:r>
    </w:p>
    <w:p>
      <w:r>
        <w:t>2. C'est une **bonne** idée !</w:t>
      </w:r>
    </w:p>
    <w:p>
      <w:r>
        <w:t xml:space="preserve">   It's a good idea!</w:t>
      </w:r>
    </w:p>
    <w:p>
      <w:r>
        <w:t>3. Vous avez fait un travail **bonne**.</w:t>
      </w:r>
    </w:p>
    <w:p>
      <w:r>
        <w:t xml:space="preserve">   You did a good job.</w:t>
      </w:r>
    </w:p>
    <w:p>
      <w:r>
        <w:t>4. Le café est **bonne**.</w:t>
      </w:r>
    </w:p>
    <w:p>
      <w:r>
        <w:t xml:space="preserve">   The coffee is good.</w:t>
      </w:r>
    </w:p>
    <w:p>
      <w:r>
        <w:t>5. Je vous souhaite une **bonne** nuit.</w:t>
      </w:r>
    </w:p>
    <w:p>
      <w:r>
        <w:t xml:space="preserve">   I wish you a good night.</w:t>
      </w:r>
    </w:p>
    <w:p>
      <w:r>
        <w:t>6. La météo aujourd'hui est **bonne**.</w:t>
      </w:r>
    </w:p>
    <w:p>
      <w:r>
        <w:t xml:space="preserve">   The weather today is good.</w:t>
      </w:r>
    </w:p>
    <w:p>
      <w:r>
        <w:t>7. Ce gâteau est **bonne** !</w:t>
      </w:r>
    </w:p>
    <w:p>
      <w:r>
        <w:t xml:space="preserve">   This cake is good! </w:t>
      </w:r>
    </w:p>
    <w:p>
      <w:r>
        <w:t>8. Je suis content de la **bonne** nouvelle.</w:t>
      </w:r>
    </w:p>
    <w:p>
      <w:r>
        <w:t xml:space="preserve">   I am happy about the good news.</w:t>
      </w:r>
    </w:p>
    <w:p>
      <w:r>
        <w:t>9. J'ai besoin d'un **bonne** idée pour mon projet.</w:t>
      </w:r>
    </w:p>
    <w:p>
      <w:r>
        <w:t xml:space="preserve">   I need a good idea for my project.</w:t>
      </w:r>
    </w:p>
    <w:p>
      <w:r>
        <w:t>10.  Ils ont une **bonne** humeur aujourd'hui.</w:t>
      </w:r>
    </w:p>
    <w:p>
      <w:r>
        <w:t xml:space="preserve">    They have a good mood today.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sunshine illuminates the beach.</w:t>
      </w:r>
    </w:p>
    <w:p>
      <w:r>
        <w:t>2.  La lampe de table éclaire l'étude.</w:t>
      </w:r>
    </w:p>
    <w:p>
      <w:r>
        <w:t xml:space="preserve">   The desk lamp illuminates the study.</w:t>
      </w:r>
    </w:p>
    <w:p>
      <w:r>
        <w:t xml:space="preserve">3. Il faut une grande lumière pour bien voir les détails. </w:t>
      </w:r>
    </w:p>
    <w:p>
      <w:r>
        <w:t xml:space="preserve">   You need a lot of light to see the details well.</w:t>
      </w:r>
    </w:p>
    <w:p>
      <w:r>
        <w:t xml:space="preserve">4. La lumière de la ville est très brillante. </w:t>
      </w:r>
    </w:p>
    <w:p>
      <w:r>
        <w:t xml:space="preserve">   The city lights are very bright.</w:t>
      </w:r>
    </w:p>
    <w:p>
      <w:r>
        <w:t xml:space="preserve">5.  J'aime regarder le ciel et admirer la lumière nocturne. </w:t>
      </w:r>
    </w:p>
    <w:p>
      <w:r>
        <w:t xml:space="preserve">   I love looking at the sky and admiring night-time lights.</w:t>
      </w:r>
    </w:p>
    <w:p>
      <w:r>
        <w:t>6. Le feu crépitant éclaire l'intérieur de la maison.</w:t>
      </w:r>
    </w:p>
    <w:p>
      <w:r>
        <w:t xml:space="preserve">   The crackling fire illuminates the interior of the house.</w:t>
      </w:r>
    </w:p>
    <w:p>
      <w:r>
        <w:t>7. La lumière du jour apporte un sentiment de joie.</w:t>
      </w:r>
    </w:p>
    <w:p>
      <w:r>
        <w:t xml:space="preserve">   Daylight brings a feeling of joy. </w:t>
      </w:r>
    </w:p>
    <w:p>
      <w:r>
        <w:t>8. Les lampadaires illuminent la place de marché chaque soir.</w:t>
      </w:r>
    </w:p>
    <w:p>
      <w:r>
        <w:t xml:space="preserve">   Street lamps illuminate the marketplace every evening.</w:t>
      </w:r>
    </w:p>
    <w:p>
      <w:r>
        <w:t xml:space="preserve">9.  Il y a beaucoup de lumière dans la forêt. </w:t>
      </w:r>
    </w:p>
    <w:p>
      <w:r>
        <w:t xml:space="preserve">   There is a lot of light in the forest.</w:t>
      </w:r>
    </w:p>
    <w:p>
      <w:r>
        <w:t>10. Le ciel est couvert de nuit et il y a peu de lumière.</w:t>
      </w:r>
    </w:p>
    <w:p>
      <w:r>
        <w:t xml:space="preserve">   The sky is covered at night, and there is little light.</w:t>
      </w:r>
    </w:p>
    <w:p/>
    <w:p>
      <w:r>
        <w:rPr>
          <w:b/>
        </w:rPr>
        <w:t>Word: chat | Meaning: cat</w:t>
      </w:r>
    </w:p>
    <w:p/>
    <w:p>
      <w:r>
        <w:t xml:space="preserve">1. J'ai un chat adorable et joueur. </w:t>
      </w:r>
    </w:p>
    <w:p>
      <w:r>
        <w:t xml:space="preserve">   I have an adorable and playful cat.</w:t>
      </w:r>
    </w:p>
    <w:p>
      <w:r>
        <w:t>2. Il est plus calme que son chaton.</w:t>
      </w:r>
    </w:p>
    <w:p>
      <w:r>
        <w:t xml:space="preserve">   He is calmer than his kitten.</w:t>
      </w:r>
    </w:p>
    <w:p>
      <w:r>
        <w:t>3. La chatte se promène dans la maison.</w:t>
      </w:r>
    </w:p>
    <w:p>
      <w:r>
        <w:t xml:space="preserve">   The cat walks around the house.</w:t>
      </w:r>
    </w:p>
    <w:p>
      <w:r>
        <w:t xml:space="preserve">4. Le chat a mangé tout le poisson. </w:t>
      </w:r>
    </w:p>
    <w:p>
      <w:r>
        <w:t xml:space="preserve">   The cat ate all the fish.</w:t>
      </w:r>
    </w:p>
    <w:p>
      <w:r>
        <w:t>5. J'aime beaucoup jouer avec mon chat.</w:t>
      </w:r>
    </w:p>
    <w:p>
      <w:r>
        <w:t xml:space="preserve">   I like to play with my cat very much.</w:t>
      </w:r>
    </w:p>
    <w:p>
      <w:r>
        <w:t>6. Les chats sont des animaux de compagnie très appréciés.</w:t>
      </w:r>
    </w:p>
    <w:p>
      <w:r>
        <w:t xml:space="preserve">   Cats are very appreciated household pets.</w:t>
      </w:r>
    </w:p>
    <w:p>
      <w:r>
        <w:t xml:space="preserve">7. Le chat est assis sur la table. </w:t>
      </w:r>
    </w:p>
    <w:p>
      <w:r>
        <w:t xml:space="preserve">   The cat is sitting on the table.</w:t>
      </w:r>
    </w:p>
    <w:p>
      <w:r>
        <w:t xml:space="preserve">8. Vous avez un chat ?  </w:t>
      </w:r>
    </w:p>
    <w:p>
      <w:r>
        <w:t xml:space="preserve">   Do you have a cat?</w:t>
      </w:r>
    </w:p>
    <w:p>
      <w:r>
        <w:t xml:space="preserve">9. Il y a beaucoup d'espèces de chats. </w:t>
      </w:r>
    </w:p>
    <w:p>
      <w:r>
        <w:t xml:space="preserve">   There are many species of cats.</w:t>
      </w:r>
    </w:p>
    <w:p>
      <w:r>
        <w:t xml:space="preserve">10. J'adore regarder mes chats jouer. </w:t>
      </w:r>
    </w:p>
    <w:p>
      <w:r>
        <w:t xml:space="preserve">    I love watching my cats play.</w:t>
      </w:r>
    </w:p>
    <w:p/>
    <w:p>
      <w:r>
        <w:rPr>
          <w:b/>
        </w:rPr>
        <w:t>Word: maison | Meaning: house</w:t>
      </w:r>
    </w:p>
    <w:p/>
    <w:p>
      <w:r>
        <w:t>1.  Je vais visiter ma maison dans quelques jours.</w:t>
      </w:r>
    </w:p>
    <w:p>
      <w:r>
        <w:t xml:space="preserve">    I am going to visit my house in a few days.</w:t>
      </w:r>
    </w:p>
    <w:p>
      <w:r>
        <w:t>2. La maison de mon père est très grande.</w:t>
      </w:r>
    </w:p>
    <w:p>
      <w:r>
        <w:t xml:space="preserve">    My father's house is very big. </w:t>
      </w:r>
    </w:p>
    <w:p>
      <w:r>
        <w:t>3. J'adore la cuisine de ma maison.</w:t>
      </w:r>
    </w:p>
    <w:p>
      <w:r>
        <w:t xml:space="preserve">    I love the kitchen in my house.</w:t>
      </w:r>
    </w:p>
    <w:p>
      <w:r>
        <w:t>4.  La famille vit dans sa maison depuis des années.</w:t>
      </w:r>
    </w:p>
    <w:p>
      <w:r>
        <w:t xml:space="preserve">    The family has lived in their house for years.</w:t>
      </w:r>
    </w:p>
    <w:p>
      <w:r>
        <w:t>5. Ma maison est située sur une colline.</w:t>
      </w:r>
    </w:p>
    <w:p>
      <w:r>
        <w:t xml:space="preserve">   My house is located on a hill. </w:t>
      </w:r>
    </w:p>
    <w:p>
      <w:r>
        <w:t>6. Mon appartement est plus petit que ma maison.</w:t>
      </w:r>
    </w:p>
    <w:p>
      <w:r>
        <w:t xml:space="preserve">   My apartment is smaller than my house.</w:t>
      </w:r>
    </w:p>
    <w:p>
      <w:r>
        <w:t>7.  Je pense à la maison, mais je suis toujours occupé.</w:t>
      </w:r>
    </w:p>
    <w:p>
      <w:r>
        <w:t xml:space="preserve">    I think about home, but I am always busy. </w:t>
      </w:r>
    </w:p>
    <w:p>
      <w:r>
        <w:t>8. Je vais passer mon week-end à me reposer dans ma maison.</w:t>
      </w:r>
    </w:p>
    <w:p>
      <w:r>
        <w:t xml:space="preserve">    I will spend my weekend resting in my house.</w:t>
      </w:r>
    </w:p>
    <w:p>
      <w:r>
        <w:t xml:space="preserve">9. Il faut faire l'entretien de ma maison régulièrement. </w:t>
      </w:r>
    </w:p>
    <w:p>
      <w:r>
        <w:t xml:space="preserve">    We need to maintain our house regularly.</w:t>
      </w:r>
    </w:p>
    <w:p>
      <w:r>
        <w:t xml:space="preserve">10.  J’ai hâte de rentrer chez moi après le travail. </w:t>
      </w:r>
    </w:p>
    <w:p>
      <w:r>
        <w:t xml:space="preserve">    I can't wait to go back home after work.</w:t>
      </w:r>
    </w:p>
    <w:p/>
    <w:p>
      <w:r>
        <w:t>Fleur: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J'aime les fleurs jaunes, comme les lys.</w:t>
      </w:r>
    </w:p>
    <w:p>
      <w:r>
        <w:t xml:space="preserve">    I like yellow flowers, like lilies.</w:t>
      </w:r>
    </w:p>
    <w:p>
      <w:r>
        <w:t>3. Cette fleur porte une petite abeille sur son pétales.</w:t>
      </w:r>
    </w:p>
    <w:p>
      <w:r>
        <w:t xml:space="preserve">    This flower carries a small bee on its petals.</w:t>
      </w:r>
    </w:p>
    <w:p>
      <w:r>
        <w:t>4. Il faut arroser les fleurs tous les jours.</w:t>
      </w:r>
    </w:p>
    <w:p>
      <w:r>
        <w:t xml:space="preserve">   We must water the flowers every day.</w:t>
      </w:r>
    </w:p>
    <w:p>
      <w:r>
        <w:t>5. Les fleurs sauvages poussent dans la forêt.</w:t>
      </w:r>
    </w:p>
    <w:p>
      <w:r>
        <w:t xml:space="preserve">    Wildflowers grow in the forest.</w:t>
      </w:r>
    </w:p>
    <w:p>
      <w:r>
        <w:t>6. La fleur du baume est une plante rare et précieuse.</w:t>
      </w:r>
    </w:p>
    <w:p>
      <w:r>
        <w:t xml:space="preserve">   The balm flower is a rare and precious plant.</w:t>
      </w:r>
    </w:p>
    <w:p>
      <w:r>
        <w:t xml:space="preserve">7. J'ai peint une fleur sur mon tableau de couleur. </w:t>
      </w:r>
    </w:p>
    <w:p>
      <w:r>
        <w:t xml:space="preserve">   I painted a flower on my colored painting.</w:t>
      </w:r>
    </w:p>
    <w:p>
      <w:r>
        <w:t>8. Les roses sont les fleurs les plus populaires au monde.</w:t>
      </w:r>
    </w:p>
    <w:p>
      <w:r>
        <w:t xml:space="preserve">    Roses are the most popular flowers in the world.</w:t>
      </w:r>
    </w:p>
    <w:p>
      <w:r>
        <w:t>9. La fleur est symbole de l'amour et de la beauté.</w:t>
      </w:r>
    </w:p>
    <w:p>
      <w:r>
        <w:t xml:space="preserve">    The flower is a symbol of love and beauty. </w:t>
      </w:r>
    </w:p>
    <w:p>
      <w:r>
        <w:t>10. Le jardin est rempli de fleurs colorées et parfumées.</w:t>
      </w:r>
    </w:p>
    <w:p>
      <w:r>
        <w:t xml:space="preserve">   The garden is filled with colorful and fragrant flowers.</w:t>
      </w:r>
    </w:p>
    <w:p/>
    <w:p>
      <w:r>
        <w:rPr>
          <w:b/>
        </w:rPr>
        <w:t>Word: jouer | Meaning: to play</w:t>
      </w:r>
    </w:p>
    <w:p/>
    <w:p>
      <w:r>
        <w:t>1. Je joue souvent au football.</w:t>
      </w:r>
    </w:p>
    <w:p>
      <w:r>
        <w:t xml:space="preserve">    I often play football.</w:t>
      </w:r>
    </w:p>
    <w:p>
      <w:r>
        <w:t>2. Elle joue de la musique sur sa guitare.</w:t>
      </w:r>
    </w:p>
    <w:p>
      <w:r>
        <w:t xml:space="preserve">    She plays music on her guitar.</w:t>
      </w:r>
    </w:p>
    <w:p>
      <w:r>
        <w:t xml:space="preserve">3. Vous jouez à un jeu d'arcade ? </w:t>
      </w:r>
    </w:p>
    <w:p>
      <w:r>
        <w:t xml:space="preserve">   Are you playing an arcade game?</w:t>
      </w:r>
    </w:p>
    <w:p>
      <w:r>
        <w:t>4. Mon ami joue du piano avec talent.</w:t>
      </w:r>
    </w:p>
    <w:p>
      <w:r>
        <w:t xml:space="preserve">   My friend plays the piano with talent.</w:t>
      </w:r>
    </w:p>
    <w:p>
      <w:r>
        <w:t xml:space="preserve">5. Ils jouaient au basket-ball pendant l’heure de pause. </w:t>
      </w:r>
    </w:p>
    <w:p>
      <w:r>
        <w:t xml:space="preserve">    They were playing basketball during break time.</w:t>
      </w:r>
    </w:p>
    <w:p>
      <w:r>
        <w:t xml:space="preserve">6. Les enfants jouent dans le jardin. </w:t>
      </w:r>
    </w:p>
    <w:p>
      <w:r>
        <w:t xml:space="preserve">     The children are playing in the garden.</w:t>
      </w:r>
    </w:p>
    <w:p>
      <w:r>
        <w:t xml:space="preserve">7. J’aime jouer avec les amis. </w:t>
      </w:r>
    </w:p>
    <w:p>
      <w:r>
        <w:t xml:space="preserve">     I like to play with friends. </w:t>
      </w:r>
    </w:p>
    <w:p>
      <w:r>
        <w:t>8.  Il joue un rôle dans la pièce de théâtre.</w:t>
      </w:r>
    </w:p>
    <w:p>
      <w:r>
        <w:t xml:space="preserve">    He plays a role in the play. </w:t>
      </w:r>
    </w:p>
    <w:p>
      <w:r>
        <w:t xml:space="preserve">9.  Vous jouez une partie de Monopoly ? </w:t>
      </w:r>
    </w:p>
    <w:p>
      <w:r>
        <w:t xml:space="preserve">    Are you playing a game of Monopoly?</w:t>
      </w:r>
    </w:p>
    <w:p>
      <w:r>
        <w:t xml:space="preserve">10. Le jeu est amusant, mais il est difficile! </w:t>
      </w:r>
    </w:p>
    <w:p>
      <w:r>
        <w:t xml:space="preserve">     The game is fun, but it is difficult!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Bonjour, je m'appelle [Your Name].</w:t>
      </w:r>
    </w:p>
    <w:p>
      <w:r>
        <w:t xml:space="preserve">    Hello, my name is [Your Name].</w:t>
      </w:r>
    </w:p>
    <w:p>
      <w:r>
        <w:t>3.  Bonjour, quelle est la météo aujourd’hui ?</w:t>
      </w:r>
    </w:p>
    <w:p>
      <w:r>
        <w:t xml:space="preserve">    Good morning, what is the weather like today? </w:t>
      </w:r>
    </w:p>
    <w:p>
      <w:r>
        <w:t>4. Bonjour, j'ai besoin d'aide.</w:t>
      </w:r>
    </w:p>
    <w:p>
      <w:r>
        <w:t xml:space="preserve">   Hello, I need help.</w:t>
      </w:r>
    </w:p>
    <w:p>
      <w:r>
        <w:t>5.  Bonjour, je suis fatigué.</w:t>
      </w:r>
    </w:p>
    <w:p>
      <w:r>
        <w:t xml:space="preserve">   Hello, I am tired.</w:t>
      </w:r>
    </w:p>
    <w:p>
      <w:r>
        <w:t xml:space="preserve">6. Bonjour, vous parlez français ? </w:t>
      </w:r>
    </w:p>
    <w:p>
      <w:r>
        <w:t xml:space="preserve">   Hello, do you speak French?</w:t>
      </w:r>
    </w:p>
    <w:p>
      <w:r>
        <w:t xml:space="preserve">7.  Bonjour à tous ! </w:t>
      </w:r>
    </w:p>
    <w:p>
      <w:r>
        <w:t xml:space="preserve">   Good day to all!</w:t>
      </w:r>
    </w:p>
    <w:p>
      <w:r>
        <w:t xml:space="preserve">8.  Bonjour, merci de votre aide. </w:t>
      </w:r>
    </w:p>
    <w:p>
      <w:r>
        <w:t xml:space="preserve">    Hello, thank you for your help.</w:t>
      </w:r>
    </w:p>
    <w:p>
      <w:r>
        <w:t xml:space="preserve">9.  Bonjour, comment puis-je vous aider ? </w:t>
      </w:r>
    </w:p>
    <w:p>
      <w:r>
        <w:t xml:space="preserve">    Hello, how can I help you?</w:t>
      </w:r>
    </w:p>
    <w:p>
      <w:r>
        <w:t>10. Bonjour, j'ai un petit problème.</w:t>
      </w:r>
    </w:p>
    <w:p>
      <w:r>
        <w:t xml:space="preserve">   Good morning, I have a small problem.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The sky is white today.</w:t>
      </w:r>
    </w:p>
    <w:p>
      <w:r>
        <w:t>2. La robe de Marie était blanche et élégante.</w:t>
      </w:r>
    </w:p>
    <w:p>
      <w:r>
        <w:t xml:space="preserve">  Marie's dress was white and elegant.</w:t>
      </w:r>
    </w:p>
    <w:p>
      <w:r>
        <w:t>3. Il a peint une toile blanche.</w:t>
      </w:r>
    </w:p>
    <w:p>
      <w:r>
        <w:t xml:space="preserve">  He painted a white canvas. </w:t>
      </w:r>
    </w:p>
    <w:p>
      <w:r>
        <w:t>4. Les fenêtres sont blanches et brillantes.</w:t>
      </w:r>
    </w:p>
    <w:p>
      <w:r>
        <w:t xml:space="preserve">  The windows are white and bright.</w:t>
      </w:r>
    </w:p>
    <w:p>
      <w:r>
        <w:t>5. Je suis à la recherche d'une serviette blanche.</w:t>
      </w:r>
    </w:p>
    <w:p>
      <w:r>
        <w:t xml:space="preserve">  I am looking for a white towel.</w:t>
      </w:r>
    </w:p>
    <w:p>
      <w:r>
        <w:t>6. La neige est blanche et pure.</w:t>
      </w:r>
    </w:p>
    <w:p>
      <w:r>
        <w:t xml:space="preserve">  Snow is white and pure.</w:t>
      </w:r>
    </w:p>
    <w:p>
      <w:r>
        <w:t>7. Il faut toujours laver le linge blanc à l'eau froide.</w:t>
      </w:r>
    </w:p>
    <w:p>
      <w:r>
        <w:t xml:space="preserve">  White laundry must always be washed in cold water. </w:t>
      </w:r>
    </w:p>
    <w:p>
      <w:r>
        <w:t>8. Le café est blanc, mais il donne une couleur brune au lait.</w:t>
      </w:r>
    </w:p>
    <w:p>
      <w:r>
        <w:t xml:space="preserve">  The coffee is white, but it gives a brown color to the milk.</w:t>
      </w:r>
    </w:p>
    <w:p>
      <w:r>
        <w:t xml:space="preserve">9. La fleur de lavande est blanche et parfumée. </w:t>
      </w:r>
    </w:p>
    <w:p>
      <w:r>
        <w:t xml:space="preserve">   The lavender flower is white and fragrant.</w:t>
      </w:r>
    </w:p>
    <w:p>
      <w:r>
        <w:t>10. Un oiseau migrateur peut avoir des plumes blanches.</w:t>
      </w:r>
    </w:p>
    <w:p>
      <w:r>
        <w:t xml:space="preserve">   A migratory bird may have white feathers.</w:t>
      </w:r>
    </w:p>
    <w:p/>
    <w:p>
      <w:r>
        <w:rPr>
          <w:b/>
        </w:rPr>
        <w:t>Word: vert | Meaning: green</w:t>
      </w:r>
    </w:p>
    <w:p/>
    <w:p>
      <w:r>
        <w:t>1.  La feuille est vert.</w:t>
      </w:r>
    </w:p>
    <w:p>
      <w:r>
        <w:t xml:space="preserve">   The leaf is green.</w:t>
      </w:r>
    </w:p>
    <w:p>
      <w:r>
        <w:t>2.  Le ciel est vert aujourd'hui.</w:t>
      </w:r>
    </w:p>
    <w:p>
      <w:r>
        <w:t xml:space="preserve">   The sky is green today. </w:t>
      </w:r>
    </w:p>
    <w:p>
      <w:r>
        <w:t>3.  J'aime beaucoup les fleurs vertes.</w:t>
      </w:r>
    </w:p>
    <w:p>
      <w:r>
        <w:t xml:space="preserve">    I like very much the green flowers.</w:t>
      </w:r>
    </w:p>
    <w:p>
      <w:r>
        <w:t>4.  Mon vélo est vert.</w:t>
      </w:r>
    </w:p>
    <w:p>
      <w:r>
        <w:t xml:space="preserve">   My bike is green.</w:t>
      </w:r>
    </w:p>
    <w:p>
      <w:r>
        <w:t xml:space="preserve">5.  Les arbres verts sont plus beaux. </w:t>
      </w:r>
    </w:p>
    <w:p>
      <w:r>
        <w:t xml:space="preserve">   Green trees are prettier. </w:t>
      </w:r>
    </w:p>
    <w:p>
      <w:r>
        <w:t xml:space="preserve">6.  Le vert est une couleur naturelle. </w:t>
      </w:r>
    </w:p>
    <w:p>
      <w:r>
        <w:t xml:space="preserve">   Green is a natural color. </w:t>
      </w:r>
    </w:p>
    <w:p>
      <w:r>
        <w:t>7.  La pomme est verte.</w:t>
      </w:r>
    </w:p>
    <w:p>
      <w:r>
        <w:t xml:space="preserve">   The apple is green.</w:t>
      </w:r>
    </w:p>
    <w:p>
      <w:r>
        <w:t xml:space="preserve">8.  Le vert de l'herbe est magnifique. </w:t>
      </w:r>
    </w:p>
    <w:p>
      <w:r>
        <w:t xml:space="preserve">   The green of the grass is beautiful.</w:t>
      </w:r>
    </w:p>
    <w:p>
      <w:r>
        <w:t>9.  J'ai besoin d'un vert pour mon costume.</w:t>
      </w:r>
    </w:p>
    <w:p>
      <w:r>
        <w:t xml:space="preserve">   I need a green for my suit.</w:t>
      </w:r>
    </w:p>
    <w:p>
      <w:r>
        <w:t xml:space="preserve">10.  La nourriture verte est saine et nutritive. </w:t>
      </w:r>
    </w:p>
    <w:p>
      <w:r>
        <w:t xml:space="preserve">   Green food is healthy and nutritious.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