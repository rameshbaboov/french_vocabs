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porte un chapeau noir.  </w:t>
      </w:r>
    </w:p>
    <w:p>
      <w:r>
        <w:t>He's wearing a black hat.</w:t>
      </w:r>
    </w:p>
    <w:p>
      <w:r>
        <w:t xml:space="preserve">4. Les vêtements noirs sont tendance.  </w:t>
      </w:r>
    </w:p>
    <w:p>
      <w:r>
        <w:t xml:space="preserve">Black clothes are trendy. </w:t>
      </w:r>
    </w:p>
    <w:p>
      <w:r>
        <w:t xml:space="preserve">5. Le gâteau était noir et fondant.   </w:t>
      </w:r>
    </w:p>
    <w:p>
      <w:r>
        <w:t xml:space="preserve">The cake was dark and chewy. </w:t>
      </w:r>
    </w:p>
    <w:p>
      <w:r>
        <w:t xml:space="preserve">6. La nuit est noire, mais on peut voir les étoiles.  </w:t>
      </w:r>
    </w:p>
    <w:p>
      <w:r>
        <w:t>Night is dark, but we can see the stars.</w:t>
      </w:r>
    </w:p>
    <w:p>
      <w:r>
        <w:t xml:space="preserve">7. Les arbres noirs traversent la forêt.   </w:t>
      </w:r>
    </w:p>
    <w:p>
      <w:r>
        <w:t xml:space="preserve">Black trees cross the forest. </w:t>
      </w:r>
    </w:p>
    <w:p>
      <w:r>
        <w:t xml:space="preserve">8. L'encre de ma stylo est noire.   </w:t>
      </w:r>
    </w:p>
    <w:p>
      <w:r>
        <w:t xml:space="preserve">The ink of my pen is black. </w:t>
      </w:r>
    </w:p>
    <w:p>
      <w:r>
        <w:t xml:space="preserve">9. Le café noir a une saveur forte.  </w:t>
      </w:r>
    </w:p>
    <w:p>
      <w:r>
        <w:t xml:space="preserve">Strong black coffee has a strong flavor. </w:t>
      </w:r>
    </w:p>
    <w:p>
      <w:r>
        <w:t xml:space="preserve">10. Les chats noirs sont beaux.   </w:t>
      </w:r>
    </w:p>
    <w:p>
      <w:r>
        <w:t>Black cats are beautiful.</w:t>
      </w:r>
    </w:p>
    <w:p/>
    <w:p>
      <w:r>
        <w:rPr>
          <w:b/>
        </w:rPr>
        <w:t>Word: rose | Meaning: rose</w:t>
      </w:r>
    </w:p>
    <w:p/>
    <w:p>
      <w:r>
        <w:t>1. J'aime beaucoup la rose rouge.</w:t>
      </w:r>
    </w:p>
    <w:p>
      <w:r>
        <w:t xml:space="preserve">    I like the red rose very much.</w:t>
      </w:r>
    </w:p>
    <w:p>
      <w:r>
        <w:t>2. La rose est une fleur fragile et belle.</w:t>
      </w:r>
    </w:p>
    <w:p>
      <w:r>
        <w:t xml:space="preserve">    The rose is a fragile and beautiful flower.</w:t>
      </w:r>
    </w:p>
    <w:p>
      <w:r>
        <w:t>3. Elle porte une robe colorée de rose.</w:t>
      </w:r>
    </w:p>
    <w:p>
      <w:r>
        <w:t xml:space="preserve">    She wears a colored dress of pink.</w:t>
      </w:r>
    </w:p>
    <w:p>
      <w:r>
        <w:t>4. Le jardin était rempli de roses.</w:t>
      </w:r>
    </w:p>
    <w:p>
      <w:r>
        <w:t xml:space="preserve">    The garden was filled with roses.</w:t>
      </w:r>
    </w:p>
    <w:p>
      <w:r>
        <w:t>5. J'ai offert un bouquet de roses à ma mère.</w:t>
      </w:r>
    </w:p>
    <w:p>
      <w:r>
        <w:t xml:space="preserve">    I gave my mother a bouquet of roses. </w:t>
      </w:r>
    </w:p>
    <w:p>
      <w:r>
        <w:t>6. Il a planté des roses dans son jardin.</w:t>
      </w:r>
    </w:p>
    <w:p>
      <w:r>
        <w:t xml:space="preserve">    He planted roses in his garden.</w:t>
      </w:r>
    </w:p>
    <w:p>
      <w:r>
        <w:t>7. La rose est symbole d'amour et de passion.</w:t>
      </w:r>
    </w:p>
    <w:p>
      <w:r>
        <w:t xml:space="preserve">    The rose is a symbol of love and passion.</w:t>
      </w:r>
    </w:p>
    <w:p>
      <w:r>
        <w:t>8. Les roses ont une fragrance douce et agréable.</w:t>
      </w:r>
    </w:p>
    <w:p>
      <w:r>
        <w:t xml:space="preserve">    Roses have a sweet and pleasant fragrance.</w:t>
      </w:r>
    </w:p>
    <w:p>
      <w:r>
        <w:t>9. J'adore les roses qui fleurissent dans le jardin en plein soleil.</w:t>
      </w:r>
    </w:p>
    <w:p>
      <w:r>
        <w:t xml:space="preserve">    I love the roses that bloom in the garden in full sunshine. </w:t>
      </w:r>
    </w:p>
    <w:p>
      <w:r>
        <w:t>10. Les fleurs de rose sont utilisées pour décorer les tables.</w:t>
      </w:r>
    </w:p>
    <w:p>
      <w:r>
        <w:t xml:space="preserve">    Rose flowers are used to decorate tables.</w:t>
      </w:r>
    </w:p>
    <w:p/>
    <w:p>
      <w:r>
        <w:rPr>
          <w:b/>
        </w:rPr>
        <w:t>Word: livre | Meaning: book</w:t>
      </w:r>
    </w:p>
    <w:p/>
    <w:p>
      <w:r>
        <w:t>1. J'ai acheté un livre sur la cuisine.</w:t>
      </w:r>
    </w:p>
    <w:p>
      <w:r>
        <w:t xml:space="preserve">   I bought a cookbook on cooking.</w:t>
      </w:r>
    </w:p>
    <w:p>
      <w:r>
        <w:t>2. Ce livre est très intéressant.</w:t>
      </w:r>
    </w:p>
    <w:p>
      <w:r>
        <w:t xml:space="preserve">   This book is very interesting.</w:t>
      </w:r>
    </w:p>
    <w:p>
      <w:r>
        <w:t>3. Le livre de recettes utilise des photos.</w:t>
      </w:r>
    </w:p>
    <w:p>
      <w:r>
        <w:t xml:space="preserve">   The recipe book uses pictures.</w:t>
      </w:r>
    </w:p>
    <w:p>
      <w:r>
        <w:t>4. Vous devez lire le livre avant d'écrire une critique.</w:t>
      </w:r>
    </w:p>
    <w:p>
      <w:r>
        <w:t xml:space="preserve">   You must read the book before writing a review. </w:t>
      </w:r>
    </w:p>
    <w:p>
      <w:r>
        <w:t>5. Les livres sont disponibles dans la bibliothèque.</w:t>
      </w:r>
    </w:p>
    <w:p>
      <w:r>
        <w:t xml:space="preserve">   Books are available at the library.</w:t>
      </w:r>
    </w:p>
    <w:p>
      <w:r>
        <w:t>6. J'aime lire des livres sur l'histoire.</w:t>
      </w:r>
    </w:p>
    <w:p>
      <w:r>
        <w:t xml:space="preserve">   I like to read books about history.</w:t>
      </w:r>
    </w:p>
    <w:p>
      <w:r>
        <w:t xml:space="preserve">7.  J'ai besoin d'un livre pour l'examen de français. </w:t>
      </w:r>
    </w:p>
    <w:p>
      <w:r>
        <w:t xml:space="preserve">   I need a book for the French exam.</w:t>
      </w:r>
    </w:p>
    <w:p>
      <w:r>
        <w:t>8.  Lisez attentivement le livre avant de commencer à résumer.</w:t>
      </w:r>
    </w:p>
    <w:p>
      <w:r>
        <w:t xml:space="preserve">   Read the book carefully before starting to summarize. </w:t>
      </w:r>
    </w:p>
    <w:p>
      <w:r>
        <w:t xml:space="preserve">9.  Elle dépose un livre sur la table. </w:t>
      </w:r>
    </w:p>
    <w:p>
      <w:r>
        <w:t xml:space="preserve">   She puts a book on the table.</w:t>
      </w:r>
    </w:p>
    <w:p>
      <w:r>
        <w:t xml:space="preserve">10.  Il est important d'avoir des livres à la maison. </w:t>
      </w:r>
    </w:p>
    <w:p>
      <w:r>
        <w:t xml:space="preserve">    It is important to have books at home.</w:t>
      </w:r>
    </w:p>
    <w:p/>
    <w:p>
      <w:r>
        <w:rPr>
          <w:b/>
        </w:rPr>
        <w:t>Word: joyeux | Meaning: joyful</w:t>
      </w:r>
    </w:p>
    <w:p/>
    <w:p>
      <w:r>
        <w:t>1.  C'est un joyeux jour pour moi!</w:t>
      </w:r>
    </w:p>
    <w:p>
      <w:r>
        <w:t xml:space="preserve">    Happy day for me!</w:t>
      </w:r>
    </w:p>
    <w:p>
      <w:r>
        <w:t>2.  Il est joyeux de voir ses amis.</w:t>
      </w:r>
    </w:p>
    <w:p>
      <w:r>
        <w:t xml:space="preserve">    He is joyful to see his friends.</w:t>
      </w:r>
    </w:p>
    <w:p>
      <w:r>
        <w:t xml:space="preserve">3.  La musique lui donne un joyeux sentiment. </w:t>
      </w:r>
    </w:p>
    <w:p>
      <w:r>
        <w:t xml:space="preserve">   Music gives him a joyful feeling.</w:t>
      </w:r>
    </w:p>
    <w:p>
      <w:r>
        <w:t>4.  Les enfants ont un joyeux anniversaire.</w:t>
      </w:r>
    </w:p>
    <w:p>
      <w:r>
        <w:t xml:space="preserve">   The children have a joyous birthday. </w:t>
      </w:r>
    </w:p>
    <w:p>
      <w:r>
        <w:t>5.  C'est une journée très joyeuse!</w:t>
      </w:r>
    </w:p>
    <w:p>
      <w:r>
        <w:t xml:space="preserve">    It is a very joyful day!</w:t>
      </w:r>
    </w:p>
    <w:p>
      <w:r>
        <w:t>6.  J'ai envie de célébrer avec joie et bonheur.</w:t>
      </w:r>
    </w:p>
    <w:p>
      <w:r>
        <w:t xml:space="preserve">   I want to celebrate with joy and happiness.</w:t>
      </w:r>
    </w:p>
    <w:p>
      <w:r>
        <w:t>7.   Il est joyeux d'être ici!</w:t>
      </w:r>
    </w:p>
    <w:p>
      <w:r>
        <w:t xml:space="preserve">   He is joyful to be here!</w:t>
      </w:r>
    </w:p>
    <w:p>
      <w:r>
        <w:t xml:space="preserve">8.   Le soleil brille aujourd'hui, il est joyeux. </w:t>
      </w:r>
    </w:p>
    <w:p>
      <w:r>
        <w:t xml:space="preserve">    The sun shines today, he is joyful.</w:t>
      </w:r>
    </w:p>
    <w:p>
      <w:r>
        <w:t>9.  Nous sommes heureux de vous voir.</w:t>
      </w:r>
    </w:p>
    <w:p>
      <w:r>
        <w:t xml:space="preserve">   We are happy to see you.</w:t>
      </w:r>
    </w:p>
    <w:p>
      <w:r>
        <w:t xml:space="preserve">10. La joie d'être en vie est un cadeau précieux. </w:t>
      </w:r>
    </w:p>
    <w:p>
      <w:r>
        <w:t xml:space="preserve">   The joy of living is a precious gift.</w:t>
      </w:r>
    </w:p>
    <w:p/>
    <w:p>
      <w:r>
        <w:rPr>
          <w:b/>
        </w:rPr>
        <w:t>Word: table | Meaning: table</w:t>
      </w:r>
    </w:p>
    <w:p/>
    <w:p>
      <w:r>
        <w:t>1. La table est de bois foncé.</w:t>
      </w:r>
    </w:p>
    <w:p>
      <w:r>
        <w:t xml:space="preserve">   The table is dark wood.</w:t>
      </w:r>
    </w:p>
    <w:p>
      <w:r>
        <w:t>2. Le dîner se prépare à la table.</w:t>
      </w:r>
    </w:p>
    <w:p>
      <w:r>
        <w:t xml:space="preserve">   Dinner is being prepared at the table.</w:t>
      </w:r>
    </w:p>
    <w:p>
      <w:r>
        <w:t>3. J'ai besoin d'une table pour travailler.</w:t>
      </w:r>
    </w:p>
    <w:p>
      <w:r>
        <w:t xml:space="preserve">   I need a table to work. </w:t>
      </w:r>
    </w:p>
    <w:p>
      <w:r>
        <w:t>4. Tu as une table dans ta chambre?</w:t>
      </w:r>
    </w:p>
    <w:p>
      <w:r>
        <w:t xml:space="preserve">  Do you have a table in your room?</w:t>
      </w:r>
    </w:p>
    <w:p>
      <w:r>
        <w:t>5. La table est longue et étroite.</w:t>
      </w:r>
    </w:p>
    <w:p>
      <w:r>
        <w:t xml:space="preserve">   The table is long and narrow.</w:t>
      </w:r>
    </w:p>
    <w:p>
      <w:r>
        <w:t>6.  La table des enfants a un dessin de pirate.</w:t>
      </w:r>
    </w:p>
    <w:p>
      <w:r>
        <w:t xml:space="preserve">   The children's table has a pirate drawing on it. </w:t>
      </w:r>
    </w:p>
    <w:p>
      <w:r>
        <w:t>7. Il y avait une table avec une lumière à la salle d'attente.</w:t>
      </w:r>
    </w:p>
    <w:p>
      <w:r>
        <w:t xml:space="preserve">    There was a table with a light in the waiting room. </w:t>
      </w:r>
    </w:p>
    <w:p>
      <w:r>
        <w:t>8. La table est bien placée dans la cuisine.</w:t>
      </w:r>
    </w:p>
    <w:p>
      <w:r>
        <w:t xml:space="preserve">   The table is well placed in the kitchen.  </w:t>
      </w:r>
    </w:p>
    <w:p>
      <w:r>
        <w:t xml:space="preserve">9. Le café est servi à la table. </w:t>
      </w:r>
    </w:p>
    <w:p>
      <w:r>
        <w:t xml:space="preserve">   Coffee is served at the table. </w:t>
      </w:r>
    </w:p>
    <w:p>
      <w:r>
        <w:t xml:space="preserve">10. J'adore manger aux tables en bois. </w:t>
      </w:r>
    </w:p>
    <w:p>
      <w:r>
        <w:t xml:space="preserve">   I love to eat at wooden tables.</w:t>
      </w:r>
    </w:p>
    <w:p/>
    <w:p>
      <w:r>
        <w:rPr>
          <w:b/>
        </w:rPr>
        <w:t>Word: Amour | Meaning: Love</w:t>
      </w:r>
    </w:p>
    <w:p/>
    <w:p>
      <w:r>
        <w:t xml:space="preserve">1.  J'aime beaucoup la musique de Mozart.  </w:t>
      </w:r>
    </w:p>
    <w:p>
      <w:r>
        <w:t xml:space="preserve">    - I love Mozart's music very much.</w:t>
      </w:r>
    </w:p>
    <w:p>
      <w:r>
        <w:t xml:space="preserve">2.  L'amour est une force puissante.   </w:t>
      </w:r>
    </w:p>
    <w:p>
      <w:r>
        <w:t xml:space="preserve">    - Love is a powerful force. </w:t>
      </w:r>
    </w:p>
    <w:p>
      <w:r>
        <w:t xml:space="preserve">3.  Il a un amour profond pour sa famille.  </w:t>
      </w:r>
    </w:p>
    <w:p>
      <w:r>
        <w:t xml:space="preserve">    - He has a deep love for his family. </w:t>
      </w:r>
    </w:p>
    <w:p>
      <w:r>
        <w:t xml:space="preserve">4.  Le couple partage un amour mutuel.  </w:t>
      </w:r>
    </w:p>
    <w:p>
      <w:r>
        <w:t xml:space="preserve">    - The couple shares mutual love. </w:t>
      </w:r>
    </w:p>
    <w:p>
      <w:r>
        <w:t xml:space="preserve">5.  L'amour est une sensation agréable.  </w:t>
      </w:r>
    </w:p>
    <w:p>
      <w:r>
        <w:t xml:space="preserve">    - Love is a pleasant feeling.</w:t>
      </w:r>
    </w:p>
    <w:p>
      <w:r>
        <w:t xml:space="preserve">6.  Célébrités célèbres ont une passion pour l'amour.   </w:t>
      </w:r>
    </w:p>
    <w:p>
      <w:r>
        <w:t xml:space="preserve">    - Famous celebrities have a passion for love.</w:t>
      </w:r>
    </w:p>
    <w:p>
      <w:r>
        <w:t xml:space="preserve">7.  L'amour peut être difficile à trouver.   </w:t>
      </w:r>
    </w:p>
    <w:p>
      <w:r>
        <w:t xml:space="preserve">    - Love can be difficult to find. </w:t>
      </w:r>
    </w:p>
    <w:p>
      <w:r>
        <w:t xml:space="preserve">8.  Elle est amoureuse de lui depuis longtemps.   </w:t>
      </w:r>
    </w:p>
    <w:p>
      <w:r>
        <w:t xml:space="preserve">    - She has been in love with him for a long time. </w:t>
      </w:r>
    </w:p>
    <w:p>
      <w:r>
        <w:t xml:space="preserve">9.  J’ai eu l’opportunité d’amoureux une nouvelle personne. </w:t>
      </w:r>
    </w:p>
    <w:p>
      <w:r>
        <w:t xml:space="preserve">    - I had the opportunity to fall in love with a new person.</w:t>
      </w:r>
    </w:p>
    <w:p>
      <w:r>
        <w:t xml:space="preserve">10. L'amour est un cadeau précieux que l'on doit respecter.  </w:t>
      </w:r>
    </w:p>
    <w:p>
      <w:r>
        <w:t xml:space="preserve">    - Love is a precious gift that we must respect.</w:t>
      </w:r>
    </w:p>
    <w:p/>
    <w:p>
      <w:r>
        <w:t>Chatte: Cat |  Cat</w:t>
      </w:r>
    </w:p>
    <w:p/>
    <w:p>
      <w:r>
        <w:t>1. La chatte est très douce et elle aime jouer avec moi.</w:t>
      </w:r>
    </w:p>
    <w:p>
      <w:r>
        <w:t xml:space="preserve">   The cat is very gentle and she likes to play with me.</w:t>
      </w:r>
    </w:p>
    <w:p>
      <w:r>
        <w:t xml:space="preserve">2. J'ai une chatte de couleur noire et blanche. </w:t>
      </w:r>
    </w:p>
    <w:p>
      <w:r>
        <w:t xml:space="preserve">   I have a black and white cat.</w:t>
      </w:r>
    </w:p>
    <w:p>
      <w:r>
        <w:t xml:space="preserve">3. Le chatte miaule pour attirer l'attention de son propriétaire. </w:t>
      </w:r>
    </w:p>
    <w:p>
      <w:r>
        <w:t xml:space="preserve">   The cat meows to attract its owner's attention.</w:t>
      </w:r>
    </w:p>
    <w:p>
      <w:r>
        <w:t xml:space="preserve">4. Les chats sont des animaux très indépendants. </w:t>
      </w:r>
    </w:p>
    <w:p>
      <w:r>
        <w:t xml:space="preserve">   Cats are very independent animals.</w:t>
      </w:r>
    </w:p>
    <w:p>
      <w:r>
        <w:t>5. Il y a une chatte dans la pièce, mais elle est cachée.</w:t>
      </w:r>
    </w:p>
    <w:p>
      <w:r>
        <w:t xml:space="preserve">   There is a cat in the room, but it is hidden.</w:t>
      </w:r>
    </w:p>
    <w:p>
      <w:r>
        <w:t xml:space="preserve">6. On doit nourrir les chats tous les jours. </w:t>
      </w:r>
    </w:p>
    <w:p>
      <w:r>
        <w:t xml:space="preserve">   We need to feed cats every day.</w:t>
      </w:r>
    </w:p>
    <w:p>
      <w:r>
        <w:t>7. J'aime le bruit de la chatte quand elle dort.</w:t>
      </w:r>
    </w:p>
    <w:p>
      <w:r>
        <w:t xml:space="preserve">   I like the sound of the cat when it sleeps.</w:t>
      </w:r>
    </w:p>
    <w:p>
      <w:r>
        <w:t xml:space="preserve">8. Les chats sont des compagnons sympathiques qui apportent beaucoup d'affection. </w:t>
      </w:r>
    </w:p>
    <w:p>
      <w:r>
        <w:t xml:space="preserve">   Cats are friendly companions who bring a lot of affection.</w:t>
      </w:r>
    </w:p>
    <w:p>
      <w:r>
        <w:t xml:space="preserve">9. Le chatte est un animal qui aime les jeux de société. </w:t>
      </w:r>
    </w:p>
    <w:p>
      <w:r>
        <w:t xml:space="preserve">   The cat is an animal that likes board games.</w:t>
      </w:r>
    </w:p>
    <w:p>
      <w:r>
        <w:t xml:space="preserve">10. Tu devras apprendre le vocabulaire du chatte.  </w:t>
      </w:r>
    </w:p>
    <w:p>
      <w:r>
        <w:t xml:space="preserve">   You will have to learn the vocabulary about cats.</w:t>
      </w:r>
    </w:p>
    <w:p/>
    <w:p>
      <w:r>
        <w:rPr>
          <w:b/>
        </w:rPr>
        <w:t>Word: Blanche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Elle a des cheveux blancs.</w:t>
      </w:r>
    </w:p>
    <w:p>
      <w:r>
        <w:t xml:space="preserve">  She has white hair.</w:t>
      </w:r>
    </w:p>
    <w:p>
      <w:r>
        <w:t>4. La ville est blanche et sans vie.</w:t>
      </w:r>
    </w:p>
    <w:p>
      <w:r>
        <w:t xml:space="preserve">  The city is white and lifeless. </w:t>
      </w:r>
    </w:p>
    <w:p>
      <w:r>
        <w:t>5. Un verre de jus de pomme est très blanc.</w:t>
      </w:r>
    </w:p>
    <w:p>
      <w:r>
        <w:t xml:space="preserve">  A glass of apple juice is very white.</w:t>
      </w:r>
    </w:p>
    <w:p>
      <w:r>
        <w:t>6. Le papier est blanc.</w:t>
      </w:r>
    </w:p>
    <w:p>
      <w:r>
        <w:t xml:space="preserve">  The paper is white.</w:t>
      </w:r>
    </w:p>
    <w:p>
      <w:r>
        <w:t>7. J'ai une chemise blanche.</w:t>
      </w:r>
    </w:p>
    <w:p>
      <w:r>
        <w:t xml:space="preserve">  I have a white shirt. </w:t>
      </w:r>
    </w:p>
    <w:p>
      <w:r>
        <w:t>8. La neige est blanche et brillante.</w:t>
      </w:r>
    </w:p>
    <w:p>
      <w:r>
        <w:t xml:space="preserve">  Snow is white and shiny. </w:t>
      </w:r>
    </w:p>
    <w:p>
      <w:r>
        <w:t xml:space="preserve">9. Les fleurs sont blanches. </w:t>
      </w:r>
    </w:p>
    <w:p>
      <w:r>
        <w:t xml:space="preserve">   The flowers are white.</w:t>
      </w:r>
    </w:p>
    <w:p>
      <w:r>
        <w:t>10. Le tableau est blanc avec des taches de couleur.</w:t>
      </w:r>
    </w:p>
    <w:p>
      <w:r>
        <w:t xml:space="preserve">  The painting is white with splashes of color.</w:t>
      </w:r>
    </w:p>
    <w:p/>
    <w:p>
      <w:r>
        <w:rPr>
          <w:b/>
        </w:rPr>
        <w:t>Word: Chaleur | Meaning: Heat</w:t>
      </w:r>
    </w:p>
    <w:p/>
    <w:p>
      <w:r>
        <w:t>1. La chaleur de la maison était agréable cette journée d'automne.</w:t>
      </w:r>
    </w:p>
    <w:p>
      <w:r>
        <w:t xml:space="preserve">    The warmth of the house was pleasant this autumn day.</w:t>
      </w:r>
    </w:p>
    <w:p>
      <w:r>
        <w:t xml:space="preserve">2. Il faut utiliser une couverture pour se chauffer plus facilement pendant la nuit. </w:t>
      </w:r>
    </w:p>
    <w:p>
      <w:r>
        <w:t xml:space="preserve">    You need to use a blanket to warm up more easily during the night. </w:t>
      </w:r>
    </w:p>
    <w:p>
      <w:r>
        <w:t xml:space="preserve">3. La chaleur du soleil sur ma peau était intense. </w:t>
      </w:r>
    </w:p>
    <w:p>
      <w:r>
        <w:t xml:space="preserve">    The heat of the sun on my skin was intense.</w:t>
      </w:r>
    </w:p>
    <w:p>
      <w:r>
        <w:t>4.  Nous avons besoin d'un ventilateur pour rafraîchir l'air dans la pièce.</w:t>
      </w:r>
    </w:p>
    <w:p>
      <w:r>
        <w:t xml:space="preserve">    We need a fan to cool down the air in the room.</w:t>
      </w:r>
    </w:p>
    <w:p>
      <w:r>
        <w:t xml:space="preserve">5. Il y a une forte chaleur sur le continent africain. </w:t>
      </w:r>
    </w:p>
    <w:p>
      <w:r>
        <w:t xml:space="preserve">    There is a strong heat on the African continent.</w:t>
      </w:r>
    </w:p>
    <w:p>
      <w:r>
        <w:t xml:space="preserve">6. La chaleur de la cuisine était intense. </w:t>
      </w:r>
    </w:p>
    <w:p>
      <w:r>
        <w:t xml:space="preserve">   The heat of the kitchen was intense.  </w:t>
      </w:r>
    </w:p>
    <w:p>
      <w:r>
        <w:t>7. Elle a besoin d'un peu de chaleur pour se réchauffer après sa promenade dans la nature.</w:t>
      </w:r>
    </w:p>
    <w:p>
      <w:r>
        <w:t xml:space="preserve">    She needs a little bit of warmth to warm up after her walk in nature.</w:t>
      </w:r>
    </w:p>
    <w:p>
      <w:r>
        <w:t xml:space="preserve">8. Le soleil était chaud ce matin, il y avait beaucoup de lumière. </w:t>
      </w:r>
    </w:p>
    <w:p>
      <w:r>
        <w:t xml:space="preserve">   The sun was hot this morning, there was a lot of light.  </w:t>
      </w:r>
    </w:p>
    <w:p>
      <w:r>
        <w:t xml:space="preserve">9. La chaleur du café me donne un petit coup de motivation. </w:t>
      </w:r>
    </w:p>
    <w:p>
      <w:r>
        <w:t xml:space="preserve">    The heat of the coffee gives me a little boost of motivation. </w:t>
      </w:r>
    </w:p>
    <w:p>
      <w:r>
        <w:t>10. Le climat chaud d'Espagne est très agréable en été.</w:t>
      </w:r>
    </w:p>
    <w:p>
      <w:r>
        <w:t xml:space="preserve">   The warm weather in Spain is very pleasant in summer.</w:t>
      </w:r>
    </w:p>
    <w:p/>
    <w:p>
      <w:r>
        <w:rPr>
          <w:b/>
        </w:rPr>
        <w:t>Word: Non | Meaning: No</w:t>
      </w:r>
    </w:p>
    <w:p/>
    <w:p>
      <w:r>
        <w:t>1. Je n'ai pas d'amis.</w:t>
      </w:r>
    </w:p>
    <w:p>
      <w:r>
        <w:t xml:space="preserve">   I don't have any friends.</w:t>
      </w:r>
    </w:p>
    <w:p>
      <w:r>
        <w:t>2. La pluie tombe trop fort.</w:t>
      </w:r>
    </w:p>
    <w:p>
      <w:r>
        <w:t xml:space="preserve">   The rain is falling too hard.</w:t>
      </w:r>
    </w:p>
    <w:p>
      <w:r>
        <w:t xml:space="preserve">3. Je suis très fatigué. </w:t>
      </w:r>
    </w:p>
    <w:p>
      <w:r>
        <w:t xml:space="preserve">    I am very tired.</w:t>
      </w:r>
    </w:p>
    <w:p>
      <w:r>
        <w:t>4. Il est heureux de voir sa mère.</w:t>
      </w:r>
    </w:p>
    <w:p>
      <w:r>
        <w:t xml:space="preserve">   He is happy to see his mother.</w:t>
      </w:r>
    </w:p>
    <w:p>
      <w:r>
        <w:t>5. Nous ne voulons pas aller au cinéma.</w:t>
      </w:r>
    </w:p>
    <w:p>
      <w:r>
        <w:t xml:space="preserve">  We don't want to go to the cinema.</w:t>
      </w:r>
    </w:p>
    <w:p>
      <w:r>
        <w:t xml:space="preserve">6. Tu es trop occupé pour parler à mon ami. </w:t>
      </w:r>
    </w:p>
    <w:p>
      <w:r>
        <w:t xml:space="preserve">   You are too busy to talk to my friend.</w:t>
      </w:r>
    </w:p>
    <w:p>
      <w:r>
        <w:t xml:space="preserve">7. Je suis d’accord avec toi. </w:t>
      </w:r>
    </w:p>
    <w:p>
      <w:r>
        <w:t xml:space="preserve">   I agree with you.</w:t>
      </w:r>
    </w:p>
    <w:p>
      <w:r>
        <w:t>8. Ils ne sont pas venus au rendez-vous.</w:t>
      </w:r>
    </w:p>
    <w:p>
      <w:r>
        <w:t xml:space="preserve">  They did not come to the meeting.</w:t>
      </w:r>
    </w:p>
    <w:p>
      <w:r>
        <w:t>9. La ville est très calme.</w:t>
      </w:r>
    </w:p>
    <w:p>
      <w:r>
        <w:t xml:space="preserve">    The city is very calm. </w:t>
      </w:r>
    </w:p>
    <w:p>
      <w:r>
        <w:t xml:space="preserve">10. Vous devez être patient. </w:t>
      </w:r>
    </w:p>
    <w:p>
      <w:r>
        <w:t xml:space="preserve">    You must be patient.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