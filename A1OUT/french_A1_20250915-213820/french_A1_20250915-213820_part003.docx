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Été: Summer</w:t>
      </w:r>
    </w:p>
    <w:p/>
    <w:p>
      <w:r>
        <w:t xml:space="preserve">1. L'été est arrivé, il fait beau et chaud. </w:t>
      </w:r>
    </w:p>
    <w:p>
      <w:r>
        <w:t xml:space="preserve">    Summer has arrived, it is sunny and hot.</w:t>
      </w:r>
    </w:p>
    <w:p>
      <w:r>
        <w:t xml:space="preserve">2. Les enfants aiment beaucoup l'été car ils peuvent jouer dehors.  </w:t>
      </w:r>
    </w:p>
    <w:p>
      <w:r>
        <w:t xml:space="preserve">    Children love summer because they can play outside. </w:t>
      </w:r>
    </w:p>
    <w:p>
      <w:r>
        <w:t xml:space="preserve">3. Je vais passer mon été en vacances à la montagne. </w:t>
      </w:r>
    </w:p>
    <w:p>
      <w:r>
        <w:t xml:space="preserve">    I am going to spend my summer vacation in the mountains. </w:t>
      </w:r>
    </w:p>
    <w:p>
      <w:r>
        <w:t>4. L’été est une période de détente et d'activités récréatives.</w:t>
      </w:r>
    </w:p>
    <w:p>
      <w:r>
        <w:t xml:space="preserve">    Summer is a period of relaxation and recreational activities.  </w:t>
      </w:r>
    </w:p>
    <w:p>
      <w:r>
        <w:t xml:space="preserve">5. J'adore faire du barbecue pendant l’été.   </w:t>
      </w:r>
    </w:p>
    <w:p>
      <w:r>
        <w:t xml:space="preserve">    I love having barbecues during the summer. </w:t>
      </w:r>
    </w:p>
    <w:p>
      <w:r>
        <w:t xml:space="preserve">6.  Les rayons du soleil sont forts durant l’été. </w:t>
      </w:r>
    </w:p>
    <w:p>
      <w:r>
        <w:t xml:space="preserve">     The sun's rays are strong during the summer. </w:t>
      </w:r>
    </w:p>
    <w:p>
      <w:r>
        <w:t xml:space="preserve">7. Les gens préfèrent se détendre et profiter de l’été. </w:t>
      </w:r>
    </w:p>
    <w:p>
      <w:r>
        <w:t xml:space="preserve">    People prefer to relax and enjoy the summer.</w:t>
      </w:r>
    </w:p>
    <w:p>
      <w:r>
        <w:t xml:space="preserve">8. L'été nous donne le temps de la nature et de la détente.  </w:t>
      </w:r>
    </w:p>
    <w:p>
      <w:r>
        <w:t xml:space="preserve">    Summer gives us time for nature and relaxation.   </w:t>
      </w:r>
    </w:p>
    <w:p>
      <w:r>
        <w:t xml:space="preserve">9. La saison d’été est une période joyeuse et festive. </w:t>
      </w:r>
    </w:p>
    <w:p>
      <w:r>
        <w:t xml:space="preserve">    The summer season is a joyous and festive period.</w:t>
      </w:r>
    </w:p>
    <w:p>
      <w:r>
        <w:t xml:space="preserve">10. Les vacances scolaires sont un moment idéal pour profiter de l'été. </w:t>
      </w:r>
    </w:p>
    <w:p>
      <w:r>
        <w:t xml:space="preserve">    School holidays are an ideal time to enjoy the summer.</w:t>
      </w:r>
    </w:p>
    <w:p/>
    <w:p>
      <w:r>
        <w:rPr>
          <w:b/>
        </w:rPr>
        <w:t>Word: vivre | Meaning: to live</w:t>
      </w:r>
    </w:p>
    <w:p/>
    <w:p>
      <w:r>
        <w:t>1. Je **voue** que je vais vivre à Paris.</w:t>
      </w:r>
    </w:p>
    <w:p>
      <w:r>
        <w:t xml:space="preserve">    I promise that I am going to live in Paris.</w:t>
      </w:r>
    </w:p>
    <w:p>
      <w:r>
        <w:t xml:space="preserve">2.  Comment s'est fait votre **vivre** ? </w:t>
      </w:r>
    </w:p>
    <w:p>
      <w:r>
        <w:t xml:space="preserve">     How did you make your life?</w:t>
      </w:r>
    </w:p>
    <w:p>
      <w:r>
        <w:t>3. J'adore vivre ensoleillé.</w:t>
      </w:r>
    </w:p>
    <w:p>
      <w:r>
        <w:t xml:space="preserve">   I love living in sunshine.</w:t>
      </w:r>
    </w:p>
    <w:p>
      <w:r>
        <w:t>4. Il a décidé de vivre plus simplement.</w:t>
      </w:r>
    </w:p>
    <w:p>
      <w:r>
        <w:t xml:space="preserve">    He decided to live more simply. </w:t>
      </w:r>
    </w:p>
    <w:p>
      <w:r>
        <w:t>5.  L'homme **vivait** seule et sans contact avec la ville.</w:t>
      </w:r>
    </w:p>
    <w:p>
      <w:r>
        <w:t xml:space="preserve">   The man was living alone and without any contact with the city.</w:t>
      </w:r>
    </w:p>
    <w:p>
      <w:r>
        <w:t>6. On devrait **vêtir** nos costumes pour la fête.</w:t>
      </w:r>
    </w:p>
    <w:p>
      <w:r>
        <w:t xml:space="preserve">   We should wear our costumes for the party.</w:t>
      </w:r>
    </w:p>
    <w:p>
      <w:r>
        <w:t>7. La vie est belle, mais il faut vivre ses rêves.</w:t>
      </w:r>
    </w:p>
    <w:p>
      <w:r>
        <w:t xml:space="preserve">  Life is beautiful, but you need to live your dreams. </w:t>
      </w:r>
    </w:p>
    <w:p>
      <w:r>
        <w:t>8. J'ai envie de **vivre** plus longtemps dans cette ville.</w:t>
      </w:r>
    </w:p>
    <w:p>
      <w:r>
        <w:t xml:space="preserve">    I want to live longer in this city.</w:t>
      </w:r>
    </w:p>
    <w:p>
      <w:r>
        <w:t>9. Le monde **vivre** à l'unisson avec la nature.</w:t>
      </w:r>
    </w:p>
    <w:p>
      <w:r>
        <w:t xml:space="preserve">   The world should live in harmony with nature.</w:t>
      </w:r>
    </w:p>
    <w:p>
      <w:r>
        <w:t xml:space="preserve">10.  **Vivons** et apprenons ensemble ! </w:t>
      </w:r>
    </w:p>
    <w:p>
      <w:r>
        <w:t xml:space="preserve">      Let's live and learn together!</w:t>
      </w:r>
    </w:p>
    <w:p/>
    <w:p>
      <w:r>
        <w:t>Rire: &lt;Laugh&gt;</w:t>
      </w:r>
    </w:p>
    <w:p/>
    <w:p>
      <w:r>
        <w:t>1. Je rigole beaucoup quand j'observe les enfants jouer.</w:t>
      </w:r>
    </w:p>
    <w:p>
      <w:r>
        <w:t xml:space="preserve">  I laugh a lot when I observe children playing.</w:t>
      </w:r>
    </w:p>
    <w:p>
      <w:r>
        <w:t>2. La fille rit de joie et danse dans le jardin.</w:t>
      </w:r>
    </w:p>
    <w:p>
      <w:r>
        <w:t xml:space="preserve">  The girl laughs with joy and dances in the garden. </w:t>
      </w:r>
    </w:p>
    <w:p>
      <w:r>
        <w:t>3. Nous avons eu une dispute, mais nous rions maintenant.</w:t>
      </w:r>
    </w:p>
    <w:p>
      <w:r>
        <w:t xml:space="preserve">  We had an argument, but now we are laughing again.</w:t>
      </w:r>
    </w:p>
    <w:p>
      <w:r>
        <w:t>4. Les amis rire de l'humoriste sur scène.</w:t>
      </w:r>
    </w:p>
    <w:p>
      <w:r>
        <w:t xml:space="preserve">  Friends laugh at the comedian on stage.</w:t>
      </w:r>
    </w:p>
    <w:p>
      <w:r>
        <w:t xml:space="preserve">5. Un enfant a un grand sourire et il rit avec joie. </w:t>
      </w:r>
    </w:p>
    <w:p>
      <w:r>
        <w:t xml:space="preserve">  A child has a big smile and he laughs with joy.</w:t>
      </w:r>
    </w:p>
    <w:p>
      <w:r>
        <w:t xml:space="preserve">6. Il rit à la façon d'un clown. </w:t>
      </w:r>
    </w:p>
    <w:p>
      <w:r>
        <w:t xml:space="preserve">   He laughs in the style of a clown.</w:t>
      </w:r>
    </w:p>
    <w:p>
      <w:r>
        <w:t xml:space="preserve">7. La musique amusante nous fait rire. </w:t>
      </w:r>
    </w:p>
    <w:p>
      <w:r>
        <w:t xml:space="preserve">  The funny music makes us laugh.</w:t>
      </w:r>
    </w:p>
    <w:p>
      <w:r>
        <w:t xml:space="preserve">8. Ils ont eu un moment très agréable, ils riaient et parlaient de choses joyeuses. </w:t>
      </w:r>
    </w:p>
    <w:p>
      <w:r>
        <w:t xml:space="preserve">   They had a very nice time, they laughed and talked about joyful things.</w:t>
      </w:r>
    </w:p>
    <w:p>
      <w:r>
        <w:t xml:space="preserve">9. L'air est plein de joie et il y a beaucoup de rire. </w:t>
      </w:r>
    </w:p>
    <w:p>
      <w:r>
        <w:t xml:space="preserve">   The air is full of joy and there are many laughs. </w:t>
      </w:r>
    </w:p>
    <w:p>
      <w:r>
        <w:t xml:space="preserve">10.  Le soleil brille, les oiseaux chantent et on rit dans la nature.  </w:t>
      </w:r>
    </w:p>
    <w:p>
      <w:r>
        <w:t xml:space="preserve">  The sun shines, the birds sing and we laugh in nature.</w:t>
      </w:r>
    </w:p>
    <w:p/>
    <w:p>
      <w:r>
        <w:rPr>
          <w:b/>
        </w:rPr>
        <w:t>Word: Dormir | Meaning: To sleep</w:t>
      </w:r>
    </w:p>
    <w:p/>
    <w:p>
      <w:r>
        <w:t xml:space="preserve">1. J'ai besoin de dormir avant de faire mes courses ce soir.  </w:t>
      </w:r>
    </w:p>
    <w:p>
      <w:r>
        <w:t xml:space="preserve">    I need to sleep before going shopping this evening.</w:t>
      </w:r>
    </w:p>
    <w:p>
      <w:r>
        <w:t xml:space="preserve">2. Il est difficile de dormir avec la musique trop forte. </w:t>
      </w:r>
    </w:p>
    <w:p>
      <w:r>
        <w:t xml:space="preserve">    It is difficult to sleep with the music too loud.</w:t>
      </w:r>
    </w:p>
    <w:p>
      <w:r>
        <w:t xml:space="preserve">3. La nuit est une période idéale pour dormir. </w:t>
      </w:r>
    </w:p>
    <w:p>
      <w:r>
        <w:t xml:space="preserve">    Night is an ideal time to sleep. </w:t>
      </w:r>
    </w:p>
    <w:p>
      <w:r>
        <w:t xml:space="preserve">4. Je m'attends à un long voyage et j’ai besoin de me reposer avant de l’aller commencer.  </w:t>
      </w:r>
    </w:p>
    <w:p>
      <w:r>
        <w:t xml:space="preserve">    I expect a long trip and I need to rest before starting it. </w:t>
      </w:r>
    </w:p>
    <w:p>
      <w:r>
        <w:t>5.  Elle dort tranquillement, sans aucun souci.</w:t>
      </w:r>
    </w:p>
    <w:p>
      <w:r>
        <w:t xml:space="preserve">   She sleeps quietly without any worry. </w:t>
      </w:r>
    </w:p>
    <w:p>
      <w:r>
        <w:t xml:space="preserve">6. Les enfants dorment plus tard que les adultes. </w:t>
      </w:r>
    </w:p>
    <w:p>
      <w:r>
        <w:t xml:space="preserve">   Children sleep later than adults. </w:t>
      </w:r>
    </w:p>
    <w:p>
      <w:r>
        <w:t xml:space="preserve">7. La lumière de la lune aide à dormir. </w:t>
      </w:r>
    </w:p>
    <w:p>
      <w:r>
        <w:t xml:space="preserve">   The light of the moon helps to sleep.  </w:t>
      </w:r>
    </w:p>
    <w:p>
      <w:r>
        <w:t xml:space="preserve">8. Je suis fatigué et je dois aller me reposer avant le dîner. </w:t>
      </w:r>
    </w:p>
    <w:p>
      <w:r>
        <w:t xml:space="preserve">    I am tired and I need to rest before dinner. </w:t>
      </w:r>
    </w:p>
    <w:p>
      <w:r>
        <w:t xml:space="preserve">9. J'ai besoin d'un peu plus d’énergie pour pouvoir terminer mon travail.  </w:t>
      </w:r>
    </w:p>
    <w:p>
      <w:r>
        <w:t xml:space="preserve">   I need a little more energy to be able to finish my work. </w:t>
      </w:r>
    </w:p>
    <w:p>
      <w:r>
        <w:t xml:space="preserve">10. Dormir est important pour la santé mentale et physique. </w:t>
      </w:r>
    </w:p>
    <w:p>
      <w:r>
        <w:t xml:space="preserve">    Sleeping is important for both mental and physical health.</w:t>
      </w:r>
    </w:p>
    <w:p/>
    <w:p>
      <w:r>
        <w:rPr>
          <w:b/>
        </w:rPr>
        <w:t>Word: Tête | Meaning: Head</w:t>
      </w:r>
    </w:p>
    <w:p/>
    <w:p>
      <w:r>
        <w:t>1.  J'ai une tête de cuir.</w:t>
      </w:r>
    </w:p>
    <w:p>
      <w:r>
        <w:t xml:space="preserve">    My head is leather.</w:t>
      </w:r>
    </w:p>
    <w:p>
      <w:r>
        <w:t>2.  La tête du bébé est trop petite.</w:t>
      </w:r>
    </w:p>
    <w:p>
      <w:r>
        <w:t xml:space="preserve">    The baby's head is too small.</w:t>
      </w:r>
    </w:p>
    <w:p>
      <w:r>
        <w:t xml:space="preserve">3.  Il avait la tête dans les nuages. </w:t>
      </w:r>
    </w:p>
    <w:p>
      <w:r>
        <w:t xml:space="preserve">    He had his head in the clouds.</w:t>
      </w:r>
    </w:p>
    <w:p>
      <w:r>
        <w:t>4.  Je pense à ma tête quand je suis stressé.</w:t>
      </w:r>
    </w:p>
    <w:p>
      <w:r>
        <w:t xml:space="preserve">    I think about my head when I am stressed. </w:t>
      </w:r>
    </w:p>
    <w:p>
      <w:r>
        <w:t>5.  Le chien a une tête de poil long.</w:t>
      </w:r>
    </w:p>
    <w:p>
      <w:r>
        <w:t xml:space="preserve">    The dog has a long fur head. </w:t>
      </w:r>
    </w:p>
    <w:p>
      <w:r>
        <w:t>6.  La tête de l'horloge était déformée.</w:t>
      </w:r>
    </w:p>
    <w:p>
      <w:r>
        <w:t xml:space="preserve">   The head of the clock was deformed. </w:t>
      </w:r>
    </w:p>
    <w:p>
      <w:r>
        <w:t>7.  Est-ce que vous savez où trouver la tête du serpent?</w:t>
      </w:r>
    </w:p>
    <w:p>
      <w:r>
        <w:t xml:space="preserve">   Do you know where to find the snake's head?</w:t>
      </w:r>
    </w:p>
    <w:p>
      <w:r>
        <w:t xml:space="preserve">8.  J'ai mal à la tête. </w:t>
      </w:r>
    </w:p>
    <w:p>
      <w:r>
        <w:t xml:space="preserve">    I have a headache.</w:t>
      </w:r>
    </w:p>
    <w:p>
      <w:r>
        <w:t>9.  La tête de l'homme est ronde et lisse.</w:t>
      </w:r>
    </w:p>
    <w:p>
      <w:r>
        <w:t xml:space="preserve">    The man's head is round and smooth.</w:t>
      </w:r>
    </w:p>
    <w:p>
      <w:r>
        <w:t>10. Les cheveux d'une femme sont des tresses sur sa tête.</w:t>
      </w:r>
    </w:p>
    <w:p>
      <w:r>
        <w:t xml:space="preserve">    A woman's hair is braids on her head.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Tu es d'accord avec moi ?</w:t>
      </w:r>
    </w:p>
    <w:p>
      <w:r>
        <w:t xml:space="preserve">    Are you in agreement with me? </w:t>
      </w:r>
    </w:p>
    <w:p>
      <w:r>
        <w:t>3.  J'adore la musique française.</w:t>
      </w:r>
    </w:p>
    <w:p>
      <w:r>
        <w:t xml:space="preserve">    I love French music. </w:t>
      </w:r>
    </w:p>
    <w:p>
      <w:r>
        <w:t xml:space="preserve">4.  Oui, j'ai besoin de votre aide. </w:t>
      </w:r>
    </w:p>
    <w:p>
      <w:r>
        <w:t xml:space="preserve">    Yes, I need your help.</w:t>
      </w:r>
    </w:p>
    <w:p>
      <w:r>
        <w:t>5.  L’école est ouverte aujourd'hui.</w:t>
      </w:r>
    </w:p>
    <w:p>
      <w:r>
        <w:t xml:space="preserve">   School is open today.</w:t>
      </w:r>
    </w:p>
    <w:p>
      <w:r>
        <w:t>6.  Oui, c'est une bonne idée.</w:t>
      </w:r>
    </w:p>
    <w:p>
      <w:r>
        <w:t xml:space="preserve">   Yes, it's a good idea. </w:t>
      </w:r>
    </w:p>
    <w:p>
      <w:r>
        <w:t>7.  Est-ce que vous avez faim ?</w:t>
      </w:r>
    </w:p>
    <w:p>
      <w:r>
        <w:t xml:space="preserve">    Are you hungry?</w:t>
      </w:r>
    </w:p>
    <w:p>
      <w:r>
        <w:t xml:space="preserve">8.  Oui, j’ai mangé un croissant earlier. </w:t>
      </w:r>
    </w:p>
    <w:p>
      <w:r>
        <w:t xml:space="preserve">     Yes, I ate a croissant earlier.</w:t>
      </w:r>
    </w:p>
    <w:p>
      <w:r>
        <w:t>9.  J'adore la nature.</w:t>
      </w:r>
    </w:p>
    <w:p>
      <w:r>
        <w:t xml:space="preserve">   I love nature.</w:t>
      </w:r>
    </w:p>
    <w:p>
      <w:r>
        <w:t xml:space="preserve">10. Oui, je voudrais un café. </w:t>
      </w:r>
    </w:p>
    <w:p>
      <w:r>
        <w:t xml:space="preserve">   Yes, I would like a coffee.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The girl is beautiful.</w:t>
      </w:r>
    </w:p>
    <w:p>
      <w:r>
        <w:t>2. Votre robe est belle.</w:t>
      </w:r>
    </w:p>
    <w:p>
      <w:r>
        <w:t xml:space="preserve">  Your dress is beautiful.</w:t>
      </w:r>
    </w:p>
    <w:p>
      <w:r>
        <w:t>3. Il a un beau sourire.</w:t>
      </w:r>
    </w:p>
    <w:p>
      <w:r>
        <w:t xml:space="preserve">  He has a handsome smile.</w:t>
      </w:r>
    </w:p>
    <w:p>
      <w:r>
        <w:t>4. La maison est belle et confortable.</w:t>
      </w:r>
    </w:p>
    <w:p>
      <w:r>
        <w:t xml:space="preserve">  The house is beautiful and comfortable. </w:t>
      </w:r>
    </w:p>
    <w:p>
      <w:r>
        <w:t xml:space="preserve">5. Ce film est belle à regarder. </w:t>
      </w:r>
    </w:p>
    <w:p>
      <w:r>
        <w:t xml:space="preserve">  This movie is beautiful to watch. </w:t>
      </w:r>
    </w:p>
    <w:p>
      <w:r>
        <w:t>6. Elle a des yeux beaux.</w:t>
      </w:r>
    </w:p>
    <w:p>
      <w:r>
        <w:t xml:space="preserve">  She has beautiful eyes.</w:t>
      </w:r>
    </w:p>
    <w:p>
      <w:r>
        <w:t>7. Vous êtes belle aujourd'hui.</w:t>
      </w:r>
    </w:p>
    <w:p>
      <w:r>
        <w:t xml:space="preserve">   You are pretty today.</w:t>
      </w:r>
    </w:p>
    <w:p>
      <w:r>
        <w:t>8. J’aime les couleurs belles.</w:t>
      </w:r>
    </w:p>
    <w:p>
      <w:r>
        <w:t xml:space="preserve">   I like beautiful colors.</w:t>
      </w:r>
    </w:p>
    <w:p>
      <w:r>
        <w:t>9. La nature est belle et sauvage.</w:t>
      </w:r>
    </w:p>
    <w:p>
      <w:r>
        <w:t xml:space="preserve">  Nature is beautiful and wild. </w:t>
      </w:r>
    </w:p>
    <w:p>
      <w:r>
        <w:t>10. Le gâteau est belle.</w:t>
      </w:r>
    </w:p>
    <w:p>
      <w:r>
        <w:t xml:space="preserve">  The cake is nice.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 et il a été construit au XIIe siècle. </w:t>
      </w:r>
    </w:p>
    <w:p>
      <w:r>
        <w:t xml:space="preserve">    The castle is magnificent and it was built in the 12th century.</w:t>
      </w:r>
    </w:p>
    <w:p>
      <w:r>
        <w:t>2.  Nous avons visité le château pendant notre voyage à la Loire.</w:t>
      </w:r>
    </w:p>
    <w:p>
      <w:r>
        <w:t xml:space="preserve">    We visited the castle during our trip to the Loire.</w:t>
      </w:r>
    </w:p>
    <w:p>
      <w:r>
        <w:t xml:space="preserve">3. Le château a une histoire riche et fascinante. </w:t>
      </w:r>
    </w:p>
    <w:p>
      <w:r>
        <w:t xml:space="preserve">    The castle has a rich and fascinating history.</w:t>
      </w:r>
    </w:p>
    <w:p>
      <w:r>
        <w:t xml:space="preserve">4. Les habitants du château ont vécu dans de grands appartements luxueux.  </w:t>
      </w:r>
    </w:p>
    <w:p>
      <w:r>
        <w:t xml:space="preserve">    The inhabitants of the castle lived in luxurious large apartments.</w:t>
      </w:r>
    </w:p>
    <w:p>
      <w:r>
        <w:t xml:space="preserve">5. L'architecture du château est typique du style médiéval. </w:t>
      </w:r>
    </w:p>
    <w:p>
      <w:r>
        <w:t xml:space="preserve">   The architecture of the castle is typical of the medieval style.</w:t>
      </w:r>
    </w:p>
    <w:p>
      <w:r>
        <w:t xml:space="preserve">6. Nous avons pu admirer les jardins luxuriants du château. </w:t>
      </w:r>
    </w:p>
    <w:p>
      <w:r>
        <w:t xml:space="preserve">   We were able to admire the lush gardens of the castle.</w:t>
      </w:r>
    </w:p>
    <w:p>
      <w:r>
        <w:t>7.  La légende dit que le château a été construit par un chevalier courageux.</w:t>
      </w:r>
    </w:p>
    <w:p>
      <w:r>
        <w:t xml:space="preserve">    Legend says that the castle was built by a courageous knight.</w:t>
      </w:r>
    </w:p>
    <w:p>
      <w:r>
        <w:t xml:space="preserve">8.  Le château a connu des événements importants au cours de son histoire. </w:t>
      </w:r>
    </w:p>
    <w:p>
      <w:r>
        <w:t xml:space="preserve">   The castle has experienced important events throughout its history.</w:t>
      </w:r>
    </w:p>
    <w:p>
      <w:r>
        <w:t xml:space="preserve">9.  De nombreux visiteurs viennent admirer la beauté du château chaque année. </w:t>
      </w:r>
    </w:p>
    <w:p>
      <w:r>
        <w:t xml:space="preserve">   Many visitors come to admire the beauty of the castle each year.</w:t>
      </w:r>
    </w:p>
    <w:p>
      <w:r>
        <w:t>10. Le Château de Chantilly est une destination touristique incontournable.</w:t>
      </w:r>
    </w:p>
    <w:p>
      <w:r>
        <w:t xml:space="preserve">    Château de Chantilly is an indispensable tourist destination.</w:t>
      </w:r>
    </w:p>
    <w:p/>
    <w:p>
      <w:r>
        <w:rPr>
          <w:b/>
        </w:rPr>
        <w:t>Word: Sourire | Meaning: Smile</w:t>
      </w:r>
    </w:p>
    <w:p/>
    <w:p>
      <w:r>
        <w:t xml:space="preserve">1.  Je souris souvent quand je parle avec mes amis. </w:t>
      </w:r>
    </w:p>
    <w:p>
      <w:r>
        <w:t xml:space="preserve">    Smile often when I talk with my friends.</w:t>
      </w:r>
    </w:p>
    <w:p>
      <w:r>
        <w:t>2.  La femme souriait joyeusement à son enfant.</w:t>
      </w:r>
    </w:p>
    <w:p>
      <w:r>
        <w:t xml:space="preserve">    The woman was smiling joyfully at her child.</w:t>
      </w:r>
    </w:p>
    <w:p>
      <w:r>
        <w:t>3.  Une grande joie sourit sur le visage de l'enfant.</w:t>
      </w:r>
    </w:p>
    <w:p>
      <w:r>
        <w:t xml:space="preserve">    Great joy smiled on the face of the child. </w:t>
      </w:r>
    </w:p>
    <w:p>
      <w:r>
        <w:t xml:space="preserve">4.  Il a souri au groupe de gens qui passaient devant lui. </w:t>
      </w:r>
    </w:p>
    <w:p>
      <w:r>
        <w:t xml:space="preserve">   He smiled at the group of people passing in front of him.</w:t>
      </w:r>
    </w:p>
    <w:p>
      <w:r>
        <w:t>5.  Un sourire léger éclaircit son visage fatigué.</w:t>
      </w:r>
    </w:p>
    <w:p>
      <w:r>
        <w:t xml:space="preserve">    A light smile brightened his weary face.</w:t>
      </w:r>
    </w:p>
    <w:p>
      <w:r>
        <w:t>6.  Le sourire des enfants est contagieux.</w:t>
      </w:r>
    </w:p>
    <w:p>
      <w:r>
        <w:t xml:space="preserve">    Children's smiles are contagious.</w:t>
      </w:r>
    </w:p>
    <w:p>
      <w:r>
        <w:t xml:space="preserve">7.  Elle sourit avec une certaine fierté. </w:t>
      </w:r>
    </w:p>
    <w:p>
      <w:r>
        <w:t xml:space="preserve">    She smiled with a certain pride.</w:t>
      </w:r>
    </w:p>
    <w:p>
      <w:r>
        <w:t xml:space="preserve">8.  Un sourire tendrement a traversé son visage. </w:t>
      </w:r>
    </w:p>
    <w:p>
      <w:r>
        <w:t xml:space="preserve">   A tender smile crossed his face.</w:t>
      </w:r>
    </w:p>
    <w:p>
      <w:r>
        <w:t xml:space="preserve">9.  Sourire est un langage universel. </w:t>
      </w:r>
    </w:p>
    <w:p>
      <w:r>
        <w:t xml:space="preserve">   Smiling is a universal language.</w:t>
      </w:r>
    </w:p>
    <w:p>
      <w:r>
        <w:t xml:space="preserve">10. Le sourire de la fille était magnifique. </w:t>
      </w:r>
    </w:p>
    <w:p>
      <w:r>
        <w:t xml:space="preserve">    The girl's smile was beautiful.</w:t>
      </w:r>
    </w:p>
    <w:p/>
    <w:p>
      <w:r>
        <w:rPr>
          <w:b/>
        </w:rPr>
        <w:t>Word: Chatte | Meaning: Cat</w:t>
      </w:r>
    </w:p>
    <w:p/>
    <w:p>
      <w:r>
        <w:t xml:space="preserve">1.  Il a un chatte adorable qui lui fait beaucoup de bonheur. </w:t>
      </w:r>
    </w:p>
    <w:p>
      <w:r>
        <w:t xml:space="preserve">    (He has an adorable cat that makes him very happy.)</w:t>
      </w:r>
    </w:p>
    <w:p>
      <w:r>
        <w:t>2. La chatte est très calme et elle dort la plupart du temps.</w:t>
      </w:r>
    </w:p>
    <w:p>
      <w:r>
        <w:t xml:space="preserve">    (The cat is very calm and she sleeps most of the time.)</w:t>
      </w:r>
    </w:p>
    <w:p>
      <w:r>
        <w:t xml:space="preserve">3.  J’adore jouer avec ma chatte, c’est un jeu plein d’enjouement. </w:t>
      </w:r>
    </w:p>
    <w:p>
      <w:r>
        <w:t xml:space="preserve">   (I love to play with my cat, it's a game full of joy.)</w:t>
      </w:r>
    </w:p>
    <w:p>
      <w:r>
        <w:t xml:space="preserve">4. J'ai mangé de la nourriture pour la chatte dans le jardin. </w:t>
      </w:r>
    </w:p>
    <w:p>
      <w:r>
        <w:t xml:space="preserve">    (I ate food for the cat in the garden.)</w:t>
      </w:r>
    </w:p>
    <w:p>
      <w:r>
        <w:t xml:space="preserve">5. La chatte est toujours triste quand je n’arrive pas à l’entendre. </w:t>
      </w:r>
    </w:p>
    <w:p>
      <w:r>
        <w:t xml:space="preserve">    (The cat is always sad when I can’t hear it.)</w:t>
      </w:r>
    </w:p>
    <w:p>
      <w:r>
        <w:t xml:space="preserve">6.  Elle a une chatte qui s'amuse beaucoup et elle adore jouer. </w:t>
      </w:r>
    </w:p>
    <w:p>
      <w:r>
        <w:t xml:space="preserve">    (She has a playful cat that loves to play.)</w:t>
      </w:r>
    </w:p>
    <w:p>
      <w:r>
        <w:t xml:space="preserve">7. La chatte est arrivée à la maison, elle était très contente. </w:t>
      </w:r>
    </w:p>
    <w:p>
      <w:r>
        <w:t xml:space="preserve">    (The cat arrived home, she was very happy.)</w:t>
      </w:r>
    </w:p>
    <w:p>
      <w:r>
        <w:t xml:space="preserve">8.  Je pense que la chatte aime son environnement extérieur. </w:t>
      </w:r>
    </w:p>
    <w:p>
      <w:r>
        <w:t xml:space="preserve">    (I think the cat likes its outdoor environment.)</w:t>
      </w:r>
    </w:p>
    <w:p>
      <w:r>
        <w:t xml:space="preserve">9.  La chatte est en pleine forme et elle s'est vraiment amusée. </w:t>
      </w:r>
    </w:p>
    <w:p>
      <w:r>
        <w:t xml:space="preserve">    (The cat is in great shape and she has really had fun.)</w:t>
      </w:r>
    </w:p>
    <w:p>
      <w:r>
        <w:t xml:space="preserve">10.  Je suis sûr que la chatte va être contente de sa nouvelle maison.  </w:t>
      </w:r>
    </w:p>
    <w:p>
      <w:r>
        <w:t xml:space="preserve">     (I’m sure the cat will be happy in her new home.)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