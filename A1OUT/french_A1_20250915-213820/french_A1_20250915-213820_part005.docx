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The sun's light shines on earth.</w:t>
      </w:r>
    </w:p>
    <w:p>
      <w:r>
        <w:t>2. Il y a beaucoup de lumière dans la salle.</w:t>
      </w:r>
    </w:p>
    <w:p>
      <w:r>
        <w:t xml:space="preserve">   There is plenty of light in the room.</w:t>
      </w:r>
    </w:p>
    <w:p>
      <w:r>
        <w:t xml:space="preserve">3. Les enfants aiment jouer avec la lumière. </w:t>
      </w:r>
    </w:p>
    <w:p>
      <w:r>
        <w:t xml:space="preserve">   Children like to play with light.</w:t>
      </w:r>
    </w:p>
    <w:p>
      <w:r>
        <w:t>4. J'ai besoin d'une lumière pour travailler.</w:t>
      </w:r>
    </w:p>
    <w:p>
      <w:r>
        <w:t xml:space="preserve">   I need some light to work.</w:t>
      </w:r>
    </w:p>
    <w:p>
      <w:r>
        <w:t xml:space="preserve">5. La lune est une source de lumière douce. </w:t>
      </w:r>
    </w:p>
    <w:p>
      <w:r>
        <w:t xml:space="preserve">   The moon is a source of soft light. </w:t>
      </w:r>
    </w:p>
    <w:p>
      <w:r>
        <w:t xml:space="preserve">6. La voiture roule avec une lumière rouge.  </w:t>
      </w:r>
    </w:p>
    <w:p>
      <w:r>
        <w:t xml:space="preserve">   The car drives with red light. </w:t>
      </w:r>
    </w:p>
    <w:p>
      <w:r>
        <w:t>7. L'électricité fournit la lumière dans nos maisons.</w:t>
      </w:r>
    </w:p>
    <w:p>
      <w:r>
        <w:t xml:space="preserve">   Electricity provides light in our houses. </w:t>
      </w:r>
    </w:p>
    <w:p>
      <w:r>
        <w:t>8. Le lampadaire éclaire l'avenue.</w:t>
      </w:r>
    </w:p>
    <w:p>
      <w:r>
        <w:t xml:space="preserve">   The street lamp illuminates the avenue. </w:t>
      </w:r>
    </w:p>
    <w:p>
      <w:r>
        <w:t xml:space="preserve">9. La lumière des étoiles est douce et mystérieuse.  </w:t>
      </w:r>
    </w:p>
    <w:p>
      <w:r>
        <w:t xml:space="preserve">   The light of stars is soft and mysterious.</w:t>
      </w:r>
    </w:p>
    <w:p>
      <w:r>
        <w:t xml:space="preserve">10. La lumière du feu réchauffe la pièce.  </w:t>
      </w:r>
    </w:p>
    <w:p>
      <w:r>
        <w:t xml:space="preserve">   Firelight warms up the room.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>3. Il y a une table dans la salle à manger.</w:t>
      </w:r>
    </w:p>
    <w:p>
      <w:r>
        <w:t xml:space="preserve">    There is a table in the dining room.</w:t>
      </w:r>
    </w:p>
    <w:p>
      <w:r>
        <w:t>4. La table est décorée de fleurs roses.</w:t>
      </w:r>
    </w:p>
    <w:p>
      <w:r>
        <w:t xml:space="preserve">    The table is decorated with red flowers.</w:t>
      </w:r>
    </w:p>
    <w:p>
      <w:r>
        <w:t>5. Nous assisons autour de la table pour dîner.</w:t>
      </w:r>
    </w:p>
    <w:p>
      <w:r>
        <w:t xml:space="preserve">    We sit around the table to have dinner.</w:t>
      </w:r>
    </w:p>
    <w:p>
      <w:r>
        <w:t xml:space="preserve">6. Le serveur apporte une table à notre table. </w:t>
      </w:r>
    </w:p>
    <w:p>
      <w:r>
        <w:t xml:space="preserve">    The waiter brings a table to our table.  </w:t>
      </w:r>
    </w:p>
    <w:p>
      <w:r>
        <w:t xml:space="preserve">7. J'ai oublié mes clés sur la table. </w:t>
      </w:r>
    </w:p>
    <w:p>
      <w:r>
        <w:t xml:space="preserve">    I left my keys on the table.</w:t>
      </w:r>
    </w:p>
    <w:p>
      <w:r>
        <w:t>8. La table est en bois et en acier.</w:t>
      </w:r>
    </w:p>
    <w:p>
      <w:r>
        <w:t xml:space="preserve">    The table is made of wood and steel.</w:t>
      </w:r>
    </w:p>
    <w:p>
      <w:r>
        <w:t>9. Il y a une table basse dans la chambre.</w:t>
      </w:r>
    </w:p>
    <w:p>
      <w:r>
        <w:t xml:space="preserve">    There is a small table in the room.</w:t>
      </w:r>
    </w:p>
    <w:p>
      <w:r>
        <w:t xml:space="preserve">10. Nous avons mangé sur une table. </w:t>
      </w:r>
    </w:p>
    <w:p>
      <w:r>
        <w:t xml:space="preserve">    We ate at a table.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 avec mes amis. </w:t>
      </w:r>
    </w:p>
    <w:p>
      <w:r>
        <w:t xml:space="preserve">    I love playing board games with my friends.</w:t>
      </w:r>
    </w:p>
    <w:p>
      <w:r>
        <w:t>2. Je vais jouer au tennis ce week-end.</w:t>
      </w:r>
    </w:p>
    <w:p>
      <w:r>
        <w:t xml:space="preserve">    I'm going to play tennis this weekend.</w:t>
      </w:r>
    </w:p>
    <w:p>
      <w:r>
        <w:t xml:space="preserve">3. Il y a beaucoup de jeux vidéo dans ma chambre. </w:t>
      </w:r>
    </w:p>
    <w:p>
      <w:r>
        <w:t xml:space="preserve">    There are many video games in my room.</w:t>
      </w:r>
    </w:p>
    <w:p>
      <w:r>
        <w:t>4. Les enfants aiment jouer à des jeux d'eau.</w:t>
      </w:r>
    </w:p>
    <w:p>
      <w:r>
        <w:t xml:space="preserve">    Children like to play water games.</w:t>
      </w:r>
    </w:p>
    <w:p>
      <w:r>
        <w:t>5. Le jeu de rôle est une activité amusante pour les adultes.</w:t>
      </w:r>
    </w:p>
    <w:p>
      <w:r>
        <w:t xml:space="preserve">    Role-playing is a fun activity for adults.</w:t>
      </w:r>
    </w:p>
    <w:p>
      <w:r>
        <w:t xml:space="preserve">6. On joue à la musique dans notre voiture. </w:t>
      </w:r>
    </w:p>
    <w:p>
      <w:r>
        <w:t xml:space="preserve">    We play music in our car.</w:t>
      </w:r>
    </w:p>
    <w:p>
      <w:r>
        <w:t>7. La vie est un jeu, mais il faut jouer avec plaisir.</w:t>
      </w:r>
    </w:p>
    <w:p>
      <w:r>
        <w:t xml:space="preserve">    Life is a game, but we must play with pleasure.</w:t>
      </w:r>
    </w:p>
    <w:p>
      <w:r>
        <w:t>8. Vous jouez bien de la guitare!</w:t>
      </w:r>
    </w:p>
    <w:p>
      <w:r>
        <w:t xml:space="preserve">    You're playing the guitar well!</w:t>
      </w:r>
    </w:p>
    <w:p>
      <w:r>
        <w:t xml:space="preserve">9. Je vais jouer à l'ordinateur pour faire des recherches. </w:t>
      </w:r>
    </w:p>
    <w:p>
      <w:r>
        <w:t xml:space="preserve">    I am going to play on the computer for research.</w:t>
      </w:r>
    </w:p>
    <w:p>
      <w:r>
        <w:t>10. Le jeu est une activité sociale et divertissante.</w:t>
      </w:r>
    </w:p>
    <w:p>
      <w:r>
        <w:t xml:space="preserve">    Playing is a social and entertaining activity.</w:t>
      </w:r>
    </w:p>
    <w:p/>
    <w:p>
      <w:r>
        <w:rPr>
          <w:b/>
        </w:rPr>
        <w:t>Word: maison | Meaning: house</w:t>
      </w:r>
    </w:p>
    <w:p/>
    <w:p>
      <w:r>
        <w:t xml:space="preserve">1.  Je vis dans une maison spacieuse. </w:t>
      </w:r>
    </w:p>
    <w:p>
      <w:r>
        <w:t xml:space="preserve">    My home is spacious.</w:t>
      </w:r>
    </w:p>
    <w:p>
      <w:r>
        <w:t>2.  La maison est située sur la côte.</w:t>
      </w:r>
    </w:p>
    <w:p>
      <w:r>
        <w:t xml:space="preserve">    The house is located on the coast.</w:t>
      </w:r>
    </w:p>
    <w:p>
      <w:r>
        <w:t xml:space="preserve">3.  Elle a besoin d'un nouvel intérieur pour sa maison. </w:t>
      </w:r>
    </w:p>
    <w:p>
      <w:r>
        <w:t xml:space="preserve">   She needs a new interior for her home.</w:t>
      </w:r>
    </w:p>
    <w:p>
      <w:r>
        <w:t>4.  J'aime passer du temps à l'intérieur de ma maison.</w:t>
      </w:r>
    </w:p>
    <w:p>
      <w:r>
        <w:t xml:space="preserve">    I like spending time inside my home.</w:t>
      </w:r>
    </w:p>
    <w:p>
      <w:r>
        <w:t>5.  La maison est un lieu sûr et confortable.</w:t>
      </w:r>
    </w:p>
    <w:p>
      <w:r>
        <w:t xml:space="preserve">    The house is a safe and comfortable place.</w:t>
      </w:r>
    </w:p>
    <w:p>
      <w:r>
        <w:t>6.  Nous sommes allés visiter notre maison en famille.</w:t>
      </w:r>
    </w:p>
    <w:p>
      <w:r>
        <w:t xml:space="preserve">    We went to visit our family home. </w:t>
      </w:r>
    </w:p>
    <w:p>
      <w:r>
        <w:t>7.  J'ai hâte de rentrer chez moi après une longue journée.</w:t>
      </w:r>
    </w:p>
    <w:p>
      <w:r>
        <w:t xml:space="preserve">    I can't wait to go back home after a long day.</w:t>
      </w:r>
    </w:p>
    <w:p>
      <w:r>
        <w:t xml:space="preserve">8.  La maison a une belle vue sur la forêt. </w:t>
      </w:r>
    </w:p>
    <w:p>
      <w:r>
        <w:t xml:space="preserve">   The house has a beautiful view of the forest.</w:t>
      </w:r>
    </w:p>
    <w:p>
      <w:r>
        <w:t>9.  Le jardin de ma maison est très grand et luxuriant.</w:t>
      </w:r>
    </w:p>
    <w:p>
      <w:r>
        <w:t xml:space="preserve">   My garden at home is very large and lush. </w:t>
      </w:r>
    </w:p>
    <w:p>
      <w:r>
        <w:t xml:space="preserve">10. Elle s’est rendue chez ses parents pour une visite à la maison. </w:t>
      </w:r>
    </w:p>
    <w:p>
      <w:r>
        <w:t xml:space="preserve">    She went to her parents' for a visit to their house.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I thank you very much for your help.</w:t>
      </w:r>
    </w:p>
    <w:p>
      <w:r>
        <w:t xml:space="preserve">2. Merci de l'invité à la fête.  </w:t>
      </w:r>
    </w:p>
    <w:p>
      <w:r>
        <w:t xml:space="preserve">    Thank you for inviting me to the party.</w:t>
      </w:r>
    </w:p>
    <w:p>
      <w:r>
        <w:t xml:space="preserve">3. Je suis reconnaissant pour votre soutien.  </w:t>
      </w:r>
    </w:p>
    <w:p>
      <w:r>
        <w:t xml:space="preserve">    I am grateful for your support. </w:t>
      </w:r>
    </w:p>
    <w:p>
      <w:r>
        <w:t xml:space="preserve">4. Merci d'avoir partagé ces informations.  </w:t>
      </w:r>
    </w:p>
    <w:p>
      <w:r>
        <w:t xml:space="preserve">    Thank you for sharing this information.</w:t>
      </w:r>
    </w:p>
    <w:p>
      <w:r>
        <w:t xml:space="preserve">5. Merci de l'effort que vous avez fait.  </w:t>
      </w:r>
    </w:p>
    <w:p>
      <w:r>
        <w:t xml:space="preserve">    Thank you for the effort you made. </w:t>
      </w:r>
    </w:p>
    <w:p>
      <w:r>
        <w:t xml:space="preserve">6. Merci pour le cadeau, c’est vraiment gentil!  </w:t>
      </w:r>
    </w:p>
    <w:p>
      <w:r>
        <w:t xml:space="preserve">    Thanks for the gift, it's really kind of you! </w:t>
      </w:r>
    </w:p>
    <w:p>
      <w:r>
        <w:t xml:space="preserve">7. Je suis reconnaissant pour ce moment agréable.  </w:t>
      </w:r>
    </w:p>
    <w:p>
      <w:r>
        <w:t xml:space="preserve">    I am grateful for this pleasant moment. </w:t>
      </w:r>
    </w:p>
    <w:p>
      <w:r>
        <w:t xml:space="preserve">8. Merci d'être présent aujourd'hui.  </w:t>
      </w:r>
    </w:p>
    <w:p>
      <w:r>
        <w:t xml:space="preserve">    Thank you for being there today. </w:t>
      </w:r>
    </w:p>
    <w:p>
      <w:r>
        <w:t xml:space="preserve">9. Merci de m’écouter.   </w:t>
      </w:r>
    </w:p>
    <w:p>
      <w:r>
        <w:t xml:space="preserve">    Thank you for listening to me.</w:t>
      </w:r>
    </w:p>
    <w:p>
      <w:r>
        <w:t xml:space="preserve">10. Merci pour votre patience.  </w:t>
      </w:r>
    </w:p>
    <w:p>
      <w:r>
        <w:t xml:space="preserve">    Thanks for your patience.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Yes, I understand the question.</w:t>
      </w:r>
    </w:p>
    <w:p>
      <w:r>
        <w:t xml:space="preserve">2.  Je suis d'accord avec vous. </w:t>
      </w:r>
    </w:p>
    <w:p>
      <w:r>
        <w:t xml:space="preserve">    I agree with you.</w:t>
      </w:r>
    </w:p>
    <w:p>
      <w:r>
        <w:t>3.  Oui, je peux t'aider.</w:t>
      </w:r>
    </w:p>
    <w:p>
      <w:r>
        <w:t xml:space="preserve">    Yes, I can help you.</w:t>
      </w:r>
    </w:p>
    <w:p>
      <w:r>
        <w:t xml:space="preserve">4.  Oui, j'adore cette chanson. </w:t>
      </w:r>
    </w:p>
    <w:p>
      <w:r>
        <w:t xml:space="preserve">    Yes, I love this song.</w:t>
      </w:r>
    </w:p>
    <w:p>
      <w:r>
        <w:t>5.  Vous voulez boire de l’eau ?</w:t>
      </w:r>
    </w:p>
    <w:p>
      <w:r>
        <w:t xml:space="preserve">   Do you want to drink water?</w:t>
      </w:r>
    </w:p>
    <w:p>
      <w:r>
        <w:t xml:space="preserve">6.  C'est vrai, c'est important. </w:t>
      </w:r>
    </w:p>
    <w:p>
      <w:r>
        <w:t xml:space="preserve">   That's true, it is important.</w:t>
      </w:r>
    </w:p>
    <w:p>
      <w:r>
        <w:t xml:space="preserve">7.  Oui, j'ai faim maintenant. </w:t>
      </w:r>
    </w:p>
    <w:p>
      <w:r>
        <w:t xml:space="preserve">    Yes, I am hungry now.</w:t>
      </w:r>
    </w:p>
    <w:p>
      <w:r>
        <w:t>8.  Je suis content(e) de vous rencontrer.</w:t>
      </w:r>
    </w:p>
    <w:p>
      <w:r>
        <w:t xml:space="preserve">   I am happy to meet you.</w:t>
      </w:r>
    </w:p>
    <w:p>
      <w:r>
        <w:t xml:space="preserve">9.  Oui, la France est magnifique. </w:t>
      </w:r>
    </w:p>
    <w:p>
      <w:r>
        <w:t xml:space="preserve">   Yes, France is beautiful.</w:t>
      </w:r>
    </w:p>
    <w:p>
      <w:r>
        <w:t xml:space="preserve">10. Oui, j'ai vu le film hier. </w:t>
      </w:r>
    </w:p>
    <w:p>
      <w:r>
        <w:t xml:space="preserve">   Yes, I saw the movie yesterday.</w:t>
      </w:r>
    </w:p>
    <w:p/>
    <w:p>
      <w:r>
        <w:rPr>
          <w:b/>
        </w:rPr>
        <w:t>Word: non | Meaning: no</w:t>
      </w:r>
    </w:p>
    <w:p/>
    <w:p>
      <w:r>
        <w:t>1. Je ne comprends pas la question.</w:t>
      </w:r>
    </w:p>
    <w:p>
      <w:r>
        <w:t xml:space="preserve">  I do not understand the question.</w:t>
      </w:r>
    </w:p>
    <w:p>
      <w:r>
        <w:t>2. Il n'a pas d'argent.</w:t>
      </w:r>
    </w:p>
    <w:p>
      <w:r>
        <w:t xml:space="preserve">  He does not have any money.</w:t>
      </w:r>
    </w:p>
    <w:p>
      <w:r>
        <w:t>3. Vous êtes toujours gentil.</w:t>
      </w:r>
    </w:p>
    <w:p>
      <w:r>
        <w:t xml:space="preserve">   You are always kind. </w:t>
      </w:r>
    </w:p>
    <w:p>
      <w:r>
        <w:t>4. Elle ne veut pas aller dehors.</w:t>
      </w:r>
    </w:p>
    <w:p>
      <w:r>
        <w:t xml:space="preserve">   She doesn't want to go outside. </w:t>
      </w:r>
    </w:p>
    <w:p>
      <w:r>
        <w:t>5. Les enfants ne jouent pas avec lui.</w:t>
      </w:r>
    </w:p>
    <w:p>
      <w:r>
        <w:t xml:space="preserve">   The children do not play with him. </w:t>
      </w:r>
    </w:p>
    <w:p>
      <w:r>
        <w:t>6. Je ne suis pas d’accord.</w:t>
      </w:r>
    </w:p>
    <w:p>
      <w:r>
        <w:t xml:space="preserve">  I am not in agreement. </w:t>
      </w:r>
    </w:p>
    <w:p>
      <w:r>
        <w:t>7. On ne va pas au cinéma.</w:t>
      </w:r>
    </w:p>
    <w:p>
      <w:r>
        <w:t xml:space="preserve">   We are not going to the cinema.</w:t>
      </w:r>
    </w:p>
    <w:p>
      <w:r>
        <w:t>8. Nous sommes tous les deux fatigués.</w:t>
      </w:r>
    </w:p>
    <w:p>
      <w:r>
        <w:t xml:space="preserve">  We are both tired. </w:t>
      </w:r>
    </w:p>
    <w:p>
      <w:r>
        <w:t xml:space="preserve">9. Il n'y a pas de solution simple. </w:t>
      </w:r>
    </w:p>
    <w:p>
      <w:r>
        <w:t xml:space="preserve">   There is no easy solution. </w:t>
      </w:r>
    </w:p>
    <w:p>
      <w:r>
        <w:t xml:space="preserve">10.  Je pense que tu es en retard. </w:t>
      </w:r>
    </w:p>
    <w:p>
      <w:r>
        <w:t xml:space="preserve">    I think you are late.</w:t>
      </w:r>
    </w:p>
    <w:p/>
    <w:p>
      <w:r>
        <w:rPr>
          <w:b/>
        </w:rPr>
        <w:t>Word: sourire | Meaning: smile</w:t>
      </w:r>
    </w:p>
    <w:p/>
    <w:p>
      <w:r>
        <w:t>1.  Je me suis amusé à sourire aux enfants en forêt.</w:t>
      </w:r>
    </w:p>
    <w:p>
      <w:r>
        <w:t xml:space="preserve">   I had fun smiling at children in the forest.</w:t>
      </w:r>
    </w:p>
    <w:p>
      <w:r>
        <w:t>2. Le sourire des parents était très sincère.</w:t>
      </w:r>
    </w:p>
    <w:p>
      <w:r>
        <w:t xml:space="preserve">   The parents' smile was very sincere. </w:t>
      </w:r>
    </w:p>
    <w:p>
      <w:r>
        <w:t>3. Il a souri quand il a entendu la bonne nouvelle.</w:t>
      </w:r>
    </w:p>
    <w:p>
      <w:r>
        <w:t xml:space="preserve">   He smiled when he heard good news. </w:t>
      </w:r>
    </w:p>
    <w:p>
      <w:r>
        <w:t>4.  Elle est toujours dans l’air pour sourire aux autres.</w:t>
      </w:r>
    </w:p>
    <w:p>
      <w:r>
        <w:t xml:space="preserve">    She is always in the air to smile at others.</w:t>
      </w:r>
    </w:p>
    <w:p>
      <w:r>
        <w:t>5. Un sourire léger éclaircit son visage.</w:t>
      </w:r>
    </w:p>
    <w:p>
      <w:r>
        <w:t xml:space="preserve">    A light smile illuminated his face. </w:t>
      </w:r>
    </w:p>
    <w:p>
      <w:r>
        <w:t xml:space="preserve">6. Je veux vous voir sourire en me disant ce que je pense. </w:t>
      </w:r>
    </w:p>
    <w:p>
      <w:r>
        <w:t xml:space="preserve">    I want to see you smile by telling me what I think. </w:t>
      </w:r>
    </w:p>
    <w:p>
      <w:r>
        <w:t>7.  Le soleil donne un sourire aux gens qui l'observent.</w:t>
      </w:r>
    </w:p>
    <w:p>
      <w:r>
        <w:t xml:space="preserve">   The sun gives a smile to those who observe it. </w:t>
      </w:r>
    </w:p>
    <w:p>
      <w:r>
        <w:t>8.  Il n’a pas le sourire après la défaite de son équipe.</w:t>
      </w:r>
    </w:p>
    <w:p>
      <w:r>
        <w:t xml:space="preserve">   He didn't have a smile after his team's defeat.</w:t>
      </w:r>
    </w:p>
    <w:p>
      <w:r>
        <w:t>9.  Une bonne raison pour sourire est d'aller au cinéma.</w:t>
      </w:r>
    </w:p>
    <w:p>
      <w:r>
        <w:t xml:space="preserve">    A good reason to smile is going to the cinema. </w:t>
      </w:r>
    </w:p>
    <w:p>
      <w:r>
        <w:t>10. Il était heureux et souriant, prêt à aller en voyage.</w:t>
      </w:r>
    </w:p>
    <w:p>
      <w:r>
        <w:t xml:space="preserve">    He was happy and smiling, ready to go on a trip.</w:t>
      </w:r>
    </w:p>
    <w:p/>
    <w:p>
      <w:r>
        <w:rPr>
          <w:b/>
        </w:rPr>
        <w:t>Word: déjeuner | Meaning: lunch</w:t>
      </w:r>
    </w:p>
    <w:p/>
    <w:p>
      <w:r>
        <w:t>1. J'ai dîné avec mes amis hier soir.</w:t>
      </w:r>
    </w:p>
    <w:p>
      <w:r>
        <w:t xml:space="preserve">  I ate dinner with my friends last night.</w:t>
      </w:r>
    </w:p>
    <w:p>
      <w:r>
        <w:t>2. Le déjeuner est souvent rapide.</w:t>
      </w:r>
    </w:p>
    <w:p>
      <w:r>
        <w:t xml:space="preserve">  Lunch is often quick.</w:t>
      </w:r>
    </w:p>
    <w:p>
      <w:r>
        <w:t>3. La pause déjeuner est importante pour la productivité.</w:t>
      </w:r>
    </w:p>
    <w:p>
      <w:r>
        <w:t xml:space="preserve">  The lunch break is important for productivity.</w:t>
      </w:r>
    </w:p>
    <w:p>
      <w:r>
        <w:t xml:space="preserve">4. Je préfère manger au restaurant pendant le déjeuner. </w:t>
      </w:r>
    </w:p>
    <w:p>
      <w:r>
        <w:t xml:space="preserve">   I prefer to eat at the restaurant during lunch. </w:t>
      </w:r>
    </w:p>
    <w:p>
      <w:r>
        <w:t xml:space="preserve">5. Il n'est pas possible de prendre un déjeuner à l'heure fixe. </w:t>
      </w:r>
    </w:p>
    <w:p>
      <w:r>
        <w:t xml:space="preserve">   It’s not possible to take a fixed-time lunch. </w:t>
      </w:r>
    </w:p>
    <w:p>
      <w:r>
        <w:t xml:space="preserve">6. Les horaires du déjeuner sont flexibles. </w:t>
      </w:r>
    </w:p>
    <w:p>
      <w:r>
        <w:t xml:space="preserve">  Lunch schedules are flexible.</w:t>
      </w:r>
    </w:p>
    <w:p>
      <w:r>
        <w:t xml:space="preserve">7. La cuisine est ouverte pour le déjeuner. </w:t>
      </w:r>
    </w:p>
    <w:p>
      <w:r>
        <w:t xml:space="preserve">  The kitchen is open for lunch. </w:t>
      </w:r>
    </w:p>
    <w:p>
      <w:r>
        <w:t xml:space="preserve">8.  Le marché offre une grande variété de produits frais pour le déjeuner. </w:t>
      </w:r>
    </w:p>
    <w:p>
      <w:r>
        <w:t xml:space="preserve">   The market offers a wide variety of fresh products for lunch. </w:t>
      </w:r>
    </w:p>
    <w:p>
      <w:r>
        <w:t xml:space="preserve">9. Le déjeuner est souvent servi avec des plats traditionnels. </w:t>
      </w:r>
    </w:p>
    <w:p>
      <w:r>
        <w:t xml:space="preserve">   Lunch is often served with traditional dishes. </w:t>
      </w:r>
    </w:p>
    <w:p>
      <w:r>
        <w:t xml:space="preserve">10. La famille se retrouve pour un déjeuner régulier. </w:t>
      </w:r>
    </w:p>
    <w:p>
      <w:r>
        <w:t xml:space="preserve">  Family gets together for regular lunch.</w:t>
      </w:r>
    </w:p>
    <w:p/>
    <w:p>
      <w:r>
        <w:t>Rêve: &lt;Dream&gt;</w:t>
      </w:r>
    </w:p>
    <w:p/>
    <w:p>
      <w:r>
        <w:t>1. J'ai un rêve de voyager à travers le monde.</w:t>
      </w:r>
    </w:p>
    <w:p>
      <w:r>
        <w:t xml:space="preserve">  I have a dream of traveling around the world.</w:t>
      </w:r>
    </w:p>
    <w:p>
      <w:r>
        <w:t>2. Elle a un rêve d’être une artiste célèbre.</w:t>
      </w:r>
    </w:p>
    <w:p>
      <w:r>
        <w:t xml:space="preserve">  She has a dream of being a famous artist.</w:t>
      </w:r>
    </w:p>
    <w:p>
      <w:r>
        <w:t>3. Son rêve est d’avoir une maison propre et confortable.</w:t>
      </w:r>
    </w:p>
    <w:p>
      <w:r>
        <w:t xml:space="preserve">  His dream is to have a clean and comfortable house. </w:t>
      </w:r>
    </w:p>
    <w:p>
      <w:r>
        <w:t xml:space="preserve">4. Mon rêve d'enfant était de devenir médecin. </w:t>
      </w:r>
    </w:p>
    <w:p>
      <w:r>
        <w:t xml:space="preserve">   My childhood dream was to become a doctor.</w:t>
      </w:r>
    </w:p>
    <w:p>
      <w:r>
        <w:t xml:space="preserve">5. Le rêve de l'homme libre est de vivre sans contraintes. </w:t>
      </w:r>
    </w:p>
    <w:p>
      <w:r>
        <w:t xml:space="preserve">   The dream of the free man is to live without constraints. </w:t>
      </w:r>
    </w:p>
    <w:p>
      <w:r>
        <w:t>6. Les enfants ont un rêve de faire plein de choses.</w:t>
      </w:r>
    </w:p>
    <w:p>
      <w:r>
        <w:t xml:space="preserve">  Children have a dream of doing so many things. </w:t>
      </w:r>
    </w:p>
    <w:p>
      <w:r>
        <w:t>7. La liberté d’expression est la clé pour un rêve collectif.</w:t>
      </w:r>
    </w:p>
    <w:p>
      <w:r>
        <w:t xml:space="preserve">  Freedom of expression is the key for a collective dream.</w:t>
      </w:r>
    </w:p>
    <w:p>
      <w:r>
        <w:t xml:space="preserve">8. Il a un rêve de devenir riche et prospère. </w:t>
      </w:r>
    </w:p>
    <w:p>
      <w:r>
        <w:t xml:space="preserve">   He has a dream of becoming rich and prosperous. </w:t>
      </w:r>
    </w:p>
    <w:p>
      <w:r>
        <w:t xml:space="preserve">9. J'ai un rêve d'un monde plus juste et équitable. </w:t>
      </w:r>
    </w:p>
    <w:p>
      <w:r>
        <w:t xml:space="preserve">   I have a dream of a more just and equitable world. </w:t>
      </w:r>
    </w:p>
    <w:p>
      <w:r>
        <w:t>10. La patience est la clé pour réaliser son rêve.</w:t>
      </w:r>
    </w:p>
    <w:p>
      <w:r>
        <w:t xml:space="preserve">   Patience is the key to achieving your dreams.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