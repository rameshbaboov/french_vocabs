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 you</w:t>
      </w:r>
    </w:p>
    <w:p/>
    <w:p>
      <w:r>
        <w:t>1.  Merci d'avoir assisté à ma présentation.</w:t>
      </w:r>
    </w:p>
    <w:p>
      <w:r>
        <w:t xml:space="preserve">   Thank you for attending my presentation.</w:t>
      </w:r>
    </w:p>
    <w:p>
      <w:r>
        <w:t>2.  Je suis reconnaissant pour votre aide.</w:t>
      </w:r>
    </w:p>
    <w:p>
      <w:r>
        <w:t xml:space="preserve">   I am grateful for your help.</w:t>
      </w:r>
    </w:p>
    <w:p>
      <w:r>
        <w:t xml:space="preserve">3.  Merci de me donner l'information. </w:t>
      </w:r>
    </w:p>
    <w:p>
      <w:r>
        <w:t xml:space="preserve">   Thank you for giving me the information.</w:t>
      </w:r>
    </w:p>
    <w:p>
      <w:r>
        <w:t xml:space="preserve">4.  Merci beaucoup, j’ai besoin de vous aider. </w:t>
      </w:r>
    </w:p>
    <w:p>
      <w:r>
        <w:t xml:space="preserve">   Thank you very much, I need your help.</w:t>
      </w:r>
    </w:p>
    <w:p>
      <w:r>
        <w:t xml:space="preserve">5.  Merci à toi pour le cadeau. </w:t>
      </w:r>
    </w:p>
    <w:p>
      <w:r>
        <w:t xml:space="preserve">   Thank you for the gift.</w:t>
      </w:r>
    </w:p>
    <w:p>
      <w:r>
        <w:t>6.  Je suis reconnaissant d'avoir rencontré un ami ici.</w:t>
      </w:r>
    </w:p>
    <w:p>
      <w:r>
        <w:t xml:space="preserve">   I am grateful to have met a friend here.</w:t>
      </w:r>
    </w:p>
    <w:p>
      <w:r>
        <w:t>7.  Merci pour votre attention !</w:t>
      </w:r>
    </w:p>
    <w:p>
      <w:r>
        <w:t xml:space="preserve">   Thank you for your attention!</w:t>
      </w:r>
    </w:p>
    <w:p>
      <w:r>
        <w:t xml:space="preserve">8.  Merci de nous aider à comprendre. </w:t>
      </w:r>
    </w:p>
    <w:p>
      <w:r>
        <w:t xml:space="preserve">   Thank you for helping us understand.</w:t>
      </w:r>
    </w:p>
    <w:p>
      <w:r>
        <w:t xml:space="preserve">9.  Merci beaucoup, cela m’a beaucoup aidé. </w:t>
      </w:r>
    </w:p>
    <w:p>
      <w:r>
        <w:t xml:space="preserve">   Thank you very much, it helped me a lot.</w:t>
      </w:r>
    </w:p>
    <w:p>
      <w:r>
        <w:t>10.  Je vous remercie pour votre gentillesse.</w:t>
      </w:r>
    </w:p>
    <w:p>
      <w:r>
        <w:t xml:space="preserve">    I thank you for your kindness.</w:t>
      </w:r>
    </w:p>
    <w:p/>
    <w:p>
      <w:r>
        <w:rPr>
          <w:b/>
        </w:rPr>
        <w:t>Word: Jouer | Meaning: To play</w:t>
      </w:r>
    </w:p>
    <w:p/>
    <w:p>
      <w:r>
        <w:t>1. Je joue au tennis tous les jours.</w:t>
      </w:r>
    </w:p>
    <w:p>
      <w:r>
        <w:t xml:space="preserve">   I play tennis every day.</w:t>
      </w:r>
    </w:p>
    <w:p>
      <w:r>
        <w:t>2. Elle joue de la musique en chantant.</w:t>
      </w:r>
    </w:p>
    <w:p>
      <w:r>
        <w:t xml:space="preserve">   She plays music by singing.</w:t>
      </w:r>
    </w:p>
    <w:p>
      <w:r>
        <w:t>3. Ils jouent aux jeux vidéo pendant la soirée.</w:t>
      </w:r>
    </w:p>
    <w:p>
      <w:r>
        <w:t xml:space="preserve">   They play video games during the evening.</w:t>
      </w:r>
    </w:p>
    <w:p>
      <w:r>
        <w:t xml:space="preserve">4. Vous jouez à des cartes ? </w:t>
      </w:r>
    </w:p>
    <w:p>
      <w:r>
        <w:t xml:space="preserve">    Do you like playing cards?</w:t>
      </w:r>
    </w:p>
    <w:p>
      <w:r>
        <w:t xml:space="preserve">5.  J'ai envie de jouer à la piscine. </w:t>
      </w:r>
    </w:p>
    <w:p>
      <w:r>
        <w:t xml:space="preserve">    I want to play in the pool.</w:t>
      </w:r>
    </w:p>
    <w:p>
      <w:r>
        <w:t>6. Le petit garçon joue avec les poupées.</w:t>
      </w:r>
    </w:p>
    <w:p>
      <w:r>
        <w:t xml:space="preserve">    The little boy plays with dolls.</w:t>
      </w:r>
    </w:p>
    <w:p>
      <w:r>
        <w:t>7. Nous jouons souvent au frisbee.</w:t>
      </w:r>
    </w:p>
    <w:p>
      <w:r>
        <w:t xml:space="preserve">   We often play frisbee.</w:t>
      </w:r>
    </w:p>
    <w:p>
      <w:r>
        <w:t xml:space="preserve">8.  Elle joue avec son chien à l'extérieur. </w:t>
      </w:r>
    </w:p>
    <w:p>
      <w:r>
        <w:t xml:space="preserve">   She plays with her dog outdoors. </w:t>
      </w:r>
    </w:p>
    <w:p>
      <w:r>
        <w:t xml:space="preserve">9.  Tu veux jouer une partie de Scrabble ? </w:t>
      </w:r>
    </w:p>
    <w:p>
      <w:r>
        <w:t xml:space="preserve">    Do you want to play a game of Scrabble? </w:t>
      </w:r>
    </w:p>
    <w:p>
      <w:r>
        <w:t xml:space="preserve">10.  Ils jouent au football sur le terrain. </w:t>
      </w:r>
    </w:p>
    <w:p>
      <w:r>
        <w:t xml:space="preserve">   They play football on the field.</w:t>
      </w:r>
    </w:p>
    <w:p/>
    <w:p>
      <w:r>
        <w:rPr>
          <w:b/>
        </w:rPr>
        <w:t>Word: Bien | Meaning: Good</w:t>
      </w:r>
    </w:p>
    <w:p/>
    <w:p>
      <w:r>
        <w:t>1.  C’est bien.</w:t>
      </w:r>
    </w:p>
    <w:p>
      <w:r>
        <w:t xml:space="preserve">   It's good.</w:t>
      </w:r>
    </w:p>
    <w:p>
      <w:r>
        <w:t>2.  Je vais bien, merci.</w:t>
      </w:r>
    </w:p>
    <w:p>
      <w:r>
        <w:t xml:space="preserve">   I am well, thank you.</w:t>
      </w:r>
    </w:p>
    <w:p>
      <w:r>
        <w:t xml:space="preserve">3.  Le film était bien joué. </w:t>
      </w:r>
    </w:p>
    <w:p>
      <w:r>
        <w:t xml:space="preserve">   The movie was well acted.</w:t>
      </w:r>
    </w:p>
    <w:p>
      <w:r>
        <w:t>4.  J’ai bien mangé hier.</w:t>
      </w:r>
    </w:p>
    <w:p>
      <w:r>
        <w:t xml:space="preserve">   I ate well yesterday.</w:t>
      </w:r>
    </w:p>
    <w:p>
      <w:r>
        <w:t>5.  Est-ce que ça vous va bien?</w:t>
      </w:r>
    </w:p>
    <w:p>
      <w:r>
        <w:t xml:space="preserve">   Are you doing well?</w:t>
      </w:r>
    </w:p>
    <w:p>
      <w:r>
        <w:t xml:space="preserve">6.  Il a bien compris la consigne. </w:t>
      </w:r>
    </w:p>
    <w:p>
      <w:r>
        <w:t xml:space="preserve">   He understood the assignment well.</w:t>
      </w:r>
    </w:p>
    <w:p>
      <w:r>
        <w:t>7.  Elle est bien dans son travail.</w:t>
      </w:r>
    </w:p>
    <w:p>
      <w:r>
        <w:t xml:space="preserve">   She is doing well in her job.</w:t>
      </w:r>
    </w:p>
    <w:p>
      <w:r>
        <w:t>8.  On va bien se retrouver à l'école.</w:t>
      </w:r>
    </w:p>
    <w:p>
      <w:r>
        <w:t xml:space="preserve">   We will meet well at school.</w:t>
      </w:r>
    </w:p>
    <w:p>
      <w:r>
        <w:t xml:space="preserve">9.  Je suis bien contente d'être ici. </w:t>
      </w:r>
    </w:p>
    <w:p>
      <w:r>
        <w:t xml:space="preserve">   I am quite happy to be here. </w:t>
      </w:r>
    </w:p>
    <w:p>
      <w:r>
        <w:t xml:space="preserve">10.  Le soleil était bien visible. </w:t>
      </w:r>
    </w:p>
    <w:p>
      <w:r>
        <w:t xml:space="preserve">    The sun was clearly visible.</w:t>
      </w:r>
    </w:p>
    <w:p/>
    <w:p>
      <w:r>
        <w:rPr>
          <w:b/>
        </w:rPr>
        <w:t>Word: Petit | Meaning: Small</w:t>
      </w:r>
    </w:p>
    <w:p/>
    <w:p>
      <w:r>
        <w:t>1. Le petit chien joue avec le bâton.</w:t>
      </w:r>
    </w:p>
    <w:p>
      <w:r>
        <w:t xml:space="preserve">   The little dog plays with the stick.</w:t>
      </w:r>
    </w:p>
    <w:p>
      <w:r>
        <w:t>2. Je suis petit, mais je suis fort.</w:t>
      </w:r>
    </w:p>
    <w:p>
      <w:r>
        <w:t xml:space="preserve">   I am small, but I am strong.</w:t>
      </w:r>
    </w:p>
    <w:p>
      <w:r>
        <w:t>3. La petite fille est très heureuse.</w:t>
      </w:r>
    </w:p>
    <w:p>
      <w:r>
        <w:t xml:space="preserve">   The little girl is very happy.</w:t>
      </w:r>
    </w:p>
    <w:p>
      <w:r>
        <w:t>4. Un petit café au lait pour commencer la journée.</w:t>
      </w:r>
    </w:p>
    <w:p>
      <w:r>
        <w:t xml:space="preserve">   A little coffee with milk to start the day. </w:t>
      </w:r>
    </w:p>
    <w:p>
      <w:r>
        <w:t>5. Ce gâteau est petit, mais délicieux.</w:t>
      </w:r>
    </w:p>
    <w:p>
      <w:r>
        <w:t xml:space="preserve">   This cake is small, but delicious.</w:t>
      </w:r>
    </w:p>
    <w:p>
      <w:r>
        <w:t>6. Ma petite sœur a une grande imagination.</w:t>
      </w:r>
    </w:p>
    <w:p>
      <w:r>
        <w:t xml:space="preserve">   My little sister has a big imagination.</w:t>
      </w:r>
    </w:p>
    <w:p>
      <w:r>
        <w:t>7. Les petits oiseaux chantent dans le jardin.</w:t>
      </w:r>
    </w:p>
    <w:p>
      <w:r>
        <w:t xml:space="preserve">   The little birds sing in the garden.</w:t>
      </w:r>
    </w:p>
    <w:p>
      <w:r>
        <w:t>8. Il a acheté un petit cadeau pour sa maman.</w:t>
      </w:r>
    </w:p>
    <w:p>
      <w:r>
        <w:t xml:space="preserve">   He bought a small present for his mom.</w:t>
      </w:r>
    </w:p>
    <w:p>
      <w:r>
        <w:t>9. J'aime les petites choses de la vie.</w:t>
      </w:r>
    </w:p>
    <w:p>
      <w:r>
        <w:t xml:space="preserve">   I like the little things of life. </w:t>
      </w:r>
    </w:p>
    <w:p>
      <w:r>
        <w:t xml:space="preserve">10. Le petit garçon est toujours impatient. </w:t>
      </w:r>
    </w:p>
    <w:p>
      <w:r>
        <w:t xml:space="preserve">   The little boy is always impatient.</w:t>
      </w:r>
    </w:p>
    <w:p/>
    <w:p>
      <w:r>
        <w:rPr>
          <w:b/>
        </w:rPr>
        <w:t>Word: Jardin | Meaning: Garden</w:t>
      </w:r>
    </w:p>
    <w:p/>
    <w:p>
      <w:r>
        <w:t xml:space="preserve">1. Il aime beaucoup visiter les jardins publics.  </w:t>
      </w:r>
    </w:p>
    <w:p>
      <w:r>
        <w:t xml:space="preserve">    He likes very much visiting public gardens.</w:t>
      </w:r>
    </w:p>
    <w:p>
      <w:r>
        <w:t xml:space="preserve">2. La ville dispose d'un jardin botanique remarquable.  </w:t>
      </w:r>
    </w:p>
    <w:p>
      <w:r>
        <w:t xml:space="preserve">    The city has an impressive botanical garden.</w:t>
      </w:r>
    </w:p>
    <w:p>
      <w:r>
        <w:t xml:space="preserve">3. Je vais planter des fleurs dans mon jardin.  </w:t>
      </w:r>
    </w:p>
    <w:p>
      <w:r>
        <w:t xml:space="preserve">    I’m going to plant flowers in my garden.</w:t>
      </w:r>
    </w:p>
    <w:p>
      <w:r>
        <w:t xml:space="preserve">4. Mon jardin est plein de verdure et de fleurs.   </w:t>
      </w:r>
    </w:p>
    <w:p>
      <w:r>
        <w:t xml:space="preserve">    My garden is full of greenery and flowers.</w:t>
      </w:r>
    </w:p>
    <w:p>
      <w:r>
        <w:t xml:space="preserve">5. La plupart des enfants aiment jouer dans les jardins.  </w:t>
      </w:r>
    </w:p>
    <w:p>
      <w:r>
        <w:t xml:space="preserve">    Most children like playing in the gardens.</w:t>
      </w:r>
    </w:p>
    <w:p>
      <w:r>
        <w:t xml:space="preserve">6. Le jardin offre un endroit calme pour se relaxer.  </w:t>
      </w:r>
    </w:p>
    <w:p>
      <w:r>
        <w:t xml:space="preserve">    The garden offers a quiet place to relax. </w:t>
      </w:r>
    </w:p>
    <w:p>
      <w:r>
        <w:t xml:space="preserve">7. On peut y trouver une variété d'arbres et de plantes.   </w:t>
      </w:r>
    </w:p>
    <w:p>
      <w:r>
        <w:t xml:space="preserve">    One can find a variety of trees and plants there.</w:t>
      </w:r>
    </w:p>
    <w:p>
      <w:r>
        <w:t xml:space="preserve">8. La femme met du soin dans la décoration de son jardin.  </w:t>
      </w:r>
    </w:p>
    <w:p>
      <w:r>
        <w:t xml:space="preserve">    The woman puts care into decorating her garden. </w:t>
      </w:r>
    </w:p>
    <w:p>
      <w:r>
        <w:t xml:space="preserve">9. Le jardin est un lieu où l'on peut se ressourcer.  </w:t>
      </w:r>
    </w:p>
    <w:p>
      <w:r>
        <w:t xml:space="preserve">    The garden is a place where one can rest and recharge.</w:t>
      </w:r>
    </w:p>
    <w:p>
      <w:r>
        <w:t xml:space="preserve">10. J’ai hâte d’aller à l'extérieur et de visiter mon jardin.   </w:t>
      </w:r>
    </w:p>
    <w:p>
      <w:r>
        <w:t xml:space="preserve">     I look forward to going outside and visiting my garden.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The table is on the kitchen.</w:t>
      </w:r>
    </w:p>
    <w:p>
      <w:r>
        <w:t>2. J'ai besoin d'une table pour travailler.</w:t>
      </w:r>
    </w:p>
    <w:p>
      <w:r>
        <w:t xml:space="preserve">  I need a table to work.</w:t>
      </w:r>
    </w:p>
    <w:p>
      <w:r>
        <w:t>3. Tu peux placer une assiette sur la table.</w:t>
      </w:r>
    </w:p>
    <w:p>
      <w:r>
        <w:t xml:space="preserve">  You can place a plate on the table.</w:t>
      </w:r>
    </w:p>
    <w:p>
      <w:r>
        <w:t xml:space="preserve">4. La table est très belle et elle est en bois. </w:t>
      </w:r>
    </w:p>
    <w:p>
      <w:r>
        <w:t xml:space="preserve"> The table is very beautiful and it is made of wood.</w:t>
      </w:r>
    </w:p>
    <w:p>
      <w:r>
        <w:t>5. Les enfants jouent autour de la table.</w:t>
      </w:r>
    </w:p>
    <w:p>
      <w:r>
        <w:t xml:space="preserve">  The children play around the table.</w:t>
      </w:r>
    </w:p>
    <w:p>
      <w:r>
        <w:t>6. Le café est servi sur une table.</w:t>
      </w:r>
    </w:p>
    <w:p>
      <w:r>
        <w:t xml:space="preserve">  Coffee is served on a table.</w:t>
      </w:r>
    </w:p>
    <w:p>
      <w:r>
        <w:t xml:space="preserve">7. La table était vide avant l'arrivée des invités. </w:t>
      </w:r>
    </w:p>
    <w:p>
      <w:r>
        <w:t xml:space="preserve"> The table was empty before the guests arrived.</w:t>
      </w:r>
    </w:p>
    <w:p>
      <w:r>
        <w:t>8. J'ai besoin d'un nouveau table pour la salle de séjour.</w:t>
      </w:r>
    </w:p>
    <w:p>
      <w:r>
        <w:t xml:space="preserve">  I need a new table for the living room.</w:t>
      </w:r>
    </w:p>
    <w:p>
      <w:r>
        <w:t xml:space="preserve">9. L'arbre offre une table d'appoint. </w:t>
      </w:r>
    </w:p>
    <w:p>
      <w:r>
        <w:t xml:space="preserve">  The tree provides a side table. </w:t>
      </w:r>
    </w:p>
    <w:p>
      <w:r>
        <w:t xml:space="preserve">10. La table est à l'extérieur du jardin. </w:t>
      </w:r>
    </w:p>
    <w:p>
      <w:r>
        <w:t xml:space="preserve"> The table is outside the garden.</w:t>
      </w:r>
    </w:p>
    <w:p/>
    <w:p>
      <w:r>
        <w:rPr>
          <w:b/>
        </w:rPr>
        <w:t>Word: Soleil | Meaning: Sun</w:t>
      </w:r>
    </w:p>
    <w:p/>
    <w:p>
      <w:r>
        <w:t>1. Le soleil brille fort aujourd'hui.</w:t>
      </w:r>
    </w:p>
    <w:p>
      <w:r>
        <w:t xml:space="preserve">  The sun shines brightly today.</w:t>
      </w:r>
    </w:p>
    <w:p>
      <w:r>
        <w:t>2. J'aime regarder le soleil se lever chaque matin.</w:t>
      </w:r>
    </w:p>
    <w:p>
      <w:r>
        <w:t xml:space="preserve">  I like to look at the sun rising every morning.</w:t>
      </w:r>
    </w:p>
    <w:p>
      <w:r>
        <w:t>3. Il fait trop chaud pour rester dehors, nous devons rentrer.</w:t>
      </w:r>
    </w:p>
    <w:p>
      <w:r>
        <w:t xml:space="preserve">  It's too hot to stay outside; we must go inside.</w:t>
      </w:r>
    </w:p>
    <w:p>
      <w:r>
        <w:t>4. Le soleil est une source de lumière importante pour la vie sur Terre.</w:t>
      </w:r>
    </w:p>
    <w:p>
      <w:r>
        <w:t xml:space="preserve">  The sun is an important source of light for life on Earth.</w:t>
      </w:r>
    </w:p>
    <w:p>
      <w:r>
        <w:t>5. On peut observer le soleil dans l'espace avec des télescopes.</w:t>
      </w:r>
    </w:p>
    <w:p>
      <w:r>
        <w:t xml:space="preserve">  We can observe the sun in space with telescopes.</w:t>
      </w:r>
    </w:p>
    <w:p>
      <w:r>
        <w:t>6. Les rayons du soleil sont nécessaires à la photosynthèse des plantes.</w:t>
      </w:r>
    </w:p>
    <w:p>
      <w:r>
        <w:t xml:space="preserve">  The rays of the sun are necessary for plant photosynthesis. </w:t>
      </w:r>
    </w:p>
    <w:p>
      <w:r>
        <w:t>7. La lumière du soleil est idéale pour faire du sport en plein air.</w:t>
      </w:r>
    </w:p>
    <w:p>
      <w:r>
        <w:t xml:space="preserve">  Sunlight is ideal for doing sports outdoors.</w:t>
      </w:r>
    </w:p>
    <w:p>
      <w:r>
        <w:t>8. Le soleil nous donne de l'énergie pour vivre et grandir.</w:t>
      </w:r>
    </w:p>
    <w:p>
      <w:r>
        <w:t xml:space="preserve">  The sun gives us energy to live and grow.</w:t>
      </w:r>
    </w:p>
    <w:p>
      <w:r>
        <w:t xml:space="preserve">9. Il y a un ciel bleu avec des nuages blancs qui s'enroulent autour du soleil. </w:t>
      </w:r>
    </w:p>
    <w:p>
      <w:r>
        <w:t xml:space="preserve">   There is a blue sky with white clouds swirling around the sun. </w:t>
      </w:r>
    </w:p>
    <w:p>
      <w:r>
        <w:t>10. On doit se protéger du soleil pour éviter les coups de soleil.</w:t>
      </w:r>
    </w:p>
    <w:p>
      <w:r>
        <w:t xml:space="preserve">   We must protect ourselves from the sun to avoid sunburn.</w:t>
      </w:r>
    </w:p>
    <w:p/>
    <w:p>
      <w:r>
        <w:rPr>
          <w:b/>
        </w:rPr>
        <w:t>Word: Vue | Meaning: View</w:t>
      </w:r>
    </w:p>
    <w:p/>
    <w:p>
      <w:r>
        <w:t>1. J'ai une vue magnifique de la ville depuis mon balcon.</w:t>
      </w:r>
    </w:p>
    <w:p>
      <w:r>
        <w:t xml:space="preserve">    I have a beautiful view of the city from my balcony.</w:t>
      </w:r>
    </w:p>
    <w:p>
      <w:r>
        <w:t>2. La vue sur le lac était incroyablement belle.</w:t>
      </w:r>
    </w:p>
    <w:p>
      <w:r>
        <w:t xml:space="preserve">    The view of the lake was incredibly beautiful.</w:t>
      </w:r>
    </w:p>
    <w:p>
      <w:r>
        <w:t xml:space="preserve">3. La vue des montagnes depuis la fenêtre est sublime. </w:t>
      </w:r>
    </w:p>
    <w:p>
      <w:r>
        <w:t xml:space="preserve">    The view from the window of the mountains is sublime.</w:t>
      </w:r>
    </w:p>
    <w:p>
      <w:r>
        <w:t xml:space="preserve">4.  On a une vue imprenable de l'océan depuis le bateau. </w:t>
      </w:r>
    </w:p>
    <w:p>
      <w:r>
        <w:t xml:space="preserve">   We have an unparalleled view of the ocean from the boat.</w:t>
      </w:r>
    </w:p>
    <w:p>
      <w:r>
        <w:t xml:space="preserve">5.  J'aime beaucoup prendre des photos de la vue depuis la montagne. </w:t>
      </w:r>
    </w:p>
    <w:p>
      <w:r>
        <w:t xml:space="preserve">    I love taking pictures of the view from the mountain.</w:t>
      </w:r>
    </w:p>
    <w:p>
      <w:r>
        <w:t xml:space="preserve">6.  La vue de l'hôtel était très limitée, car il n’avait pas de balcon. </w:t>
      </w:r>
    </w:p>
    <w:p>
      <w:r>
        <w:t xml:space="preserve">   The view from the hotel was very limited because it had no balcony.</w:t>
      </w:r>
    </w:p>
    <w:p>
      <w:r>
        <w:t xml:space="preserve">7.  Elle a une vue sur la plage depuis son appartement. </w:t>
      </w:r>
    </w:p>
    <w:p>
      <w:r>
        <w:t xml:space="preserve">    She has a view of the beach from her apartment.</w:t>
      </w:r>
    </w:p>
    <w:p>
      <w:r>
        <w:t xml:space="preserve">8.  Nous avons profité d'une belle vue sur le désert pendant notre voyage. </w:t>
      </w:r>
    </w:p>
    <w:p>
      <w:r>
        <w:t xml:space="preserve">   We enjoyed a beautiful view of the desert during our trip.</w:t>
      </w:r>
    </w:p>
    <w:p>
      <w:r>
        <w:t>9.  La vue de Paris est très différente en hiver.</w:t>
      </w:r>
    </w:p>
    <w:p>
      <w:r>
        <w:t xml:space="preserve">   The view of Paris is very different in winter.</w:t>
      </w:r>
    </w:p>
    <w:p>
      <w:r>
        <w:t xml:space="preserve">10.  Le jardin a une vue imprenable sur les champs environnants. </w:t>
      </w:r>
    </w:p>
    <w:p>
      <w:r>
        <w:t xml:space="preserve">    The garden has an unbeatable view of the surrounding fields.</w:t>
      </w:r>
    </w:p>
    <w:p/>
    <w:p>
      <w:r>
        <w:rPr>
          <w:b/>
        </w:rPr>
        <w:t>Word: Chaleur | Meaning: Heat</w:t>
      </w:r>
    </w:p>
    <w:p/>
    <w:p>
      <w:r>
        <w:t>1. La chaleur du soleil est agréable à l'extérieur en été.</w:t>
      </w:r>
    </w:p>
    <w:p>
      <w:r>
        <w:t xml:space="preserve">   The sun's warmth is pleasant outside in summer.</w:t>
      </w:r>
    </w:p>
    <w:p>
      <w:r>
        <w:t>2. L'air chaud de la cuisine est trop intense.</w:t>
      </w:r>
    </w:p>
    <w:p>
      <w:r>
        <w:t xml:space="preserve">   The hot air from the kitchen is too intense. </w:t>
      </w:r>
    </w:p>
    <w:p>
      <w:r>
        <w:t>3. J'aime beaucoup le confort de l'air climatisé.</w:t>
      </w:r>
    </w:p>
    <w:p>
      <w:r>
        <w:t xml:space="preserve">    I love the comfort of air conditioning.</w:t>
      </w:r>
    </w:p>
    <w:p>
      <w:r>
        <w:t xml:space="preserve">4. La chaleur du bain m’aide à me détendre. </w:t>
      </w:r>
    </w:p>
    <w:p>
      <w:r>
        <w:t xml:space="preserve">  A warm bath helps me relax.</w:t>
      </w:r>
    </w:p>
    <w:p>
      <w:r>
        <w:t>5. L'eau bouillante est plus chaude que l'eau froide.</w:t>
      </w:r>
    </w:p>
    <w:p>
      <w:r>
        <w:t xml:space="preserve">   Boiling water is hotter than cold water. </w:t>
      </w:r>
    </w:p>
    <w:p>
      <w:r>
        <w:t>6. Les enfants apprécient la chaleur de la maison.</w:t>
      </w:r>
    </w:p>
    <w:p>
      <w:r>
        <w:t xml:space="preserve">  Children enjoy the warmth of home.</w:t>
      </w:r>
    </w:p>
    <w:p>
      <w:r>
        <w:t xml:space="preserve">7. Il faut utiliser le chauffage pour se réchauffer dans les maisons froides. </w:t>
      </w:r>
    </w:p>
    <w:p>
      <w:r>
        <w:t xml:space="preserve">   We need to use heating to warm up in cold houses.</w:t>
      </w:r>
    </w:p>
    <w:p>
      <w:r>
        <w:t xml:space="preserve">8. Le soleil est très chaud aujourd'hui, il fait trop de chaleur. </w:t>
      </w:r>
    </w:p>
    <w:p>
      <w:r>
        <w:t xml:space="preserve">    The sun is very hot today, it's too much heat.  </w:t>
      </w:r>
    </w:p>
    <w:p>
      <w:r>
        <w:t xml:space="preserve">9. La chaleur peut être bénéfique pour la santé quand elle est modérée. </w:t>
      </w:r>
    </w:p>
    <w:p>
      <w:r>
        <w:t xml:space="preserve">   Heat can be beneficial for health when it's moderate.</w:t>
      </w:r>
    </w:p>
    <w:p>
      <w:r>
        <w:t xml:space="preserve">10. Je m’abrite dans une tente pour éviter la chaleur excessive. </w:t>
      </w:r>
    </w:p>
    <w:p>
      <w:r>
        <w:t xml:space="preserve">   I hide in a tent to avoid the excessive heat.</w:t>
      </w:r>
    </w:p>
    <w:p/>
    <w:p>
      <w:r>
        <w:rPr>
          <w:i/>
        </w:rPr>
        <w:t>Fleurs: Flowers | Meaning: Flowers</w:t>
      </w:r>
    </w:p>
    <w:p/>
    <w:p>
      <w:r>
        <w:t>1. Les fleurs sont belles.</w:t>
      </w:r>
    </w:p>
    <w:p>
      <w:r>
        <w:t xml:space="preserve">    The flowers are beautiful.</w:t>
      </w:r>
    </w:p>
    <w:p>
      <w:r>
        <w:t xml:space="preserve">2. J'aime les fleurs de couleur rose. </w:t>
      </w:r>
    </w:p>
    <w:p>
      <w:r>
        <w:t xml:space="preserve">    I like pink flowers. </w:t>
      </w:r>
    </w:p>
    <w:p>
      <w:r>
        <w:t xml:space="preserve">3. Il y a beaucoup de fleurs dans le jardin.  </w:t>
      </w:r>
    </w:p>
    <w:p>
      <w:r>
        <w:t xml:space="preserve">    There are many flowers in the garden. </w:t>
      </w:r>
    </w:p>
    <w:p>
      <w:r>
        <w:t>4. La fleur du jasmin est fragile.</w:t>
      </w:r>
    </w:p>
    <w:p>
      <w:r>
        <w:t xml:space="preserve">   The jasmine flower is delicate. </w:t>
      </w:r>
    </w:p>
    <w:p>
      <w:r>
        <w:t>5. J'adore les couleurs des fleurs.</w:t>
      </w:r>
    </w:p>
    <w:p>
      <w:r>
        <w:t xml:space="preserve">   I love the colors of the flowers. </w:t>
      </w:r>
    </w:p>
    <w:p>
      <w:r>
        <w:t xml:space="preserve">6. Les fleurs sont un symbole de beauté.  </w:t>
      </w:r>
    </w:p>
    <w:p>
      <w:r>
        <w:t xml:space="preserve">    Flowers are a symbol of beauty. </w:t>
      </w:r>
    </w:p>
    <w:p>
      <w:r>
        <w:t xml:space="preserve">7. Tu as besoin d’une fleur pour décorer ton salon? </w:t>
      </w:r>
    </w:p>
    <w:p>
      <w:r>
        <w:t xml:space="preserve">    Do you need a flower to decorate your living room? </w:t>
      </w:r>
    </w:p>
    <w:p>
      <w:r>
        <w:t>8. La fleur du lys symbolise la prospérité.</w:t>
      </w:r>
    </w:p>
    <w:p>
      <w:r>
        <w:t xml:space="preserve">   The lily flower symbolizes prosperity. </w:t>
      </w:r>
    </w:p>
    <w:p>
      <w:r>
        <w:t xml:space="preserve">9. Les fleurs ont une odeur agréable. </w:t>
      </w:r>
    </w:p>
    <w:p>
      <w:r>
        <w:t xml:space="preserve">    Flowers have a pleasant scent. </w:t>
      </w:r>
    </w:p>
    <w:p>
      <w:r>
        <w:t xml:space="preserve">10. Je voudrais acheter des fleurs pour maman. </w:t>
      </w:r>
    </w:p>
    <w:p>
      <w:r>
        <w:t xml:space="preserve">    I would like to buy flowers for mom.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