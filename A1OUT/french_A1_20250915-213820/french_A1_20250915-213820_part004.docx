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à côté de la forêt.</w:t>
      </w:r>
    </w:p>
    <w:p>
      <w:r>
        <w:t xml:space="preserve">   The house is located next to the forest.</w:t>
      </w:r>
    </w:p>
    <w:p>
      <w:r>
        <w:t>2. J'adore l'ambiance de ma maison.</w:t>
      </w:r>
    </w:p>
    <w:p>
      <w:r>
        <w:t xml:space="preserve">   I love the atmosphere of my home.</w:t>
      </w:r>
    </w:p>
    <w:p>
      <w:r>
        <w:t xml:space="preserve">3. Il faut nettoyer la maison tous les jours. </w:t>
      </w:r>
    </w:p>
    <w:p>
      <w:r>
        <w:t xml:space="preserve">   We have to clean the house every day. </w:t>
      </w:r>
    </w:p>
    <w:p>
      <w:r>
        <w:t>4. Nous avons emménagé dans une maison plus grande.</w:t>
      </w:r>
    </w:p>
    <w:p>
      <w:r>
        <w:t xml:space="preserve">   We moved into a larger house.</w:t>
      </w:r>
    </w:p>
    <w:p>
      <w:r>
        <w:t xml:space="preserve">5. La cuisine de ma maison est très spacieuse. </w:t>
      </w:r>
    </w:p>
    <w:p>
      <w:r>
        <w:t xml:space="preserve">   The kitchen in my house is very spacious.</w:t>
      </w:r>
    </w:p>
    <w:p>
      <w:r>
        <w:t>6. J'adore cuisiner dans ma maison.</w:t>
      </w:r>
    </w:p>
    <w:p>
      <w:r>
        <w:t xml:space="preserve">   I love cooking in my home.</w:t>
      </w:r>
    </w:p>
    <w:p>
      <w:r>
        <w:t xml:space="preserve">7. Mon père travaille dans une maison d'édition. </w:t>
      </w:r>
    </w:p>
    <w:p>
      <w:r>
        <w:t xml:space="preserve">   My father works at a publishing house.  </w:t>
      </w:r>
    </w:p>
    <w:p>
      <w:r>
        <w:t>8. La rue est assez calme et paisible à l’extérieur de la maison.</w:t>
      </w:r>
    </w:p>
    <w:p>
      <w:r>
        <w:t xml:space="preserve">    The street is rather quiet and peaceful outside of the house.</w:t>
      </w:r>
    </w:p>
    <w:p>
      <w:r>
        <w:t>9. Il y a beaucoup d’activités pour les enfants dans ma maison.</w:t>
      </w:r>
    </w:p>
    <w:p>
      <w:r>
        <w:t xml:space="preserve">   There are many activities for children in my home. </w:t>
      </w:r>
    </w:p>
    <w:p>
      <w:r>
        <w:t>10. Je suis content(e) de vivre dans mon propre appartement.</w:t>
      </w:r>
    </w:p>
    <w:p>
      <w:r>
        <w:t xml:space="preserve">   I am happy to live in my own apartment.</w:t>
      </w:r>
    </w:p>
    <w:p/>
    <w:p>
      <w:r>
        <w:rPr>
          <w:b/>
        </w:rPr>
        <w:t>Word: Dormez | Meaning: Sleep</w:t>
      </w:r>
    </w:p>
    <w:p/>
    <w:p>
      <w:r>
        <w:t xml:space="preserve">1. Je dormets dans mon lit chaque soir.  </w:t>
      </w:r>
    </w:p>
    <w:p>
      <w:r>
        <w:t xml:space="preserve">    I sleep in my bed every evening.</w:t>
      </w:r>
    </w:p>
    <w:p>
      <w:r>
        <w:t xml:space="preserve">2. Tu dois te dire que tu vas dormir.  </w:t>
      </w:r>
    </w:p>
    <w:p>
      <w:r>
        <w:t xml:space="preserve">    You must tell yourself that you're going to sleep. </w:t>
      </w:r>
    </w:p>
    <w:p>
      <w:r>
        <w:t xml:space="preserve">3. Les enfants dorment pendant la nuit. </w:t>
      </w:r>
    </w:p>
    <w:p>
      <w:r>
        <w:t xml:space="preserve">   Children sleep at night.</w:t>
      </w:r>
    </w:p>
    <w:p>
      <w:r>
        <w:t xml:space="preserve">4. Il est trop tard, il faut se coucher.  </w:t>
      </w:r>
    </w:p>
    <w:p>
      <w:r>
        <w:t xml:space="preserve">    It’s too late, we need to go to bed.</w:t>
      </w:r>
    </w:p>
    <w:p>
      <w:r>
        <w:t xml:space="preserve">5. Je me sens fatigué et je dois dormir.  </w:t>
      </w:r>
    </w:p>
    <w:p>
      <w:r>
        <w:t xml:space="preserve">    I feel tired and I need to sleep. </w:t>
      </w:r>
    </w:p>
    <w:p>
      <w:r>
        <w:t xml:space="preserve">6. La nuit nous permet de nous reposer et de nous reconstruire.   </w:t>
      </w:r>
    </w:p>
    <w:p>
      <w:r>
        <w:t xml:space="preserve">   Night allows us to rest and rebuild ourselves.</w:t>
      </w:r>
    </w:p>
    <w:p>
      <w:r>
        <w:t xml:space="preserve">7.  J'aime beaucoup les nuits paisibles.  </w:t>
      </w:r>
    </w:p>
    <w:p>
      <w:r>
        <w:t xml:space="preserve">     I love quiet nights.</w:t>
      </w:r>
    </w:p>
    <w:p>
      <w:r>
        <w:t xml:space="preserve">8. Ne sois pas trop impatient, il faut dormir!   </w:t>
      </w:r>
    </w:p>
    <w:p>
      <w:r>
        <w:t xml:space="preserve">    Don’t be too impatient, you need to sleep! </w:t>
      </w:r>
    </w:p>
    <w:p>
      <w:r>
        <w:t xml:space="preserve">9. Ils dorment dans la chambre de leur fille.  </w:t>
      </w:r>
    </w:p>
    <w:p>
      <w:r>
        <w:t xml:space="preserve">    They are sleeping in their daughter's room.</w:t>
      </w:r>
    </w:p>
    <w:p>
      <w:r>
        <w:t xml:space="preserve">10. Avant de commencer à travailler, je dois me reposer.   </w:t>
      </w:r>
    </w:p>
    <w:p>
      <w:r>
        <w:t xml:space="preserve">    Before I begin working, I need to rest.</w:t>
      </w:r>
    </w:p>
    <w:p/>
    <w:p>
      <w:r>
        <w:t>Chat: Cat</w:t>
      </w:r>
    </w:p>
    <w:p/>
    <w:p>
      <w:r>
        <w:t>1. Il y a un chat adorable dans la maison.</w:t>
      </w:r>
    </w:p>
    <w:p>
      <w:r>
        <w:t xml:space="preserve">   There is an adorable cat in the house.</w:t>
      </w:r>
    </w:p>
    <w:p>
      <w:r>
        <w:t>2. Je suis fasciné par le comportement d'un chat.</w:t>
      </w:r>
    </w:p>
    <w:p>
      <w:r>
        <w:t xml:space="preserve">   I am fascinated by the behavior of a cat.</w:t>
      </w:r>
    </w:p>
    <w:p>
      <w:r>
        <w:t>3. Le chat miaule en attendant que son maître rentre.</w:t>
      </w:r>
    </w:p>
    <w:p>
      <w:r>
        <w:t xml:space="preserve">    The cat meows while waiting for its master to return.</w:t>
      </w:r>
    </w:p>
    <w:p>
      <w:r>
        <w:t>4. La chatte est pleine de joie et d’énergie.</w:t>
      </w:r>
    </w:p>
    <w:p>
      <w:r>
        <w:t xml:space="preserve">    The cat is full of joy and energy.</w:t>
      </w:r>
    </w:p>
    <w:p>
      <w:r>
        <w:t>5. Les chats sont connus pour leur indépendance.</w:t>
      </w:r>
    </w:p>
    <w:p>
      <w:r>
        <w:t xml:space="preserve">   Cats are known for their independence.</w:t>
      </w:r>
    </w:p>
    <w:p>
      <w:r>
        <w:t xml:space="preserve">6. Un chat gris se promène dans la ville. </w:t>
      </w:r>
    </w:p>
    <w:p>
      <w:r>
        <w:t xml:space="preserve">   A gray cat walks in the city.</w:t>
      </w:r>
    </w:p>
    <w:p>
      <w:r>
        <w:t xml:space="preserve">7. Il est impossible de ne pas aimer le chat. </w:t>
      </w:r>
    </w:p>
    <w:p>
      <w:r>
        <w:t xml:space="preserve">    It is impossible not to like a cat. </w:t>
      </w:r>
    </w:p>
    <w:p>
      <w:r>
        <w:t>8. Le chat dort paisiblement sur un tapis moelleux.</w:t>
      </w:r>
    </w:p>
    <w:p>
      <w:r>
        <w:t xml:space="preserve">    The cat sleeps peacefully on a soft carpet.</w:t>
      </w:r>
    </w:p>
    <w:p>
      <w:r>
        <w:t>9. J'adore jouer avec mon chat à la balle.</w:t>
      </w:r>
    </w:p>
    <w:p>
      <w:r>
        <w:t xml:space="preserve">   I love playing with my cat with the ball.</w:t>
      </w:r>
    </w:p>
    <w:p>
      <w:r>
        <w:t xml:space="preserve">10.  Le chat s'est assis pour me regarder dans les yeux. </w:t>
      </w:r>
    </w:p>
    <w:p>
      <w:r>
        <w:t xml:space="preserve">    The cat sat down to look at me in the eyes.</w:t>
      </w:r>
    </w:p>
    <w:p/>
    <w:p>
      <w:r>
        <w:rPr>
          <w:b/>
        </w:rPr>
        <w:t>Word: Bonjou | Meaning: Hello</w:t>
      </w:r>
    </w:p>
    <w:p/>
    <w:p>
      <w:r>
        <w:t>1. Bonjour, comment allez-vous?</w:t>
      </w:r>
    </w:p>
    <w:p>
      <w:r>
        <w:t xml:space="preserve">  Hello, how are you doing?</w:t>
      </w:r>
    </w:p>
    <w:p>
      <w:r>
        <w:t>2. Bonjou à tous!</w:t>
      </w:r>
    </w:p>
    <w:p>
      <w:r>
        <w:t xml:space="preserve">  Good day everyone!</w:t>
      </w:r>
    </w:p>
    <w:p>
      <w:r>
        <w:t xml:space="preserve">3. Je suis heureux de vous voir aujourd'hui. </w:t>
      </w:r>
    </w:p>
    <w:p>
      <w:r>
        <w:t xml:space="preserve">   I am happy to see you today. </w:t>
      </w:r>
    </w:p>
    <w:p>
      <w:r>
        <w:t>4. Bonjou! Que faites-vous ?</w:t>
      </w:r>
    </w:p>
    <w:p>
      <w:r>
        <w:t xml:space="preserve">   Hello! What are you up to? </w:t>
      </w:r>
    </w:p>
    <w:p>
      <w:r>
        <w:t xml:space="preserve">5. Bonjou, je voudrais savoir si tu as besoin d’aide. </w:t>
      </w:r>
    </w:p>
    <w:p>
      <w:r>
        <w:t xml:space="preserve">  Hey, I would like to know if you need help. </w:t>
      </w:r>
    </w:p>
    <w:p>
      <w:r>
        <w:t>6. Bonjou, quel est votre nom?</w:t>
      </w:r>
    </w:p>
    <w:p>
      <w:r>
        <w:t xml:space="preserve">  Hello, what's your name? </w:t>
      </w:r>
    </w:p>
    <w:p>
      <w:r>
        <w:t xml:space="preserve">7. Bonjou! Je suis fatigué. </w:t>
      </w:r>
    </w:p>
    <w:p>
      <w:r>
        <w:t xml:space="preserve">  Hello! I am tired.</w:t>
      </w:r>
    </w:p>
    <w:p>
      <w:r>
        <w:t>8. Bonjou, la ville est belle aujourd'hui.</w:t>
      </w:r>
    </w:p>
    <w:p>
      <w:r>
        <w:t xml:space="preserve">   Hello, the city is beautiful today. </w:t>
      </w:r>
    </w:p>
    <w:p>
      <w:r>
        <w:t>9. Bonjou à l’école!</w:t>
      </w:r>
    </w:p>
    <w:p>
      <w:r>
        <w:t xml:space="preserve">  Hello at school! </w:t>
      </w:r>
    </w:p>
    <w:p>
      <w:r>
        <w:t>10. Bonjou, j’aime cette chanson !</w:t>
      </w:r>
    </w:p>
    <w:p>
      <w:r>
        <w:t xml:space="preserve">    Hello, I like this song!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d'aide pour mon voyage.</w:t>
      </w:r>
    </w:p>
    <w:p>
      <w:r>
        <w:t xml:space="preserve">  I need help with my travel arrangements. </w:t>
      </w:r>
    </w:p>
    <w:p>
      <w:r>
        <w:t xml:space="preserve">3. Bonjour à tous ! </w:t>
      </w:r>
    </w:p>
    <w:p>
      <w:r>
        <w:t xml:space="preserve">  Hello everyone! </w:t>
      </w:r>
    </w:p>
    <w:p>
      <w:r>
        <w:t>4. Bonjour Madame, quel est le prix de ce stylo ?</w:t>
      </w:r>
    </w:p>
    <w:p>
      <w:r>
        <w:t xml:space="preserve">  Good morning Madam, what is the price of this pen? </w:t>
      </w:r>
    </w:p>
    <w:p>
      <w:r>
        <w:t xml:space="preserve">5. Bonjour, comment puis-je vous aider ? </w:t>
      </w:r>
    </w:p>
    <w:p>
      <w:r>
        <w:t xml:space="preserve">  Hello, how can I assist you?</w:t>
      </w:r>
    </w:p>
    <w:p>
      <w:r>
        <w:t xml:space="preserve">6.  Bonjour, je m'appelle Marie. </w:t>
      </w:r>
    </w:p>
    <w:p>
      <w:r>
        <w:t xml:space="preserve">   Hello, my name is Marie. </w:t>
      </w:r>
    </w:p>
    <w:p>
      <w:r>
        <w:t xml:space="preserve">7.  Bonjour ! Vous êtes prêt pour la sortie ? </w:t>
      </w:r>
    </w:p>
    <w:p>
      <w:r>
        <w:t xml:space="preserve">   Hello! Are you ready for the outing? </w:t>
      </w:r>
    </w:p>
    <w:p>
      <w:r>
        <w:t xml:space="preserve">8. Bonjour, j'ai besoin d'un taxi. </w:t>
      </w:r>
    </w:p>
    <w:p>
      <w:r>
        <w:t xml:space="preserve">   Hello, I need a cab. </w:t>
      </w:r>
    </w:p>
    <w:p>
      <w:r>
        <w:t>9.  Bonjour, comment allez-vous aujourd’hui ?</w:t>
      </w:r>
    </w:p>
    <w:p>
      <w:r>
        <w:t xml:space="preserve">    Hello, how are you today? </w:t>
      </w:r>
    </w:p>
    <w:p>
      <w:r>
        <w:t xml:space="preserve">10. Bonjour, il fait beau aujourd'hui. </w:t>
      </w:r>
    </w:p>
    <w:p>
      <w:r>
        <w:t xml:space="preserve">   Good morning! The weather is beautiful today.</w:t>
      </w:r>
    </w:p>
    <w:p/>
    <w:p>
      <w:r>
        <w:rPr>
          <w:b/>
        </w:rPr>
        <w:t>Word: fleur | Meaning: flower</w:t>
      </w:r>
    </w:p>
    <w:p/>
    <w:p>
      <w:r>
        <w:t>1.  Il admire une fleur de rose dans le jardin.</w:t>
      </w:r>
    </w:p>
    <w:p>
      <w:r>
        <w:t xml:space="preserve">   He admires a rose flower in the garden.</w:t>
      </w:r>
    </w:p>
    <w:p>
      <w:r>
        <w:t>2.  Les fleurs jaunes ont attiré les papillons.</w:t>
      </w:r>
    </w:p>
    <w:p>
      <w:r>
        <w:t xml:space="preserve">    The yellow flowers attracted butterflies.</w:t>
      </w:r>
    </w:p>
    <w:p>
      <w:r>
        <w:t>3.  Une fleur d'oranger est si belle et parfumée.</w:t>
      </w:r>
    </w:p>
    <w:p>
      <w:r>
        <w:t xml:space="preserve">   An orange blossom is so beautiful and fragrant.</w:t>
      </w:r>
    </w:p>
    <w:p>
      <w:r>
        <w:t>4.  La fleur de lys représente la France.</w:t>
      </w:r>
    </w:p>
    <w:p>
      <w:r>
        <w:t xml:space="preserve">   The lily flower represents France. </w:t>
      </w:r>
    </w:p>
    <w:p>
      <w:r>
        <w:t>5.  J'ai acheté une fleur de jasmin pour ma mère.</w:t>
      </w:r>
    </w:p>
    <w:p>
      <w:r>
        <w:t xml:space="preserve">    I bought a jasmine flower for my mother.</w:t>
      </w:r>
    </w:p>
    <w:p>
      <w:r>
        <w:t>6.  Les fleurs sauvages sont très rares dans cette région.</w:t>
      </w:r>
    </w:p>
    <w:p>
      <w:r>
        <w:t xml:space="preserve">    Wild flowers are very rare in this region.</w:t>
      </w:r>
    </w:p>
    <w:p>
      <w:r>
        <w:t>7.  La fleur symbolise la beauté et l'amour.</w:t>
      </w:r>
    </w:p>
    <w:p>
      <w:r>
        <w:t xml:space="preserve">    The flower symbolizes beauty and love. </w:t>
      </w:r>
    </w:p>
    <w:p>
      <w:r>
        <w:t>8.  L'arbre porte des fleurs colorées sur ses branches.</w:t>
      </w:r>
    </w:p>
    <w:p>
      <w:r>
        <w:t xml:space="preserve">   The tree has colorful flowers on its branches. </w:t>
      </w:r>
    </w:p>
    <w:p>
      <w:r>
        <w:t>9.  Je préfère les fleurs odorantes à celles sans parfum.</w:t>
      </w:r>
    </w:p>
    <w:p>
      <w:r>
        <w:t xml:space="preserve">   I prefer fragrant flowers to those without a scent. </w:t>
      </w:r>
    </w:p>
    <w:p>
      <w:r>
        <w:t>10. Les pétales de la fleur sont magnifiques.</w:t>
      </w:r>
    </w:p>
    <w:p>
      <w:r>
        <w:t xml:space="preserve">    The petals of the flower are beautiful.</w:t>
      </w:r>
    </w:p>
    <w:p/>
    <w:p>
      <w:r>
        <w:rPr>
          <w:b/>
        </w:rPr>
        <w:t>Word: rouge | Meaning: red</w:t>
      </w:r>
    </w:p>
    <w:p/>
    <w:p>
      <w:r>
        <w:t xml:space="preserve">1. La robe de la femme est rouge. </w:t>
      </w:r>
    </w:p>
    <w:p>
      <w:r>
        <w:t xml:space="preserve">  The woman's dress is red.</w:t>
      </w:r>
    </w:p>
    <w:p>
      <w:r>
        <w:t xml:space="preserve">2. Le ballon était rouge et il était rond. </w:t>
      </w:r>
    </w:p>
    <w:p>
      <w:r>
        <w:t xml:space="preserve">  The ball was red and round.</w:t>
      </w:r>
    </w:p>
    <w:p>
      <w:r>
        <w:t>3. Il aime manger des fruits rouges.</w:t>
      </w:r>
    </w:p>
    <w:p>
      <w:r>
        <w:t xml:space="preserve">  He likes eating red fruit.</w:t>
      </w:r>
    </w:p>
    <w:p>
      <w:r>
        <w:t>4. J'ai un rouge très vif.</w:t>
      </w:r>
    </w:p>
    <w:p>
      <w:r>
        <w:t xml:space="preserve">  I have a very bright red.</w:t>
      </w:r>
    </w:p>
    <w:p>
      <w:r>
        <w:t>5. La voiture est rouge.</w:t>
      </w:r>
    </w:p>
    <w:p>
      <w:r>
        <w:t xml:space="preserve">  The car is red.</w:t>
      </w:r>
    </w:p>
    <w:p>
      <w:r>
        <w:t xml:space="preserve">6. Le drapeau français est rouge, blanc et bleu. </w:t>
      </w:r>
    </w:p>
    <w:p>
      <w:r>
        <w:t xml:space="preserve">  The French flag is red, white and blue. </w:t>
      </w:r>
    </w:p>
    <w:p>
      <w:r>
        <w:t>7. Tu dois être plus attentive, rouge!</w:t>
      </w:r>
    </w:p>
    <w:p>
      <w:r>
        <w:t xml:space="preserve">  You should be more careful, red! </w:t>
      </w:r>
    </w:p>
    <w:p>
      <w:r>
        <w:t xml:space="preserve">8. Les carottes sont rouges dans la cuisine. </w:t>
      </w:r>
    </w:p>
    <w:p>
      <w:r>
        <w:t xml:space="preserve">  Carrots are red in the kitchen.</w:t>
      </w:r>
    </w:p>
    <w:p>
      <w:r>
        <w:t xml:space="preserve">9. Il a vu un rouge très particulier. </w:t>
      </w:r>
    </w:p>
    <w:p>
      <w:r>
        <w:t xml:space="preserve">  He saw a very special red.</w:t>
      </w:r>
    </w:p>
    <w:p>
      <w:r>
        <w:t xml:space="preserve">10. La tomate est rouge et elle est délicieuse. </w:t>
      </w:r>
    </w:p>
    <w:p>
      <w:r>
        <w:t xml:space="preserve">  The tomato is red and it's delicious.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J'ai une nouvelle veste blanche.</w:t>
      </w:r>
    </w:p>
    <w:p>
      <w:r>
        <w:t xml:space="preserve">  I have a new white jacket. </w:t>
      </w:r>
    </w:p>
    <w:p>
      <w:r>
        <w:t>4. Il y a un tableau blanc dans la salle de classe.</w:t>
      </w:r>
    </w:p>
    <w:p>
      <w:r>
        <w:t xml:space="preserve">  There is a blackboard in the classroom. </w:t>
      </w:r>
    </w:p>
    <w:p>
      <w:r>
        <w:t>5. Tu as besoin d'un crayon blanc pour écrire.</w:t>
      </w:r>
    </w:p>
    <w:p>
      <w:r>
        <w:t xml:space="preserve">  You need a white crayon to write.</w:t>
      </w:r>
    </w:p>
    <w:p>
      <w:r>
        <w:t>6. Les fleurs sont blanches et dorées.</w:t>
      </w:r>
    </w:p>
    <w:p>
      <w:r>
        <w:t xml:space="preserve">  The flowers are white and gold.</w:t>
      </w:r>
    </w:p>
    <w:p>
      <w:r>
        <w:t>7. Le gâteau était blanc avec des framboises.</w:t>
      </w:r>
    </w:p>
    <w:p>
      <w:r>
        <w:t xml:space="preserve">  The cake was white with raspberries. </w:t>
      </w:r>
    </w:p>
    <w:p>
      <w:r>
        <w:t>8. Elle aime les choses simples, comme une robe blanche.</w:t>
      </w:r>
    </w:p>
    <w:p>
      <w:r>
        <w:t xml:space="preserve">  She likes simple things, like a white dress.</w:t>
      </w:r>
    </w:p>
    <w:p>
      <w:r>
        <w:t>9. Il regarda le ciel blanc et il sentit un frisson.</w:t>
      </w:r>
    </w:p>
    <w:p>
      <w:r>
        <w:t xml:space="preserve">  He looked at the white sky and he felt a shiver. </w:t>
      </w:r>
    </w:p>
    <w:p>
      <w:r>
        <w:t xml:space="preserve">10. Les enfants jouaient dans la salle avec des crayons de couleur, mais certains ont choisi d'utiliser des crayons blancs. </w:t>
      </w:r>
    </w:p>
    <w:p>
      <w:r>
        <w:t>The children played in the room with colored pencils, but some chose to use white crayons.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  The dress is very black.</w:t>
      </w:r>
    </w:p>
    <w:p>
      <w:r>
        <w:t>2. Le tableau est noir et blanc.</w:t>
      </w:r>
    </w:p>
    <w:p>
      <w:r>
        <w:t xml:space="preserve">    The picture is black and white.</w:t>
      </w:r>
    </w:p>
    <w:p>
      <w:r>
        <w:t xml:space="preserve">3. Il y a une voiture noire dans le parking. </w:t>
      </w:r>
    </w:p>
    <w:p>
      <w:r>
        <w:t xml:space="preserve">   There is a black car in the parking lot.</w:t>
      </w:r>
    </w:p>
    <w:p>
      <w:r>
        <w:t xml:space="preserve">4. Les yeux sont noirs comme la nuit. </w:t>
      </w:r>
    </w:p>
    <w:p>
      <w:r>
        <w:t xml:space="preserve">    The eyes are black as night.</w:t>
      </w:r>
    </w:p>
    <w:p>
      <w:r>
        <w:t>5. Le chat est noir et blanc.</w:t>
      </w:r>
    </w:p>
    <w:p>
      <w:r>
        <w:t xml:space="preserve">   The cat is black and white.</w:t>
      </w:r>
    </w:p>
    <w:p>
      <w:r>
        <w:t xml:space="preserve">6. La robe de soirée est noire. </w:t>
      </w:r>
    </w:p>
    <w:p>
      <w:r>
        <w:t xml:space="preserve">    The evening gown is black. </w:t>
      </w:r>
    </w:p>
    <w:p>
      <w:r>
        <w:t>7. J'ai mangé une soupe noire.</w:t>
      </w:r>
    </w:p>
    <w:p>
      <w:r>
        <w:t xml:space="preserve">    I ate a black soup.</w:t>
      </w:r>
    </w:p>
    <w:p>
      <w:r>
        <w:t xml:space="preserve">8. L’encre est noire.  </w:t>
      </w:r>
    </w:p>
    <w:p>
      <w:r>
        <w:t xml:space="preserve">    The ink is black.</w:t>
      </w:r>
    </w:p>
    <w:p>
      <w:r>
        <w:t>9. Le ciel est noir aujourd’hui.</w:t>
      </w:r>
    </w:p>
    <w:p>
      <w:r>
        <w:t xml:space="preserve">   The sky is black today.</w:t>
      </w:r>
    </w:p>
    <w:p>
      <w:r>
        <w:t xml:space="preserve">10. Il faut utiliser un crayon noir pour le dessin. </w:t>
      </w:r>
    </w:p>
    <w:p>
      <w:r>
        <w:t xml:space="preserve">    You need to use a black pen for the drawing.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The flower is green.</w:t>
      </w:r>
    </w:p>
    <w:p>
      <w:r>
        <w:t>2. Le ciel est vert aujourd'hui.</w:t>
      </w:r>
    </w:p>
    <w:p>
      <w:r>
        <w:t xml:space="preserve">  The sky is green today.</w:t>
      </w:r>
    </w:p>
    <w:p>
      <w:r>
        <w:t>3. J'aime la couleur vert de mon sac.</w:t>
      </w:r>
    </w:p>
    <w:p>
      <w:r>
        <w:t xml:space="preserve">  I like the green color of my bag. </w:t>
      </w:r>
    </w:p>
    <w:p>
      <w:r>
        <w:t xml:space="preserve">4. Les feuilles des arbres sont vertes. </w:t>
      </w:r>
    </w:p>
    <w:p>
      <w:r>
        <w:t xml:space="preserve">  Leaves of trees are green.</w:t>
      </w:r>
    </w:p>
    <w:p>
      <w:r>
        <w:t>5. La pomme verte est très juteuse.</w:t>
      </w:r>
    </w:p>
    <w:p>
      <w:r>
        <w:t xml:space="preserve">  The green apple is very juicy.</w:t>
      </w:r>
    </w:p>
    <w:p>
      <w:r>
        <w:t>6. Le vert de la nature est apaisant.</w:t>
      </w:r>
    </w:p>
    <w:p>
      <w:r>
        <w:t xml:space="preserve">   Green in nature is calming.</w:t>
      </w:r>
    </w:p>
    <w:p>
      <w:r>
        <w:t>7. Il a un vélo vert.</w:t>
      </w:r>
    </w:p>
    <w:p>
      <w:r>
        <w:t xml:space="preserve">  He has a green bicycle. </w:t>
      </w:r>
    </w:p>
    <w:p>
      <w:r>
        <w:t>8. J'ai besoin d'un nouveau vert pour mon jardin.</w:t>
      </w:r>
    </w:p>
    <w:p>
      <w:r>
        <w:t xml:space="preserve">  I need new green for my garden. </w:t>
      </w:r>
    </w:p>
    <w:p>
      <w:r>
        <w:t>9. Le plat vert est délicieux.</w:t>
      </w:r>
    </w:p>
    <w:p>
      <w:r>
        <w:t xml:space="preserve">  The green dish is delicious. </w:t>
      </w:r>
    </w:p>
    <w:p>
      <w:r>
        <w:t>10. Les légumes verts sont sains et nutritifs.</w:t>
      </w:r>
    </w:p>
    <w:p>
      <w:r>
        <w:t xml:space="preserve">  Green vegetables are healthy and nutritious.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