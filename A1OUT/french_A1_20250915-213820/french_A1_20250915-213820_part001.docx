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géographie de l'Europe.</w:t>
      </w:r>
    </w:p>
    <w:p>
      <w:r>
        <w:t xml:space="preserve">    I have a book about the geography of Europe.</w:t>
      </w:r>
    </w:p>
    <w:p>
      <w:r>
        <w:t>2. Le livre que j'ai lu ce soir était fascinant.</w:t>
      </w:r>
    </w:p>
    <w:p>
      <w:r>
        <w:t xml:space="preserve">    The book I read last night was fascinating. </w:t>
      </w:r>
    </w:p>
    <w:p>
      <w:r>
        <w:t>3. Elle ouvre son livre pour lire une nouvelle histoire.</w:t>
      </w:r>
    </w:p>
    <w:p>
      <w:r>
        <w:t xml:space="preserve">    She opens her book to read a new story.</w:t>
      </w:r>
    </w:p>
    <w:p>
      <w:r>
        <w:t>4. Un livre peut nous apprendre beaucoup de choses.</w:t>
      </w:r>
    </w:p>
    <w:p>
      <w:r>
        <w:t xml:space="preserve">   A book can teach us many things. </w:t>
      </w:r>
    </w:p>
    <w:p>
      <w:r>
        <w:t xml:space="preserve">5. Le livre était rempli d'informations intéressantes. </w:t>
      </w:r>
    </w:p>
    <w:p>
      <w:r>
        <w:t xml:space="preserve">    The book was full of interesting information. </w:t>
      </w:r>
    </w:p>
    <w:p>
      <w:r>
        <w:t xml:space="preserve">6. J'aimerais lire un nouveau livre sur l'histoire de France. </w:t>
      </w:r>
    </w:p>
    <w:p>
      <w:r>
        <w:t xml:space="preserve">     I would like to read a new book about the history of France.</w:t>
      </w:r>
    </w:p>
    <w:p>
      <w:r>
        <w:t>7. Il a lu son livre dans la voiture avant de partir.</w:t>
      </w:r>
    </w:p>
    <w:p>
      <w:r>
        <w:t xml:space="preserve">    He read his book in the car before leaving.</w:t>
      </w:r>
    </w:p>
    <w:p>
      <w:r>
        <w:t>8. Le livre était écrit en français, mais je ne le comprends pas.</w:t>
      </w:r>
    </w:p>
    <w:p>
      <w:r>
        <w:t xml:space="preserve">    The book was written in French, but I don't understand it. </w:t>
      </w:r>
    </w:p>
    <w:p>
      <w:r>
        <w:t>9. J'ai acheté un nouveau livre à l'école aujourd'hui.</w:t>
      </w:r>
    </w:p>
    <w:p>
      <w:r>
        <w:t xml:space="preserve">   I bought a new book at school today.</w:t>
      </w:r>
    </w:p>
    <w:p>
      <w:r>
        <w:t xml:space="preserve">10. La police a trouvé un livre dans la forêt. </w:t>
      </w:r>
    </w:p>
    <w:p>
      <w:r>
        <w:t xml:space="preserve">    The police found a book in the forest.</w:t>
      </w:r>
    </w:p>
    <w:p/>
    <w:p>
      <w:r>
        <w:rPr>
          <w:i/>
        </w:rPr>
        <w:t>Chat: Cat | Meaning: Cat</w:t>
      </w:r>
    </w:p>
    <w:p/>
    <w:p>
      <w:r>
        <w:t>1. J'ai un chat adorable qui est très gentil.</w:t>
      </w:r>
    </w:p>
    <w:p>
      <w:r>
        <w:t xml:space="preserve">   I have an adorable cat who is very gentle.</w:t>
      </w:r>
    </w:p>
    <w:p>
      <w:r>
        <w:t>2. Le chat ronronne dans le salon.</w:t>
      </w:r>
    </w:p>
    <w:p>
      <w:r>
        <w:t xml:space="preserve">   The cat purrs in the living room. </w:t>
      </w:r>
    </w:p>
    <w:p>
      <w:r>
        <w:t>3. Il est temps de nourrir notre chat.</w:t>
      </w:r>
    </w:p>
    <w:p>
      <w:r>
        <w:t xml:space="preserve">   It's time to feed our cat.</w:t>
      </w:r>
    </w:p>
    <w:p>
      <w:r>
        <w:t>4. Les chats sont des animaux domestiques.</w:t>
      </w:r>
    </w:p>
    <w:p>
      <w:r>
        <w:t xml:space="preserve">   Cats are domestic animals.</w:t>
      </w:r>
    </w:p>
    <w:p>
      <w:r>
        <w:t>5. J’adore parler à mon chat quand je suis triste.</w:t>
      </w:r>
    </w:p>
    <w:p>
      <w:r>
        <w:t xml:space="preserve">   I love talking to my cat when I am sad.</w:t>
      </w:r>
    </w:p>
    <w:p>
      <w:r>
        <w:t xml:space="preserve">6. La couleur du chat est rouge. </w:t>
      </w:r>
    </w:p>
    <w:p>
      <w:r>
        <w:t xml:space="preserve">   The color of the cat is red.</w:t>
      </w:r>
    </w:p>
    <w:p>
      <w:r>
        <w:t>7. Le chat est très curieux et aime jouer avec des balles.</w:t>
      </w:r>
    </w:p>
    <w:p>
      <w:r>
        <w:t xml:space="preserve">   The cat is very curious and likes to play with balls.</w:t>
      </w:r>
    </w:p>
    <w:p>
      <w:r>
        <w:t xml:space="preserve">8. Nous sommes en train de nettoyer le chat. </w:t>
      </w:r>
    </w:p>
    <w:p>
      <w:r>
        <w:t xml:space="preserve">   We are cleaning the cat.</w:t>
      </w:r>
    </w:p>
    <w:p>
      <w:r>
        <w:t>9. Il y a un chat sur la table.</w:t>
      </w:r>
    </w:p>
    <w:p>
      <w:r>
        <w:t xml:space="preserve">   There's a cat on the table. </w:t>
      </w:r>
    </w:p>
    <w:p>
      <w:r>
        <w:t xml:space="preserve">10. Le chat est assis sur mon ordinateur.  </w:t>
      </w:r>
    </w:p>
    <w:p>
      <w:r>
        <w:t xml:space="preserve">    The cat is sitting on my computer.</w:t>
      </w:r>
    </w:p>
    <w:p/>
    <w:p>
      <w:r>
        <w:t>Rose: &lt;Flower&gt;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Il aime beaucoup les roses blanches.</w:t>
      </w:r>
    </w:p>
    <w:p>
      <w:r>
        <w:t xml:space="preserve">    He loves white roses very much.</w:t>
      </w:r>
    </w:p>
    <w:p>
      <w:r>
        <w:t xml:space="preserve">3. J'ai une rose dans mon sac à main. </w:t>
      </w:r>
    </w:p>
    <w:p>
      <w:r>
        <w:t xml:space="preserve">    I have a rose in my handbag.</w:t>
      </w:r>
    </w:p>
    <w:p>
      <w:r>
        <w:t>4. Les roses sont cultivées dans le jardin.</w:t>
      </w:r>
    </w:p>
    <w:p>
      <w:r>
        <w:t xml:space="preserve">    Roses are cultivated in the garden.</w:t>
      </w:r>
    </w:p>
    <w:p>
      <w:r>
        <w:t>5. La femme portait une robe rose brillante.</w:t>
      </w:r>
    </w:p>
    <w:p>
      <w:r>
        <w:t xml:space="preserve">    The woman was wearing a bright pink dress.</w:t>
      </w:r>
    </w:p>
    <w:p>
      <w:r>
        <w:t>6. Le bouquet de roses est très magnifique.</w:t>
      </w:r>
    </w:p>
    <w:p>
      <w:r>
        <w:t xml:space="preserve">    The bouquet of roses is very beautiful. </w:t>
      </w:r>
    </w:p>
    <w:p>
      <w:r>
        <w:t>7. Vous pouvez acheter des roses en fleurs.</w:t>
      </w:r>
    </w:p>
    <w:p>
      <w:r>
        <w:t xml:space="preserve">    You can buy fresh roses. </w:t>
      </w:r>
    </w:p>
    <w:p>
      <w:r>
        <w:t>8. J'adore les roses parfumées.</w:t>
      </w:r>
    </w:p>
    <w:p>
      <w:r>
        <w:t xml:space="preserve">    I love scented roses. </w:t>
      </w:r>
    </w:p>
    <w:p>
      <w:r>
        <w:t xml:space="preserve">9. La rose symbolise l’amour et la beauté. </w:t>
      </w:r>
    </w:p>
    <w:p>
      <w:r>
        <w:t xml:space="preserve">    Rose symbolizes love and beauty.  </w:t>
      </w:r>
    </w:p>
    <w:p>
      <w:r>
        <w:t>10. Je donne une rose à ma mère pour son anniversaire.</w:t>
      </w:r>
    </w:p>
    <w:p>
      <w:r>
        <w:t xml:space="preserve">    I give my mother a rose for her birthday.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les vêtements rouges.</w:t>
      </w:r>
    </w:p>
    <w:p>
      <w:r>
        <w:t xml:space="preserve">    I like red clothes.</w:t>
      </w:r>
    </w:p>
    <w:p>
      <w:r>
        <w:t>3. Le feu est rouge.</w:t>
      </w:r>
    </w:p>
    <w:p>
      <w:r>
        <w:t xml:space="preserve">    The fire is red.</w:t>
      </w:r>
    </w:p>
    <w:p>
      <w:r>
        <w:t>4. Il a des cheveux rouges.</w:t>
      </w:r>
    </w:p>
    <w:p>
      <w:r>
        <w:t xml:space="preserve">    He has red hair.</w:t>
      </w:r>
    </w:p>
    <w:p>
      <w:r>
        <w:t>5. Les pommes sont rouges.</w:t>
      </w:r>
    </w:p>
    <w:p>
      <w:r>
        <w:t xml:space="preserve">    Apples are red. </w:t>
      </w:r>
    </w:p>
    <w:p>
      <w:r>
        <w:t>6. La tomate est rouge.</w:t>
      </w:r>
    </w:p>
    <w:p>
      <w:r>
        <w:t xml:space="preserve">    The tomato is red.</w:t>
      </w:r>
    </w:p>
    <w:p>
      <w:r>
        <w:t>7. J'ai une robe rouge.</w:t>
      </w:r>
    </w:p>
    <w:p>
      <w:r>
        <w:t xml:space="preserve">    I have a red dress. </w:t>
      </w:r>
    </w:p>
    <w:p>
      <w:r>
        <w:t>8. L'eau est rouge.</w:t>
      </w:r>
    </w:p>
    <w:p>
      <w:r>
        <w:t xml:space="preserve">    The water is red.</w:t>
      </w:r>
    </w:p>
    <w:p>
      <w:r>
        <w:t>9. Le chat a un cou de couleur rouge.</w:t>
      </w:r>
    </w:p>
    <w:p>
      <w:r>
        <w:t xml:space="preserve">    The cat has a reddish-brown fur.</w:t>
      </w:r>
    </w:p>
    <w:p>
      <w:r>
        <w:t>10. Les fleurs rouges sont belles.</w:t>
      </w:r>
    </w:p>
    <w:p>
      <w:r>
        <w:t xml:space="preserve">    The beautiful red flowers are lovely.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 xml:space="preserve">2. Le gâteau est blanc. </w:t>
      </w:r>
    </w:p>
    <w:p>
      <w:r>
        <w:t xml:space="preserve">   The cake is white.</w:t>
      </w:r>
    </w:p>
    <w:p>
      <w:r>
        <w:t>3. Il y a un ballon blanc dans le jardin.</w:t>
      </w:r>
    </w:p>
    <w:p>
      <w:r>
        <w:t xml:space="preserve">   There is a white ball in the garden.</w:t>
      </w:r>
    </w:p>
    <w:p>
      <w:r>
        <w:t>4. J'ai une chemise blanche.</w:t>
      </w:r>
    </w:p>
    <w:p>
      <w:r>
        <w:t xml:space="preserve">   I have a white shirt.</w:t>
      </w:r>
    </w:p>
    <w:p>
      <w:r>
        <w:t xml:space="preserve">5. L’eau est blanche. </w:t>
      </w:r>
    </w:p>
    <w:p>
      <w:r>
        <w:t xml:space="preserve">    Water is white.</w:t>
      </w:r>
    </w:p>
    <w:p>
      <w:r>
        <w:t>6. Elle aime les vêtements blancs.</w:t>
      </w:r>
    </w:p>
    <w:p>
      <w:r>
        <w:t xml:space="preserve">    She likes white clothes. </w:t>
      </w:r>
    </w:p>
    <w:p>
      <w:r>
        <w:t>7. Il est difficile de trouver un livre blanc.</w:t>
      </w:r>
    </w:p>
    <w:p>
      <w:r>
        <w:t xml:space="preserve">   It is difficult to find a blank book.</w:t>
      </w:r>
    </w:p>
    <w:p>
      <w:r>
        <w:t>8. Le soleil était blanc aujourd'hui.</w:t>
      </w:r>
    </w:p>
    <w:p>
      <w:r>
        <w:t xml:space="preserve">    The sun was white today. </w:t>
      </w:r>
    </w:p>
    <w:p>
      <w:r>
        <w:t>9. La lumière du jour était blanche.</w:t>
      </w:r>
    </w:p>
    <w:p>
      <w:r>
        <w:t xml:space="preserve">   The light of the day was white.</w:t>
      </w:r>
    </w:p>
    <w:p>
      <w:r>
        <w:t>10. Les nuages étaient blancs.</w:t>
      </w:r>
    </w:p>
    <w:p>
      <w:r>
        <w:t xml:space="preserve">   The clouds were white.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>2. La robe de Marie est noire.</w:t>
      </w:r>
    </w:p>
    <w:p>
      <w:r>
        <w:t xml:space="preserve">   Marie's dress is black.</w:t>
      </w:r>
    </w:p>
    <w:p>
      <w:r>
        <w:t xml:space="preserve">3. Il était très fatigué, il avait mangé très peu et le voyage était long. </w:t>
      </w:r>
    </w:p>
    <w:p>
      <w:r>
        <w:t xml:space="preserve">   He was very tired; he had eaten very little and the journey was long.</w:t>
      </w:r>
    </w:p>
    <w:p>
      <w:r>
        <w:t>4. Le gâteau est noir car il a été fabriqué à partir de chocolat.</w:t>
      </w:r>
    </w:p>
    <w:p>
      <w:r>
        <w:t xml:space="preserve">    The cake is black because it has been made from chocolate. </w:t>
      </w:r>
    </w:p>
    <w:p>
      <w:r>
        <w:t>5. La nuit est noire avec une lune pleine.</w:t>
      </w:r>
    </w:p>
    <w:p>
      <w:r>
        <w:t xml:space="preserve">    Night is dark with a full moon.</w:t>
      </w:r>
    </w:p>
    <w:p>
      <w:r>
        <w:t>6. Les arbres sont noirs et les feuilles tombent sur le sol.</w:t>
      </w:r>
    </w:p>
    <w:p>
      <w:r>
        <w:t xml:space="preserve">   The trees are black and the leaves fall on the ground.</w:t>
      </w:r>
    </w:p>
    <w:p>
      <w:r>
        <w:t>7. Vous devez porter un noir élégant pour l'événement important.</w:t>
      </w:r>
    </w:p>
    <w:p>
      <w:r>
        <w:t xml:space="preserve">   You must wear an elegant black for the important event. </w:t>
      </w:r>
    </w:p>
    <w:p>
      <w:r>
        <w:t>8. Il y a beaucoup de noir dans la pièce, il faut faire un peu de nettoyage.</w:t>
      </w:r>
    </w:p>
    <w:p>
      <w:r>
        <w:t xml:space="preserve">    There is a lot of black in the room; you need to do a bit of cleaning. </w:t>
      </w:r>
    </w:p>
    <w:p>
      <w:r>
        <w:t>9. Vous avez besoin de votre noir pour l'affaire d'affaires.</w:t>
      </w:r>
    </w:p>
    <w:p>
      <w:r>
        <w:t xml:space="preserve">   You need your black for business matters.</w:t>
      </w:r>
    </w:p>
    <w:p>
      <w:r>
        <w:t xml:space="preserve">10.  Il était noir en raison de la pluie qui tombait. </w:t>
      </w:r>
    </w:p>
    <w:p>
      <w:r>
        <w:t xml:space="preserve">   He was black due to the rain that was falling.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The cat is green.</w:t>
      </w:r>
    </w:p>
    <w:p>
      <w:r>
        <w:t>2. La feuille de la plante est verte.</w:t>
      </w:r>
    </w:p>
    <w:p>
      <w:r>
        <w:t xml:space="preserve">   The plant's leaf is green.</w:t>
      </w:r>
    </w:p>
    <w:p>
      <w:r>
        <w:t>3. Il y a une voiture verte.</w:t>
      </w:r>
    </w:p>
    <w:p>
      <w:r>
        <w:t xml:space="preserve">   There is a green car.</w:t>
      </w:r>
    </w:p>
    <w:p>
      <w:r>
        <w:t>4. Mon ami a un vélo vert.</w:t>
      </w:r>
    </w:p>
    <w:p>
      <w:r>
        <w:t xml:space="preserve">   My friend has a green bike. </w:t>
      </w:r>
    </w:p>
    <w:p>
      <w:r>
        <w:t>5. Les arbres sont verts en été.</w:t>
      </w:r>
    </w:p>
    <w:p>
      <w:r>
        <w:t xml:space="preserve">    The trees are green in summer.</w:t>
      </w:r>
    </w:p>
    <w:p>
      <w:r>
        <w:t>6. Le ciel est vert aujourd'hui.</w:t>
      </w:r>
    </w:p>
    <w:p>
      <w:r>
        <w:t xml:space="preserve">   The sky is green today.</w:t>
      </w:r>
    </w:p>
    <w:p>
      <w:r>
        <w:t>7. J'aime les vêtements verts.</w:t>
      </w:r>
    </w:p>
    <w:p>
      <w:r>
        <w:t xml:space="preserve">   I like clothes that are green.</w:t>
      </w:r>
    </w:p>
    <w:p>
      <w:r>
        <w:t>8. La tomate est verte.</w:t>
      </w:r>
    </w:p>
    <w:p>
      <w:r>
        <w:t xml:space="preserve">   The tomato is green.</w:t>
      </w:r>
    </w:p>
    <w:p>
      <w:r>
        <w:t>9. Il a une robe verte.</w:t>
      </w:r>
    </w:p>
    <w:p>
      <w:r>
        <w:t xml:space="preserve">  He has a green dress. </w:t>
      </w:r>
    </w:p>
    <w:p>
      <w:r>
        <w:t xml:space="preserve">10.  L'herbe est verte en forêt. </w:t>
      </w:r>
    </w:p>
    <w:p>
      <w:r>
        <w:t xml:space="preserve">   Grass is green in the forest.</w:t>
      </w:r>
    </w:p>
    <w:p/>
    <w:p>
      <w:r>
        <w:t>Fleur: Flower</w:t>
      </w:r>
    </w:p>
    <w:p/>
    <w:p>
      <w:r>
        <w:t xml:space="preserve">1. La fleur de rose est magnifique. </w:t>
      </w:r>
    </w:p>
    <w:p>
      <w:r>
        <w:t xml:space="preserve">    The rose flower is beautiful.</w:t>
      </w:r>
    </w:p>
    <w:p>
      <w:r>
        <w:t xml:space="preserve">2. J'adore la fleur d'orchidée. </w:t>
      </w:r>
    </w:p>
    <w:p>
      <w:r>
        <w:t xml:space="preserve">    I love the orchid flower.</w:t>
      </w:r>
    </w:p>
    <w:p>
      <w:r>
        <w:t xml:space="preserve">3. Il y a une fleur dans le jardin. </w:t>
      </w:r>
    </w:p>
    <w:p>
      <w:r>
        <w:t xml:space="preserve">    There is a flower in the garden.</w:t>
      </w:r>
    </w:p>
    <w:p>
      <w:r>
        <w:t xml:space="preserve">4. La fleur symbolise l'amour. </w:t>
      </w:r>
    </w:p>
    <w:p>
      <w:r>
        <w:t xml:space="preserve">   The flower symbolizes love.</w:t>
      </w:r>
    </w:p>
    <w:p>
      <w:r>
        <w:t xml:space="preserve">5. La fleur de lys est importante pour la tradition.  </w:t>
      </w:r>
    </w:p>
    <w:p>
      <w:r>
        <w:t xml:space="preserve">    The lily flower is important for tradition.</w:t>
      </w:r>
    </w:p>
    <w:p>
      <w:r>
        <w:t xml:space="preserve">6. Elle a une fleur dans son chevelure.  </w:t>
      </w:r>
    </w:p>
    <w:p>
      <w:r>
        <w:t xml:space="preserve">    She has a flower in her hair.</w:t>
      </w:r>
    </w:p>
    <w:p>
      <w:r>
        <w:t xml:space="preserve">7. J'ai acheté un bouquet de fleurs. </w:t>
      </w:r>
    </w:p>
    <w:p>
      <w:r>
        <w:t xml:space="preserve">    I bought a bouquet of flowers.</w:t>
      </w:r>
    </w:p>
    <w:p>
      <w:r>
        <w:t xml:space="preserve">8. Le fleuriste a beaucoup de variétés de fleurs. </w:t>
      </w:r>
    </w:p>
    <w:p>
      <w:r>
        <w:t xml:space="preserve">   The florist has many varieties of flowers.</w:t>
      </w:r>
    </w:p>
    <w:p>
      <w:r>
        <w:t xml:space="preserve">9. La fleur est une source d'inspiration pour les artistes.  </w:t>
      </w:r>
    </w:p>
    <w:p>
      <w:r>
        <w:t xml:space="preserve">   Flowers are a source of inspiration for artists.</w:t>
      </w:r>
    </w:p>
    <w:p>
      <w:r>
        <w:t xml:space="preserve">10. Les fleurs ont besoin d'être arrosées.  </w:t>
      </w:r>
    </w:p>
    <w:p>
      <w:r>
        <w:t xml:space="preserve">    Flowers need to be watered.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 xml:space="preserve">2. J’ai besoin d’une lumière pour lire dans ma chambre. </w:t>
      </w:r>
    </w:p>
    <w:p>
      <w:r>
        <w:t xml:space="preserve">  I need a light to read in my room.</w:t>
      </w:r>
    </w:p>
    <w:p>
      <w:r>
        <w:t xml:space="preserve">3. La nuit est sombre, mais j’ai une lampe de poche pour la lumière. </w:t>
      </w:r>
    </w:p>
    <w:p>
      <w:r>
        <w:t xml:space="preserve">  Night is dark, but I have a flashlight for the light. </w:t>
      </w:r>
    </w:p>
    <w:p>
      <w:r>
        <w:t xml:space="preserve">4. Les arbres sont couverts de feuilles qui créent un spectacle de lumière. </w:t>
      </w:r>
    </w:p>
    <w:p>
      <w:r>
        <w:t xml:space="preserve">  The trees are covered in leaves that create a sight of light.</w:t>
      </w:r>
    </w:p>
    <w:p>
      <w:r>
        <w:t>5. Le feu de joie éclaire nos vies et nous réchauffe les cœurs.</w:t>
      </w:r>
    </w:p>
    <w:p>
      <w:r>
        <w:t xml:space="preserve">   The fire of joy illuminates our lives and warms our hearts.</w:t>
      </w:r>
    </w:p>
    <w:p>
      <w:r>
        <w:t xml:space="preserve">6. La lumière du monde est une source d’inspiration pour tous. </w:t>
      </w:r>
    </w:p>
    <w:p>
      <w:r>
        <w:t xml:space="preserve">  The light of the world is a source of inspiration for everyone. </w:t>
      </w:r>
    </w:p>
    <w:p>
      <w:r>
        <w:t xml:space="preserve">7. La technologie moderne illumine nos vies de nouvelles possibilités. </w:t>
      </w:r>
    </w:p>
    <w:p>
      <w:r>
        <w:t xml:space="preserve">  Modern technology illuminates our lives with new possibilities. </w:t>
      </w:r>
    </w:p>
    <w:p>
      <w:r>
        <w:t xml:space="preserve">8. Il y a une lumière dans la distance qui nous attire vers elle. </w:t>
      </w:r>
    </w:p>
    <w:p>
      <w:r>
        <w:t xml:space="preserve">   There's a light in the distance that draws us to it. </w:t>
      </w:r>
    </w:p>
    <w:p>
      <w:r>
        <w:t xml:space="preserve">9. Elle était fascinée par la lumière qui traversait le jardin. </w:t>
      </w:r>
    </w:p>
    <w:p>
      <w:r>
        <w:t xml:space="preserve">   She was fascinated by the light that passed through the garden. </w:t>
      </w:r>
    </w:p>
    <w:p>
      <w:r>
        <w:t xml:space="preserve">10. La lumière de la lune illumine l’horizon et nous donne de la force. </w:t>
      </w:r>
    </w:p>
    <w:p>
      <w:r>
        <w:t xml:space="preserve">  The moon's light illuminates the horizon and gives us strength.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Bonjour, je m'appelle Sophie.</w:t>
      </w:r>
    </w:p>
    <w:p>
      <w:r>
        <w:t xml:space="preserve">    Hello, my name is Sophie.</w:t>
      </w:r>
    </w:p>
    <w:p>
      <w:r>
        <w:t>3.  Bonjour à tous !</w:t>
      </w:r>
    </w:p>
    <w:p>
      <w:r>
        <w:t xml:space="preserve">    Good morning everyone! </w:t>
      </w:r>
    </w:p>
    <w:p>
      <w:r>
        <w:t>4.  Bonjour la semaine prochaine !</w:t>
      </w:r>
    </w:p>
    <w:p>
      <w:r>
        <w:t xml:space="preserve">    Goodbye this week!</w:t>
      </w:r>
    </w:p>
    <w:p>
      <w:r>
        <w:t>5.  Bonjour, quel temps il fait aujourd'hui ?</w:t>
      </w:r>
    </w:p>
    <w:p>
      <w:r>
        <w:t xml:space="preserve">    Hello, what's the weather like today?</w:t>
      </w:r>
    </w:p>
    <w:p>
      <w:r>
        <w:t>6.  Bonjour à vous, je suis heureux de vous voir.</w:t>
      </w:r>
    </w:p>
    <w:p>
      <w:r>
        <w:t xml:space="preserve">    Hello to you, I'm happy to see you. </w:t>
      </w:r>
    </w:p>
    <w:p>
      <w:r>
        <w:t xml:space="preserve">7.  Bonjour, j’ai besoin d’aide. </w:t>
      </w:r>
    </w:p>
    <w:p>
      <w:r>
        <w:t xml:space="preserve">    Hello, I need help. </w:t>
      </w:r>
    </w:p>
    <w:p>
      <w:r>
        <w:t>8.  Bonjour, où est la salle de classe ?</w:t>
      </w:r>
    </w:p>
    <w:p>
      <w:r>
        <w:t xml:space="preserve">    Hello, where is the classroom? </w:t>
      </w:r>
    </w:p>
    <w:p>
      <w:r>
        <w:t xml:space="preserve">9.  Bonjour, je suis fatigué.  </w:t>
      </w:r>
    </w:p>
    <w:p>
      <w:r>
        <w:t xml:space="preserve">   Hello, I'm tired. </w:t>
      </w:r>
    </w:p>
    <w:p>
      <w:r>
        <w:t xml:space="preserve">10. Bonjour ! Avez-vous besoin d’aide? </w:t>
      </w:r>
    </w:p>
    <w:p>
      <w:r>
        <w:t xml:space="preserve">    Hello! Do you need help?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