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Souvenir | Meaning: Memory</w:t>
      </w:r>
    </w:p>
    <w:p/>
    <w:p>
      <w:r>
        <w:t xml:space="preserve">1. J'ai acheté un souvenir de mon voyage à l'étranger. </w:t>
      </w:r>
    </w:p>
    <w:p>
      <w:r>
        <w:t xml:space="preserve">   I bought a souvenir of my trip abroad.</w:t>
      </w:r>
    </w:p>
    <w:p>
      <w:r>
        <w:t xml:space="preserve">2. Les souvenirs sont une façon unique de se rappeler d'un moment important. </w:t>
      </w:r>
    </w:p>
    <w:p>
      <w:r>
        <w:t xml:space="preserve">  Souvenirs are a unique way to remember an important moment.</w:t>
      </w:r>
    </w:p>
    <w:p>
      <w:r>
        <w:t xml:space="preserve">3. Le cadeau était un souvenir précieux pour ma grand-mère. </w:t>
      </w:r>
    </w:p>
    <w:p>
      <w:r>
        <w:t xml:space="preserve">  The gift was a precious memento for my grandmother.</w:t>
      </w:r>
    </w:p>
    <w:p>
      <w:r>
        <w:t xml:space="preserve">4. Souvenirs de la plage, des photos et des souvenirs d'enfance sont toujours présents dans ma chambre. </w:t>
      </w:r>
    </w:p>
    <w:p>
      <w:r>
        <w:t xml:space="preserve">  Souvenirs from the beach, pictures and childhood memories are always present in my room.</w:t>
      </w:r>
    </w:p>
    <w:p>
      <w:r>
        <w:t xml:space="preserve">5. Le vendeur m'a proposé une belle sélection de souvenirs pour acheter. </w:t>
      </w:r>
    </w:p>
    <w:p>
      <w:r>
        <w:t xml:space="preserve">  The vendor offered me a nice selection of souvenirs to buy.</w:t>
      </w:r>
    </w:p>
    <w:p>
      <w:r>
        <w:t xml:space="preserve">6. Il faut rapporter un souvenir de notre voyage à la famille et aux amis. </w:t>
      </w:r>
    </w:p>
    <w:p>
      <w:r>
        <w:t xml:space="preserve">   It is important to bring back a souvenir from our trip for the family and friends.</w:t>
      </w:r>
    </w:p>
    <w:p>
      <w:r>
        <w:t>7. Les enfants aiment les souvenirs de leurs aventures en forêt.</w:t>
      </w:r>
    </w:p>
    <w:p>
      <w:r>
        <w:t xml:space="preserve">  Children love the souvenirs of their adventures in the forest.</w:t>
      </w:r>
    </w:p>
    <w:p>
      <w:r>
        <w:t xml:space="preserve">8. J'ai acheté un joli souvenir pour ma mère, une petite boîte avec des photos. </w:t>
      </w:r>
    </w:p>
    <w:p>
      <w:r>
        <w:t xml:space="preserve">   I bought my mother a pretty souvenir, a small box with pictures. </w:t>
      </w:r>
    </w:p>
    <w:p>
      <w:r>
        <w:t>9. Souvenirs sont toujours utiles lors de voyages ou d'excursions.</w:t>
      </w:r>
    </w:p>
    <w:p>
      <w:r>
        <w:t xml:space="preserve">  Souvenirs are always useful during trips or excursions. </w:t>
      </w:r>
    </w:p>
    <w:p>
      <w:r>
        <w:t>10. Le plus beau souvenir est celui que l'on garde dans le cœur.</w:t>
      </w:r>
    </w:p>
    <w:p>
      <w:r>
        <w:t xml:space="preserve">   The most beautiful souvenir is the one that we keep in our hearts.</w:t>
      </w:r>
    </w:p>
    <w:p/>
    <w:p>
      <w:r>
        <w:rPr>
          <w:b/>
        </w:rPr>
        <w:t>Word: Nourrir | Meaning: To feed</w:t>
      </w:r>
    </w:p>
    <w:p/>
    <w:p>
      <w:r>
        <w:t xml:space="preserve">1.  Je nourris mes plantes avec de l'eau tous les jours. </w:t>
      </w:r>
    </w:p>
    <w:p>
      <w:r>
        <w:t xml:space="preserve">    My plants are watered with water daily.</w:t>
      </w:r>
    </w:p>
    <w:p>
      <w:r>
        <w:t>2.  La maman nourrit son bébé au sein.</w:t>
      </w:r>
    </w:p>
    <w:p>
      <w:r>
        <w:t xml:space="preserve">    Mom feeds her baby at the breast.</w:t>
      </w:r>
    </w:p>
    <w:p>
      <w:r>
        <w:t>3.  Il nourrit ses amis avec des histoires amusantes.</w:t>
      </w:r>
    </w:p>
    <w:p>
      <w:r>
        <w:t xml:space="preserve">    He feeds his friends with fun stories.</w:t>
      </w:r>
    </w:p>
    <w:p>
      <w:r>
        <w:t xml:space="preserve">4.  Elle nourrit une passion pour la musique depuis l'enfance. </w:t>
      </w:r>
    </w:p>
    <w:p>
      <w:r>
        <w:t xml:space="preserve">    She nurtured a love for music since childhood. </w:t>
      </w:r>
    </w:p>
    <w:p>
      <w:r>
        <w:t>5.  Les enfants nourrissent leur imagination avec des jeux.</w:t>
      </w:r>
    </w:p>
    <w:p>
      <w:r>
        <w:t xml:space="preserve">    Children nourish their imaginations with games. </w:t>
      </w:r>
    </w:p>
    <w:p>
      <w:r>
        <w:t>6.  Le nourrisson est très fragile et nécessite beaucoup d’attention.</w:t>
      </w:r>
    </w:p>
    <w:p>
      <w:r>
        <w:t xml:space="preserve">    The infant is very fragile and requires much attention. </w:t>
      </w:r>
    </w:p>
    <w:p>
      <w:r>
        <w:t>7.  J'aimerais nourrir mes animaux à la campagne.</w:t>
      </w:r>
    </w:p>
    <w:p>
      <w:r>
        <w:t xml:space="preserve">   I would like to feed my animals in the countryside.</w:t>
      </w:r>
    </w:p>
    <w:p>
      <w:r>
        <w:t>8.  L'alimentation joue un rôle crucial dans notre santé.</w:t>
      </w:r>
    </w:p>
    <w:p>
      <w:r>
        <w:t xml:space="preserve">    Food plays a crucial role in our health. </w:t>
      </w:r>
    </w:p>
    <w:p>
      <w:r>
        <w:t xml:space="preserve">9.  Il nourrit sa propre famille avec du temps et de l’amour. </w:t>
      </w:r>
    </w:p>
    <w:p>
      <w:r>
        <w:t xml:space="preserve">    He feeds his own family with time and love.</w:t>
      </w:r>
    </w:p>
    <w:p>
      <w:r>
        <w:t xml:space="preserve">10. Le restaurant propose des plats variés pour nourrir les visiteurs. </w:t>
      </w:r>
    </w:p>
    <w:p>
      <w:r>
        <w:t xml:space="preserve">   The restaurant offers diverse dishes to nourish visitors.</w:t>
      </w:r>
    </w:p>
    <w:p/>
    <w:p>
      <w:r>
        <w:rPr>
          <w:b/>
        </w:rPr>
        <w:t>Word: Tout | Meaning: All</w:t>
      </w:r>
    </w:p>
    <w:p/>
    <w:p>
      <w:r>
        <w:t>1. J'ai tout fait pour réussir mon examen.</w:t>
      </w:r>
    </w:p>
    <w:p>
      <w:r>
        <w:t xml:space="preserve">   I did everything I could to pass my exam.</w:t>
      </w:r>
    </w:p>
    <w:p>
      <w:r>
        <w:t>2. Il a tout compris de son conversation avec les voisins.</w:t>
      </w:r>
    </w:p>
    <w:p>
      <w:r>
        <w:t xml:space="preserve">   He understood everything from his conversation with the neighbours.</w:t>
      </w:r>
    </w:p>
    <w:p>
      <w:r>
        <w:t>3. La famille a tout dépensé pour faire plaisir à leur enfant.</w:t>
      </w:r>
    </w:p>
    <w:p>
      <w:r>
        <w:t xml:space="preserve">   The family spent all they had to please their child.</w:t>
      </w:r>
    </w:p>
    <w:p>
      <w:r>
        <w:t>4. Tout est prêt pour la fête!</w:t>
      </w:r>
    </w:p>
    <w:p>
      <w:r>
        <w:t xml:space="preserve">   Everything is ready for the party!</w:t>
      </w:r>
    </w:p>
    <w:p>
      <w:r>
        <w:t xml:space="preserve">5. Je ne comprends pas tout, il y a beaucoup de choses à apprendre. </w:t>
      </w:r>
    </w:p>
    <w:p>
      <w:r>
        <w:t xml:space="preserve">   I don't understand everything, there are many things to learn.</w:t>
      </w:r>
    </w:p>
    <w:p>
      <w:r>
        <w:t xml:space="preserve">6.  Il ne voulait tout simplement pas parler. </w:t>
      </w:r>
    </w:p>
    <w:p>
      <w:r>
        <w:t xml:space="preserve">   He simply didn't want to talk.</w:t>
      </w:r>
    </w:p>
    <w:p>
      <w:r>
        <w:t>7. Vous avez tout ce dont vous avez besoin pour réussir votre projet.</w:t>
      </w:r>
    </w:p>
    <w:p>
      <w:r>
        <w:t xml:space="preserve">   You have all you need for your project to succeed.</w:t>
      </w:r>
    </w:p>
    <w:p>
      <w:r>
        <w:t>8. Je suis fatigué, j'ai tout fait aujourd'hui.</w:t>
      </w:r>
    </w:p>
    <w:p>
      <w:r>
        <w:t xml:space="preserve">   I am tired, I did everything today.</w:t>
      </w:r>
    </w:p>
    <w:p>
      <w:r>
        <w:t xml:space="preserve">9. Tout le monde a participé à la fête! </w:t>
      </w:r>
    </w:p>
    <w:p>
      <w:r>
        <w:t xml:space="preserve">    Everyone participated in the party!</w:t>
      </w:r>
    </w:p>
    <w:p>
      <w:r>
        <w:t xml:space="preserve">10.  J’aime les voyages et je n’aime tout simplement pas rester chez moi. </w:t>
      </w:r>
    </w:p>
    <w:p>
      <w:r>
        <w:t xml:space="preserve">   I love traveling and I simply don't like staying at home.</w:t>
      </w:r>
    </w:p>
    <w:p/>
    <w:p>
      <w:r>
        <w:rPr>
          <w:b/>
        </w:rPr>
        <w:t>Word: Soudain | Meaning: Suddenly</w:t>
      </w:r>
    </w:p>
    <w:p/>
    <w:p>
      <w:r>
        <w:t>1.  Le train s’est arrêté Soudain.</w:t>
      </w:r>
    </w:p>
    <w:p>
      <w:r>
        <w:t xml:space="preserve">   The train stopped suddenly.</w:t>
      </w:r>
    </w:p>
    <w:p>
      <w:r>
        <w:t>2. J’ai entendu un bruit Soudain, puis je me suis retrouvé en sécurité.</w:t>
      </w:r>
    </w:p>
    <w:p>
      <w:r>
        <w:t xml:space="preserve">   I heard a sound suddenly, then I found myself safe. </w:t>
      </w:r>
    </w:p>
    <w:p>
      <w:r>
        <w:t xml:space="preserve">3.  Les enfants ont joué Soudain dans la cour. </w:t>
      </w:r>
    </w:p>
    <w:p>
      <w:r>
        <w:t xml:space="preserve">   The children played suddenly in the courtyard.</w:t>
      </w:r>
    </w:p>
    <w:p>
      <w:r>
        <w:t xml:space="preserve">4.  Il s'est réveillé Soudain et il ne savait pas pourquoi. </w:t>
      </w:r>
    </w:p>
    <w:p>
      <w:r>
        <w:t xml:space="preserve">    He woke up suddenly and he didn’t know why.</w:t>
      </w:r>
    </w:p>
    <w:p>
      <w:r>
        <w:t xml:space="preserve">5.  La lumière s'est éteinte Soudain, puis j’ai compris qu’il y avait un problème. </w:t>
      </w:r>
    </w:p>
    <w:p>
      <w:r>
        <w:t xml:space="preserve">   The light went out suddenly, then I understood there was a problem. </w:t>
      </w:r>
    </w:p>
    <w:p>
      <w:r>
        <w:t>6.  Il a dit “soudain” à la personne qui l’attendait.</w:t>
      </w:r>
    </w:p>
    <w:p>
      <w:r>
        <w:t xml:space="preserve">   He said "suddenly" to the person he was waiting for. </w:t>
      </w:r>
    </w:p>
    <w:p>
      <w:r>
        <w:t xml:space="preserve">7.  Le chef s'est fait une idée Soudain et a décidé de changer de plan. </w:t>
      </w:r>
    </w:p>
    <w:p>
      <w:r>
        <w:t xml:space="preserve">    The chef had an idea suddenly and decided to change plans. </w:t>
      </w:r>
    </w:p>
    <w:p>
      <w:r>
        <w:t>8.  Elle était triste Soudain, mais elle avait envie de sourire.</w:t>
      </w:r>
    </w:p>
    <w:p>
      <w:r>
        <w:t xml:space="preserve">   She was sad suddenly, but she wanted to smile.</w:t>
      </w:r>
    </w:p>
    <w:p>
      <w:r>
        <w:t xml:space="preserve">9.  Je m’aperçus Soudain que j’étais malade. </w:t>
      </w:r>
    </w:p>
    <w:p>
      <w:r>
        <w:t xml:space="preserve">   I realized suddenly that I was sick.</w:t>
      </w:r>
    </w:p>
    <w:p>
      <w:r>
        <w:t xml:space="preserve">10. Un événement important s’est produit Soudain. </w:t>
      </w:r>
    </w:p>
    <w:p>
      <w:r>
        <w:t xml:space="preserve">   A major event happened suddenly.</w:t>
      </w:r>
    </w:p>
    <w:p/>
    <w:p>
      <w:r>
        <w:rPr>
          <w:b/>
        </w:rPr>
        <w:t>Word: Voyage | Meaning: Travel</w:t>
      </w:r>
    </w:p>
    <w:p/>
    <w:p>
      <w:r>
        <w:t>1. J'ai effectué un voyage en Europe.</w:t>
      </w:r>
    </w:p>
    <w:p>
      <w:r>
        <w:t xml:space="preserve">   I took a trip around Europe.</w:t>
      </w:r>
    </w:p>
    <w:p>
      <w:r>
        <w:t xml:space="preserve">2. Le voyage était long et difficile. </w:t>
      </w:r>
    </w:p>
    <w:p>
      <w:r>
        <w:t xml:space="preserve">   The journey was long and difficult.</w:t>
      </w:r>
    </w:p>
    <w:p>
      <w:r>
        <w:t>3.  Je me suis senti très content du voyage.</w:t>
      </w:r>
    </w:p>
    <w:p>
      <w:r>
        <w:t xml:space="preserve">   I felt very happy about the trip. </w:t>
      </w:r>
    </w:p>
    <w:p>
      <w:r>
        <w:t>4. J'ai beaucoup aimé la découverte de nouveaux paysages lors de mon voyage.</w:t>
      </w:r>
    </w:p>
    <w:p>
      <w:r>
        <w:t xml:space="preserve">   I enjoyed discovering new landscapes during my trip.</w:t>
      </w:r>
    </w:p>
    <w:p>
      <w:r>
        <w:t>5.  Mon voyage m'a permis de faire des découvertes intéressantes.</w:t>
      </w:r>
    </w:p>
    <w:p>
      <w:r>
        <w:t xml:space="preserve">   My trip allowed me to make interesting discoveries. </w:t>
      </w:r>
    </w:p>
    <w:p>
      <w:r>
        <w:t>6. Il a fait un voyage d'affaires à Paris.</w:t>
      </w:r>
    </w:p>
    <w:p>
      <w:r>
        <w:t xml:space="preserve">   He made business trips to Paris. </w:t>
      </w:r>
    </w:p>
    <w:p>
      <w:r>
        <w:t>7.  Le voyage était une expérience enrichissante pour moi.</w:t>
      </w:r>
    </w:p>
    <w:p>
      <w:r>
        <w:t xml:space="preserve">   The trip was a rewarding experience for me. </w:t>
      </w:r>
    </w:p>
    <w:p>
      <w:r>
        <w:t>8.  Voyager en train est plus confortable que de conduire.</w:t>
      </w:r>
    </w:p>
    <w:p>
      <w:r>
        <w:t xml:space="preserve">   Traveling by train is more comfortable than driving.</w:t>
      </w:r>
    </w:p>
    <w:p>
      <w:r>
        <w:t>9. La France, c'est un pays magnifique avec des paysages variés.</w:t>
      </w:r>
    </w:p>
    <w:p>
      <w:r>
        <w:t xml:space="preserve">   France is a beautiful country with diverse landscapes.</w:t>
      </w:r>
    </w:p>
    <w:p>
      <w:r>
        <w:t xml:space="preserve">10.  J’ai hâte d'emmener mes enfants sur un voyage prochain. </w:t>
      </w:r>
    </w:p>
    <w:p>
      <w:r>
        <w:t xml:space="preserve">    I can’t wait to take my children on a trip soon.</w:t>
      </w:r>
    </w:p>
    <w:p/>
    <w:p>
      <w:r>
        <w:rPr>
          <w:b/>
        </w:rPr>
        <w:t>Word: partir | Meaning: to depart, to leave</w:t>
      </w:r>
    </w:p>
    <w:p/>
    <w:p>
      <w:r>
        <w:t xml:space="preserve">1. Je dois partir à l'université cette année.  </w:t>
      </w:r>
    </w:p>
    <w:p>
      <w:r>
        <w:t xml:space="preserve">  I have to leave for university this year.</w:t>
      </w:r>
    </w:p>
    <w:p>
      <w:r>
        <w:t xml:space="preserve">2. Ils partent en voyage demain matin.  </w:t>
      </w:r>
    </w:p>
    <w:p>
      <w:r>
        <w:t xml:space="preserve">  They are going on a trip tomorrow morning. </w:t>
      </w:r>
    </w:p>
    <w:p>
      <w:r>
        <w:t xml:space="preserve">3. Vous savez que je pars pour la France?  </w:t>
      </w:r>
    </w:p>
    <w:p>
      <w:r>
        <w:t xml:space="preserve">  Do you know that I am leaving for France?</w:t>
      </w:r>
    </w:p>
    <w:p>
      <w:r>
        <w:t xml:space="preserve">4. J'ai envie de partir à l'étranger.  </w:t>
      </w:r>
    </w:p>
    <w:p>
      <w:r>
        <w:t xml:space="preserve">  I feel like going abroad.</w:t>
      </w:r>
    </w:p>
    <w:p>
      <w:r>
        <w:t xml:space="preserve">5. Il est temps de partir au travail.   </w:t>
      </w:r>
    </w:p>
    <w:p>
      <w:r>
        <w:t xml:space="preserve">  It's time to leave for work. </w:t>
      </w:r>
    </w:p>
    <w:p>
      <w:r>
        <w:t xml:space="preserve">6. Ils partent pour le voyage en bus.  </w:t>
      </w:r>
    </w:p>
    <w:p>
      <w:r>
        <w:t xml:space="preserve">  They are leaving for the bus trip. </w:t>
      </w:r>
    </w:p>
    <w:p>
      <w:r>
        <w:t xml:space="preserve">7. La famille a décidé de partir en vacances.  </w:t>
      </w:r>
    </w:p>
    <w:p>
      <w:r>
        <w:t xml:space="preserve">  The family decided to go on vacation. </w:t>
      </w:r>
    </w:p>
    <w:p>
      <w:r>
        <w:t xml:space="preserve">8. On va partir au cinéma ce soir!  </w:t>
      </w:r>
    </w:p>
    <w:p>
      <w:r>
        <w:t xml:space="preserve">  We're going to the cinema this evening! </w:t>
      </w:r>
    </w:p>
    <w:p>
      <w:r>
        <w:t xml:space="preserve">9. Vous devez partir sans tarder.   </w:t>
      </w:r>
    </w:p>
    <w:p>
      <w:r>
        <w:t xml:space="preserve">  You must leave without delay. </w:t>
      </w:r>
    </w:p>
    <w:p>
      <w:r>
        <w:t xml:space="preserve">10. Je vais partir à la plage aujourd'hui.  </w:t>
      </w:r>
    </w:p>
    <w:p>
      <w:r>
        <w:t xml:space="preserve">  I'm going to the beach today.</w:t>
      </w:r>
    </w:p>
    <w:p/>
    <w:p>
      <w:r>
        <w:t>Livre: Book</w:t>
      </w:r>
    </w:p>
    <w:p/>
    <w:p>
      <w:r>
        <w:t>1. Je voudrais acheter un livre sur l'histoire de France.</w:t>
      </w:r>
    </w:p>
    <w:p>
      <w:r>
        <w:t xml:space="preserve">    I would like to buy a book about the history of France.</w:t>
      </w:r>
    </w:p>
    <w:p>
      <w:r>
        <w:t>2. J'ai lu beaucoup de livres cette semaine.</w:t>
      </w:r>
    </w:p>
    <w:p>
      <w:r>
        <w:t xml:space="preserve">    I read many books this week.</w:t>
      </w:r>
    </w:p>
    <w:p>
      <w:r>
        <w:t>3. Le livre est très intéressant, j’en ai beaucoup apprécié.</w:t>
      </w:r>
    </w:p>
    <w:p>
      <w:r>
        <w:t xml:space="preserve">   The book is very interesting, I have enjoyed it a lot.</w:t>
      </w:r>
    </w:p>
    <w:p>
      <w:r>
        <w:t xml:space="preserve">4. Il faut choisir le bon livre pour la lecture. </w:t>
      </w:r>
    </w:p>
    <w:p>
      <w:r>
        <w:t xml:space="preserve">    You need to choose the right book for reading.</w:t>
      </w:r>
    </w:p>
    <w:p>
      <w:r>
        <w:t xml:space="preserve">5. Ce livre présente les principaux événements de l'époque médiévale. </w:t>
      </w:r>
    </w:p>
    <w:p>
      <w:r>
        <w:t xml:space="preserve">    This book presents the main events of the medieval period.</w:t>
      </w:r>
    </w:p>
    <w:p>
      <w:r>
        <w:t xml:space="preserve">6. J’ai lu ce livre plusieurs fois et il m’apporte toujours du plaisir. </w:t>
      </w:r>
    </w:p>
    <w:p>
      <w:r>
        <w:t xml:space="preserve">    I have read this book several times and it always brings me pleasure.</w:t>
      </w:r>
    </w:p>
    <w:p>
      <w:r>
        <w:t xml:space="preserve">7. Le livre est à la bibliothèque, je vais y aller pour le chercher. </w:t>
      </w:r>
    </w:p>
    <w:p>
      <w:r>
        <w:t xml:space="preserve">    The book is at the library, I will go there to get it.</w:t>
      </w:r>
    </w:p>
    <w:p>
      <w:r>
        <w:t xml:space="preserve">8. Vous devez lire ce livre avant d’aller au concert. </w:t>
      </w:r>
    </w:p>
    <w:p>
      <w:r>
        <w:t xml:space="preserve">    You must read this book before you go to the concert.</w:t>
      </w:r>
    </w:p>
    <w:p>
      <w:r>
        <w:t xml:space="preserve">9. Est-ce que tu as lu ce livre ? </w:t>
      </w:r>
    </w:p>
    <w:p>
      <w:r>
        <w:t xml:space="preserve">   Did you read that book?</w:t>
      </w:r>
    </w:p>
    <w:p>
      <w:r>
        <w:t xml:space="preserve">10. J'ai l'intention de lire ce livre plus tard, mais je pense qu'il est trop long. </w:t>
      </w:r>
    </w:p>
    <w:p>
      <w:r>
        <w:t xml:space="preserve">     I intend to read this book later but I think it is too long.</w:t>
      </w:r>
    </w:p>
    <w:p/>
    <w:p>
      <w:r>
        <w:rPr>
          <w:b/>
        </w:rPr>
        <w:t>Word: manger | Meaning: to eat</w:t>
      </w:r>
    </w:p>
    <w:p/>
    <w:p>
      <w:r>
        <w:t>1. J'aime manger des croissants le matin.</w:t>
      </w:r>
    </w:p>
    <w:p>
      <w:r>
        <w:t xml:space="preserve">   I love to eat croissants in the morning.</w:t>
      </w:r>
    </w:p>
    <w:p>
      <w:r>
        <w:t>2. Le dîner est une tradition importante pour nous.</w:t>
      </w:r>
    </w:p>
    <w:p>
      <w:r>
        <w:t xml:space="preserve">   Dinner is an important tradition for us.</w:t>
      </w:r>
    </w:p>
    <w:p>
      <w:r>
        <w:t>3. Il mange sa pizza avec son ami.</w:t>
      </w:r>
    </w:p>
    <w:p>
      <w:r>
        <w:t xml:space="preserve">   He eats his pizza with his friend.</w:t>
      </w:r>
    </w:p>
    <w:p>
      <w:r>
        <w:t>4. Elle a mangé beaucoup de fruits aujourd'hui.</w:t>
      </w:r>
    </w:p>
    <w:p>
      <w:r>
        <w:t xml:space="preserve">   She ate a lot of fruit today.</w:t>
      </w:r>
    </w:p>
    <w:p>
      <w:r>
        <w:t>5. J'ai mangé une pomme et une orange.</w:t>
      </w:r>
    </w:p>
    <w:p>
      <w:r>
        <w:t xml:space="preserve">   I ate an apple and an orange.</w:t>
      </w:r>
    </w:p>
    <w:p>
      <w:r>
        <w:t xml:space="preserve">6. Les enfants aiment manger des bonbons en classe. </w:t>
      </w:r>
    </w:p>
    <w:p>
      <w:r>
        <w:t xml:space="preserve">   Children like to eat candy in class.</w:t>
      </w:r>
    </w:p>
    <w:p>
      <w:r>
        <w:t xml:space="preserve">7. Vous devez manger sainement pour être en bonne santé. </w:t>
      </w:r>
    </w:p>
    <w:p>
      <w:r>
        <w:t xml:space="preserve">   You must eat healthily to be healthy.</w:t>
      </w:r>
    </w:p>
    <w:p>
      <w:r>
        <w:t>8. Il a mangé une grande quantité de nourriture.</w:t>
      </w:r>
    </w:p>
    <w:p>
      <w:r>
        <w:t xml:space="preserve">   He ate a large amount of food.</w:t>
      </w:r>
    </w:p>
    <w:p>
      <w:r>
        <w:t xml:space="preserve">9. J'ai mangé un sandwich au fromage et aux tomates. </w:t>
      </w:r>
    </w:p>
    <w:p>
      <w:r>
        <w:t xml:space="preserve">   I ate a sandwich with cheese and tomatoes.</w:t>
      </w:r>
    </w:p>
    <w:p>
      <w:r>
        <w:t>10. Ils mangent la soupe pour se réchauffer.</w:t>
      </w:r>
    </w:p>
    <w:p>
      <w:r>
        <w:t xml:space="preserve">    They eat soup to warm up.</w:t>
      </w:r>
    </w:p>
    <w:p/>
    <w:p>
      <w:r>
        <w:t>S'asseoir: | To sit</w:t>
      </w:r>
    </w:p>
    <w:p/>
    <w:p>
      <w:r>
        <w:t>1. Je vais me asseoir sur le canapé.</w:t>
      </w:r>
    </w:p>
    <w:p>
      <w:r>
        <w:t xml:space="preserve">    I am going to sit down on the sofa.</w:t>
      </w:r>
    </w:p>
    <w:p>
      <w:r>
        <w:t>2. Il s'est assis à la table pour manger.</w:t>
      </w:r>
    </w:p>
    <w:p>
      <w:r>
        <w:t xml:space="preserve">    He sat at the table to eat.</w:t>
      </w:r>
    </w:p>
    <w:p>
      <w:r>
        <w:t xml:space="preserve">3. Vous devriez vous asseoir à la lumière. </w:t>
      </w:r>
    </w:p>
    <w:p>
      <w:r>
        <w:t xml:space="preserve">    You should sit with a light. </w:t>
      </w:r>
    </w:p>
    <w:p>
      <w:r>
        <w:t xml:space="preserve">4. La petite fille s'est assise sur une chaise longue.  </w:t>
      </w:r>
    </w:p>
    <w:p>
      <w:r>
        <w:t xml:space="preserve">    The little girl sat on a lounge chair.</w:t>
      </w:r>
    </w:p>
    <w:p>
      <w:r>
        <w:t xml:space="preserve">5. Nous avons assis dans le restaurant. </w:t>
      </w:r>
    </w:p>
    <w:p>
      <w:r>
        <w:t xml:space="preserve">   We sat in the restaurant.</w:t>
      </w:r>
    </w:p>
    <w:p>
      <w:r>
        <w:t xml:space="preserve">6. Il faut s'asseoir et écouter attentivement la lecture. </w:t>
      </w:r>
    </w:p>
    <w:p>
      <w:r>
        <w:t xml:space="preserve">   It is necessary to sit and listen attentively to the reading.</w:t>
      </w:r>
    </w:p>
    <w:p>
      <w:r>
        <w:t xml:space="preserve">7. J’ai toujours l’habitude de me trouver un endroit où s’asseoir. </w:t>
      </w:r>
    </w:p>
    <w:p>
      <w:r>
        <w:t xml:space="preserve">    I always have a habit of finding an area where I can sit down.</w:t>
      </w:r>
    </w:p>
    <w:p>
      <w:r>
        <w:t xml:space="preserve">8. S'asseoir à la maison est un excellent moyen de se décompresser.  </w:t>
      </w:r>
    </w:p>
    <w:p>
      <w:r>
        <w:t xml:space="preserve">   Sitting at home is an excellent way to unwind.</w:t>
      </w:r>
    </w:p>
    <w:p>
      <w:r>
        <w:t xml:space="preserve">9. Je me suis assis pour écrire mon rapport. </w:t>
      </w:r>
    </w:p>
    <w:p>
      <w:r>
        <w:t xml:space="preserve">    I sat down to write my report.</w:t>
      </w:r>
    </w:p>
    <w:p>
      <w:r>
        <w:t xml:space="preserve">10. Avant de partir, je vais me s’asseoir pour planifier. </w:t>
      </w:r>
    </w:p>
    <w:p>
      <w:r>
        <w:t xml:space="preserve">    Before I leave, I will sit down to plan.</w:t>
      </w:r>
    </w:p>
    <w:p/>
    <w:p>
      <w:r>
        <w:rPr>
          <w:b/>
        </w:rPr>
        <w:t>Word: Chasse | Meaning: Hunting</w:t>
      </w:r>
    </w:p>
    <w:p/>
    <w:p>
      <w:r>
        <w:t xml:space="preserve">1. Je vais chasser un grand poisson dans la rivière demain.  </w:t>
      </w:r>
    </w:p>
    <w:p>
      <w:r>
        <w:t xml:space="preserve">    I'm going to go fishing for a large fish in the river tomorrow.</w:t>
      </w:r>
    </w:p>
    <w:p>
      <w:r>
        <w:t xml:space="preserve">2. Le chasseur était en garde afin de prendre un animal rare. </w:t>
      </w:r>
    </w:p>
    <w:p>
      <w:r>
        <w:t xml:space="preserve">    The hunter was on guard to catch a rare animal.</w:t>
      </w:r>
    </w:p>
    <w:p>
      <w:r>
        <w:t xml:space="preserve">3. Il aime chasser les oiseaux dans le jardin. </w:t>
      </w:r>
    </w:p>
    <w:p>
      <w:r>
        <w:t xml:space="preserve">    He loves to hunt birds in the garden.</w:t>
      </w:r>
    </w:p>
    <w:p>
      <w:r>
        <w:t xml:space="preserve">4. La chasse aux trésors est une activité amusante et excitante.  </w:t>
      </w:r>
    </w:p>
    <w:p>
      <w:r>
        <w:t xml:space="preserve">    Treasure hunting is an enjoyable and exciting activity. </w:t>
      </w:r>
    </w:p>
    <w:p>
      <w:r>
        <w:t xml:space="preserve">5. Les animaux sauvages sont très difficiles à attraper lors d'une chasse.  </w:t>
      </w:r>
    </w:p>
    <w:p>
      <w:r>
        <w:t xml:space="preserve">    Wild animals are very difficult to catch during a hunt. </w:t>
      </w:r>
    </w:p>
    <w:p>
      <w:r>
        <w:t xml:space="preserve">6. Le chien de la famille chasserait les souris dans les maisons.  </w:t>
      </w:r>
    </w:p>
    <w:p>
      <w:r>
        <w:t xml:space="preserve">    The family dog would chase mice in the houses.  </w:t>
      </w:r>
    </w:p>
    <w:p>
      <w:r>
        <w:t xml:space="preserve">7. La chasse au trésor est souvent remplie de danger.  </w:t>
      </w:r>
    </w:p>
    <w:p>
      <w:r>
        <w:t xml:space="preserve">    Treasure hunting is often filled with danger.  </w:t>
      </w:r>
    </w:p>
    <w:p>
      <w:r>
        <w:t xml:space="preserve">8. Les chasseurs ont besoin d'un bon plan et d'une arme appropriée.  </w:t>
      </w:r>
    </w:p>
    <w:p>
      <w:r>
        <w:t xml:space="preserve">    Hunters need a good plan and an appropriate weapon.  </w:t>
      </w:r>
    </w:p>
    <w:p>
      <w:r>
        <w:t xml:space="preserve">9. Un groupe de personnes chasseront des oiseaux dans le parc.  </w:t>
      </w:r>
    </w:p>
    <w:p>
      <w:r>
        <w:t xml:space="preserve">   A group of people will hunt birds in the park. </w:t>
      </w:r>
    </w:p>
    <w:p>
      <w:r>
        <w:t xml:space="preserve">10. Les chasseurs doivent se conformer aux règles et réglementations en vigueur.  </w:t>
      </w:r>
    </w:p>
    <w:p>
      <w:r>
        <w:t xml:space="preserve">    Hunters must adhere to the rules and regulations in effect.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