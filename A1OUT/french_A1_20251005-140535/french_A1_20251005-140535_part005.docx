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Vole: &lt;Thief&gt; | Meaning: Thief</w:t>
      </w:r>
    </w:p>
    <w:p/>
    <w:p>
      <w:r>
        <w:t>1. Il est parti vole dans la forêt pour trouver des champignons.</w:t>
      </w:r>
    </w:p>
    <w:p>
      <w:r>
        <w:t xml:space="preserve">   He went to go for a run in the forest to find mushrooms.</w:t>
      </w:r>
    </w:p>
    <w:p>
      <w:r>
        <w:t xml:space="preserve">2. Les oiseaux volent de très haut dans le ciel. </w:t>
      </w:r>
    </w:p>
    <w:p>
      <w:r>
        <w:t xml:space="preserve">    Birds fly very high in the sky.</w:t>
      </w:r>
    </w:p>
    <w:p>
      <w:r>
        <w:t>3. La petite fille vole à travers les champs d'herbe.</w:t>
      </w:r>
    </w:p>
    <w:p>
      <w:r>
        <w:t xml:space="preserve">    The little girl flies through the grass fields.</w:t>
      </w:r>
    </w:p>
    <w:p>
      <w:r>
        <w:t xml:space="preserve">4. Il n’aime pas le bruit des voitures qui volent sur la route. </w:t>
      </w:r>
    </w:p>
    <w:p>
      <w:r>
        <w:t xml:space="preserve">   He doesn’t like the noise of cars that are driving on the road.</w:t>
      </w:r>
    </w:p>
    <w:p>
      <w:r>
        <w:t>5. Les enfants jouent dans le jardin et volent les ballons.</w:t>
      </w:r>
    </w:p>
    <w:p>
      <w:r>
        <w:t xml:space="preserve">   Children play in the garden and fly the balloons.</w:t>
      </w:r>
    </w:p>
    <w:p>
      <w:r>
        <w:t>6. Le chat vole le fromage de sa table.</w:t>
      </w:r>
    </w:p>
    <w:p>
      <w:r>
        <w:t xml:space="preserve">    The cat steals cheese from its table.</w:t>
      </w:r>
    </w:p>
    <w:p>
      <w:r>
        <w:t>7.  Le petit chien vole derrière la maison.</w:t>
      </w:r>
    </w:p>
    <w:p>
      <w:r>
        <w:t xml:space="preserve">    The little dog runs behind the house. </w:t>
      </w:r>
    </w:p>
    <w:p>
      <w:r>
        <w:t xml:space="preserve">8.  Elle voit un voleur qui vole des choses dans la rue. </w:t>
      </w:r>
    </w:p>
    <w:p>
      <w:r>
        <w:t xml:space="preserve">     She sees a thief who is stealing things in the street. </w:t>
      </w:r>
    </w:p>
    <w:p>
      <w:r>
        <w:t xml:space="preserve">9. Les rats volent en secret dans les maisons. </w:t>
      </w:r>
    </w:p>
    <w:p>
      <w:r>
        <w:t xml:space="preserve">     Rats sneak secretly in houses.</w:t>
      </w:r>
    </w:p>
    <w:p>
      <w:r>
        <w:t xml:space="preserve">10. Le voleur est arrêté par la police.  </w:t>
      </w:r>
    </w:p>
    <w:p>
      <w:r>
        <w:t xml:space="preserve">     The robber was arrested by the police.</w:t>
      </w:r>
    </w:p>
    <w:p/>
    <w:p>
      <w:r>
        <w:rPr>
          <w:b/>
        </w:rPr>
        <w:t>Word: Seinte | Meaning: Saint</w:t>
      </w:r>
    </w:p>
    <w:p/>
    <w:p>
      <w:r>
        <w:t xml:space="preserve">1. La Sainte Vierge est une figure importante dans la religion catholique. </w:t>
      </w:r>
    </w:p>
    <w:p>
      <w:r>
        <w:t xml:space="preserve">   The Virgin Mary is an important figure in Catholic religion.</w:t>
      </w:r>
    </w:p>
    <w:p>
      <w:r>
        <w:t>2.  J'adore les films saints, ils sont toujours aussi inspirants.</w:t>
      </w:r>
    </w:p>
    <w:p>
      <w:r>
        <w:t xml:space="preserve">   I love holy films, they are always so inspiring.</w:t>
      </w:r>
    </w:p>
    <w:p>
      <w:r>
        <w:t xml:space="preserve">3. Le saint-martin est un symbole de courage et de force dans la vie des gens. </w:t>
      </w:r>
    </w:p>
    <w:p>
      <w:r>
        <w:t xml:space="preserve">   Saint Martin is a symbol of courage and strength in people's lives.</w:t>
      </w:r>
    </w:p>
    <w:p>
      <w:r>
        <w:t xml:space="preserve">4.  Les gens se félicitent toujours de la sainteté d’un être humain. </w:t>
      </w:r>
    </w:p>
    <w:p>
      <w:r>
        <w:t xml:space="preserve">   People always rejoice at the holiness of human beings.</w:t>
      </w:r>
    </w:p>
    <w:p>
      <w:r>
        <w:t>5.  Le saint-côme est une figure importante dans l'histoire de France.</w:t>
      </w:r>
    </w:p>
    <w:p>
      <w:r>
        <w:t xml:space="preserve">    Saint Come is an important figure in the history of France. </w:t>
      </w:r>
    </w:p>
    <w:p>
      <w:r>
        <w:t>6.  Les saints sont des êtres humains qui ont fait preuve de dévouement et de compassion.</w:t>
      </w:r>
    </w:p>
    <w:p>
      <w:r>
        <w:t xml:space="preserve">   Saints are human beings who have shown dedication and compassion.</w:t>
      </w:r>
    </w:p>
    <w:p>
      <w:r>
        <w:t>7.  Il est important de respecter les traditions religieuses et les sanctuaires.</w:t>
      </w:r>
    </w:p>
    <w:p>
      <w:r>
        <w:t xml:space="preserve">    It's important to respect religious traditions and sanctuaries. </w:t>
      </w:r>
    </w:p>
    <w:p>
      <w:r>
        <w:t xml:space="preserve">8.  Je vais demander un cadeau à la sainte-marie dans l'église. </w:t>
      </w:r>
    </w:p>
    <w:p>
      <w:r>
        <w:t xml:space="preserve">   I’m going to ask for a gift to the Virgin Mary in the church.</w:t>
      </w:r>
    </w:p>
    <w:p>
      <w:r>
        <w:t xml:space="preserve">9.  Les saints sont des exemples à suivre pour tous les humains. </w:t>
      </w:r>
    </w:p>
    <w:p>
      <w:r>
        <w:t xml:space="preserve">    Saints are examples to follow for all humans.</w:t>
      </w:r>
    </w:p>
    <w:p>
      <w:r>
        <w:t>10.  La Sainte-terre est un lieu sacré et une source de paix pour la communauté.</w:t>
      </w:r>
    </w:p>
    <w:p>
      <w:r>
        <w:t xml:space="preserve">   The Holy Ground is a sacred place and a source of peace for the community.</w:t>
      </w:r>
    </w:p>
    <w:p/>
    <w:p>
      <w:r>
        <w:rPr>
          <w:b/>
        </w:rPr>
        <w:t>Word: apprentissage | Meaning: learning</w:t>
      </w:r>
    </w:p>
    <w:p/>
    <w:p>
      <w:r>
        <w:t>1.  Je suis en train d'apprendre la grammaire française.</w:t>
      </w:r>
    </w:p>
    <w:p>
      <w:r>
        <w:t xml:space="preserve">   I am learning French grammar.</w:t>
      </w:r>
    </w:p>
    <w:p>
      <w:r>
        <w:t>2.  Ils apprennent à jouer de la guitare.</w:t>
      </w:r>
    </w:p>
    <w:p>
      <w:r>
        <w:t xml:space="preserve">   They are learning to play guitar. </w:t>
      </w:r>
    </w:p>
    <w:p>
      <w:r>
        <w:t>3.  J'apprends beaucoup sur la culture japonaise.</w:t>
      </w:r>
    </w:p>
    <w:p>
      <w:r>
        <w:t xml:space="preserve">   I'm learning a lot about Japanese culture.</w:t>
      </w:r>
    </w:p>
    <w:p>
      <w:r>
        <w:t>4.  Elle apprend le français pour voyager en Europe.</w:t>
      </w:r>
    </w:p>
    <w:p>
      <w:r>
        <w:t xml:space="preserve">   She is learning French to travel in Europe.</w:t>
      </w:r>
    </w:p>
    <w:p>
      <w:r>
        <w:t>5.  On apprend à connaître les différents styles de cuisine.</w:t>
      </w:r>
    </w:p>
    <w:p>
      <w:r>
        <w:t xml:space="preserve">   We are learning about the different types of cuisine. </w:t>
      </w:r>
    </w:p>
    <w:p>
      <w:r>
        <w:t>6.  Mon frère apprend à parler couramment l'anglais.</w:t>
      </w:r>
    </w:p>
    <w:p>
      <w:r>
        <w:t xml:space="preserve">   My brother is learning to speak English fluently.</w:t>
      </w:r>
    </w:p>
    <w:p>
      <w:r>
        <w:t>7.  J'ai besoin d'apprendre plus de vocabulaire pour la conversation.</w:t>
      </w:r>
    </w:p>
    <w:p>
      <w:r>
        <w:t xml:space="preserve">   I need to learn more vocabulary for conversations.</w:t>
      </w:r>
    </w:p>
    <w:p>
      <w:r>
        <w:t>8.  Les enfants apprennent les bases de la science.</w:t>
      </w:r>
    </w:p>
    <w:p>
      <w:r>
        <w:t xml:space="preserve">   Children are learning the basics of science. </w:t>
      </w:r>
    </w:p>
    <w:p>
      <w:r>
        <w:t>9.  Il est important d'apprendre à prendre soin de soi.</w:t>
      </w:r>
    </w:p>
    <w:p>
      <w:r>
        <w:t xml:space="preserve">   It is important to learn to take care of oneself.</w:t>
      </w:r>
    </w:p>
    <w:p>
      <w:r>
        <w:t xml:space="preserve">10. J'apprends à être plus patient et moins stressée. </w:t>
      </w:r>
    </w:p>
    <w:p>
      <w:r>
        <w:t xml:space="preserve">   I am learning to be more patient and less stressed.</w:t>
      </w:r>
    </w:p>
    <w:p/>
    <w:p>
      <w:r>
        <w:rPr>
          <w:b/>
        </w:rPr>
        <w:t>Word: Voyager | Meaning: To travel</w:t>
      </w:r>
    </w:p>
    <w:p/>
    <w:p>
      <w:r>
        <w:t>1. Je voyage souvent en train pour visiter mes amis.</w:t>
      </w:r>
    </w:p>
    <w:p>
      <w:r>
        <w:t xml:space="preserve">    I frequently travel by train to visit my friends.</w:t>
      </w:r>
    </w:p>
    <w:p>
      <w:r>
        <w:t>2.  Elle est prête à voyager dans l'univers.</w:t>
      </w:r>
    </w:p>
    <w:p>
      <w:r>
        <w:t xml:space="preserve">    She is ready to travel in space. </w:t>
      </w:r>
    </w:p>
    <w:p>
      <w:r>
        <w:t>3.  Ils ont voyagé à travers le monde.</w:t>
      </w:r>
    </w:p>
    <w:p>
      <w:r>
        <w:t xml:space="preserve">   They have traveled all over the world. </w:t>
      </w:r>
    </w:p>
    <w:p>
      <w:r>
        <w:t>4.  Le voyage a été agréable et reposant.</w:t>
      </w:r>
    </w:p>
    <w:p>
      <w:r>
        <w:t xml:space="preserve">   The journey was enjoyable and relaxing. </w:t>
      </w:r>
    </w:p>
    <w:p>
      <w:r>
        <w:t>5.  L'avion a commencé son trajet vers l'Italie.</w:t>
      </w:r>
    </w:p>
    <w:p>
      <w:r>
        <w:t xml:space="preserve">   The plane began its trip to Italy. </w:t>
      </w:r>
    </w:p>
    <w:p>
      <w:r>
        <w:t>6.  Je suis partant pour voyager en Europe.</w:t>
      </w:r>
    </w:p>
    <w:p>
      <w:r>
        <w:t xml:space="preserve">    I am set to travel in Europe.</w:t>
      </w:r>
    </w:p>
    <w:p>
      <w:r>
        <w:t>7.  Voyager en solitaire est une aventure unique.</w:t>
      </w:r>
    </w:p>
    <w:p>
      <w:r>
        <w:t xml:space="preserve">    Traveling alone is a unique adventure. </w:t>
      </w:r>
    </w:p>
    <w:p>
      <w:r>
        <w:t>8.  Il a l'intention de voyager pendant un an.</w:t>
      </w:r>
    </w:p>
    <w:p>
      <w:r>
        <w:t xml:space="preserve">   He intends to travel for a year. </w:t>
      </w:r>
    </w:p>
    <w:p>
      <w:r>
        <w:t>9.  Le voyage scolaire était une expérience enrichissante.</w:t>
      </w:r>
    </w:p>
    <w:p>
      <w:r>
        <w:t xml:space="preserve">   The school trip was an enriching experience. </w:t>
      </w:r>
    </w:p>
    <w:p>
      <w:r>
        <w:t>10. Le voyage à la plage était relaxant et agréable.</w:t>
      </w:r>
    </w:p>
    <w:p>
      <w:r>
        <w:t xml:space="preserve">    The beach trip was relaxing and pleasant.</w:t>
      </w:r>
    </w:p>
    <w:p/>
    <w:p>
      <w:r>
        <w:rPr>
          <w:b/>
        </w:rPr>
        <w:t>Word: Regard | Meaning: Look</w:t>
      </w:r>
    </w:p>
    <w:p/>
    <w:p>
      <w:r>
        <w:t>1.  Je regarde la ville depuis mon balcon.</w:t>
      </w:r>
    </w:p>
    <w:p>
      <w:r>
        <w:t xml:space="preserve">   I look at the city from my balcony.</w:t>
      </w:r>
    </w:p>
    <w:p>
      <w:r>
        <w:t>2.  Il a un regard pétillant sur sa petite fille.</w:t>
      </w:r>
    </w:p>
    <w:p>
      <w:r>
        <w:t xml:space="preserve">   He has a sparkling look on his little daughter.</w:t>
      </w:r>
    </w:p>
    <w:p>
      <w:r>
        <w:t>3.  La lumière du soleil me donne un regard unique.</w:t>
      </w:r>
    </w:p>
    <w:p>
      <w:r>
        <w:t xml:space="preserve">   The sunlight gives me a unique look.</w:t>
      </w:r>
    </w:p>
    <w:p>
      <w:r>
        <w:t>4.  Le regard de Marie était rempli d'inquiétude.</w:t>
      </w:r>
    </w:p>
    <w:p>
      <w:r>
        <w:t xml:space="preserve">   Marie’s look was filled with worry.</w:t>
      </w:r>
    </w:p>
    <w:p>
      <w:r>
        <w:t>5.  Il a un regard très attentionné pour les détails.</w:t>
      </w:r>
    </w:p>
    <w:p>
      <w:r>
        <w:t xml:space="preserve">   He has a very attentive look at the details.</w:t>
      </w:r>
    </w:p>
    <w:p>
      <w:r>
        <w:t>6.  Je regarde le ciel avec admiration.</w:t>
      </w:r>
    </w:p>
    <w:p>
      <w:r>
        <w:t xml:space="preserve">   I look at the sky in admiration.</w:t>
      </w:r>
    </w:p>
    <w:p>
      <w:r>
        <w:t>7.  Le regard de l'enfant était innocent et curieux.</w:t>
      </w:r>
    </w:p>
    <w:p>
      <w:r>
        <w:t xml:space="preserve">   The child’s look was innocent and curious.</w:t>
      </w:r>
    </w:p>
    <w:p>
      <w:r>
        <w:t>8.  Un regard profond me fascine.</w:t>
      </w:r>
    </w:p>
    <w:p>
      <w:r>
        <w:t xml:space="preserve">   A profound look fascinates me.</w:t>
      </w:r>
    </w:p>
    <w:p>
      <w:r>
        <w:t>9.  Elle a un regard sur son téléphone.</w:t>
      </w:r>
    </w:p>
    <w:p>
      <w:r>
        <w:t xml:space="preserve">   She has a look at her phone.</w:t>
      </w:r>
    </w:p>
    <w:p>
      <w:r>
        <w:t xml:space="preserve">10. Il s'est arrêté pour regarder la nature. </w:t>
      </w:r>
    </w:p>
    <w:p>
      <w:r>
        <w:t xml:space="preserve">   He stopped to look at nature.</w:t>
      </w:r>
    </w:p>
    <w:p/>
    <w:p>
      <w:r>
        <w:rPr>
          <w:b/>
        </w:rPr>
        <w:t>Word: Enfant | Meaning: Child</w:t>
      </w:r>
    </w:p>
    <w:p/>
    <w:p>
      <w:r>
        <w:t>1. L'enfant joue avec un ballon de football.</w:t>
      </w:r>
    </w:p>
    <w:p>
      <w:r>
        <w:t xml:space="preserve">  The child plays with a football ball.</w:t>
      </w:r>
    </w:p>
    <w:p>
      <w:r>
        <w:t xml:space="preserve">2. Mon enfant est très adorable. </w:t>
      </w:r>
    </w:p>
    <w:p>
      <w:r>
        <w:t xml:space="preserve">  My child is very cute.</w:t>
      </w:r>
    </w:p>
    <w:p>
      <w:r>
        <w:t xml:space="preserve">3. J’adore les enfants. </w:t>
      </w:r>
    </w:p>
    <w:p>
      <w:r>
        <w:t xml:space="preserve">   I love children.</w:t>
      </w:r>
    </w:p>
    <w:p>
      <w:r>
        <w:t>4. L’enfant n’est pas encore capable de parler.</w:t>
      </w:r>
    </w:p>
    <w:p>
      <w:r>
        <w:t xml:space="preserve">  The child is not yet able to speak. </w:t>
      </w:r>
    </w:p>
    <w:p>
      <w:r>
        <w:t xml:space="preserve">5. L’enfant a besoin d’aide. </w:t>
      </w:r>
    </w:p>
    <w:p>
      <w:r>
        <w:t xml:space="preserve">  The child needs help.</w:t>
      </w:r>
    </w:p>
    <w:p>
      <w:r>
        <w:t>6. L'enfant est content de ses cadeaux.</w:t>
      </w:r>
    </w:p>
    <w:p>
      <w:r>
        <w:t xml:space="preserve">   The child is happy with his gifts.</w:t>
      </w:r>
    </w:p>
    <w:p>
      <w:r>
        <w:t>7. Les enfants s’amusent à l’école.</w:t>
      </w:r>
    </w:p>
    <w:p>
      <w:r>
        <w:t xml:space="preserve">  Children are having fun at school.</w:t>
      </w:r>
    </w:p>
    <w:p>
      <w:r>
        <w:t xml:space="preserve">8. J'ai eu un enfant qui est devenu grand. </w:t>
      </w:r>
    </w:p>
    <w:p>
      <w:r>
        <w:t xml:space="preserve">   I had a child who grew up to become big.</w:t>
      </w:r>
    </w:p>
    <w:p>
      <w:r>
        <w:t xml:space="preserve">9. L'enfant et son père sont partis à la campagne. </w:t>
      </w:r>
    </w:p>
    <w:p>
      <w:r>
        <w:t xml:space="preserve">   The child and his father went to the countryside.</w:t>
      </w:r>
    </w:p>
    <w:p>
      <w:r>
        <w:t xml:space="preserve">10. Les enfants sont des personnes merveilleuses. </w:t>
      </w:r>
    </w:p>
    <w:p>
      <w:r>
        <w:t xml:space="preserve">  Children are wonderful people.</w:t>
      </w:r>
    </w:p>
    <w:p/>
    <w:p>
      <w:r>
        <w:rPr>
          <w:b/>
        </w:rPr>
        <w:t>Word: Coucher | Meaning: to lie down, to sleep</w:t>
      </w:r>
    </w:p>
    <w:p/>
    <w:p>
      <w:r>
        <w:t xml:space="preserve">1. J'ai besoin de me coucher tôt pour être en forme demain. </w:t>
      </w:r>
    </w:p>
    <w:p>
      <w:r>
        <w:t xml:space="preserve">   I need to go to bed early so I can be in shape tomorrow.</w:t>
      </w:r>
    </w:p>
    <w:p>
      <w:r>
        <w:t>2. Il est temps de se coucher maintenant, nous sommes fatigués.</w:t>
      </w:r>
    </w:p>
    <w:p>
      <w:r>
        <w:t xml:space="preserve">   It's time to go to sleep now, we are tired.</w:t>
      </w:r>
    </w:p>
    <w:p>
      <w:r>
        <w:t xml:space="preserve">3. La nuit tombe, il est temps de s’endormir. </w:t>
      </w:r>
    </w:p>
    <w:p>
      <w:r>
        <w:t xml:space="preserve">   Night falls, it is time to fall asleep.</w:t>
      </w:r>
    </w:p>
    <w:p>
      <w:r>
        <w:t xml:space="preserve">4. Je me couche tôt chaque soir pour faire mes exercices. </w:t>
      </w:r>
    </w:p>
    <w:p>
      <w:r>
        <w:t xml:space="preserve">   I go to bed early every night to do my exercises. </w:t>
      </w:r>
    </w:p>
    <w:p>
      <w:r>
        <w:t xml:space="preserve">5. Elle a besoin de se reposer avant de continuer ses études. </w:t>
      </w:r>
    </w:p>
    <w:p>
      <w:r>
        <w:t xml:space="preserve">   She needs to rest before continuing her studies.</w:t>
      </w:r>
    </w:p>
    <w:p>
      <w:r>
        <w:t xml:space="preserve">6. Ils s’endorment sur le canapé après avoir mangé. </w:t>
      </w:r>
    </w:p>
    <w:p>
      <w:r>
        <w:t xml:space="preserve">    They fall asleep on the sofa after having eaten.  </w:t>
      </w:r>
    </w:p>
    <w:p>
      <w:r>
        <w:t>7. Il faut coucher la chambre pour l'avoir propre.</w:t>
      </w:r>
    </w:p>
    <w:p>
      <w:r>
        <w:t xml:space="preserve">    You must put away your bed to have a clean room.</w:t>
      </w:r>
    </w:p>
    <w:p>
      <w:r>
        <w:t>8. Les enfants aiment se coucher dans leur lit.</w:t>
      </w:r>
    </w:p>
    <w:p>
      <w:r>
        <w:t xml:space="preserve">   Children love going to sleep in their bed. </w:t>
      </w:r>
    </w:p>
    <w:p>
      <w:r>
        <w:t xml:space="preserve">9. Je m’endorme sur le canapé, je suis fatigué. </w:t>
      </w:r>
    </w:p>
    <w:p>
      <w:r>
        <w:t xml:space="preserve">   I doze off on the sofa, I am tired. </w:t>
      </w:r>
    </w:p>
    <w:p>
      <w:r>
        <w:t xml:space="preserve">10.  La nuit est là, il est temps de s'allonger. </w:t>
      </w:r>
    </w:p>
    <w:p>
      <w:r>
        <w:t xml:space="preserve">    Night has come, it is time to lie down.</w:t>
      </w:r>
    </w:p>
    <w:p/>
    <w:p>
      <w:r>
        <w:rPr>
          <w:b/>
        </w:rPr>
        <w:t>Word: Pouvoir | Meaning: Power</w:t>
      </w:r>
    </w:p>
    <w:p/>
    <w:p>
      <w:r>
        <w:t>1.  Je peux aller à la plage ce week-end.</w:t>
      </w:r>
    </w:p>
    <w:p>
      <w:r>
        <w:t xml:space="preserve">    I can go to the beach this weekend.</w:t>
      </w:r>
    </w:p>
    <w:p>
      <w:r>
        <w:t xml:space="preserve">2.  Est-ce que vous avez le pouvoir de faire cela ? </w:t>
      </w:r>
    </w:p>
    <w:p>
      <w:r>
        <w:t xml:space="preserve">    Do you have the power to do that?</w:t>
      </w:r>
    </w:p>
    <w:p>
      <w:r>
        <w:t>3.  Il a le pouvoir d'influencer les décisions des autres.</w:t>
      </w:r>
    </w:p>
    <w:p>
      <w:r>
        <w:t xml:space="preserve">    He has the power to influence the decisions of others.</w:t>
      </w:r>
    </w:p>
    <w:p>
      <w:r>
        <w:t>4.  Le gouvernement n'a pas le pouvoir d'agir sur la crise économique.</w:t>
      </w:r>
    </w:p>
    <w:p>
      <w:r>
        <w:t xml:space="preserve">    The government does not have the power to act on the economic crisis.</w:t>
      </w:r>
    </w:p>
    <w:p>
      <w:r>
        <w:t xml:space="preserve">5.  Je dois trouver un moyen de pouvoir travailler à distance. </w:t>
      </w:r>
    </w:p>
    <w:p>
      <w:r>
        <w:t xml:space="preserve">    I need to find a way to work remotely.</w:t>
      </w:r>
    </w:p>
    <w:p>
      <w:r>
        <w:t>6.  Elle possède le pouvoir de persuasion extraordinaire.</w:t>
      </w:r>
    </w:p>
    <w:p>
      <w:r>
        <w:t xml:space="preserve">    She possesses extraordinary persuasion power.</w:t>
      </w:r>
    </w:p>
    <w:p>
      <w:r>
        <w:t>7.  Le poète a le pouvoir de nous faire voyager dans son œuvre.</w:t>
      </w:r>
    </w:p>
    <w:p>
      <w:r>
        <w:t xml:space="preserve">    The poet has the power to transport us through his work.</w:t>
      </w:r>
    </w:p>
    <w:p>
      <w:r>
        <w:t xml:space="preserve">8.  L'âge ne limite pas la capacité à prendre des décisions. </w:t>
      </w:r>
    </w:p>
    <w:p>
      <w:r>
        <w:t xml:space="preserve">    Age does not limit the ability to make decisions.</w:t>
      </w:r>
    </w:p>
    <w:p>
      <w:r>
        <w:t>9.  Elle a le pouvoir d'inspirer les autres.</w:t>
      </w:r>
    </w:p>
    <w:p>
      <w:r>
        <w:t xml:space="preserve">    She has the power to inspire others.</w:t>
      </w:r>
    </w:p>
    <w:p>
      <w:r>
        <w:t xml:space="preserve">10. Le talent de l'artiste lui donne le pouvoir d'exprimer ses émotions. </w:t>
      </w:r>
    </w:p>
    <w:p>
      <w:r>
        <w:t xml:space="preserve">    The artist’s talent gives him the power to express his emotions.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vélo chaque jour.  </w:t>
      </w:r>
    </w:p>
    <w:p>
      <w:r>
        <w:t xml:space="preserve">   I cycle every day.</w:t>
      </w:r>
    </w:p>
    <w:p>
      <w:r>
        <w:t xml:space="preserve">2. Vous faites vos devoirs ?  </w:t>
      </w:r>
    </w:p>
    <w:p>
      <w:r>
        <w:t xml:space="preserve">   Are you doing your homework?</w:t>
      </w:r>
    </w:p>
    <w:p>
      <w:r>
        <w:t xml:space="preserve">3. Il fait beau aujourd'hui.  </w:t>
      </w:r>
    </w:p>
    <w:p>
      <w:r>
        <w:t xml:space="preserve">   It's beautiful outside today. </w:t>
      </w:r>
    </w:p>
    <w:p>
      <w:r>
        <w:t xml:space="preserve">4. Nous avons fait un voyage en été.  </w:t>
      </w:r>
    </w:p>
    <w:p>
      <w:r>
        <w:t xml:space="preserve">   We took a trip in the summer. </w:t>
      </w:r>
    </w:p>
    <w:p>
      <w:r>
        <w:t xml:space="preserve">5. Je fais un café au lait chaque matin.  </w:t>
      </w:r>
    </w:p>
    <w:p>
      <w:r>
        <w:t xml:space="preserve">   I make coffee with milk every morning.  </w:t>
      </w:r>
    </w:p>
    <w:p>
      <w:r>
        <w:t xml:space="preserve">6. Elle fait beaucoup d’efforts pour réussir.  </w:t>
      </w:r>
    </w:p>
    <w:p>
      <w:r>
        <w:t xml:space="preserve">   She puts in a lot of effort to succeed. </w:t>
      </w:r>
    </w:p>
    <w:p>
      <w:r>
        <w:t xml:space="preserve">7. Mon père fait du jardinage tous les dimanches.  </w:t>
      </w:r>
    </w:p>
    <w:p>
      <w:r>
        <w:t xml:space="preserve">   My father does gardening every Sunday. </w:t>
      </w:r>
    </w:p>
    <w:p>
      <w:r>
        <w:t xml:space="preserve">8. Les enfants font des jeux en plein air.  </w:t>
      </w:r>
    </w:p>
    <w:p>
      <w:r>
        <w:t xml:space="preserve">   The children play outside. </w:t>
      </w:r>
    </w:p>
    <w:p>
      <w:r>
        <w:t xml:space="preserve">9. Elle ne fait pas toujours ses courses à l'avance.  </w:t>
      </w:r>
    </w:p>
    <w:p>
      <w:r>
        <w:t xml:space="preserve">   She doesn’t always do her grocery shopping in advance. </w:t>
      </w:r>
    </w:p>
    <w:p>
      <w:r>
        <w:t xml:space="preserve">10. Je fais attention aux instructions.  </w:t>
      </w:r>
    </w:p>
    <w:p>
      <w:r>
        <w:t xml:space="preserve">    I pay close attention to the instructions.</w:t>
      </w:r>
    </w:p>
    <w:p/>
    <w:p>
      <w:r>
        <w:rPr>
          <w:b/>
        </w:rPr>
        <w:t>Word: Rentrer | Meaning: To return</w:t>
      </w:r>
    </w:p>
    <w:p/>
    <w:p>
      <w:r>
        <w:t>1. Je vais rentrer à la maison après le travail.</w:t>
      </w:r>
    </w:p>
    <w:p>
      <w:r>
        <w:t xml:space="preserve">   I'm going to go home after work.</w:t>
      </w:r>
    </w:p>
    <w:p>
      <w:r>
        <w:t>2. Vous devez rentrer avant que la nuit commence.</w:t>
      </w:r>
    </w:p>
    <w:p>
      <w:r>
        <w:t xml:space="preserve">    You need to go back inside before night comes.</w:t>
      </w:r>
    </w:p>
    <w:p>
      <w:r>
        <w:t xml:space="preserve">3. L’homme s'est rendu chez lui pour prendre une pause. </w:t>
      </w:r>
    </w:p>
    <w:p>
      <w:r>
        <w:t xml:space="preserve">    The man went back home to take a break.</w:t>
      </w:r>
    </w:p>
    <w:p>
      <w:r>
        <w:t>4. Les enfants sont rentrés à l’école après le goûter.</w:t>
      </w:r>
    </w:p>
    <w:p>
      <w:r>
        <w:t xml:space="preserve">   The children returned to school after the snack time.</w:t>
      </w:r>
    </w:p>
    <w:p>
      <w:r>
        <w:t>5. Après la pluie, il est temps de rentrer.</w:t>
      </w:r>
    </w:p>
    <w:p>
      <w:r>
        <w:t xml:space="preserve">   After the rain, it's time to go back inside.</w:t>
      </w:r>
    </w:p>
    <w:p>
      <w:r>
        <w:t>6. Je vous conseille de rentrer dès que possible.</w:t>
      </w:r>
    </w:p>
    <w:p>
      <w:r>
        <w:t xml:space="preserve">    I advise you to return as soon as possible. </w:t>
      </w:r>
    </w:p>
    <w:p>
      <w:r>
        <w:t>7. Vous devez rentrer dans votre maison et fermer les portes.</w:t>
      </w:r>
    </w:p>
    <w:p>
      <w:r>
        <w:t xml:space="preserve">    You need to go back into your house and close the doors.</w:t>
      </w:r>
    </w:p>
    <w:p>
      <w:r>
        <w:t>8.  Elle a essayé de rentrer à l'hôpital mais la route était bloquée.</w:t>
      </w:r>
    </w:p>
    <w:p>
      <w:r>
        <w:t xml:space="preserve">   She tried to go back to the hospital but the road was blocked. </w:t>
      </w:r>
    </w:p>
    <w:p>
      <w:r>
        <w:t xml:space="preserve">9. J’ai besoin de rentrer chez moi pour faire mes courses. </w:t>
      </w:r>
    </w:p>
    <w:p>
      <w:r>
        <w:t xml:space="preserve">    I need to go back home to do my shopping. </w:t>
      </w:r>
    </w:p>
    <w:p>
      <w:r>
        <w:t>10. Il n’y a pas d'heure pour rentrer et j'apprécierai votre présence.</w:t>
      </w:r>
    </w:p>
    <w:p>
      <w:r>
        <w:t xml:space="preserve">   There is no time to go back and I will appreciate your presence.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