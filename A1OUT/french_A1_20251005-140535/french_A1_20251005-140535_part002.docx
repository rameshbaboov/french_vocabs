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 xml:space="preserve">1. L'homme est le plus grand des êtres vivants. </w:t>
      </w:r>
    </w:p>
    <w:p>
      <w:r>
        <w:t xml:space="preserve">    The man is the largest living being.</w:t>
      </w:r>
    </w:p>
    <w:p>
      <w:r>
        <w:t xml:space="preserve">2. Il était un homme charmant et gentil.  </w:t>
      </w:r>
    </w:p>
    <w:p>
      <w:r>
        <w:t xml:space="preserve">   He was a charming and kind man.</w:t>
      </w:r>
    </w:p>
    <w:p>
      <w:r>
        <w:t xml:space="preserve">3. Les hommes ont besoin d’eau pour vivre. </w:t>
      </w:r>
    </w:p>
    <w:p>
      <w:r>
        <w:t xml:space="preserve">    Men need water to live.</w:t>
      </w:r>
    </w:p>
    <w:p>
      <w:r>
        <w:t>4. L'homme travaille dur pour vivre de ses revenus.</w:t>
      </w:r>
    </w:p>
    <w:p>
      <w:r>
        <w:t xml:space="preserve">    The man works hard to make a living.</w:t>
      </w:r>
    </w:p>
    <w:p>
      <w:r>
        <w:t xml:space="preserve">5. Elle était l’une des rares femmes à avoir une carrière masculine.  </w:t>
      </w:r>
    </w:p>
    <w:p>
      <w:r>
        <w:t xml:space="preserve">   She was one of the few women with a male career.</w:t>
      </w:r>
    </w:p>
    <w:p>
      <w:r>
        <w:t xml:space="preserve">6. Le vieux homme s’est assis et regarda la ville. </w:t>
      </w:r>
    </w:p>
    <w:p>
      <w:r>
        <w:t xml:space="preserve">   The old man sat down and looked at the city.</w:t>
      </w:r>
    </w:p>
    <w:p>
      <w:r>
        <w:t xml:space="preserve">7. L'homme est responsable de ses actions.  </w:t>
      </w:r>
    </w:p>
    <w:p>
      <w:r>
        <w:t xml:space="preserve">    The man is responsible for his actions.</w:t>
      </w:r>
    </w:p>
    <w:p>
      <w:r>
        <w:t xml:space="preserve">8. Les hommes ont l'habitude d'avoir des discussions politiques. </w:t>
      </w:r>
    </w:p>
    <w:p>
      <w:r>
        <w:t xml:space="preserve">    Men are used to having political discussions.</w:t>
      </w:r>
    </w:p>
    <w:p>
      <w:r>
        <w:t xml:space="preserve">9. L’homme s'est senti triste et seul après la séparation.   </w:t>
      </w:r>
    </w:p>
    <w:p>
      <w:r>
        <w:t xml:space="preserve">    The man felt sad and alone after the separation. </w:t>
      </w:r>
    </w:p>
    <w:p>
      <w:r>
        <w:t xml:space="preserve">10. Le monde est plein d’hommes qui font des choses extraordinaires.  </w:t>
      </w:r>
    </w:p>
    <w:p>
      <w:r>
        <w:t xml:space="preserve">    The world is full of men who do extraordinary things.</w:t>
      </w:r>
    </w:p>
    <w:p/>
    <w:p>
      <w:r>
        <w:rPr>
          <w:b/>
        </w:rPr>
        <w:t>Word: voler | Meaning: to fly</w:t>
      </w:r>
    </w:p>
    <w:p/>
    <w:p>
      <w:r>
        <w:t xml:space="preserve">1.  Je vole mon temps pour des choses importantes. </w:t>
      </w:r>
    </w:p>
    <w:p>
      <w:r>
        <w:t xml:space="preserve">   I fly my time for important things.</w:t>
      </w:r>
    </w:p>
    <w:p>
      <w:r>
        <w:t>2.  Le chat vole la souris de son propriétaire.</w:t>
      </w:r>
    </w:p>
    <w:p>
      <w:r>
        <w:t xml:space="preserve">   The cat steals its owner's mouse.</w:t>
      </w:r>
    </w:p>
    <w:p>
      <w:r>
        <w:t xml:space="preserve">3.  Les oiseaux volent vers le ciel. </w:t>
      </w:r>
    </w:p>
    <w:p>
      <w:r>
        <w:t xml:space="preserve">   Birds fly towards the sky.</w:t>
      </w:r>
    </w:p>
    <w:p>
      <w:r>
        <w:t>4.  Elle a volé un vélo en juillet.</w:t>
      </w:r>
    </w:p>
    <w:p>
      <w:r>
        <w:t xml:space="preserve">   She stole a bike in July.</w:t>
      </w:r>
    </w:p>
    <w:p>
      <w:r>
        <w:t xml:space="preserve">5.  Voler est une activité dangereuse. </w:t>
      </w:r>
    </w:p>
    <w:p>
      <w:r>
        <w:t xml:space="preserve">   Flying is a dangerous activity.</w:t>
      </w:r>
    </w:p>
    <w:p>
      <w:r>
        <w:t>6.  Il vole un petit morceau de gâteau.</w:t>
      </w:r>
    </w:p>
    <w:p>
      <w:r>
        <w:t xml:space="preserve">    He steals a small piece of cake.</w:t>
      </w:r>
    </w:p>
    <w:p>
      <w:r>
        <w:t>7.  Le vent vole les feuilles des arbres.</w:t>
      </w:r>
    </w:p>
    <w:p>
      <w:r>
        <w:t xml:space="preserve">   The wind steals the leaves from the trees.</w:t>
      </w:r>
    </w:p>
    <w:p>
      <w:r>
        <w:t xml:space="preserve">8.  J'ai volé un billet pour le concert. </w:t>
      </w:r>
    </w:p>
    <w:p>
      <w:r>
        <w:t xml:space="preserve">   I stole a ticket to the concert.</w:t>
      </w:r>
    </w:p>
    <w:p>
      <w:r>
        <w:t>9.  Voler est une forme d'expression de la liberté.</w:t>
      </w:r>
    </w:p>
    <w:p>
      <w:r>
        <w:t xml:space="preserve">    Flying is a form of expression of freedom.</w:t>
      </w:r>
    </w:p>
    <w:p>
      <w:r>
        <w:t>10. Le voleur a été arrêté à l'aéroport.</w:t>
      </w:r>
    </w:p>
    <w:p>
      <w:r>
        <w:t xml:space="preserve">    The thief was arrested at the airport.</w:t>
      </w:r>
    </w:p>
    <w:p/>
    <w:p>
      <w:r>
        <w:rPr>
          <w:b/>
        </w:rPr>
        <w:t>Word: Boire | Meaning: To drink</w:t>
      </w:r>
    </w:p>
    <w:p/>
    <w:p>
      <w:r>
        <w:t>1. J'ai besoin d'boire beaucoup de café aujourd'hui.</w:t>
      </w:r>
    </w:p>
    <w:p>
      <w:r>
        <w:t xml:space="preserve">    I need to drink a lot of coffee today.</w:t>
      </w:r>
    </w:p>
    <w:p>
      <w:r>
        <w:t>2. La femme boit son thé avec plaisir.</w:t>
      </w:r>
    </w:p>
    <w:p>
      <w:r>
        <w:t xml:space="preserve">    The woman drinks her tea with pleasure. </w:t>
      </w:r>
    </w:p>
    <w:p>
      <w:r>
        <w:t xml:space="preserve">3. Les enfants boivent à l'école. </w:t>
      </w:r>
    </w:p>
    <w:p>
      <w:r>
        <w:t xml:space="preserve">    The children drink at school. </w:t>
      </w:r>
    </w:p>
    <w:p>
      <w:r>
        <w:t>4. Boire de l'eau est important pour la santé.</w:t>
      </w:r>
    </w:p>
    <w:p>
      <w:r>
        <w:t xml:space="preserve">   Drinking water is important for health. </w:t>
      </w:r>
    </w:p>
    <w:p>
      <w:r>
        <w:t>5. Il boit du jus d'orange.</w:t>
      </w:r>
    </w:p>
    <w:p>
      <w:r>
        <w:t xml:space="preserve">   He drinks orange juice. </w:t>
      </w:r>
    </w:p>
    <w:p>
      <w:r>
        <w:t>6. Nous allons boire un café au bord de la mer.</w:t>
      </w:r>
    </w:p>
    <w:p>
      <w:r>
        <w:t xml:space="preserve">    We are going to drink a coffee by the sea.</w:t>
      </w:r>
    </w:p>
    <w:p>
      <w:r>
        <w:t>7. J'aime boire du vin rouge avec mon dîner.</w:t>
      </w:r>
    </w:p>
    <w:p>
      <w:r>
        <w:t xml:space="preserve">    I like to drink red wine with my dinner.</w:t>
      </w:r>
    </w:p>
    <w:p>
      <w:r>
        <w:t xml:space="preserve">8. Tu ne peux pas boire sans manger. </w:t>
      </w:r>
    </w:p>
    <w:p>
      <w:r>
        <w:t xml:space="preserve">    You can't drink without eating. </w:t>
      </w:r>
    </w:p>
    <w:p>
      <w:r>
        <w:t xml:space="preserve">9.  Je boirais une bière si j'étais plus jeune. </w:t>
      </w:r>
    </w:p>
    <w:p>
      <w:r>
        <w:t xml:space="preserve">    If I was younger, I would drink a beer.</w:t>
      </w:r>
    </w:p>
    <w:p>
      <w:r>
        <w:t xml:space="preserve">10. Boire de l'eau est essentiel pour se sentir bien. </w:t>
      </w:r>
    </w:p>
    <w:p>
      <w:r>
        <w:t xml:space="preserve">    Drinking water is essential to feel good.</w:t>
      </w:r>
    </w:p>
    <w:p/>
    <w:p>
      <w:r>
        <w:rPr>
          <w:b/>
        </w:rPr>
        <w:t>Word: Dormir | Meaning: To sleep</w:t>
      </w:r>
    </w:p>
    <w:p/>
    <w:p>
      <w:r>
        <w:t>1. Je dors confortablement sur mon lit.</w:t>
      </w:r>
    </w:p>
    <w:p>
      <w:r>
        <w:t xml:space="preserve">   I am sleeping comfortably on my bed.</w:t>
      </w:r>
    </w:p>
    <w:p>
      <w:r>
        <w:t>2. Vous dormez bien cette nuit ?</w:t>
      </w:r>
    </w:p>
    <w:p>
      <w:r>
        <w:t xml:space="preserve">    Are you sleeping well tonight?</w:t>
      </w:r>
    </w:p>
    <w:p>
      <w:r>
        <w:t xml:space="preserve">3. Les enfants aiment dormir la sieste. </w:t>
      </w:r>
    </w:p>
    <w:p>
      <w:r>
        <w:t xml:space="preserve">   Children like to have a nap.</w:t>
      </w:r>
    </w:p>
    <w:p>
      <w:r>
        <w:t xml:space="preserve">4. Il est difficile de dormir avec le bruit incessant. </w:t>
      </w:r>
    </w:p>
    <w:p>
      <w:r>
        <w:t xml:space="preserve">   It's difficult to sleep with the constant noise. </w:t>
      </w:r>
    </w:p>
    <w:p>
      <w:r>
        <w:t>5. J’ai besoin de dormir plus longtemps.</w:t>
      </w:r>
    </w:p>
    <w:p>
      <w:r>
        <w:t xml:space="preserve">   I need to sleep for longer.</w:t>
      </w:r>
    </w:p>
    <w:p>
      <w:r>
        <w:t xml:space="preserve">6. Le soleil se couche et j’arrive à me relaxer pour dormir. </w:t>
      </w:r>
    </w:p>
    <w:p>
      <w:r>
        <w:t xml:space="preserve">    The sun is setting and I am able to relax before going to bed.</w:t>
      </w:r>
    </w:p>
    <w:p>
      <w:r>
        <w:t xml:space="preserve">7. La nuit est calme, je peux me concentrer sur mon travail. </w:t>
      </w:r>
    </w:p>
    <w:p>
      <w:r>
        <w:t xml:space="preserve">   The night is quiet, I can focus on my work.</w:t>
      </w:r>
    </w:p>
    <w:p>
      <w:r>
        <w:t xml:space="preserve">8.  J'aime bien les nuits où je suis en train de lire. </w:t>
      </w:r>
    </w:p>
    <w:p>
      <w:r>
        <w:t xml:space="preserve">   I like nights when I am reading a book.</w:t>
      </w:r>
    </w:p>
    <w:p>
      <w:r>
        <w:t xml:space="preserve">9.  Le voyage est long et fatiguant, mais j’ai hâte de dormir quand je reviens. </w:t>
      </w:r>
    </w:p>
    <w:p>
      <w:r>
        <w:t xml:space="preserve">    The trip is long and tiring, but I can’t wait to sleep when I get home. </w:t>
      </w:r>
    </w:p>
    <w:p>
      <w:r>
        <w:t xml:space="preserve">10.  Après un long jour, il faut se reposer et ne pas penser à tout ce qui s’est passé. </w:t>
      </w:r>
    </w:p>
    <w:p>
      <w:r>
        <w:t xml:space="preserve">   After a long day, you need to rest and not think about all that has happened.</w:t>
      </w:r>
    </w:p>
    <w:p/>
    <w:p>
      <w:r>
        <w:rPr>
          <w:b/>
        </w:rPr>
        <w:t>Word: Sourire | Meaning: Smile</w:t>
      </w:r>
    </w:p>
    <w:p/>
    <w:p>
      <w:r>
        <w:t>1.  Je suis content de vous voir, et je souris.</w:t>
      </w:r>
    </w:p>
    <w:p>
      <w:r>
        <w:t xml:space="preserve">   I am happy to see you, and I smile.</w:t>
      </w:r>
    </w:p>
    <w:p>
      <w:r>
        <w:t xml:space="preserve">2. Elle sourit toujours lorsqu'elle est avec ses amis. </w:t>
      </w:r>
    </w:p>
    <w:p>
      <w:r>
        <w:t xml:space="preserve">   She always smiles when she is with her friends.</w:t>
      </w:r>
    </w:p>
    <w:p>
      <w:r>
        <w:t>3. Il a souri quand il a entendu la bonne nouvelle.</w:t>
      </w:r>
    </w:p>
    <w:p>
      <w:r>
        <w:t xml:space="preserve">   He smiled when he heard the good news.</w:t>
      </w:r>
    </w:p>
    <w:p>
      <w:r>
        <w:t>4. Un sourire rayonne et illumine le visage de quelqu'un.</w:t>
      </w:r>
    </w:p>
    <w:p>
      <w:r>
        <w:t xml:space="preserve">   A smile radiates and illuminates someone’s face.</w:t>
      </w:r>
    </w:p>
    <w:p>
      <w:r>
        <w:t>5. Le soleil brille avec joie, et les gens sourient.</w:t>
      </w:r>
    </w:p>
    <w:p>
      <w:r>
        <w:t xml:space="preserve">   The sun shines with joy, and people smile. </w:t>
      </w:r>
    </w:p>
    <w:p>
      <w:r>
        <w:t>6. Les enfants souriant dans la nature sont vraiment beaux.</w:t>
      </w:r>
    </w:p>
    <w:p>
      <w:r>
        <w:t xml:space="preserve">   Children smiling in nature are really beautiful. </w:t>
      </w:r>
    </w:p>
    <w:p>
      <w:r>
        <w:t>7. Elle a un sourire malicieux qui attire l'attention.</w:t>
      </w:r>
    </w:p>
    <w:p>
      <w:r>
        <w:t xml:space="preserve">   She has a mischievous smile that attracts attention.</w:t>
      </w:r>
    </w:p>
    <w:p>
      <w:r>
        <w:t xml:space="preserve">8. Il sourit et rit en regardant les fleurs. </w:t>
      </w:r>
    </w:p>
    <w:p>
      <w:r>
        <w:t xml:space="preserve">   He smiles and laughs while looking at the flowers.</w:t>
      </w:r>
    </w:p>
    <w:p>
      <w:r>
        <w:t>9. Le sourire des enfants est toujours contagieux.</w:t>
      </w:r>
    </w:p>
    <w:p>
      <w:r>
        <w:t xml:space="preserve">   Children’s smile is always contagious. </w:t>
      </w:r>
    </w:p>
    <w:p>
      <w:r>
        <w:t>10.  Un grand sourire est une véritable source de joie.</w:t>
      </w:r>
    </w:p>
    <w:p>
      <w:r>
        <w:t xml:space="preserve">    A big smile is a real source of joy.</w:t>
      </w:r>
    </w:p>
    <w:p/>
    <w:p>
      <w:r>
        <w:rPr>
          <w:b/>
        </w:rPr>
        <w:t>Word: Dire | Meaning: To say, to tell</w:t>
      </w:r>
    </w:p>
    <w:p/>
    <w:p>
      <w:r>
        <w:t xml:space="preserve">1. J'ai dit à mon père que je voulais voyager en Afrique. </w:t>
      </w:r>
    </w:p>
    <w:p>
      <w:r>
        <w:t xml:space="preserve">  I told my father that I wanted to travel in Africa.</w:t>
      </w:r>
    </w:p>
    <w:p>
      <w:r>
        <w:t>2. Elle est venue dire bonjour aux enfants.</w:t>
      </w:r>
    </w:p>
    <w:p>
      <w:r>
        <w:t xml:space="preserve">   She came to say hello to the children.</w:t>
      </w:r>
    </w:p>
    <w:p>
      <w:r>
        <w:t>3. Le directeur a dit qu'il fallait commencer la réunion.</w:t>
      </w:r>
    </w:p>
    <w:p>
      <w:r>
        <w:t xml:space="preserve">   The director said that we had to start the meeting.</w:t>
      </w:r>
    </w:p>
    <w:p>
      <w:r>
        <w:t xml:space="preserve">4. Nous avons dit que nous allions aller au cinéma. </w:t>
      </w:r>
    </w:p>
    <w:p>
      <w:r>
        <w:t xml:space="preserve">  We said that we were going to go to the cinema.</w:t>
      </w:r>
    </w:p>
    <w:p>
      <w:r>
        <w:t xml:space="preserve">5. Ils ont dit que le train partira à 8h00. </w:t>
      </w:r>
    </w:p>
    <w:p>
      <w:r>
        <w:t xml:space="preserve">   They said the train will leave at 8:00 AM.</w:t>
      </w:r>
    </w:p>
    <w:p>
      <w:r>
        <w:t>6. Le chat a dit "Miaou" lorsque sa maîtresse s'est approchée.</w:t>
      </w:r>
    </w:p>
    <w:p>
      <w:r>
        <w:t xml:space="preserve">  The cat meowed when its mistress came close to it.</w:t>
      </w:r>
    </w:p>
    <w:p>
      <w:r>
        <w:t>7. Je ne peux pas dire si elle est triste ou heureuse.</w:t>
      </w:r>
    </w:p>
    <w:p>
      <w:r>
        <w:t xml:space="preserve">   I can't say if she is sad or happy.</w:t>
      </w:r>
    </w:p>
    <w:p>
      <w:r>
        <w:t xml:space="preserve">8. Il m'a dit que je devrais commencer à étudier la grammaire. </w:t>
      </w:r>
    </w:p>
    <w:p>
      <w:r>
        <w:t xml:space="preserve">   He told me that I should start studying grammar.</w:t>
      </w:r>
    </w:p>
    <w:p>
      <w:r>
        <w:t>9.  Nous avons dit au boulanger de nous préparer un sandwich.</w:t>
      </w:r>
    </w:p>
    <w:p>
      <w:r>
        <w:t xml:space="preserve">   We said to the baker to prepare a sandwich for us.</w:t>
      </w:r>
    </w:p>
    <w:p>
      <w:r>
        <w:t xml:space="preserve">10.  J'ai dit "Merci" avant de partir. </w:t>
      </w:r>
    </w:p>
    <w:p>
      <w:r>
        <w:t xml:space="preserve">    I said "Thank you" before leaving.</w:t>
      </w:r>
    </w:p>
    <w:p/>
    <w:p>
      <w:r>
        <w:rPr>
          <w:b/>
        </w:rPr>
        <w:t>Word: viser | Meaning: to aim, to shoot for</w:t>
      </w:r>
    </w:p>
    <w:p/>
    <w:p>
      <w:r>
        <w:t>1. J'ai envie de viser la lune !</w:t>
      </w:r>
    </w:p>
    <w:p>
      <w:r>
        <w:t xml:space="preserve">    I want to aim for the moon!</w:t>
      </w:r>
    </w:p>
    <w:p>
      <w:r>
        <w:t>2. Le garçon a visé les étoiles.</w:t>
      </w:r>
    </w:p>
    <w:p>
      <w:r>
        <w:t xml:space="preserve">    The boy aimed at the stars.</w:t>
      </w:r>
    </w:p>
    <w:p>
      <w:r>
        <w:t>3. Nous voulons viser une carrière en design.</w:t>
      </w:r>
    </w:p>
    <w:p>
      <w:r>
        <w:t xml:space="preserve">    We want to aim for a career in design.</w:t>
      </w:r>
    </w:p>
    <w:p>
      <w:r>
        <w:t xml:space="preserve">4. L'avion vise le ciel. </w:t>
      </w:r>
    </w:p>
    <w:p>
      <w:r>
        <w:t xml:space="preserve">    The airplane aims for the sky.</w:t>
      </w:r>
    </w:p>
    <w:p>
      <w:r>
        <w:t>5. Elle vise à obtenir une bonne note.</w:t>
      </w:r>
    </w:p>
    <w:p>
      <w:r>
        <w:t xml:space="preserve">    She wants to achieve a good grade.</w:t>
      </w:r>
    </w:p>
    <w:p>
      <w:r>
        <w:t>6. Le musée vise à représenter l'histoire locale.</w:t>
      </w:r>
    </w:p>
    <w:p>
      <w:r>
        <w:t xml:space="preserve">    The museum aims to represent local history. </w:t>
      </w:r>
    </w:p>
    <w:p>
      <w:r>
        <w:t xml:space="preserve">7. On veut viser un avenir plus durable. </w:t>
      </w:r>
    </w:p>
    <w:p>
      <w:r>
        <w:t xml:space="preserve">    We want to aim for a more sustainable future.</w:t>
      </w:r>
    </w:p>
    <w:p>
      <w:r>
        <w:t xml:space="preserve">8. L'équipe vise une victoire ce weekend. </w:t>
      </w:r>
    </w:p>
    <w:p>
      <w:r>
        <w:t xml:space="preserve">    The team wants to win this weekend. </w:t>
      </w:r>
    </w:p>
    <w:p>
      <w:r>
        <w:t xml:space="preserve">9. La jeune femme vise à devenir médecin.  </w:t>
      </w:r>
    </w:p>
    <w:p>
      <w:r>
        <w:t xml:space="preserve">    The young woman aims to become a doctor.</w:t>
      </w:r>
    </w:p>
    <w:p>
      <w:r>
        <w:t>10. Le chef veut viser la meilleure cuisine du pays.</w:t>
      </w:r>
    </w:p>
    <w:p>
      <w:r>
        <w:t xml:space="preserve">    The head chef wants to aim for the best cuisine in the country.</w:t>
      </w:r>
    </w:p>
    <w:p/>
    <w:p>
      <w:r>
        <w:rPr>
          <w:b/>
        </w:rPr>
        <w:t>Word: vivre | Meaning: to live</w:t>
      </w:r>
    </w:p>
    <w:p/>
    <w:p>
      <w:r>
        <w:t>1.  J'aime vivre dans une ville animée.</w:t>
      </w:r>
    </w:p>
    <w:p>
      <w:r>
        <w:t xml:space="preserve">   I like living in a lively town.</w:t>
      </w:r>
    </w:p>
    <w:p>
      <w:r>
        <w:t>2.  Elle vit à Paris, mais elle pense souvent revenir à sa maison.</w:t>
      </w:r>
    </w:p>
    <w:p>
      <w:r>
        <w:t xml:space="preserve">   She lives in Paris, but she often thinks about returning to her home. </w:t>
      </w:r>
    </w:p>
    <w:p>
      <w:r>
        <w:t>3.  Vivre l’expérience de la nature est très important pour moi.</w:t>
      </w:r>
    </w:p>
    <w:p>
      <w:r>
        <w:t xml:space="preserve">   Experiencing nature is very important for me.</w:t>
      </w:r>
    </w:p>
    <w:p>
      <w:r>
        <w:t>4.  Le voyage était une belle occasion de vivre des expériences uniques.</w:t>
      </w:r>
    </w:p>
    <w:p>
      <w:r>
        <w:t xml:space="preserve">   The trip was a wonderful opportunity to live unique experiences.</w:t>
      </w:r>
    </w:p>
    <w:p>
      <w:r>
        <w:t>5.  J'ai hâte d'avoir plus de liberté pour vivre mes rêves.</w:t>
      </w:r>
    </w:p>
    <w:p>
      <w:r>
        <w:t xml:space="preserve">   I’m looking forward to having more freedom to live my dreams.</w:t>
      </w:r>
    </w:p>
    <w:p>
      <w:r>
        <w:t>6.  Les enfants doivent vivre une enfance riche et pleine de sens.</w:t>
      </w:r>
    </w:p>
    <w:p>
      <w:r>
        <w:t xml:space="preserve">   Children must experience a rich and meaningful childhood. </w:t>
      </w:r>
    </w:p>
    <w:p>
      <w:r>
        <w:t>7.  Vivre avec des gens qui partagent nos valeurs est important.</w:t>
      </w:r>
    </w:p>
    <w:p>
      <w:r>
        <w:t xml:space="preserve">   Living with people who share our values is important. </w:t>
      </w:r>
    </w:p>
    <w:p>
      <w:r>
        <w:t>8.  La vie est un voyage, il faut profiter de chaque étape pour vivre pleinement.</w:t>
      </w:r>
    </w:p>
    <w:p>
      <w:r>
        <w:t xml:space="preserve">    Life is a journey, you need to enjoy each stage to live fully.</w:t>
      </w:r>
    </w:p>
    <w:p>
      <w:r>
        <w:t>9.  Il est essentiel de vivre en harmonie avec l'environnement.</w:t>
      </w:r>
    </w:p>
    <w:p>
      <w:r>
        <w:t xml:space="preserve">   Living in harmony with the environment is essential.</w:t>
      </w:r>
    </w:p>
    <w:p>
      <w:r>
        <w:t xml:space="preserve">10. La musique me permet de vivre des émotions fortes et d’explorer mes pensées. </w:t>
      </w:r>
    </w:p>
    <w:p>
      <w:r>
        <w:t xml:space="preserve">    Music allows me to experience strong emotions and explore my thoughts.</w:t>
      </w:r>
    </w:p>
    <w:p/>
    <w:p>
      <w:r>
        <w:rPr>
          <w:i/>
        </w:rPr>
        <w:t>Rose: &lt;Flower&gt; | Meaning:  &lt;A plant, typically with showy, colored petals, that is a favorite for bouquets and used to make perfumes.&gt;</w:t>
      </w:r>
    </w:p>
    <w:p/>
    <w:p>
      <w:r>
        <w:t>1. La rose est belle et parfumée.</w:t>
      </w:r>
    </w:p>
    <w:p>
      <w:r>
        <w:t xml:space="preserve">  The rose is beautiful and fragrant.</w:t>
      </w:r>
    </w:p>
    <w:p>
      <w:r>
        <w:t>2. J'aime beaucoup la couleur de la rose.</w:t>
      </w:r>
    </w:p>
    <w:p>
      <w:r>
        <w:t xml:space="preserve">  I like the color of the rose very much.</w:t>
      </w:r>
    </w:p>
    <w:p>
      <w:r>
        <w:t>3. Les roses rouges sont les plus belles.</w:t>
      </w:r>
    </w:p>
    <w:p>
      <w:r>
        <w:t xml:space="preserve">  Red roses are the most beautiful. </w:t>
      </w:r>
    </w:p>
    <w:p>
      <w:r>
        <w:t>4. La rose est un symbole d’amour.</w:t>
      </w:r>
    </w:p>
    <w:p>
      <w:r>
        <w:t xml:space="preserve">  The rose is a symbol of love.</w:t>
      </w:r>
    </w:p>
    <w:p>
      <w:r>
        <w:t>5. La fleur de rose représente la beauté.</w:t>
      </w:r>
    </w:p>
    <w:p>
      <w:r>
        <w:t xml:space="preserve">  Rose flower represents beauty.</w:t>
      </w:r>
    </w:p>
    <w:p>
      <w:r>
        <w:t>6. J'ai reçu une rose du jardinier.</w:t>
      </w:r>
    </w:p>
    <w:p>
      <w:r>
        <w:t xml:space="preserve">  I received a rose from the gardener.</w:t>
      </w:r>
    </w:p>
    <w:p>
      <w:r>
        <w:t>7. Le bouquet de roses est magnifique.</w:t>
      </w:r>
    </w:p>
    <w:p>
      <w:r>
        <w:t xml:space="preserve">  The bouquet of roses is magnificent. </w:t>
      </w:r>
    </w:p>
    <w:p>
      <w:r>
        <w:t>8. Les roses jaunes sont délicieuses à manger.</w:t>
      </w:r>
    </w:p>
    <w:p>
      <w:r>
        <w:t xml:space="preserve">   Yellow roses are delicious to eat.</w:t>
      </w:r>
    </w:p>
    <w:p>
      <w:r>
        <w:t>9.  Je dois aller chercher une rose pour mon amie.</w:t>
      </w:r>
    </w:p>
    <w:p>
      <w:r>
        <w:t xml:space="preserve">  I have to go get a rose for my friend. </w:t>
      </w:r>
    </w:p>
    <w:p>
      <w:r>
        <w:t>10. Rose est un prénom féminin populaire.</w:t>
      </w:r>
    </w:p>
    <w:p>
      <w:r>
        <w:t xml:space="preserve">  Rose is a popular female name.</w:t>
      </w:r>
    </w:p>
    <w:p/>
    <w:p>
      <w:r>
        <w:rPr>
          <w:b/>
        </w:rPr>
        <w:t>Word: Dir | Meaning: You</w:t>
      </w:r>
    </w:p>
    <w:p/>
    <w:p>
      <w:r>
        <w:t>1. J'ai besoin d'un peu de café, **Merci.**</w:t>
      </w:r>
    </w:p>
    <w:p>
      <w:r>
        <w:t xml:space="preserve">    * I need a little coffee, thank you.*</w:t>
      </w:r>
    </w:p>
    <w:p>
      <w:r>
        <w:t>2. Le train arrive à dix heures, **nous allons y aller.**</w:t>
      </w:r>
    </w:p>
    <w:p>
      <w:r>
        <w:t xml:space="preserve">    * The train arrives at ten o’clock, we will go there.* </w:t>
      </w:r>
    </w:p>
    <w:p>
      <w:r>
        <w:t>3. Nous sommes allés au parc et j'ai vu des enfants jouer. **C'était amusant.**</w:t>
      </w:r>
    </w:p>
    <w:p>
      <w:r>
        <w:t xml:space="preserve">    * We went to the park and I saw children playing. It was fun.*</w:t>
      </w:r>
    </w:p>
    <w:p>
      <w:r>
        <w:t xml:space="preserve">4.  Elle a besoin d'un nouveau livre pour se divertir. **Est-ce que tu sais où l’acheter?** </w:t>
      </w:r>
    </w:p>
    <w:p>
      <w:r>
        <w:t xml:space="preserve">    * She needs a new book to have fun. Do you know where to buy it?*</w:t>
      </w:r>
    </w:p>
    <w:p>
      <w:r>
        <w:t>5. Vous allez voir un film à la salle de cinéma, **n'est-ce pas?**</w:t>
      </w:r>
    </w:p>
    <w:p>
      <w:r>
        <w:t xml:space="preserve">    * You will see a movie at the cinema, aren’t we going there?*</w:t>
      </w:r>
    </w:p>
    <w:p>
      <w:r>
        <w:t xml:space="preserve">6. Il m’a dit que l’appartement est grand et confortable. **C’est très agréable.** </w:t>
      </w:r>
    </w:p>
    <w:p>
      <w:r>
        <w:t xml:space="preserve">    * He told me that the apartment is big and comfortable. It’s very nice.*  </w:t>
      </w:r>
    </w:p>
    <w:p>
      <w:r>
        <w:t xml:space="preserve">7. Nous sommes arrivés à la plage et avons vu des oiseaux migrateurs. **Ils étaient impressionnants** </w:t>
      </w:r>
    </w:p>
    <w:p>
      <w:r>
        <w:t xml:space="preserve">    * We arrived at the beach and saw migratory birds. They were impressive.*</w:t>
      </w:r>
    </w:p>
    <w:p>
      <w:r>
        <w:t xml:space="preserve">8. J'ai besoin d'écouter de la musique pour me détendre, **mais j'ai besoin de calme.** </w:t>
      </w:r>
    </w:p>
    <w:p>
      <w:r>
        <w:t xml:space="preserve">   * I need to listen to music to relax, but I need calmness*</w:t>
      </w:r>
    </w:p>
    <w:p>
      <w:r>
        <w:t xml:space="preserve">9.  Il faut aller à la boulangerie pour acheter du pain et des croissants. **Est-ce que tu veux ?** </w:t>
      </w:r>
    </w:p>
    <w:p>
      <w:r>
        <w:t xml:space="preserve">    * We have to go to the bakery to buy bread and croissants. Do you want?*</w:t>
      </w:r>
    </w:p>
    <w:p>
      <w:r>
        <w:t>10. J'aime faire mes courses en ligne, mais parfois j'ai besoin d'aller au magasin.  **C’est plus pratique.**</w:t>
      </w:r>
    </w:p>
    <w:p>
      <w:r>
        <w:t xml:space="preserve">   * I like doing my shopping online but sometimes I need to go to a store. It is more practical.*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