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 xml:space="preserve">2. J'ai besoin d'une lampe de poche pour l'endroit sombre. </w:t>
      </w:r>
    </w:p>
    <w:p>
      <w:r>
        <w:t xml:space="preserve">   I need a pocket flashlight for the dark place.</w:t>
      </w:r>
    </w:p>
    <w:p>
      <w:r>
        <w:t>3.  La nuit est claire et il y a beaucoup de lumière dans la ville.</w:t>
      </w:r>
    </w:p>
    <w:p>
      <w:r>
        <w:t xml:space="preserve">    Night is clear and there is much light in the city.</w:t>
      </w:r>
    </w:p>
    <w:p>
      <w:r>
        <w:t>4. La lune éclaire le ciel avec sa douce lumière.</w:t>
      </w:r>
    </w:p>
    <w:p>
      <w:r>
        <w:t xml:space="preserve">    The moon illuminates the sky with its soft light.</w:t>
      </w:r>
    </w:p>
    <w:p>
      <w:r>
        <w:t xml:space="preserve">5. La lumière du feu réchauffe nos corps à l'hiver. </w:t>
      </w:r>
    </w:p>
    <w:p>
      <w:r>
        <w:t xml:space="preserve">    Firelight warms our bodies in winter.</w:t>
      </w:r>
    </w:p>
    <w:p>
      <w:r>
        <w:t xml:space="preserve">6.  Tu dois allumer la lumière dans la chambre avant de dormir. </w:t>
      </w:r>
    </w:p>
    <w:p>
      <w:r>
        <w:t xml:space="preserve">   You should turn on the light in your room before sleeping. </w:t>
      </w:r>
    </w:p>
    <w:p>
      <w:r>
        <w:t>7. Le lampadaire illumine le chemin pour les piétons.</w:t>
      </w:r>
    </w:p>
    <w:p>
      <w:r>
        <w:t xml:space="preserve">    The streetlamp illuminates the path for pedestrians. </w:t>
      </w:r>
    </w:p>
    <w:p>
      <w:r>
        <w:t xml:space="preserve">8. Il y a une grande lumière sur l'écran de mon ordinateur. </w:t>
      </w:r>
    </w:p>
    <w:p>
      <w:r>
        <w:t xml:space="preserve">    There is a big light on my computer screen. </w:t>
      </w:r>
    </w:p>
    <w:p>
      <w:r>
        <w:t xml:space="preserve">9. La lumière du rideau permet de voir la scène.  </w:t>
      </w:r>
    </w:p>
    <w:p>
      <w:r>
        <w:t xml:space="preserve">   The curtain's light allows us to see the scene. </w:t>
      </w:r>
    </w:p>
    <w:p>
      <w:r>
        <w:t xml:space="preserve">10. Il n'y a pas de lumière dans le magasin, c’est très sombre. </w:t>
      </w:r>
    </w:p>
    <w:p>
      <w:r>
        <w:t xml:space="preserve">    There is no light in the store, it's very dark.</w:t>
      </w:r>
    </w:p>
    <w:p/>
    <w:p>
      <w:r>
        <w:t>Chat: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mignon.</w:t>
      </w:r>
    </w:p>
    <w:p>
      <w:r>
        <w:t xml:space="preserve">  The cat is very cute.</w:t>
      </w:r>
    </w:p>
    <w:p>
      <w:r>
        <w:t>3. Ma chat est à la maison.</w:t>
      </w:r>
    </w:p>
    <w:p>
      <w:r>
        <w:t xml:space="preserve">  My cat is at home.</w:t>
      </w:r>
    </w:p>
    <w:p>
      <w:r>
        <w:t>4. Il dort beaucoup sur le sofa.</w:t>
      </w:r>
    </w:p>
    <w:p>
      <w:r>
        <w:t xml:space="preserve">  He sleeps a lot on the sofa. </w:t>
      </w:r>
    </w:p>
    <w:p>
      <w:r>
        <w:t>5. La chat regarde par la fenêtre.</w:t>
      </w:r>
    </w:p>
    <w:p>
      <w:r>
        <w:t xml:space="preserve">   The cat looks out the window.</w:t>
      </w:r>
    </w:p>
    <w:p>
      <w:r>
        <w:t>6. Le chat mange sa nourriture avec plaisir.</w:t>
      </w:r>
    </w:p>
    <w:p>
      <w:r>
        <w:t xml:space="preserve">   The cat eats its food with pleasure.</w:t>
      </w:r>
    </w:p>
    <w:p>
      <w:r>
        <w:t>7. Le chat est un animal de compagnie.</w:t>
      </w:r>
    </w:p>
    <w:p>
      <w:r>
        <w:t xml:space="preserve">   The cat is a pet.</w:t>
      </w:r>
    </w:p>
    <w:p>
      <w:r>
        <w:t>8. Je suis fan de chats.</w:t>
      </w:r>
    </w:p>
    <w:p>
      <w:r>
        <w:t xml:space="preserve">  I love cats. </w:t>
      </w:r>
    </w:p>
    <w:p>
      <w:r>
        <w:t>9. Il faut prendre soin du chat.</w:t>
      </w:r>
    </w:p>
    <w:p>
      <w:r>
        <w:t xml:space="preserve">  You must take care of the cat.</w:t>
      </w:r>
    </w:p>
    <w:p>
      <w:r>
        <w:t xml:space="preserve">10. Un chat peut faire beaucoup d'amis. </w:t>
      </w:r>
    </w:p>
    <w:p>
      <w:r>
        <w:t xml:space="preserve">  A cat can make a lot of friends.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très content de vous rencontrer.</w:t>
      </w:r>
    </w:p>
    <w:p>
      <w:r>
        <w:t>I'm very happy to meet you.</w:t>
      </w:r>
    </w:p>
    <w:p>
      <w:r>
        <w:t>3.  Bonjour à tous !</w:t>
      </w:r>
    </w:p>
    <w:p>
      <w:r>
        <w:t xml:space="preserve">Good day everyone! </w:t>
      </w:r>
    </w:p>
    <w:p>
      <w:r>
        <w:t>4.   Le soleil brille aujourd’hui.</w:t>
      </w:r>
    </w:p>
    <w:p>
      <w:r>
        <w:t>The sun is shining today.</w:t>
      </w:r>
    </w:p>
    <w:p>
      <w:r>
        <w:t xml:space="preserve">5. Bonjour la semaine ! </w:t>
      </w:r>
    </w:p>
    <w:p>
      <w:r>
        <w:t>Hello the week!</w:t>
      </w:r>
    </w:p>
    <w:p>
      <w:r>
        <w:t>6. Bonjour, quelle est la météo?</w:t>
      </w:r>
    </w:p>
    <w:p>
      <w:r>
        <w:t>Hi, what's the weather like?</w:t>
      </w:r>
    </w:p>
    <w:p>
      <w:r>
        <w:t>7. Bonjour, j'ai besoin d'aide.</w:t>
      </w:r>
    </w:p>
    <w:p>
      <w:r>
        <w:t>Hello, I need help.</w:t>
      </w:r>
    </w:p>
    <w:p>
      <w:r>
        <w:t xml:space="preserve">8.  Bonjour, comment ça va ? </w:t>
      </w:r>
    </w:p>
    <w:p>
      <w:r>
        <w:t>Hello, how are things going?</w:t>
      </w:r>
    </w:p>
    <w:p>
      <w:r>
        <w:t>9.  Merci de l’heure!</w:t>
      </w:r>
    </w:p>
    <w:p>
      <w:r>
        <w:t xml:space="preserve">Thank you for checking the time! </w:t>
      </w:r>
    </w:p>
    <w:p>
      <w:r>
        <w:t xml:space="preserve">10. Bonjour à tous ! </w:t>
      </w:r>
    </w:p>
    <w:p>
      <w:r>
        <w:t>Good day to all!</w:t>
      </w:r>
    </w:p>
    <w:p/>
    <w:p>
      <w:r>
        <w:rPr>
          <w:b/>
        </w:rPr>
        <w:t>Word: Maison | Meaning: House</w:t>
      </w:r>
    </w:p>
    <w:p/>
    <w:p>
      <w:r>
        <w:t>1. J'ai une maison en ville.</w:t>
      </w:r>
    </w:p>
    <w:p>
      <w:r>
        <w:t xml:space="preserve">    I have a house in the city.</w:t>
      </w:r>
    </w:p>
    <w:p>
      <w:r>
        <w:t xml:space="preserve">2. La maison de mes parents est très spacieuse. </w:t>
      </w:r>
    </w:p>
    <w:p>
      <w:r>
        <w:t xml:space="preserve">    My parents' house is very spacious.</w:t>
      </w:r>
    </w:p>
    <w:p>
      <w:r>
        <w:t>3. Mon ami vit dans une petite maison sur la côte.</w:t>
      </w:r>
    </w:p>
    <w:p>
      <w:r>
        <w:t xml:space="preserve">    My friend lives in a small house on the coast.</w:t>
      </w:r>
    </w:p>
    <w:p>
      <w:r>
        <w:t>4. Nous allons au marché et nous trouvons la maison du boulanger.</w:t>
      </w:r>
    </w:p>
    <w:p>
      <w:r>
        <w:t xml:space="preserve">    We go to the market and we find the baker's shop.</w:t>
      </w:r>
    </w:p>
    <w:p>
      <w:r>
        <w:t xml:space="preserve">5. La maison est située à côté de la rivière. </w:t>
      </w:r>
    </w:p>
    <w:p>
      <w:r>
        <w:t xml:space="preserve">    The house is located next to the river.</w:t>
      </w:r>
    </w:p>
    <w:p>
      <w:r>
        <w:t xml:space="preserve">6. Le jardin de ma maison est très vert. </w:t>
      </w:r>
    </w:p>
    <w:p>
      <w:r>
        <w:t xml:space="preserve">    My home garden is very green.</w:t>
      </w:r>
    </w:p>
    <w:p>
      <w:r>
        <w:t xml:space="preserve">7. Mon chien aime jouer dans la maison. </w:t>
      </w:r>
    </w:p>
    <w:p>
      <w:r>
        <w:t xml:space="preserve">    My dog likes to play in the house.</w:t>
      </w:r>
    </w:p>
    <w:p>
      <w:r>
        <w:t xml:space="preserve">8. La maison du professeur a des beaux meubles.  </w:t>
      </w:r>
    </w:p>
    <w:p>
      <w:r>
        <w:t xml:space="preserve">    The teacher's house has beautiful furniture.</w:t>
      </w:r>
    </w:p>
    <w:p>
      <w:r>
        <w:t xml:space="preserve">9. J'aime bien rester à la maison le week-end. </w:t>
      </w:r>
    </w:p>
    <w:p>
      <w:r>
        <w:t xml:space="preserve">    I like staying at home on weekends.</w:t>
      </w:r>
    </w:p>
    <w:p>
      <w:r>
        <w:t xml:space="preserve">10. Le propriétaire de la maison est très gentille.  </w:t>
      </w:r>
    </w:p>
    <w:p>
      <w:r>
        <w:t xml:space="preserve">    The owner of the house is very nice.</w:t>
      </w:r>
    </w:p>
    <w:p/>
    <w:p>
      <w:r>
        <w:rPr>
          <w:i/>
        </w:rPr>
        <w:t>Table: &lt;table &gt; | Meaning: &lt;a rectangular piece of furniture with a flat top and legs&gt;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 J'ai besoin d'une table pour mes devoirs.</w:t>
      </w:r>
    </w:p>
    <w:p>
      <w:r>
        <w:t xml:space="preserve">    I need a table for my homework. </w:t>
      </w:r>
    </w:p>
    <w:p>
      <w:r>
        <w:t xml:space="preserve">3. Le dîner est servi sur une table. </w:t>
      </w:r>
    </w:p>
    <w:p>
      <w:r>
        <w:t xml:space="preserve">    Dinner is served on a table.</w:t>
      </w:r>
    </w:p>
    <w:p>
      <w:r>
        <w:t>4. La table est ronde et en bois.</w:t>
      </w:r>
    </w:p>
    <w:p>
      <w:r>
        <w:t xml:space="preserve">   The table is round and wooden.</w:t>
      </w:r>
    </w:p>
    <w:p>
      <w:r>
        <w:t>5.  J'aime regarder la table avec mes amis.</w:t>
      </w:r>
    </w:p>
    <w:p>
      <w:r>
        <w:t xml:space="preserve">    I like to look at the table with my friends.</w:t>
      </w:r>
    </w:p>
    <w:p>
      <w:r>
        <w:t xml:space="preserve">6. Le serveur sert la nourriture sur une table. </w:t>
      </w:r>
    </w:p>
    <w:p>
      <w:r>
        <w:t xml:space="preserve">    The waiter serves the food on a table.</w:t>
      </w:r>
    </w:p>
    <w:p>
      <w:r>
        <w:t>7. Il y a une table dans le jardin.</w:t>
      </w:r>
    </w:p>
    <w:p>
      <w:r>
        <w:t xml:space="preserve">   There is a table in the garden.</w:t>
      </w:r>
    </w:p>
    <w:p>
      <w:r>
        <w:t>8.  La table est très lourde.</w:t>
      </w:r>
    </w:p>
    <w:p>
      <w:r>
        <w:t xml:space="preserve">    The table is very heavy.</w:t>
      </w:r>
    </w:p>
    <w:p>
      <w:r>
        <w:t xml:space="preserve">9.  Il faut nettoyer la table après le repas. </w:t>
      </w:r>
    </w:p>
    <w:p>
      <w:r>
        <w:t xml:space="preserve">    You have to clean the table after the meal.</w:t>
      </w:r>
    </w:p>
    <w:p>
      <w:r>
        <w:t>10. La table était sur une base.</w:t>
      </w:r>
    </w:p>
    <w:p>
      <w:r>
        <w:t xml:space="preserve">   The table was on a stand.</w:t>
      </w:r>
    </w:p>
    <w:p/>
    <w:p>
      <w:r>
        <w:rPr>
          <w:b/>
        </w:rPr>
        <w:t>Word: Foyer | Meaning: Hall  or Entrance</w:t>
      </w:r>
    </w:p>
    <w:p/>
    <w:p>
      <w:r>
        <w:t xml:space="preserve">1. Le foyer est l'endroit où les membres de la famille se réunissent. </w:t>
      </w:r>
    </w:p>
    <w:p>
      <w:r>
        <w:t xml:space="preserve">    The living room is where members of the family gather.</w:t>
      </w:r>
    </w:p>
    <w:p>
      <w:r>
        <w:t>2. La femme a déposé un bouquet de fleurs dans le foyer.</w:t>
      </w:r>
    </w:p>
    <w:p>
      <w:r>
        <w:t xml:space="preserve">    The woman placed a bouquet of flowers in the foyer.</w:t>
      </w:r>
    </w:p>
    <w:p>
      <w:r>
        <w:t>3. Nous avons passé une soirée agréable au foyer de l'appartement.</w:t>
      </w:r>
    </w:p>
    <w:p>
      <w:r>
        <w:t xml:space="preserve">    We had an enjoyable evening at the apartment's living room. </w:t>
      </w:r>
    </w:p>
    <w:p>
      <w:r>
        <w:t>4. Les enfants aiment jouer dans le foyer, ils y passent beaucoup de temps.</w:t>
      </w:r>
    </w:p>
    <w:p>
      <w:r>
        <w:t xml:space="preserve">    Children like to play in the foyer; they spend a lot of time there. </w:t>
      </w:r>
    </w:p>
    <w:p>
      <w:r>
        <w:t>5. La cuisine et le foyer sont les plus importants de la maison.</w:t>
      </w:r>
    </w:p>
    <w:p>
      <w:r>
        <w:t xml:space="preserve">    The kitchen and the living room are the most important rooms in the house. </w:t>
      </w:r>
    </w:p>
    <w:p>
      <w:r>
        <w:t xml:space="preserve">6. Après le travail, il se rend dans le foyer pour prendre un café. </w:t>
      </w:r>
    </w:p>
    <w:p>
      <w:r>
        <w:t xml:space="preserve">    After work, he goes to the foyer to have a coffee.  </w:t>
      </w:r>
    </w:p>
    <w:p>
      <w:r>
        <w:t xml:space="preserve">7. Elle avait hâte de rentrer au foyer et de se détendre. </w:t>
      </w:r>
    </w:p>
    <w:p>
      <w:r>
        <w:t xml:space="preserve">   She was eager to get back to the living room and relax. </w:t>
      </w:r>
    </w:p>
    <w:p>
      <w:r>
        <w:t xml:space="preserve">8. Le foyer est souvent l'endroit où les invités sont accueillis. </w:t>
      </w:r>
    </w:p>
    <w:p>
      <w:r>
        <w:t xml:space="preserve">    The foyer is often where guests are greeted.</w:t>
      </w:r>
    </w:p>
    <w:p>
      <w:r>
        <w:t xml:space="preserve">9. L'atmosphère du foyer est chaleureuse et accueillante.  </w:t>
      </w:r>
    </w:p>
    <w:p>
      <w:r>
        <w:t xml:space="preserve">    The atmosphere of the foyer is warm and welcoming.</w:t>
      </w:r>
    </w:p>
    <w:p>
      <w:r>
        <w:t>10. Nous avons fait une pause dans le foyer avant de nous rendre au cinéma.</w:t>
      </w:r>
    </w:p>
    <w:p>
      <w:r>
        <w:t xml:space="preserve">   We took a break in the foyer before going to the cinema.</w:t>
      </w:r>
    </w:p>
    <w:p/>
    <w:p>
      <w:r>
        <w:t>Plante: &lt;Plant&gt;</w:t>
      </w:r>
    </w:p>
    <w:p/>
    <w:p>
      <w:r>
        <w:t>1. La plante est très importante pour la vie sur Terre.</w:t>
      </w:r>
    </w:p>
    <w:p>
      <w:r>
        <w:t xml:space="preserve">    The plant is very important for life on Earth.</w:t>
      </w:r>
    </w:p>
    <w:p>
      <w:r>
        <w:t xml:space="preserve">2. J'aime beaucoup observer les plantes dans mon jardin. </w:t>
      </w:r>
    </w:p>
    <w:p>
      <w:r>
        <w:t xml:space="preserve">    I love observing plants in my garden.</w:t>
      </w:r>
    </w:p>
    <w:p>
      <w:r>
        <w:t>3. Les fleurs de la plante ont une couleur magnifique.</w:t>
      </w:r>
    </w:p>
    <w:p>
      <w:r>
        <w:t xml:space="preserve">    The flowers of the plant have a beautiful color.</w:t>
      </w:r>
    </w:p>
    <w:p>
      <w:r>
        <w:t xml:space="preserve">4. L'arbre est une plante qui produit des fruits délicieux. </w:t>
      </w:r>
    </w:p>
    <w:p>
      <w:r>
        <w:t xml:space="preserve">    The tree is a plant that produces delicious fruit.</w:t>
      </w:r>
    </w:p>
    <w:p>
      <w:r>
        <w:t>5. La plante a besoin d'eau pour se développer.</w:t>
      </w:r>
    </w:p>
    <w:p>
      <w:r>
        <w:t xml:space="preserve">    The plant needs water to grow.</w:t>
      </w:r>
    </w:p>
    <w:p>
      <w:r>
        <w:t xml:space="preserve">6. J'ai besoin de faire attention à la croissance de la plante. </w:t>
      </w:r>
    </w:p>
    <w:p>
      <w:r>
        <w:t xml:space="preserve">    I need to pay attention to the growth of the plant.</w:t>
      </w:r>
    </w:p>
    <w:p>
      <w:r>
        <w:t xml:space="preserve">7. Les plantes sont des êtres vivants qui ont besoin d'énergie et de lumière. </w:t>
      </w:r>
    </w:p>
    <w:p>
      <w:r>
        <w:t xml:space="preserve">    Plants are living beings that need energy and light.</w:t>
      </w:r>
    </w:p>
    <w:p>
      <w:r>
        <w:t xml:space="preserve">8. Le jardinier a planifié un système d'irrigation pour les plantes. </w:t>
      </w:r>
    </w:p>
    <w:p>
      <w:r>
        <w:t xml:space="preserve">    The gardener planned an irrigation system for the plants.</w:t>
      </w:r>
    </w:p>
    <w:p>
      <w:r>
        <w:t>9. Les feuilles des plantes sont essentielles pour la photosynthèse.</w:t>
      </w:r>
    </w:p>
    <w:p>
      <w:r>
        <w:t xml:space="preserve">    The leaves of the plant are essential for photosynthesis.</w:t>
      </w:r>
    </w:p>
    <w:p>
      <w:r>
        <w:t>10. Il y a beaucoup de plantes dans le parc à l'extérieur.</w:t>
      </w:r>
    </w:p>
    <w:p>
      <w:r>
        <w:t xml:space="preserve">    There are many plants in the park outside.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une source de joie et d'inspiration.</w:t>
      </w:r>
    </w:p>
    <w:p>
      <w:r>
        <w:t xml:space="preserve">   Music is a source of joy and inspiration.</w:t>
      </w:r>
    </w:p>
    <w:p>
      <w:r>
        <w:t>3. Les chansons d'amour sont toujours populaires.</w:t>
      </w:r>
    </w:p>
    <w:p>
      <w:r>
        <w:t xml:space="preserve">    Love songs are always popular.</w:t>
      </w:r>
    </w:p>
    <w:p>
      <w:r>
        <w:t xml:space="preserve">4. J'ai besoin de la musique pour me concentrer. </w:t>
      </w:r>
    </w:p>
    <w:p>
      <w:r>
        <w:t xml:space="preserve">   I need music to focus.</w:t>
      </w:r>
    </w:p>
    <w:p>
      <w:r>
        <w:t>5. La composition musicale est un art complexe et fascinant.</w:t>
      </w:r>
    </w:p>
    <w:p>
      <w:r>
        <w:t xml:space="preserve">   Musical composition is a complex and fascinating art.</w:t>
      </w:r>
    </w:p>
    <w:p>
      <w:r>
        <w:t>6. Le guitariste joue une mélodie douce et mélancolique.</w:t>
      </w:r>
    </w:p>
    <w:p>
      <w:r>
        <w:t xml:space="preserve">    The guitarist plays a sweet and melancholic melody.</w:t>
      </w:r>
    </w:p>
    <w:p>
      <w:r>
        <w:t>7. Les instruments de musique sont essentiels à la culture du pays.</w:t>
      </w:r>
    </w:p>
    <w:p>
      <w:r>
        <w:t xml:space="preserve">  Musical instruments are essential to the culture of the country. </w:t>
      </w:r>
    </w:p>
    <w:p>
      <w:r>
        <w:t>8. L'enregistrement musical permet aux artistes de toucher un large public.</w:t>
      </w:r>
    </w:p>
    <w:p>
      <w:r>
        <w:t xml:space="preserve">   Musical recording allows artists to reach a wide audience.</w:t>
      </w:r>
    </w:p>
    <w:p>
      <w:r>
        <w:t xml:space="preserve">9. La musique est partout dans notre vie quotidienne. </w:t>
      </w:r>
    </w:p>
    <w:p>
      <w:r>
        <w:t xml:space="preserve">    Music is everywhere in our daily life.</w:t>
      </w:r>
    </w:p>
    <w:p>
      <w:r>
        <w:t>10. J'adore écouter la musique électronique pour relaxer.</w:t>
      </w:r>
    </w:p>
    <w:p>
      <w:r>
        <w:t xml:space="preserve">    I love listening to electronic music to relax.</w:t>
      </w:r>
    </w:p>
    <w:p/>
    <w:p>
      <w:r>
        <w:rPr>
          <w:b/>
        </w:rPr>
        <w:t>Word: Grand | Meaning: Large, Great</w:t>
      </w:r>
    </w:p>
    <w:p/>
    <w:p>
      <w:r>
        <w:t>1. Il est grand, il mesure plus de deux mètres.</w:t>
      </w:r>
    </w:p>
    <w:p>
      <w:r>
        <w:t xml:space="preserve">    He is tall, he measures more than two meters.</w:t>
      </w:r>
    </w:p>
    <w:p>
      <w:r>
        <w:t>2. La taille du gâteau est grande, elle est parfaite pour partager.</w:t>
      </w:r>
    </w:p>
    <w:p>
      <w:r>
        <w:t xml:space="preserve">    The size of the cake is large, it's perfect to share. </w:t>
      </w:r>
    </w:p>
    <w:p>
      <w:r>
        <w:t xml:space="preserve">3. Son sourire était grand et chaleureux. </w:t>
      </w:r>
    </w:p>
    <w:p>
      <w:r>
        <w:t xml:space="preserve">    His smile was big and warm.</w:t>
      </w:r>
    </w:p>
    <w:p>
      <w:r>
        <w:t xml:space="preserve">4. Nous avons visité un grand parc avec des arbres majestueux. </w:t>
      </w:r>
    </w:p>
    <w:p>
      <w:r>
        <w:t xml:space="preserve">    We visited a big park with majestic trees.</w:t>
      </w:r>
    </w:p>
    <w:p>
      <w:r>
        <w:t xml:space="preserve">5. La ville est grande et complexe, mais elle offre beaucoup d’opportunités.  </w:t>
      </w:r>
    </w:p>
    <w:p>
      <w:r>
        <w:t xml:space="preserve">    The city is large and complex, but it offers many opportunities.</w:t>
      </w:r>
    </w:p>
    <w:p>
      <w:r>
        <w:t>6. J'ai une grande passion pour la littérature française.</w:t>
      </w:r>
    </w:p>
    <w:p>
      <w:r>
        <w:t xml:space="preserve">   I have a great passion for French literature.</w:t>
      </w:r>
    </w:p>
    <w:p>
      <w:r>
        <w:t xml:space="preserve">7. Le restaurant était grand et élégant avec une ambiance agréable. </w:t>
      </w:r>
    </w:p>
    <w:p>
      <w:r>
        <w:t xml:space="preserve">    The restaurant was large and elegant with a pleasant atmosphere. </w:t>
      </w:r>
    </w:p>
    <w:p>
      <w:r>
        <w:t xml:space="preserve">8. Il est grand dans sa compréhension de la complexité du monde.  </w:t>
      </w:r>
    </w:p>
    <w:p>
      <w:r>
        <w:t xml:space="preserve">    He is big in his understanding of the complexity of the world.</w:t>
      </w:r>
    </w:p>
    <w:p>
      <w:r>
        <w:t>9. La nature est grande et magnifique, elle nous donne un sentiment de liberté.</w:t>
      </w:r>
    </w:p>
    <w:p>
      <w:r>
        <w:t xml:space="preserve">    Nature is great and magnificent, it gives us a feeling of freedom. </w:t>
      </w:r>
    </w:p>
    <w:p>
      <w:r>
        <w:t>10. Le grand bonheur vient d'un acte simple et généreux : partager des moments de joie avec les autres.</w:t>
      </w:r>
    </w:p>
    <w:p>
      <w:r>
        <w:t xml:space="preserve">   Great happiness comes from a simple and generous act: sharing joyful moments with others.</w:t>
      </w:r>
    </w:p>
    <w:p/>
    <w:p>
      <w:r>
        <w:rPr>
          <w:b/>
        </w:rPr>
        <w:t>Word: Fémelle | Meaning: Female</w:t>
      </w:r>
    </w:p>
    <w:p/>
    <w:p>
      <w:r>
        <w:t>1. La femme est venue acheter des fleurs.</w:t>
      </w:r>
    </w:p>
    <w:p>
      <w:r>
        <w:t xml:space="preserve">   The woman came to buy flowers.</w:t>
      </w:r>
    </w:p>
    <w:p>
      <w:r>
        <w:t>2.  Mon amie est une femme gentille et sérieuse.</w:t>
      </w:r>
    </w:p>
    <w:p>
      <w:r>
        <w:t xml:space="preserve">   My friend is a kind and serious woman.</w:t>
      </w:r>
    </w:p>
    <w:p>
      <w:r>
        <w:t xml:space="preserve">3. Il n'y a pas de femmes dans la salle d'attente. </w:t>
      </w:r>
    </w:p>
    <w:p>
      <w:r>
        <w:t xml:space="preserve">   There are no women in the waiting room. </w:t>
      </w:r>
    </w:p>
    <w:p>
      <w:r>
        <w:t>4.  Je suis intéressé par les femmes qui sont passionnées pour l'art.</w:t>
      </w:r>
    </w:p>
    <w:p>
      <w:r>
        <w:t xml:space="preserve">   I am interested in women who are passionate about art.</w:t>
      </w:r>
    </w:p>
    <w:p>
      <w:r>
        <w:t>5. Les femmes travaillent en tant que professeurs et infirmières.</w:t>
      </w:r>
    </w:p>
    <w:p>
      <w:r>
        <w:t xml:space="preserve">   Women work as teachers and nurses.</w:t>
      </w:r>
    </w:p>
    <w:p>
      <w:r>
        <w:t xml:space="preserve">6. La femme est très contente de ses enfants. </w:t>
      </w:r>
    </w:p>
    <w:p>
      <w:r>
        <w:t xml:space="preserve">   The woman is very happy with her children.  </w:t>
      </w:r>
    </w:p>
    <w:p>
      <w:r>
        <w:t xml:space="preserve">7. J'aime les femmes qui sont indépendantes et intelligentes. </w:t>
      </w:r>
    </w:p>
    <w:p>
      <w:r>
        <w:t xml:space="preserve">    I like women who are independent and intelligent. </w:t>
      </w:r>
    </w:p>
    <w:p>
      <w:r>
        <w:t>8. Les femmes ont des sentiments et des opinions.</w:t>
      </w:r>
    </w:p>
    <w:p>
      <w:r>
        <w:t xml:space="preserve">   Women have feelings and opinions. </w:t>
      </w:r>
    </w:p>
    <w:p>
      <w:r>
        <w:t>9. La femme a préparé un délicieux repas pour nous.</w:t>
      </w:r>
    </w:p>
    <w:p>
      <w:r>
        <w:t xml:space="preserve">   The woman prepared a delicious meal for us.</w:t>
      </w:r>
    </w:p>
    <w:p>
      <w:r>
        <w:t xml:space="preserve">10.  Les femmes sont importantes dans la société. </w:t>
      </w:r>
    </w:p>
    <w:p>
      <w:r>
        <w:t xml:space="preserve">    Women are important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