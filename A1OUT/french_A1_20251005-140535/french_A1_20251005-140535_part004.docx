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 xml:space="preserve">1. Le soleil brille aujourd'hui, il fait beau. </w:t>
      </w:r>
    </w:p>
    <w:p>
      <w:r>
        <w:t xml:space="preserve">    The sun is shining today, it's nice out.</w:t>
      </w:r>
    </w:p>
    <w:p>
      <w:r>
        <w:t>2. J'aime beaucoup me promener dans le parc et profiter du soleil.</w:t>
      </w:r>
    </w:p>
    <w:p>
      <w:r>
        <w:t xml:space="preserve">   I love to walk in the park and enjoy the sunshine.</w:t>
      </w:r>
    </w:p>
    <w:p>
      <w:r>
        <w:t>3. La température est agréable, le soleil nous chauffe bien.</w:t>
      </w:r>
    </w:p>
    <w:p>
      <w:r>
        <w:t xml:space="preserve">   The temperature is pleasant, the sun warms us well.</w:t>
      </w:r>
    </w:p>
    <w:p>
      <w:r>
        <w:t>4. Il y a une grande lumière au-dessus de la maison, il s'agit du soleil.</w:t>
      </w:r>
    </w:p>
    <w:p>
      <w:r>
        <w:t xml:space="preserve">   There is a lot of light above the house, it's the sun.</w:t>
      </w:r>
    </w:p>
    <w:p>
      <w:r>
        <w:t>5. La plage est un endroit idéal pour profiter du soleil et se bronzer.</w:t>
      </w:r>
    </w:p>
    <w:p>
      <w:r>
        <w:t xml:space="preserve">   The beach is an ideal place to enjoy the sunshine and tan. </w:t>
      </w:r>
    </w:p>
    <w:p>
      <w:r>
        <w:t>6. Un rayon de soleil sur la peau donne une sensation agréable.</w:t>
      </w:r>
    </w:p>
    <w:p>
      <w:r>
        <w:t xml:space="preserve">   A ray of sunshine on the skin gives a pleasant feeling.</w:t>
      </w:r>
    </w:p>
    <w:p>
      <w:r>
        <w:t>7. Les enfants jouent dehors, le soleil leur fait sourire.</w:t>
      </w:r>
    </w:p>
    <w:p>
      <w:r>
        <w:t xml:space="preserve">   Children play outside, the sun makes them smile.</w:t>
      </w:r>
    </w:p>
    <w:p>
      <w:r>
        <w:t xml:space="preserve">8. La nature est belle et il faut la regarder avec les yeux grands ouverts. </w:t>
      </w:r>
    </w:p>
    <w:p>
      <w:r>
        <w:t xml:space="preserve">   Nature is beautiful and we must look at it with wide eyes.</w:t>
      </w:r>
    </w:p>
    <w:p>
      <w:r>
        <w:t>9. Il y a une chance que le soleil nous donne un peu de chaleur pour l'hiver prochain.</w:t>
      </w:r>
    </w:p>
    <w:p>
      <w:r>
        <w:t xml:space="preserve">   There is a chance that the sun will give us some warmth for next winter.</w:t>
      </w:r>
    </w:p>
    <w:p>
      <w:r>
        <w:t>10. L'été s'en va, mais il reste encore quelques jours de soleil avant la rentrée.</w:t>
      </w:r>
    </w:p>
    <w:p>
      <w:r>
        <w:t xml:space="preserve">    Summer is going but there are still a few days of sunshine before school starts.</w:t>
      </w:r>
    </w:p>
    <w:p/>
    <w:p>
      <w:r>
        <w:rPr>
          <w:b/>
        </w:rPr>
        <w:t>Word: Petit | Meaning: Small</w:t>
      </w:r>
    </w:p>
    <w:p/>
    <w:p>
      <w:r>
        <w:t xml:space="preserve">1. Il est petit, mais il fait beaucoup d'efforts. </w:t>
      </w:r>
    </w:p>
    <w:p>
      <w:r>
        <w:t xml:space="preserve">    He is small, but he puts in a lot of effort.</w:t>
      </w:r>
    </w:p>
    <w:p>
      <w:r>
        <w:t xml:space="preserve">2. La maison de Pierre est petite. </w:t>
      </w:r>
    </w:p>
    <w:p>
      <w:r>
        <w:t xml:space="preserve">    Pierre's house is small.</w:t>
      </w:r>
    </w:p>
    <w:p>
      <w:r>
        <w:t xml:space="preserve">3. Je suis petit, j’ai besoin de beaucoup de sommeil. </w:t>
      </w:r>
    </w:p>
    <w:p>
      <w:r>
        <w:t xml:space="preserve">   I am small, I need a lot of sleep.</w:t>
      </w:r>
    </w:p>
    <w:p>
      <w:r>
        <w:t>4. C'est un petit oiseau, il s'appelle Pipi.</w:t>
      </w:r>
    </w:p>
    <w:p>
      <w:r>
        <w:t xml:space="preserve">    It's a small bird, it's called Pipi.</w:t>
      </w:r>
    </w:p>
    <w:p>
      <w:r>
        <w:t xml:space="preserve">5. Elle est petite, mais elle est très intelligente. </w:t>
      </w:r>
    </w:p>
    <w:p>
      <w:r>
        <w:t xml:space="preserve">    She is small, but she is very intelligent. </w:t>
      </w:r>
    </w:p>
    <w:p>
      <w:r>
        <w:t xml:space="preserve">6. Mon frère est petit, mais il est très fort. </w:t>
      </w:r>
    </w:p>
    <w:p>
      <w:r>
        <w:t xml:space="preserve">     My brother is small, but he is very strong.</w:t>
      </w:r>
    </w:p>
    <w:p>
      <w:r>
        <w:t xml:space="preserve">7. Le café est petit, j’ai besoin d'un peu plus.  </w:t>
      </w:r>
    </w:p>
    <w:p>
      <w:r>
        <w:t xml:space="preserve">    The coffee is small, I need a bit more.</w:t>
      </w:r>
    </w:p>
    <w:p>
      <w:r>
        <w:t>8. Les enfants sont petits et ils jouent.</w:t>
      </w:r>
    </w:p>
    <w:p>
      <w:r>
        <w:t xml:space="preserve">   The children are small and they play. </w:t>
      </w:r>
    </w:p>
    <w:p>
      <w:r>
        <w:t xml:space="preserve">9. Elle a un petit chien qui l'adore. </w:t>
      </w:r>
    </w:p>
    <w:p>
      <w:r>
        <w:t xml:space="preserve">   She has a small dog that loves her. </w:t>
      </w:r>
    </w:p>
    <w:p>
      <w:r>
        <w:t xml:space="preserve">10. Le gâteau est petit, je vais le manger tout seul.  </w:t>
      </w:r>
    </w:p>
    <w:p>
      <w:r>
        <w:t xml:space="preserve">    The cake is small, I am going to eat it all by myself.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drapeau français est rouge et blanc.</w:t>
      </w:r>
    </w:p>
    <w:p>
      <w:r>
        <w:t xml:space="preserve">    The French flag is red and white.</w:t>
      </w:r>
    </w:p>
    <w:p>
      <w:r>
        <w:t>3. J'aime les vêtements rouges.</w:t>
      </w:r>
    </w:p>
    <w:p>
      <w:r>
        <w:t xml:space="preserve">    I like red clothes.</w:t>
      </w:r>
    </w:p>
    <w:p>
      <w:r>
        <w:t xml:space="preserve">4. La pomme est rouge. </w:t>
      </w:r>
    </w:p>
    <w:p>
      <w:r>
        <w:t xml:space="preserve">    The apple is red.</w:t>
      </w:r>
    </w:p>
    <w:p>
      <w:r>
        <w:t xml:space="preserve">5. Elle a un chemisier rouge. </w:t>
      </w:r>
    </w:p>
    <w:p>
      <w:r>
        <w:t xml:space="preserve">   She has a red shirt.</w:t>
      </w:r>
    </w:p>
    <w:p>
      <w:r>
        <w:t xml:space="preserve">6. Le soleil est rouge ce soir. </w:t>
      </w:r>
    </w:p>
    <w:p>
      <w:r>
        <w:t xml:space="preserve">   The sun is red this evening.</w:t>
      </w:r>
    </w:p>
    <w:p>
      <w:r>
        <w:t xml:space="preserve">7. Il a une veste rouge. </w:t>
      </w:r>
    </w:p>
    <w:p>
      <w:r>
        <w:t xml:space="preserve">  He has a red jacket.</w:t>
      </w:r>
    </w:p>
    <w:p>
      <w:r>
        <w:t xml:space="preserve">8. La grenouille est rouge. </w:t>
      </w:r>
    </w:p>
    <w:p>
      <w:r>
        <w:t xml:space="preserve">    The frog is red.</w:t>
      </w:r>
    </w:p>
    <w:p>
      <w:r>
        <w:t>9. J'ai mangé une pomme rouge.</w:t>
      </w:r>
    </w:p>
    <w:p>
      <w:r>
        <w:t xml:space="preserve">   I ate a red apple.</w:t>
      </w:r>
    </w:p>
    <w:p>
      <w:r>
        <w:t xml:space="preserve">10. Les tomates sont rouges. </w:t>
      </w:r>
    </w:p>
    <w:p>
      <w:r>
        <w:t xml:space="preserve">   Tomatoes are red.</w:t>
      </w:r>
    </w:p>
    <w:p/>
    <w:p>
      <w:r>
        <w:rPr>
          <w:b/>
        </w:rPr>
        <w:t>Word: Vert | Meaning: Green</w:t>
      </w:r>
    </w:p>
    <w:p/>
    <w:p>
      <w:r>
        <w:t>1. Le arbre est vert.</w:t>
      </w:r>
    </w:p>
    <w:p>
      <w:r>
        <w:t xml:space="preserve">   The tree is green.</w:t>
      </w:r>
    </w:p>
    <w:p>
      <w:r>
        <w:t>2. La voiture est verte.</w:t>
      </w:r>
    </w:p>
    <w:p>
      <w:r>
        <w:t xml:space="preserve">   The car is green.</w:t>
      </w:r>
    </w:p>
    <w:p>
      <w:r>
        <w:t xml:space="preserve">3.  Je suis vert! </w:t>
      </w:r>
    </w:p>
    <w:p>
      <w:r>
        <w:t xml:space="preserve">   I am green!</w:t>
      </w:r>
    </w:p>
    <w:p>
      <w:r>
        <w:t>4.  La fleur est verte.</w:t>
      </w:r>
    </w:p>
    <w:p>
      <w:r>
        <w:t xml:space="preserve">    The flower is green.</w:t>
      </w:r>
    </w:p>
    <w:p>
      <w:r>
        <w:t>5.  Il a un chapeau vert.</w:t>
      </w:r>
    </w:p>
    <w:p>
      <w:r>
        <w:t xml:space="preserve">   He has a green hat.</w:t>
      </w:r>
    </w:p>
    <w:p>
      <w:r>
        <w:t>6.  Les feuilles du chêne sont vertes.</w:t>
      </w:r>
    </w:p>
    <w:p>
      <w:r>
        <w:t xml:space="preserve">    The leaves of the oak tree are green.</w:t>
      </w:r>
    </w:p>
    <w:p>
      <w:r>
        <w:t xml:space="preserve">7.  Le ciel est vert aujourd'hui. </w:t>
      </w:r>
    </w:p>
    <w:p>
      <w:r>
        <w:t xml:space="preserve">   The sky is green today.</w:t>
      </w:r>
    </w:p>
    <w:p>
      <w:r>
        <w:t xml:space="preserve">8.  J’aime beaucoup les légumes verts. </w:t>
      </w:r>
    </w:p>
    <w:p>
      <w:r>
        <w:t xml:space="preserve">   I like green vegetables very much.</w:t>
      </w:r>
    </w:p>
    <w:p>
      <w:r>
        <w:t xml:space="preserve">9.  La pomme verte a une saveur unique. </w:t>
      </w:r>
    </w:p>
    <w:p>
      <w:r>
        <w:t xml:space="preserve">   The green apple has a unique taste.</w:t>
      </w:r>
    </w:p>
    <w:p>
      <w:r>
        <w:t xml:space="preserve">10.  Elle aime les vêtements verts. </w:t>
      </w:r>
    </w:p>
    <w:p>
      <w:r>
        <w:t xml:space="preserve">    She likes green clothes.</w:t>
      </w:r>
    </w:p>
    <w:p/>
    <w:p>
      <w:r>
        <w:rPr>
          <w:b/>
        </w:rPr>
        <w:t>Word: Fait | Meaning: Done, made</w:t>
      </w:r>
    </w:p>
    <w:p/>
    <w:p>
      <w:r>
        <w:t>1.  Je **fais** mes devoirs chaque soir.</w:t>
      </w:r>
    </w:p>
    <w:p>
      <w:r>
        <w:t xml:space="preserve">    &lt;English translation: I do my homework every evening.&gt;</w:t>
      </w:r>
    </w:p>
    <w:p>
      <w:r>
        <w:t>2.  Elle **fait** des courses tous les dimanches.</w:t>
      </w:r>
    </w:p>
    <w:p>
      <w:r>
        <w:t xml:space="preserve">    &lt;English translation: She does grocery shopping every Sunday.&gt; </w:t>
      </w:r>
    </w:p>
    <w:p>
      <w:r>
        <w:t>3.  J'ai **fait** un voyage en Italie l’été dernier.</w:t>
      </w:r>
    </w:p>
    <w:p>
      <w:r>
        <w:t xml:space="preserve">    &lt;English translation: I took a trip to Italy last summer.&gt;</w:t>
      </w:r>
    </w:p>
    <w:p>
      <w:r>
        <w:t>4.  Ils **fais** une promenade dans le parc.</w:t>
      </w:r>
    </w:p>
    <w:p>
      <w:r>
        <w:t xml:space="preserve">   &lt;English translation: They are taking a walk in the park.&gt; </w:t>
      </w:r>
    </w:p>
    <w:p>
      <w:r>
        <w:t xml:space="preserve">5.  Tu **fais** beaucoup d'exercice chaque jour? </w:t>
      </w:r>
    </w:p>
    <w:p>
      <w:r>
        <w:t xml:space="preserve">    &lt;English translation: Do you do a lot of exercise every day?&gt;</w:t>
      </w:r>
    </w:p>
    <w:p>
      <w:r>
        <w:t>6.  Le gâteau est délicieux, j’en **fait** un pour le goûter.</w:t>
      </w:r>
    </w:p>
    <w:p>
      <w:r>
        <w:t xml:space="preserve">   &lt;English translation: The cake is delicious, I will make one for dessert.&gt;</w:t>
      </w:r>
    </w:p>
    <w:p>
      <w:r>
        <w:t xml:space="preserve">7.  Je suis fatigué, j’ai **fait** beaucoup de travail. </w:t>
      </w:r>
    </w:p>
    <w:p>
      <w:r>
        <w:t xml:space="preserve">   &lt;English translation: I am tired, I have done a lot of work.&gt;</w:t>
      </w:r>
    </w:p>
    <w:p>
      <w:r>
        <w:t>8.  Il a **fait** une connaissance intéressante au café.</w:t>
      </w:r>
    </w:p>
    <w:p>
      <w:r>
        <w:t xml:space="preserve">   &lt;English translation: He made an interesting acquaintance at the cafe.&gt;</w:t>
      </w:r>
    </w:p>
    <w:p>
      <w:r>
        <w:t xml:space="preserve">9.  Elle **fais** des recherches sur l’histoire de la France. </w:t>
      </w:r>
    </w:p>
    <w:p>
      <w:r>
        <w:t xml:space="preserve">    &lt;English translation: She is doing research on the history of France.&gt;</w:t>
      </w:r>
    </w:p>
    <w:p>
      <w:r>
        <w:t>10. On a **fait** une pause pour un café.</w:t>
      </w:r>
    </w:p>
    <w:p>
      <w:r>
        <w:t xml:space="preserve">    &lt;English translation: We took a break to have a coffee.&gt;</w:t>
      </w:r>
    </w:p>
    <w:p/>
    <w:p>
      <w:r>
        <w:rPr>
          <w:b/>
        </w:rPr>
        <w:t>Word: Juste | Meaning: Just</w:t>
      </w:r>
    </w:p>
    <w:p/>
    <w:p>
      <w:r>
        <w:t>1. Je suis juste curieux de savoir comment ça marche.</w:t>
      </w:r>
    </w:p>
    <w:p>
      <w:r>
        <w:t xml:space="preserve">    I am just curious about how it works.</w:t>
      </w:r>
    </w:p>
    <w:p>
      <w:r>
        <w:t>2. Il est juste besoin d'un peu de temps pour comprendre le concept.</w:t>
      </w:r>
    </w:p>
    <w:p>
      <w:r>
        <w:t xml:space="preserve">    He just needs a little time to understand the concept. </w:t>
      </w:r>
    </w:p>
    <w:p>
      <w:r>
        <w:t>3.  La situation est juste délicate et il faut la gérer avec précaution.</w:t>
      </w:r>
    </w:p>
    <w:p>
      <w:r>
        <w:t xml:space="preserve">   The situation is just delicate and it needs to be managed with caution. </w:t>
      </w:r>
    </w:p>
    <w:p>
      <w:r>
        <w:t xml:space="preserve">4. Vous avez juste besoin d'un peu d’énergie pour commencer. </w:t>
      </w:r>
    </w:p>
    <w:p>
      <w:r>
        <w:t xml:space="preserve">    You just need a little bit of energy to start.</w:t>
      </w:r>
    </w:p>
    <w:p>
      <w:r>
        <w:t xml:space="preserve">5. Il n'est pas juste de se réjouir sans penser aux autres. </w:t>
      </w:r>
    </w:p>
    <w:p>
      <w:r>
        <w:t xml:space="preserve">    It is not just fair to rejoice without thinking of others.</w:t>
      </w:r>
    </w:p>
    <w:p>
      <w:r>
        <w:t xml:space="preserve">6. C'est juste une petite suggestion, mais je vous l'ai suggérée car j'en suis sûr.  </w:t>
      </w:r>
    </w:p>
    <w:p>
      <w:r>
        <w:t xml:space="preserve">    This is just a little suggestion, but I suggested it because I am sure of it. </w:t>
      </w:r>
    </w:p>
    <w:p>
      <w:r>
        <w:t xml:space="preserve">7. La musique est juste magnifique et elle fait vibrer mes émotions. </w:t>
      </w:r>
    </w:p>
    <w:p>
      <w:r>
        <w:t xml:space="preserve">   The music is just beautiful and it makes my emotions vibrate. </w:t>
      </w:r>
    </w:p>
    <w:p>
      <w:r>
        <w:t>8.  Il n'y a pas de solution juste et il faut prendre en compte tous les points de vue.</w:t>
      </w:r>
    </w:p>
    <w:p>
      <w:r>
        <w:t xml:space="preserve">    There is no easy solution, and you need to consider all the points of view. </w:t>
      </w:r>
    </w:p>
    <w:p>
      <w:r>
        <w:t xml:space="preserve">9. Il est juste nécessaire de faire un effort pour réussir. </w:t>
      </w:r>
    </w:p>
    <w:p>
      <w:r>
        <w:t xml:space="preserve">   It is just necessary to put in effort to succeed. </w:t>
      </w:r>
    </w:p>
    <w:p>
      <w:r>
        <w:t xml:space="preserve">10. Le voyage a été juste magique et je garde des souvenirs précieux. </w:t>
      </w:r>
    </w:p>
    <w:p>
      <w:r>
        <w:t xml:space="preserve">    The trip was just magical and I keep precious memories.</w:t>
      </w:r>
    </w:p>
    <w:p/>
    <w:p>
      <w:r>
        <w:rPr>
          <w:b/>
        </w:rPr>
        <w:t>Word: Terre | Meaning: Earth</w:t>
      </w:r>
    </w:p>
    <w:p/>
    <w:p>
      <w:r>
        <w:t xml:space="preserve">1. La terre est vaste et contient beaucoup d'eau.  </w:t>
      </w:r>
    </w:p>
    <w:p>
      <w:r>
        <w:t xml:space="preserve">    The Earth is vast and contains a lot of water.</w:t>
      </w:r>
    </w:p>
    <w:p>
      <w:r>
        <w:t xml:space="preserve">2. J'aime la nature, surtout la terre des montagnes. </w:t>
      </w:r>
    </w:p>
    <w:p>
      <w:r>
        <w:t xml:space="preserve">    I like nature, especially the land of mountains.</w:t>
      </w:r>
    </w:p>
    <w:p>
      <w:r>
        <w:t xml:space="preserve">3. Le climat de la Terre est très important pour la vie. </w:t>
      </w:r>
    </w:p>
    <w:p>
      <w:r>
        <w:t xml:space="preserve">    The climate of Earth is very important for life. </w:t>
      </w:r>
    </w:p>
    <w:p>
      <w:r>
        <w:t xml:space="preserve">4. La Terre tourne autour du Soleil. </w:t>
      </w:r>
    </w:p>
    <w:p>
      <w:r>
        <w:t xml:space="preserve">    Earth revolves around the Sun.  </w:t>
      </w:r>
    </w:p>
    <w:p>
      <w:r>
        <w:t xml:space="preserve">5. Les enfants jouent sur la terre, dans les parcs et les jardins. </w:t>
      </w:r>
    </w:p>
    <w:p>
      <w:r>
        <w:t xml:space="preserve">    Children play on earth, in parks and gardens.</w:t>
      </w:r>
    </w:p>
    <w:p>
      <w:r>
        <w:t xml:space="preserve">6. La terre est fragile et il faut l’écouter pour ne pas la détruire. </w:t>
      </w:r>
    </w:p>
    <w:p>
      <w:r>
        <w:t xml:space="preserve">    Earth is fragile and we need to listen to it so as not to destroy it.  </w:t>
      </w:r>
    </w:p>
    <w:p>
      <w:r>
        <w:t>7. Les scientifiques étudient la Terre pour comprendre son évolution.</w:t>
      </w:r>
    </w:p>
    <w:p>
      <w:r>
        <w:t xml:space="preserve">    Scientists study Earth to understand its evolution.   </w:t>
      </w:r>
    </w:p>
    <w:p>
      <w:r>
        <w:t xml:space="preserve">8. La terre est une ressource précieuse qui doit être protégée. </w:t>
      </w:r>
    </w:p>
    <w:p>
      <w:r>
        <w:t xml:space="preserve">    The earth is a precious resource that must be protected.   </w:t>
      </w:r>
    </w:p>
    <w:p>
      <w:r>
        <w:t xml:space="preserve">9. J'ai besoin de plus d'informations sur la terre et ses ressources.  </w:t>
      </w:r>
    </w:p>
    <w:p>
      <w:r>
        <w:t xml:space="preserve">    I need more information about Earth and its resources. </w:t>
      </w:r>
    </w:p>
    <w:p>
      <w:r>
        <w:t xml:space="preserve">10. La Terre est notre planète, et nous devons l’aimer.  </w:t>
      </w:r>
    </w:p>
    <w:p>
      <w:r>
        <w:t xml:space="preserve">     Earth is our planet, and we must love it.</w:t>
      </w:r>
    </w:p>
    <w:p/>
    <w:p>
      <w:r>
        <w:rPr>
          <w:b/>
        </w:rPr>
        <w:t>Word: être | Meaning: to be</w:t>
      </w:r>
    </w:p>
    <w:p/>
    <w:p>
      <w:r>
        <w:t xml:space="preserve">1. Je suis heureux de vous parler. </w:t>
      </w:r>
    </w:p>
    <w:p>
      <w:r>
        <w:t xml:space="preserve">  I am happy to speak with you.</w:t>
      </w:r>
    </w:p>
    <w:p>
      <w:r>
        <w:t>2. Vous êtes fatigué après votre voyage?</w:t>
      </w:r>
    </w:p>
    <w:p>
      <w:r>
        <w:t xml:space="preserve">   Are you tired after your trip?</w:t>
      </w:r>
    </w:p>
    <w:p>
      <w:r>
        <w:t>3. Nous sommes amis depuis longtemps.</w:t>
      </w:r>
    </w:p>
    <w:p>
      <w:r>
        <w:t xml:space="preserve">    We have been friends for a long time.</w:t>
      </w:r>
    </w:p>
    <w:p>
      <w:r>
        <w:t xml:space="preserve">4. Elle est belle et élégante. </w:t>
      </w:r>
    </w:p>
    <w:p>
      <w:r>
        <w:t xml:space="preserve">   She is beautiful and elegant.</w:t>
      </w:r>
    </w:p>
    <w:p>
      <w:r>
        <w:t>5. J'ai faim, veux-tu m’aider ?</w:t>
      </w:r>
    </w:p>
    <w:p>
      <w:r>
        <w:t xml:space="preserve">   I am hungry, will you help me?</w:t>
      </w:r>
    </w:p>
    <w:p>
      <w:r>
        <w:t>6. Ils sont intelligents et curieux.</w:t>
      </w:r>
    </w:p>
    <w:p>
      <w:r>
        <w:t xml:space="preserve">   They are intelligent and curious.</w:t>
      </w:r>
    </w:p>
    <w:p>
      <w:r>
        <w:t>7. Je suis contente de voir mes amis.</w:t>
      </w:r>
    </w:p>
    <w:p>
      <w:r>
        <w:t xml:space="preserve">   I am happy to see my friends. </w:t>
      </w:r>
    </w:p>
    <w:p>
      <w:r>
        <w:t xml:space="preserve">8. Vous êtes en bonne santé? </w:t>
      </w:r>
    </w:p>
    <w:p>
      <w:r>
        <w:t xml:space="preserve">    Are you in good health? </w:t>
      </w:r>
    </w:p>
    <w:p>
      <w:r>
        <w:t xml:space="preserve">9.  L'air est froid aujourd’hui. </w:t>
      </w:r>
    </w:p>
    <w:p>
      <w:r>
        <w:t xml:space="preserve">   The air is cold today.</w:t>
      </w:r>
    </w:p>
    <w:p>
      <w:r>
        <w:t>10. Il a besoin d'un peu de sommeil.</w:t>
      </w:r>
    </w:p>
    <w:p>
      <w:r>
        <w:t xml:space="preserve">   He needs a little sleep.</w:t>
      </w:r>
    </w:p>
    <w:p/>
    <w:p>
      <w:r>
        <w:rPr>
          <w:b/>
        </w:rPr>
        <w:t>Word: Ciel | Meaning: Sky</w:t>
      </w:r>
    </w:p>
    <w:p/>
    <w:p>
      <w:r>
        <w:t>1. Le ciel est magnifique ce soir.</w:t>
      </w:r>
    </w:p>
    <w:p>
      <w:r>
        <w:t xml:space="preserve">   The sky is magnificent this evening.</w:t>
      </w:r>
    </w:p>
    <w:p>
      <w:r>
        <w:t>2. J'aime regarder le ciel quand il pleut.</w:t>
      </w:r>
    </w:p>
    <w:p>
      <w:r>
        <w:t xml:space="preserve">   I like to look at the sky when it rains.</w:t>
      </w:r>
    </w:p>
    <w:p>
      <w:r>
        <w:t>3. La lumière du soleil brille sur le ciel.</w:t>
      </w:r>
    </w:p>
    <w:p>
      <w:r>
        <w:t xml:space="preserve">   The light of the sun shines on the sky.</w:t>
      </w:r>
    </w:p>
    <w:p>
      <w:r>
        <w:t xml:space="preserve">4. Le ciel est bleu aujourd'hui. </w:t>
      </w:r>
    </w:p>
    <w:p>
      <w:r>
        <w:t xml:space="preserve">   The sky is blue today.</w:t>
      </w:r>
    </w:p>
    <w:p>
      <w:r>
        <w:t>5.  Le ciel est souvent gris pendant les journées d’hiver.</w:t>
      </w:r>
    </w:p>
    <w:p>
      <w:r>
        <w:t xml:space="preserve">   The sky is often gray during winter days.</w:t>
      </w:r>
    </w:p>
    <w:p>
      <w:r>
        <w:t>6. J'ai vu un oiseau dans le ciel.</w:t>
      </w:r>
    </w:p>
    <w:p>
      <w:r>
        <w:t xml:space="preserve">   I saw a bird in the sky.</w:t>
      </w:r>
    </w:p>
    <w:p>
      <w:r>
        <w:t>7. Le ciel est très vaste, il n'y a pas de limite.</w:t>
      </w:r>
    </w:p>
    <w:p>
      <w:r>
        <w:t xml:space="preserve">   The sky is very vast; there is no limit.</w:t>
      </w:r>
    </w:p>
    <w:p>
      <w:r>
        <w:t xml:space="preserve">8. L'air est frais et il y a beaucoup de nuages dans le ciel. </w:t>
      </w:r>
    </w:p>
    <w:p>
      <w:r>
        <w:t xml:space="preserve">   The air is fresh and there are many clouds in the sky. </w:t>
      </w:r>
    </w:p>
    <w:p>
      <w:r>
        <w:t>9.  Le ciel s’éclaircit, la nuit approche.</w:t>
      </w:r>
    </w:p>
    <w:p>
      <w:r>
        <w:t xml:space="preserve">    The sky clears up; night approaches.</w:t>
      </w:r>
    </w:p>
    <w:p>
      <w:r>
        <w:t>10. Les étoiles brillent dans le ciel nocturne.</w:t>
      </w:r>
    </w:p>
    <w:p>
      <w:r>
        <w:t xml:space="preserve">    Stars shine in the night sky.</w:t>
      </w:r>
    </w:p>
    <w:p/>
    <w:p>
      <w:r>
        <w:rPr>
          <w:b/>
        </w:rPr>
        <w:t>Word: Femme | Meaning: Woman</w:t>
      </w:r>
    </w:p>
    <w:p/>
    <w:p>
      <w:r>
        <w:t xml:space="preserve">1. Elle est une femme mariée et très heureuse.  </w:t>
      </w:r>
    </w:p>
    <w:p>
      <w:r>
        <w:t xml:space="preserve">    She is a married woman and very happy.</w:t>
      </w:r>
    </w:p>
    <w:p>
      <w:r>
        <w:t xml:space="preserve">2. La femme travaille dans un bureau à Paris.  </w:t>
      </w:r>
    </w:p>
    <w:p>
      <w:r>
        <w:t xml:space="preserve">    The woman works in an office in Paris. </w:t>
      </w:r>
    </w:p>
    <w:p>
      <w:r>
        <w:t xml:space="preserve">3.  Est-ce que tu peux me parler de ta femme ?   </w:t>
      </w:r>
    </w:p>
    <w:p>
      <w:r>
        <w:t xml:space="preserve">    Can you talk to me about your wife?</w:t>
      </w:r>
    </w:p>
    <w:p>
      <w:r>
        <w:t>4.  Les femmes sont souvent les premières à aider les autres.</w:t>
      </w:r>
    </w:p>
    <w:p>
      <w:r>
        <w:t xml:space="preserve">     Women are often the first to help others. </w:t>
      </w:r>
    </w:p>
    <w:p>
      <w:r>
        <w:t xml:space="preserve">5.  La femme est belle et elle porte un grand sourire. </w:t>
      </w:r>
    </w:p>
    <w:p>
      <w:r>
        <w:t xml:space="preserve">    The woman is beautiful and she has a big smile. </w:t>
      </w:r>
    </w:p>
    <w:p>
      <w:r>
        <w:t xml:space="preserve">6. La femme est très gentille avec les enfants.   </w:t>
      </w:r>
    </w:p>
    <w:p>
      <w:r>
        <w:t xml:space="preserve">    The woman is very kind with children.</w:t>
      </w:r>
    </w:p>
    <w:p>
      <w:r>
        <w:t xml:space="preserve">7.  Elle est la femme de l'homme de son rêves.  </w:t>
      </w:r>
    </w:p>
    <w:p>
      <w:r>
        <w:t xml:space="preserve">    She is the wife of the man of her dreams. </w:t>
      </w:r>
    </w:p>
    <w:p>
      <w:r>
        <w:t xml:space="preserve">8. Il n’aime pas la femme qui lui a donné un enfant.  </w:t>
      </w:r>
    </w:p>
    <w:p>
      <w:r>
        <w:t xml:space="preserve">    He doesn’t like the woman who gave him a child.</w:t>
      </w:r>
    </w:p>
    <w:p>
      <w:r>
        <w:t xml:space="preserve">9. La femme aime lire et elle regarde beaucoup de films.   </w:t>
      </w:r>
    </w:p>
    <w:p>
      <w:r>
        <w:t xml:space="preserve">    The woman loves reading and she watches a lot of movies. </w:t>
      </w:r>
    </w:p>
    <w:p>
      <w:r>
        <w:t xml:space="preserve">10.  La femme est une personne unique.  </w:t>
      </w:r>
    </w:p>
    <w:p>
      <w:r>
        <w:t xml:space="preserve">     The woman is a unique person.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