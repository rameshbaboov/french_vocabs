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de ma mère est rouge.</w:t>
      </w:r>
    </w:p>
    <w:p>
      <w:r>
        <w:t xml:space="preserve">   My mother's dress is red.</w:t>
      </w:r>
    </w:p>
    <w:p>
      <w:r>
        <w:t>2. Le ballon est rouge.</w:t>
      </w:r>
    </w:p>
    <w:p>
      <w:r>
        <w:t xml:space="preserve">   The ball is red.</w:t>
      </w:r>
    </w:p>
    <w:p>
      <w:r>
        <w:t>3. J'ai un chapeau rouge.</w:t>
      </w:r>
    </w:p>
    <w:p>
      <w:r>
        <w:t xml:space="preserve">   I have a red hat.</w:t>
      </w:r>
    </w:p>
    <w:p>
      <w:r>
        <w:t xml:space="preserve">4. Les fleurs sont rouges. </w:t>
      </w:r>
    </w:p>
    <w:p>
      <w:r>
        <w:t xml:space="preserve">   The flowers are red.</w:t>
      </w:r>
    </w:p>
    <w:p>
      <w:r>
        <w:t xml:space="preserve">5. La voiture est rouge. </w:t>
      </w:r>
    </w:p>
    <w:p>
      <w:r>
        <w:t xml:space="preserve">   The car is red.</w:t>
      </w:r>
    </w:p>
    <w:p>
      <w:r>
        <w:t>6. Il y a une couleur rouge dans la peinture.</w:t>
      </w:r>
    </w:p>
    <w:p>
      <w:r>
        <w:t xml:space="preserve">    There is a red color in the paint.</w:t>
      </w:r>
    </w:p>
    <w:p>
      <w:r>
        <w:t xml:space="preserve">7. Le sang est rouge. </w:t>
      </w:r>
    </w:p>
    <w:p>
      <w:r>
        <w:t xml:space="preserve">   Blood is red.</w:t>
      </w:r>
    </w:p>
    <w:p>
      <w:r>
        <w:t>8. J'aime les fruits rouges.</w:t>
      </w:r>
    </w:p>
    <w:p>
      <w:r>
        <w:t xml:space="preserve">   I like red fruits.</w:t>
      </w:r>
    </w:p>
    <w:p>
      <w:r>
        <w:t xml:space="preserve">9. La tomate est rouge. </w:t>
      </w:r>
    </w:p>
    <w:p>
      <w:r>
        <w:t xml:space="preserve">   Tomato is red. </w:t>
      </w:r>
    </w:p>
    <w:p>
      <w:r>
        <w:t>10. Les yeux de Marie sont rouges.</w:t>
      </w:r>
    </w:p>
    <w:p>
      <w:r>
        <w:t xml:space="preserve">    Marie's eyes are red.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Marie est blanche.</w:t>
      </w:r>
    </w:p>
    <w:p>
      <w:r>
        <w:t xml:space="preserve">   Marie's dress is white.</w:t>
      </w:r>
    </w:p>
    <w:p>
      <w:r>
        <w:t>3. J’ai besoin d’un crayon blanc.</w:t>
      </w:r>
    </w:p>
    <w:p>
      <w:r>
        <w:t xml:space="preserve">   I need a white crayon. </w:t>
      </w:r>
    </w:p>
    <w:p>
      <w:r>
        <w:t>4. La neige est blanche et douce.</w:t>
      </w:r>
    </w:p>
    <w:p>
      <w:r>
        <w:t xml:space="preserve">   The snow is white and soft.</w:t>
      </w:r>
    </w:p>
    <w:p>
      <w:r>
        <w:t>5. La fleur est blanche et élégante.</w:t>
      </w:r>
    </w:p>
    <w:p>
      <w:r>
        <w:t xml:space="preserve">   The flower is white and elegant.</w:t>
      </w:r>
    </w:p>
    <w:p>
      <w:r>
        <w:t>6.  La lumière du soleil est blanche.</w:t>
      </w:r>
    </w:p>
    <w:p>
      <w:r>
        <w:t xml:space="preserve">   The sunlight is white.</w:t>
      </w:r>
    </w:p>
    <w:p>
      <w:r>
        <w:t xml:space="preserve">7.  Le café est blanc à l'état pur. </w:t>
      </w:r>
    </w:p>
    <w:p>
      <w:r>
        <w:t xml:space="preserve">    The coffee is white in its pure form.</w:t>
      </w:r>
    </w:p>
    <w:p>
      <w:r>
        <w:t>8. Il a peint une toile de couleurs blanches et bleues.</w:t>
      </w:r>
    </w:p>
    <w:p>
      <w:r>
        <w:t xml:space="preserve">   He painted a canvas of white and blue colors.</w:t>
      </w:r>
    </w:p>
    <w:p>
      <w:r>
        <w:t>9. Le ciel est blanc aujourd’hui.</w:t>
      </w:r>
    </w:p>
    <w:p>
      <w:r>
        <w:t xml:space="preserve">   The sky is white today.</w:t>
      </w:r>
    </w:p>
    <w:p>
      <w:r>
        <w:t xml:space="preserve">10.  Il m’a dit que la ville était blanche. </w:t>
      </w:r>
    </w:p>
    <w:p>
      <w:r>
        <w:t xml:space="preserve">   He told me the city was white.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Le soleil brille de manière jaune.  </w:t>
      </w:r>
    </w:p>
    <w:p>
      <w:r>
        <w:t>The sun shines in a yellow way.</w:t>
      </w:r>
    </w:p>
    <w:p>
      <w:r>
        <w:t xml:space="preserve">3. J'aime beaucoup les vêtements jaunes.  </w:t>
      </w:r>
    </w:p>
    <w:p>
      <w:r>
        <w:t xml:space="preserve">I like to wear yellow clothes very much. </w:t>
      </w:r>
    </w:p>
    <w:p>
      <w:r>
        <w:t xml:space="preserve">4. Les fleurs sont jaunes et roses.  </w:t>
      </w:r>
    </w:p>
    <w:p>
      <w:r>
        <w:t>The flowers are yellow and pink.</w:t>
      </w:r>
    </w:p>
    <w:p>
      <w:r>
        <w:t xml:space="preserve">5. Il a un sourire jaune vif.   </w:t>
      </w:r>
    </w:p>
    <w:p>
      <w:r>
        <w:t>He has a bright, yellow smile.</w:t>
      </w:r>
    </w:p>
    <w:p>
      <w:r>
        <w:t xml:space="preserve">6. Le drapeau français est jaune et bleu.  </w:t>
      </w:r>
    </w:p>
    <w:p>
      <w:r>
        <w:t>The French flag is yellow and blue.</w:t>
      </w:r>
    </w:p>
    <w:p>
      <w:r>
        <w:t xml:space="preserve">7. La lumière du soleil était jaune.  </w:t>
      </w:r>
    </w:p>
    <w:p>
      <w:r>
        <w:t xml:space="preserve">The sunlight was yellow. </w:t>
      </w:r>
    </w:p>
    <w:p>
      <w:r>
        <w:t xml:space="preserve">8. Vous pouvez acheter des vêtements jaunes.  </w:t>
      </w:r>
    </w:p>
    <w:p>
      <w:r>
        <w:t>You can buy yellow clothes.</w:t>
      </w:r>
    </w:p>
    <w:p>
      <w:r>
        <w:t xml:space="preserve">9. Il y a une grande feuille de papier jaune.  </w:t>
      </w:r>
    </w:p>
    <w:p>
      <w:r>
        <w:t>There's a big yellow piece of paper.</w:t>
      </w:r>
    </w:p>
    <w:p>
      <w:r>
        <w:t xml:space="preserve">10. Un crayon est jaune et bleu.   </w:t>
      </w:r>
    </w:p>
    <w:p>
      <w:r>
        <w:t>A pencil is yellow and blue.</w:t>
      </w:r>
    </w:p>
    <w:p/>
    <w:p>
      <w:r>
        <w:rPr>
          <w:i/>
        </w:rPr>
        <w:t xml:space="preserve">Marron: &lt;Chocolate brown&gt; </w:t>
        <w:br/>
        <w:t>| Meaning: &lt;Brown color, especially that of a chestnut or chocolate&gt;</w:t>
      </w:r>
    </w:p>
    <w:p/>
    <w:p>
      <w:r>
        <w:t>1. Le gâteau est marron.</w:t>
      </w:r>
    </w:p>
    <w:p>
      <w:r>
        <w:t xml:space="preserve">    The cake is brown.</w:t>
      </w:r>
    </w:p>
    <w:p>
      <w:r>
        <w:t>2. Il y a une voiture marron dans le parking.</w:t>
      </w:r>
    </w:p>
    <w:p>
      <w:r>
        <w:t xml:space="preserve">    There's a brown car in the parking lot.</w:t>
      </w:r>
    </w:p>
    <w:p>
      <w:r>
        <w:t>3. Les arbres sont marron en automne.</w:t>
      </w:r>
    </w:p>
    <w:p>
      <w:r>
        <w:t xml:space="preserve">    Trees are brown in autumn.</w:t>
      </w:r>
    </w:p>
    <w:p>
      <w:r>
        <w:t>4. La robe de Marie est marron foncé.</w:t>
      </w:r>
    </w:p>
    <w:p>
      <w:r>
        <w:t xml:space="preserve">    Marie's dress is dark brown.</w:t>
      </w:r>
    </w:p>
    <w:p>
      <w:r>
        <w:t>5. J'ai un crayon marron sur ma table.</w:t>
      </w:r>
    </w:p>
    <w:p>
      <w:r>
        <w:t xml:space="preserve">    I have a brown pencil on my desk.</w:t>
      </w:r>
    </w:p>
    <w:p>
      <w:r>
        <w:t>6. Le café est marron, je préfère le noir.</w:t>
      </w:r>
    </w:p>
    <w:p>
      <w:r>
        <w:t xml:space="preserve">    The coffee is brown; I prefer black.</w:t>
      </w:r>
    </w:p>
    <w:p>
      <w:r>
        <w:t>7. La feuille de papier est marron et dure.</w:t>
      </w:r>
    </w:p>
    <w:p>
      <w:r>
        <w:t xml:space="preserve">    The paper sheet is brown and rough.</w:t>
      </w:r>
    </w:p>
    <w:p>
      <w:r>
        <w:t>8.  Les chocolats sont marron et délicieux.</w:t>
      </w:r>
    </w:p>
    <w:p>
      <w:r>
        <w:t xml:space="preserve">    Chocolates are brown and delicious. </w:t>
      </w:r>
    </w:p>
    <w:p>
      <w:r>
        <w:t>9. Le soleil est marron dans le ciel.</w:t>
      </w:r>
    </w:p>
    <w:p>
      <w:r>
        <w:t xml:space="preserve">    The sun is brown in the sky.</w:t>
      </w:r>
    </w:p>
    <w:p>
      <w:r>
        <w:t>10.  La terre est marron, mais j'aime la nature verte.</w:t>
      </w:r>
    </w:p>
    <w:p>
      <w:r>
        <w:t xml:space="preserve">    The earth is brown, but I love green nature.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I have a small dog.</w:t>
      </w:r>
    </w:p>
    <w:p>
      <w:r>
        <w:t>2.  Ce gâteau est petit.</w:t>
      </w:r>
    </w:p>
    <w:p>
      <w:r>
        <w:t xml:space="preserve">   This cake is small.</w:t>
      </w:r>
    </w:p>
    <w:p>
      <w:r>
        <w:t>3.  Il est petit et gentil.</w:t>
      </w:r>
    </w:p>
    <w:p>
      <w:r>
        <w:t xml:space="preserve">   He is small and nice.</w:t>
      </w:r>
    </w:p>
    <w:p>
      <w:r>
        <w:t>4.  Votre enfant est petit.</w:t>
      </w:r>
    </w:p>
    <w:p>
      <w:r>
        <w:t xml:space="preserve">   Your child is small. </w:t>
      </w:r>
    </w:p>
    <w:p>
      <w:r>
        <w:t>5.  Le café est petit.</w:t>
      </w:r>
    </w:p>
    <w:p>
      <w:r>
        <w:t xml:space="preserve">   The coffee is small. </w:t>
      </w:r>
    </w:p>
    <w:p>
      <w:r>
        <w:t>6.  Elle a un petit frère.</w:t>
      </w:r>
    </w:p>
    <w:p>
      <w:r>
        <w:t xml:space="preserve">   She has a little brother.</w:t>
      </w:r>
    </w:p>
    <w:p>
      <w:r>
        <w:t>7.  J'ai besoin d'un petit conseil.</w:t>
      </w:r>
    </w:p>
    <w:p>
      <w:r>
        <w:t xml:space="preserve">   I need a small piece of advice.</w:t>
      </w:r>
    </w:p>
    <w:p>
      <w:r>
        <w:t>8.  Mon petit-déjeuner est léger.</w:t>
      </w:r>
    </w:p>
    <w:p>
      <w:r>
        <w:t xml:space="preserve">   My breakfast is light.</w:t>
      </w:r>
    </w:p>
    <w:p>
      <w:r>
        <w:t>9.  Il est petit et curieux.</w:t>
      </w:r>
    </w:p>
    <w:p>
      <w:r>
        <w:t xml:space="preserve">   He is small and curious. </w:t>
      </w:r>
    </w:p>
    <w:p>
      <w:r>
        <w:t>10. Le soleil est petit aujourd’hui.</w:t>
      </w:r>
    </w:p>
    <w:p>
      <w:r>
        <w:t xml:space="preserve">   The sun is small today.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</w:t>
      </w:r>
    </w:p>
    <w:p>
      <w:r>
        <w:t xml:space="preserve">    The car is large.</w:t>
      </w:r>
    </w:p>
    <w:p>
      <w:r>
        <w:t xml:space="preserve">2. Le restaurant a une grande terrasse. </w:t>
      </w:r>
    </w:p>
    <w:p>
      <w:r>
        <w:t xml:space="preserve">    The restaurant has a large terrace.</w:t>
      </w:r>
    </w:p>
    <w:p>
      <w:r>
        <w:t xml:space="preserve">3. Elle a une grande maison. </w:t>
      </w:r>
    </w:p>
    <w:p>
      <w:r>
        <w:t xml:space="preserve">    She has a big house.</w:t>
      </w:r>
    </w:p>
    <w:p>
      <w:r>
        <w:t xml:space="preserve">4. Le ciel était grande ce matin. </w:t>
      </w:r>
    </w:p>
    <w:p>
      <w:r>
        <w:t xml:space="preserve">    The sky was large this morning.</w:t>
      </w:r>
    </w:p>
    <w:p>
      <w:r>
        <w:t xml:space="preserve">5. Les enfants sont grands. </w:t>
      </w:r>
    </w:p>
    <w:p>
      <w:r>
        <w:t xml:space="preserve">    The children are tall.</w:t>
      </w:r>
    </w:p>
    <w:p>
      <w:r>
        <w:t>6. Vous avez une grande ambition.</w:t>
      </w:r>
    </w:p>
    <w:p>
      <w:r>
        <w:t xml:space="preserve">    You have a great ambition.</w:t>
      </w:r>
    </w:p>
    <w:p>
      <w:r>
        <w:t xml:space="preserve">7. J'ai un grand rêve. </w:t>
      </w:r>
    </w:p>
    <w:p>
      <w:r>
        <w:t xml:space="preserve">    I have a big dream.</w:t>
      </w:r>
    </w:p>
    <w:p>
      <w:r>
        <w:t xml:space="preserve">8. Le gâteau est grande et délicieux. </w:t>
      </w:r>
    </w:p>
    <w:p>
      <w:r>
        <w:t xml:space="preserve">    The cake is large and delicious.</w:t>
      </w:r>
    </w:p>
    <w:p>
      <w:r>
        <w:t xml:space="preserve">9. La ville est grande et animée. </w:t>
      </w:r>
    </w:p>
    <w:p>
      <w:r>
        <w:t xml:space="preserve">    The city is large and lively.</w:t>
      </w:r>
    </w:p>
    <w:p>
      <w:r>
        <w:t xml:space="preserve">10. Il a une grande famille. </w:t>
      </w:r>
    </w:p>
    <w:p>
      <w:r>
        <w:t xml:space="preserve">     He has a big family.</w:t>
      </w:r>
    </w:p>
    <w:p/>
    <w:p>
      <w:r>
        <w:rPr>
          <w:b/>
        </w:rPr>
        <w:t>Word: Noir | Meaning: Black</w:t>
      </w:r>
    </w:p>
    <w:p/>
    <w:p>
      <w:r>
        <w:t xml:space="preserve">1.  La robe est noire. </w:t>
      </w:r>
    </w:p>
    <w:p>
      <w:r>
        <w:t xml:space="preserve">    The dress is black.</w:t>
      </w:r>
    </w:p>
    <w:p>
      <w:r>
        <w:t xml:space="preserve">2.  Il a des yeux noirs. </w:t>
      </w:r>
    </w:p>
    <w:p>
      <w:r>
        <w:t xml:space="preserve">    He has black eyes.</w:t>
      </w:r>
    </w:p>
    <w:p>
      <w:r>
        <w:t xml:space="preserve">3.  Le chat est noir. </w:t>
      </w:r>
    </w:p>
    <w:p>
      <w:r>
        <w:t xml:space="preserve">    The cat is black.</w:t>
      </w:r>
    </w:p>
    <w:p>
      <w:r>
        <w:t xml:space="preserve">4.  Tu as un chapeau noir ? </w:t>
      </w:r>
    </w:p>
    <w:p>
      <w:r>
        <w:t xml:space="preserve">    Do you have a black hat?</w:t>
      </w:r>
    </w:p>
    <w:p>
      <w:r>
        <w:t xml:space="preserve">5.  La nuit est noire. </w:t>
      </w:r>
    </w:p>
    <w:p>
      <w:r>
        <w:t xml:space="preserve">    Night is dark.</w:t>
      </w:r>
    </w:p>
    <w:p>
      <w:r>
        <w:t xml:space="preserve">6.  L'encre est noire. </w:t>
      </w:r>
    </w:p>
    <w:p>
      <w:r>
        <w:t xml:space="preserve">    Ink is black.</w:t>
      </w:r>
    </w:p>
    <w:p>
      <w:r>
        <w:t xml:space="preserve">7.  Le ciel était noir. </w:t>
      </w:r>
    </w:p>
    <w:p>
      <w:r>
        <w:t xml:space="preserve">    The sky was black.</w:t>
      </w:r>
    </w:p>
    <w:p>
      <w:r>
        <w:t xml:space="preserve">8.  Il n'a pas de couleur, il est noir. </w:t>
      </w:r>
    </w:p>
    <w:p>
      <w:r>
        <w:t xml:space="preserve">    He has no color, he is black.</w:t>
      </w:r>
    </w:p>
    <w:p>
      <w:r>
        <w:t>9.  La fleur est noire.</w:t>
      </w:r>
    </w:p>
    <w:p>
      <w:r>
        <w:t xml:space="preserve">    The flower is black.</w:t>
      </w:r>
    </w:p>
    <w:p>
      <w:r>
        <w:t xml:space="preserve">10. La voiture est noire. </w:t>
      </w:r>
    </w:p>
    <w:p>
      <w:r>
        <w:t xml:space="preserve">    The car is black.</w:t>
      </w:r>
    </w:p>
    <w:p/>
    <w:p>
      <w:r>
        <w:rPr>
          <w:b/>
        </w:rPr>
        <w:t>Word: humain | Meaning: human</w:t>
      </w:r>
    </w:p>
    <w:p/>
    <w:p>
      <w:r>
        <w:t>1.  Le humain est un être complexe et multifacettes.</w:t>
      </w:r>
    </w:p>
    <w:p>
      <w:r>
        <w:t xml:space="preserve">    Human beings are complex and multifaceted.</w:t>
      </w:r>
    </w:p>
    <w:p>
      <w:r>
        <w:t>2.  L'homme est un animal social qui vit en communauté.</w:t>
      </w:r>
    </w:p>
    <w:p>
      <w:r>
        <w:t xml:space="preserve">    Man is a social animal that lives in community.</w:t>
      </w:r>
    </w:p>
    <w:p>
      <w:r>
        <w:t>3.  Il y a une grande diversité d'humains dans le monde.</w:t>
      </w:r>
    </w:p>
    <w:p>
      <w:r>
        <w:t xml:space="preserve">    There is great diversity of humans in the world.</w:t>
      </w:r>
    </w:p>
    <w:p>
      <w:r>
        <w:t>4.  La condition humaine est difficile, mais elle offre de nombreuses opportunités.</w:t>
      </w:r>
    </w:p>
    <w:p>
      <w:r>
        <w:t xml:space="preserve">    Human condition is difficult, but it offers many opportunities.</w:t>
      </w:r>
    </w:p>
    <w:p>
      <w:r>
        <w:t>5.  Le progrès technologique influence profondément la vie humaine.</w:t>
      </w:r>
    </w:p>
    <w:p>
      <w:r>
        <w:t xml:space="preserve">    Technological progress deeply influences human life. </w:t>
      </w:r>
    </w:p>
    <w:p>
      <w:r>
        <w:t>6.  Il faut faire preuve de respect envers les autres humains.</w:t>
      </w:r>
    </w:p>
    <w:p>
      <w:r>
        <w:t xml:space="preserve">    We must show respect towards other humans.</w:t>
      </w:r>
    </w:p>
    <w:p>
      <w:r>
        <w:t>7.  L'humain a besoin de se connecter avec son environnement pour le vivre pleinement.</w:t>
      </w:r>
    </w:p>
    <w:p>
      <w:r>
        <w:t xml:space="preserve">    Humans need to connect with their environment in order to live it fully.</w:t>
      </w:r>
    </w:p>
    <w:p>
      <w:r>
        <w:t xml:space="preserve">8.  Les émotions humaines sont essentielles à la construction d'un lien social fort. </w:t>
      </w:r>
    </w:p>
    <w:p>
      <w:r>
        <w:t xml:space="preserve">   Human emotions are essential for building a strong social bond. </w:t>
      </w:r>
    </w:p>
    <w:p>
      <w:r>
        <w:t xml:space="preserve">9.  Le développement humain est un processus continu et long. </w:t>
      </w:r>
    </w:p>
    <w:p>
      <w:r>
        <w:t xml:space="preserve">    Human development is a continuous and long process. </w:t>
      </w:r>
    </w:p>
    <w:p>
      <w:r>
        <w:t>10. L'art peut être une forme de communication humaine unique et profonde.</w:t>
      </w:r>
    </w:p>
    <w:p>
      <w:r>
        <w:t xml:space="preserve">   Art can be a unique and profound form of human communication.</w:t>
      </w:r>
    </w:p>
    <w:p/>
    <w:p>
      <w:r>
        <w:rPr>
          <w:b/>
        </w:rPr>
        <w:t>Word: Livre | Meaning: Book</w:t>
      </w:r>
    </w:p>
    <w:p/>
    <w:p>
      <w:r>
        <w:t>1.  J'ai un livre sur la nature.</w:t>
      </w:r>
    </w:p>
    <w:p>
      <w:r>
        <w:t xml:space="preserve">   I have a book on nature.</w:t>
      </w:r>
    </w:p>
    <w:p>
      <w:r>
        <w:t xml:space="preserve">2.  Il a lu plusieurs livres de fiction. </w:t>
      </w:r>
    </w:p>
    <w:p>
      <w:r>
        <w:t xml:space="preserve">    He has read several books of fiction.</w:t>
      </w:r>
    </w:p>
    <w:p>
      <w:r>
        <w:t xml:space="preserve">3.  La bibliothèque propose beaucoup de livres à emprunter. </w:t>
      </w:r>
    </w:p>
    <w:p>
      <w:r>
        <w:t xml:space="preserve">   The library offers many books to borrow.</w:t>
      </w:r>
    </w:p>
    <w:p>
      <w:r>
        <w:t>4.  Est-ce que tu aimes lire des romans ?</w:t>
      </w:r>
    </w:p>
    <w:p>
      <w:r>
        <w:t xml:space="preserve">   Do you like reading novels?</w:t>
      </w:r>
    </w:p>
    <w:p>
      <w:r>
        <w:t>5.  Le livre est l'un des moyens les plus importants d’apprendre.</w:t>
      </w:r>
    </w:p>
    <w:p>
      <w:r>
        <w:t xml:space="preserve">   The book is one of the most important means of learning.</w:t>
      </w:r>
    </w:p>
    <w:p>
      <w:r>
        <w:t>6.  J’ai acheté un livre sur la cuisine française.</w:t>
      </w:r>
    </w:p>
    <w:p>
      <w:r>
        <w:t xml:space="preserve">   I bought a book on French cooking.</w:t>
      </w:r>
    </w:p>
    <w:p>
      <w:r>
        <w:t xml:space="preserve">7.  Il y a une large sélection de livres dans ce magasin. </w:t>
      </w:r>
    </w:p>
    <w:p>
      <w:r>
        <w:t xml:space="preserve">   There is a wide selection of books in this shop.</w:t>
      </w:r>
    </w:p>
    <w:p>
      <w:r>
        <w:t>8.  Je voudrais acheter un nouveau livre de voyage.</w:t>
      </w:r>
    </w:p>
    <w:p>
      <w:r>
        <w:t xml:space="preserve">    I would like to buy a new travel book.</w:t>
      </w:r>
    </w:p>
    <w:p>
      <w:r>
        <w:t>9.  Le livre est une œuvre d’art de notre époque.</w:t>
      </w:r>
    </w:p>
    <w:p>
      <w:r>
        <w:t xml:space="preserve">   The book is an artwork of our time.</w:t>
      </w:r>
    </w:p>
    <w:p>
      <w:r>
        <w:t xml:space="preserve">10. Je vais aller à la librairie pour choisir un livre. </w:t>
      </w:r>
    </w:p>
    <w:p>
      <w:r>
        <w:t xml:space="preserve">   I am going to the bookstore to choose a book.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so much for your help.</w:t>
      </w:r>
    </w:p>
    <w:p>
      <w:r>
        <w:t>2.  Je suis content de vous rencontrer.</w:t>
      </w:r>
    </w:p>
    <w:p>
      <w:r>
        <w:t xml:space="preserve">    I am happy to meet you.</w:t>
      </w:r>
    </w:p>
    <w:p>
      <w:r>
        <w:t xml:space="preserve">3.  Merci d’avoir pensé à moi. </w:t>
      </w:r>
    </w:p>
    <w:p>
      <w:r>
        <w:t xml:space="preserve">    Thank you for thinking of me.</w:t>
      </w:r>
    </w:p>
    <w:p>
      <w:r>
        <w:t>4.  J'ai besoin d'une aide avec la planification.</w:t>
      </w:r>
    </w:p>
    <w:p>
      <w:r>
        <w:t xml:space="preserve">    I need some help with the planning.</w:t>
      </w:r>
    </w:p>
    <w:p>
      <w:r>
        <w:t>5.  C'est gentil de votre part.</w:t>
      </w:r>
    </w:p>
    <w:p>
      <w:r>
        <w:t xml:space="preserve">    That's kind of you.</w:t>
      </w:r>
    </w:p>
    <w:p>
      <w:r>
        <w:t>6.  Merci pour l’information.</w:t>
      </w:r>
    </w:p>
    <w:p>
      <w:r>
        <w:t xml:space="preserve">    Thank you for the information. </w:t>
      </w:r>
    </w:p>
    <w:p>
      <w:r>
        <w:t>7.  Merci beaucoup, cela m’a vraiment aidé.</w:t>
      </w:r>
    </w:p>
    <w:p>
      <w:r>
        <w:t xml:space="preserve">    Thank you so much, it really helped me.</w:t>
      </w:r>
    </w:p>
    <w:p>
      <w:r>
        <w:t xml:space="preserve">8.  Je suis reconnaissant de votre soutien. </w:t>
      </w:r>
    </w:p>
    <w:p>
      <w:r>
        <w:t xml:space="preserve">    I am grateful for your support.</w:t>
      </w:r>
    </w:p>
    <w:p>
      <w:r>
        <w:t>9.  Merci d'avoir partagé vos connaissances.</w:t>
      </w:r>
    </w:p>
    <w:p>
      <w:r>
        <w:t xml:space="preserve">    Thank you for sharing your knowledge. </w:t>
      </w:r>
    </w:p>
    <w:p>
      <w:r>
        <w:t xml:space="preserve">10. Merci pour votre patience. </w:t>
      </w:r>
    </w:p>
    <w:p>
      <w:r>
        <w:t xml:space="preserve">     Thanks for your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