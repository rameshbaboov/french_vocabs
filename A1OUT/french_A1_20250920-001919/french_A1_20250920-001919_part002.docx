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Je suis d’accord avec vous.</w:t>
      </w:r>
    </w:p>
    <w:p>
      <w:r>
        <w:t xml:space="preserve">    I agree with you.</w:t>
      </w:r>
    </w:p>
    <w:p>
      <w:r>
        <w:t>3.  J'aime bien la musique classique.</w:t>
      </w:r>
    </w:p>
    <w:p>
      <w:r>
        <w:t xml:space="preserve">    I like classical music. </w:t>
      </w:r>
    </w:p>
    <w:p>
      <w:r>
        <w:t xml:space="preserve">4.  C'est vrai. </w:t>
      </w:r>
    </w:p>
    <w:p>
      <w:r>
        <w:t xml:space="preserve">    That's right. </w:t>
      </w:r>
    </w:p>
    <w:p>
      <w:r>
        <w:t xml:space="preserve">5.  Avez-vous besoin d'aide ? </w:t>
      </w:r>
    </w:p>
    <w:p>
      <w:r>
        <w:t xml:space="preserve">   Do you need help?</w:t>
      </w:r>
    </w:p>
    <w:p>
      <w:r>
        <w:t xml:space="preserve">6.  Oui, merci beaucoup. </w:t>
      </w:r>
    </w:p>
    <w:p>
      <w:r>
        <w:t xml:space="preserve">   Yes, thank you very much.</w:t>
      </w:r>
    </w:p>
    <w:p>
      <w:r>
        <w:t xml:space="preserve">7.  Je suis fatigué. </w:t>
      </w:r>
    </w:p>
    <w:p>
      <w:r>
        <w:t xml:space="preserve">   I am tired.</w:t>
      </w:r>
    </w:p>
    <w:p>
      <w:r>
        <w:t>8.  Dites-moi oui ou non.</w:t>
      </w:r>
    </w:p>
    <w:p>
      <w:r>
        <w:t xml:space="preserve">    Say yes or no.</w:t>
      </w:r>
    </w:p>
    <w:p>
      <w:r>
        <w:t xml:space="preserve">9.  C'est délicieux! </w:t>
      </w:r>
    </w:p>
    <w:p>
      <w:r>
        <w:t xml:space="preserve">   It is delicious!</w:t>
      </w:r>
    </w:p>
    <w:p>
      <w:r>
        <w:t xml:space="preserve">10.  Oui, j'en ai marre. </w:t>
      </w:r>
    </w:p>
    <w:p>
      <w:r>
        <w:t xml:space="preserve">    Yes, I'm sick of it.</w:t>
      </w:r>
    </w:p>
    <w:p/>
    <w:p>
      <w:r>
        <w:t>Vrai: &lt;True&gt;</w:t>
      </w:r>
    </w:p>
    <w:p/>
    <w:p>
      <w:r>
        <w:t>1. C'est **vrai** que je suis intéressé par la cuisine française.</w:t>
      </w:r>
    </w:p>
    <w:p>
      <w:r>
        <w:t xml:space="preserve">    It is **true** that I am interested in French cuisine.</w:t>
      </w:r>
    </w:p>
    <w:p>
      <w:r>
        <w:t xml:space="preserve">2.  Le film est **vrai** et captivant. </w:t>
      </w:r>
    </w:p>
    <w:p>
      <w:r>
        <w:t xml:space="preserve">   The movie is **true** and captivating.</w:t>
      </w:r>
    </w:p>
    <w:p>
      <w:r>
        <w:t>3.  La situation n'est pas **vrai**, mais nous devons l'accepter.</w:t>
      </w:r>
    </w:p>
    <w:p>
      <w:r>
        <w:t xml:space="preserve">  The situation is not **true**, but we must accept it. </w:t>
      </w:r>
    </w:p>
    <w:p>
      <w:r>
        <w:t>4. J’aime bien **vrais** jus d’agrumes.</w:t>
      </w:r>
    </w:p>
    <w:p>
      <w:r>
        <w:t xml:space="preserve">    I like real fruit juice.</w:t>
      </w:r>
    </w:p>
    <w:p>
      <w:r>
        <w:t>5.  Le soleil brille aujourd’hui, **vrai** ou faux?</w:t>
      </w:r>
    </w:p>
    <w:p>
      <w:r>
        <w:t xml:space="preserve">  The sun is shining today, **true** or false?</w:t>
      </w:r>
    </w:p>
    <w:p>
      <w:r>
        <w:t xml:space="preserve">6.  Elle était **vrai** et souriante. </w:t>
      </w:r>
    </w:p>
    <w:p>
      <w:r>
        <w:t xml:space="preserve">   She was **true** and smiling.</w:t>
      </w:r>
    </w:p>
    <w:p>
      <w:r>
        <w:t>7. La musique de jazz est **vrai** agréable.</w:t>
      </w:r>
    </w:p>
    <w:p>
      <w:r>
        <w:t xml:space="preserve">    Jazz music is **true** enjoyable.</w:t>
      </w:r>
    </w:p>
    <w:p>
      <w:r>
        <w:t xml:space="preserve">8. Il n'est pas **vrai** que je sois fatigué. </w:t>
      </w:r>
    </w:p>
    <w:p>
      <w:r>
        <w:t xml:space="preserve">   It is not **true** that I am tired.</w:t>
      </w:r>
    </w:p>
    <w:p>
      <w:r>
        <w:t>9.  Il a dit qu’il était **vrai**ment content.</w:t>
      </w:r>
    </w:p>
    <w:p>
      <w:r>
        <w:t xml:space="preserve">    He said he was **true**ly content.</w:t>
      </w:r>
    </w:p>
    <w:p>
      <w:r>
        <w:t xml:space="preserve">10.  Les fleurs sont **vrais** et belles. </w:t>
      </w:r>
    </w:p>
    <w:p>
      <w:r>
        <w:t xml:space="preserve">    The flowers are **true** and beautiful.</w:t>
      </w:r>
    </w:p>
    <w:p/>
    <w:p>
      <w:r>
        <w:rPr>
          <w:b/>
        </w:rPr>
        <w:t>Word: Grand | Meaning: Big, great</w:t>
      </w:r>
    </w:p>
    <w:p/>
    <w:p>
      <w:r>
        <w:t xml:space="preserve">1. Le grand château est magnifique.  </w:t>
      </w:r>
    </w:p>
    <w:p>
      <w:r>
        <w:t xml:space="preserve">    The great castle is magnificent.</w:t>
      </w:r>
    </w:p>
    <w:p>
      <w:r>
        <w:t xml:space="preserve">2. Il a un grand frère et une grande sœur.   </w:t>
      </w:r>
    </w:p>
    <w:p>
      <w:r>
        <w:t xml:space="preserve">    He has a big brother and a big sister.</w:t>
      </w:r>
    </w:p>
    <w:p>
      <w:r>
        <w:t xml:space="preserve">3. Cette voiture est très grand.  </w:t>
      </w:r>
    </w:p>
    <w:p>
      <w:r>
        <w:t xml:space="preserve">    This car is very large.</w:t>
      </w:r>
    </w:p>
    <w:p>
      <w:r>
        <w:t>4. J'adore les grands espaces verts.</w:t>
      </w:r>
    </w:p>
    <w:p>
      <w:r>
        <w:t xml:space="preserve">    I love the large green spaces. </w:t>
      </w:r>
    </w:p>
    <w:p>
      <w:r>
        <w:t>5. La taille de la table est grand.</w:t>
      </w:r>
    </w:p>
    <w:p>
      <w:r>
        <w:t xml:space="preserve">    The size of the table is large. </w:t>
      </w:r>
    </w:p>
    <w:p>
      <w:r>
        <w:t>6. Le grand homme était très important.</w:t>
      </w:r>
    </w:p>
    <w:p>
      <w:r>
        <w:t xml:space="preserve">    The big man was very important.</w:t>
      </w:r>
    </w:p>
    <w:p>
      <w:r>
        <w:t xml:space="preserve">7. Nous avons une grande famille.  </w:t>
      </w:r>
    </w:p>
    <w:p>
      <w:r>
        <w:t xml:space="preserve">    We have a big family. </w:t>
      </w:r>
    </w:p>
    <w:p>
      <w:r>
        <w:t>8. Il a des grands rêves pour l'avenir.</w:t>
      </w:r>
    </w:p>
    <w:p>
      <w:r>
        <w:t xml:space="preserve">    He has great dreams for the future.</w:t>
      </w:r>
    </w:p>
    <w:p>
      <w:r>
        <w:t xml:space="preserve">9. La grande ville a beaucoup de musées.   </w:t>
      </w:r>
    </w:p>
    <w:p>
      <w:r>
        <w:t xml:space="preserve">    The big city has a lot of museums.</w:t>
      </w:r>
    </w:p>
    <w:p>
      <w:r>
        <w:t>10. C'est un grand plaisir de voyager.</w:t>
      </w:r>
    </w:p>
    <w:p>
      <w:r>
        <w:t xml:space="preserve">    It is a great pleasure to travel.</w:t>
      </w:r>
    </w:p>
    <w:p/>
    <w:p>
      <w:r>
        <w:rPr>
          <w:b/>
        </w:rPr>
        <w:t xml:space="preserve">Word: Hu | Meaning:  (often) Short for "He" or a general term referring to a male, often informal. </w:t>
        <w:br/>
        <w:br/>
        <w:t>It is also used in some specific contexts like the Chinese language as a direct translation of "he".</w:t>
      </w:r>
    </w:p>
    <w:p/>
    <w:p>
      <w:r>
        <w:t>1. Je suis à la salle de bain, et je vais faire mes affaires.</w:t>
      </w:r>
    </w:p>
    <w:p>
      <w:r>
        <w:t xml:space="preserve">   I am in the bathroom and I am going to do my business.</w:t>
      </w:r>
    </w:p>
    <w:p>
      <w:r>
        <w:t>2. Tu es en retard pour l'université, il est déjà 10h du matin!</w:t>
      </w:r>
    </w:p>
    <w:p>
      <w:r>
        <w:t xml:space="preserve">   You are late for university, it is already 10am!</w:t>
      </w:r>
    </w:p>
    <w:p>
      <w:r>
        <w:t>3. Comment allez-vous aujourd’hui ?</w:t>
      </w:r>
    </w:p>
    <w:p>
      <w:r>
        <w:t xml:space="preserve">   How are you today?</w:t>
      </w:r>
    </w:p>
    <w:p>
      <w:r>
        <w:t>4. Il y a un café sur la place, avec des gens qui discutent.</w:t>
      </w:r>
    </w:p>
    <w:p>
      <w:r>
        <w:t xml:space="preserve">   There's a coffee shop on the square with people who are talking.</w:t>
      </w:r>
    </w:p>
    <w:p>
      <w:r>
        <w:t>5. La musique est trop forte, j’ai envie de me reposer.</w:t>
      </w:r>
    </w:p>
    <w:p>
      <w:r>
        <w:t xml:space="preserve">   The music is too loud, I feel like resting.</w:t>
      </w:r>
    </w:p>
    <w:p>
      <w:r>
        <w:t>6. J'adore les voyages et je veux explorer d’autres pays!</w:t>
      </w:r>
    </w:p>
    <w:p>
      <w:r>
        <w:t xml:space="preserve">   I love traveling and I want to explore other countries!</w:t>
      </w:r>
    </w:p>
    <w:p>
      <w:r>
        <w:t xml:space="preserve">7. Le soleil brille aujourd’hui, il fait beau. </w:t>
      </w:r>
    </w:p>
    <w:p>
      <w:r>
        <w:t xml:space="preserve">   The sun shines today, it's beautiful weather.</w:t>
      </w:r>
    </w:p>
    <w:p>
      <w:r>
        <w:t>8. La nourriture est délicieuse, je vais en manger encore plus !</w:t>
      </w:r>
    </w:p>
    <w:p>
      <w:r>
        <w:t xml:space="preserve">   The food is delicious, I will eat more of it!</w:t>
      </w:r>
    </w:p>
    <w:p>
      <w:r>
        <w:t>9. J'ai besoin d'un nouveau dictionnaire pour apprendre le français.</w:t>
      </w:r>
    </w:p>
    <w:p>
      <w:r>
        <w:t xml:space="preserve">   I need a new dictionary to learn French. </w:t>
      </w:r>
    </w:p>
    <w:p>
      <w:r>
        <w:t>10. Hu ne sait pas comment faire la cuisine.</w:t>
      </w:r>
    </w:p>
    <w:p>
      <w:r>
        <w:t xml:space="preserve">    Hu doesn't know how to cook.</w:t>
      </w:r>
    </w:p>
    <w:p/>
    <w:p>
      <w:r>
        <w:rPr>
          <w:i/>
        </w:rPr>
        <w:t>Chair: &lt;chair&gt; | Meaning:  a piece of furniture with four legs that supports a person sitting down</w:t>
      </w:r>
    </w:p>
    <w:p/>
    <w:p>
      <w:r>
        <w:t>1. La chaise est très confortable.</w:t>
      </w:r>
    </w:p>
    <w:p>
      <w:r>
        <w:t xml:space="preserve">  The chair is very comfortable.</w:t>
      </w:r>
    </w:p>
    <w:p>
      <w:r>
        <w:t>2. J'ai besoin d'une chaise pour travailler.</w:t>
      </w:r>
    </w:p>
    <w:p>
      <w:r>
        <w:t xml:space="preserve">  I need a chair to work.</w:t>
      </w:r>
    </w:p>
    <w:p>
      <w:r>
        <w:t>3. Il y a une chaise dans la salle à manger.</w:t>
      </w:r>
    </w:p>
    <w:p>
      <w:r>
        <w:t xml:space="preserve">  There's a chair in the dining room.</w:t>
      </w:r>
    </w:p>
    <w:p>
      <w:r>
        <w:t xml:space="preserve">4. La vieille chaise est cassée. </w:t>
      </w:r>
    </w:p>
    <w:p>
      <w:r>
        <w:t xml:space="preserve">  The old chair is broken.</w:t>
      </w:r>
    </w:p>
    <w:p>
      <w:r>
        <w:t xml:space="preserve">5. Nous avons acheté une nouvelle chaise. </w:t>
      </w:r>
    </w:p>
    <w:p>
      <w:r>
        <w:t xml:space="preserve">  We bought a new chair.</w:t>
      </w:r>
    </w:p>
    <w:p>
      <w:r>
        <w:t xml:space="preserve">6. La chaise en bois est élégante. </w:t>
      </w:r>
    </w:p>
    <w:p>
      <w:r>
        <w:t xml:space="preserve">  The wooden chair is elegant.</w:t>
      </w:r>
    </w:p>
    <w:p>
      <w:r>
        <w:t xml:space="preserve">7. J'aime les chaises confortables à l'extérieur. </w:t>
      </w:r>
    </w:p>
    <w:p>
      <w:r>
        <w:t xml:space="preserve">  I like comfortable chairs outside.</w:t>
      </w:r>
    </w:p>
    <w:p>
      <w:r>
        <w:t xml:space="preserve">8. Le client est assis sur la chaise. </w:t>
      </w:r>
    </w:p>
    <w:p>
      <w:r>
        <w:t xml:space="preserve">  The customer is sitting on the chair.</w:t>
      </w:r>
    </w:p>
    <w:p>
      <w:r>
        <w:t xml:space="preserve">9. La chaise est une pièce importante dans la salle de séjour. </w:t>
      </w:r>
    </w:p>
    <w:p>
      <w:r>
        <w:t xml:space="preserve">  The chair is an important piece in the living room.</w:t>
      </w:r>
    </w:p>
    <w:p>
      <w:r>
        <w:t>10. Vous devez utiliser une chaise pour se servir de la table.</w:t>
      </w:r>
    </w:p>
    <w:p>
      <w:r>
        <w:t xml:space="preserve">  You need to use a chair to serve from the table.</w:t>
      </w:r>
    </w:p>
    <w:p/>
    <w:p>
      <w:r>
        <w:t>Lune: Moon</w:t>
      </w:r>
    </w:p>
    <w:p/>
    <w:p>
      <w:r>
        <w:t xml:space="preserve">1. La lune était brillante ce soir-là.  </w:t>
      </w:r>
    </w:p>
    <w:p>
      <w:r>
        <w:t>The moon was bright that evening.</w:t>
      </w:r>
    </w:p>
    <w:p>
      <w:r>
        <w:t>2. Le soleil et la lune sont les deux éléments clés de l'univers.</w:t>
      </w:r>
    </w:p>
    <w:p>
      <w:r>
        <w:t xml:space="preserve">The sun and the moon are two key elements of the universe. </w:t>
      </w:r>
    </w:p>
    <w:p>
      <w:r>
        <w:t>3. La lune a des phases qui changent au cours du temps.</w:t>
      </w:r>
    </w:p>
    <w:p>
      <w:r>
        <w:t>The moon has phases that change over time.</w:t>
      </w:r>
    </w:p>
    <w:p>
      <w:r>
        <w:t>4. Nous avons regardé la lune dans le ciel nocturne.</w:t>
      </w:r>
    </w:p>
    <w:p>
      <w:r>
        <w:t xml:space="preserve">We watched the moon in the night sky. </w:t>
      </w:r>
    </w:p>
    <w:p>
      <w:r>
        <w:t xml:space="preserve">5.  La lune est un objet céleste fascinant et mystérieux. </w:t>
      </w:r>
    </w:p>
    <w:p>
      <w:r>
        <w:t xml:space="preserve">The moon is a fascinating and mysterious celestial object.  </w:t>
      </w:r>
    </w:p>
    <w:p>
      <w:r>
        <w:t xml:space="preserve">6. La lune a une influence sur les marées, </w:t>
      </w:r>
    </w:p>
    <w:p>
      <w:r>
        <w:t xml:space="preserve">The moon has an influence on tides. </w:t>
      </w:r>
    </w:p>
    <w:p>
      <w:r>
        <w:t xml:space="preserve">7. Le concept de la lune dans la mythologie grecque était important. </w:t>
      </w:r>
    </w:p>
    <w:p>
      <w:r>
        <w:t xml:space="preserve">The concept of the moon in Greek mythology was significant. </w:t>
      </w:r>
    </w:p>
    <w:p>
      <w:r>
        <w:t xml:space="preserve">8. L'homme a commencé à observer et à explorer la lune depuis des siècles.  </w:t>
      </w:r>
    </w:p>
    <w:p>
      <w:r>
        <w:t xml:space="preserve">Humans have started observing and exploring the moon for centuries. </w:t>
      </w:r>
    </w:p>
    <w:p>
      <w:r>
        <w:t xml:space="preserve">9.  La lune est un symbole de beauté et de magie dans la culture populaire.  </w:t>
      </w:r>
    </w:p>
    <w:p>
      <w:r>
        <w:t xml:space="preserve">The moon is a symbol of beauty and magic in popular culture. </w:t>
      </w:r>
    </w:p>
    <w:p>
      <w:r>
        <w:t>10. La lune nous rappelle la puissance de l'univers.</w:t>
      </w:r>
    </w:p>
    <w:p>
      <w:r>
        <w:t>The moon reminds us of the power of the universe.</w:t>
      </w:r>
    </w:p>
    <w:p/>
    <w:p>
      <w:r>
        <w:t>S'asseoir: &lt;To sit&gt;</w:t>
      </w:r>
    </w:p>
    <w:p/>
    <w:p>
      <w:r>
        <w:t>1. Je voudrais m'asseoir sur le banc.</w:t>
      </w:r>
    </w:p>
    <w:p>
      <w:r>
        <w:t xml:space="preserve">   I would like to sit on the bench.</w:t>
      </w:r>
    </w:p>
    <w:p>
      <w:r>
        <w:t>2. Vous êtes capable de vous asseoir?</w:t>
      </w:r>
    </w:p>
    <w:p>
      <w:r>
        <w:t xml:space="preserve">   Can you sit down?</w:t>
      </w:r>
    </w:p>
    <w:p>
      <w:r>
        <w:t>3.  Il est temps de s'asseoir et de lire un livre.</w:t>
      </w:r>
    </w:p>
    <w:p>
      <w:r>
        <w:t xml:space="preserve">   It's time to sit down and read a book.</w:t>
      </w:r>
    </w:p>
    <w:p>
      <w:r>
        <w:t>4. Nous pouvons nous asseoir pour discuter.</w:t>
      </w:r>
    </w:p>
    <w:p>
      <w:r>
        <w:t xml:space="preserve">   We can sit down to discuss.</w:t>
      </w:r>
    </w:p>
    <w:p>
      <w:r>
        <w:t>5. L’enfant s’est assise sur le sol.</w:t>
      </w:r>
    </w:p>
    <w:p>
      <w:r>
        <w:t xml:space="preserve">   The child sat on the floor.</w:t>
      </w:r>
    </w:p>
    <w:p>
      <w:r>
        <w:t xml:space="preserve">6. La mère est assise à la table. </w:t>
      </w:r>
    </w:p>
    <w:p>
      <w:r>
        <w:t xml:space="preserve">    The mother is sitting at the table.</w:t>
      </w:r>
    </w:p>
    <w:p>
      <w:r>
        <w:t>7.  Je suis assis et je regarde le film.</w:t>
      </w:r>
    </w:p>
    <w:p>
      <w:r>
        <w:t xml:space="preserve">    I am seated and watching the movie.</w:t>
      </w:r>
    </w:p>
    <w:p>
      <w:r>
        <w:t xml:space="preserve">8. Il faut s'asseoir pour parler au téléphone. </w:t>
      </w:r>
    </w:p>
    <w:p>
      <w:r>
        <w:t xml:space="preserve">   We need to sit down to talk on the phone.</w:t>
      </w:r>
    </w:p>
    <w:p>
      <w:r>
        <w:t xml:space="preserve">9. J’ai besoin de m’asseoir un peu. </w:t>
      </w:r>
    </w:p>
    <w:p>
      <w:r>
        <w:t xml:space="preserve">   I need to sit down a little. </w:t>
      </w:r>
    </w:p>
    <w:p>
      <w:r>
        <w:t>10. Les élèves sont assis et prêt à l'examen.</w:t>
      </w:r>
    </w:p>
    <w:p>
      <w:r>
        <w:t xml:space="preserve">    The students are seated and ready for the exam.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Good morning/afternoon, how are you?</w:t>
      </w:r>
    </w:p>
    <w:p>
      <w:r>
        <w:t>2.  Quelle heure est-il aujourd'hui ?</w:t>
      </w:r>
    </w:p>
    <w:p>
      <w:r>
        <w:t xml:space="preserve">    What time is it today?</w:t>
      </w:r>
    </w:p>
    <w:p>
      <w:r>
        <w:t xml:space="preserve">3.  J'ai besoin d'un peu d'aide. </w:t>
      </w:r>
    </w:p>
    <w:p>
      <w:r>
        <w:t xml:space="preserve">    I need some help.</w:t>
      </w:r>
    </w:p>
    <w:p>
      <w:r>
        <w:t>4.  Je suis content de vous rencontrer.</w:t>
      </w:r>
    </w:p>
    <w:p>
      <w:r>
        <w:t xml:space="preserve">    It's nice to meet you.</w:t>
      </w:r>
    </w:p>
    <w:p>
      <w:r>
        <w:t xml:space="preserve">5.  Vous êtes français ? </w:t>
      </w:r>
    </w:p>
    <w:p>
      <w:r>
        <w:t xml:space="preserve">    Are you French? </w:t>
      </w:r>
    </w:p>
    <w:p>
      <w:r>
        <w:t>6.  Merci beaucoup pour votre aide.</w:t>
      </w:r>
    </w:p>
    <w:p>
      <w:r>
        <w:t xml:space="preserve">    Thank you very much for your help.</w:t>
      </w:r>
    </w:p>
    <w:p>
      <w:r>
        <w:t xml:space="preserve">7.  Est-ce que vous avez le temps ? </w:t>
      </w:r>
    </w:p>
    <w:p>
      <w:r>
        <w:t xml:space="preserve">    Do you have time? </w:t>
      </w:r>
    </w:p>
    <w:p>
      <w:r>
        <w:t>8.  Je suis fatigué aujourd'hui.</w:t>
      </w:r>
    </w:p>
    <w:p>
      <w:r>
        <w:t xml:space="preserve">    I am tired today. </w:t>
      </w:r>
    </w:p>
    <w:p>
      <w:r>
        <w:t xml:space="preserve">9.  J'aime bien la musique classique. </w:t>
      </w:r>
    </w:p>
    <w:p>
      <w:r>
        <w:t xml:space="preserve">    I like classical music. </w:t>
      </w:r>
    </w:p>
    <w:p>
      <w:r>
        <w:t xml:space="preserve">10.  Bonjour, je m’appelle [your name]. </w:t>
      </w:r>
    </w:p>
    <w:p>
      <w:r>
        <w:t xml:space="preserve">    Hello, my name is [your name] .</w:t>
      </w:r>
    </w:p>
    <w:p/>
    <w:p>
      <w:r>
        <w:rPr>
          <w:b/>
        </w:rPr>
        <w:t>Word: Le | Meaning: **the**</w:t>
      </w:r>
    </w:p>
    <w:p/>
    <w:p>
      <w:r>
        <w:t xml:space="preserve">1. Il est allé au cinéma le samedi dernier.  </w:t>
      </w:r>
    </w:p>
    <w:p>
      <w:r>
        <w:t xml:space="preserve">    He went to the cinema last Saturday.</w:t>
      </w:r>
    </w:p>
    <w:p>
      <w:r>
        <w:t xml:space="preserve">2. La fleur est belle, mais le ciel est gris.  </w:t>
      </w:r>
    </w:p>
    <w:p>
      <w:r>
        <w:t xml:space="preserve">    The flower is beautiful, but the sky is grey. </w:t>
      </w:r>
    </w:p>
    <w:p>
      <w:r>
        <w:t xml:space="preserve">3. Le gâteau était délicieux, j'ai mangé beaucoup.  </w:t>
      </w:r>
    </w:p>
    <w:p>
      <w:r>
        <w:t xml:space="preserve">   The cake was delicious, I ate a lot of it.</w:t>
      </w:r>
    </w:p>
    <w:p>
      <w:r>
        <w:t xml:space="preserve">4. Je suis fatiguée, je vais me reposer le soir.  </w:t>
      </w:r>
    </w:p>
    <w:p>
      <w:r>
        <w:t xml:space="preserve">    I'm tired, I will rest in the evening. </w:t>
      </w:r>
    </w:p>
    <w:p>
      <w:r>
        <w:t xml:space="preserve">5. J'ai besoin de l'argent pour acheter du nouveau matériel.   </w:t>
      </w:r>
    </w:p>
    <w:p>
      <w:r>
        <w:t xml:space="preserve">    I need the money to buy new equipment. </w:t>
      </w:r>
    </w:p>
    <w:p>
      <w:r>
        <w:t xml:space="preserve">6. Le train arrive à Paris à 19h00.   </w:t>
      </w:r>
    </w:p>
    <w:p>
      <w:r>
        <w:t xml:space="preserve">    The train arrives in Paris at 7 p.m.</w:t>
      </w:r>
    </w:p>
    <w:p>
      <w:r>
        <w:t xml:space="preserve">7. Il a fait une grande bêtise, mais il l'a corrigé.  </w:t>
      </w:r>
    </w:p>
    <w:p>
      <w:r>
        <w:t xml:space="preserve">    He made a big mistake, but he corrected it.</w:t>
      </w:r>
    </w:p>
    <w:p>
      <w:r>
        <w:t xml:space="preserve">8. La fille est intelligente et aime lire des livres.  </w:t>
      </w:r>
    </w:p>
    <w:p>
      <w:r>
        <w:t xml:space="preserve">    The girl is intelligent and likes to read books. </w:t>
      </w:r>
    </w:p>
    <w:p>
      <w:r>
        <w:t xml:space="preserve">9. Le soleil brille aujourd'hui et nous sommes tous dans la joie.   </w:t>
      </w:r>
    </w:p>
    <w:p>
      <w:r>
        <w:t xml:space="preserve">    The sun is shining today, and we are all happy. </w:t>
      </w:r>
    </w:p>
    <w:p>
      <w:r>
        <w:t xml:space="preserve">10. Je parle français avec beaucoup de plaisir.  </w:t>
      </w:r>
    </w:p>
    <w:p>
      <w:r>
        <w:t xml:space="preserve">    I speak French with great pleasure.</w:t>
      </w:r>
    </w:p>
    <w:p/>
    <w:p>
      <w:r>
        <w:rPr>
          <w:b/>
        </w:rPr>
        <w:t>Word: Faire | Meaning: To do, to make, to perform</w:t>
      </w:r>
    </w:p>
    <w:p/>
    <w:p>
      <w:r>
        <w:t>1. J'aime faire des courses chaque semaine.</w:t>
      </w:r>
    </w:p>
    <w:p>
      <w:r>
        <w:t xml:space="preserve">   I like to do shopping every week.</w:t>
      </w:r>
    </w:p>
    <w:p>
      <w:r>
        <w:t xml:space="preserve">2. Il fait beau aujourd'hui, il ne faut pas rester enfermé. </w:t>
      </w:r>
    </w:p>
    <w:p>
      <w:r>
        <w:t xml:space="preserve">   It is nice today, you should not stay inside.</w:t>
      </w:r>
    </w:p>
    <w:p>
      <w:r>
        <w:t>3.  Je dois faire mes devoirs avant de regarder la télévision.</w:t>
      </w:r>
    </w:p>
    <w:p>
      <w:r>
        <w:t xml:space="preserve">   I have to finish my homework before watching television.</w:t>
      </w:r>
    </w:p>
    <w:p>
      <w:r>
        <w:t xml:space="preserve">4.  Elle fait attention à ses mots et à ce qu'elle dit. </w:t>
      </w:r>
    </w:p>
    <w:p>
      <w:r>
        <w:t xml:space="preserve">   She pays attention to her words and what she says. </w:t>
      </w:r>
    </w:p>
    <w:p>
      <w:r>
        <w:t>5. Je fais beaucoup d'exercice pour rester en bonne santé.</w:t>
      </w:r>
    </w:p>
    <w:p>
      <w:r>
        <w:t xml:space="preserve">   I do a lot of exercise to stay healthy. </w:t>
      </w:r>
    </w:p>
    <w:p>
      <w:r>
        <w:t xml:space="preserve">6. Voulez-vous faire une promenade dans le parc? </w:t>
      </w:r>
    </w:p>
    <w:p>
      <w:r>
        <w:t xml:space="preserve">    Would you like to go for a walk in the park? </w:t>
      </w:r>
    </w:p>
    <w:p>
      <w:r>
        <w:t>7. Nous faisons tous les jours du sport.</w:t>
      </w:r>
    </w:p>
    <w:p>
      <w:r>
        <w:t xml:space="preserve">   We do sports every day.  </w:t>
      </w:r>
    </w:p>
    <w:p>
      <w:r>
        <w:t xml:space="preserve">8.  Il est difficile de faire la vaisselle avec des enfants en bas âge. </w:t>
      </w:r>
    </w:p>
    <w:p>
      <w:r>
        <w:t xml:space="preserve">   It is difficult to wash dishes with young children. </w:t>
      </w:r>
    </w:p>
    <w:p>
      <w:r>
        <w:t>9. Je fais souvent des erreurs, mais j'apprends chaque jour.</w:t>
      </w:r>
    </w:p>
    <w:p>
      <w:r>
        <w:t xml:space="preserve">    I make mistakes often, but I learn every day. </w:t>
      </w:r>
    </w:p>
    <w:p>
      <w:r>
        <w:t xml:space="preserve">10. Pour réussir, il faut faire preuve de persévérance et de patience.  </w:t>
      </w:r>
    </w:p>
    <w:p>
      <w:r>
        <w:t xml:space="preserve">   To succeed, one must show perseverance and patience.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