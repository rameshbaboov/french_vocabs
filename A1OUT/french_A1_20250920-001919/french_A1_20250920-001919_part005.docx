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 xml:space="preserve">2. Il porte un gris foncé. </w:t>
      </w:r>
    </w:p>
    <w:p>
      <w:r>
        <w:t xml:space="preserve">   He wears a dark gray.</w:t>
      </w:r>
    </w:p>
    <w:p>
      <w:r>
        <w:t xml:space="preserve">3. Le ciel était gris pendant toute la journée. </w:t>
      </w:r>
    </w:p>
    <w:p>
      <w:r>
        <w:t xml:space="preserve">   The sky was gray all day.</w:t>
      </w:r>
    </w:p>
    <w:p>
      <w:r>
        <w:t xml:space="preserve">4. J'ai une couleur de peau grise. </w:t>
      </w:r>
    </w:p>
    <w:p>
      <w:r>
        <w:t xml:space="preserve">    I have gray skin color.</w:t>
      </w:r>
    </w:p>
    <w:p>
      <w:r>
        <w:t xml:space="preserve">5. La maison est grise et elle s’est effondrée.  </w:t>
      </w:r>
    </w:p>
    <w:p>
      <w:r>
        <w:t xml:space="preserve">   The house is gray and it collapsed. </w:t>
      </w:r>
    </w:p>
    <w:p>
      <w:r>
        <w:t xml:space="preserve">6. Les bâtiments sont gris, avec des toits en bois.  </w:t>
      </w:r>
    </w:p>
    <w:p>
      <w:r>
        <w:t xml:space="preserve">   The buildings are gray with wooden roofs. </w:t>
      </w:r>
    </w:p>
    <w:p>
      <w:r>
        <w:t xml:space="preserve">7. La lune est d'un gris argenté.  </w:t>
      </w:r>
    </w:p>
    <w:p>
      <w:r>
        <w:t xml:space="preserve">    The moon is grayish silver. </w:t>
      </w:r>
    </w:p>
    <w:p>
      <w:r>
        <w:t xml:space="preserve">8. On a besoin d’une couleur grise pour l'encre. </w:t>
      </w:r>
    </w:p>
    <w:p>
      <w:r>
        <w:t xml:space="preserve">    We need a gray color for the ink. </w:t>
      </w:r>
    </w:p>
    <w:p>
      <w:r>
        <w:t>9. Il est difficile de trouver un objet qui soit tout aussi gris que la pluie.</w:t>
      </w:r>
    </w:p>
    <w:p>
      <w:r>
        <w:t xml:space="preserve">   It is difficult to find an object that is as gray as rain.  </w:t>
      </w:r>
    </w:p>
    <w:p>
      <w:r>
        <w:t>10. Le gâteau était gris avec une pointe d’orange.</w:t>
      </w:r>
    </w:p>
    <w:p>
      <w:r>
        <w:t xml:space="preserve">     The cake was gray with a hint of orange.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arbres verts sont beaux.</w:t>
      </w:r>
    </w:p>
    <w:p>
      <w:r>
        <w:t xml:space="preserve">  The green trees are beautiful.</w:t>
      </w:r>
    </w:p>
    <w:p>
      <w:r>
        <w:t>3. J'aime les vêtements verts.</w:t>
      </w:r>
    </w:p>
    <w:p>
      <w:r>
        <w:t xml:space="preserve">  I like green clothes.</w:t>
      </w:r>
    </w:p>
    <w:p>
      <w:r>
        <w:t>4. Le ciel est vert aujourd'hui.</w:t>
      </w:r>
    </w:p>
    <w:p>
      <w:r>
        <w:t xml:space="preserve">  The sky is green today.</w:t>
      </w:r>
    </w:p>
    <w:p>
      <w:r>
        <w:t>5. La fleur est verte et elle a des pétales roses.</w:t>
      </w:r>
    </w:p>
    <w:p>
      <w:r>
        <w:t xml:space="preserve">  The flower is green and it has pink petals.</w:t>
      </w:r>
    </w:p>
    <w:p>
      <w:r>
        <w:t xml:space="preserve">6. Il y a une petite fille verte dans la cour. </w:t>
      </w:r>
    </w:p>
    <w:p>
      <w:r>
        <w:t xml:space="preserve">  There is a little girl green in the courtyard. </w:t>
      </w:r>
    </w:p>
    <w:p>
      <w:r>
        <w:t xml:space="preserve">7. Le gâteau était vert avec de la crème. </w:t>
      </w:r>
    </w:p>
    <w:p>
      <w:r>
        <w:t xml:space="preserve">  The cake was green with cream.</w:t>
      </w:r>
    </w:p>
    <w:p>
      <w:r>
        <w:t xml:space="preserve">8. La plante est verte et elle pousse très vite. </w:t>
      </w:r>
    </w:p>
    <w:p>
      <w:r>
        <w:t xml:space="preserve">  The plant is green and it grows very fast.</w:t>
      </w:r>
    </w:p>
    <w:p>
      <w:r>
        <w:t xml:space="preserve">9. J'ai besoin d'un crayon vert pour écrire. </w:t>
      </w:r>
    </w:p>
    <w:p>
      <w:r>
        <w:t xml:space="preserve">  I need a green crayon to write.</w:t>
      </w:r>
    </w:p>
    <w:p>
      <w:r>
        <w:t xml:space="preserve">10. Le champ vert est magnifique. </w:t>
      </w:r>
    </w:p>
    <w:p>
      <w:r>
        <w:t xml:space="preserve">  The green field is magnificent.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 Elle porte une robe jaune vif.</w:t>
      </w:r>
    </w:p>
    <w:p>
      <w:r>
        <w:t xml:space="preserve">   She wears a bright yellow dress.</w:t>
      </w:r>
    </w:p>
    <w:p>
      <w:r>
        <w:t xml:space="preserve">3. Le soleil brille d'un jaune éclatant. </w:t>
      </w:r>
    </w:p>
    <w:p>
      <w:r>
        <w:t xml:space="preserve">   The sun shines with an intense yellow light.</w:t>
      </w:r>
    </w:p>
    <w:p>
      <w:r>
        <w:t>4.  J’ai un crayon jaune dans ma boîte à crayons.</w:t>
      </w:r>
    </w:p>
    <w:p>
      <w:r>
        <w:t xml:space="preserve">   I have a yellow pencil in my pencil box.</w:t>
      </w:r>
    </w:p>
    <w:p>
      <w:r>
        <w:t>5.  La fleur est jaune et belle.</w:t>
      </w:r>
    </w:p>
    <w:p>
      <w:r>
        <w:t xml:space="preserve">   The flower is yellow and beautiful.</w:t>
      </w:r>
    </w:p>
    <w:p>
      <w:r>
        <w:t>6.  Il aime la couleur jaune.</w:t>
      </w:r>
    </w:p>
    <w:p>
      <w:r>
        <w:t xml:space="preserve">   He likes the color yellow. </w:t>
      </w:r>
    </w:p>
    <w:p>
      <w:r>
        <w:t>7.  Le citron est jaune et vert.</w:t>
      </w:r>
    </w:p>
    <w:p>
      <w:r>
        <w:t xml:space="preserve">   The lemon is yellow and green.</w:t>
      </w:r>
    </w:p>
    <w:p>
      <w:r>
        <w:t>8.  Les yeux de ma grand-mère sont jaunes.</w:t>
      </w:r>
    </w:p>
    <w:p>
      <w:r>
        <w:t xml:space="preserve">   My grandmother's eyes are yellow.</w:t>
      </w:r>
    </w:p>
    <w:p>
      <w:r>
        <w:t>9.  La pomme est jaune à l'intérieur.</w:t>
      </w:r>
    </w:p>
    <w:p>
      <w:r>
        <w:t xml:space="preserve">   The apple is yellow on the inside. </w:t>
      </w:r>
    </w:p>
    <w:p>
      <w:r>
        <w:t xml:space="preserve">10. La lumière du soleil est jaune et douce. </w:t>
      </w:r>
    </w:p>
    <w:p>
      <w:r>
        <w:t xml:space="preserve">    The sunlight is yellow and soft.</w:t>
      </w:r>
    </w:p>
    <w:p/>
    <w:p>
      <w:r>
        <w:rPr>
          <w:b/>
        </w:rPr>
        <w:t>Word: marron | Meaning: brown</w:t>
      </w:r>
    </w:p>
    <w:p/>
    <w:p>
      <w:r>
        <w:t>1. Le marron est rouge et il me plaît beaucoup.</w:t>
      </w:r>
    </w:p>
    <w:p>
      <w:r>
        <w:t xml:space="preserve">   The chestnut is red and I like it very much.</w:t>
      </w:r>
    </w:p>
    <w:p>
      <w:r>
        <w:t xml:space="preserve">2.  J'ai mangé une tarte au marron pour le goûter. </w:t>
      </w:r>
    </w:p>
    <w:p>
      <w:r>
        <w:t xml:space="preserve">   I ate a chestnut pie for dessert. </w:t>
      </w:r>
    </w:p>
    <w:p>
      <w:r>
        <w:t xml:space="preserve">3. Les enfants aiment jouer avec les marrons dans la cour. </w:t>
      </w:r>
    </w:p>
    <w:p>
      <w:r>
        <w:t xml:space="preserve">   Children like to play with chestnuts in the yard. </w:t>
      </w:r>
    </w:p>
    <w:p>
      <w:r>
        <w:t xml:space="preserve">4. La femme avait des marrons et des noix sur la table. </w:t>
      </w:r>
    </w:p>
    <w:p>
      <w:r>
        <w:t xml:space="preserve">  The woman had chestnuts and walnuts on the table.</w:t>
      </w:r>
    </w:p>
    <w:p>
      <w:r>
        <w:t xml:space="preserve">5. Le marron est un fruit délicieux et sain. </w:t>
      </w:r>
    </w:p>
    <w:p>
      <w:r>
        <w:t xml:space="preserve">   Chestnut is a delicious and healthy fruit.</w:t>
      </w:r>
    </w:p>
    <w:p>
      <w:r>
        <w:t xml:space="preserve">6. Il est important de choisir des marrons frais et sans défauts. </w:t>
      </w:r>
    </w:p>
    <w:p>
      <w:r>
        <w:t xml:space="preserve">   It's important to choose fresh chestnuts without flaws.</w:t>
      </w:r>
    </w:p>
    <w:p>
      <w:r>
        <w:t xml:space="preserve">7. Les marrons sont plus faciles à manger que les noix. </w:t>
      </w:r>
    </w:p>
    <w:p>
      <w:r>
        <w:t xml:space="preserve">   Chestnuts are easier to eat than walnuts. </w:t>
      </w:r>
    </w:p>
    <w:p>
      <w:r>
        <w:t xml:space="preserve">8.  Il y a beaucoup de marrons dans ce marché! </w:t>
      </w:r>
    </w:p>
    <w:p>
      <w:r>
        <w:t xml:space="preserve">   There are many chestnuts at this market! </w:t>
      </w:r>
    </w:p>
    <w:p>
      <w:r>
        <w:t xml:space="preserve">9. La famille a préparé un repas avec des marrons et du riz. </w:t>
      </w:r>
    </w:p>
    <w:p>
      <w:r>
        <w:t xml:space="preserve">   The family prepared a meal with chestnuts and rice.</w:t>
      </w:r>
    </w:p>
    <w:p>
      <w:r>
        <w:t xml:space="preserve">10. Les marrons sont un excellent ingrédient pour les recettes de pâtisseries. </w:t>
      </w:r>
    </w:p>
    <w:p>
      <w:r>
        <w:t xml:space="preserve">   Chestnuts are an excellent ingredient for pastry recipes.</w:t>
      </w:r>
    </w:p>
    <w:p/>
    <w:p>
      <w:r>
        <w:rPr>
          <w:b/>
        </w:rPr>
        <w:t>Word: chat | Meaning: cat</w:t>
      </w:r>
    </w:p>
    <w:p/>
    <w:p>
      <w:r>
        <w:t>1. Je suis amoureuse de mon chat.</w:t>
      </w:r>
    </w:p>
    <w:p>
      <w:r>
        <w:t xml:space="preserve">    I'm in love with my cat.</w:t>
      </w:r>
    </w:p>
    <w:p>
      <w:r>
        <w:t>2. Le chat est très gentil avec moi.</w:t>
      </w:r>
    </w:p>
    <w:p>
      <w:r>
        <w:t xml:space="preserve">    The cat is very kind to me.</w:t>
      </w:r>
    </w:p>
    <w:p>
      <w:r>
        <w:t>3. Mon chat adore jouer aux petits jeux.</w:t>
      </w:r>
    </w:p>
    <w:p>
      <w:r>
        <w:t xml:space="preserve">    My cat loves playing with little toys.</w:t>
      </w:r>
    </w:p>
    <w:p>
      <w:r>
        <w:t>4. Le chat dort sur le tapis.</w:t>
      </w:r>
    </w:p>
    <w:p>
      <w:r>
        <w:t xml:space="preserve">    The cat sleeps on the carpet.</w:t>
      </w:r>
    </w:p>
    <w:p>
      <w:r>
        <w:t>5. Il y a un chat dans la cuisine.</w:t>
      </w:r>
    </w:p>
    <w:p>
      <w:r>
        <w:t xml:space="preserve">    There's a cat in the kitchen.</w:t>
      </w:r>
    </w:p>
    <w:p>
      <w:r>
        <w:t>6. Vous avez un chat?</w:t>
      </w:r>
    </w:p>
    <w:p>
      <w:r>
        <w:t xml:space="preserve">    Do you have a cat?</w:t>
      </w:r>
    </w:p>
    <w:p>
      <w:r>
        <w:t>7. Les chats sont des animaux domestiques.</w:t>
      </w:r>
    </w:p>
    <w:p>
      <w:r>
        <w:t xml:space="preserve">    Cats are domestic animals.</w:t>
      </w:r>
    </w:p>
    <w:p>
      <w:r>
        <w:t xml:space="preserve">8. Je suis d’accord pour acheter un chat. </w:t>
      </w:r>
    </w:p>
    <w:p>
      <w:r>
        <w:t xml:space="preserve">    I agree to buy a cat.</w:t>
      </w:r>
    </w:p>
    <w:p>
      <w:r>
        <w:t xml:space="preserve">9. Il est temps de nettoyer le chat. </w:t>
      </w:r>
    </w:p>
    <w:p>
      <w:r>
        <w:t xml:space="preserve">    It's time to clean the cat.</w:t>
      </w:r>
    </w:p>
    <w:p>
      <w:r>
        <w:t xml:space="preserve">10. Mon chat est très intelligent. </w:t>
      </w:r>
    </w:p>
    <w:p>
      <w:r>
        <w:t xml:space="preserve">   My cat is very smart.</w:t>
      </w:r>
    </w:p>
    <w:p/>
    <w:p>
      <w:r>
        <w:rPr>
          <w:b/>
        </w:rPr>
        <w:t>Word: manger | Meaning: to eat</w:t>
      </w:r>
    </w:p>
    <w:p/>
    <w:p>
      <w:r>
        <w:t xml:space="preserve">1. Je mange une pomme chaque matin. </w:t>
      </w:r>
    </w:p>
    <w:p>
      <w:r>
        <w:t xml:space="preserve">    I eat an apple every morning.</w:t>
      </w:r>
    </w:p>
    <w:p>
      <w:r>
        <w:t>2.  J'ai envie de manger un sandwich au fromage.</w:t>
      </w:r>
    </w:p>
    <w:p>
      <w:r>
        <w:t xml:space="preserve">    I feel like eating a cheese sandwich.</w:t>
      </w:r>
    </w:p>
    <w:p>
      <w:r>
        <w:t xml:space="preserve">3. Les enfants mangent dans la cour. </w:t>
      </w:r>
    </w:p>
    <w:p>
      <w:r>
        <w:t xml:space="preserve">    Children eat in the courtyard.</w:t>
      </w:r>
    </w:p>
    <w:p>
      <w:r>
        <w:t xml:space="preserve">4.  Elle mange beaucoup pour rester en forme. </w:t>
      </w:r>
    </w:p>
    <w:p>
      <w:r>
        <w:t xml:space="preserve">    She eats a lot to stay fit. </w:t>
      </w:r>
    </w:p>
    <w:p>
      <w:r>
        <w:t xml:space="preserve">5.  Ils mangent des légumes verts et des fruits frais. </w:t>
      </w:r>
    </w:p>
    <w:p>
      <w:r>
        <w:t xml:space="preserve">    They eat green vegetables and fresh fruit. </w:t>
      </w:r>
    </w:p>
    <w:p>
      <w:r>
        <w:t xml:space="preserve">6.  J'ai mangé une grande salade avec mon déjeuner. </w:t>
      </w:r>
    </w:p>
    <w:p>
      <w:r>
        <w:t xml:space="preserve">   I ate a big salad with my lunch. </w:t>
      </w:r>
    </w:p>
    <w:p>
      <w:r>
        <w:t xml:space="preserve">7.  Il mange rarement pour rester dans son régime. </w:t>
      </w:r>
    </w:p>
    <w:p>
      <w:r>
        <w:t xml:space="preserve">   He rarely eats to stay on his diet. </w:t>
      </w:r>
    </w:p>
    <w:p>
      <w:r>
        <w:t xml:space="preserve">8.  On va manger au restaurant ce soir. </w:t>
      </w:r>
    </w:p>
    <w:p>
      <w:r>
        <w:t xml:space="preserve">    We're going to eat at a restaurant this evening. </w:t>
      </w:r>
    </w:p>
    <w:p>
      <w:r>
        <w:t xml:space="preserve">9.  Je vais vous montrer comment manger plus sain. </w:t>
      </w:r>
    </w:p>
    <w:p>
      <w:r>
        <w:t xml:space="preserve">    I will show you how to eat healthier. </w:t>
      </w:r>
    </w:p>
    <w:p>
      <w:r>
        <w:t xml:space="preserve">10.  Vous mangez toujours avec votre famille? </w:t>
      </w:r>
    </w:p>
    <w:p>
      <w:r>
        <w:t xml:space="preserve">    Do you always eat with your family?</w:t>
      </w:r>
    </w:p>
    <w:p/>
    <w:p>
      <w:r>
        <w:rPr>
          <w:b/>
        </w:rPr>
        <w:t>Word: boire | Meaning: to drink</w:t>
      </w:r>
    </w:p>
    <w:p/>
    <w:p>
      <w:r>
        <w:t>1. J'aime boire du café chaque matin.</w:t>
      </w:r>
    </w:p>
    <w:p>
      <w:r>
        <w:t xml:space="preserve">    I like to drink coffee every morning.</w:t>
      </w:r>
    </w:p>
    <w:p>
      <w:r>
        <w:t>2.  Elle boit beaucoup d'eau pendant sa journée.</w:t>
      </w:r>
    </w:p>
    <w:p>
      <w:r>
        <w:t xml:space="preserve">    She drinks a lot of water during her day.</w:t>
      </w:r>
    </w:p>
    <w:p>
      <w:r>
        <w:t xml:space="preserve">3.  Je bois de l'eau avec mes repas. </w:t>
      </w:r>
    </w:p>
    <w:p>
      <w:r>
        <w:t xml:space="preserve">    I drink water with my meals.</w:t>
      </w:r>
    </w:p>
    <w:p>
      <w:r>
        <w:t>4.   Les enfants aiment boire du jus de fruits frais.</w:t>
      </w:r>
    </w:p>
    <w:p>
      <w:r>
        <w:t xml:space="preserve">   Children like to drink fresh fruit juice.</w:t>
      </w:r>
    </w:p>
    <w:p>
      <w:r>
        <w:t>5. Il boit un verre de vin rouge avant le dîner.</w:t>
      </w:r>
    </w:p>
    <w:p>
      <w:r>
        <w:t xml:space="preserve">   He drinks a glass of red wine before dinner.</w:t>
      </w:r>
    </w:p>
    <w:p>
      <w:r>
        <w:t xml:space="preserve">6.  Boire beaucoup d'eau est important pour la santé. </w:t>
      </w:r>
    </w:p>
    <w:p>
      <w:r>
        <w:t xml:space="preserve">    Drinking a lot of water is important for health. </w:t>
      </w:r>
    </w:p>
    <w:p>
      <w:r>
        <w:t>7.  Tu dois boire du thé après les exercices physiques.</w:t>
      </w:r>
    </w:p>
    <w:p>
      <w:r>
        <w:t xml:space="preserve">    You must drink tea after physical exercise.</w:t>
      </w:r>
    </w:p>
    <w:p>
      <w:r>
        <w:t xml:space="preserve">8.  Les animaux boivent de l'eau tous les jours. </w:t>
      </w:r>
    </w:p>
    <w:p>
      <w:r>
        <w:t xml:space="preserve">   Animals drink water every day.</w:t>
      </w:r>
    </w:p>
    <w:p>
      <w:r>
        <w:t>9.  Je vais boire un café avant de partir à la plage.</w:t>
      </w:r>
    </w:p>
    <w:p>
      <w:r>
        <w:t xml:space="preserve">    I will have a coffee before I go to the beach.</w:t>
      </w:r>
    </w:p>
    <w:p>
      <w:r>
        <w:t xml:space="preserve">10. Nous devons boire beaucoup d'eau pendant la randonnée. </w:t>
      </w:r>
    </w:p>
    <w:p>
      <w:r>
        <w:t xml:space="preserve">    We must drink a lot of water during our hike.</w:t>
      </w:r>
    </w:p>
    <w:p/>
    <w:p>
      <w:r>
        <w:rPr>
          <w:b/>
        </w:rPr>
        <w:t>Word: s'asseoir | Meaning: to sit</w:t>
      </w:r>
    </w:p>
    <w:p/>
    <w:p>
      <w:r>
        <w:t>1.  J'ai besoin de m'asseoir pour lire ce livre.</w:t>
      </w:r>
    </w:p>
    <w:p>
      <w:r>
        <w:t xml:space="preserve">    2. I need to sit down to read this book.</w:t>
      </w:r>
    </w:p>
    <w:p>
      <w:r>
        <w:t xml:space="preserve">2.  Il s’assoit sur la chaise et lit un magazine. </w:t>
      </w:r>
    </w:p>
    <w:p>
      <w:r>
        <w:t xml:space="preserve">   3. He is sitting on the chair and reading a magazine.</w:t>
      </w:r>
    </w:p>
    <w:p>
      <w:r>
        <w:t>3.  Elle s’est assise à la table et a commencé à manger.</w:t>
      </w:r>
    </w:p>
    <w:p>
      <w:r>
        <w:t xml:space="preserve">    4. She sat at the table and began to eat.</w:t>
      </w:r>
    </w:p>
    <w:p>
      <w:r>
        <w:t xml:space="preserve">4.  Vous devez vous asseoir sur le banc pour aller au cinéma. </w:t>
      </w:r>
    </w:p>
    <w:p>
      <w:r>
        <w:t xml:space="preserve">   5. You have to sit on the bench to go to the cinema.</w:t>
      </w:r>
    </w:p>
    <w:p>
      <w:r>
        <w:t>5.  Les enfants s'assoiront dans la classe dès que le professeur arrive.</w:t>
      </w:r>
    </w:p>
    <w:p>
      <w:r>
        <w:t xml:space="preserve">    6. The children will be sitting in class as soon as the teacher arrives.</w:t>
      </w:r>
    </w:p>
    <w:p>
      <w:r>
        <w:t xml:space="preserve">6.  Avant de dormir, il s’est assis à sa table et a fait ses devoirs. </w:t>
      </w:r>
    </w:p>
    <w:p>
      <w:r>
        <w:t xml:space="preserve">   7. Before going to sleep, he sat at his table and did his homework.</w:t>
      </w:r>
    </w:p>
    <w:p>
      <w:r>
        <w:t xml:space="preserve">7.  Je me suis assis dans l'autobus pour aller travailler. </w:t>
      </w:r>
    </w:p>
    <w:p>
      <w:r>
        <w:t xml:space="preserve">    8. I sat in the bus to go to work.</w:t>
      </w:r>
    </w:p>
    <w:p>
      <w:r>
        <w:t xml:space="preserve">8.  Vous pouvez vous asseoir à la table si vous le voulez. </w:t>
      </w:r>
    </w:p>
    <w:p>
      <w:r>
        <w:t xml:space="preserve">   9. You can sit at the table if you want.</w:t>
      </w:r>
    </w:p>
    <w:p>
      <w:r>
        <w:t xml:space="preserve">10.  J’ai besoin de me poser et de prendre une pause, pour penser. </w:t>
      </w:r>
    </w:p>
    <w:p>
      <w:r>
        <w:t xml:space="preserve">    10. I need to sit down and take a break to think.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Yes, I understand the question.</w:t>
      </w:r>
    </w:p>
    <w:p>
      <w:r>
        <w:t xml:space="preserve">2. Je suis d'accord avec vous. </w:t>
      </w:r>
    </w:p>
    <w:p>
      <w:r>
        <w:t xml:space="preserve">  I agree with you.</w:t>
      </w:r>
    </w:p>
    <w:p>
      <w:r>
        <w:t>3. Il est beau aujourd'hui.</w:t>
      </w:r>
    </w:p>
    <w:p>
      <w:r>
        <w:t xml:space="preserve">  It is beautiful today. </w:t>
      </w:r>
    </w:p>
    <w:p>
      <w:r>
        <w:t>4. Vous avez raison.</w:t>
      </w:r>
    </w:p>
    <w:p>
      <w:r>
        <w:t xml:space="preserve">  You are right. </w:t>
      </w:r>
    </w:p>
    <w:p>
      <w:r>
        <w:t xml:space="preserve">5. Oui, j'aime beaucoup cette musique. </w:t>
      </w:r>
    </w:p>
    <w:p>
      <w:r>
        <w:t xml:space="preserve">  Yes, I really like this music. </w:t>
      </w:r>
    </w:p>
    <w:p>
      <w:r>
        <w:t>6. Je suis fatigué(e).</w:t>
      </w:r>
    </w:p>
    <w:p>
      <w:r>
        <w:t xml:space="preserve">   I am tired. </w:t>
      </w:r>
    </w:p>
    <w:p>
      <w:r>
        <w:t xml:space="preserve">7. Oui, je peux t’aider. </w:t>
      </w:r>
    </w:p>
    <w:p>
      <w:r>
        <w:t xml:space="preserve">  Yes, I can help you.</w:t>
      </w:r>
    </w:p>
    <w:p>
      <w:r>
        <w:t xml:space="preserve">8. C'est une bonne idée. </w:t>
      </w:r>
    </w:p>
    <w:p>
      <w:r>
        <w:t xml:space="preserve">  That is a good idea. </w:t>
      </w:r>
    </w:p>
    <w:p>
      <w:r>
        <w:t xml:space="preserve">9. Oui, j'en ai besoin. </w:t>
      </w:r>
    </w:p>
    <w:p>
      <w:r>
        <w:t xml:space="preserve">  Yes, I need that.</w:t>
      </w:r>
    </w:p>
    <w:p>
      <w:r>
        <w:t>10. Je suis heureux(e) de te rencontrer.</w:t>
      </w:r>
    </w:p>
    <w:p>
      <w:r>
        <w:t xml:space="preserve">  I am happy to meet you.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I don't understand what you mean. </w:t>
      </w:r>
    </w:p>
    <w:p>
      <w:r>
        <w:t>2.  Il n'a pas d'argent à l'heure actuelle.</w:t>
      </w:r>
    </w:p>
    <w:p>
      <w:r>
        <w:t xml:space="preserve">   He doesn't have any money right now.</w:t>
      </w:r>
    </w:p>
    <w:p>
      <w:r>
        <w:t>3.  Tu n'as pas besoin de le faire.</w:t>
      </w:r>
    </w:p>
    <w:p>
      <w:r>
        <w:t xml:space="preserve">   You don't need to do that.</w:t>
      </w:r>
    </w:p>
    <w:p>
      <w:r>
        <w:t xml:space="preserve">4.  La musique est trop forte pour moi. </w:t>
      </w:r>
    </w:p>
    <w:p>
      <w:r>
        <w:t xml:space="preserve">    The music is too loud for me.</w:t>
      </w:r>
    </w:p>
    <w:p>
      <w:r>
        <w:t xml:space="preserve">5.  Je ne suis pas d'accord avec toi. </w:t>
      </w:r>
    </w:p>
    <w:p>
      <w:r>
        <w:t xml:space="preserve">    I am not in agreement with you. </w:t>
      </w:r>
    </w:p>
    <w:p>
      <w:r>
        <w:t xml:space="preserve">6.  Elle n'est pas venue aujourd'hui. </w:t>
      </w:r>
    </w:p>
    <w:p>
      <w:r>
        <w:t xml:space="preserve">   She didn't come today. </w:t>
      </w:r>
    </w:p>
    <w:p>
      <w:r>
        <w:t>7.  Il était trop occupé pour participer.</w:t>
      </w:r>
    </w:p>
    <w:p>
      <w:r>
        <w:t xml:space="preserve">   He was too busy to participate. </w:t>
      </w:r>
    </w:p>
    <w:p>
      <w:r>
        <w:t>8.  Je ne suis jamais parti en voyage.</w:t>
      </w:r>
    </w:p>
    <w:p>
      <w:r>
        <w:t xml:space="preserve">    I have never gone on a trip.</w:t>
      </w:r>
    </w:p>
    <w:p>
      <w:r>
        <w:t xml:space="preserve">9.  Tu n'as pas besoin de me demander. </w:t>
      </w:r>
    </w:p>
    <w:p>
      <w:r>
        <w:t xml:space="preserve">   You don't need to ask me anything. </w:t>
      </w:r>
    </w:p>
    <w:p>
      <w:r>
        <w:t>10. Je ne veux pas parler de ça.</w:t>
      </w:r>
    </w:p>
    <w:p>
      <w:r>
        <w:t xml:space="preserve">   I don't want to talk about this.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