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 xml:space="preserve">1. J'adore les chats!  </w:t>
      </w:r>
    </w:p>
    <w:p>
      <w:r>
        <w:t xml:space="preserve">    I love cats!</w:t>
      </w:r>
    </w:p>
    <w:p>
      <w:r>
        <w:t xml:space="preserve">2. Le chat est sur la table.  </w:t>
      </w:r>
    </w:p>
    <w:p>
      <w:r>
        <w:t xml:space="preserve">    The cat is on the table.</w:t>
      </w:r>
    </w:p>
    <w:p>
      <w:r>
        <w:t xml:space="preserve">3. La femme a un chat gris.  </w:t>
      </w:r>
    </w:p>
    <w:p>
      <w:r>
        <w:t xml:space="preserve">    The woman has a grey cat.</w:t>
      </w:r>
    </w:p>
    <w:p>
      <w:r>
        <w:t xml:space="preserve">4. Les chats sont des animaux doux.  </w:t>
      </w:r>
    </w:p>
    <w:p>
      <w:r>
        <w:t xml:space="preserve">    Cats are soft animals.</w:t>
      </w:r>
    </w:p>
    <w:p>
      <w:r>
        <w:t xml:space="preserve">5. J'ai parlé avec mon chat hier soir.  </w:t>
      </w:r>
    </w:p>
    <w:p>
      <w:r>
        <w:t xml:space="preserve">    I talked to my cat last night. </w:t>
      </w:r>
    </w:p>
    <w:p>
      <w:r>
        <w:t xml:space="preserve">6. Il est important de prendre soin du chat.   </w:t>
      </w:r>
    </w:p>
    <w:p>
      <w:r>
        <w:t xml:space="preserve">    It is important to take care of the cat.</w:t>
      </w:r>
    </w:p>
    <w:p>
      <w:r>
        <w:t xml:space="preserve">7.  Le chat ronronne doucement.  </w:t>
      </w:r>
    </w:p>
    <w:p>
      <w:r>
        <w:t xml:space="preserve">    The cat purrs softly.</w:t>
      </w:r>
    </w:p>
    <w:p>
      <w:r>
        <w:t xml:space="preserve">8. Les chats se promènent dans la ville.  </w:t>
      </w:r>
    </w:p>
    <w:p>
      <w:r>
        <w:t xml:space="preserve">    Cats stroll in the city. </w:t>
      </w:r>
    </w:p>
    <w:p>
      <w:r>
        <w:t xml:space="preserve">9. Le chat a besoin de beaucoup d'attention.  </w:t>
      </w:r>
    </w:p>
    <w:p>
      <w:r>
        <w:t xml:space="preserve">    The cat needs a lot of attention.</w:t>
      </w:r>
    </w:p>
    <w:p>
      <w:r>
        <w:t xml:space="preserve">10. Il est important de nourrir les chats.   </w:t>
      </w:r>
    </w:p>
    <w:p>
      <w:r>
        <w:t xml:space="preserve">    It is important to feed cats.</w:t>
      </w:r>
    </w:p>
    <w:p/>
    <w:p>
      <w:r>
        <w:rPr>
          <w:b/>
        </w:rPr>
        <w:t>Word: manger | Meaning: to eat</w:t>
      </w:r>
    </w:p>
    <w:p/>
    <w:p>
      <w:r>
        <w:t>1. J'adore manger du pizza à l'Italie.</w:t>
      </w:r>
    </w:p>
    <w:p>
      <w:r>
        <w:t xml:space="preserve">   I love eating pizza in Italy.</w:t>
      </w:r>
    </w:p>
    <w:p>
      <w:r>
        <w:t>2. Tu peux m'aider à manger ce plat ?</w:t>
      </w:r>
    </w:p>
    <w:p>
      <w:r>
        <w:t xml:space="preserve">   Can you help me eat this dish?</w:t>
      </w:r>
    </w:p>
    <w:p>
      <w:r>
        <w:t>3. Les enfants aiment manger des fruits et légumes.</w:t>
      </w:r>
    </w:p>
    <w:p>
      <w:r>
        <w:t xml:space="preserve">   Children like to eat fruit and vegetables.</w:t>
      </w:r>
    </w:p>
    <w:p>
      <w:r>
        <w:t xml:space="preserve">4. J'ai mangé une pomme avant de commencer le travail. </w:t>
      </w:r>
    </w:p>
    <w:p>
      <w:r>
        <w:t xml:space="preserve">   I ate an apple before starting work.</w:t>
      </w:r>
    </w:p>
    <w:p>
      <w:r>
        <w:t>5. Il a mangé un sandwich à midi.</w:t>
      </w:r>
    </w:p>
    <w:p>
      <w:r>
        <w:t xml:space="preserve">   He ate a sandwich at noon.</w:t>
      </w:r>
    </w:p>
    <w:p>
      <w:r>
        <w:t>6. Je vais manger ma salade avec une vinaigrette légère.</w:t>
      </w:r>
    </w:p>
    <w:p>
      <w:r>
        <w:t xml:space="preserve">   I will eat my salad with a light dressing.</w:t>
      </w:r>
    </w:p>
    <w:p>
      <w:r>
        <w:t xml:space="preserve">7. On mange au restaurant tous les dimanches. </w:t>
      </w:r>
    </w:p>
    <w:p>
      <w:r>
        <w:t xml:space="preserve">   We eat at the restaurant every Sunday.</w:t>
      </w:r>
    </w:p>
    <w:p>
      <w:r>
        <w:t>8. La nourriture est la base de notre santé.</w:t>
      </w:r>
    </w:p>
    <w:p>
      <w:r>
        <w:t xml:space="preserve">    Food is the basis of our health.</w:t>
      </w:r>
    </w:p>
    <w:p>
      <w:r>
        <w:t>9. Il faut manger sainement pour rester en forme.</w:t>
      </w:r>
    </w:p>
    <w:p>
      <w:r>
        <w:t xml:space="preserve">   You need to eat healthy to stay in shape. </w:t>
      </w:r>
    </w:p>
    <w:p>
      <w:r>
        <w:t xml:space="preserve">10. J'ai mangé un petit-déjeuner léger avant de partir.  </w:t>
      </w:r>
    </w:p>
    <w:p>
      <w:r>
        <w:t xml:space="preserve">   I had a light breakfast before leaving.</w:t>
      </w:r>
    </w:p>
    <w:p/>
    <w:p>
      <w:r>
        <w:rPr>
          <w:b/>
        </w:rPr>
        <w:t>Word: Boire | Meaning: To drink</w:t>
      </w:r>
    </w:p>
    <w:p/>
    <w:p>
      <w:r>
        <w:t>1. J'aime boire beaucoup d'eau chaque jour.</w:t>
      </w:r>
    </w:p>
    <w:p>
      <w:r>
        <w:t xml:space="preserve">  I like to drink a lot of water every day.</w:t>
      </w:r>
    </w:p>
    <w:p>
      <w:r>
        <w:t>2. Elle boit de l'eau fraîche avant les repas.</w:t>
      </w:r>
    </w:p>
    <w:p>
      <w:r>
        <w:t xml:space="preserve">  She drinks fresh water before meals.</w:t>
      </w:r>
    </w:p>
    <w:p>
      <w:r>
        <w:t xml:space="preserve">3. On boit du thé au soleil. </w:t>
      </w:r>
    </w:p>
    <w:p>
      <w:r>
        <w:t xml:space="preserve">   We drink tea in the sun.</w:t>
      </w:r>
    </w:p>
    <w:p>
      <w:r>
        <w:t xml:space="preserve">4. Le chien boit beaucoup à la maison. </w:t>
      </w:r>
    </w:p>
    <w:p>
      <w:r>
        <w:t xml:space="preserve">   The dog drinks a lot at home.</w:t>
      </w:r>
    </w:p>
    <w:p>
      <w:r>
        <w:t>5. Les enfants boivent avec plaisir leur lait.</w:t>
      </w:r>
    </w:p>
    <w:p>
      <w:r>
        <w:t xml:space="preserve">  Children drink their milk with pleasure.</w:t>
      </w:r>
    </w:p>
    <w:p>
      <w:r>
        <w:t>6. Nous allons boire un café après le travail.</w:t>
      </w:r>
    </w:p>
    <w:p>
      <w:r>
        <w:t xml:space="preserve">  We are going to drink a coffee after work.</w:t>
      </w:r>
    </w:p>
    <w:p>
      <w:r>
        <w:t>7. Le garçon boit du jus d'orange à la maison.</w:t>
      </w:r>
    </w:p>
    <w:p>
      <w:r>
        <w:t xml:space="preserve">   The boy drinks orange juice at home. </w:t>
      </w:r>
    </w:p>
    <w:p>
      <w:r>
        <w:t>8. Il est temps de boire une boisson sucrée.</w:t>
      </w:r>
    </w:p>
    <w:p>
      <w:r>
        <w:t xml:space="preserve">  It is time to drink a sugary drink. </w:t>
      </w:r>
    </w:p>
    <w:p>
      <w:r>
        <w:t>9. Je boit ma tasse de café avant de commencer mes tâches.</w:t>
      </w:r>
    </w:p>
    <w:p>
      <w:r>
        <w:t xml:space="preserve">   I drink my coffee cup before I start my tasks.</w:t>
      </w:r>
    </w:p>
    <w:p>
      <w:r>
        <w:t xml:space="preserve">10. On mange et on boit dans la salle à manger. </w:t>
      </w:r>
    </w:p>
    <w:p>
      <w:r>
        <w:t xml:space="preserve">    We eat and we drink in the dining room.</w:t>
      </w:r>
    </w:p>
    <w:p/>
    <w:p>
      <w:r>
        <w:rPr>
          <w:b/>
        </w:rPr>
        <w:t>Word: Faux | Meaning: False</w:t>
      </w:r>
    </w:p>
    <w:p/>
    <w:p>
      <w:r>
        <w:t>1.  Le film est faux.</w:t>
      </w:r>
    </w:p>
    <w:p>
      <w:r>
        <w:t xml:space="preserve">    The film is false.</w:t>
      </w:r>
    </w:p>
    <w:p>
      <w:r>
        <w:t>2.  Je crois que ce n'est pas vrai.</w:t>
      </w:r>
    </w:p>
    <w:p>
      <w:r>
        <w:t xml:space="preserve">    I think that isn't true.</w:t>
      </w:r>
    </w:p>
    <w:p>
      <w:r>
        <w:t>3.  L'histoire de l'époque est fausse.</w:t>
      </w:r>
    </w:p>
    <w:p>
      <w:r>
        <w:t xml:space="preserve">    The history of the time is false.</w:t>
      </w:r>
    </w:p>
    <w:p>
      <w:r>
        <w:t>4.  Il dit qu'il a fait un voyage en Afrique, mais c'est faux!</w:t>
      </w:r>
    </w:p>
    <w:p>
      <w:r>
        <w:t xml:space="preserve">   He says he went on a trip to Africa, but that's false!</w:t>
      </w:r>
    </w:p>
    <w:p>
      <w:r>
        <w:t>5.  Ce n'est pas vrai que vous avez gagné.</w:t>
      </w:r>
    </w:p>
    <w:p>
      <w:r>
        <w:t xml:space="preserve">    That isn’t true that you won. </w:t>
      </w:r>
    </w:p>
    <w:p>
      <w:r>
        <w:t>6.  J'ai vu une photo de la montagne faux, mais elle était réelle.</w:t>
      </w:r>
    </w:p>
    <w:p>
      <w:r>
        <w:t xml:space="preserve">    I saw a picture of the mountain which was fake, but it was real.</w:t>
      </w:r>
    </w:p>
    <w:p>
      <w:r>
        <w:t>7.   Il y a des faux documents dans les dossiers.</w:t>
      </w:r>
    </w:p>
    <w:p>
      <w:r>
        <w:t xml:space="preserve">   There are false documents in the files.</w:t>
      </w:r>
    </w:p>
    <w:p>
      <w:r>
        <w:t xml:space="preserve">8.  Je ne crois pas que ce soit vrai. </w:t>
      </w:r>
    </w:p>
    <w:p>
      <w:r>
        <w:t xml:space="preserve">    I don't believe that it is true.</w:t>
      </w:r>
    </w:p>
    <w:p>
      <w:r>
        <w:t>9.  Ce que vous dites n’est pas vrai.</w:t>
      </w:r>
    </w:p>
    <w:p>
      <w:r>
        <w:t xml:space="preserve">    What you say isn’t true.</w:t>
      </w:r>
    </w:p>
    <w:p>
      <w:r>
        <w:t>10.  Il y a beaucoup de faux amis.</w:t>
      </w:r>
    </w:p>
    <w:p>
      <w:r>
        <w:t xml:space="preserve">   There are many false friends.</w:t>
      </w:r>
    </w:p>
    <w:p/>
    <w:p>
      <w:r>
        <w:rPr>
          <w:b/>
        </w:rPr>
        <w:t>Word: rouge | Meaning: red</w:t>
      </w:r>
    </w:p>
    <w:p/>
    <w:p>
      <w:r>
        <w:t>1. La robe est rouge.</w:t>
      </w:r>
    </w:p>
    <w:p>
      <w:r>
        <w:t xml:space="preserve">  The dress is red.</w:t>
      </w:r>
    </w:p>
    <w:p>
      <w:r>
        <w:t>2. Il a un chapeau rouge.</w:t>
      </w:r>
    </w:p>
    <w:p>
      <w:r>
        <w:t xml:space="preserve">  He has a red hat.</w:t>
      </w:r>
    </w:p>
    <w:p>
      <w:r>
        <w:t>3. Le ballon est rouge.</w:t>
      </w:r>
    </w:p>
    <w:p>
      <w:r>
        <w:t xml:space="preserve">  The ball is red.</w:t>
      </w:r>
    </w:p>
    <w:p>
      <w:r>
        <w:t>4. J'aime les choses rouges.</w:t>
      </w:r>
    </w:p>
    <w:p>
      <w:r>
        <w:t xml:space="preserve">  I like red things.</w:t>
      </w:r>
    </w:p>
    <w:p>
      <w:r>
        <w:t>5. La grenouille est rouge.</w:t>
      </w:r>
    </w:p>
    <w:p>
      <w:r>
        <w:t xml:space="preserve">  The frog is red.</w:t>
      </w:r>
    </w:p>
    <w:p>
      <w:r>
        <w:t>6. La voiture est rouge.</w:t>
      </w:r>
    </w:p>
    <w:p>
      <w:r>
        <w:t xml:space="preserve">  The car is red.</w:t>
      </w:r>
    </w:p>
    <w:p>
      <w:r>
        <w:t>7. Les tomates sont rouges.</w:t>
      </w:r>
    </w:p>
    <w:p>
      <w:r>
        <w:t xml:space="preserve">  Tomatoes are red.</w:t>
      </w:r>
    </w:p>
    <w:p>
      <w:r>
        <w:t>8. Le chat a un air rouge.</w:t>
      </w:r>
    </w:p>
    <w:p>
      <w:r>
        <w:t xml:space="preserve">  The cat has a red look. </w:t>
      </w:r>
    </w:p>
    <w:p>
      <w:r>
        <w:t>9. Tu es très beau aujourd'hui, tu as une robe rouge!</w:t>
      </w:r>
    </w:p>
    <w:p>
      <w:r>
        <w:t xml:space="preserve">  You are very handsome today, you have a red dress!</w:t>
      </w:r>
    </w:p>
    <w:p>
      <w:r>
        <w:t>10. La fleur de rose est rouge.</w:t>
      </w:r>
    </w:p>
    <w:p>
      <w:r>
        <w:t xml:space="preserve">  The red rose flower is red.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 The sky is blue today.</w:t>
      </w:r>
    </w:p>
    <w:p>
      <w:r>
        <w:t>2. J'aime les vêtements bleus.</w:t>
      </w:r>
    </w:p>
    <w:p>
      <w:r>
        <w:t xml:space="preserve">   I like clothes in blue.</w:t>
      </w:r>
    </w:p>
    <w:p>
      <w:r>
        <w:t>3. La chemise est bleue.</w:t>
      </w:r>
    </w:p>
    <w:p>
      <w:r>
        <w:t xml:space="preserve">   The shirt is blue. </w:t>
      </w:r>
    </w:p>
    <w:p>
      <w:r>
        <w:t>4. Le garçon a des yeux bleus.</w:t>
      </w:r>
    </w:p>
    <w:p>
      <w:r>
        <w:t xml:space="preserve">   The boy has blue eyes.</w:t>
      </w:r>
    </w:p>
    <w:p>
      <w:r>
        <w:t>5. L'eau est bleu.</w:t>
      </w:r>
    </w:p>
    <w:p>
      <w:r>
        <w:t xml:space="preserve">   Water is blue.</w:t>
      </w:r>
    </w:p>
    <w:p>
      <w:r>
        <w:t>6. Le drapeau français est bleu, blanc et rouge.</w:t>
      </w:r>
    </w:p>
    <w:p>
      <w:r>
        <w:t xml:space="preserve">  The French flag is blue, white and red.</w:t>
      </w:r>
    </w:p>
    <w:p>
      <w:r>
        <w:t xml:space="preserve">7. Le gâteau est bleu. </w:t>
      </w:r>
    </w:p>
    <w:p>
      <w:r>
        <w:t xml:space="preserve">  The cake is blue.</w:t>
      </w:r>
    </w:p>
    <w:p>
      <w:r>
        <w:t>8. La robe de la fille est bleue.</w:t>
      </w:r>
    </w:p>
    <w:p>
      <w:r>
        <w:t xml:space="preserve">    The girl's dress is blue.</w:t>
      </w:r>
    </w:p>
    <w:p>
      <w:r>
        <w:t xml:space="preserve">9. J'ai besoin d'un stylo bleu. </w:t>
      </w:r>
    </w:p>
    <w:p>
      <w:r>
        <w:t xml:space="preserve">   I need a blue pen.</w:t>
      </w:r>
    </w:p>
    <w:p>
      <w:r>
        <w:t xml:space="preserve">10. Il y a beaucoup de fleurs bleues dans le jardin. </w:t>
      </w:r>
    </w:p>
    <w:p>
      <w:r>
        <w:t xml:space="preserve">  There are many blue flowers in the garden.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J'ai un stylo blanc.</w:t>
      </w:r>
    </w:p>
    <w:p>
      <w:r>
        <w:t xml:space="preserve">   I have a white pen.</w:t>
      </w:r>
    </w:p>
    <w:p>
      <w:r>
        <w:t>3. Il y a un arbre blanc dans le jardin.</w:t>
      </w:r>
    </w:p>
    <w:p>
      <w:r>
        <w:t xml:space="preserve">   There is a white tree in the garden.</w:t>
      </w:r>
    </w:p>
    <w:p>
      <w:r>
        <w:t>4. Le papier est blanc.</w:t>
      </w:r>
    </w:p>
    <w:p>
      <w:r>
        <w:t xml:space="preserve">   The paper is white.</w:t>
      </w:r>
    </w:p>
    <w:p>
      <w:r>
        <w:t>5. La neige est blanche.</w:t>
      </w:r>
    </w:p>
    <w:p>
      <w:r>
        <w:t xml:space="preserve">   The snow is white.</w:t>
      </w:r>
    </w:p>
    <w:p>
      <w:r>
        <w:t>6. La ville est blanche.</w:t>
      </w:r>
    </w:p>
    <w:p>
      <w:r>
        <w:t xml:space="preserve">   The city is white.</w:t>
      </w:r>
    </w:p>
    <w:p>
      <w:r>
        <w:t>7. Elle a des cheveux blancs.</w:t>
      </w:r>
    </w:p>
    <w:p>
      <w:r>
        <w:t xml:space="preserve">   She has white hair.</w:t>
      </w:r>
    </w:p>
    <w:p>
      <w:r>
        <w:t>8. Le croissant est blanc et doux.</w:t>
      </w:r>
    </w:p>
    <w:p>
      <w:r>
        <w:t xml:space="preserve">   The croissant is white and soft.</w:t>
      </w:r>
    </w:p>
    <w:p>
      <w:r>
        <w:t>9. L'eau est blanche dans la bouteille.</w:t>
      </w:r>
    </w:p>
    <w:p>
      <w:r>
        <w:t xml:space="preserve">   The water is white in the bottle.</w:t>
      </w:r>
    </w:p>
    <w:p>
      <w:r>
        <w:t>10. Un tableau blanc est idéal pour l'étudiant.</w:t>
      </w:r>
    </w:p>
    <w:p>
      <w:r>
        <w:t xml:space="preserve">   A blank board is ideal for the student.</w:t>
      </w:r>
    </w:p>
    <w:p/>
    <w:p>
      <w:r>
        <w:rPr>
          <w:b/>
        </w:rPr>
        <w:t>Word: petit | Meaning: small</w:t>
      </w:r>
    </w:p>
    <w:p/>
    <w:p>
      <w:r>
        <w:t xml:space="preserve">1.  J’ai un petit chien.    </w:t>
      </w:r>
    </w:p>
    <w:p>
      <w:r>
        <w:t xml:space="preserve">    I have a small dog. </w:t>
      </w:r>
    </w:p>
    <w:p>
      <w:r>
        <w:t xml:space="preserve">2.  Son café est petit.   </w:t>
      </w:r>
    </w:p>
    <w:p>
      <w:r>
        <w:t xml:space="preserve">    His coffee is small.</w:t>
      </w:r>
    </w:p>
    <w:p>
      <w:r>
        <w:t xml:space="preserve">3.  La petite fille danse joyeusement. </w:t>
      </w:r>
    </w:p>
    <w:p>
      <w:r>
        <w:t xml:space="preserve">    The little girl dances joyfully.</w:t>
      </w:r>
    </w:p>
    <w:p>
      <w:r>
        <w:t xml:space="preserve">4.  Ce gâteau est très petit.   </w:t>
      </w:r>
    </w:p>
    <w:p>
      <w:r>
        <w:t xml:space="preserve">    This cake is very small.</w:t>
      </w:r>
    </w:p>
    <w:p>
      <w:r>
        <w:t xml:space="preserve">5.  Il a un petit enfant.  </w:t>
      </w:r>
    </w:p>
    <w:p>
      <w:r>
        <w:t xml:space="preserve">    He has a small child. </w:t>
      </w:r>
    </w:p>
    <w:p>
      <w:r>
        <w:t xml:space="preserve">6.  Cette robe est très petite.   </w:t>
      </w:r>
    </w:p>
    <w:p>
      <w:r>
        <w:t xml:space="preserve">    This dress is very small.</w:t>
      </w:r>
    </w:p>
    <w:p>
      <w:r>
        <w:t xml:space="preserve">7.  Le soleil est petit aujourd’hui.  </w:t>
      </w:r>
    </w:p>
    <w:p>
      <w:r>
        <w:t xml:space="preserve">    The sun is small today. </w:t>
      </w:r>
    </w:p>
    <w:p>
      <w:r>
        <w:t xml:space="preserve">8.  Elle a un petit chat. </w:t>
      </w:r>
    </w:p>
    <w:p>
      <w:r>
        <w:t xml:space="preserve">    She has a little cat.</w:t>
      </w:r>
    </w:p>
    <w:p>
      <w:r>
        <w:t xml:space="preserve">9.  Je voudrais un petit café, s'il vous plaît.   </w:t>
      </w:r>
    </w:p>
    <w:p>
      <w:r>
        <w:t xml:space="preserve">    I would like a small coffee, please.</w:t>
      </w:r>
    </w:p>
    <w:p>
      <w:r>
        <w:t xml:space="preserve">10. La maison est petite.  </w:t>
      </w:r>
    </w:p>
    <w:p>
      <w:r>
        <w:t xml:space="preserve">    The house is small.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 The car is big.</w:t>
      </w:r>
    </w:p>
    <w:p>
      <w:r>
        <w:t xml:space="preserve">2.  Le gâteau était grande. </w:t>
      </w:r>
    </w:p>
    <w:p>
      <w:r>
        <w:t xml:space="preserve">   The cake was large.</w:t>
      </w:r>
    </w:p>
    <w:p>
      <w:r>
        <w:t>3. J'ai une grande maison.</w:t>
      </w:r>
    </w:p>
    <w:p>
      <w:r>
        <w:t xml:space="preserve">   I have a big house.</w:t>
      </w:r>
    </w:p>
    <w:p>
      <w:r>
        <w:t>4. Il a une grande famille.</w:t>
      </w:r>
    </w:p>
    <w:p>
      <w:r>
        <w:t xml:space="preserve">   He has a large family.</w:t>
      </w:r>
    </w:p>
    <w:p>
      <w:r>
        <w:t>5. La fille est grande et jolie.</w:t>
      </w:r>
    </w:p>
    <w:p>
      <w:r>
        <w:t xml:space="preserve">   The girl is tall and pretty.</w:t>
      </w:r>
    </w:p>
    <w:p>
      <w:r>
        <w:t xml:space="preserve">6.  La fleur est grande et brillante. </w:t>
      </w:r>
    </w:p>
    <w:p>
      <w:r>
        <w:t xml:space="preserve">   The flower is large and bright.</w:t>
      </w:r>
    </w:p>
    <w:p>
      <w:r>
        <w:t xml:space="preserve">7.  Nous avons une grande discussion. </w:t>
      </w:r>
    </w:p>
    <w:p>
      <w:r>
        <w:t xml:space="preserve">   We have a big discussion.</w:t>
      </w:r>
    </w:p>
    <w:p>
      <w:r>
        <w:t>8.  Elle est très grande pour son âge.</w:t>
      </w:r>
    </w:p>
    <w:p>
      <w:r>
        <w:t xml:space="preserve">   She is very tall for her age.</w:t>
      </w:r>
    </w:p>
    <w:p>
      <w:r>
        <w:t>9.  Le ciel est grand aujourd'hui.</w:t>
      </w:r>
    </w:p>
    <w:p>
      <w:r>
        <w:t xml:space="preserve">   The sky is big today.</w:t>
      </w:r>
    </w:p>
    <w:p>
      <w:r>
        <w:t>10. Il fait un travail très grande.</w:t>
      </w:r>
    </w:p>
    <w:p>
      <w:r>
        <w:t xml:space="preserve">   He does very important work.</w:t>
      </w:r>
    </w:p>
    <w:p/>
    <w:p>
      <w:r>
        <w:rPr>
          <w:b/>
        </w:rPr>
        <w:t>Word: noir | Meaning: black</w:t>
      </w:r>
    </w:p>
    <w:p/>
    <w:p>
      <w:r>
        <w:t>1. Le ciel est noir aujourd'hui.</w:t>
      </w:r>
    </w:p>
    <w:p>
      <w:r>
        <w:t xml:space="preserve">    The sky is black today.</w:t>
      </w:r>
    </w:p>
    <w:p>
      <w:r>
        <w:t>2. La robe de Marie est noire.</w:t>
      </w:r>
    </w:p>
    <w:p>
      <w:r>
        <w:t xml:space="preserve">    Marie's dress is black.</w:t>
      </w:r>
    </w:p>
    <w:p>
      <w:r>
        <w:t>3. Il y a un chat noir dans la maison.</w:t>
      </w:r>
    </w:p>
    <w:p>
      <w:r>
        <w:t xml:space="preserve">    There is a black cat in the house.</w:t>
      </w:r>
    </w:p>
    <w:p>
      <w:r>
        <w:t xml:space="preserve">4. Mon vélo est noir. </w:t>
      </w:r>
    </w:p>
    <w:p>
      <w:r>
        <w:t xml:space="preserve">    My bicycle is black.</w:t>
      </w:r>
    </w:p>
    <w:p>
      <w:r>
        <w:t xml:space="preserve">5. Le café est noir et épais. </w:t>
      </w:r>
    </w:p>
    <w:p>
      <w:r>
        <w:t xml:space="preserve">    The coffee is dark and thick.</w:t>
      </w:r>
    </w:p>
    <w:p>
      <w:r>
        <w:t xml:space="preserve">6. Les nuages sont noirs. </w:t>
      </w:r>
    </w:p>
    <w:p>
      <w:r>
        <w:t xml:space="preserve">    The clouds are black.</w:t>
      </w:r>
    </w:p>
    <w:p>
      <w:r>
        <w:t>7. J'ai besoin d'un stylo noir pour l'examen.</w:t>
      </w:r>
    </w:p>
    <w:p>
      <w:r>
        <w:t xml:space="preserve">    I need a black pen for the exam.</w:t>
      </w:r>
    </w:p>
    <w:p>
      <w:r>
        <w:t>8. Ils ont peint un portrait noir et blanc.</w:t>
      </w:r>
    </w:p>
    <w:p>
      <w:r>
        <w:t xml:space="preserve">    They painted a black and white portrait.</w:t>
      </w:r>
    </w:p>
    <w:p>
      <w:r>
        <w:t xml:space="preserve">9. Les vêtements noirs sont tendance. </w:t>
      </w:r>
    </w:p>
    <w:p>
      <w:r>
        <w:t xml:space="preserve">    Black clothes are fashionable. </w:t>
      </w:r>
    </w:p>
    <w:p>
      <w:r>
        <w:t>10. La musique est noire et mélancolique.</w:t>
      </w:r>
    </w:p>
    <w:p>
      <w:r>
        <w:t xml:space="preserve">    The music is dark and melancholic.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