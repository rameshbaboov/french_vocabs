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He | Meaning: He</w:t>
      </w:r>
    </w:p>
    <w:p/>
    <w:p>
      <w:r>
        <w:t>1. Il est étudiant à l'université.</w:t>
      </w:r>
    </w:p>
    <w:p>
      <w:r>
        <w:t xml:space="preserve">    He is a student at university.</w:t>
      </w:r>
    </w:p>
    <w:p>
      <w:r>
        <w:t>2.  Le chien dort sur le sofa.</w:t>
      </w:r>
    </w:p>
    <w:p>
      <w:r>
        <w:t xml:space="preserve">    The dog sleeps on the couch.</w:t>
      </w:r>
    </w:p>
    <w:p>
      <w:r>
        <w:t xml:space="preserve">3.  Elle a une grande sœur. </w:t>
      </w:r>
    </w:p>
    <w:p>
      <w:r>
        <w:t xml:space="preserve">   She has an older sister.</w:t>
      </w:r>
    </w:p>
    <w:p>
      <w:r>
        <w:t xml:space="preserve">4.  Il aime manger de la pizza. </w:t>
      </w:r>
    </w:p>
    <w:p>
      <w:r>
        <w:t xml:space="preserve">   He likes to eat pizza.</w:t>
      </w:r>
    </w:p>
    <w:p>
      <w:r>
        <w:t>5.  J'ai rencontré un ami à la fête.</w:t>
      </w:r>
    </w:p>
    <w:p>
      <w:r>
        <w:t xml:space="preserve">   I met a friend at the party.</w:t>
      </w:r>
    </w:p>
    <w:p>
      <w:r>
        <w:t xml:space="preserve">6.  Le chat est très mignon. </w:t>
      </w:r>
    </w:p>
    <w:p>
      <w:r>
        <w:t xml:space="preserve">    The cat is very cute.</w:t>
      </w:r>
    </w:p>
    <w:p>
      <w:r>
        <w:t>7.  Ils sont partis pour une escapade en montagne.</w:t>
      </w:r>
    </w:p>
    <w:p>
      <w:r>
        <w:t xml:space="preserve">   They went for a trip to the mountains.</w:t>
      </w:r>
    </w:p>
    <w:p>
      <w:r>
        <w:t>8.  Il parle français avec ses amis.</w:t>
      </w:r>
    </w:p>
    <w:p>
      <w:r>
        <w:t xml:space="preserve">   He speaks French with his friends.</w:t>
      </w:r>
    </w:p>
    <w:p>
      <w:r>
        <w:t xml:space="preserve">9.  Je suis content de vous voir. </w:t>
      </w:r>
    </w:p>
    <w:p>
      <w:r>
        <w:t xml:space="preserve">    I'm happy to see you.</w:t>
      </w:r>
    </w:p>
    <w:p>
      <w:r>
        <w:t xml:space="preserve">10. Le professeur lui a donné une note. </w:t>
      </w:r>
    </w:p>
    <w:p>
      <w:r>
        <w:t xml:space="preserve">    The teacher gave him a grade.</w:t>
      </w:r>
    </w:p>
    <w:p/>
    <w:p>
      <w:r>
        <w:rPr>
          <w:b/>
        </w:rPr>
        <w:t>Word: Lui | Meaning: He</w:t>
      </w:r>
    </w:p>
    <w:p/>
    <w:p>
      <w:r>
        <w:t>1.  Lui donner le livre, s'il te plaît.</w:t>
      </w:r>
    </w:p>
    <w:p>
      <w:r>
        <w:t xml:space="preserve">    Give him the book, please.</w:t>
      </w:r>
    </w:p>
    <w:p>
      <w:r>
        <w:t xml:space="preserve">2.  Je l'ai dit à lui. </w:t>
      </w:r>
    </w:p>
    <w:p>
      <w:r>
        <w:t xml:space="preserve">    I told him that. </w:t>
      </w:r>
    </w:p>
    <w:p>
      <w:r>
        <w:t xml:space="preserve">3.  Elle est arrivée chez lui et il était heureux. </w:t>
      </w:r>
    </w:p>
    <w:p>
      <w:r>
        <w:t xml:space="preserve">   She arrived at his house and he was happy.</w:t>
      </w:r>
    </w:p>
    <w:p>
      <w:r>
        <w:t xml:space="preserve">4.  Lui faire un câlin n’est pas possible. </w:t>
      </w:r>
    </w:p>
    <w:p>
      <w:r>
        <w:t xml:space="preserve">    Giving him a hug is not possible.</w:t>
      </w:r>
    </w:p>
    <w:p>
      <w:r>
        <w:t xml:space="preserve">5.  Le garçon l'a donné à Lui. </w:t>
      </w:r>
    </w:p>
    <w:p>
      <w:r>
        <w:t xml:space="preserve">    The boy gave it to him.</w:t>
      </w:r>
    </w:p>
    <w:p>
      <w:r>
        <w:t>6.  Je suis allé lui voir hier soir.</w:t>
      </w:r>
    </w:p>
    <w:p>
      <w:r>
        <w:t xml:space="preserve">   I went to see him last night.</w:t>
      </w:r>
    </w:p>
    <w:p>
      <w:r>
        <w:t xml:space="preserve">7.  Tu dois lui parler de ce qui s'est passé. </w:t>
      </w:r>
    </w:p>
    <w:p>
      <w:r>
        <w:t xml:space="preserve">   You must tell him what happened. </w:t>
      </w:r>
    </w:p>
    <w:p>
      <w:r>
        <w:t xml:space="preserve">8.  Lui dire que tu es malade, c’est important. </w:t>
      </w:r>
    </w:p>
    <w:p>
      <w:r>
        <w:t xml:space="preserve">    Telling him that you are sick is important. </w:t>
      </w:r>
    </w:p>
    <w:p>
      <w:r>
        <w:t xml:space="preserve">9.  Il a besoin de lui demander où il peut trouver un job. </w:t>
      </w:r>
    </w:p>
    <w:p>
      <w:r>
        <w:t xml:space="preserve">    He needs to ask him where he can find a job. </w:t>
      </w:r>
    </w:p>
    <w:p>
      <w:r>
        <w:t>10. Lui montrer les photos de l'endroit.</w:t>
      </w:r>
    </w:p>
    <w:p>
      <w:r>
        <w:t xml:space="preserve">   Show him the pictures of the place.</w:t>
      </w:r>
    </w:p>
    <w:p/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You are very kind.</w:t>
      </w:r>
    </w:p>
    <w:p>
      <w:r>
        <w:t>2. J'aime beaucoup parler français.</w:t>
      </w:r>
    </w:p>
    <w:p>
      <w:r>
        <w:t xml:space="preserve">  I like speaking French very much.</w:t>
      </w:r>
    </w:p>
    <w:p>
      <w:r>
        <w:t>3. Tu as un bon goût d'humour.</w:t>
      </w:r>
    </w:p>
    <w:p>
      <w:r>
        <w:t xml:space="preserve">  You have a good sense of humor. </w:t>
      </w:r>
    </w:p>
    <w:p>
      <w:r>
        <w:t>4. Tu me fais rire souvent.</w:t>
      </w:r>
    </w:p>
    <w:p>
      <w:r>
        <w:t xml:space="preserve">   You often make me laugh. </w:t>
      </w:r>
    </w:p>
    <w:p>
      <w:r>
        <w:t>5. Tu es une personne exceptionnelle.</w:t>
      </w:r>
    </w:p>
    <w:p>
      <w:r>
        <w:t xml:space="preserve">   You are an exceptional person. </w:t>
      </w:r>
    </w:p>
    <w:p>
      <w:r>
        <w:t xml:space="preserve">6. J'aime te voir. </w:t>
      </w:r>
    </w:p>
    <w:p>
      <w:r>
        <w:t xml:space="preserve">   I like seeing you. </w:t>
      </w:r>
    </w:p>
    <w:p>
      <w:r>
        <w:t>7. Tu peux m'aider ?</w:t>
      </w:r>
    </w:p>
    <w:p>
      <w:r>
        <w:t xml:space="preserve">  Can you help me? </w:t>
      </w:r>
    </w:p>
    <w:p>
      <w:r>
        <w:t xml:space="preserve">8. Il fait beau aujourd'hui, tu vas sortir ? </w:t>
      </w:r>
    </w:p>
    <w:p>
      <w:r>
        <w:t xml:space="preserve">   It is nice out today, do you want to go outside? </w:t>
      </w:r>
    </w:p>
    <w:p>
      <w:r>
        <w:t xml:space="preserve">9. Tu as besoin de quelque chose ? </w:t>
      </w:r>
    </w:p>
    <w:p>
      <w:r>
        <w:t xml:space="preserve">   Do you need something? </w:t>
      </w:r>
    </w:p>
    <w:p>
      <w:r>
        <w:t xml:space="preserve">10. J'ai hâte de voir toi. </w:t>
      </w:r>
    </w:p>
    <w:p>
      <w:r>
        <w:t xml:space="preserve">   I can’t wait to see you.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 am well, thank you.</w:t>
      </w:r>
    </w:p>
    <w:p>
      <w:r>
        <w:t>2.  Le film était bien.</w:t>
      </w:r>
    </w:p>
    <w:p>
      <w:r>
        <w:t xml:space="preserve">    The movie was good.</w:t>
      </w:r>
    </w:p>
    <w:p>
      <w:r>
        <w:t xml:space="preserve">3.  C'est bien de faire du sport. </w:t>
      </w:r>
    </w:p>
    <w:p>
      <w:r>
        <w:t xml:space="preserve">    It is good to do sports.</w:t>
      </w:r>
    </w:p>
    <w:p>
      <w:r>
        <w:t>4.  Il est bien vêtu.</w:t>
      </w:r>
    </w:p>
    <w:p>
      <w:r>
        <w:t xml:space="preserve">    He is well dressed.</w:t>
      </w:r>
    </w:p>
    <w:p>
      <w:r>
        <w:t>5.  Est-ce que tu es bien ?</w:t>
      </w:r>
    </w:p>
    <w:p>
      <w:r>
        <w:t xml:space="preserve">   Are you well?</w:t>
      </w:r>
    </w:p>
    <w:p>
      <w:r>
        <w:t xml:space="preserve">6.  La soirée est bien organisée. </w:t>
      </w:r>
    </w:p>
    <w:p>
      <w:r>
        <w:t xml:space="preserve">    The party is well organized.</w:t>
      </w:r>
    </w:p>
    <w:p>
      <w:r>
        <w:t xml:space="preserve">7.  J'ai besoin de dormir bien. </w:t>
      </w:r>
    </w:p>
    <w:p>
      <w:r>
        <w:t xml:space="preserve">    I need to sleep well.</w:t>
      </w:r>
    </w:p>
    <w:p>
      <w:r>
        <w:t>8.  C'est un bon conseil.</w:t>
      </w:r>
    </w:p>
    <w:p>
      <w:r>
        <w:t xml:space="preserve">    That’s a good suggestion.</w:t>
      </w:r>
    </w:p>
    <w:p>
      <w:r>
        <w:t>9.  Il était bien dans sa vie.</w:t>
      </w:r>
    </w:p>
    <w:p>
      <w:r>
        <w:t xml:space="preserve">    He was well in his life. </w:t>
      </w:r>
    </w:p>
    <w:p>
      <w:r>
        <w:t>10.  Elle est bien arrivée à l'aéroport.</w:t>
      </w:r>
    </w:p>
    <w:p>
      <w:r>
        <w:t xml:space="preserve">     She arrived at the airport well.</w:t>
      </w:r>
    </w:p>
    <w:p/>
    <w:p>
      <w:r>
        <w:rPr>
          <w:b/>
        </w:rPr>
        <w:t>Word: Non | Meaning: No</w:t>
      </w:r>
    </w:p>
    <w:p/>
    <w:p>
      <w:r>
        <w:t xml:space="preserve">1. Je ne comprends pas cette phrase.  </w:t>
      </w:r>
    </w:p>
    <w:p>
      <w:r>
        <w:t xml:space="preserve">    I don't understand this phrase.</w:t>
      </w:r>
    </w:p>
    <w:p>
      <w:r>
        <w:t xml:space="preserve">2. Non, je préfère la vie en ville.  </w:t>
      </w:r>
    </w:p>
    <w:p>
      <w:r>
        <w:t xml:space="preserve">   No, I prefer city life.</w:t>
      </w:r>
    </w:p>
    <w:p>
      <w:r>
        <w:t xml:space="preserve">3. Le film est intéressant, mais je ne pense pas que ce soit le meilleur ! </w:t>
      </w:r>
    </w:p>
    <w:p>
      <w:r>
        <w:t xml:space="preserve">   The film is interesting, but I don't think it's the best one! </w:t>
      </w:r>
    </w:p>
    <w:p>
      <w:r>
        <w:t xml:space="preserve">4. Tu es trop tard pour être là.  </w:t>
      </w:r>
    </w:p>
    <w:p>
      <w:r>
        <w:t xml:space="preserve">    You are too late to be here.</w:t>
      </w:r>
    </w:p>
    <w:p>
      <w:r>
        <w:t xml:space="preserve">5. Non, merci, je n'ai pas envie de manger.  </w:t>
      </w:r>
    </w:p>
    <w:p>
      <w:r>
        <w:t xml:space="preserve">   No thank you, I don’t feel like eating.</w:t>
      </w:r>
    </w:p>
    <w:p>
      <w:r>
        <w:t xml:space="preserve">6. Je ne suis pas d'accord avec toi sur ce sujet.  </w:t>
      </w:r>
    </w:p>
    <w:p>
      <w:r>
        <w:t xml:space="preserve">   I disagree with you on this subject. </w:t>
      </w:r>
    </w:p>
    <w:p>
      <w:r>
        <w:t xml:space="preserve">7. Ce n'est pas mon style, non.  </w:t>
      </w:r>
    </w:p>
    <w:p>
      <w:r>
        <w:t xml:space="preserve">    This isn't my style, no.</w:t>
      </w:r>
    </w:p>
    <w:p>
      <w:r>
        <w:t xml:space="preserve">8. Je suis fatigué. Je vais dormir maintenant.  </w:t>
      </w:r>
    </w:p>
    <w:p>
      <w:r>
        <w:t xml:space="preserve">    I am tired. I am going to sleep now.</w:t>
      </w:r>
    </w:p>
    <w:p>
      <w:r>
        <w:t xml:space="preserve">9. Non, je ne peux pas t’aider avec ça.  </w:t>
      </w:r>
    </w:p>
    <w:p>
      <w:r>
        <w:t xml:space="preserve">    No, I can't help you with that. </w:t>
      </w:r>
    </w:p>
    <w:p>
      <w:r>
        <w:t xml:space="preserve">10. Les fleurs sont belles, mais elles me font parfois penser à quelque chose de triste.  </w:t>
      </w:r>
    </w:p>
    <w:p>
      <w:r>
        <w:t xml:space="preserve">   Flowers are beautiful, but they sometimes remind me of something sad.</w:t>
      </w:r>
    </w:p>
    <w:p/>
    <w:p>
      <w:r>
        <w:rPr>
          <w:b/>
        </w:rPr>
        <w:t>Word: S | Meaning:  The letter, or the sound</w:t>
      </w:r>
    </w:p>
    <w:p/>
    <w:p>
      <w:r>
        <w:t xml:space="preserve">1.  J'aime la salade de fruits.  </w:t>
      </w:r>
    </w:p>
    <w:p>
      <w:r>
        <w:t xml:space="preserve">    I like fruit salad.</w:t>
      </w:r>
    </w:p>
    <w:p>
      <w:r>
        <w:t xml:space="preserve">2.  La voiture est rouge.   </w:t>
      </w:r>
    </w:p>
    <w:p>
      <w:r>
        <w:t xml:space="preserve">    The car is red.</w:t>
      </w:r>
    </w:p>
    <w:p>
      <w:r>
        <w:t xml:space="preserve">3.  Il fait beau aujourd’hui.  </w:t>
      </w:r>
    </w:p>
    <w:p>
      <w:r>
        <w:t xml:space="preserve">    It’s nice today. </w:t>
      </w:r>
    </w:p>
    <w:p>
      <w:r>
        <w:t xml:space="preserve">4.  Je suis fatigué(e).  </w:t>
      </w:r>
    </w:p>
    <w:p>
      <w:r>
        <w:t xml:space="preserve">     I am tired.</w:t>
      </w:r>
    </w:p>
    <w:p>
      <w:r>
        <w:t xml:space="preserve">5.  Tu es gentil(le).  </w:t>
      </w:r>
    </w:p>
    <w:p>
      <w:r>
        <w:t xml:space="preserve">     You are kind.</w:t>
      </w:r>
    </w:p>
    <w:p>
      <w:r>
        <w:t xml:space="preserve">6.  Elle a besoin de dormir.   </w:t>
      </w:r>
    </w:p>
    <w:p>
      <w:r>
        <w:t xml:space="preserve">      She needs to sleep. </w:t>
      </w:r>
    </w:p>
    <w:p>
      <w:r>
        <w:t xml:space="preserve">7.  Il est important de manger sainement.    </w:t>
      </w:r>
    </w:p>
    <w:p>
      <w:r>
        <w:t xml:space="preserve">   It is important to eat healthily.</w:t>
      </w:r>
    </w:p>
    <w:p>
      <w:r>
        <w:t xml:space="preserve">8.  Je parle français.  </w:t>
      </w:r>
    </w:p>
    <w:p>
      <w:r>
        <w:t xml:space="preserve">      I speak French.</w:t>
      </w:r>
    </w:p>
    <w:p>
      <w:r>
        <w:t xml:space="preserve">9.  La musique est agréable.   </w:t>
      </w:r>
    </w:p>
    <w:p>
      <w:r>
        <w:t xml:space="preserve">    Music is nice.</w:t>
      </w:r>
    </w:p>
    <w:p>
      <w:r>
        <w:t xml:space="preserve">10. Les animaux sont amusants.   </w:t>
      </w:r>
    </w:p>
    <w:p>
      <w:r>
        <w:t xml:space="preserve">     Animals are fun.</w:t>
      </w:r>
    </w:p>
    <w:p/>
    <w:p>
      <w:r>
        <w:rPr>
          <w:b/>
        </w:rPr>
        <w:t>Word: Four | Meaning:  A type of structure with four sides and corners</w:t>
      </w:r>
    </w:p>
    <w:p/>
    <w:p>
      <w:r>
        <w:t xml:space="preserve">1. Il y a quatre personnes dans la pièce.  </w:t>
      </w:r>
    </w:p>
    <w:p>
      <w:r>
        <w:t>Four people are in the room.</w:t>
      </w:r>
    </w:p>
    <w:p>
      <w:r>
        <w:t xml:space="preserve">2. J'ai four pommes de terre. </w:t>
      </w:r>
    </w:p>
    <w:p>
      <w:r>
        <w:t>I have four potatoes.</w:t>
      </w:r>
    </w:p>
    <w:p>
      <w:r>
        <w:t xml:space="preserve">3. La classe a quatre élèves. </w:t>
      </w:r>
    </w:p>
    <w:p>
      <w:r>
        <w:t>The class has four students.</w:t>
      </w:r>
    </w:p>
    <w:p>
      <w:r>
        <w:t>4. J’aime bien les couleurs, il y en a quatre.</w:t>
      </w:r>
    </w:p>
    <w:p>
      <w:r>
        <w:t xml:space="preserve">I like the colours, there are four of them. </w:t>
      </w:r>
    </w:p>
    <w:p>
      <w:r>
        <w:t xml:space="preserve">5. Le ciel est bleu, mais il y a quatre oiseaux sur le toit.  </w:t>
      </w:r>
    </w:p>
    <w:p>
      <w:r>
        <w:t>The sky is blue, but there are four birds on the roof.</w:t>
      </w:r>
    </w:p>
    <w:p>
      <w:r>
        <w:t>6. Il faut utiliser quatre boutons pour fermer la porte.</w:t>
      </w:r>
    </w:p>
    <w:p>
      <w:r>
        <w:t>It takes four buttons to close the door.</w:t>
      </w:r>
    </w:p>
    <w:p>
      <w:r>
        <w:t xml:space="preserve">7. La musique a quatre notes. </w:t>
      </w:r>
    </w:p>
    <w:p>
      <w:r>
        <w:t>Music has four notes.</w:t>
      </w:r>
    </w:p>
    <w:p>
      <w:r>
        <w:t xml:space="preserve">8. Nous avons eu quatre amis à l'anniversaire de Jean.  </w:t>
      </w:r>
    </w:p>
    <w:p>
      <w:r>
        <w:t>We had four friends at Jean's birthday party.</w:t>
      </w:r>
    </w:p>
    <w:p>
      <w:r>
        <w:t xml:space="preserve">9. Il y a quatre jours de la semaine. </w:t>
      </w:r>
    </w:p>
    <w:p>
      <w:r>
        <w:t xml:space="preserve">There are four days in the week. </w:t>
      </w:r>
    </w:p>
    <w:p>
      <w:r>
        <w:t xml:space="preserve">10. La voiture a quatre roues.  </w:t>
      </w:r>
    </w:p>
    <w:p>
      <w:r>
        <w:t>The car has four wheels.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There are ten people in the room.</w:t>
      </w:r>
    </w:p>
    <w:p>
      <w:r>
        <w:t>2. J'ai dix euros en poche.</w:t>
      </w:r>
    </w:p>
    <w:p>
      <w:r>
        <w:t xml:space="preserve">   I have ten euros in my pocket.</w:t>
      </w:r>
    </w:p>
    <w:p>
      <w:r>
        <w:t xml:space="preserve">3. Dix jours est long pour aller au Mexique. </w:t>
      </w:r>
    </w:p>
    <w:p>
      <w:r>
        <w:t xml:space="preserve">   Ten days is a long time to go to Mexico.</w:t>
      </w:r>
    </w:p>
    <w:p>
      <w:r>
        <w:t xml:space="preserve">4. Combien de personnes y a-t-il dix ? </w:t>
      </w:r>
    </w:p>
    <w:p>
      <w:r>
        <w:t xml:space="preserve">   How many people are there ten?</w:t>
      </w:r>
    </w:p>
    <w:p>
      <w:r>
        <w:t>5. Il achète dix pommes chaque semaine.</w:t>
      </w:r>
    </w:p>
    <w:p>
      <w:r>
        <w:t xml:space="preserve">   He buys ten apples every week.</w:t>
      </w:r>
    </w:p>
    <w:p>
      <w:r>
        <w:t xml:space="preserve">6. La voiture a dix kilomètres d'accès. </w:t>
      </w:r>
    </w:p>
    <w:p>
      <w:r>
        <w:t xml:space="preserve">   The car has ten kilometers of access. </w:t>
      </w:r>
    </w:p>
    <w:p>
      <w:r>
        <w:t>7. J’ai dix ans aujourd’hui.</w:t>
      </w:r>
    </w:p>
    <w:p>
      <w:r>
        <w:t xml:space="preserve">   I am ten years old today.</w:t>
      </w:r>
    </w:p>
    <w:p>
      <w:r>
        <w:t xml:space="preserve">8. On a dix minutes de retard. </w:t>
      </w:r>
    </w:p>
    <w:p>
      <w:r>
        <w:t xml:space="preserve">    We are ten minutes late.</w:t>
      </w:r>
    </w:p>
    <w:p>
      <w:r>
        <w:t xml:space="preserve">9. Dix personnes ont des problèmes de santé.  </w:t>
      </w:r>
    </w:p>
    <w:p>
      <w:r>
        <w:t xml:space="preserve">   Ten people have health problems.</w:t>
      </w:r>
    </w:p>
    <w:p>
      <w:r>
        <w:t xml:space="preserve">10. Le livre a dix chapitres. </w:t>
      </w:r>
    </w:p>
    <w:p>
      <w:r>
        <w:t xml:space="preserve">   The book has ten chapters.</w:t>
      </w:r>
    </w:p>
    <w:p/>
    <w:p>
      <w:r>
        <w:rPr>
          <w:b/>
        </w:rPr>
        <w:t>Word: Cinq | Meaning: Five</w:t>
      </w:r>
    </w:p>
    <w:p/>
    <w:p>
      <w:r>
        <w:t>1. J'ai cinq ans.</w:t>
      </w:r>
    </w:p>
    <w:p>
      <w:r>
        <w:t xml:space="preserve">    I am five years old.</w:t>
      </w:r>
    </w:p>
    <w:p>
      <w:r>
        <w:t>2. Il y a cinq personnes dans la voiture.</w:t>
      </w:r>
    </w:p>
    <w:p>
      <w:r>
        <w:t xml:space="preserve">    There are five people in the car.</w:t>
      </w:r>
    </w:p>
    <w:p>
      <w:r>
        <w:t>3. Nous avons cinq minutes pour finir.</w:t>
      </w:r>
    </w:p>
    <w:p>
      <w:r>
        <w:t xml:space="preserve">    We have five minutes to finish.</w:t>
      </w:r>
    </w:p>
    <w:p>
      <w:r>
        <w:t>4. Cinq, voilà le nombre de pommes!</w:t>
      </w:r>
    </w:p>
    <w:p>
      <w:r>
        <w:t xml:space="preserve">    Five, here is the number of apples!</w:t>
      </w:r>
    </w:p>
    <w:p>
      <w:r>
        <w:t>5. J'ai besoin de cinq euros pour l'achat d’un stylo.</w:t>
      </w:r>
    </w:p>
    <w:p>
      <w:r>
        <w:t xml:space="preserve">    I need five euros for buying a pen.</w:t>
      </w:r>
    </w:p>
    <w:p>
      <w:r>
        <w:t>6. La couleur du ciel est cinq.</w:t>
      </w:r>
    </w:p>
    <w:p>
      <w:r>
        <w:t xml:space="preserve">    The color of the sky is five. </w:t>
      </w:r>
    </w:p>
    <w:p>
      <w:r>
        <w:t>7. Il y a cinq jours de la semaine.</w:t>
      </w:r>
    </w:p>
    <w:p>
      <w:r>
        <w:t xml:space="preserve">    There are five days in a week.</w:t>
      </w:r>
    </w:p>
    <w:p>
      <w:r>
        <w:t>8. Je m'ennuie et j'ai besoin de cinq choses à faire.</w:t>
      </w:r>
    </w:p>
    <w:p>
      <w:r>
        <w:t xml:space="preserve">    I am bored and need to do five things.</w:t>
      </w:r>
    </w:p>
    <w:p>
      <w:r>
        <w:t xml:space="preserve">9. J'ai cinq frères et sœurs. </w:t>
      </w:r>
    </w:p>
    <w:p>
      <w:r>
        <w:t xml:space="preserve">    I have five brothers and sisters.</w:t>
      </w:r>
    </w:p>
    <w:p>
      <w:r>
        <w:t>10. Cinq, c’est une bonne quantité de nourriture!</w:t>
      </w:r>
    </w:p>
    <w:p>
      <w:r>
        <w:t xml:space="preserve">    Five, that is a good amount of food!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 The table is on the kitchen.</w:t>
      </w:r>
    </w:p>
    <w:p>
      <w:r>
        <w:t xml:space="preserve">2. J'ai besoin d’une table pour le dîner. </w:t>
      </w:r>
    </w:p>
    <w:p>
      <w:r>
        <w:t xml:space="preserve">    I need a table for dinner.</w:t>
      </w:r>
    </w:p>
    <w:p>
      <w:r>
        <w:t xml:space="preserve">3. Elle a une table basse élégante. </w:t>
      </w:r>
    </w:p>
    <w:p>
      <w:r>
        <w:t xml:space="preserve">    She has an elegant small table.</w:t>
      </w:r>
    </w:p>
    <w:p>
      <w:r>
        <w:t>4. Le café est sur la table de travail.</w:t>
      </w:r>
    </w:p>
    <w:p>
      <w:r>
        <w:t xml:space="preserve">    Coffee is on the work desk.</w:t>
      </w:r>
    </w:p>
    <w:p>
      <w:r>
        <w:t>5. Vous pouvez prendre votre place à la table.</w:t>
      </w:r>
    </w:p>
    <w:p>
      <w:r>
        <w:t xml:space="preserve">    You can take your seat at the table.</w:t>
      </w:r>
    </w:p>
    <w:p>
      <w:r>
        <w:t xml:space="preserve">6. La table était pleine d'amis. </w:t>
      </w:r>
    </w:p>
    <w:p>
      <w:r>
        <w:t xml:space="preserve">    The table was full of friends.</w:t>
      </w:r>
    </w:p>
    <w:p>
      <w:r>
        <w:t xml:space="preserve">7. Combien de personnes il y a-t-il autour de la table? </w:t>
      </w:r>
    </w:p>
    <w:p>
      <w:r>
        <w:t xml:space="preserve">    How many people are there around the table?</w:t>
      </w:r>
    </w:p>
    <w:p>
      <w:r>
        <w:t>8. La table est en bois et très solide.</w:t>
      </w:r>
    </w:p>
    <w:p>
      <w:r>
        <w:t xml:space="preserve">    The table is made of wood and very strong.</w:t>
      </w:r>
    </w:p>
    <w:p>
      <w:r>
        <w:t xml:space="preserve">9. J'aime manger à l'extérieur sur une table. </w:t>
      </w:r>
    </w:p>
    <w:p>
      <w:r>
        <w:t xml:space="preserve">    I love to eat outside on a table.</w:t>
      </w:r>
    </w:p>
    <w:p>
      <w:r>
        <w:t xml:space="preserve">10.  Elle a mis un livre sur la table pour lire. </w:t>
      </w:r>
    </w:p>
    <w:p>
      <w:r>
        <w:t xml:space="preserve">     She put a book on the table to read.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