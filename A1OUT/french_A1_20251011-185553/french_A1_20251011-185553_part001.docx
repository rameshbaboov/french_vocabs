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Il y a une lumière dans la maison.</w:t>
      </w:r>
    </w:p>
    <w:p>
      <w:r>
        <w:t xml:space="preserve">   There is a light in the house.</w:t>
      </w:r>
    </w:p>
    <w:p>
      <w:r>
        <w:t>3. La lumière de l'ampoule éclaire la pièce.</w:t>
      </w:r>
    </w:p>
    <w:p>
      <w:r>
        <w:t xml:space="preserve">   The lamplight illuminates the room.</w:t>
      </w:r>
    </w:p>
    <w:p>
      <w:r>
        <w:t>4. J’aime regarder la lumière du feu.</w:t>
      </w:r>
    </w:p>
    <w:p>
      <w:r>
        <w:t xml:space="preserve">   I like watching the firelight. </w:t>
      </w:r>
    </w:p>
    <w:p>
      <w:r>
        <w:t>5. Les étoiles brillent dans la nuit, la lumière est magnifique.</w:t>
      </w:r>
    </w:p>
    <w:p>
      <w:r>
        <w:t xml:space="preserve">   Stars shine in the night, the light is magnificent.</w:t>
      </w:r>
    </w:p>
    <w:p>
      <w:r>
        <w:t>6. La lune nous donne une lumière douce et confortable.</w:t>
      </w:r>
    </w:p>
    <w:p>
      <w:r>
        <w:t xml:space="preserve">  The moon gives us a soft and comfortable light.</w:t>
      </w:r>
    </w:p>
    <w:p>
      <w:r>
        <w:t xml:space="preserve">7. Il y a une lumière rouge sur le tableau. </w:t>
      </w:r>
    </w:p>
    <w:p>
      <w:r>
        <w:t xml:space="preserve">   There's a red light on the board.</w:t>
      </w:r>
    </w:p>
    <w:p>
      <w:r>
        <w:t>8. La lumière est importante pour nos yeux.</w:t>
      </w:r>
    </w:p>
    <w:p>
      <w:r>
        <w:t xml:space="preserve">   Light is important for our eyes.</w:t>
      </w:r>
    </w:p>
    <w:p>
      <w:r>
        <w:t>9. La lumière du jour nous permet de travailler.</w:t>
      </w:r>
    </w:p>
    <w:p>
      <w:r>
        <w:t xml:space="preserve">   The daylight allows us to work.</w:t>
      </w:r>
    </w:p>
    <w:p>
      <w:r>
        <w:t xml:space="preserve">10. Le soleil se couche et la lumière diminue. </w:t>
      </w:r>
    </w:p>
    <w:p>
      <w:r>
        <w:t xml:space="preserve">    The sun sets and the light decreases.</w:t>
      </w:r>
    </w:p>
    <w:p/>
    <w:p>
      <w:r>
        <w:rPr>
          <w:i/>
        </w:rPr>
        <w:t>Rose: &lt;Flower&gt; | Meaning:  A type of flower, typically red or pink</w:t>
      </w:r>
    </w:p>
    <w:p/>
    <w:p>
      <w:r>
        <w:t xml:space="preserve">1.  J'aime beaucoup les roses rouges. </w:t>
      </w:r>
    </w:p>
    <w:p>
      <w:r>
        <w:t xml:space="preserve">    (I love red roses.)</w:t>
      </w:r>
    </w:p>
    <w:p>
      <w:r>
        <w:t>2.  La rose est symbole de beauté et d'amour.</w:t>
      </w:r>
    </w:p>
    <w:p>
      <w:r>
        <w:t xml:space="preserve">    (Rose is a symbol of beauty and love.)</w:t>
      </w:r>
    </w:p>
    <w:p>
      <w:r>
        <w:t xml:space="preserve">3.  Il y a une rose dans le vase. </w:t>
      </w:r>
    </w:p>
    <w:p>
      <w:r>
        <w:t xml:space="preserve">   There is a rose in the vase.</w:t>
      </w:r>
    </w:p>
    <w:p>
      <w:r>
        <w:t xml:space="preserve">4.  Les fleurs roses sont magnifiques. </w:t>
      </w:r>
    </w:p>
    <w:p>
      <w:r>
        <w:t xml:space="preserve">    The red flowers are beautiful.</w:t>
      </w:r>
    </w:p>
    <w:p>
      <w:r>
        <w:t xml:space="preserve">5.  La rose de parfum est très douce. </w:t>
      </w:r>
    </w:p>
    <w:p>
      <w:r>
        <w:t xml:space="preserve">    The scented rose is very sweet.</w:t>
      </w:r>
    </w:p>
    <w:p>
      <w:r>
        <w:t xml:space="preserve">6.  Elle aime beaucoup la rose du jardin. </w:t>
      </w:r>
    </w:p>
    <w:p>
      <w:r>
        <w:t xml:space="preserve">    She loves the garden's rose very much.</w:t>
      </w:r>
    </w:p>
    <w:p>
      <w:r>
        <w:t xml:space="preserve">7.  Un petit garçon a une rose en main. </w:t>
      </w:r>
    </w:p>
    <w:p>
      <w:r>
        <w:t xml:space="preserve">   A little boy has a rose in his hand.</w:t>
      </w:r>
    </w:p>
    <w:p>
      <w:r>
        <w:t xml:space="preserve">8.  La rose est un cadeau agréable. </w:t>
      </w:r>
    </w:p>
    <w:p>
      <w:r>
        <w:t xml:space="preserve">   Rose is a pleasant gift.</w:t>
      </w:r>
    </w:p>
    <w:p>
      <w:r>
        <w:t xml:space="preserve">9.  Je voudrais offrir une rose à ma mère. </w:t>
      </w:r>
    </w:p>
    <w:p>
      <w:r>
        <w:t xml:space="preserve">    I would like to give my mother a rose.</w:t>
      </w:r>
    </w:p>
    <w:p>
      <w:r>
        <w:t>10.  Il faut couper les roses pour les fleurs.</w:t>
      </w:r>
    </w:p>
    <w:p>
      <w:r>
        <w:t xml:space="preserve">    You need to cut the roses to get flowers.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Le chat est belle.</w:t>
      </w:r>
    </w:p>
    <w:p>
      <w:r>
        <w:t xml:space="preserve">   The cat is pretty.</w:t>
      </w:r>
    </w:p>
    <w:p>
      <w:r>
        <w:t>3. Il a un bel sourire.</w:t>
      </w:r>
    </w:p>
    <w:p>
      <w:r>
        <w:t xml:space="preserve">   He has a handsome smile.</w:t>
      </w:r>
    </w:p>
    <w:p>
      <w:r>
        <w:t xml:space="preserve">4. C'est une belle journée. </w:t>
      </w:r>
    </w:p>
    <w:p>
      <w:r>
        <w:t xml:space="preserve">   It is a beautiful day.</w:t>
      </w:r>
    </w:p>
    <w:p>
      <w:r>
        <w:t>5. La ville est belle.</w:t>
      </w:r>
    </w:p>
    <w:p>
      <w:r>
        <w:t xml:space="preserve">   The city is beautiful. </w:t>
      </w:r>
    </w:p>
    <w:p>
      <w:r>
        <w:t xml:space="preserve">6. J'aime les belles chansons de musique classique. </w:t>
      </w:r>
    </w:p>
    <w:p>
      <w:r>
        <w:t xml:space="preserve">    I like beautiful classical music songs. </w:t>
      </w:r>
    </w:p>
    <w:p>
      <w:r>
        <w:t>7. Le bouquet de fleurs est belle.</w:t>
      </w:r>
    </w:p>
    <w:p>
      <w:r>
        <w:t xml:space="preserve">   The flower bouquet is beautiful. </w:t>
      </w:r>
    </w:p>
    <w:p>
      <w:r>
        <w:t xml:space="preserve">8. C'est une belle idée! </w:t>
      </w:r>
    </w:p>
    <w:p>
      <w:r>
        <w:t xml:space="preserve">   That is a good idea!</w:t>
      </w:r>
    </w:p>
    <w:p>
      <w:r>
        <w:t>9. Elle avait une belle robe.</w:t>
      </w:r>
    </w:p>
    <w:p>
      <w:r>
        <w:t xml:space="preserve">   She had a beautiful dress. </w:t>
      </w:r>
    </w:p>
    <w:p>
      <w:r>
        <w:t xml:space="preserve">10.  Il était belle et bien dans la ville. </w:t>
      </w:r>
    </w:p>
    <w:p>
      <w:r>
        <w:t xml:space="preserve">   He was beautiful and well in the city.</w:t>
      </w:r>
    </w:p>
    <w:p/>
    <w:p>
      <w:r>
        <w:rPr>
          <w:b/>
        </w:rPr>
        <w:t>Word: Chat | Meaning: Cat</w:t>
      </w:r>
    </w:p>
    <w:p/>
    <w:p>
      <w:r>
        <w:t xml:space="preserve">1. Il a un chat adorable qui le fait rire. </w:t>
      </w:r>
    </w:p>
    <w:p>
      <w:r>
        <w:t xml:space="preserve">   He has an adorable cat that makes him laugh.</w:t>
      </w:r>
    </w:p>
    <w:p>
      <w:r>
        <w:t>2. J'adore les chats et leurs ronflements.</w:t>
      </w:r>
    </w:p>
    <w:p>
      <w:r>
        <w:t xml:space="preserve">   I love cats and their purring sounds.</w:t>
      </w:r>
    </w:p>
    <w:p>
      <w:r>
        <w:t>3. Le chat est dans la chambre, il dort.</w:t>
      </w:r>
    </w:p>
    <w:p>
      <w:r>
        <w:t xml:space="preserve">   The cat is in the bedroom, it's sleeping.</w:t>
      </w:r>
    </w:p>
    <w:p>
      <w:r>
        <w:t xml:space="preserve">4.  Une chatte se promène sur le balcon. </w:t>
      </w:r>
    </w:p>
    <w:p>
      <w:r>
        <w:t xml:space="preserve">   A female cat walks on the balcony.</w:t>
      </w:r>
    </w:p>
    <w:p>
      <w:r>
        <w:t xml:space="preserve">5. Vous avez un chat ? </w:t>
      </w:r>
    </w:p>
    <w:p>
      <w:r>
        <w:t xml:space="preserve">   Do you have a cat?</w:t>
      </w:r>
    </w:p>
    <w:p>
      <w:r>
        <w:t xml:space="preserve">6. Le chat est très sociable. </w:t>
      </w:r>
    </w:p>
    <w:p>
      <w:r>
        <w:t xml:space="preserve">   The cat is very social.</w:t>
      </w:r>
    </w:p>
    <w:p>
      <w:r>
        <w:t>7. J'ai des chats et je les adore.</w:t>
      </w:r>
    </w:p>
    <w:p>
      <w:r>
        <w:t xml:space="preserve">    I have cats and I adore them.</w:t>
      </w:r>
    </w:p>
    <w:p>
      <w:r>
        <w:t>8.  Un chat domestique est un animal domestiqué.</w:t>
      </w:r>
    </w:p>
    <w:p>
      <w:r>
        <w:t xml:space="preserve">     A domestic cat is a domesticated animal.</w:t>
      </w:r>
    </w:p>
    <w:p>
      <w:r>
        <w:t xml:space="preserve">9. Elle est fascinée par le chat noir. </w:t>
      </w:r>
    </w:p>
    <w:p>
      <w:r>
        <w:t xml:space="preserve">   She is fascinated by the black cat.</w:t>
      </w:r>
    </w:p>
    <w:p>
      <w:r>
        <w:t xml:space="preserve">10. Le chat est miaulant et il attend de sortir. </w:t>
      </w:r>
    </w:p>
    <w:p>
      <w:r>
        <w:t xml:space="preserve">    The cat is meowing and it's waiting to go out.</w:t>
      </w:r>
    </w:p>
    <w:p/>
    <w:p>
      <w:r>
        <w:rPr>
          <w:b/>
        </w:rPr>
        <w:t>Word: Eau | Meaning: Water</w:t>
      </w:r>
    </w:p>
    <w:p/>
    <w:p>
      <w:r>
        <w:t xml:space="preserve">1.  J'ai besoin d'eau pour boire. </w:t>
      </w:r>
    </w:p>
    <w:p>
      <w:r>
        <w:t xml:space="preserve">   I need water to drink.</w:t>
      </w:r>
    </w:p>
    <w:p>
      <w:r>
        <w:t>2.  L'eau est essentielle à la vie.</w:t>
      </w:r>
    </w:p>
    <w:p>
      <w:r>
        <w:t xml:space="preserve">   Water is essential to life.</w:t>
      </w:r>
    </w:p>
    <w:p>
      <w:r>
        <w:t>3.  Il faut faire attention à l'eau du robinet.</w:t>
      </w:r>
    </w:p>
    <w:p>
      <w:r>
        <w:t xml:space="preserve">   You must pay attention to the tap water.</w:t>
      </w:r>
    </w:p>
    <w:p>
      <w:r>
        <w:t>4.  Je veux une tasse d'eau fraîche.</w:t>
      </w:r>
    </w:p>
    <w:p>
      <w:r>
        <w:t xml:space="preserve">   I want a glass of fresh water. </w:t>
      </w:r>
    </w:p>
    <w:p>
      <w:r>
        <w:t xml:space="preserve">5.  L'eau de la fontaine est potable. </w:t>
      </w:r>
    </w:p>
    <w:p>
      <w:r>
        <w:t xml:space="preserve">   The fountain water is drinkable. </w:t>
      </w:r>
    </w:p>
    <w:p>
      <w:r>
        <w:t>6.  J'ai mangé un fruit avec l'eau.</w:t>
      </w:r>
    </w:p>
    <w:p>
      <w:r>
        <w:t xml:space="preserve">   I ate a fruit with water.</w:t>
      </w:r>
    </w:p>
    <w:p>
      <w:r>
        <w:t>7.  L'eau coule dans les ruisseaux.</w:t>
      </w:r>
    </w:p>
    <w:p>
      <w:r>
        <w:t xml:space="preserve">   Water flows in the streams. </w:t>
      </w:r>
    </w:p>
    <w:p>
      <w:r>
        <w:t>8.  La pluie tombe sur le sol et s’écoule en eau.</w:t>
      </w:r>
    </w:p>
    <w:p>
      <w:r>
        <w:t xml:space="preserve">   Rain falls on the ground and runs off as water. </w:t>
      </w:r>
    </w:p>
    <w:p>
      <w:r>
        <w:t xml:space="preserve">9.  J'ai besoin d'une bouteille d'eau. </w:t>
      </w:r>
    </w:p>
    <w:p>
      <w:r>
        <w:t xml:space="preserve">   I need a bottle of water.</w:t>
      </w:r>
    </w:p>
    <w:p>
      <w:r>
        <w:t>10. L'eau est claire et pure.</w:t>
      </w:r>
    </w:p>
    <w:p>
      <w:r>
        <w:t xml:space="preserve">   Water is clear and pure.</w:t>
      </w:r>
    </w:p>
    <w:p/>
    <w:p>
      <w:r>
        <w:rPr>
          <w:b/>
        </w:rPr>
        <w:t>Word: Table | Meaning: Table</w:t>
      </w:r>
    </w:p>
    <w:p/>
    <w:p>
      <w:r>
        <w:t>1. La table est très large.</w:t>
      </w:r>
    </w:p>
    <w:p>
      <w:r>
        <w:t xml:space="preserve">   The table is very wide.</w:t>
      </w:r>
    </w:p>
    <w:p>
      <w:r>
        <w:t>2. J'ai besoin d'une table pour travailler.</w:t>
      </w:r>
    </w:p>
    <w:p>
      <w:r>
        <w:t xml:space="preserve">   I need a table to work on.</w:t>
      </w:r>
    </w:p>
    <w:p>
      <w:r>
        <w:t xml:space="preserve">3.  J'adore manger à la table. </w:t>
      </w:r>
    </w:p>
    <w:p>
      <w:r>
        <w:t xml:space="preserve">   I love to eat at the table.</w:t>
      </w:r>
    </w:p>
    <w:p>
      <w:r>
        <w:t>4. La table est en bois foncé.</w:t>
      </w:r>
    </w:p>
    <w:p>
      <w:r>
        <w:t xml:space="preserve">   The table is dark wood.</w:t>
      </w:r>
    </w:p>
    <w:p>
      <w:r>
        <w:t>5. Nous assisons autour de la table.</w:t>
      </w:r>
    </w:p>
    <w:p>
      <w:r>
        <w:t xml:space="preserve">   We sit around the table.</w:t>
      </w:r>
    </w:p>
    <w:p>
      <w:r>
        <w:t>6. Le restaurant a une table pour deux.</w:t>
      </w:r>
    </w:p>
    <w:p>
      <w:r>
        <w:t xml:space="preserve">   The restaurant has a table for two. </w:t>
      </w:r>
    </w:p>
    <w:p>
      <w:r>
        <w:t>7. Mon table est très propre.</w:t>
      </w:r>
    </w:p>
    <w:p>
      <w:r>
        <w:t xml:space="preserve">    My table is very clean.  </w:t>
      </w:r>
    </w:p>
    <w:p>
      <w:r>
        <w:t>8. La table sert à manger.</w:t>
      </w:r>
    </w:p>
    <w:p>
      <w:r>
        <w:t xml:space="preserve">   The table serves to eat.</w:t>
      </w:r>
    </w:p>
    <w:p>
      <w:r>
        <w:t>9. J'ai placé la tasse et le livre sur la table.</w:t>
      </w:r>
    </w:p>
    <w:p>
      <w:r>
        <w:t xml:space="preserve">   I placed the cup and book on the table.</w:t>
      </w:r>
    </w:p>
    <w:p>
      <w:r>
        <w:t>10. Tu as besoin d'une table pour tes affaires?</w:t>
      </w:r>
    </w:p>
    <w:p>
      <w:r>
        <w:t xml:space="preserve">    Do you need a table for your stuff?</w:t>
      </w:r>
    </w:p>
    <w:p/>
    <w:p>
      <w:r>
        <w:rPr>
          <w:b/>
        </w:rPr>
        <w:t>Word: Fleur | Meaning: Flower</w:t>
      </w:r>
    </w:p>
    <w:p/>
    <w:p>
      <w:r>
        <w:t>1.  La fleur est colorée de rouge et de blanc.</w:t>
      </w:r>
    </w:p>
    <w:p>
      <w:r>
        <w:t xml:space="preserve">   The flower is colored red and white.</w:t>
      </w:r>
    </w:p>
    <w:p>
      <w:r>
        <w:t>2.  J'adore les fleurs sauvages.</w:t>
      </w:r>
    </w:p>
    <w:p>
      <w:r>
        <w:t xml:space="preserve">    I love wild flowers. </w:t>
      </w:r>
    </w:p>
    <w:p>
      <w:r>
        <w:t>3.  Elle aime les fleurs roses très parfumées.</w:t>
      </w:r>
    </w:p>
    <w:p>
      <w:r>
        <w:t xml:space="preserve">   She loves very fragrant rose flowers. </w:t>
      </w:r>
    </w:p>
    <w:p>
      <w:r>
        <w:t xml:space="preserve">4.  Le fleuriste a une belle sélection de fleurs. </w:t>
      </w:r>
    </w:p>
    <w:p>
      <w:r>
        <w:t xml:space="preserve">   The florist has a beautiful selection of flowers.</w:t>
      </w:r>
    </w:p>
    <w:p>
      <w:r>
        <w:t>5.  La fleur est la représentation de beauté et d'amour.</w:t>
      </w:r>
    </w:p>
    <w:p>
      <w:r>
        <w:t xml:space="preserve">   The flower is the representation of beauty and love. </w:t>
      </w:r>
    </w:p>
    <w:p>
      <w:r>
        <w:t>6.  Tu dois faire attention aux fleurs dans le jardin.</w:t>
      </w:r>
    </w:p>
    <w:p>
      <w:r>
        <w:t xml:space="preserve">    You must be careful about the flowers in the garden.</w:t>
      </w:r>
    </w:p>
    <w:p>
      <w:r>
        <w:t xml:space="preserve">7.  Le soleil brille sur les fleurs en plein air. </w:t>
      </w:r>
    </w:p>
    <w:p>
      <w:r>
        <w:t xml:space="preserve">   The sun shines on the flowers outdoors. </w:t>
      </w:r>
    </w:p>
    <w:p>
      <w:r>
        <w:t xml:space="preserve">8.  J'ai offert une fleur à mon ami. </w:t>
      </w:r>
    </w:p>
    <w:p>
      <w:r>
        <w:t xml:space="preserve">    I gave a flower to my friend.</w:t>
      </w:r>
    </w:p>
    <w:p>
      <w:r>
        <w:t>9.  Les fleurs sont des symboles de vie et de renouveau.</w:t>
      </w:r>
    </w:p>
    <w:p>
      <w:r>
        <w:t xml:space="preserve">    Flowers are symbols of life and renewal. </w:t>
      </w:r>
    </w:p>
    <w:p>
      <w:r>
        <w:t>10. L'arbre porte des fleurs colorées dans le jardin.</w:t>
      </w:r>
    </w:p>
    <w:p>
      <w:r>
        <w:t xml:space="preserve">   The tree has colorful flowers in the garden.</w:t>
      </w:r>
    </w:p>
    <w:p/>
    <w:p>
      <w:r>
        <w:rPr>
          <w:b/>
        </w:rPr>
        <w:t>Word: Maison | Meaning: House</w:t>
      </w:r>
    </w:p>
    <w:p/>
    <w:p>
      <w:r>
        <w:t>1. La maison est belle et spacieuse.</w:t>
      </w:r>
    </w:p>
    <w:p>
      <w:r>
        <w:t xml:space="preserve">    The house is beautiful and spacious.</w:t>
      </w:r>
    </w:p>
    <w:p>
      <w:r>
        <w:t>2. Nous vivons dans une maison avec un jardin.</w:t>
      </w:r>
    </w:p>
    <w:p>
      <w:r>
        <w:t xml:space="preserve">    We live in a house with a garden.</w:t>
      </w:r>
    </w:p>
    <w:p>
      <w:r>
        <w:t>3.  Elle adore la maison de ses grands-parents.</w:t>
      </w:r>
    </w:p>
    <w:p>
      <w:r>
        <w:t xml:space="preserve">   She loves her grandparents' house.</w:t>
      </w:r>
    </w:p>
    <w:p>
      <w:r>
        <w:t xml:space="preserve">4.  J’ai besoin d’aide pour ranger ma maison. </w:t>
      </w:r>
    </w:p>
    <w:p>
      <w:r>
        <w:t xml:space="preserve">    I need help organizing my house.</w:t>
      </w:r>
    </w:p>
    <w:p>
      <w:r>
        <w:t>5.  Le propriétaire a fait des réparations dans la maison.</w:t>
      </w:r>
    </w:p>
    <w:p>
      <w:r>
        <w:t xml:space="preserve">    The owner made repairs in the house.</w:t>
      </w:r>
    </w:p>
    <w:p>
      <w:r>
        <w:t>6.  Mon père m’a appris à cuisiner dans la maison.</w:t>
      </w:r>
    </w:p>
    <w:p>
      <w:r>
        <w:t xml:space="preserve">    My father taught me to cook in the house.</w:t>
      </w:r>
    </w:p>
    <w:p>
      <w:r>
        <w:t>7.  La maison est située au bord d'une rivière.</w:t>
      </w:r>
    </w:p>
    <w:p>
      <w:r>
        <w:t xml:space="preserve">    The house is located by a river. </w:t>
      </w:r>
    </w:p>
    <w:p>
      <w:r>
        <w:t>8.  J'ai hâte de visiter ma maison en France.</w:t>
      </w:r>
    </w:p>
    <w:p>
      <w:r>
        <w:t xml:space="preserve">    I am looking forward to visiting my home in France.</w:t>
      </w:r>
    </w:p>
    <w:p>
      <w:r>
        <w:t>9.  Elle a besoin d’un nouveau tapis pour sa maison.</w:t>
      </w:r>
    </w:p>
    <w:p>
      <w:r>
        <w:t xml:space="preserve">   She needs a new rug for her house. </w:t>
      </w:r>
    </w:p>
    <w:p>
      <w:r>
        <w:t>10. La famille va se réunir pour la fête dans la maison.</w:t>
      </w:r>
    </w:p>
    <w:p>
      <w:r>
        <w:t xml:space="preserve">   The family will get together for the party at the house.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I am French.</w:t>
      </w:r>
    </w:p>
    <w:p>
      <w:r>
        <w:t xml:space="preserve">2. Moi, j'aime le cinéma. </w:t>
      </w:r>
    </w:p>
    <w:p>
      <w:r>
        <w:t xml:space="preserve">  Me, I like cinema.</w:t>
      </w:r>
    </w:p>
    <w:p>
      <w:r>
        <w:t xml:space="preserve">3. Tu es belle aujourd’hui. </w:t>
      </w:r>
    </w:p>
    <w:p>
      <w:r>
        <w:t xml:space="preserve">  You are beautiful today. </w:t>
      </w:r>
    </w:p>
    <w:p>
      <w:r>
        <w:t xml:space="preserve">4. L’heure est à midi. </w:t>
      </w:r>
    </w:p>
    <w:p>
      <w:r>
        <w:t xml:space="preserve">  It is noon. </w:t>
      </w:r>
    </w:p>
    <w:p>
      <w:r>
        <w:t xml:space="preserve">5. Moi, je suis fatigué. </w:t>
      </w:r>
    </w:p>
    <w:p>
      <w:r>
        <w:t xml:space="preserve">  I am tired. </w:t>
      </w:r>
    </w:p>
    <w:p>
      <w:r>
        <w:t xml:space="preserve">6. Nous allons au marché. </w:t>
      </w:r>
    </w:p>
    <w:p>
      <w:r>
        <w:t xml:space="preserve">  We are going to the market. </w:t>
      </w:r>
    </w:p>
    <w:p>
      <w:r>
        <w:t xml:space="preserve">7. Où est le restaurant? </w:t>
      </w:r>
    </w:p>
    <w:p>
      <w:r>
        <w:t xml:space="preserve">  Where is the restaurant? </w:t>
      </w:r>
    </w:p>
    <w:p>
      <w:r>
        <w:t xml:space="preserve">8. Je vais à la bibliothèque. </w:t>
      </w:r>
    </w:p>
    <w:p>
      <w:r>
        <w:t xml:space="preserve">  I am going to the library. </w:t>
      </w:r>
    </w:p>
    <w:p>
      <w:r>
        <w:t xml:space="preserve">9. Tu veux boire de l'eau ? </w:t>
      </w:r>
    </w:p>
    <w:p>
      <w:r>
        <w:t xml:space="preserve">  Do you want to drink some water? </w:t>
      </w:r>
    </w:p>
    <w:p>
      <w:r>
        <w:t xml:space="preserve">10. Moi, je voudrais un café. </w:t>
      </w:r>
    </w:p>
    <w:p>
      <w:r>
        <w:t xml:space="preserve">  Me, I would like a coffee.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morning! How are you?</w:t>
      </w:r>
    </w:p>
    <w:p>
      <w:r>
        <w:t>2. Bonjour madame, vous êtes belle aujourd'hui.</w:t>
      </w:r>
    </w:p>
    <w:p>
      <w:r>
        <w:t xml:space="preserve">   Hello ma'am, you look beautiful today.</w:t>
      </w:r>
    </w:p>
    <w:p>
      <w:r>
        <w:t xml:space="preserve">3.  Bonjour, je m’appelle Jean. </w:t>
      </w:r>
    </w:p>
    <w:p>
      <w:r>
        <w:t xml:space="preserve">    Hello, my name is Jean.</w:t>
      </w:r>
    </w:p>
    <w:p>
      <w:r>
        <w:t xml:space="preserve">4.  Bonjour à tous ! </w:t>
      </w:r>
    </w:p>
    <w:p>
      <w:r>
        <w:t xml:space="preserve">    Good day to all!</w:t>
      </w:r>
    </w:p>
    <w:p>
      <w:r>
        <w:t>5.  Bonjour, il fait beau aujourd'hui.</w:t>
      </w:r>
    </w:p>
    <w:p>
      <w:r>
        <w:t xml:space="preserve">    Hello, it's nice outside today.</w:t>
      </w:r>
    </w:p>
    <w:p>
      <w:r>
        <w:t>6.  Bonjour la famille, comment allez-vous?</w:t>
      </w:r>
    </w:p>
    <w:p>
      <w:r>
        <w:t xml:space="preserve">   Hello family, how are you?</w:t>
      </w:r>
    </w:p>
    <w:p>
      <w:r>
        <w:t xml:space="preserve">7.  Bon jour ! J’ai besoin d’aide. </w:t>
      </w:r>
    </w:p>
    <w:p>
      <w:r>
        <w:t xml:space="preserve">   Good day! I need help.</w:t>
      </w:r>
    </w:p>
    <w:p>
      <w:r>
        <w:t>8.  Bonjour le monde ! Que de belles choses!</w:t>
      </w:r>
    </w:p>
    <w:p>
      <w:r>
        <w:t xml:space="preserve">    Hello the world! So many beautiful things!</w:t>
      </w:r>
    </w:p>
    <w:p>
      <w:r>
        <w:t xml:space="preserve">9.  Bonjour la nature, elle est magnifique. </w:t>
      </w:r>
    </w:p>
    <w:p>
      <w:r>
        <w:t xml:space="preserve">   Hello nature, it's magnificent.</w:t>
      </w:r>
    </w:p>
    <w:p>
      <w:r>
        <w:t xml:space="preserve">10. Bonjour à tous, que se passe-t-il ? </w:t>
      </w:r>
    </w:p>
    <w:p>
      <w:r>
        <w:t xml:space="preserve">   Hello everyone, what’s going on?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