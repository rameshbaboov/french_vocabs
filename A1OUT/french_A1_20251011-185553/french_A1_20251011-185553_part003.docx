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 I have a beautiful view of the city.</w:t>
      </w:r>
    </w:p>
    <w:p>
      <w:r>
        <w:t>2.  La vue de la montagne est imprenable.</w:t>
      </w:r>
    </w:p>
    <w:p>
      <w:r>
        <w:t xml:space="preserve">    The mountain view is breathtaking.</w:t>
      </w:r>
    </w:p>
    <w:p>
      <w:r>
        <w:t>3.  Elle aime prendre des photos depuis sa vue.</w:t>
      </w:r>
    </w:p>
    <w:p>
      <w:r>
        <w:t xml:space="preserve">    She likes to take pictures from her point of view.</w:t>
      </w:r>
    </w:p>
    <w:p>
      <w:r>
        <w:t>4.  Le panorama offre une vue panoramique sur la côte.</w:t>
      </w:r>
    </w:p>
    <w:p>
      <w:r>
        <w:t xml:space="preserve">    The panorama offers a panoramic view of the coast.</w:t>
      </w:r>
    </w:p>
    <w:p>
      <w:r>
        <w:t xml:space="preserve">5.  La vue de l'océan est très relaxante. </w:t>
      </w:r>
    </w:p>
    <w:p>
      <w:r>
        <w:t xml:space="preserve">    The ocean view is very relaxing.</w:t>
      </w:r>
    </w:p>
    <w:p>
      <w:r>
        <w:t>6.  On a une vue imprenable sur le lac.</w:t>
      </w:r>
    </w:p>
    <w:p>
      <w:r>
        <w:t xml:space="preserve">    We have an unobstructed view of the lake.</w:t>
      </w:r>
    </w:p>
    <w:p>
      <w:r>
        <w:t xml:space="preserve">7.  Elle a une vue dégagée sur les arbres. </w:t>
      </w:r>
    </w:p>
    <w:p>
      <w:r>
        <w:t xml:space="preserve">    She has a clear view of the trees.</w:t>
      </w:r>
    </w:p>
    <w:p>
      <w:r>
        <w:t xml:space="preserve">8.  La vue du jardin est très agréable. </w:t>
      </w:r>
    </w:p>
    <w:p>
      <w:r>
        <w:t xml:space="preserve">   The view from the garden is very pleasant.</w:t>
      </w:r>
    </w:p>
    <w:p>
      <w:r>
        <w:t xml:space="preserve">9.  J'aime les voyages où j'ai la vue des paysages. </w:t>
      </w:r>
    </w:p>
    <w:p>
      <w:r>
        <w:t xml:space="preserve">   I love traveling where I have views of landscapes.</w:t>
      </w:r>
    </w:p>
    <w:p>
      <w:r>
        <w:t xml:space="preserve">10. La vue depuis le toit était incroyable. </w:t>
      </w:r>
    </w:p>
    <w:p>
      <w:r>
        <w:t xml:space="preserve">    The view from the roof was incredible.</w:t>
      </w:r>
    </w:p>
    <w:p/>
    <w:p>
      <w:r>
        <w:rPr>
          <w:b/>
        </w:rPr>
        <w:t>Word: Qui | Meaning: who</w:t>
      </w:r>
    </w:p>
    <w:p/>
    <w:p>
      <w:r>
        <w:t>1. Qui est-ce que vous aimez le plus ?</w:t>
      </w:r>
    </w:p>
    <w:p>
      <w:r>
        <w:t xml:space="preserve">    Who is your favorite person?</w:t>
      </w:r>
    </w:p>
    <w:p>
      <w:r>
        <w:t xml:space="preserve">2. Je suis curieux de savoir qui tu es. </w:t>
      </w:r>
    </w:p>
    <w:p>
      <w:r>
        <w:t xml:space="preserve">    I am curious to know who you are.</w:t>
      </w:r>
    </w:p>
    <w:p>
      <w:r>
        <w:t xml:space="preserve">3. Qui peut répondre à cette question ? </w:t>
      </w:r>
    </w:p>
    <w:p>
      <w:r>
        <w:t xml:space="preserve">    Who can answer this question?</w:t>
      </w:r>
    </w:p>
    <w:p>
      <w:r>
        <w:t>4.  Qui est venu à la fête ce soir ?</w:t>
      </w:r>
    </w:p>
    <w:p>
      <w:r>
        <w:t xml:space="preserve">   Who came to the party tonight?</w:t>
      </w:r>
    </w:p>
    <w:p>
      <w:r>
        <w:t>5. Qui a rangé les livres sur le bureau ?</w:t>
      </w:r>
    </w:p>
    <w:p>
      <w:r>
        <w:t xml:space="preserve">    Who put the books on the desk?</w:t>
      </w:r>
    </w:p>
    <w:p>
      <w:r>
        <w:t>6. Qui est-elle de l'autre côté de la rue ?</w:t>
      </w:r>
    </w:p>
    <w:p>
      <w:r>
        <w:t xml:space="preserve">    Who is she on the other side of the street?</w:t>
      </w:r>
    </w:p>
    <w:p>
      <w:r>
        <w:t>7.  Je ne sais pas qui il était.</w:t>
      </w:r>
    </w:p>
    <w:p>
      <w:r>
        <w:t xml:space="preserve">   I don’t know who he was. </w:t>
      </w:r>
    </w:p>
    <w:p>
      <w:r>
        <w:t>8. Qui a écrit cette lettre ?</w:t>
      </w:r>
    </w:p>
    <w:p>
      <w:r>
        <w:t xml:space="preserve">    Who wrote this letter?</w:t>
      </w:r>
    </w:p>
    <w:p>
      <w:r>
        <w:t>9. Qui est le meilleur ami de vous ?</w:t>
      </w:r>
    </w:p>
    <w:p>
      <w:r>
        <w:t xml:space="preserve">    Who is your best friend?</w:t>
      </w:r>
    </w:p>
    <w:p>
      <w:r>
        <w:t>10. Qui parle français ?</w:t>
      </w:r>
    </w:p>
    <w:p>
      <w:r>
        <w:t xml:space="preserve">    Who speaks French?</w:t>
      </w:r>
    </w:p>
    <w:p/>
    <w:p>
      <w:r>
        <w:rPr>
          <w:b/>
        </w:rPr>
        <w:t>Word: La | Meaning: The</w:t>
      </w:r>
    </w:p>
    <w:p/>
    <w:p>
      <w:r>
        <w:t xml:space="preserve">1. Il est un étudiant très patient.  </w:t>
      </w:r>
    </w:p>
    <w:p>
      <w:r>
        <w:t xml:space="preserve">    He is a very patient student.</w:t>
      </w:r>
    </w:p>
    <w:p>
      <w:r>
        <w:t xml:space="preserve">2. J'ai besoin d'un café, s'il vous plaît.  </w:t>
      </w:r>
    </w:p>
    <w:p>
      <w:r>
        <w:t xml:space="preserve">    I need a coffee, please.</w:t>
      </w:r>
    </w:p>
    <w:p>
      <w:r>
        <w:t xml:space="preserve">3. La ville de Paris est magnifique.   </w:t>
      </w:r>
    </w:p>
    <w:p>
      <w:r>
        <w:t xml:space="preserve">    The city of Paris is magnificent. </w:t>
      </w:r>
    </w:p>
    <w:p>
      <w:r>
        <w:t xml:space="preserve">4. Vous avez envie de manger quelque chose?  </w:t>
      </w:r>
    </w:p>
    <w:p>
      <w:r>
        <w:t xml:space="preserve">    Do you feel like eating something? </w:t>
      </w:r>
    </w:p>
    <w:p>
      <w:r>
        <w:t xml:space="preserve">5. J'aime beaucoup la musique classique.  </w:t>
      </w:r>
    </w:p>
    <w:p>
      <w:r>
        <w:t xml:space="preserve">    I love classical music a lot.</w:t>
      </w:r>
    </w:p>
    <w:p>
      <w:r>
        <w:t xml:space="preserve">6. Il y a un bon film à regarder ce soir.   </w:t>
      </w:r>
    </w:p>
    <w:p>
      <w:r>
        <w:t xml:space="preserve">    There is a good movie to watch tonight.</w:t>
      </w:r>
    </w:p>
    <w:p>
      <w:r>
        <w:t xml:space="preserve">7. La fleur est belle et vive.  </w:t>
      </w:r>
    </w:p>
    <w:p>
      <w:r>
        <w:t xml:space="preserve">    The flower is beautiful and lively. </w:t>
      </w:r>
    </w:p>
    <w:p>
      <w:r>
        <w:t xml:space="preserve">8. Ils sont venus de l'étranger pour visiter le pays.  </w:t>
      </w:r>
    </w:p>
    <w:p>
      <w:r>
        <w:t xml:space="preserve">    They came from abroad to visit the country. </w:t>
      </w:r>
    </w:p>
    <w:p>
      <w:r>
        <w:t xml:space="preserve">9. Je suis contente que vous soyez venu.  </w:t>
      </w:r>
    </w:p>
    <w:p>
      <w:r>
        <w:t xml:space="preserve">    I am happy that you came. </w:t>
      </w:r>
    </w:p>
    <w:p>
      <w:r>
        <w:t xml:space="preserve">10. La météo est excellente aujourd’hui.  </w:t>
      </w:r>
    </w:p>
    <w:p>
      <w:r>
        <w:t xml:space="preserve">    The weather is excellent today.</w:t>
      </w:r>
    </w:p>
    <w:p/>
    <w:p>
      <w:r>
        <w:rPr>
          <w:b/>
        </w:rPr>
        <w:t>Word: Saisir | Meaning: to grasp, seize</w:t>
      </w:r>
    </w:p>
    <w:p/>
    <w:p>
      <w:r>
        <w:t xml:space="preserve">1. Je dois saisir mon téléphone pour le vérifier. </w:t>
      </w:r>
    </w:p>
    <w:p>
      <w:r>
        <w:t xml:space="preserve">   I must grasp my phone to check it.</w:t>
      </w:r>
    </w:p>
    <w:p>
      <w:r>
        <w:t>2.  Il saisit l'opportunité de voyager en Europe.</w:t>
      </w:r>
    </w:p>
    <w:p>
      <w:r>
        <w:t xml:space="preserve">    He seized the opportunity to travel in Europe.</w:t>
      </w:r>
    </w:p>
    <w:p>
      <w:r>
        <w:t>3. Nous avons saisi la chance d'acheter ce magnifique appartement.</w:t>
      </w:r>
    </w:p>
    <w:p>
      <w:r>
        <w:t xml:space="preserve">    We grasped the chance to buy this beautiful apartment. </w:t>
      </w:r>
    </w:p>
    <w:p>
      <w:r>
        <w:t>4. J’ai saisi le concept de la liberté.</w:t>
      </w:r>
    </w:p>
    <w:p>
      <w:r>
        <w:t xml:space="preserve">   I understood the concept of freedom.</w:t>
      </w:r>
    </w:p>
    <w:p>
      <w:r>
        <w:t>5. Elle saisit une pierre et l’examine attentivement.</w:t>
      </w:r>
    </w:p>
    <w:p>
      <w:r>
        <w:t xml:space="preserve">   She grabs a stone and examines it closely.</w:t>
      </w:r>
    </w:p>
    <w:p>
      <w:r>
        <w:t>6. Le chef saisit un couteau et prépare la viande.</w:t>
      </w:r>
    </w:p>
    <w:p>
      <w:r>
        <w:t xml:space="preserve">    The chef grasps a knife and prepares the meat. </w:t>
      </w:r>
    </w:p>
    <w:p>
      <w:r>
        <w:t>7.  Elle saisit le fil et s'en sort de la situation.</w:t>
      </w:r>
    </w:p>
    <w:p>
      <w:r>
        <w:t xml:space="preserve">     She grasped the thread and got out of the situation. </w:t>
      </w:r>
    </w:p>
    <w:p>
      <w:r>
        <w:t>8. Nous avons saisi les détails de l’accord.</w:t>
      </w:r>
    </w:p>
    <w:p>
      <w:r>
        <w:t xml:space="preserve">    We grasped the details of the agreement.</w:t>
      </w:r>
    </w:p>
    <w:p>
      <w:r>
        <w:t xml:space="preserve">9. La jeune fille saisit un ballon de football. </w:t>
      </w:r>
    </w:p>
    <w:p>
      <w:r>
        <w:t xml:space="preserve">   The young girl grasps a football. </w:t>
      </w:r>
    </w:p>
    <w:p>
      <w:r>
        <w:t>10.  Il saisit la porte et sort de la maison.</w:t>
      </w:r>
    </w:p>
    <w:p>
      <w:r>
        <w:t xml:space="preserve">   He grabs the door and goes out of the house.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 à tous !</w:t>
      </w:r>
    </w:p>
    <w:p>
      <w:r>
        <w:t xml:space="preserve">    Good morning everyone!</w:t>
      </w:r>
    </w:p>
    <w:p>
      <w:r>
        <w:t xml:space="preserve">3.  Bonjour Madame/Monsieur. </w:t>
      </w:r>
    </w:p>
    <w:p>
      <w:r>
        <w:t xml:space="preserve">    Good day to you, Madam/Sir. </w:t>
      </w:r>
    </w:p>
    <w:p>
      <w:r>
        <w:t xml:space="preserve">4.  Je suis ravi(e) de vous voir. </w:t>
      </w:r>
    </w:p>
    <w:p>
      <w:r>
        <w:t xml:space="preserve">   I am delighted to see you.</w:t>
      </w:r>
    </w:p>
    <w:p>
      <w:r>
        <w:t xml:space="preserve">5.  Bonjour, je m'appelle... </w:t>
      </w:r>
    </w:p>
    <w:p>
      <w:r>
        <w:t xml:space="preserve">   Hello, my name is...</w:t>
      </w:r>
    </w:p>
    <w:p>
      <w:r>
        <w:t>6.  Bon jour! J’ai besoin d’aide.</w:t>
      </w:r>
    </w:p>
    <w:p>
      <w:r>
        <w:t xml:space="preserve">    Good day! I need help. </w:t>
      </w:r>
    </w:p>
    <w:p>
      <w:r>
        <w:t xml:space="preserve">7.  Bonjour à l’hôtel ! </w:t>
      </w:r>
    </w:p>
    <w:p>
      <w:r>
        <w:t xml:space="preserve">   Good morning to the hotel!</w:t>
      </w:r>
    </w:p>
    <w:p>
      <w:r>
        <w:t>8.  Bonjour! Comment allez-vous?</w:t>
      </w:r>
    </w:p>
    <w:p>
      <w:r>
        <w:t xml:space="preserve">    Hello! How are you?</w:t>
      </w:r>
    </w:p>
    <w:p>
      <w:r>
        <w:t>9. Bonjour, pouvez-vous m'aider ?</w:t>
      </w:r>
    </w:p>
    <w:p>
      <w:r>
        <w:t xml:space="preserve">   Hello, can you help me?</w:t>
      </w:r>
    </w:p>
    <w:p>
      <w:r>
        <w:t xml:space="preserve">10.  Bonjour, j’ai besoin d’un café. </w:t>
      </w:r>
    </w:p>
    <w:p>
      <w:r>
        <w:t xml:space="preserve">    Good morning, I need a coffee.</w:t>
      </w:r>
    </w:p>
    <w:p/>
    <w:p>
      <w:r>
        <w:rPr>
          <w:b/>
        </w:rPr>
        <w:t>Word: oui | Meaning: yes</w:t>
      </w:r>
    </w:p>
    <w:p/>
    <w:p>
      <w:r>
        <w:t>1. Oui, je suis heureux de vous aider.</w:t>
      </w:r>
    </w:p>
    <w:p>
      <w:r>
        <w:t xml:space="preserve">   Yes, I am happy to help you.</w:t>
      </w:r>
    </w:p>
    <w:p>
      <w:r>
        <w:t>2.  Oui, j'ai compris.</w:t>
      </w:r>
    </w:p>
    <w:p>
      <w:r>
        <w:t xml:space="preserve">   Yes, I understood.</w:t>
      </w:r>
    </w:p>
    <w:p>
      <w:r>
        <w:t xml:space="preserve">3.  Je voudrais un café, s'il vous plaît. </w:t>
      </w:r>
    </w:p>
    <w:p>
      <w:r>
        <w:t xml:space="preserve">   I would like a coffee, please.</w:t>
      </w:r>
    </w:p>
    <w:p>
      <w:r>
        <w:t xml:space="preserve">4.  Oui, la réponse est correcte. </w:t>
      </w:r>
    </w:p>
    <w:p>
      <w:r>
        <w:t xml:space="preserve">   Yes, the answer is correct.</w:t>
      </w:r>
    </w:p>
    <w:p>
      <w:r>
        <w:t xml:space="preserve">5.  J'aime beaucoup lire des romans français. </w:t>
      </w:r>
    </w:p>
    <w:p>
      <w:r>
        <w:t xml:space="preserve">   I love to read French novels.</w:t>
      </w:r>
    </w:p>
    <w:p>
      <w:r>
        <w:t xml:space="preserve">6.  Il est bon de penser positivement. </w:t>
      </w:r>
    </w:p>
    <w:p>
      <w:r>
        <w:t xml:space="preserve">    It’s good to think positively.</w:t>
      </w:r>
    </w:p>
    <w:p>
      <w:r>
        <w:t xml:space="preserve">7.  Oui, j'ai vu un film intéressant hier. </w:t>
      </w:r>
    </w:p>
    <w:p>
      <w:r>
        <w:t xml:space="preserve">   Yes, I saw an interesting movie yesterday.</w:t>
      </w:r>
    </w:p>
    <w:p>
      <w:r>
        <w:t xml:space="preserve">8.  Je suis d'accord avec vous. </w:t>
      </w:r>
    </w:p>
    <w:p>
      <w:r>
        <w:t xml:space="preserve">   I agree with you.</w:t>
      </w:r>
    </w:p>
    <w:p>
      <w:r>
        <w:t>9.  C'est vrai, on peut apprendre beaucoup de choses!</w:t>
      </w:r>
    </w:p>
    <w:p>
      <w:r>
        <w:t xml:space="preserve">   That's true, we can learn a lot of things!</w:t>
      </w:r>
    </w:p>
    <w:p>
      <w:r>
        <w:t xml:space="preserve">10. Oui, j'ai un projet intéressant pour ce week-end. </w:t>
      </w:r>
    </w:p>
    <w:p>
      <w:r>
        <w:t xml:space="preserve">    Yes, I have an interesting project for this weekend.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Il faut beaucoup d'eau pour arroser les plantes.</w:t>
      </w:r>
    </w:p>
    <w:p>
      <w:r>
        <w:t xml:space="preserve">  You need a lot of water to water the plants. </w:t>
      </w:r>
    </w:p>
    <w:p>
      <w:r>
        <w:t>3. L'eau est essentielle à la vie.</w:t>
      </w:r>
    </w:p>
    <w:p>
      <w:r>
        <w:t xml:space="preserve">  Water is essential for life. </w:t>
      </w:r>
    </w:p>
    <w:p>
      <w:r>
        <w:t xml:space="preserve">4. La rivière est une source d'eau potable. </w:t>
      </w:r>
    </w:p>
    <w:p>
      <w:r>
        <w:t xml:space="preserve">  The river is a source of drinkable water. </w:t>
      </w:r>
    </w:p>
    <w:p>
      <w:r>
        <w:t>5. J'ai mangé de l'eau avec mon repas.</w:t>
      </w:r>
    </w:p>
    <w:p>
      <w:r>
        <w:t xml:space="preserve">   I drank water with my meal.</w:t>
      </w:r>
    </w:p>
    <w:p>
      <w:r>
        <w:t xml:space="preserve">6. L'eau est très importante pour la santé. </w:t>
      </w:r>
    </w:p>
    <w:p>
      <w:r>
        <w:t xml:space="preserve">  Water is very important for health. </w:t>
      </w:r>
    </w:p>
    <w:p>
      <w:r>
        <w:t>7. Les plantes ont besoin d'eau pour croître.</w:t>
      </w:r>
    </w:p>
    <w:p>
      <w:r>
        <w:t xml:space="preserve">   Plants need water to grow. </w:t>
      </w:r>
    </w:p>
    <w:p>
      <w:r>
        <w:t>8. Il y a beaucoup d'eau dans les lacs.</w:t>
      </w:r>
    </w:p>
    <w:p>
      <w:r>
        <w:t xml:space="preserve">   There is a lot of water in the lakes. </w:t>
      </w:r>
    </w:p>
    <w:p>
      <w:r>
        <w:t xml:space="preserve">9. L'eau du robinet est propre. </w:t>
      </w:r>
    </w:p>
    <w:p>
      <w:r>
        <w:t xml:space="preserve">  The tap water is clean.</w:t>
      </w:r>
    </w:p>
    <w:p>
      <w:r>
        <w:t xml:space="preserve">10. Tu peux boire de l'eau pour rester hydraté. </w:t>
      </w:r>
    </w:p>
    <w:p>
      <w:r>
        <w:t xml:space="preserve">   You can drink water to stay hydrated.</w:t>
      </w:r>
    </w:p>
    <w:p/>
    <w:p>
      <w:r>
        <w:rPr>
          <w:b/>
        </w:rPr>
        <w:t>Word: table | Meaning: table</w:t>
      </w:r>
    </w:p>
    <w:p/>
    <w:p>
      <w:r>
        <w:t>1. La table est de bois et elle est très solide.</w:t>
      </w:r>
    </w:p>
    <w:p>
      <w:r>
        <w:t xml:space="preserve">    The table is made of wood and it is very strong.</w:t>
      </w:r>
    </w:p>
    <w:p>
      <w:r>
        <w:t>2. J’ai besoin d'une table pour mettre mes livres.</w:t>
      </w:r>
    </w:p>
    <w:p>
      <w:r>
        <w:t xml:space="preserve">    I need a table to put my books on.</w:t>
      </w:r>
    </w:p>
    <w:p>
      <w:r>
        <w:t xml:space="preserve">3.  La table était pleine de nourriture. </w:t>
      </w:r>
    </w:p>
    <w:p>
      <w:r>
        <w:t xml:space="preserve">    The table was full of food.</w:t>
      </w:r>
    </w:p>
    <w:p>
      <w:r>
        <w:t>4. La table est très jolie.</w:t>
      </w:r>
    </w:p>
    <w:p>
      <w:r>
        <w:t xml:space="preserve">   The table is very pretty.</w:t>
      </w:r>
    </w:p>
    <w:p>
      <w:r>
        <w:t>5.  Mon père a fait la table elle-même.</w:t>
      </w:r>
    </w:p>
    <w:p>
      <w:r>
        <w:t xml:space="preserve">    My father made the table himself.</w:t>
      </w:r>
    </w:p>
    <w:p>
      <w:r>
        <w:t>6. Le café est sur la table.</w:t>
      </w:r>
    </w:p>
    <w:p>
      <w:r>
        <w:t xml:space="preserve">    The coffee is on the table. </w:t>
      </w:r>
    </w:p>
    <w:p>
      <w:r>
        <w:t xml:space="preserve">7. Nous nous asseoirons à la table après le repas. </w:t>
      </w:r>
    </w:p>
    <w:p>
      <w:r>
        <w:t xml:space="preserve">   We will sit at the table after dinner.</w:t>
      </w:r>
    </w:p>
    <w:p>
      <w:r>
        <w:t xml:space="preserve">8. La table était trop petite pour le groupe d’hommes. </w:t>
      </w:r>
    </w:p>
    <w:p>
      <w:r>
        <w:t xml:space="preserve">    The table was too small for the group of men. </w:t>
      </w:r>
    </w:p>
    <w:p>
      <w:r>
        <w:t xml:space="preserve">9.  La table est située dans la salle à manger. </w:t>
      </w:r>
    </w:p>
    <w:p>
      <w:r>
        <w:t xml:space="preserve">    The table is located in the dining room. </w:t>
      </w:r>
    </w:p>
    <w:p>
      <w:r>
        <w:t xml:space="preserve">10.  Je trouve les repas plus agréables à table. </w:t>
      </w:r>
    </w:p>
    <w:p>
      <w:r>
        <w:t xml:space="preserve">   I find meals more enjoyable at the table.</w:t>
      </w:r>
    </w:p>
    <w:p/>
    <w:p>
      <w:r>
        <w:rPr>
          <w:b/>
        </w:rPr>
        <w:t>Word: chat | Meaning: cat</w:t>
      </w:r>
    </w:p>
    <w:p/>
    <w:p>
      <w:r>
        <w:t>1. Il a un chat très mignon.</w:t>
      </w:r>
    </w:p>
    <w:p>
      <w:r>
        <w:t xml:space="preserve">  He has a very cute cat.</w:t>
      </w:r>
    </w:p>
    <w:p>
      <w:r>
        <w:t>2. Le chat dort dans la salle de bain.</w:t>
      </w:r>
    </w:p>
    <w:p>
      <w:r>
        <w:t xml:space="preserve">  The cat is sleeping in the bathroom.</w:t>
      </w:r>
    </w:p>
    <w:p>
      <w:r>
        <w:t>3. Elle aime jouer avec son chat.</w:t>
      </w:r>
    </w:p>
    <w:p>
      <w:r>
        <w:t xml:space="preserve">  She loves playing with her cat.</w:t>
      </w:r>
    </w:p>
    <w:p>
      <w:r>
        <w:t xml:space="preserve">4. J'ai un petit chat noir. </w:t>
      </w:r>
    </w:p>
    <w:p>
      <w:r>
        <w:t xml:space="preserve">   I have a small black cat.</w:t>
      </w:r>
    </w:p>
    <w:p>
      <w:r>
        <w:t>5. Le chat est très sociable.</w:t>
      </w:r>
    </w:p>
    <w:p>
      <w:r>
        <w:t xml:space="preserve">  The cat is very social.</w:t>
      </w:r>
    </w:p>
    <w:p>
      <w:r>
        <w:t>6. Nous devons prendre soin du chat.</w:t>
      </w:r>
    </w:p>
    <w:p>
      <w:r>
        <w:t xml:space="preserve">  We must take care of the cat. </w:t>
      </w:r>
    </w:p>
    <w:p>
      <w:r>
        <w:t xml:space="preserve">7. L’animal me fait peur, il est un chat. </w:t>
      </w:r>
    </w:p>
    <w:p>
      <w:r>
        <w:t xml:space="preserve">   The animal is scary to me, it's a cat. </w:t>
      </w:r>
    </w:p>
    <w:p>
      <w:r>
        <w:t>8. Le chat s'est enfuit de la cage.</w:t>
      </w:r>
    </w:p>
    <w:p>
      <w:r>
        <w:t xml:space="preserve">  The cat escaped from its cage.</w:t>
      </w:r>
    </w:p>
    <w:p>
      <w:r>
        <w:t>9. Il a un chat qui marche sur les meubles.</w:t>
      </w:r>
    </w:p>
    <w:p>
      <w:r>
        <w:t xml:space="preserve">  He has a cat that walks on the furniture.</w:t>
      </w:r>
    </w:p>
    <w:p>
      <w:r>
        <w:t xml:space="preserve">10. Mon chat est très gentil. </w:t>
      </w:r>
    </w:p>
    <w:p>
      <w:r>
        <w:t xml:space="preserve">    My cat is very nice.</w:t>
      </w:r>
    </w:p>
    <w:p/>
    <w:p>
      <w:r>
        <w:t>Fleur: Flower</w:t>
      </w:r>
    </w:p>
    <w:p/>
    <w:p>
      <w:r>
        <w:t xml:space="preserve">1. La fleur de lys est la symbole de la France.  </w:t>
      </w:r>
    </w:p>
    <w:p>
      <w:r>
        <w:t>The lily flower is the symbol of France.</w:t>
      </w:r>
    </w:p>
    <w:p>
      <w:r>
        <w:t xml:space="preserve">2. Il admire les fleurs dans le jardin de son grand-père.  </w:t>
      </w:r>
    </w:p>
    <w:p>
      <w:r>
        <w:t xml:space="preserve">He admires the flowers in his grandfather's garden. </w:t>
      </w:r>
    </w:p>
    <w:p>
      <w:r>
        <w:t xml:space="preserve">3. J'adore l'aspect délicat et fragile des fleurs.   </w:t>
      </w:r>
    </w:p>
    <w:p>
      <w:r>
        <w:t xml:space="preserve">I love the delicate and fragile aspect of flowers. </w:t>
      </w:r>
    </w:p>
    <w:p>
      <w:r>
        <w:t xml:space="preserve">4. Les fleurs du printemps apportent une joie immense. </w:t>
      </w:r>
    </w:p>
    <w:p>
      <w:r>
        <w:t xml:space="preserve">The flowers of spring bring immense joy. </w:t>
      </w:r>
    </w:p>
    <w:p>
      <w:r>
        <w:t xml:space="preserve">5. La fleur de la rose est rouge et belle.  </w:t>
      </w:r>
    </w:p>
    <w:p>
      <w:r>
        <w:t xml:space="preserve">Rose flower is red and beautiful. </w:t>
      </w:r>
    </w:p>
    <w:p>
      <w:r>
        <w:t xml:space="preserve">6. Tu dois couper les fleurs avant le grand voyage.   </w:t>
      </w:r>
    </w:p>
    <w:p>
      <w:r>
        <w:t>You must cut the flowers before the big trip.</w:t>
      </w:r>
    </w:p>
    <w:p>
      <w:r>
        <w:t xml:space="preserve">7. Elle a offert une fleur à son amie.  </w:t>
      </w:r>
    </w:p>
    <w:p>
      <w:r>
        <w:t xml:space="preserve">She offered a flower to her friend. </w:t>
      </w:r>
    </w:p>
    <w:p>
      <w:r>
        <w:t xml:space="preserve">8. La fleur de la vie est l'amour. </w:t>
      </w:r>
    </w:p>
    <w:p>
      <w:r>
        <w:t xml:space="preserve">The flower of life is love. </w:t>
      </w:r>
    </w:p>
    <w:p>
      <w:r>
        <w:t xml:space="preserve">9. Les fleurs dans la forêt sont colorées et fascinantes.  </w:t>
      </w:r>
    </w:p>
    <w:p>
      <w:r>
        <w:t>The flowers in the forest are colorful and fascinating.</w:t>
      </w:r>
    </w:p>
    <w:p>
      <w:r>
        <w:t xml:space="preserve">10. J'ai mangé une fleur de courgette en salade.   </w:t>
      </w:r>
    </w:p>
    <w:p>
      <w:r>
        <w:t>I ate a zucchini flower in salad.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