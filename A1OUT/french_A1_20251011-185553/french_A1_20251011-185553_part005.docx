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La maison se trouve sur une rue étroite.</w:t>
      </w:r>
    </w:p>
    <w:p>
      <w:r>
        <w:t xml:space="preserve">   The house is located on a narrow street.</w:t>
      </w:r>
    </w:p>
    <w:p>
      <w:r>
        <w:t>2. J'ai besoin d'un chemin de terre, pas une rue bruyante.</w:t>
      </w:r>
    </w:p>
    <w:p>
      <w:r>
        <w:t xml:space="preserve">  I need a dirt path, not a noisy street.</w:t>
      </w:r>
    </w:p>
    <w:p>
      <w:r>
        <w:t>3. Il s'est arrêté devant la boulangerie, situé sur une rue calme.</w:t>
      </w:r>
    </w:p>
    <w:p>
      <w:r>
        <w:t xml:space="preserve">   He stopped in front of the bakery, located on a quiet street. </w:t>
      </w:r>
    </w:p>
    <w:p>
      <w:r>
        <w:t>4. Les enfants jouent dans la rue et ils se promènent en famille.</w:t>
      </w:r>
    </w:p>
    <w:p>
      <w:r>
        <w:t xml:space="preserve">  Children are playing in the street and strolling with their family.</w:t>
      </w:r>
    </w:p>
    <w:p>
      <w:r>
        <w:t>5. La route de l'école est longue, elle traverse une rue sans aucun trafic.</w:t>
      </w:r>
    </w:p>
    <w:p>
      <w:r>
        <w:t xml:space="preserve">   The school road is long, it crosses a street without any traffic. </w:t>
      </w:r>
    </w:p>
    <w:p>
      <w:r>
        <w:t>6. Nous avons marché sur la rue pour trouver un café près de notre hôtel.</w:t>
      </w:r>
    </w:p>
    <w:p>
      <w:r>
        <w:t xml:space="preserve">  We walked on the street to find a coffee near our hotel. </w:t>
      </w:r>
    </w:p>
    <w:p>
      <w:r>
        <w:t>7. J'aime vivre dans une rue avec beaucoup d'espace vert et de fleurs.</w:t>
      </w:r>
    </w:p>
    <w:p>
      <w:r>
        <w:t xml:space="preserve">   I like living in a street with lots of green space and flowers.</w:t>
      </w:r>
    </w:p>
    <w:p>
      <w:r>
        <w:t>8. Le marché se trouve sur une rue piétonne, où les gens peuvent faire leurs courses en toute sécurité.</w:t>
      </w:r>
    </w:p>
    <w:p>
      <w:r>
        <w:t xml:space="preserve">   The market is located on a pedestrian street where people can shop safely. </w:t>
      </w:r>
    </w:p>
    <w:p>
      <w:r>
        <w:t>9. Il est important de ne pas oublier la rue dans l'organisation de notre voyage.</w:t>
      </w:r>
    </w:p>
    <w:p>
      <w:r>
        <w:t xml:space="preserve">   It's important not to forget the street in organizing our trip. </w:t>
      </w:r>
    </w:p>
    <w:p>
      <w:r>
        <w:t xml:space="preserve">10. La ville est très étendue, avec des rues qui s'étalent à perte de vue. </w:t>
      </w:r>
    </w:p>
    <w:p>
      <w:r>
        <w:t xml:space="preserve">   The city is very spread out with streets that stretch on for miles.</w:t>
      </w:r>
    </w:p>
    <w:p/>
    <w:p>
      <w:r>
        <w:rPr>
          <w:b/>
        </w:rPr>
        <w:t>Word: Feuille | Meaning: Leaf</w:t>
      </w:r>
    </w:p>
    <w:p/>
    <w:p>
      <w:r>
        <w:t>1. J'ai une feuille de papier.</w:t>
      </w:r>
    </w:p>
    <w:p>
      <w:r>
        <w:t xml:space="preserve">    I have a piece of paper.</w:t>
      </w:r>
    </w:p>
    <w:p>
      <w:r>
        <w:t>2. Elle est prête à signer la feuille.</w:t>
      </w:r>
    </w:p>
    <w:p>
      <w:r>
        <w:t xml:space="preserve">   She is ready to sign the document.</w:t>
      </w:r>
    </w:p>
    <w:p>
      <w:r>
        <w:t>3. La feuille d'érable était magnifique.</w:t>
      </w:r>
    </w:p>
    <w:p>
      <w:r>
        <w:t xml:space="preserve">  The maple leaf was magnificent. </w:t>
      </w:r>
    </w:p>
    <w:p>
      <w:r>
        <w:t>4. Les feuilles du chêne tombent dans le jardin.</w:t>
      </w:r>
    </w:p>
    <w:p>
      <w:r>
        <w:t xml:space="preserve">  The leaves from the oak tree fall into the garden.</w:t>
      </w:r>
    </w:p>
    <w:p>
      <w:r>
        <w:t>5. Il a besoin de la feuille d’orientation.</w:t>
      </w:r>
    </w:p>
    <w:p>
      <w:r>
        <w:t xml:space="preserve">   He needs the orientation sheet.</w:t>
      </w:r>
    </w:p>
    <w:p>
      <w:r>
        <w:t>6. La feuille de calcul est bien colorée.</w:t>
      </w:r>
    </w:p>
    <w:p>
      <w:r>
        <w:t xml:space="preserve">   The calculation sheet is well colored. </w:t>
      </w:r>
    </w:p>
    <w:p>
      <w:r>
        <w:t>7. J'ai besoin d'une feuille pour écrire un message.</w:t>
      </w:r>
    </w:p>
    <w:p>
      <w:r>
        <w:t xml:space="preserve">  I need a sheet to write a message.</w:t>
      </w:r>
    </w:p>
    <w:p>
      <w:r>
        <w:t>8. Le chef a laissé une feuille sur la table.</w:t>
      </w:r>
    </w:p>
    <w:p>
      <w:r>
        <w:t xml:space="preserve">   The chef left a sheet on the table.</w:t>
      </w:r>
    </w:p>
    <w:p>
      <w:r>
        <w:t xml:space="preserve">9. Un feuille de recettes est disponible dans l’appartement. </w:t>
      </w:r>
    </w:p>
    <w:p>
      <w:r>
        <w:t xml:space="preserve">   A recipe sheet is available in the apartment. </w:t>
      </w:r>
    </w:p>
    <w:p>
      <w:r>
        <w:t>10. La feuille de calcul montre les coûts totaux.</w:t>
      </w:r>
    </w:p>
    <w:p>
      <w:r>
        <w:t xml:space="preserve">   The calculation sheet shows the total costs.</w:t>
      </w:r>
    </w:p>
    <w:p/>
    <w:p>
      <w:r>
        <w:rPr>
          <w:b/>
        </w:rPr>
        <w:t>Word: maison | Meaning: house</w:t>
      </w:r>
    </w:p>
    <w:p/>
    <w:p>
      <w:r>
        <w:t>1.  J'aime beaucoup ma maison.</w:t>
      </w:r>
    </w:p>
    <w:p>
      <w:r>
        <w:t xml:space="preserve">    My house is really nice.</w:t>
      </w:r>
    </w:p>
    <w:p>
      <w:r>
        <w:t>2.  La maison est située sur une colline.</w:t>
      </w:r>
    </w:p>
    <w:p>
      <w:r>
        <w:t xml:space="preserve">   The house is located on a hill.</w:t>
      </w:r>
    </w:p>
    <w:p>
      <w:r>
        <w:t>3.  Elle habite dans une grande maison.</w:t>
      </w:r>
    </w:p>
    <w:p>
      <w:r>
        <w:t xml:space="preserve">   She lives in a large house.</w:t>
      </w:r>
    </w:p>
    <w:p>
      <w:r>
        <w:t xml:space="preserve">4.  Le salon est confortable et chaleureux. </w:t>
      </w:r>
    </w:p>
    <w:p>
      <w:r>
        <w:t xml:space="preserve">   The living room is comfortable and warm. </w:t>
      </w:r>
    </w:p>
    <w:p>
      <w:r>
        <w:t>5.  Nous sommes rentrés à la maison après un long voyage.</w:t>
      </w:r>
    </w:p>
    <w:p>
      <w:r>
        <w:t xml:space="preserve">   We returned home after a long journey.</w:t>
      </w:r>
    </w:p>
    <w:p>
      <w:r>
        <w:t>6.  La maison a une cour verte.</w:t>
      </w:r>
    </w:p>
    <w:p>
      <w:r>
        <w:t xml:space="preserve">    The house has a green courtyard.</w:t>
      </w:r>
    </w:p>
    <w:p>
      <w:r>
        <w:t>7.  Ils ont fait des travaux de rénovation dans la maison.</w:t>
      </w:r>
    </w:p>
    <w:p>
      <w:r>
        <w:t xml:space="preserve">   They did some renovations in the house.</w:t>
      </w:r>
    </w:p>
    <w:p>
      <w:r>
        <w:t xml:space="preserve">8.  Je vous donne mon adresse, la maison est à côté du marché. </w:t>
      </w:r>
    </w:p>
    <w:p>
      <w:r>
        <w:t xml:space="preserve">   I give you my address, the house is next to the market. </w:t>
      </w:r>
    </w:p>
    <w:p>
      <w:r>
        <w:t>9.  Je vais visiter ma sœur et son mari dans leur maison.</w:t>
      </w:r>
    </w:p>
    <w:p>
      <w:r>
        <w:t xml:space="preserve">    I am going to visit my sister and her husband in their house. </w:t>
      </w:r>
    </w:p>
    <w:p>
      <w:r>
        <w:t>10. La maison de Jean est située en bordure de la mer.</w:t>
      </w:r>
    </w:p>
    <w:p>
      <w:r>
        <w:t xml:space="preserve">   Jean's house is located on the coast.</w:t>
      </w:r>
    </w:p>
    <w:p/>
    <w:p>
      <w:r>
        <w:rPr>
          <w:b/>
        </w:rPr>
        <w:t>Word: moi | Meaning: I</w:t>
      </w:r>
    </w:p>
    <w:p/>
    <w:p>
      <w:r>
        <w:t>1.  Je suis de France.</w:t>
      </w:r>
    </w:p>
    <w:p>
      <w:r>
        <w:t xml:space="preserve">   I am from France.</w:t>
      </w:r>
    </w:p>
    <w:p>
      <w:r>
        <w:t>2.  Moi, je veux un café.</w:t>
      </w:r>
    </w:p>
    <w:p>
      <w:r>
        <w:t xml:space="preserve">   Me, I want a coffee.</w:t>
      </w:r>
    </w:p>
    <w:p>
      <w:r>
        <w:t xml:space="preserve">3.  C'est moi qui ai mangé les croissants. </w:t>
      </w:r>
    </w:p>
    <w:p>
      <w:r>
        <w:t xml:space="preserve">   It was me who ate the croissants.</w:t>
      </w:r>
    </w:p>
    <w:p>
      <w:r>
        <w:t xml:space="preserve">4.  Moi, j'aime beaucoup la cuisine française. </w:t>
      </w:r>
    </w:p>
    <w:p>
      <w:r>
        <w:t xml:space="preserve">   Me, I really like French cuisine.</w:t>
      </w:r>
    </w:p>
    <w:p>
      <w:r>
        <w:t>5.  Tu es belle, toi. Mais moi? Moi je suis un peu mal à l'aise.</w:t>
      </w:r>
    </w:p>
    <w:p>
      <w:r>
        <w:t xml:space="preserve">   You are beautiful, you. But me? Me, I am a little uncomfortable.</w:t>
      </w:r>
    </w:p>
    <w:p>
      <w:r>
        <w:t xml:space="preserve">6.  J'ai besoin d'aide pour comprendre la phrase en français. </w:t>
      </w:r>
    </w:p>
    <w:p>
      <w:r>
        <w:t xml:space="preserve">   I need help understanding the French phrase.</w:t>
      </w:r>
    </w:p>
    <w:p>
      <w:r>
        <w:t xml:space="preserve">7.  Est-ce moi qui parle en français ? </w:t>
      </w:r>
    </w:p>
    <w:p>
      <w:r>
        <w:t xml:space="preserve">    Is it me who speaks French?</w:t>
      </w:r>
    </w:p>
    <w:p>
      <w:r>
        <w:t xml:space="preserve">8.  Moi aussi, j’ai besoin de manger. </w:t>
      </w:r>
    </w:p>
    <w:p>
      <w:r>
        <w:t xml:space="preserve">   Me too, I need to eat. </w:t>
      </w:r>
    </w:p>
    <w:p>
      <w:r>
        <w:t xml:space="preserve">9.  Vous êtes bien ? Moi oui, je suis bien. </w:t>
      </w:r>
    </w:p>
    <w:p>
      <w:r>
        <w:t xml:space="preserve">   Are you well? Me yes, I am good.</w:t>
      </w:r>
    </w:p>
    <w:p>
      <w:r>
        <w:t xml:space="preserve">10. J'aime beaucoup parler français! </w:t>
      </w:r>
    </w:p>
    <w:p>
      <w:r>
        <w:t xml:space="preserve">   I love talking in French!</w:t>
      </w:r>
    </w:p>
    <w:p/>
    <w:p>
      <w:r>
        <w:rPr>
          <w:b/>
        </w:rPr>
        <w:t>Word: saisire | Meaning: entrance</w:t>
      </w:r>
    </w:p>
    <w:p/>
    <w:p>
      <w:r>
        <w:t>1.  Je dois aller à la réception pour **saisire** le bus.</w:t>
      </w:r>
    </w:p>
    <w:p>
      <w:r>
        <w:t xml:space="preserve">    - I have to go to reception to enter the bus.</w:t>
      </w:r>
    </w:p>
    <w:p>
      <w:r>
        <w:t>2. Vous devez **saisire** vos documents avant de commencer l'étude.</w:t>
      </w:r>
    </w:p>
    <w:p>
      <w:r>
        <w:t xml:space="preserve">    - You need to present your documentation before starting the study.</w:t>
      </w:r>
    </w:p>
    <w:p>
      <w:r>
        <w:t>3. Il est important de **saisire** les informations précises sur la demande.</w:t>
      </w:r>
    </w:p>
    <w:p>
      <w:r>
        <w:t xml:space="preserve">    - It is important to enter accurate information on the request.</w:t>
      </w:r>
    </w:p>
    <w:p>
      <w:r>
        <w:t>4.  Je vais **saisire** dans la salle d'attente pour attendre l'heure du rendez-vous.</w:t>
      </w:r>
    </w:p>
    <w:p>
      <w:r>
        <w:t xml:space="preserve">    - I am going to enter the waiting room to wait for my appointment. </w:t>
      </w:r>
    </w:p>
    <w:p>
      <w:r>
        <w:t>5. Pour aller à la plage, il faut **saisire** le port maritime.</w:t>
      </w:r>
    </w:p>
    <w:p>
      <w:r>
        <w:t xml:space="preserve">    - To go to the beach, you must enter the seaport.</w:t>
      </w:r>
    </w:p>
    <w:p>
      <w:r>
        <w:t xml:space="preserve">6.  Le train va **saisire** la gare en 10 minutes. </w:t>
      </w:r>
    </w:p>
    <w:p>
      <w:r>
        <w:t xml:space="preserve">   - The train will enter the station in 10 minutes. </w:t>
      </w:r>
    </w:p>
    <w:p>
      <w:r>
        <w:t>7. L'aéroport est situé à l’extérieur de la ville et il est nécessaire de **saisire** le terminal pour prendre un vol.</w:t>
      </w:r>
    </w:p>
    <w:p>
      <w:r>
        <w:t xml:space="preserve">   - The airport is located outside of the city and it is necessary to enter the terminal to take a flight.</w:t>
      </w:r>
    </w:p>
    <w:p>
      <w:r>
        <w:t xml:space="preserve">8.  Avant de quitter le pays, vous devez **saisire** les formalités administratives. </w:t>
      </w:r>
    </w:p>
    <w:p>
      <w:r>
        <w:t xml:space="preserve">    - Before leaving the country, you must go through administrative formalities.</w:t>
      </w:r>
    </w:p>
    <w:p>
      <w:r>
        <w:t xml:space="preserve">9. Le restaurant va **saisire** sur la rue principale après le défilé militaire. </w:t>
      </w:r>
    </w:p>
    <w:p>
      <w:r>
        <w:t xml:space="preserve">    - The restaurant will enter the main street after the military parade.  </w:t>
      </w:r>
    </w:p>
    <w:p>
      <w:r>
        <w:t>10. Il est important de **saisire** les informations sur l'entreprise avant d'envoyer une demande de travail.</w:t>
      </w:r>
    </w:p>
    <w:p>
      <w:r>
        <w:t xml:space="preserve">   - It is important to know information about the company before sending a job application.</w:t>
      </w:r>
    </w:p>
    <w:p/>
    <w:p>
      <w:r>
        <w:rPr>
          <w:b/>
        </w:rPr>
        <w:t>Word: amour | Meaning: love</w:t>
      </w:r>
    </w:p>
    <w:p/>
    <w:p>
      <w:r>
        <w:t>1. J'adore la musique, elle me procure beaucoup d'amour.</w:t>
      </w:r>
    </w:p>
    <w:p>
      <w:r>
        <w:t xml:space="preserve">   I love music, it brings me lots of love.</w:t>
      </w:r>
    </w:p>
    <w:p>
      <w:r>
        <w:t>2. L'amour est une force puissante qui peut nous unir.</w:t>
      </w:r>
    </w:p>
    <w:p>
      <w:r>
        <w:t xml:space="preserve">    Love is a powerful force that can unite us. </w:t>
      </w:r>
    </w:p>
    <w:p>
      <w:r>
        <w:t>3. Il était plein d'amour pour son enfant, mais il était aussi triste de l'abandonner.</w:t>
      </w:r>
    </w:p>
    <w:p>
      <w:r>
        <w:t xml:space="preserve">   He was full of love for his child, but he was also sad to abandon him.</w:t>
      </w:r>
    </w:p>
    <w:p>
      <w:r>
        <w:t>4. L'amour est une chose intangible qui peut être difficile à appréhender.</w:t>
      </w:r>
    </w:p>
    <w:p>
      <w:r>
        <w:t xml:space="preserve">    Love is an intangible thing that can be difficult to grasp. </w:t>
      </w:r>
    </w:p>
    <w:p>
      <w:r>
        <w:t>5. La France a toujours eu un amour profond pour la culture italienne.</w:t>
      </w:r>
    </w:p>
    <w:p>
      <w:r>
        <w:t xml:space="preserve">   France has always had a deep love for Italian culture.</w:t>
      </w:r>
    </w:p>
    <w:p>
      <w:r>
        <w:t>6. On pense souvent aux amours passées, et on s'en souvient avec plaisir.</w:t>
      </w:r>
    </w:p>
    <w:p>
      <w:r>
        <w:t xml:space="preserve">  We often think about past loves and remember them with pleasure.</w:t>
      </w:r>
    </w:p>
    <w:p>
      <w:r>
        <w:t xml:space="preserve">7. L'amour est une force qui peut nous donner la force pour faire face à l'adversité. </w:t>
      </w:r>
    </w:p>
    <w:p>
      <w:r>
        <w:t xml:space="preserve">   Love is a force that can give us the strength to face adversity. </w:t>
      </w:r>
    </w:p>
    <w:p>
      <w:r>
        <w:t>8. La nature est source d'inspiration et d'amour pour beaucoup de personnes.</w:t>
      </w:r>
    </w:p>
    <w:p>
      <w:r>
        <w:t xml:space="preserve">   Nature is a source of inspiration and love for many people.</w:t>
      </w:r>
    </w:p>
    <w:p>
      <w:r>
        <w:t>9. L’amour platonique est un concept qui évoque une fascination pure et délicate.</w:t>
      </w:r>
    </w:p>
    <w:p>
      <w:r>
        <w:t xml:space="preserve">    Platonic love is a concept that evokes a pure and delicate fascination. </w:t>
      </w:r>
    </w:p>
    <w:p>
      <w:r>
        <w:t xml:space="preserve">10. L'amour est le plus grand des sentiments que nous éprouvons. </w:t>
      </w:r>
    </w:p>
    <w:p>
      <w:r>
        <w:t xml:space="preserve">    Love is the greatest feeling we experience.</w:t>
      </w:r>
    </w:p>
    <w:p/>
    <w:p>
      <w:r>
        <w:rPr>
          <w:b/>
        </w:rPr>
        <w:t>Word: bien | Meaning: good</w:t>
      </w:r>
    </w:p>
    <w:p/>
    <w:p>
      <w:r>
        <w:t xml:space="preserve">1. La météo est bien aujourd'hui. </w:t>
      </w:r>
    </w:p>
    <w:p>
      <w:r>
        <w:t xml:space="preserve">     The weather is good today.</w:t>
      </w:r>
    </w:p>
    <w:p>
      <w:r>
        <w:t>2.  J'ai une grande idée pour ce projet, c'est bien!</w:t>
      </w:r>
    </w:p>
    <w:p>
      <w:r>
        <w:t xml:space="preserve">    I have a great idea for this project, it’s good!</w:t>
      </w:r>
    </w:p>
    <w:p>
      <w:r>
        <w:t>3. Il me fait toujours plaisir de vous voir, il est bien.</w:t>
      </w:r>
    </w:p>
    <w:p>
      <w:r>
        <w:t xml:space="preserve">   It always makes me happy to see you, he is well. </w:t>
      </w:r>
    </w:p>
    <w:p>
      <w:r>
        <w:t xml:space="preserve">4.  Elle est bien à la maison. </w:t>
      </w:r>
    </w:p>
    <w:p>
      <w:r>
        <w:t xml:space="preserve">    She is well at home. </w:t>
      </w:r>
    </w:p>
    <w:p>
      <w:r>
        <w:t xml:space="preserve">5. Je vais bien, merci. </w:t>
      </w:r>
    </w:p>
    <w:p>
      <w:r>
        <w:t xml:space="preserve">    I am good, thank you. </w:t>
      </w:r>
    </w:p>
    <w:p>
      <w:r>
        <w:t xml:space="preserve">6. Est-ce que vous avez bien mangé ? </w:t>
      </w:r>
    </w:p>
    <w:p>
      <w:r>
        <w:t xml:space="preserve">     Did you eat well?</w:t>
      </w:r>
    </w:p>
    <w:p>
      <w:r>
        <w:t xml:space="preserve">7. La musique est très bien.  </w:t>
      </w:r>
    </w:p>
    <w:p>
      <w:r>
        <w:t xml:space="preserve">   The music is very good.</w:t>
      </w:r>
    </w:p>
    <w:p>
      <w:r>
        <w:t xml:space="preserve">8. J’ai beaucoup d’énergie aujourd'hui, je vais bien. </w:t>
      </w:r>
    </w:p>
    <w:p>
      <w:r>
        <w:t xml:space="preserve">    I have a lot of energy today, I am doing well.</w:t>
      </w:r>
    </w:p>
    <w:p>
      <w:r>
        <w:t xml:space="preserve">9. La salade est délicieuse, mais j'ai envie de la manger plus tard. </w:t>
      </w:r>
    </w:p>
    <w:p>
      <w:r>
        <w:t xml:space="preserve">  The salad is delicious but I want to eat it later.</w:t>
      </w:r>
    </w:p>
    <w:p>
      <w:r>
        <w:t>10. Il est en train d’écrire un livre bien-sûr!</w:t>
      </w:r>
    </w:p>
    <w:p>
      <w:r>
        <w:t xml:space="preserve">   He is writing a good book of course!</w:t>
      </w:r>
    </w:p>
    <w:p/>
    <w:p>
      <w:r>
        <w:rPr>
          <w:b/>
        </w:rPr>
        <w:t>Word: Lui | Meaning: He</w:t>
      </w:r>
    </w:p>
    <w:p/>
    <w:p>
      <w:r>
        <w:t xml:space="preserve">1. Lui donne une fleur.  </w:t>
      </w:r>
    </w:p>
    <w:p>
      <w:r>
        <w:t xml:space="preserve">     He gives her a flower.</w:t>
      </w:r>
    </w:p>
    <w:p>
      <w:r>
        <w:t>2. J'aime lui parler.</w:t>
      </w:r>
    </w:p>
    <w:p>
      <w:r>
        <w:t xml:space="preserve">    I like talking to him/her.</w:t>
      </w:r>
    </w:p>
    <w:p>
      <w:r>
        <w:t>3. Il est toujours aimable avec lui.</w:t>
      </w:r>
    </w:p>
    <w:p>
      <w:r>
        <w:t xml:space="preserve">   He is always kind to him. </w:t>
      </w:r>
    </w:p>
    <w:p>
      <w:r>
        <w:t>4. Je l’ai rencontré à la gare.</w:t>
      </w:r>
    </w:p>
    <w:p>
      <w:r>
        <w:t xml:space="preserve">   I met him at the station.</w:t>
      </w:r>
    </w:p>
    <w:p>
      <w:r>
        <w:t>5.  Lui demande des informations sur les trains.</w:t>
      </w:r>
    </w:p>
    <w:p>
      <w:r>
        <w:t xml:space="preserve">     He asks information about the trains.</w:t>
      </w:r>
    </w:p>
    <w:p>
      <w:r>
        <w:t>6. Lui montre un nouveau livre.</w:t>
      </w:r>
    </w:p>
    <w:p>
      <w:r>
        <w:t xml:space="preserve">    Show him a new book.</w:t>
      </w:r>
    </w:p>
    <w:p>
      <w:r>
        <w:t xml:space="preserve">7. Il ne sait pas où il va. </w:t>
      </w:r>
    </w:p>
    <w:p>
      <w:r>
        <w:t xml:space="preserve">   He doesn't know where he is going.</w:t>
      </w:r>
    </w:p>
    <w:p>
      <w:r>
        <w:t xml:space="preserve">8. Elle lui fait une surprise.  </w:t>
      </w:r>
    </w:p>
    <w:p>
      <w:r>
        <w:t xml:space="preserve">   She surprises him. </w:t>
      </w:r>
    </w:p>
    <w:p>
      <w:r>
        <w:t>9.  Je le vois souvent à l’église.</w:t>
      </w:r>
    </w:p>
    <w:p>
      <w:r>
        <w:t xml:space="preserve">   I see him often at the church.</w:t>
      </w:r>
    </w:p>
    <w:p>
      <w:r>
        <w:t>10. Lui est très drôle.</w:t>
      </w:r>
    </w:p>
    <w:p>
      <w:r>
        <w:t xml:space="preserve">    He is very funny.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l'amour.</w:t>
      </w:r>
    </w:p>
    <w:p>
      <w:r>
        <w:t xml:space="preserve">  The rose is a symbol of love.</w:t>
      </w:r>
    </w:p>
    <w:p>
      <w:r>
        <w:t>3. Tu as une belle rose ?</w:t>
      </w:r>
    </w:p>
    <w:p>
      <w:r>
        <w:t xml:space="preserve">  Do you have a beautiful rose?</w:t>
      </w:r>
    </w:p>
    <w:p>
      <w:r>
        <w:t xml:space="preserve">4. Les roses fleurissent en avril. </w:t>
      </w:r>
    </w:p>
    <w:p>
      <w:r>
        <w:t xml:space="preserve">  Roses bloom in April.</w:t>
      </w:r>
    </w:p>
    <w:p>
      <w:r>
        <w:t>5. La rose est un fruit délicat.</w:t>
      </w:r>
    </w:p>
    <w:p>
      <w:r>
        <w:t xml:space="preserve">  Rose is a delicate fruit.</w:t>
      </w:r>
    </w:p>
    <w:p>
      <w:r>
        <w:t>6. Le jardin est rempli de roses.</w:t>
      </w:r>
    </w:p>
    <w:p>
      <w:r>
        <w:t xml:space="preserve">  The garden is filled with roses.</w:t>
      </w:r>
    </w:p>
    <w:p>
      <w:r>
        <w:t>7. J'aimerais une fleur de rose.</w:t>
      </w:r>
    </w:p>
    <w:p>
      <w:r>
        <w:t xml:space="preserve">  I would like a rose flower. </w:t>
      </w:r>
    </w:p>
    <w:p>
      <w:r>
        <w:t xml:space="preserve">8. Tu as besoin d'une rose pour ta fête ? </w:t>
      </w:r>
    </w:p>
    <w:p>
      <w:r>
        <w:t xml:space="preserve">  Do you need a rose for your party?</w:t>
      </w:r>
    </w:p>
    <w:p>
      <w:r>
        <w:t xml:space="preserve">9. Le poète a écrit sur la rose. </w:t>
      </w:r>
    </w:p>
    <w:p>
      <w:r>
        <w:t xml:space="preserve">  The poet wrote about the rose.</w:t>
      </w:r>
    </w:p>
    <w:p>
      <w:r>
        <w:t>10. Les roses sont souvent utilisées dans les bouquets.</w:t>
      </w:r>
    </w:p>
    <w:p>
      <w:r>
        <w:t xml:space="preserve">  Roses are often used in bouquets.</w:t>
      </w:r>
    </w:p>
    <w:p/>
    <w:p>
      <w:r>
        <w:rPr>
          <w:i/>
        </w:rPr>
        <w:t>Saise:  &lt;French word for "say" or "speak"&gt; | Meaning: &lt;English translation of French word&gt;</w:t>
      </w:r>
    </w:p>
    <w:p/>
    <w:p>
      <w:r>
        <w:t xml:space="preserve">1. J'ai besoin de voir un médecin, saise le rendez-vous. </w:t>
      </w:r>
    </w:p>
    <w:p>
      <w:r>
        <w:t xml:space="preserve">   I need to see a doctor, I have an appointment.</w:t>
      </w:r>
    </w:p>
    <w:p>
      <w:r>
        <w:t>2. Vous avez une idée pour un projet intéressant, saise?</w:t>
      </w:r>
    </w:p>
    <w:p>
      <w:r>
        <w:t xml:space="preserve">    Do you have any ideas for an interesting project, do you think?</w:t>
      </w:r>
    </w:p>
    <w:p>
      <w:r>
        <w:t>3. La nouvelle est triste mais saise à l'instant!</w:t>
      </w:r>
    </w:p>
    <w:p>
      <w:r>
        <w:t xml:space="preserve">    The news is sad but it will be okay in a moment!</w:t>
      </w:r>
    </w:p>
    <w:p>
      <w:r>
        <w:t>4. Saise la musique et danse avec joie.</w:t>
      </w:r>
    </w:p>
    <w:p>
      <w:r>
        <w:t xml:space="preserve">   Listen to the music and dance with joy.</w:t>
      </w:r>
    </w:p>
    <w:p>
      <w:r>
        <w:t xml:space="preserve">5. Ils ont un travail difficile, saise à la patience. </w:t>
      </w:r>
    </w:p>
    <w:p>
      <w:r>
        <w:t xml:space="preserve">    They have a difficult job, patience will help them.</w:t>
      </w:r>
    </w:p>
    <w:p>
      <w:r>
        <w:t>6. J'aime prendre une café au lait, saise!</w:t>
      </w:r>
    </w:p>
    <w:p>
      <w:r>
        <w:t xml:space="preserve">    I like to take a coffee with milk, okay? </w:t>
      </w:r>
    </w:p>
    <w:p>
      <w:r>
        <w:t>7. Elle aime les voyages en montagne, saise!</w:t>
      </w:r>
    </w:p>
    <w:p>
      <w:r>
        <w:t xml:space="preserve">   She likes travelling in the mountains, I’m sure!</w:t>
      </w:r>
    </w:p>
    <w:p>
      <w:r>
        <w:t xml:space="preserve">8. Saise d'un sourire et dites merci pour tout. </w:t>
      </w:r>
    </w:p>
    <w:p>
      <w:r>
        <w:t xml:space="preserve">    Smile and say thank you for everything.</w:t>
      </w:r>
    </w:p>
    <w:p>
      <w:r>
        <w:t xml:space="preserve">9. La situation est complexe, saise une solution. </w:t>
      </w:r>
    </w:p>
    <w:p>
      <w:r>
        <w:t xml:space="preserve">    The situation is complex, let's find a solution.</w:t>
      </w:r>
    </w:p>
    <w:p>
      <w:r>
        <w:t xml:space="preserve">10. Tu dois être patient, saise! </w:t>
      </w:r>
    </w:p>
    <w:p>
      <w:r>
        <w:t xml:space="preserve">    You must be patient, okay?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