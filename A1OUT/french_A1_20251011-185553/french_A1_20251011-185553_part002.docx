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J'adore les fleurs dans mon jardin.</w:t>
      </w:r>
    </w:p>
    <w:p>
      <w:r>
        <w:t xml:space="preserve">   I love the flowers in my garden.</w:t>
      </w:r>
    </w:p>
    <w:p>
      <w:r>
        <w:t>2. Les fleurs rouges sont très belles.</w:t>
      </w:r>
    </w:p>
    <w:p>
      <w:r>
        <w:t xml:space="preserve">   Red flowers are very beautiful.</w:t>
      </w:r>
    </w:p>
    <w:p>
      <w:r>
        <w:t xml:space="preserve">3.  J'ai besoin d'un bouquet de fleurs pour maman. </w:t>
      </w:r>
    </w:p>
    <w:p>
      <w:r>
        <w:t xml:space="preserve">    I need a bouquet of flowers for mom.</w:t>
      </w:r>
    </w:p>
    <w:p>
      <w:r>
        <w:t>4. La fleur de lys est la fleur nationale du Sénégal.</w:t>
      </w:r>
    </w:p>
    <w:p>
      <w:r>
        <w:t xml:space="preserve">   The lily flower is the national flower of Senegal.</w:t>
      </w:r>
    </w:p>
    <w:p>
      <w:r>
        <w:t>5. Les roses sont un symbole de l'amour.</w:t>
      </w:r>
    </w:p>
    <w:p>
      <w:r>
        <w:t xml:space="preserve">   Roses are a symbol of love.</w:t>
      </w:r>
    </w:p>
    <w:p>
      <w:r>
        <w:t xml:space="preserve">6. Il y a beaucoup de fleurs dans le parc. </w:t>
      </w:r>
    </w:p>
    <w:p>
      <w:r>
        <w:t xml:space="preserve">   There are many flowers in the park.</w:t>
      </w:r>
    </w:p>
    <w:p>
      <w:r>
        <w:t xml:space="preserve">7.  Je pense que les fleurs sont magnifiques. </w:t>
      </w:r>
    </w:p>
    <w:p>
      <w:r>
        <w:t xml:space="preserve">   I think that flowers are magnificent. </w:t>
      </w:r>
    </w:p>
    <w:p>
      <w:r>
        <w:t>8. Les fleurs d'été ont un parfum délicat.</w:t>
      </w:r>
    </w:p>
    <w:p>
      <w:r>
        <w:t xml:space="preserve">   Summer flowers have a delicate fragrance. </w:t>
      </w:r>
    </w:p>
    <w:p>
      <w:r>
        <w:t>9. La fleur de la rose est très fragile.</w:t>
      </w:r>
    </w:p>
    <w:p>
      <w:r>
        <w:t xml:space="preserve">    The flower of the rose is very fragile.  </w:t>
      </w:r>
    </w:p>
    <w:p>
      <w:r>
        <w:t xml:space="preserve">10. J'aime beaucoup les couleurs des fleurs. </w:t>
      </w:r>
    </w:p>
    <w:p>
      <w:r>
        <w:t xml:space="preserve">    I love the colors of flowers very much.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big.</w:t>
      </w:r>
    </w:p>
    <w:p>
      <w:r>
        <w:t>2. J'aime les villes avec beaucoup d'histoire.</w:t>
      </w:r>
    </w:p>
    <w:p>
      <w:r>
        <w:t xml:space="preserve">   I like cities with lots of history.</w:t>
      </w:r>
    </w:p>
    <w:p>
      <w:r>
        <w:t xml:space="preserve">3.  Le marché de la ville est ouvert tous les dimanches. </w:t>
      </w:r>
    </w:p>
    <w:p>
      <w:r>
        <w:t xml:space="preserve">   The market in the city is open every Sunday.</w:t>
      </w:r>
    </w:p>
    <w:p>
      <w:r>
        <w:t>4. Le gouvernement a construit une nouvelle ville.</w:t>
      </w:r>
    </w:p>
    <w:p>
      <w:r>
        <w:t xml:space="preserve">    The government has built a new city.</w:t>
      </w:r>
    </w:p>
    <w:p>
      <w:r>
        <w:t>5. La ville de Lyon est célèbre pour ses restaurants gastronomiques.</w:t>
      </w:r>
    </w:p>
    <w:p>
      <w:r>
        <w:t xml:space="preserve">   The city of Lyon is famous for its gourmet restaurants.</w:t>
      </w:r>
    </w:p>
    <w:p>
      <w:r>
        <w:t xml:space="preserve">6. L'hôtel de ville est un bâtiment important. </w:t>
      </w:r>
    </w:p>
    <w:p>
      <w:r>
        <w:t xml:space="preserve">   City hall is an important building.</w:t>
      </w:r>
    </w:p>
    <w:p>
      <w:r>
        <w:t>7. Nous avons visité une ville magnifique à l’étranger.</w:t>
      </w:r>
    </w:p>
    <w:p>
      <w:r>
        <w:t xml:space="preserve">    We visited a beautiful town abroad.</w:t>
      </w:r>
    </w:p>
    <w:p>
      <w:r>
        <w:t xml:space="preserve">8.  La ville offre beaucoup d'options de loisirs. </w:t>
      </w:r>
    </w:p>
    <w:p>
      <w:r>
        <w:t xml:space="preserve">   The city offers many leisure options.</w:t>
      </w:r>
    </w:p>
    <w:p>
      <w:r>
        <w:t>9. J'ai hâte de visiter la nouvelle ville.</w:t>
      </w:r>
    </w:p>
    <w:p>
      <w:r>
        <w:t xml:space="preserve">   I can’t wait to visit the new city.</w:t>
      </w:r>
    </w:p>
    <w:p>
      <w:r>
        <w:t xml:space="preserve">10. La ville est un lieu important pour la vie quotidienne. </w:t>
      </w:r>
    </w:p>
    <w:p>
      <w:r>
        <w:t xml:space="preserve">    The city is an important place for daily life.</w:t>
      </w:r>
    </w:p>
    <w:p/>
    <w:p>
      <w:r>
        <w:rPr>
          <w:b/>
        </w:rPr>
        <w:t>Word: Saisire | Meaning:  To go/depart</w:t>
      </w:r>
    </w:p>
    <w:p/>
    <w:p>
      <w:r>
        <w:t xml:space="preserve">1. Je saisis le bus tôt chaque matin.  </w:t>
      </w:r>
    </w:p>
    <w:p>
      <w:r>
        <w:t xml:space="preserve">    I take the bus early every morning.</w:t>
      </w:r>
    </w:p>
    <w:p>
      <w:r>
        <w:t xml:space="preserve">2. Le restaurant est situé à une courte distance de la gare. </w:t>
      </w:r>
    </w:p>
    <w:p>
      <w:r>
        <w:t xml:space="preserve">   The restaurant is located at a short distance from the station.</w:t>
      </w:r>
    </w:p>
    <w:p>
      <w:r>
        <w:t xml:space="preserve">3. La salle de réception est très agréable pour les réunions. </w:t>
      </w:r>
    </w:p>
    <w:p>
      <w:r>
        <w:t xml:space="preserve">   The reception hall is very nice for meetings.</w:t>
      </w:r>
    </w:p>
    <w:p>
      <w:r>
        <w:t xml:space="preserve">4. J'ai besoin d'un café, je vais me rendre à l’arrêt.  </w:t>
      </w:r>
    </w:p>
    <w:p>
      <w:r>
        <w:t xml:space="preserve">    I need coffee, I will go to the bus stop.</w:t>
      </w:r>
    </w:p>
    <w:p>
      <w:r>
        <w:t xml:space="preserve">5. Il faut prendre le chemin de terre pour atteindre la plage.  </w:t>
      </w:r>
    </w:p>
    <w:p>
      <w:r>
        <w:t xml:space="preserve">    We have to take the dirt path to reach the beach.</w:t>
      </w:r>
    </w:p>
    <w:p>
      <w:r>
        <w:t xml:space="preserve">6. La musique est trop douce, elle ne fait pas vibrer les gens. </w:t>
      </w:r>
    </w:p>
    <w:p>
      <w:r>
        <w:t xml:space="preserve">   The music is too soft; it doesn't make people vibrate.</w:t>
      </w:r>
    </w:p>
    <w:p>
      <w:r>
        <w:t xml:space="preserve">7. Je suis allé à la bibliothèque et j’ai acheté un nouveau livre.  </w:t>
      </w:r>
    </w:p>
    <w:p>
      <w:r>
        <w:t xml:space="preserve">    I went to the library and bought a new book.</w:t>
      </w:r>
    </w:p>
    <w:p>
      <w:r>
        <w:t xml:space="preserve">8. La maison est très grande, il y a beaucoup d'espace.  </w:t>
      </w:r>
    </w:p>
    <w:p>
      <w:r>
        <w:t xml:space="preserve">   The house is very big; there are plenty of spaces.</w:t>
      </w:r>
    </w:p>
    <w:p>
      <w:r>
        <w:t xml:space="preserve">9. La fille a choisi de visiter la ville et non de rester à la campagne. </w:t>
      </w:r>
    </w:p>
    <w:p>
      <w:r>
        <w:t xml:space="preserve">    The girl chose to visit the city and not stay in the countryside. </w:t>
      </w:r>
    </w:p>
    <w:p>
      <w:r>
        <w:t xml:space="preserve">10. Les enfants ont joué dehors, ils ont beaucoup d'énergie.  </w:t>
      </w:r>
    </w:p>
    <w:p>
      <w:r>
        <w:t xml:space="preserve">   The children played outside; they had a lot of energy.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une tradition importante dans les fêtes locales.  </w:t>
      </w:r>
    </w:p>
    <w:p>
      <w:r>
        <w:t xml:space="preserve">    Fireworks are an important tradition in local celebrations.</w:t>
      </w:r>
    </w:p>
    <w:p>
      <w:r>
        <w:t xml:space="preserve">2. Il y a un feu d'artifice pour célébrer l'anniversaire du roi. </w:t>
      </w:r>
    </w:p>
    <w:p>
      <w:r>
        <w:t xml:space="preserve">   There is a fireworks display to celebrate the King's birthday. </w:t>
      </w:r>
    </w:p>
    <w:p>
      <w:r>
        <w:t>3. Le feu de camp est une source de chaleur pour nous dans la nuit.</w:t>
      </w:r>
    </w:p>
    <w:p>
      <w:r>
        <w:t xml:space="preserve">    A campfire is a source of warmth for us in the night.</w:t>
      </w:r>
    </w:p>
    <w:p>
      <w:r>
        <w:t xml:space="preserve">4. Les feux d'artifice illuminent l’atmosphère du festival. </w:t>
      </w:r>
    </w:p>
    <w:p>
      <w:r>
        <w:t xml:space="preserve">   Fireworks illuminate the atmosphere of the festival. </w:t>
      </w:r>
    </w:p>
    <w:p>
      <w:r>
        <w:t xml:space="preserve">5. L'un des feux de joie les plus populaires est le feu d'engins.  </w:t>
      </w:r>
    </w:p>
    <w:p>
      <w:r>
        <w:t xml:space="preserve">    One of the most popular fireworks is firecrackers.  </w:t>
      </w:r>
    </w:p>
    <w:p>
      <w:r>
        <w:t xml:space="preserve">6. La présence de feu dans la nature est une cause importante de danger. </w:t>
      </w:r>
    </w:p>
    <w:p>
      <w:r>
        <w:t xml:space="preserve">   The presence of fire in nature is an important cause of danger. </w:t>
      </w:r>
    </w:p>
    <w:p>
      <w:r>
        <w:t xml:space="preserve">7. Le feu du barbecue nous a fait sentir comme à la maison. </w:t>
      </w:r>
    </w:p>
    <w:p>
      <w:r>
        <w:t xml:space="preserve">   The fire from the BBQ made us feel like we were at home.  </w:t>
      </w:r>
    </w:p>
    <w:p>
      <w:r>
        <w:t xml:space="preserve">8. L’incendie est une menace pour la sécurité des personnes et de leurs biens. </w:t>
      </w:r>
    </w:p>
    <w:p>
      <w:r>
        <w:t xml:space="preserve">   Fire is a threat to the safety of people and their property. </w:t>
      </w:r>
    </w:p>
    <w:p>
      <w:r>
        <w:t xml:space="preserve">9. Il y a un feu dans le restaurant, il faut s'en aller rapidement. </w:t>
      </w:r>
    </w:p>
    <w:p>
      <w:r>
        <w:t xml:space="preserve">    There is a fire in the restaurant, we need to leave quickly.  </w:t>
      </w:r>
    </w:p>
    <w:p>
      <w:r>
        <w:t xml:space="preserve">10. Les feux de forêt sont une menace pour l’environnement et la sécurité des habitants. </w:t>
      </w:r>
    </w:p>
    <w:p>
      <w:r>
        <w:t xml:space="preserve">   Forest fires are a threat to the environment and the safety of residents.</w:t>
      </w:r>
    </w:p>
    <w:p/>
    <w:p>
      <w:r>
        <w:rPr>
          <w:b/>
        </w:rPr>
        <w:t>Word: Elle | Meaning: She</w:t>
      </w:r>
    </w:p>
    <w:p/>
    <w:p>
      <w:r>
        <w:t>1. Elle est blonde et elle a des yeux bleus.</w:t>
      </w:r>
    </w:p>
    <w:p>
      <w:r>
        <w:t xml:space="preserve">    She is blonde and has blue eyes.</w:t>
      </w:r>
    </w:p>
    <w:p>
      <w:r>
        <w:t>2. Elle vit dans une ville très grande.</w:t>
      </w:r>
    </w:p>
    <w:p>
      <w:r>
        <w:t xml:space="preserve">    She lives in a very large city.</w:t>
      </w:r>
    </w:p>
    <w:p>
      <w:r>
        <w:t>3. Elle aime cuisiner et elle fait souvent des plats délicieux.</w:t>
      </w:r>
    </w:p>
    <w:p>
      <w:r>
        <w:t xml:space="preserve">    She likes to cook and she often makes delicious dishes. </w:t>
      </w:r>
    </w:p>
    <w:p>
      <w:r>
        <w:t>4. Elle travaille comme infirmière.</w:t>
      </w:r>
    </w:p>
    <w:p>
      <w:r>
        <w:t xml:space="preserve">    She works as a nurse.</w:t>
      </w:r>
    </w:p>
    <w:p>
      <w:r>
        <w:t>5. Elle est très gentille et elle aide souvent les autres.</w:t>
      </w:r>
    </w:p>
    <w:p>
      <w:r>
        <w:t xml:space="preserve">   She is very kind and she often helps others.</w:t>
      </w:r>
    </w:p>
    <w:p>
      <w:r>
        <w:t>6. Elle parle couramment le français et l'anglais.</w:t>
      </w:r>
    </w:p>
    <w:p>
      <w:r>
        <w:t xml:space="preserve">    She speaks French and English fairly well. </w:t>
      </w:r>
    </w:p>
    <w:p>
      <w:r>
        <w:t>7. Elle va à la plage chaque été pour se détendre.</w:t>
      </w:r>
    </w:p>
    <w:p>
      <w:r>
        <w:t xml:space="preserve">    She goes to the beach every summer to relax.</w:t>
      </w:r>
    </w:p>
    <w:p>
      <w:r>
        <w:t>8. Elle est étudiante en sciences de l’éducation.</w:t>
      </w:r>
    </w:p>
    <w:p>
      <w:r>
        <w:t xml:space="preserve">    She is a student studying education science. </w:t>
      </w:r>
    </w:p>
    <w:p>
      <w:r>
        <w:t xml:space="preserve">9. Elle aime les films d'animation et elle regarde souvent des cartoons. </w:t>
      </w:r>
    </w:p>
    <w:p>
      <w:r>
        <w:t xml:space="preserve">   She likes animated movies and she often watches cartoons.  </w:t>
      </w:r>
    </w:p>
    <w:p>
      <w:r>
        <w:t>10. Elle s'est rendue compte qu'elle avait oublié son agenda.</w:t>
      </w:r>
    </w:p>
    <w:p>
      <w:r>
        <w:t xml:space="preserve">    She realized that she had forgotten her agenda.</w:t>
      </w:r>
    </w:p>
    <w:p/>
    <w:p>
      <w:r>
        <w:rPr>
          <w:b/>
        </w:rPr>
        <w:t>Word: Tête | Meaning: Head</w:t>
      </w:r>
    </w:p>
    <w:p/>
    <w:p>
      <w:r>
        <w:t>1. La tête est importante pour notre santé.</w:t>
      </w:r>
    </w:p>
    <w:p>
      <w:r>
        <w:t xml:space="preserve">    The head is important for our health.</w:t>
      </w:r>
    </w:p>
    <w:p>
      <w:r>
        <w:t>2. Mon père avait une tête de lion.</w:t>
      </w:r>
    </w:p>
    <w:p>
      <w:r>
        <w:t xml:space="preserve">    My father had a lion's head.</w:t>
      </w:r>
    </w:p>
    <w:p>
      <w:r>
        <w:t>3. J’aime regarder les étoiles, ils sont magnifiques!</w:t>
      </w:r>
    </w:p>
    <w:p>
      <w:r>
        <w:t xml:space="preserve">    I like to look at the stars, they are beautiful!</w:t>
      </w:r>
    </w:p>
    <w:p>
      <w:r>
        <w:t xml:space="preserve">4. La tête est la partie la plus grande du corps humain. </w:t>
      </w:r>
    </w:p>
    <w:p>
      <w:r>
        <w:t xml:space="preserve">    The head is the largest part of the human body.</w:t>
      </w:r>
    </w:p>
    <w:p>
      <w:r>
        <w:t>5. Tu dois prendre soin de ta tête.</w:t>
      </w:r>
    </w:p>
    <w:p>
      <w:r>
        <w:t xml:space="preserve">    You must take care of your head.</w:t>
      </w:r>
    </w:p>
    <w:p>
      <w:r>
        <w:t>6. J'ai mal à la tête.</w:t>
      </w:r>
    </w:p>
    <w:p>
      <w:r>
        <w:t xml:space="preserve">    I have a headache.</w:t>
      </w:r>
    </w:p>
    <w:p>
      <w:r>
        <w:t xml:space="preserve">7. La tête d’un enfant est plus petite que celle d’un adulte. </w:t>
      </w:r>
    </w:p>
    <w:p>
      <w:r>
        <w:t xml:space="preserve">    A child's head is smaller than an adult's. </w:t>
      </w:r>
    </w:p>
    <w:p>
      <w:r>
        <w:t>8. Le chef de l'entreprise s'est assis dans la salle.</w:t>
      </w:r>
    </w:p>
    <w:p>
      <w:r>
        <w:t xml:space="preserve">   The manager of the company sat in the hall. </w:t>
      </w:r>
    </w:p>
    <w:p>
      <w:r>
        <w:t>9. La tête du lion a des poils blancs.</w:t>
      </w:r>
    </w:p>
    <w:p>
      <w:r>
        <w:t xml:space="preserve">   The lion's head has white hairs.</w:t>
      </w:r>
    </w:p>
    <w:p>
      <w:r>
        <w:t xml:space="preserve">10. La tête du chien est courte et ronde. </w:t>
      </w:r>
    </w:p>
    <w:p>
      <w:r>
        <w:t xml:space="preserve">    The dog's head is short and round.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une veste rouge.</w:t>
      </w:r>
    </w:p>
    <w:p>
      <w:r>
        <w:t xml:space="preserve">  I have a red jacket.</w:t>
      </w:r>
    </w:p>
    <w:p>
      <w:r>
        <w:t>4. Les fruits rouges sont délicieux.</w:t>
      </w:r>
    </w:p>
    <w:p>
      <w:r>
        <w:t xml:space="preserve">  Red fruits are delicious.</w:t>
      </w:r>
    </w:p>
    <w:p>
      <w:r>
        <w:t xml:space="preserve">5. Il y a un rouge dans la tasse. </w:t>
      </w:r>
    </w:p>
    <w:p>
      <w:r>
        <w:t xml:space="preserve">  There is a red in the cup.</w:t>
      </w:r>
    </w:p>
    <w:p>
      <w:r>
        <w:t>6. La robe de Marie est rouge.</w:t>
      </w:r>
    </w:p>
    <w:p>
      <w:r>
        <w:t xml:space="preserve">  Marie's dress is red.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Je préfère les choses rouges.</w:t>
      </w:r>
    </w:p>
    <w:p>
      <w:r>
        <w:t xml:space="preserve">  I prefer things that are red. </w:t>
      </w:r>
    </w:p>
    <w:p>
      <w:r>
        <w:t>9. Le sang est rouge.</w:t>
      </w:r>
    </w:p>
    <w:p>
      <w:r>
        <w:t xml:space="preserve">  Blood is red. </w:t>
      </w:r>
    </w:p>
    <w:p>
      <w:r>
        <w:t>10. La tomate est rouge.</w:t>
      </w:r>
    </w:p>
    <w:p>
      <w:r>
        <w:t xml:space="preserve">  The tomato is red.</w:t>
      </w:r>
    </w:p>
    <w:p/>
    <w:p>
      <w:r>
        <w:rPr>
          <w:b/>
        </w:rPr>
        <w:t>Word: oui | Meaning: yes</w:t>
      </w:r>
    </w:p>
    <w:p/>
    <w:p>
      <w:r>
        <w:t>1. Je comprends la question.</w:t>
      </w:r>
    </w:p>
    <w:p>
      <w:r>
        <w:t xml:space="preserve">  I understand the question.</w:t>
      </w:r>
    </w:p>
    <w:p>
      <w:r>
        <w:t>2. Oui, je suis d'accord.</w:t>
      </w:r>
    </w:p>
    <w:p>
      <w:r>
        <w:t xml:space="preserve">  Yes, I agree.</w:t>
      </w:r>
    </w:p>
    <w:p>
      <w:r>
        <w:t>3. La lumière est très faible.</w:t>
      </w:r>
    </w:p>
    <w:p>
      <w:r>
        <w:t xml:space="preserve">  The light is very dim. </w:t>
      </w:r>
    </w:p>
    <w:p>
      <w:r>
        <w:t>4. Vous avez raison.</w:t>
      </w:r>
    </w:p>
    <w:p>
      <w:r>
        <w:t xml:space="preserve">  You are right.</w:t>
      </w:r>
    </w:p>
    <w:p>
      <w:r>
        <w:t xml:space="preserve">5. J'ai besoin de l'aide. </w:t>
      </w:r>
    </w:p>
    <w:p>
      <w:r>
        <w:t xml:space="preserve">   I need help.</w:t>
      </w:r>
    </w:p>
    <w:p>
      <w:r>
        <w:t>6. Oui, j'aime la musique.</w:t>
      </w:r>
    </w:p>
    <w:p>
      <w:r>
        <w:t xml:space="preserve">  Yes, I like music.</w:t>
      </w:r>
    </w:p>
    <w:p>
      <w:r>
        <w:t xml:space="preserve">7. Merci beaucoup! </w:t>
      </w:r>
    </w:p>
    <w:p>
      <w:r>
        <w:t xml:space="preserve">   Thank you very much!</w:t>
      </w:r>
    </w:p>
    <w:p>
      <w:r>
        <w:t>8. Il est froid dehors.</w:t>
      </w:r>
    </w:p>
    <w:p>
      <w:r>
        <w:t xml:space="preserve">  It is cold outside.</w:t>
      </w:r>
    </w:p>
    <w:p>
      <w:r>
        <w:t xml:space="preserve">9. Je suis content(e) de vous rencontrer. </w:t>
      </w:r>
    </w:p>
    <w:p>
      <w:r>
        <w:t xml:space="preserve">  I am happy to meet you.</w:t>
      </w:r>
    </w:p>
    <w:p>
      <w:r>
        <w:t xml:space="preserve">10. Oui, je parle français. </w:t>
      </w:r>
    </w:p>
    <w:p>
      <w:r>
        <w:t xml:space="preserve">  Yes, I speak French.</w:t>
      </w:r>
    </w:p>
    <w:p/>
    <w:p>
      <w:r>
        <w:rPr>
          <w:b/>
        </w:rPr>
        <w:t>Word: Bien | Meaning: Good</w:t>
      </w:r>
    </w:p>
    <w:p/>
    <w:p>
      <w:r>
        <w:t>1.  Ça va bien, comment allez-vous ?</w:t>
      </w:r>
    </w:p>
    <w:p>
      <w:r>
        <w:t xml:space="preserve">    Good, how are you?</w:t>
      </w:r>
    </w:p>
    <w:p>
      <w:r>
        <w:t>2.  Je m'appelle Sophie, et toi ?</w:t>
      </w:r>
    </w:p>
    <w:p>
      <w:r>
        <w:t xml:space="preserve">    My name is Sophie, and yours is?</w:t>
      </w:r>
    </w:p>
    <w:p>
      <w:r>
        <w:t>3.  Le film est intéressant, je trouve.</w:t>
      </w:r>
    </w:p>
    <w:p>
      <w:r>
        <w:t xml:space="preserve">    The movie is interesting, I find. </w:t>
      </w:r>
    </w:p>
    <w:p>
      <w:r>
        <w:t xml:space="preserve">4.  J’ai mangé une salade. </w:t>
      </w:r>
    </w:p>
    <w:p>
      <w:r>
        <w:t xml:space="preserve">    I ate a salad.</w:t>
      </w:r>
    </w:p>
    <w:p>
      <w:r>
        <w:t>5.  Elle est très belle.</w:t>
      </w:r>
    </w:p>
    <w:p>
      <w:r>
        <w:t xml:space="preserve">    She is very beautiful.</w:t>
      </w:r>
    </w:p>
    <w:p>
      <w:r>
        <w:t xml:space="preserve">6.  Ce gâteau est délicieux. </w:t>
      </w:r>
    </w:p>
    <w:p>
      <w:r>
        <w:t xml:space="preserve">    This cake is delicious.</w:t>
      </w:r>
    </w:p>
    <w:p>
      <w:r>
        <w:t>7.  Il fait beau aujourd'hui, n'est-ce pas ?</w:t>
      </w:r>
    </w:p>
    <w:p>
      <w:r>
        <w:t xml:space="preserve">    It’s nice outside today, isn’t it?</w:t>
      </w:r>
    </w:p>
    <w:p>
      <w:r>
        <w:t>8.   J’ai hâte de partir en vacances.</w:t>
      </w:r>
    </w:p>
    <w:p>
      <w:r>
        <w:t xml:space="preserve">    I can’t wait to go on vacation. </w:t>
      </w:r>
    </w:p>
    <w:p>
      <w:r>
        <w:t xml:space="preserve">9.  Nous sommes bien ensemble. </w:t>
      </w:r>
    </w:p>
    <w:p>
      <w:r>
        <w:t xml:space="preserve">    We are well together.</w:t>
      </w:r>
    </w:p>
    <w:p>
      <w:r>
        <w:t>10. Je m'habille bien pour le restaurant.</w:t>
      </w:r>
    </w:p>
    <w:p>
      <w:r>
        <w:t xml:space="preserve">    I dress well for the restaurant.</w:t>
      </w:r>
    </w:p>
    <w:p/>
    <w:p>
      <w:r>
        <w:t>Feuilles: Leaves</w:t>
      </w:r>
    </w:p>
    <w:p/>
    <w:p>
      <w:r>
        <w:t>1. Les feuilles d'automne changent de couleurs magnifiques.</w:t>
      </w:r>
    </w:p>
    <w:p>
      <w:r>
        <w:t xml:space="preserve">   The leaves of autumn change beautiful colors.</w:t>
      </w:r>
    </w:p>
    <w:p>
      <w:r>
        <w:t>2. J'adore passer du temps à observer les feuilles dans le jardin.</w:t>
      </w:r>
    </w:p>
    <w:p>
      <w:r>
        <w:t xml:space="preserve">   I love spending time observing leaves in the garden.</w:t>
      </w:r>
    </w:p>
    <w:p>
      <w:r>
        <w:t>3. Le peuple français est connu pour sa culture et ses traditions qui incluent les feuilles d'érable.</w:t>
      </w:r>
    </w:p>
    <w:p>
      <w:r>
        <w:t xml:space="preserve">   The French people are known for their culture and traditions which include maple leaves. </w:t>
      </w:r>
    </w:p>
    <w:p>
      <w:r>
        <w:t>4. Les arbres se décolorent avec le temps,  mais leurs feuilles restent belles.</w:t>
      </w:r>
    </w:p>
    <w:p>
      <w:r>
        <w:t xml:space="preserve">   Trees color fade over time, but their leaves remain beautiful.</w:t>
      </w:r>
    </w:p>
    <w:p>
      <w:r>
        <w:t xml:space="preserve">5. Je regarde mes propres feuilles et je me demande si elles ont besoin d'eau. </w:t>
      </w:r>
    </w:p>
    <w:p>
      <w:r>
        <w:t xml:space="preserve">   I look at my own leaves and wonder if they need water.</w:t>
      </w:r>
    </w:p>
    <w:p>
      <w:r>
        <w:t xml:space="preserve">6. Les feuilles de la vigne sont utilisées pour faire du vin. </w:t>
      </w:r>
    </w:p>
    <w:p>
      <w:r>
        <w:t xml:space="preserve">    The leaves of the vine are used to make wine.</w:t>
      </w:r>
    </w:p>
    <w:p>
      <w:r>
        <w:t xml:space="preserve">7. Une feuille tombe doucement sur le sol. </w:t>
      </w:r>
    </w:p>
    <w:p>
      <w:r>
        <w:t xml:space="preserve">    A leaf falls gently onto the ground.  </w:t>
      </w:r>
    </w:p>
    <w:p>
      <w:r>
        <w:t>8. J'ai besoin d'une feuille de papier pour écrire une lettre.</w:t>
      </w:r>
    </w:p>
    <w:p>
      <w:r>
        <w:t xml:space="preserve">   I need a sheet of paper to write a letter.</w:t>
      </w:r>
    </w:p>
    <w:p>
      <w:r>
        <w:t xml:space="preserve">9. L'herbe et les feuilles dorment pendant l'hiver. </w:t>
      </w:r>
    </w:p>
    <w:p>
      <w:r>
        <w:t xml:space="preserve">   Grass and leaves sleep during winter. </w:t>
      </w:r>
    </w:p>
    <w:p>
      <w:r>
        <w:t xml:space="preserve">10. Le feuillage est important pour la nature. </w:t>
      </w:r>
    </w:p>
    <w:p>
      <w:r>
        <w:t xml:space="preserve">    Foliage is important for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