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J'ai un rouge dans ma poche. </w:t>
      </w:r>
    </w:p>
    <w:p>
      <w:r>
        <w:t xml:space="preserve">  I have a red in my pocket.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Il mange une pomme rouge.</w:t>
      </w:r>
    </w:p>
    <w:p>
      <w:r>
        <w:t xml:space="preserve">  He eats a red apple.</w:t>
      </w:r>
    </w:p>
    <w:p>
      <w:r>
        <w:t>5. La tomate est rouge.</w:t>
      </w:r>
    </w:p>
    <w:p>
      <w:r>
        <w:t xml:space="preserve">  The tomato is red.</w:t>
      </w:r>
    </w:p>
    <w:p>
      <w:r>
        <w:t xml:space="preserve">6. Je suis à la maison, je vois un rouge. </w:t>
      </w:r>
    </w:p>
    <w:p>
      <w:r>
        <w:t xml:space="preserve">  I am at home, I see a red. </w:t>
      </w:r>
    </w:p>
    <w:p>
      <w:r>
        <w:t>7.  La fleur était rouge et belle.</w:t>
      </w:r>
    </w:p>
    <w:p>
      <w:r>
        <w:t xml:space="preserve">  The flower was red and beautiful.</w:t>
      </w:r>
    </w:p>
    <w:p>
      <w:r>
        <w:t>8. Les yeux de mon chat sont rouges.</w:t>
      </w:r>
    </w:p>
    <w:p>
      <w:r>
        <w:t xml:space="preserve">  My cat's eyes are red.</w:t>
      </w:r>
    </w:p>
    <w:p>
      <w:r>
        <w:t xml:space="preserve">9.  Le café est rouge. </w:t>
      </w:r>
    </w:p>
    <w:p>
      <w:r>
        <w:t xml:space="preserve">   The coffee is red. </w:t>
      </w:r>
    </w:p>
    <w:p>
      <w:r>
        <w:t xml:space="preserve">10. Le soleil est rouge aujourd'hui. </w:t>
      </w:r>
    </w:p>
    <w:p>
      <w:r>
        <w:t xml:space="preserve">   The sun is red today.</w:t>
      </w:r>
    </w:p>
    <w:p/>
    <w:p>
      <w:r>
        <w:rPr>
          <w:b/>
        </w:rPr>
        <w:t>Word: t | Meaning: indefinite article</w:t>
      </w:r>
    </w:p>
    <w:p/>
    <w:p>
      <w:r>
        <w:t xml:space="preserve">1. J'ai le temps d'aller au cinéma.  </w:t>
      </w:r>
    </w:p>
    <w:p>
      <w:r>
        <w:t>2. La tarte est délicieuse, je la préfère au chocolat.</w:t>
      </w:r>
    </w:p>
    <w:p>
      <w:r>
        <w:t>3. Tu as une bonne idée pour la fête de Noël.</w:t>
      </w:r>
    </w:p>
    <w:p>
      <w:r>
        <w:t>4. Le train part à 18h00, il est important de ne pas manquer.</w:t>
      </w:r>
    </w:p>
    <w:p>
      <w:r>
        <w:t>5. Nous sommes tous les deux très contentes d'être ici.</w:t>
      </w:r>
    </w:p>
    <w:p>
      <w:r>
        <w:t xml:space="preserve">6. J'adore manger du poisson cuit au four. </w:t>
      </w:r>
    </w:p>
    <w:p>
      <w:r>
        <w:t>7. Il y a beaucoup de choses à faire dans la ville.</w:t>
      </w:r>
    </w:p>
    <w:p>
      <w:r>
        <w:t xml:space="preserve">8. Le soleil brille aujourd'hui.  </w:t>
      </w:r>
    </w:p>
    <w:p>
      <w:r>
        <w:t>9. Ils ont mangé un repas simple et délicieux.</w:t>
      </w:r>
    </w:p>
    <w:p>
      <w:r>
        <w:t>10. La température est très froide aujourd'hui.</w:t>
      </w:r>
    </w:p>
    <w:p/>
    <w:p>
      <w:r>
        <w:rPr>
          <w:b/>
        </w:rPr>
        <w:t>Word: vue | Meaning: view</w:t>
      </w:r>
    </w:p>
    <w:p/>
    <w:p>
      <w:r>
        <w:t>1. J'ai une **vue** magnifique sur la ville.</w:t>
      </w:r>
    </w:p>
    <w:p>
      <w:r>
        <w:t xml:space="preserve">    My view is magnificent of the city.</w:t>
      </w:r>
    </w:p>
    <w:p>
      <w:r>
        <w:t>2. La montagne offre une **vue** panoramique depuis le sommet.</w:t>
      </w:r>
    </w:p>
    <w:p>
      <w:r>
        <w:t xml:space="preserve">    The mountain offers panoramic view from its summit.</w:t>
      </w:r>
    </w:p>
    <w:p>
      <w:r>
        <w:t xml:space="preserve">3.  Elle a un regard plein de **vue**. </w:t>
      </w:r>
    </w:p>
    <w:p>
      <w:r>
        <w:t xml:space="preserve">    She has a look full of perspective.</w:t>
      </w:r>
    </w:p>
    <w:p>
      <w:r>
        <w:t xml:space="preserve">4. Le film présente des **vues** d'autres pays. </w:t>
      </w:r>
    </w:p>
    <w:p>
      <w:r>
        <w:t xml:space="preserve">    The film presents scenes of other countries.</w:t>
      </w:r>
    </w:p>
    <w:p>
      <w:r>
        <w:t xml:space="preserve">5. La **vue** sur l'océan est très belle. </w:t>
      </w:r>
    </w:p>
    <w:p>
      <w:r>
        <w:t xml:space="preserve">    The view on the ocean is very beautiful.</w:t>
      </w:r>
    </w:p>
    <w:p>
      <w:r>
        <w:t xml:space="preserve">6.  La **vue** de la ville s'est dégradée avec le temps. </w:t>
      </w:r>
    </w:p>
    <w:p>
      <w:r>
        <w:t xml:space="preserve">    The view of the city has degraded over time. </w:t>
      </w:r>
    </w:p>
    <w:p>
      <w:r>
        <w:t>7. Nous avons une **vue** différente sur les événements.</w:t>
      </w:r>
    </w:p>
    <w:p>
      <w:r>
        <w:t xml:space="preserve">    We have a different view on the events.</w:t>
      </w:r>
    </w:p>
    <w:p>
      <w:r>
        <w:t xml:space="preserve">8.  Elle avait une **vue** particulière du monde. </w:t>
      </w:r>
    </w:p>
    <w:p>
      <w:r>
        <w:t xml:space="preserve">    She had a particular view of the world.</w:t>
      </w:r>
    </w:p>
    <w:p>
      <w:r>
        <w:t xml:space="preserve">9. Le chef d'équipe a une **vue** plus large sur le projet. </w:t>
      </w:r>
    </w:p>
    <w:p>
      <w:r>
        <w:t xml:space="preserve">   The team leader has a wider view of the project.</w:t>
      </w:r>
    </w:p>
    <w:p>
      <w:r>
        <w:t>10. La **vue** d'un arbre en automne est magnifique.</w:t>
      </w:r>
    </w:p>
    <w:p>
      <w:r>
        <w:t xml:space="preserve">    The view of an autumn tree is beautiful.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Il faut un éclairage approprié pour une soirée de gala.</w:t>
      </w:r>
    </w:p>
    <w:p>
      <w:r>
        <w:t xml:space="preserve">    We need appropriate lighting for a gala evening.</w:t>
      </w:r>
    </w:p>
    <w:p>
      <w:r>
        <w:t>3. J'aime les lampadaires qui illuminent la ville.</w:t>
      </w:r>
    </w:p>
    <w:p>
      <w:r>
        <w:t xml:space="preserve">    I like street lamps that illuminate the city. </w:t>
      </w:r>
    </w:p>
    <w:p>
      <w:r>
        <w:t>4. La lumière des étoiles est magnifique dans le ciel nocturne.</w:t>
      </w:r>
    </w:p>
    <w:p>
      <w:r>
        <w:t xml:space="preserve">   The light of stars is magnificent in the night sky.</w:t>
      </w:r>
    </w:p>
    <w:p>
      <w:r>
        <w:t>5. L’ambiance de la soirée était sombre et mystérieuse, avec une faible lumière.</w:t>
      </w:r>
    </w:p>
    <w:p>
      <w:r>
        <w:t xml:space="preserve">   The ambiance of the party was gloomy and mysterious with weak lighting. </w:t>
      </w:r>
    </w:p>
    <w:p>
      <w:r>
        <w:t>6.  La lampe allumé a mis en valeur les dessins sur le mur.</w:t>
      </w:r>
    </w:p>
    <w:p>
      <w:r>
        <w:t xml:space="preserve">    The lit lamp illuminated the drawings on the wall.</w:t>
      </w:r>
    </w:p>
    <w:p>
      <w:r>
        <w:t>7. La lumière du feu crépitante dans la cheminée était agréable.</w:t>
      </w:r>
    </w:p>
    <w:p>
      <w:r>
        <w:t xml:space="preserve">    The flickering firelight in the fireplace was pleasant. </w:t>
      </w:r>
    </w:p>
    <w:p>
      <w:r>
        <w:t>8. L'énergie solaire est une source de lumière durable et écologique.</w:t>
      </w:r>
    </w:p>
    <w:p>
      <w:r>
        <w:t xml:space="preserve">   Solar energy is a sustainable and environmentally friendly source of light.  </w:t>
      </w:r>
    </w:p>
    <w:p>
      <w:r>
        <w:t>9. Le lampadaire éclaira les rues et facilite la circulation des piétons.</w:t>
      </w:r>
    </w:p>
    <w:p>
      <w:r>
        <w:t xml:space="preserve">   The street lamp illuminated the streets and facilitated pedestrian traffic. </w:t>
      </w:r>
    </w:p>
    <w:p>
      <w:r>
        <w:t>10. La lune était brillante dans le ciel nocturne, offrant une lumière douce.</w:t>
      </w:r>
    </w:p>
    <w:p>
      <w:r>
        <w:t xml:space="preserve">    The moon was bright in the night sky, offering soft light.</w:t>
      </w:r>
    </w:p>
    <w:p/>
    <w:p>
      <w:r>
        <w:rPr>
          <w:b/>
        </w:rPr>
        <w:t>Word: T | Meaning: The letter 'T'</w:t>
      </w:r>
    </w:p>
    <w:p/>
    <w:p>
      <w:r>
        <w:t>1. La terre est rouge.</w:t>
      </w:r>
    </w:p>
    <w:p>
      <w:r>
        <w:t xml:space="preserve">   The earth is red.</w:t>
      </w:r>
    </w:p>
    <w:p>
      <w:r>
        <w:t>2. Tu as faim ?</w:t>
      </w:r>
    </w:p>
    <w:p>
      <w:r>
        <w:t xml:space="preserve">   Are you hungry?</w:t>
      </w:r>
    </w:p>
    <w:p>
      <w:r>
        <w:t>3.  J'ai un tas de travail à faire.</w:t>
      </w:r>
    </w:p>
    <w:p>
      <w:r>
        <w:t xml:space="preserve">    I have a lot of work to do. </w:t>
      </w:r>
    </w:p>
    <w:p>
      <w:r>
        <w:t>4. Il a beaucoup de temps libre.</w:t>
      </w:r>
    </w:p>
    <w:p>
      <w:r>
        <w:t xml:space="preserve">    He has a lot of free time.</w:t>
      </w:r>
    </w:p>
    <w:p>
      <w:r>
        <w:t>5. La température est très basse.</w:t>
      </w:r>
    </w:p>
    <w:p>
      <w:r>
        <w:t xml:space="preserve">    The temperature is very low.</w:t>
      </w:r>
    </w:p>
    <w:p>
      <w:r>
        <w:t>6.  Tes cheveux sont longs et roux.</w:t>
      </w:r>
    </w:p>
    <w:p>
      <w:r>
        <w:t xml:space="preserve">   Your hair is long and red.</w:t>
      </w:r>
    </w:p>
    <w:p>
      <w:r>
        <w:t xml:space="preserve">7.  Tu veux aller au cinéma ? </w:t>
      </w:r>
    </w:p>
    <w:p>
      <w:r>
        <w:t xml:space="preserve">   Do you want to go to the cinema?</w:t>
      </w:r>
    </w:p>
    <w:p>
      <w:r>
        <w:t>8.  Il est temps de manger.</w:t>
      </w:r>
    </w:p>
    <w:p>
      <w:r>
        <w:t xml:space="preserve">     It's time to eat.</w:t>
      </w:r>
    </w:p>
    <w:p>
      <w:r>
        <w:t>9.  J’ai trop froid !</w:t>
      </w:r>
    </w:p>
    <w:p>
      <w:r>
        <w:t xml:space="preserve">     I am too cold!</w:t>
      </w:r>
    </w:p>
    <w:p>
      <w:r>
        <w:t>10.  Est-ce que tu as besoin d'aide ?</w:t>
      </w:r>
    </w:p>
    <w:p>
      <w:r>
        <w:t xml:space="preserve">    Do you need help?</w:t>
      </w:r>
    </w:p>
    <w:p/>
    <w:p>
      <w:r>
        <w:rPr>
          <w:b/>
        </w:rPr>
        <w:t>Word: Tu | Meaning: You</w:t>
      </w:r>
    </w:p>
    <w:p/>
    <w:p>
      <w:r>
        <w:t>1. Tu es gentil.</w:t>
      </w:r>
    </w:p>
    <w:p>
      <w:r>
        <w:t xml:space="preserve">  You are kind.</w:t>
      </w:r>
    </w:p>
    <w:p>
      <w:r>
        <w:t>2. J'aime beaucoup la musique.</w:t>
      </w:r>
    </w:p>
    <w:p>
      <w:r>
        <w:t xml:space="preserve">  I like music very much.</w:t>
      </w:r>
    </w:p>
    <w:p>
      <w:r>
        <w:t>3. Elle est très intelligente.</w:t>
      </w:r>
    </w:p>
    <w:p>
      <w:r>
        <w:t xml:space="preserve">  She is very intelligent.</w:t>
      </w:r>
    </w:p>
    <w:p>
      <w:r>
        <w:t>4. Nous sommes amis depuis longtemps.</w:t>
      </w:r>
    </w:p>
    <w:p>
      <w:r>
        <w:t xml:space="preserve">  We have been friends for a long time. </w:t>
      </w:r>
    </w:p>
    <w:p>
      <w:r>
        <w:t>5. Tu vas bien ?</w:t>
      </w:r>
    </w:p>
    <w:p>
      <w:r>
        <w:t xml:space="preserve">  Are you well?</w:t>
      </w:r>
    </w:p>
    <w:p>
      <w:r>
        <w:t>6. Il a un grand frère.</w:t>
      </w:r>
    </w:p>
    <w:p>
      <w:r>
        <w:t xml:space="preserve">  He has a big brother.</w:t>
      </w:r>
    </w:p>
    <w:p>
      <w:r>
        <w:t>7. Vous êtes tous les deux très beaux.</w:t>
      </w:r>
    </w:p>
    <w:p>
      <w:r>
        <w:t xml:space="preserve">  You are both very beautiful. </w:t>
      </w:r>
    </w:p>
    <w:p>
      <w:r>
        <w:t xml:space="preserve">8. Je veux manger de la pizza. </w:t>
      </w:r>
    </w:p>
    <w:p>
      <w:r>
        <w:t xml:space="preserve">  I want to eat pizza.</w:t>
      </w:r>
    </w:p>
    <w:p>
      <w:r>
        <w:t xml:space="preserve">9. Tu as besoin d'aide ? </w:t>
      </w:r>
    </w:p>
    <w:p>
      <w:r>
        <w:t xml:space="preserve">  Do you need help?</w:t>
      </w:r>
    </w:p>
    <w:p>
      <w:r>
        <w:t xml:space="preserve">10. Il a froid aujourd’hui. </w:t>
      </w:r>
    </w:p>
    <w:p>
      <w:r>
        <w:t xml:space="preserve">  It is cold today.</w:t>
      </w:r>
    </w:p>
    <w:p/>
    <w:p>
      <w:r>
        <w:rPr>
          <w:b/>
        </w:rPr>
        <w:t>Word: salut | Meaning: Hello</w:t>
      </w:r>
    </w:p>
    <w:p/>
    <w:p>
      <w:r>
        <w:t xml:space="preserve">1. Bonjour, ça va ? </w:t>
      </w:r>
    </w:p>
    <w:p>
      <w:r>
        <w:t xml:space="preserve">  Hello, how are you?</w:t>
      </w:r>
    </w:p>
    <w:p>
      <w:r>
        <w:t xml:space="preserve">2. Salut, comment vas-tu ? </w:t>
      </w:r>
    </w:p>
    <w:p>
      <w:r>
        <w:t xml:space="preserve">  Hi, how are you doing?</w:t>
      </w:r>
    </w:p>
    <w:p>
      <w:r>
        <w:t xml:space="preserve">3. Je suis très content de te voir. </w:t>
      </w:r>
    </w:p>
    <w:p>
      <w:r>
        <w:t xml:space="preserve">   I'm very happy to see you.</w:t>
      </w:r>
    </w:p>
    <w:p>
      <w:r>
        <w:t>4. Salut! Tu es prêt pour la sortie ?</w:t>
      </w:r>
    </w:p>
    <w:p>
      <w:r>
        <w:t xml:space="preserve">   Hey! Are you ready for the outing?</w:t>
      </w:r>
    </w:p>
    <w:p>
      <w:r>
        <w:t xml:space="preserve">5. Allez, on va commencer ! </w:t>
      </w:r>
    </w:p>
    <w:p>
      <w:r>
        <w:t xml:space="preserve">   Let's go, let's start!</w:t>
      </w:r>
    </w:p>
    <w:p>
      <w:r>
        <w:t>6. Salut à toi et à ton famille.</w:t>
      </w:r>
    </w:p>
    <w:p>
      <w:r>
        <w:t xml:space="preserve">    Hi to you and your family.</w:t>
      </w:r>
    </w:p>
    <w:p>
      <w:r>
        <w:t xml:space="preserve">7.  Salut, je m’appelle… </w:t>
      </w:r>
    </w:p>
    <w:p>
      <w:r>
        <w:t xml:space="preserve">   Hello, my name is… </w:t>
      </w:r>
    </w:p>
    <w:p>
      <w:r>
        <w:t xml:space="preserve">8.  Juste un petit salut avant de partir </w:t>
      </w:r>
    </w:p>
    <w:p>
      <w:r>
        <w:t xml:space="preserve">   Just a quick hello before I leave.</w:t>
      </w:r>
    </w:p>
    <w:p>
      <w:r>
        <w:t xml:space="preserve">9.  Salut! Qu'est-ce que tu fais ? </w:t>
      </w:r>
    </w:p>
    <w:p>
      <w:r>
        <w:t xml:space="preserve">   Hi! What are you doing?</w:t>
      </w:r>
    </w:p>
    <w:p>
      <w:r>
        <w:t>10. Salut ! Il fait beau aujourd’hui !</w:t>
      </w:r>
    </w:p>
    <w:p>
      <w:r>
        <w:t xml:space="preserve">    Hey! It's nice out today!</w:t>
      </w:r>
    </w:p>
    <w:p/>
    <w:p>
      <w:r>
        <w:rPr>
          <w:b/>
        </w:rPr>
        <w:t>Word: Amour | Meaning: Love</w:t>
      </w:r>
    </w:p>
    <w:p/>
    <w:p>
      <w:r>
        <w:t>1. L'amour est un sentiment profond et complexe.</w:t>
      </w:r>
    </w:p>
    <w:p>
      <w:r>
        <w:t xml:space="preserve">  Love is a deep and complex feeling.</w:t>
      </w:r>
    </w:p>
    <w:p>
      <w:r>
        <w:t>2. J'ai toujours eu beaucoup d'amour pour mes parents.</w:t>
      </w:r>
    </w:p>
    <w:p>
      <w:r>
        <w:t xml:space="preserve">  I have always had a lot of love for my parents.</w:t>
      </w:r>
    </w:p>
    <w:p>
      <w:r>
        <w:t xml:space="preserve">3. Il a une passion profonde pour l'art, mais il n'est pas amoureux de la vie. </w:t>
      </w:r>
    </w:p>
    <w:p>
      <w:r>
        <w:t>He has a profound passion for art, but he is not in love with life.</w:t>
      </w:r>
    </w:p>
    <w:p>
      <w:r>
        <w:t>4. L'amour est la force qui nous pousse à vivre et à grandir.</w:t>
      </w:r>
    </w:p>
    <w:p>
      <w:r>
        <w:t>Love is the force that drives us to live and grow.</w:t>
      </w:r>
    </w:p>
    <w:p>
      <w:r>
        <w:t xml:space="preserve">5. Le couple a un amour profond pour l'un l'autre. </w:t>
      </w:r>
    </w:p>
    <w:p>
      <w:r>
        <w:t>The couple has a deep love for each other.</w:t>
      </w:r>
    </w:p>
    <w:p>
      <w:r>
        <w:t xml:space="preserve">6. Il y a une histoire d'amour entre deux personnes.  </w:t>
      </w:r>
    </w:p>
    <w:p>
      <w:r>
        <w:t>There is a love story between two people.</w:t>
      </w:r>
    </w:p>
    <w:p>
      <w:r>
        <w:t>7. L’amour peut nous rendre heureux, mais il peut aussi nous faire souffrir.</w:t>
      </w:r>
    </w:p>
    <w:p>
      <w:r>
        <w:t xml:space="preserve">Love can make us happy, but it can also make us suffer. </w:t>
      </w:r>
    </w:p>
    <w:p>
      <w:r>
        <w:t>8. L'amour est un cadeau précieux que l'on doit partager avec les autres.</w:t>
      </w:r>
    </w:p>
    <w:p>
      <w:r>
        <w:t>Love is a precious gift that we must share with others.</w:t>
      </w:r>
    </w:p>
    <w:p>
      <w:r>
        <w:t xml:space="preserve">9. Le manque d’amour peut être très difficile à vivre. </w:t>
      </w:r>
    </w:p>
    <w:p>
      <w:r>
        <w:t>The lack of love can be very difficult to live with.</w:t>
      </w:r>
    </w:p>
    <w:p>
      <w:r>
        <w:t xml:space="preserve">10. Il est important de cultiver l'amour dans nos relations sociales. </w:t>
      </w:r>
    </w:p>
    <w:p>
      <w:r>
        <w:t>It is important to cultivate love in our social relationships.</w:t>
      </w:r>
    </w:p>
    <w:p/>
    <w:p>
      <w:r>
        <w:rPr>
          <w:b/>
        </w:rPr>
        <w:t>Word: Froid | Meaning: Cold</w:t>
      </w:r>
    </w:p>
    <w:p/>
    <w:p>
      <w:r>
        <w:t xml:space="preserve">1. Il fait froid aujourd'hui.  </w:t>
      </w:r>
    </w:p>
    <w:p>
      <w:r>
        <w:t>It is cold today.</w:t>
      </w:r>
    </w:p>
    <w:p>
      <w:r>
        <w:t xml:space="preserve">2. Les enfants ont besoin d'un pull chaud pour se protéger du froid.  </w:t>
      </w:r>
    </w:p>
    <w:p>
      <w:r>
        <w:t>The children need a warm sweater to protect themselves from the cold.</w:t>
      </w:r>
    </w:p>
    <w:p>
      <w:r>
        <w:t xml:space="preserve">3. La neige tombe depuis longtemps, et la température est très froide.  </w:t>
      </w:r>
    </w:p>
    <w:p>
      <w:r>
        <w:t xml:space="preserve">Snow has been falling for a long time and the temperature is very cold. </w:t>
      </w:r>
    </w:p>
    <w:p>
      <w:r>
        <w:t xml:space="preserve">4. J'ai besoin d'un café chaud pour me réchauffer dans cette ambiance de froid.   </w:t>
      </w:r>
    </w:p>
    <w:p>
      <w:r>
        <w:t xml:space="preserve">I need a hot coffee to warm up in this cold atmosphere. </w:t>
      </w:r>
    </w:p>
    <w:p>
      <w:r>
        <w:t xml:space="preserve">5. La nuit était très froide et il y avait un vent glacial.  </w:t>
      </w:r>
    </w:p>
    <w:p>
      <w:r>
        <w:t xml:space="preserve">The night was very cold and there was a glacial wind. </w:t>
      </w:r>
    </w:p>
    <w:p>
      <w:r>
        <w:t xml:space="preserve">6. Il faut porter des vêtements chauds pour se protéger du froid.  </w:t>
      </w:r>
    </w:p>
    <w:p>
      <w:r>
        <w:t xml:space="preserve">You have to wear warm clothes to protect yourself from the cold. </w:t>
      </w:r>
    </w:p>
    <w:p>
      <w:r>
        <w:t xml:space="preserve">7. Le froid de l'hiver s'installe et il y a une baisse de température constante.  </w:t>
      </w:r>
    </w:p>
    <w:p>
      <w:r>
        <w:t xml:space="preserve">The cold of winter is settling in and there is a constant decrease in temperature. </w:t>
      </w:r>
    </w:p>
    <w:p>
      <w:r>
        <w:t xml:space="preserve">8. Je ressens la sensation de froid dans mes mains.   </w:t>
      </w:r>
    </w:p>
    <w:p>
      <w:r>
        <w:t>I feel the coldness in my hands.</w:t>
      </w:r>
    </w:p>
    <w:p>
      <w:r>
        <w:t xml:space="preserve">9. Il faut fermer les fenêtres pour éviter que le froid entre à l'intérieur.  </w:t>
      </w:r>
    </w:p>
    <w:p>
      <w:r>
        <w:t>You have to close the windows to avoid cold coming into the house.</w:t>
      </w:r>
    </w:p>
    <w:p>
      <w:r>
        <w:t xml:space="preserve">10. Le soleil a brillé, mais la température était encore très froide. </w:t>
      </w:r>
    </w:p>
    <w:p>
      <w:r>
        <w:t>The sun was shining but the temperature was still very cold.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les champs de fleurs.  </w:t>
      </w:r>
    </w:p>
    <w:p>
      <w:r>
        <w:t xml:space="preserve">    The sunlight shines on the flower fields.</w:t>
      </w:r>
    </w:p>
    <w:p>
      <w:r>
        <w:t xml:space="preserve">2. Il y a une petite lampe à huile sur la table.  </w:t>
      </w:r>
    </w:p>
    <w:p>
      <w:r>
        <w:t xml:space="preserve">    There is a small oil lamp on the table. </w:t>
      </w:r>
    </w:p>
    <w:p>
      <w:r>
        <w:t xml:space="preserve">3. J'adore regarder la lumière dans les yeux de mon enfant.  </w:t>
      </w:r>
    </w:p>
    <w:p>
      <w:r>
        <w:t xml:space="preserve">    I love looking at the light in my child's eyes. </w:t>
      </w:r>
    </w:p>
    <w:p>
      <w:r>
        <w:t xml:space="preserve">4. La lune offre une lumière douce pendant la nuit. </w:t>
      </w:r>
    </w:p>
    <w:p>
      <w:r>
        <w:t xml:space="preserve">   The moon offers a gentle light during the night.</w:t>
      </w:r>
    </w:p>
    <w:p>
      <w:r>
        <w:t xml:space="preserve">5. Nous avons besoin d'une nouvelle lumière pour l'appartement.  </w:t>
      </w:r>
    </w:p>
    <w:p>
      <w:r>
        <w:t xml:space="preserve">    We need a new light for the apartment.</w:t>
      </w:r>
    </w:p>
    <w:p>
      <w:r>
        <w:t xml:space="preserve">6. Les lampes de table éclairent la pièce.  </w:t>
      </w:r>
    </w:p>
    <w:p>
      <w:r>
        <w:t xml:space="preserve">    Table lamps illuminate the room.</w:t>
      </w:r>
    </w:p>
    <w:p>
      <w:r>
        <w:t xml:space="preserve">7. La lumière du feu dans la cheminée est chaude et confortable. </w:t>
      </w:r>
    </w:p>
    <w:p>
      <w:r>
        <w:t xml:space="preserve">   The firelight in the fireplace is warm and comfortable.</w:t>
      </w:r>
    </w:p>
    <w:p>
      <w:r>
        <w:t xml:space="preserve">8. Le rayonnement solaire sur les bâtiments crée une lumière forte.  </w:t>
      </w:r>
    </w:p>
    <w:p>
      <w:r>
        <w:t xml:space="preserve">   The solar radiation on buildings creates a strong light.</w:t>
      </w:r>
    </w:p>
    <w:p>
      <w:r>
        <w:t xml:space="preserve">9. La lumière de l'ordinateur s’allume, et je suis prêt à commencer.  </w:t>
      </w:r>
    </w:p>
    <w:p>
      <w:r>
        <w:t xml:space="preserve">   The computer screen lights up, and I am ready to start. </w:t>
      </w:r>
    </w:p>
    <w:p>
      <w:r>
        <w:t xml:space="preserve">10. Le voyage était illuminé par la beauté de la nature et sa lumière.  </w:t>
      </w:r>
    </w:p>
    <w:p>
      <w:r>
        <w:t xml:space="preserve">   The journey was illuminated by the beauty of nature and its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