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Désespoir | Meaning: Despair</w:t>
      </w:r>
    </w:p>
    <w:p/>
    <w:p>
      <w:r>
        <w:t>1.  Je ressens un grand désespoir face à la situation actuelle.</w:t>
      </w:r>
    </w:p>
    <w:p>
      <w:r>
        <w:t xml:space="preserve">    - I feel great despair in the face of the current situation.</w:t>
      </w:r>
    </w:p>
    <w:p>
      <w:r>
        <w:t xml:space="preserve">2.  La défaite a plongé l'équipe dans un état de désespoir total. </w:t>
      </w:r>
    </w:p>
    <w:p>
      <w:r>
        <w:t xml:space="preserve">    - The defeat plunged the team into complete despair.</w:t>
      </w:r>
    </w:p>
    <w:p>
      <w:r>
        <w:t>3.  Son désespoir se reflétait dans ses yeux perçants.</w:t>
      </w:r>
    </w:p>
    <w:p>
      <w:r>
        <w:t xml:space="preserve">    - His despair was reflected in his piercing eyes.</w:t>
      </w:r>
    </w:p>
    <w:p>
      <w:r>
        <w:t>4.  Elle n’avait plus de confiance et souffrait d'un profond désespoir.</w:t>
      </w:r>
    </w:p>
    <w:p>
      <w:r>
        <w:t xml:space="preserve">   - She had no more faith and suffered from profound despair. </w:t>
      </w:r>
    </w:p>
    <w:p>
      <w:r>
        <w:t>5.  Le désespoir a gagné le cœur du jeune homme depuis longtemps.</w:t>
      </w:r>
    </w:p>
    <w:p>
      <w:r>
        <w:t xml:space="preserve">    - Despair has been winning the young man's heart for a long time.</w:t>
      </w:r>
    </w:p>
    <w:p>
      <w:r>
        <w:t>6.  J’ai perdu tout espoir et j’étais plongé dans un profond désespoir.</w:t>
      </w:r>
    </w:p>
    <w:p>
      <w:r>
        <w:t xml:space="preserve">   - I had lost all hope and was plunged into profound despair. </w:t>
      </w:r>
    </w:p>
    <w:p>
      <w:r>
        <w:t>7.  La famille était prise dans une spirale d’insuccès et de désespoir.</w:t>
      </w:r>
    </w:p>
    <w:p>
      <w:r>
        <w:t xml:space="preserve">    - The family was caught in a spiral of failure and despair. </w:t>
      </w:r>
    </w:p>
    <w:p>
      <w:r>
        <w:t xml:space="preserve">8.  Le sentiment de désespoir s'étendait à travers l’équipe. </w:t>
      </w:r>
    </w:p>
    <w:p>
      <w:r>
        <w:t xml:space="preserve">    - Despair spread throughout the team.</w:t>
      </w:r>
    </w:p>
    <w:p>
      <w:r>
        <w:t>9.  Son silence révélait un immense désespoir, une angoisse profonde.</w:t>
      </w:r>
    </w:p>
    <w:p>
      <w:r>
        <w:t xml:space="preserve">    - His silence revealed immense despair, a deep anxiety.</w:t>
      </w:r>
    </w:p>
    <w:p>
      <w:r>
        <w:t>10. La fatigue et le désespoir ont marqué ses derniers moments.</w:t>
      </w:r>
    </w:p>
    <w:p>
      <w:r>
        <w:t xml:space="preserve">   - Fatigue and despair marked his last moments.</w:t>
      </w:r>
    </w:p>
    <w:p/>
    <w:p>
      <w:r>
        <w:t>Optimisme:  | **Optimism**</w:t>
      </w:r>
    </w:p>
    <w:p/>
    <w:p>
      <w:r>
        <w:t xml:space="preserve">1. J'ai un optimisme incroyable pour mes projets futurs. </w:t>
      </w:r>
    </w:p>
    <w:p>
      <w:r>
        <w:t xml:space="preserve">   I have incredible optimism for my future projects. </w:t>
      </w:r>
    </w:p>
    <w:p>
      <w:r>
        <w:t>2. Son optimisme est contagieux et inspire les autres.</w:t>
      </w:r>
    </w:p>
    <w:p>
      <w:r>
        <w:t xml:space="preserve">    His optimism is contagious and inspires others.</w:t>
      </w:r>
    </w:p>
    <w:p>
      <w:r>
        <w:t>3. Le climat changeant n’affecte pas son optimisme.</w:t>
      </w:r>
    </w:p>
    <w:p>
      <w:r>
        <w:t xml:space="preserve">    Changing climate does not affect his optimism.</w:t>
      </w:r>
    </w:p>
    <w:p>
      <w:r>
        <w:t xml:space="preserve">4.  La solution est à portée de main; l'optimisme me guide. </w:t>
      </w:r>
    </w:p>
    <w:p>
      <w:r>
        <w:t xml:space="preserve">   The solution is within reach; optimism guides me.</w:t>
      </w:r>
    </w:p>
    <w:p>
      <w:r>
        <w:t>5. Il a une attitude optimiste qui le rend capable d’accomplir ses rêves.</w:t>
      </w:r>
    </w:p>
    <w:p>
      <w:r>
        <w:t xml:space="preserve">   He has an optimistic attitude that allows him to achieve his dreams. </w:t>
      </w:r>
    </w:p>
    <w:p>
      <w:r>
        <w:t xml:space="preserve">6. La confiance en soi et l'optimisme sont des facteurs importants pour réussir. </w:t>
      </w:r>
    </w:p>
    <w:p>
      <w:r>
        <w:t xml:space="preserve">  Self-confidence and optimism are important factors for success.</w:t>
      </w:r>
    </w:p>
    <w:p>
      <w:r>
        <w:t xml:space="preserve">7. Je suis optimiste, je crois que nous allons réussir ce projet. </w:t>
      </w:r>
    </w:p>
    <w:p>
      <w:r>
        <w:t xml:space="preserve">   I am optimistic; I believe we will succeed in this project.</w:t>
      </w:r>
    </w:p>
    <w:p>
      <w:r>
        <w:t>8. L'espoir et l'optimisme sont des alliés précieux dans les moments difficiles.</w:t>
      </w:r>
    </w:p>
    <w:p>
      <w:r>
        <w:t xml:space="preserve">  Hope and optimism are valuable allies during difficult times.</w:t>
      </w:r>
    </w:p>
    <w:p>
      <w:r>
        <w:t xml:space="preserve">9. Le fait d’avoir un optimisme positif peut nous aider à surmonter nos difficultés. </w:t>
      </w:r>
    </w:p>
    <w:p>
      <w:r>
        <w:t xml:space="preserve">   Having a positive optimism can help us overcome our difficulties. </w:t>
      </w:r>
    </w:p>
    <w:p>
      <w:r>
        <w:t xml:space="preserve">10. L'optimisme est la clé de la réussite dans toutes les situations. </w:t>
      </w:r>
    </w:p>
    <w:p>
      <w:r>
        <w:t xml:space="preserve">   Optimism is the key to success in all situations.</w:t>
      </w:r>
    </w:p>
    <w:p/>
    <w:p>
      <w:r>
        <w:t>Courage: &lt;Noun, meaning "courage" or "bravery"&gt;</w:t>
      </w:r>
    </w:p>
    <w:p/>
    <w:p>
      <w:r>
        <w:t>1. J'ai besoin de beaucoup de courage pour affronter la peur.</w:t>
      </w:r>
    </w:p>
    <w:p>
      <w:r>
        <w:t xml:space="preserve">   I need a lot of courage to face fear.</w:t>
      </w:r>
    </w:p>
    <w:p>
      <w:r>
        <w:t>2.  Il faut avoir le courage de faire les choses difficiles.</w:t>
      </w:r>
    </w:p>
    <w:p>
      <w:r>
        <w:t xml:space="preserve">   You must have the courage to do difficult things.</w:t>
      </w:r>
    </w:p>
    <w:p>
      <w:r>
        <w:t>3. La vie présente des défis, mais il est important d'avoir le courage de les surmonter.</w:t>
      </w:r>
    </w:p>
    <w:p>
      <w:r>
        <w:t xml:space="preserve">   Life presents challenges, but it is important to have the courage to overcome them. </w:t>
      </w:r>
    </w:p>
    <w:p>
      <w:r>
        <w:t xml:space="preserve">4.  Le courage n’est pas l’absence de peur, c’est la capacité à agir malgré elle. </w:t>
      </w:r>
    </w:p>
    <w:p>
      <w:r>
        <w:t xml:space="preserve">    Courage is not the absence of fear, it's the ability to act despite it. </w:t>
      </w:r>
    </w:p>
    <w:p>
      <w:r>
        <w:t xml:space="preserve">5. La confiance en soi est un atout important pour avoir plus de courage. </w:t>
      </w:r>
    </w:p>
    <w:p>
      <w:r>
        <w:t xml:space="preserve">   Self-confidence is an important asset for having more courage.  </w:t>
      </w:r>
    </w:p>
    <w:p>
      <w:r>
        <w:t>6.  Il a montré du courage en acceptant son erreur et en s’en excusant.</w:t>
      </w:r>
    </w:p>
    <w:p>
      <w:r>
        <w:t xml:space="preserve">    He showed courage by accepting his mistake and apologizing. </w:t>
      </w:r>
    </w:p>
    <w:p>
      <w:r>
        <w:t>7.  Un grand héros doit être courageux pour agir dans le besoin de la société.</w:t>
      </w:r>
    </w:p>
    <w:p>
      <w:r>
        <w:t xml:space="preserve">    A great hero must be courageous to act in the need of society.</w:t>
      </w:r>
    </w:p>
    <w:p>
      <w:r>
        <w:t>8.  Le courage est un élément essentiel pour réussir à accomplir ses rêves.</w:t>
      </w:r>
    </w:p>
    <w:p>
      <w:r>
        <w:t xml:space="preserve">   Courage is an essential element for succeeding in achieving one's dreams.</w:t>
      </w:r>
    </w:p>
    <w:p>
      <w:r>
        <w:t xml:space="preserve">9. Pour aller de l’avant, il faut avoir du courage, et c'est la clé de notre succès. </w:t>
      </w:r>
    </w:p>
    <w:p>
      <w:r>
        <w:t xml:space="preserve">   To move forward, we need courage, and this is the key to our success. </w:t>
      </w:r>
    </w:p>
    <w:p>
      <w:r>
        <w:t xml:space="preserve">10. Il ne faut pas craindre le changement, il faut simplement avoir le courage d'en profiter.  </w:t>
      </w:r>
    </w:p>
    <w:p>
      <w:r>
        <w:t xml:space="preserve">    We shouldn’t fear change; we just have to have the courage to enjoy it.</w:t>
      </w:r>
    </w:p>
    <w:p/>
    <w:p>
      <w:r>
        <w:rPr>
          <w:b/>
        </w:rPr>
        <w:t>Word: Réflexion | Meaning: Reflection</w:t>
      </w:r>
    </w:p>
    <w:p/>
    <w:p>
      <w:r>
        <w:t>1.  La réflexion sur l'avenir de la ville est importante.</w:t>
      </w:r>
    </w:p>
    <w:p>
      <w:r>
        <w:t xml:space="preserve">   The reflection on the future of the city is important. </w:t>
      </w:r>
    </w:p>
    <w:p>
      <w:r>
        <w:t>2.  Un bon dialogue implique une réflexion approfondie.</w:t>
      </w:r>
    </w:p>
    <w:p>
      <w:r>
        <w:t xml:space="preserve">   A good dialogue involves deep reflection.</w:t>
      </w:r>
    </w:p>
    <w:p>
      <w:r>
        <w:t>3.  Elle a passé des heures à réfléchir aux causes du problème.</w:t>
      </w:r>
    </w:p>
    <w:p>
      <w:r>
        <w:t xml:space="preserve">   She spent hours thinking about the causes of the problem.</w:t>
      </w:r>
    </w:p>
    <w:p>
      <w:r>
        <w:t xml:space="preserve">4.  La réflexion sur les valeurs humaines est essentielle. </w:t>
      </w:r>
    </w:p>
    <w:p>
      <w:r>
        <w:t xml:space="preserve">    Reflection on human values is essential.</w:t>
      </w:r>
    </w:p>
    <w:p>
      <w:r>
        <w:t xml:space="preserve">5.  Le voyage de l'homme symbolise une réflexion profonde sur la nature. </w:t>
      </w:r>
    </w:p>
    <w:p>
      <w:r>
        <w:t>The journey of man symbolizes a deep reflection on nature.</w:t>
      </w:r>
    </w:p>
    <w:p>
      <w:r>
        <w:t>6.  J’ai réfléchi à ce que j’ai vécu et à ce qui m’est arrivé.</w:t>
      </w:r>
    </w:p>
    <w:p>
      <w:r>
        <w:t xml:space="preserve">   I have thought about what I lived and what happened to me.</w:t>
      </w:r>
    </w:p>
    <w:p>
      <w:r>
        <w:t xml:space="preserve">7.  La patience est un élément important dans la réflexion. </w:t>
      </w:r>
    </w:p>
    <w:p>
      <w:r>
        <w:t xml:space="preserve">  Patience is an important element in reflection.</w:t>
      </w:r>
    </w:p>
    <w:p>
      <w:r>
        <w:t>8.  Le travail de l'artiste nécessite une réflexion créative.</w:t>
      </w:r>
    </w:p>
    <w:p>
      <w:r>
        <w:t xml:space="preserve">    An artist's work requires creative reflection.</w:t>
      </w:r>
    </w:p>
    <w:p>
      <w:r>
        <w:t xml:space="preserve">9.  L’analyse des données permet d'approfondir la réflexion sur le sujet. </w:t>
      </w:r>
    </w:p>
    <w:p>
      <w:r>
        <w:t>Data analysis allows for deepening the reflection on the subject.</w:t>
      </w:r>
    </w:p>
    <w:p>
      <w:r>
        <w:t>10. La réflexion est un processus vital pour l'auto-découverte.</w:t>
      </w:r>
    </w:p>
    <w:p>
      <w:r>
        <w:t xml:space="preserve">   Reflection is a vital process for self-discovery.</w:t>
      </w:r>
    </w:p>
    <w:p/>
    <w:p>
      <w:r>
        <w:rPr>
          <w:b/>
        </w:rPr>
        <w:t>Word: Réussite | Meaning: Success</w:t>
      </w:r>
    </w:p>
    <w:p/>
    <w:p>
      <w:r>
        <w:t>1. J'ai eu une réussite incroyable dans mon examen de français.</w:t>
      </w:r>
    </w:p>
    <w:p>
      <w:r>
        <w:t xml:space="preserve">   I had an incredible success in my French exam.</w:t>
      </w:r>
    </w:p>
    <w:p>
      <w:r>
        <w:t xml:space="preserve">2. L'équipe a remporté la victoire grâce à une stratégie efficace, ce qui représente une réussite. </w:t>
      </w:r>
    </w:p>
    <w:p>
      <w:r>
        <w:t xml:space="preserve">   The team won the victory thanks to an effective strategy, which represents a success.</w:t>
      </w:r>
    </w:p>
    <w:p>
      <w:r>
        <w:t xml:space="preserve">3. La réussite de votre projet dépendra de vos efforts et de votre planification.  </w:t>
      </w:r>
    </w:p>
    <w:p>
      <w:r>
        <w:t xml:space="preserve">   The success of your project will depend on your efforts and planning.</w:t>
      </w:r>
    </w:p>
    <w:p>
      <w:r>
        <w:t xml:space="preserve">4.  C'est une réussite à ne pas prendre pour acquis. </w:t>
      </w:r>
    </w:p>
    <w:p>
      <w:r>
        <w:t xml:space="preserve">   This is a success that should not be taken for granted.</w:t>
      </w:r>
    </w:p>
    <w:p>
      <w:r>
        <w:t xml:space="preserve">5.  J’ai hâte d’atteindre mes objectifs, qui sont tous des réussites. </w:t>
      </w:r>
    </w:p>
    <w:p>
      <w:r>
        <w:t xml:space="preserve">   I look forward to reaching my goals, which are all successes.</w:t>
      </w:r>
    </w:p>
    <w:p>
      <w:r>
        <w:t xml:space="preserve">6. La réussite d'un projet est souvent un fruit de l'organisation et de la persévérance. </w:t>
      </w:r>
    </w:p>
    <w:p>
      <w:r>
        <w:t xml:space="preserve">   The success of a project is often the result of organization and perseverance.</w:t>
      </w:r>
    </w:p>
    <w:p>
      <w:r>
        <w:t xml:space="preserve">7.  Les résultats positifs et l’épanouissement personnel sont des réussites personnelles. </w:t>
      </w:r>
    </w:p>
    <w:p>
      <w:r>
        <w:t xml:space="preserve">   Positive results and personal fulfillment are personal successes.</w:t>
      </w:r>
    </w:p>
    <w:p>
      <w:r>
        <w:t xml:space="preserve">8.  La réussite d'une entreprise est souvent le résultat de la collaboration et de la communication entre les employés. </w:t>
      </w:r>
    </w:p>
    <w:p>
      <w:r>
        <w:t xml:space="preserve">   The success of a company is often the result of collaboration and communication between employees.</w:t>
      </w:r>
    </w:p>
    <w:p>
      <w:r>
        <w:t xml:space="preserve">9.  Le succès n’est pas toujours une récompense, mais parfois une source de motivation et d’énergie. </w:t>
      </w:r>
    </w:p>
    <w:p>
      <w:r>
        <w:t xml:space="preserve">   Success isn't always a reward, but sometimes a source of motivation and energy.</w:t>
      </w:r>
    </w:p>
    <w:p>
      <w:r>
        <w:t xml:space="preserve">10. J'ai été heureux de réussir à atteindre mes objectifs.  </w:t>
      </w:r>
    </w:p>
    <w:p>
      <w:r>
        <w:t xml:space="preserve">    I was happy to succeed in achieving my goals.</w:t>
      </w:r>
    </w:p>
    <w:p/>
    <w:p>
      <w:r>
        <w:rPr>
          <w:b/>
        </w:rPr>
        <w:t>Word: Avantage | Meaning: Advantage</w:t>
      </w:r>
    </w:p>
    <w:p/>
    <w:p>
      <w:r>
        <w:t>1. L’avantage d’un logement dans le centre de la ville est sa proximité des transports en commun.</w:t>
      </w:r>
    </w:p>
    <w:p>
      <w:r>
        <w:t xml:space="preserve">  The advantage of living in the city center is its proximity to public transportation.</w:t>
      </w:r>
    </w:p>
    <w:p>
      <w:r>
        <w:t>2. Les avantages de cette entreprise sont son ambiance festive et ses conditions de travail flexibles.</w:t>
      </w:r>
    </w:p>
    <w:p>
      <w:r>
        <w:t xml:space="preserve">   The advantages of this company are its festive atmosphere and flexible working conditions. </w:t>
      </w:r>
    </w:p>
    <w:p>
      <w:r>
        <w:t xml:space="preserve">3. La qualité du produit est un avantage majeur pour l’entreprise. </w:t>
      </w:r>
    </w:p>
    <w:p>
      <w:r>
        <w:t xml:space="preserve">  Quality of the product is a major advantage for the company. </w:t>
      </w:r>
    </w:p>
    <w:p>
      <w:r>
        <w:t xml:space="preserve">4. L'avantage principal d'une voiture propre est la réduction des émissions de CO2. </w:t>
      </w:r>
    </w:p>
    <w:p>
      <w:r>
        <w:t xml:space="preserve">   The main advantage of a clean car is reducing CO2 emissions.</w:t>
      </w:r>
    </w:p>
    <w:p>
      <w:r>
        <w:t xml:space="preserve">5. Les avantages du sport sont nombreux et variés: il améliore la santé, l’énergie et le moral. </w:t>
      </w:r>
    </w:p>
    <w:p>
      <w:r>
        <w:t xml:space="preserve">  The benefits of sports are numerous and varied: it improves health, energy, and morale.</w:t>
      </w:r>
    </w:p>
    <w:p>
      <w:r>
        <w:t xml:space="preserve">6. L'avantage d'utiliser une application de voyage est son accessibilité et sa praticité. </w:t>
      </w:r>
    </w:p>
    <w:p>
      <w:r>
        <w:t xml:space="preserve">   The advantage of using a travel app is its accessibility and practicality.  </w:t>
      </w:r>
    </w:p>
    <w:p>
      <w:r>
        <w:t xml:space="preserve">7. Un avantage clé pour les étudiants est la possibilité de se concentrer sur leurs études. </w:t>
      </w:r>
    </w:p>
    <w:p>
      <w:r>
        <w:t xml:space="preserve">    A key advantage for students is the ability to focus on their studies.  </w:t>
      </w:r>
    </w:p>
    <w:p>
      <w:r>
        <w:t xml:space="preserve">8. L'avantage d’un système éducatif de qualité est l’épanouissement des élèves. </w:t>
      </w:r>
    </w:p>
    <w:p>
      <w:r>
        <w:t xml:space="preserve">   The advantage of a quality education system is the growth and development of students.</w:t>
      </w:r>
    </w:p>
    <w:p>
      <w:r>
        <w:t xml:space="preserve">9. La meilleure façon d'améliorer ses compétences linguistiques est d'avoir une pratique régulière et active. </w:t>
      </w:r>
    </w:p>
    <w:p>
      <w:r>
        <w:t xml:space="preserve">   The best way to improve your language skills is to practice regularly and actively. </w:t>
      </w:r>
    </w:p>
    <w:p>
      <w:r>
        <w:t xml:space="preserve">10. L’avantage de voyager seul est l’opportunité de se découvrir et de s’épanouir. </w:t>
      </w:r>
    </w:p>
    <w:p>
      <w:r>
        <w:t xml:space="preserve">   The advantage of traveling alone is the opportunity to discover oneself and thrive.</w:t>
      </w:r>
    </w:p>
    <w:p/>
    <w:p>
      <w:r>
        <w:rPr>
          <w:b/>
        </w:rPr>
        <w:t>Word: Conflits | Meaning: Conflicts</w:t>
      </w:r>
    </w:p>
    <w:p/>
    <w:p>
      <w:r>
        <w:t>1.  Les conflits sont fréquents dans les relations humaines.</w:t>
      </w:r>
    </w:p>
    <w:p>
      <w:r>
        <w:t xml:space="preserve">    Conflicts are common in human relationships.</w:t>
      </w:r>
    </w:p>
    <w:p>
      <w:r>
        <w:t>2.  Le climat de la région est un facteur important dans la résolution des conflits.</w:t>
      </w:r>
    </w:p>
    <w:p>
      <w:r>
        <w:t xml:space="preserve">    The region's climate is an important factor in resolving conflicts. </w:t>
      </w:r>
    </w:p>
    <w:p>
      <w:r>
        <w:t xml:space="preserve">3.  Il faut éviter les conflits avec les autres membres de l'équipe. </w:t>
      </w:r>
    </w:p>
    <w:p>
      <w:r>
        <w:t xml:space="preserve">   It is best to avoid conflict with other team members.</w:t>
      </w:r>
    </w:p>
    <w:p>
      <w:r>
        <w:t>4.  Les conflits peuvent être gérés de manière constructive et positive.</w:t>
      </w:r>
    </w:p>
    <w:p>
      <w:r>
        <w:t xml:space="preserve">   Conflicts can be managed constructively and positively.</w:t>
      </w:r>
    </w:p>
    <w:p>
      <w:r>
        <w:t xml:space="preserve">5.  La médiation est une technique efficace pour résoudre les conflits. </w:t>
      </w:r>
    </w:p>
    <w:p>
      <w:r>
        <w:t xml:space="preserve">    Mediation is an effective technique for resolving conflicts. </w:t>
      </w:r>
    </w:p>
    <w:p>
      <w:r>
        <w:t xml:space="preserve">6.  L'impasse est souvent le point culminant des conflits. </w:t>
      </w:r>
    </w:p>
    <w:p>
      <w:r>
        <w:t xml:space="preserve">    Deadlock is often the peak of conflicts.</w:t>
      </w:r>
    </w:p>
    <w:p>
      <w:r>
        <w:t xml:space="preserve">7.  Le dialogue est essentiel pour réduire les tensions et les conflits. </w:t>
      </w:r>
    </w:p>
    <w:p>
      <w:r>
        <w:t xml:space="preserve">    Dialogue is essential to reduce tension and conflicts. </w:t>
      </w:r>
    </w:p>
    <w:p>
      <w:r>
        <w:t xml:space="preserve">8.  Les guerres et les conflits armés sont une menace pour la paix mondiale. </w:t>
      </w:r>
    </w:p>
    <w:p>
      <w:r>
        <w:t xml:space="preserve">   Wars and armed conflicts are a threat to world peace. </w:t>
      </w:r>
    </w:p>
    <w:p>
      <w:r>
        <w:t xml:space="preserve">9.  L'éducation peut aider à comprendre les causes des conflits et à leur éviter. </w:t>
      </w:r>
    </w:p>
    <w:p>
      <w:r>
        <w:t xml:space="preserve">    Education can help understand the causes of conflicts and avoid them.</w:t>
      </w:r>
    </w:p>
    <w:p>
      <w:r>
        <w:t xml:space="preserve">10. La compréhension mutuelle est un élément clé pour minimiser les conflits et favoriser la paix. </w:t>
      </w:r>
    </w:p>
    <w:p>
      <w:r>
        <w:t xml:space="preserve">   Mutual understanding is a key element to minimize conflict and foster peace.</w:t>
      </w:r>
    </w:p>
    <w:p/>
    <w:p>
      <w:r>
        <w:rPr>
          <w:b/>
        </w:rPr>
        <w:t>Word: Liberté | Meaning: Freedom</w:t>
      </w:r>
    </w:p>
    <w:p/>
    <w:p>
      <w:r>
        <w:t xml:space="preserve">1. La liberté est un droit essentiel pour tous les citoyens.  </w:t>
      </w:r>
    </w:p>
    <w:p>
      <w:r>
        <w:t>Freedom is an essential right for all citizens.</w:t>
      </w:r>
    </w:p>
    <w:p>
      <w:r>
        <w:t>2. Elle s'est efforcée de défendre la liberté d'expression.</w:t>
      </w:r>
    </w:p>
    <w:p>
      <w:r>
        <w:t xml:space="preserve">She has striven to defend freedom of expression. </w:t>
      </w:r>
    </w:p>
    <w:p>
      <w:r>
        <w:t>3. La liberté est le fondement de notre société.</w:t>
      </w:r>
    </w:p>
    <w:p>
      <w:r>
        <w:t>Liberties are the foundation of our society.</w:t>
      </w:r>
    </w:p>
    <w:p>
      <w:r>
        <w:t>4. Les droits humains sont un instrument pour garantir la liberté et l'égalité.</w:t>
      </w:r>
    </w:p>
    <w:p>
      <w:r>
        <w:t xml:space="preserve">Human rights are an instrument for ensuring liberty and equality. </w:t>
      </w:r>
    </w:p>
    <w:p>
      <w:r>
        <w:t xml:space="preserve">5. La liberté d'aller et venir est un principe fondamental. </w:t>
      </w:r>
    </w:p>
    <w:p>
      <w:r>
        <w:t>The freedom to go and come is a fundamental principle.</w:t>
      </w:r>
    </w:p>
    <w:p>
      <w:r>
        <w:t>6. Il n’y a pas de liberté sans responsabilité.</w:t>
      </w:r>
    </w:p>
    <w:p>
      <w:r>
        <w:t>There is no freedom without responsibility.</w:t>
      </w:r>
    </w:p>
    <w:p>
      <w:r>
        <w:t xml:space="preserve">7. Le gouvernement doit protéger les libertés civiles.  </w:t>
      </w:r>
    </w:p>
    <w:p>
      <w:r>
        <w:t xml:space="preserve">The government must protect civil liberties. </w:t>
      </w:r>
    </w:p>
    <w:p>
      <w:r>
        <w:t xml:space="preserve">8. La liberté est un concept complexe qui peut être interprété différemment par les individus. </w:t>
      </w:r>
    </w:p>
    <w:p>
      <w:r>
        <w:t>Freedom is a complex concept that can be interpreted differently by individuals.</w:t>
      </w:r>
    </w:p>
    <w:p>
      <w:r>
        <w:t xml:space="preserve">9. Les citoyens ont le devoir de faire usage de leur liberté de manière responsable. </w:t>
      </w:r>
    </w:p>
    <w:p>
      <w:r>
        <w:t xml:space="preserve">Citizens have the duty to use their freedom responsibly. </w:t>
      </w:r>
    </w:p>
    <w:p>
      <w:r>
        <w:t xml:space="preserve">10. La liberté est un droit inaliénable et doit être respectée par tous.  </w:t>
      </w:r>
    </w:p>
    <w:p>
      <w:r>
        <w:t>Freedom is an inviolable right and must be respected by all.</w:t>
      </w:r>
    </w:p>
    <w:p/>
    <w:p>
      <w:r>
        <w:rPr>
          <w:b/>
        </w:rPr>
        <w:t>Word: Inégalités | Meaning: Inequalities</w:t>
      </w:r>
    </w:p>
    <w:p/>
    <w:p>
      <w:r>
        <w:t>1. Les inégalités sociales sont un problème important en France.</w:t>
      </w:r>
    </w:p>
    <w:p>
      <w:r>
        <w:t xml:space="preserve">    Social inequalities are an important problem in France.</w:t>
      </w:r>
    </w:p>
    <w:p>
      <w:r>
        <w:t>2. L'accès à l'éducation est une inégalité importante en Afrique subsaharienne.</w:t>
      </w:r>
    </w:p>
    <w:p>
      <w:r>
        <w:t xml:space="preserve">    Access to education is a major inequality in sub-Saharan Africa. </w:t>
      </w:r>
    </w:p>
    <w:p>
      <w:r>
        <w:t xml:space="preserve">3. La disparité des revenus entre les nations est un sujet complexe. </w:t>
      </w:r>
    </w:p>
    <w:p>
      <w:r>
        <w:t xml:space="preserve">   The disparity of income between countries is a complex topic.</w:t>
      </w:r>
    </w:p>
    <w:p>
      <w:r>
        <w:t xml:space="preserve">4. L'inégalité de chance et la discrimination sont des obstacles majeurs. </w:t>
      </w:r>
    </w:p>
    <w:p>
      <w:r>
        <w:t xml:space="preserve">    Inequality of opportunity and discrimination are major obstacles.</w:t>
      </w:r>
    </w:p>
    <w:p>
      <w:r>
        <w:t xml:space="preserve">5. Les inégalités dans l'accès à l'emploi sont un problème majeur. </w:t>
      </w:r>
    </w:p>
    <w:p>
      <w:r>
        <w:t xml:space="preserve">   Une inequality in access to jobs is a major problem.</w:t>
      </w:r>
    </w:p>
    <w:p>
      <w:r>
        <w:t xml:space="preserve">6.  Les inégalités de santé ont des implications sociales et économiques significatives. </w:t>
      </w:r>
    </w:p>
    <w:p>
      <w:r>
        <w:t xml:space="preserve">    Health inequalities have significant social and economic implications.</w:t>
      </w:r>
    </w:p>
    <w:p>
      <w:r>
        <w:t xml:space="preserve">7. L'inégalité d'accès à l'eau potable est un fléau dans certaines régions du monde. </w:t>
      </w:r>
    </w:p>
    <w:p>
      <w:r>
        <w:t xml:space="preserve">   Access to clean drinking water is a scourge in some parts of the world.</w:t>
      </w:r>
    </w:p>
    <w:p>
      <w:r>
        <w:t>8.  L’injustification et l'inégalité sont des problèmes majeurs de la société.</w:t>
      </w:r>
    </w:p>
    <w:p>
      <w:r>
        <w:t xml:space="preserve">    Injustice and inequality are major problems of society.</w:t>
      </w:r>
    </w:p>
    <w:p>
      <w:r>
        <w:t xml:space="preserve">9. Les inégalités dans les conditions de vie impactent profondément nos vies. </w:t>
      </w:r>
    </w:p>
    <w:p>
      <w:r>
        <w:t xml:space="preserve">   Inequalities in living conditions deeply impact our lives. </w:t>
      </w:r>
    </w:p>
    <w:p>
      <w:r>
        <w:t>10. L'élargissement des inégalités est une source de tensions sociales et politiques.</w:t>
      </w:r>
    </w:p>
    <w:p>
      <w:r>
        <w:t xml:space="preserve">  The widening of inequalities is a source of social and political tensions.</w:t>
      </w:r>
    </w:p>
    <w:p/>
    <w:p>
      <w:r>
        <w:rPr>
          <w:b/>
        </w:rPr>
        <w:t>Word: Juste | Meaning: Just</w:t>
      </w:r>
    </w:p>
    <w:p/>
    <w:p>
      <w:r>
        <w:t>1.  Je suis juste un étudiant.</w:t>
      </w:r>
    </w:p>
    <w:p>
      <w:r>
        <w:t xml:space="preserve">   I am just an student.</w:t>
      </w:r>
    </w:p>
    <w:p>
      <w:r>
        <w:t>2.  Il est juste une question de temps.</w:t>
      </w:r>
    </w:p>
    <w:p>
      <w:r>
        <w:t xml:space="preserve">   It's just a matter of time. </w:t>
      </w:r>
    </w:p>
    <w:p>
      <w:r>
        <w:t>3.  Elle n’est pas juste, elle est maladroite.</w:t>
      </w:r>
    </w:p>
    <w:p>
      <w:r>
        <w:t xml:space="preserve">   She is not just, she is clumsy. </w:t>
      </w:r>
    </w:p>
    <w:p>
      <w:r>
        <w:t xml:space="preserve">4.  C'est juste un petit café. </w:t>
      </w:r>
    </w:p>
    <w:p>
      <w:r>
        <w:t xml:space="preserve">    It's just a small coffee.</w:t>
      </w:r>
    </w:p>
    <w:p>
      <w:r>
        <w:t>5.  Il faut juste être patient.</w:t>
      </w:r>
    </w:p>
    <w:p>
      <w:r>
        <w:t xml:space="preserve">   You just have to be patient.</w:t>
      </w:r>
    </w:p>
    <w:p>
      <w:r>
        <w:t>6.  Le film était juste terrible.</w:t>
      </w:r>
    </w:p>
    <w:p>
      <w:r>
        <w:t xml:space="preserve">   The movie was just terrible. </w:t>
      </w:r>
    </w:p>
    <w:p>
      <w:r>
        <w:t>7.  Juste quelques jours de voyage et nous retournerons à Paris.</w:t>
      </w:r>
    </w:p>
    <w:p>
      <w:r>
        <w:t xml:space="preserve">    Just a few days of travel and we'll return to Paris.</w:t>
      </w:r>
    </w:p>
    <w:p>
      <w:r>
        <w:t>8.  Il ne faut pas s'inquiéter, c’est juste un problème mineur.</w:t>
      </w:r>
    </w:p>
    <w:p>
      <w:r>
        <w:t xml:space="preserve">   Don't worry, it's just a minor problem. </w:t>
      </w:r>
    </w:p>
    <w:p>
      <w:r>
        <w:t xml:space="preserve">9.  Je suis juste fatigué après une longue journée. </w:t>
      </w:r>
    </w:p>
    <w:p>
      <w:r>
        <w:t xml:space="preserve">   I am just tired after a long day.</w:t>
      </w:r>
    </w:p>
    <w:p>
      <w:r>
        <w:t>10. Il est juste trop grand pour passer dans la porte.</w:t>
      </w:r>
    </w:p>
    <w:p>
      <w:r>
        <w:t xml:space="preserve">    He is just too big to fit through the door.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