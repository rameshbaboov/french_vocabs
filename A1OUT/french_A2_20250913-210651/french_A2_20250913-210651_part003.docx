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Nature</w:t>
      </w:r>
    </w:p>
    <w:p/>
    <w:p>
      <w:r>
        <w:t xml:space="preserve">1. La nature est magnifique. </w:t>
      </w:r>
    </w:p>
    <w:p>
      <w:r>
        <w:t xml:space="preserve">  The nature is magnificent.</w:t>
      </w:r>
    </w:p>
    <w:p>
      <w:r>
        <w:t xml:space="preserve">2. J'aime la nature, il est paisible et calme. </w:t>
      </w:r>
    </w:p>
    <w:p>
      <w:r>
        <w:t xml:space="preserve">  I like nature, it is peaceful and calm.</w:t>
      </w:r>
    </w:p>
    <w:p>
      <w:r>
        <w:t xml:space="preserve">3.  Les arbres sont majestueux dans la nature. </w:t>
      </w:r>
    </w:p>
    <w:p>
      <w:r>
        <w:t xml:space="preserve">   The trees are majestic in nature.</w:t>
      </w:r>
    </w:p>
    <w:p>
      <w:r>
        <w:t>4.  La nature a besoin de protection.</w:t>
      </w:r>
    </w:p>
    <w:p>
      <w:r>
        <w:t xml:space="preserve">    Nature needs protection.</w:t>
      </w:r>
    </w:p>
    <w:p>
      <w:r>
        <w:t>5. L'air frais de la nature nous aide à respirer plus facilement.</w:t>
      </w:r>
    </w:p>
    <w:p>
      <w:r>
        <w:t xml:space="preserve">    The fresh air from nature helps us to breathe more easily.</w:t>
      </w:r>
    </w:p>
    <w:p>
      <w:r>
        <w:t xml:space="preserve">6.  Le soleil brille sur les fleurs sauvages dans la nature. </w:t>
      </w:r>
    </w:p>
    <w:p>
      <w:r>
        <w:t xml:space="preserve">   The sun shines on wild flowers in nature.</w:t>
      </w:r>
    </w:p>
    <w:p>
      <w:r>
        <w:t>7. La faune et la flore sont en danger dans la nature.</w:t>
      </w:r>
    </w:p>
    <w:p>
      <w:r>
        <w:t xml:space="preserve">   Wildlife and flora are endangered in nature.</w:t>
      </w:r>
    </w:p>
    <w:p>
      <w:r>
        <w:t xml:space="preserve">8.  La nature a un rôle important dans notre vie. </w:t>
      </w:r>
    </w:p>
    <w:p>
      <w:r>
        <w:t xml:space="preserve">   Nature plays an important role in our life.</w:t>
      </w:r>
    </w:p>
    <w:p>
      <w:r>
        <w:t xml:space="preserve">9.  J'espère que les gens vont protéger la nature pour les générations futures. </w:t>
      </w:r>
    </w:p>
    <w:p>
      <w:r>
        <w:t xml:space="preserve">    I hope that people will protect nature for future generations. </w:t>
      </w:r>
    </w:p>
    <w:p>
      <w:r>
        <w:t>10. La nature est un cadeau précieux à vivre et à contempler.</w:t>
      </w:r>
    </w:p>
    <w:p>
      <w:r>
        <w:t xml:space="preserve">    Nature is a precious gift to live and contemplate.</w:t>
      </w:r>
    </w:p>
    <w:p/>
    <w:p>
      <w:r>
        <w:rPr>
          <w:b/>
        </w:rPr>
        <w:t>Word: Monstre | Meaning: Monster</w:t>
      </w:r>
    </w:p>
    <w:p/>
    <w:p>
      <w:r>
        <w:t xml:space="preserve">1. Ce monstre est effrayant! </w:t>
      </w:r>
    </w:p>
    <w:p>
      <w:r>
        <w:t xml:space="preserve">    This monster is frightening!</w:t>
      </w:r>
    </w:p>
    <w:p>
      <w:r>
        <w:t>2. Le monstre est très grand.</w:t>
      </w:r>
    </w:p>
    <w:p>
      <w:r>
        <w:t xml:space="preserve">    The monster is very big.</w:t>
      </w:r>
    </w:p>
    <w:p>
      <w:r>
        <w:t>3. Les enfants sont terrifiés par le monstre.</w:t>
      </w:r>
    </w:p>
    <w:p>
      <w:r>
        <w:t xml:space="preserve">    The children are terrified by the monster.</w:t>
      </w:r>
    </w:p>
    <w:p>
      <w:r>
        <w:t>4. La créature est un monstre de l'océan.</w:t>
      </w:r>
    </w:p>
    <w:p>
      <w:r>
        <w:t xml:space="preserve">    The creature is a monster of the ocean.</w:t>
      </w:r>
    </w:p>
    <w:p>
      <w:r>
        <w:t xml:space="preserve">5. Il y a des monstres dans la forêt! </w:t>
      </w:r>
    </w:p>
    <w:p>
      <w:r>
        <w:t xml:space="preserve">    There are monsters in the forest!</w:t>
      </w:r>
    </w:p>
    <w:p>
      <w:r>
        <w:t xml:space="preserve">6. Le monstre se déplace en silence. </w:t>
      </w:r>
    </w:p>
    <w:p>
      <w:r>
        <w:t xml:space="preserve">    The monster moves silently.</w:t>
      </w:r>
    </w:p>
    <w:p>
      <w:r>
        <w:t xml:space="preserve">7.  La peur du monstre était immense. </w:t>
      </w:r>
    </w:p>
    <w:p>
      <w:r>
        <w:t xml:space="preserve">   The fear of the monster was huge.</w:t>
      </w:r>
    </w:p>
    <w:p>
      <w:r>
        <w:t xml:space="preserve">8. Je ne veux pas voir ce monstre ! </w:t>
      </w:r>
    </w:p>
    <w:p>
      <w:r>
        <w:t xml:space="preserve">   I don't want to see this monster!</w:t>
      </w:r>
    </w:p>
    <w:p>
      <w:r>
        <w:t xml:space="preserve">9. La peur du monstre a transformé l’enfant. </w:t>
      </w:r>
    </w:p>
    <w:p>
      <w:r>
        <w:t xml:space="preserve">   The fear of the monster transformed the child.</w:t>
      </w:r>
    </w:p>
    <w:p>
      <w:r>
        <w:t>10.  La légende raconte que le monstre est dangereux.</w:t>
      </w:r>
    </w:p>
    <w:p>
      <w:r>
        <w:t xml:space="preserve">    Legend says that the monster is dangerous.</w:t>
      </w:r>
    </w:p>
    <w:p/>
    <w:p>
      <w:r>
        <w:rPr>
          <w:b/>
        </w:rPr>
        <w:t>Word: Chat | Meaning: Cat</w:t>
      </w:r>
    </w:p>
    <w:p/>
    <w:p>
      <w:r>
        <w:t>1.  J'ai un chat gris et doux à la maison.</w:t>
      </w:r>
    </w:p>
    <w:p>
      <w:r>
        <w:t xml:space="preserve">    My gray and soft cat is at home.</w:t>
      </w:r>
    </w:p>
    <w:p>
      <w:r>
        <w:t>2. Le chat est dans le jardin.</w:t>
      </w:r>
    </w:p>
    <w:p>
      <w:r>
        <w:t xml:space="preserve">    The cat is in the garden.</w:t>
      </w:r>
    </w:p>
    <w:p>
      <w:r>
        <w:t>3. La chatte dort sur le canapé.</w:t>
      </w:r>
    </w:p>
    <w:p>
      <w:r>
        <w:t xml:space="preserve">    The kitten sleeps on the sofa. </w:t>
      </w:r>
    </w:p>
    <w:p>
      <w:r>
        <w:t>4.  Il a une conversation avec son maître.</w:t>
      </w:r>
    </w:p>
    <w:p>
      <w:r>
        <w:t xml:space="preserve">     He has a conversation with his master.</w:t>
      </w:r>
    </w:p>
    <w:p>
      <w:r>
        <w:t>5. J'adore les chats!</w:t>
      </w:r>
    </w:p>
    <w:p>
      <w:r>
        <w:t xml:space="preserve">   I love cats!</w:t>
      </w:r>
    </w:p>
    <w:p>
      <w:r>
        <w:t>6.  Avez-vous un chat ?</w:t>
      </w:r>
    </w:p>
    <w:p>
      <w:r>
        <w:t xml:space="preserve">    Do you have a cat?</w:t>
      </w:r>
    </w:p>
    <w:p>
      <w:r>
        <w:t>7.  Un chat est très curieux.</w:t>
      </w:r>
    </w:p>
    <w:p>
      <w:r>
        <w:t xml:space="preserve">    A cat is very curious.</w:t>
      </w:r>
    </w:p>
    <w:p>
      <w:r>
        <w:t xml:space="preserve">8.  Le chat miaule souvent. </w:t>
      </w:r>
    </w:p>
    <w:p>
      <w:r>
        <w:t xml:space="preserve">     The cat meows often.</w:t>
      </w:r>
    </w:p>
    <w:p>
      <w:r>
        <w:t xml:space="preserve">9.  Il a mangé une souris. </w:t>
      </w:r>
    </w:p>
    <w:p>
      <w:r>
        <w:t xml:space="preserve">   He ate a mouse.</w:t>
      </w:r>
    </w:p>
    <w:p>
      <w:r>
        <w:t>10. Le chat se promène dans la rue.</w:t>
      </w:r>
    </w:p>
    <w:p>
      <w:r>
        <w:t xml:space="preserve">    The cat walks in the street.</w:t>
      </w:r>
    </w:p>
    <w:p/>
    <w:p>
      <w:r>
        <w:rPr>
          <w:b/>
        </w:rPr>
        <w:t>Word: silence | Meaning: quiet</w:t>
      </w:r>
    </w:p>
    <w:p/>
    <w:p>
      <w:r>
        <w:t xml:space="preserve">1.  Il est important de rester silencieux pendant le cinéma. </w:t>
      </w:r>
    </w:p>
    <w:p>
      <w:r>
        <w:t xml:space="preserve">    Silence in the cinema is important. </w:t>
      </w:r>
    </w:p>
    <w:p>
      <w:r>
        <w:t>2.  La musique était trop forte et je n'ai pas pu me concentrer.</w:t>
      </w:r>
    </w:p>
    <w:p>
      <w:r>
        <w:t xml:space="preserve">    The music was too loud, and I couldn’t focus.</w:t>
      </w:r>
    </w:p>
    <w:p>
      <w:r>
        <w:t>3.  J'ai besoin d'un moment de silence pour réfléchir.</w:t>
      </w:r>
    </w:p>
    <w:p>
      <w:r>
        <w:t xml:space="preserve">    I need a moment of silence to think. </w:t>
      </w:r>
    </w:p>
    <w:p>
      <w:r>
        <w:t xml:space="preserve">4.  Il est important de se calmer et d'écouter le silence avant de parler. </w:t>
      </w:r>
    </w:p>
    <w:p>
      <w:r>
        <w:t xml:space="preserve">    It is important to calm down and listen to the silence before speaking.   </w:t>
      </w:r>
    </w:p>
    <w:p>
      <w:r>
        <w:t xml:space="preserve">5.  Le bruit du vent nous a amené à une pause en silence. </w:t>
      </w:r>
    </w:p>
    <w:p>
      <w:r>
        <w:t xml:space="preserve">    The wind noise led us to a silent pause.</w:t>
      </w:r>
    </w:p>
    <w:p>
      <w:r>
        <w:t xml:space="preserve">6.  Un silence s’installe dans la pièce. </w:t>
      </w:r>
    </w:p>
    <w:p>
      <w:r>
        <w:t xml:space="preserve">    A silence settles in the room.</w:t>
      </w:r>
    </w:p>
    <w:p>
      <w:r>
        <w:t xml:space="preserve">7.  Il est plus difficile de parler lorsque on est dans le silence. </w:t>
      </w:r>
    </w:p>
    <w:p>
      <w:r>
        <w:t xml:space="preserve">    It is more difficult to speak when in silence.</w:t>
      </w:r>
    </w:p>
    <w:p>
      <w:r>
        <w:t xml:space="preserve">8.  En silence, la nature démontre sa force et sa beauté. </w:t>
      </w:r>
    </w:p>
    <w:p>
      <w:r>
        <w:t xml:space="preserve">   In silence, nature demonstrates its power and beauty. </w:t>
      </w:r>
    </w:p>
    <w:p>
      <w:r>
        <w:t>9.  La patience est importante lorsque l'on veut apprendre la langue.</w:t>
      </w:r>
    </w:p>
    <w:p>
      <w:r>
        <w:t xml:space="preserve">   Patience is important when learning a language. </w:t>
      </w:r>
    </w:p>
    <w:p>
      <w:r>
        <w:t>10. Il faut un moment de silence pour se concentrer sur ses objectifs.</w:t>
      </w:r>
    </w:p>
    <w:p>
      <w:r>
        <w:t xml:space="preserve">    A moment of silence is needed to focus on your goals.</w:t>
      </w:r>
    </w:p>
    <w:p/>
    <w:p>
      <w:r>
        <w:rPr>
          <w:b/>
        </w:rPr>
        <w:t>Word: Terre | Meaning: Earth</w:t>
      </w:r>
    </w:p>
    <w:p/>
    <w:p>
      <w:r>
        <w:t>1. La Terre est un corps céleste unique dans l'univers.</w:t>
      </w:r>
    </w:p>
    <w:p>
      <w:r>
        <w:t xml:space="preserve">   The Earth is a unique celestial body in the universe.</w:t>
      </w:r>
    </w:p>
    <w:p>
      <w:r>
        <w:t>2. Les habitants de la Terre vivent sur les sols fertiles et abondants.</w:t>
      </w:r>
    </w:p>
    <w:p>
      <w:r>
        <w:t xml:space="preserve">   The inhabitants of Earth live on fertile and abundant soil.</w:t>
      </w:r>
    </w:p>
    <w:p>
      <w:r>
        <w:t>3.  La terre ferme nourrit les plantes, et les arbres poussent pour l'air que nous respirons.</w:t>
      </w:r>
    </w:p>
    <w:p>
      <w:r>
        <w:t xml:space="preserve">    Solid earth provides food for plants, and trees grow to provide us with the air we breathe. </w:t>
      </w:r>
    </w:p>
    <w:p>
      <w:r>
        <w:t>4. La Terre est un élément essentiel de la vie sur notre planète.</w:t>
      </w:r>
    </w:p>
    <w:p>
      <w:r>
        <w:t xml:space="preserve">   Earth is an essential element of life on our planet.</w:t>
      </w:r>
    </w:p>
    <w:p>
      <w:r>
        <w:t>5.  La surface de la terre est composée de différentes couches géologiques.</w:t>
      </w:r>
    </w:p>
    <w:p>
      <w:r>
        <w:t xml:space="preserve">    The surface of Earth is composed of various geological layers. </w:t>
      </w:r>
    </w:p>
    <w:p>
      <w:r>
        <w:t>6. Les continents et les océans sont des éléments importants de la Terre.</w:t>
      </w:r>
    </w:p>
    <w:p>
      <w:r>
        <w:t xml:space="preserve">    Continents and oceans are important elements of Earth.</w:t>
      </w:r>
    </w:p>
    <w:p>
      <w:r>
        <w:t xml:space="preserve">7.  Les scientifiques étudient la Terre afin d'en comprendre ses secrets. </w:t>
      </w:r>
    </w:p>
    <w:p>
      <w:r>
        <w:t xml:space="preserve">    Scientists study the Earth in order to understand its secrets.</w:t>
      </w:r>
    </w:p>
    <w:p>
      <w:r>
        <w:t xml:space="preserve">8. La Terre est un foyer pour la vie et il est important de protéger notre planète. </w:t>
      </w:r>
    </w:p>
    <w:p>
      <w:r>
        <w:t xml:space="preserve">   Earth is a home for life, and it is important to protect our planet.</w:t>
      </w:r>
    </w:p>
    <w:p>
      <w:r>
        <w:t>9.  Le climat terrestre influence les conditions météorologiques sur notre planète.</w:t>
      </w:r>
    </w:p>
    <w:p>
      <w:r>
        <w:t xml:space="preserve">    The terrestrial climate influences the weather conditions on our planet.</w:t>
      </w:r>
    </w:p>
    <w:p>
      <w:r>
        <w:t xml:space="preserve">10.  La Terre est un monde fascinant et il y a beaucoup à apprendre de lui. </w:t>
      </w:r>
    </w:p>
    <w:p>
      <w:r>
        <w:t xml:space="preserve">   Earth is a fascinating world, and there is much to learn from it.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Il faut beaucoup d'eau pour cultiver les légumes.</w:t>
      </w:r>
    </w:p>
    <w:p>
      <w:r>
        <w:t xml:space="preserve">    You need a lot of water to grow vegetables.</w:t>
      </w:r>
    </w:p>
    <w:p>
      <w:r>
        <w:t xml:space="preserve">3. L'eau est importante pour la vie. </w:t>
      </w:r>
    </w:p>
    <w:p>
      <w:r>
        <w:t xml:space="preserve">    Water is important for life. </w:t>
      </w:r>
    </w:p>
    <w:p>
      <w:r>
        <w:t>4. On peut boire de l'eau fraîche ou de l'eau gazeuse.</w:t>
      </w:r>
    </w:p>
    <w:p>
      <w:r>
        <w:t xml:space="preserve">    We can drink fresh or sparkling water.</w:t>
      </w:r>
    </w:p>
    <w:p>
      <w:r>
        <w:t xml:space="preserve">5. La pluie est une source d'eau potable. </w:t>
      </w:r>
    </w:p>
    <w:p>
      <w:r>
        <w:t xml:space="preserve">    Rain is a source of drinking water. </w:t>
      </w:r>
    </w:p>
    <w:p>
      <w:r>
        <w:t>6. L'eau du robinet est parfois sale.</w:t>
      </w:r>
    </w:p>
    <w:p>
      <w:r>
        <w:t xml:space="preserve">    Tap water is sometimes dirty. </w:t>
      </w:r>
    </w:p>
    <w:p>
      <w:r>
        <w:t xml:space="preserve">7. J'aime l'eau de la mer. </w:t>
      </w:r>
    </w:p>
    <w:p>
      <w:r>
        <w:t xml:space="preserve">    I like the sea water. </w:t>
      </w:r>
    </w:p>
    <w:p>
      <w:r>
        <w:t xml:space="preserve">8. La rivière coule d’un endroit à un autre. </w:t>
      </w:r>
    </w:p>
    <w:p>
      <w:r>
        <w:t xml:space="preserve">    The river flows from one place to another. </w:t>
      </w:r>
    </w:p>
    <w:p>
      <w:r>
        <w:t>9. Vous devez utiliser de l'eau pour faire des cocktails.</w:t>
      </w:r>
    </w:p>
    <w:p>
      <w:r>
        <w:t xml:space="preserve">    You must use water to make cocktails.</w:t>
      </w:r>
    </w:p>
    <w:p>
      <w:r>
        <w:t>10. L'eau est essentielle pour la survie de tous les êtres vivants.</w:t>
      </w:r>
    </w:p>
    <w:p>
      <w:r>
        <w:t xml:space="preserve">   Water is essential for the survival of all living beings.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>2. La saison d'été est la plus chaude et le soleil est très intense.</w:t>
      </w:r>
    </w:p>
    <w:p>
      <w:r>
        <w:t xml:space="preserve">   Summer is the hottest season, and the sun is very strong.</w:t>
      </w:r>
    </w:p>
    <w:p>
      <w:r>
        <w:t>3. Il fait beau aujourd’hui, il y a beaucoup de soleil.</w:t>
      </w:r>
    </w:p>
    <w:p>
      <w:r>
        <w:t xml:space="preserve">  It's beautiful today, there is plenty of sunshine. </w:t>
      </w:r>
    </w:p>
    <w:p>
      <w:r>
        <w:t>4. J'adore aller au bord de la mer et me baigner au soleil.</w:t>
      </w:r>
    </w:p>
    <w:p>
      <w:r>
        <w:t xml:space="preserve">   I love to go to the coast and swim in the sun.</w:t>
      </w:r>
    </w:p>
    <w:p>
      <w:r>
        <w:t>5. La lumière du soleil est essentielle pour la vie.</w:t>
      </w:r>
    </w:p>
    <w:p>
      <w:r>
        <w:t xml:space="preserve">    The sunlight is essential for life.</w:t>
      </w:r>
    </w:p>
    <w:p>
      <w:r>
        <w:t xml:space="preserve">6.  Il y a un rayon de soleil dans l'air. </w:t>
      </w:r>
    </w:p>
    <w:p>
      <w:r>
        <w:t xml:space="preserve">   There's a ray of sunshine in the air.</w:t>
      </w:r>
    </w:p>
    <w:p>
      <w:r>
        <w:t xml:space="preserve">7. Le soleil nous donne de la chaleur et de la lumière. </w:t>
      </w:r>
    </w:p>
    <w:p>
      <w:r>
        <w:t xml:space="preserve">   The sun gives us warmth and light.</w:t>
      </w:r>
    </w:p>
    <w:p>
      <w:r>
        <w:t>8. J’ai besoin d’un peu de soleil pour me sentir mieux.</w:t>
      </w:r>
    </w:p>
    <w:p>
      <w:r>
        <w:t xml:space="preserve">    I need some sunshine to feel better.</w:t>
      </w:r>
    </w:p>
    <w:p>
      <w:r>
        <w:t>9. Il est important de prendre soin du soleil.</w:t>
      </w:r>
    </w:p>
    <w:p>
      <w:r>
        <w:t xml:space="preserve">    It's important to take care of the sun.</w:t>
      </w:r>
    </w:p>
    <w:p>
      <w:r>
        <w:t xml:space="preserve">10.  Le soleil brille dans l'espace et nous donne son énergie. </w:t>
      </w:r>
    </w:p>
    <w:p>
      <w:r>
        <w:t xml:space="preserve">   The sun shines in space and gives us its energy.</w:t>
      </w:r>
    </w:p>
    <w:p/>
    <w:p>
      <w:r>
        <w:rPr>
          <w:b/>
        </w:rPr>
        <w:t>Word: Grains | Meaning: Grain</w:t>
      </w:r>
    </w:p>
    <w:p/>
    <w:p>
      <w:r>
        <w:t>1. Les grains de riz sont une source de nutriments essentiels.</w:t>
      </w:r>
    </w:p>
    <w:p>
      <w:r>
        <w:t xml:space="preserve">   The rice grains are a source of essential nutrients.</w:t>
      </w:r>
    </w:p>
    <w:p>
      <w:r>
        <w:t>2. Le boulanger achetait des grains de blé pour faire les pains.</w:t>
      </w:r>
    </w:p>
    <w:p>
      <w:r>
        <w:t xml:space="preserve">   The baker bought wheat grains to make bread.</w:t>
      </w:r>
    </w:p>
    <w:p>
      <w:r>
        <w:t>3. J'aime les céréales avec des grains entiers.</w:t>
      </w:r>
    </w:p>
    <w:p>
      <w:r>
        <w:t xml:space="preserve">   I like cereals with whole grains.</w:t>
      </w:r>
    </w:p>
    <w:p>
      <w:r>
        <w:t>4. Les agriculteurs récoltent les grains de maïs dans les champs.</w:t>
      </w:r>
    </w:p>
    <w:p>
      <w:r>
        <w:t xml:space="preserve">    Farmers harvest corn grains in the fields.</w:t>
      </w:r>
    </w:p>
    <w:p>
      <w:r>
        <w:t>5. L'eau est essentielle pour la croissance et le développement des grains.</w:t>
      </w:r>
    </w:p>
    <w:p>
      <w:r>
        <w:t xml:space="preserve">   Water is essential for growth and development of grains. </w:t>
      </w:r>
    </w:p>
    <w:p>
      <w:r>
        <w:t>6. Il y a une grande variété de grains, comme le riz, le blé et l'orge.</w:t>
      </w:r>
    </w:p>
    <w:p>
      <w:r>
        <w:t xml:space="preserve">   There are many varieties of grains, such as rice, wheat, and barley.</w:t>
      </w:r>
    </w:p>
    <w:p>
      <w:r>
        <w:t xml:space="preserve">7. Les grains d’avoine sont un excellent aliment pour une bonne digestion. </w:t>
      </w:r>
    </w:p>
    <w:p>
      <w:r>
        <w:t xml:space="preserve">    Oats grains are an excellent food for good digestion. </w:t>
      </w:r>
    </w:p>
    <w:p>
      <w:r>
        <w:t xml:space="preserve">8. J’ai besoin de beaucoup de grains de sel pour mon plat de pâtes. </w:t>
      </w:r>
    </w:p>
    <w:p>
      <w:r>
        <w:t xml:space="preserve">   I need a lot of salt grains for my pasta dish.</w:t>
      </w:r>
    </w:p>
    <w:p>
      <w:r>
        <w:t xml:space="preserve">9. Les grains de café sont très appréciés dans le monde entier. </w:t>
      </w:r>
    </w:p>
    <w:p>
      <w:r>
        <w:t xml:space="preserve">   Coffee grains are very appreciated around the world.</w:t>
      </w:r>
    </w:p>
    <w:p>
      <w:r>
        <w:t xml:space="preserve">10. La production de céréales et de grains a une influence importante sur l'économie.  </w:t>
      </w:r>
    </w:p>
    <w:p>
      <w:r>
        <w:t xml:space="preserve">    The production of cereals and grains has an important impact on the economy.</w:t>
      </w:r>
    </w:p>
    <w:p/>
    <w:p>
      <w:r>
        <w:rPr>
          <w:b/>
        </w:rPr>
        <w:t>Word: Gorge | Meaning: Mouth</w:t>
      </w:r>
    </w:p>
    <w:p/>
    <w:p>
      <w:r>
        <w:t xml:space="preserve">1. La gorge du village est magnifique, avec son église et ses maisons colorées.  </w:t>
      </w:r>
    </w:p>
    <w:p>
      <w:r>
        <w:t xml:space="preserve">   The village's gorge is beautiful, with its church and colorful houses.</w:t>
      </w:r>
    </w:p>
    <w:p>
      <w:r>
        <w:t xml:space="preserve">2. L’escalade de la falaise a laissé un souvenir profond dans le cœur de l'alpiniste.  </w:t>
      </w:r>
    </w:p>
    <w:p>
      <w:r>
        <w:t xml:space="preserve">   The climbing of the cliff left a deep memory in the heart of the mountaineer. </w:t>
      </w:r>
    </w:p>
    <w:p>
      <w:r>
        <w:t>3. La rivière descend rapidement vers la mer, créant une gorge étroite et rocailleuse.</w:t>
      </w:r>
    </w:p>
    <w:p>
      <w:r>
        <w:t xml:space="preserve">   The river flows rapidly towards the sea, creating a narrow and rocky gorge.</w:t>
      </w:r>
    </w:p>
    <w:p>
      <w:r>
        <w:t xml:space="preserve">4. Le guide nous a emmenés dans une gorge secrète et mystérieuse.  </w:t>
      </w:r>
    </w:p>
    <w:p>
      <w:r>
        <w:t xml:space="preserve">   The guide took us to a secret and mysterious gorge. </w:t>
      </w:r>
    </w:p>
    <w:p>
      <w:r>
        <w:t xml:space="preserve">5. L'écrivain a décrit la gorge du canyon de manière poignante.   </w:t>
      </w:r>
    </w:p>
    <w:p>
      <w:r>
        <w:t xml:space="preserve">   The writer described the gorge of the canyon in a poignant way.</w:t>
      </w:r>
    </w:p>
    <w:p>
      <w:r>
        <w:t xml:space="preserve">6. Les oiseaux migrateurs se rassemblent dans les zones où les rivières sont étroites et profondes.  </w:t>
      </w:r>
    </w:p>
    <w:p>
      <w:r>
        <w:t xml:space="preserve">   Migratory birds gather in areas where rivers are narrow and deep. </w:t>
      </w:r>
    </w:p>
    <w:p>
      <w:r>
        <w:t xml:space="preserve">7. L’histoire de l'aventure raconte une gorge sur la côte, un lieu paisible.  </w:t>
      </w:r>
    </w:p>
    <w:p>
      <w:r>
        <w:t xml:space="preserve">   The story of the adventure tells of a gorge on the coast, a peaceful place.</w:t>
      </w:r>
    </w:p>
    <w:p>
      <w:r>
        <w:t xml:space="preserve">8. Les habitants de la région ont construit des maisons traditionnelles en pierre et en bois dans les gorges. </w:t>
      </w:r>
    </w:p>
    <w:p>
      <w:r>
        <w:t xml:space="preserve">   The inhabitants of the region built traditional houses made of stone and wood in the gorges. </w:t>
      </w:r>
    </w:p>
    <w:p>
      <w:r>
        <w:t xml:space="preserve">9. Le paysage spectaculaire de la gorge a captivé les visiteurs.  </w:t>
      </w:r>
    </w:p>
    <w:p>
      <w:r>
        <w:t xml:space="preserve">   The spectacular scenery of the gorge captivated visitors. </w:t>
      </w:r>
    </w:p>
    <w:p>
      <w:r>
        <w:t xml:space="preserve">10. Il n'est pas rare de trouver des traces d'une ancienne voie romaine dans les gorges.  </w:t>
      </w:r>
    </w:p>
    <w:p>
      <w:r>
        <w:t xml:space="preserve">    It is not uncommon to find traces of an ancient Roman road in the gorges.</w:t>
      </w:r>
    </w:p>
    <w:p/>
    <w:p>
      <w:r>
        <w:rPr>
          <w:b/>
        </w:rPr>
        <w:t>Word: Voleur | Meaning: Thief</w:t>
      </w:r>
    </w:p>
    <w:p/>
    <w:p>
      <w:r>
        <w:t>1. Le voleur a été arrêté pour voler des bijoux à la boutique.</w:t>
      </w:r>
    </w:p>
    <w:p>
      <w:r>
        <w:t xml:space="preserve">   The thief was apprehended for stealing jewelry from the shop.</w:t>
      </w:r>
    </w:p>
    <w:p>
      <w:r>
        <w:t>2. L'homme était connu comme un voleur de voitures.</w:t>
      </w:r>
    </w:p>
    <w:p>
      <w:r>
        <w:t xml:space="preserve">   The man was known as a car thief. </w:t>
      </w:r>
    </w:p>
    <w:p>
      <w:r>
        <w:t>3. Les policiers ont identifié le voleur grâce aux preuves.</w:t>
      </w:r>
    </w:p>
    <w:p>
      <w:r>
        <w:t xml:space="preserve">   Police identified the thief thanks to evidence.</w:t>
      </w:r>
    </w:p>
    <w:p>
      <w:r>
        <w:t>4. La petite fille a vu un voleur dans la rue, mais elle n'était pas sûr.</w:t>
      </w:r>
    </w:p>
    <w:p>
      <w:r>
        <w:t xml:space="preserve">    The little girl saw a thief in the street, but she wasn’t sure. </w:t>
      </w:r>
    </w:p>
    <w:p>
      <w:r>
        <w:t>5. Le voleur est toujours en fuite et les policiers cherchent encore ses traces.</w:t>
      </w:r>
    </w:p>
    <w:p>
      <w:r>
        <w:t xml:space="preserve">   The thief is still at large and the police are still looking for his tracks.</w:t>
      </w:r>
    </w:p>
    <w:p>
      <w:r>
        <w:t xml:space="preserve">6. Il y a un voleur dans l'appartement de notre voisin. </w:t>
      </w:r>
    </w:p>
    <w:p>
      <w:r>
        <w:t xml:space="preserve">    There is a burglar in our neighbor's apartment.</w:t>
      </w:r>
    </w:p>
    <w:p>
      <w:r>
        <w:t xml:space="preserve">7. Le voleur a été arrêté après avoir commis une infraction. </w:t>
      </w:r>
    </w:p>
    <w:p>
      <w:r>
        <w:t xml:space="preserve">   The thief was apprehended after committing an offense.</w:t>
      </w:r>
    </w:p>
    <w:p>
      <w:r>
        <w:t>8. Les citoyens ont alerté la police sur les vols suspects.</w:t>
      </w:r>
    </w:p>
    <w:p>
      <w:r>
        <w:t xml:space="preserve">   Citizens reported suspicious thefts to the police.</w:t>
      </w:r>
    </w:p>
    <w:p>
      <w:r>
        <w:t>9. Des témoins ont assisté à un vol et l'ont rapporté à la police.</w:t>
      </w:r>
    </w:p>
    <w:p>
      <w:r>
        <w:t xml:space="preserve">  Witnesses observed a theft and reported it to the police.</w:t>
      </w:r>
    </w:p>
    <w:p>
      <w:r>
        <w:t xml:space="preserve">10. Le voleur était très prudent et il s’est soigneusement caché avant de s’enfuir. </w:t>
      </w:r>
    </w:p>
    <w:p>
      <w:r>
        <w:t xml:space="preserve">   The thief was very careful and he had concealed himself before fleeing.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