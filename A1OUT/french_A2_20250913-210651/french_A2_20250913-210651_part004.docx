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Cœur | Meaning: Heart</w:t>
      </w:r>
    </w:p>
    <w:p/>
    <w:p>
      <w:r>
        <w:t>1. Mon cœur bat fort lorsque j'écoute de la musique que je chéris.</w:t>
      </w:r>
    </w:p>
    <w:p>
      <w:r>
        <w:t xml:space="preserve">   My heart beats fast when I listen to music that I cherish.</w:t>
      </w:r>
    </w:p>
    <w:p>
      <w:r>
        <w:t>2. Le cœur d’un grand artiste est rempli de passion et d'inspiration.</w:t>
      </w:r>
    </w:p>
    <w:p>
      <w:r>
        <w:t xml:space="preserve">   A great artist’s heart is filled with passion and inspiration.</w:t>
      </w:r>
    </w:p>
    <w:p>
      <w:r>
        <w:t>3. Il a une forte conviction, mais son cœur demeure humble.</w:t>
      </w:r>
    </w:p>
    <w:p>
      <w:r>
        <w:t xml:space="preserve">  He has strong convictions, but his heart remains humble. </w:t>
      </w:r>
    </w:p>
    <w:p>
      <w:r>
        <w:t>4. La beauté de la nature a un impact sur mon cœur.</w:t>
      </w:r>
    </w:p>
    <w:p>
      <w:r>
        <w:t xml:space="preserve">  The beauty of nature affects my heart.</w:t>
      </w:r>
    </w:p>
    <w:p>
      <w:r>
        <w:t>5. Les sentiments d'amour et de gratitude sont profondément ancrés dans son cœur.</w:t>
      </w:r>
    </w:p>
    <w:p>
      <w:r>
        <w:t xml:space="preserve">   Love and gratitude are deeply rooted in his heart.</w:t>
      </w:r>
    </w:p>
    <w:p>
      <w:r>
        <w:t>6. L’hospitalité est une qualité qui réside profondément dans le cœur des gens.</w:t>
      </w:r>
    </w:p>
    <w:p>
      <w:r>
        <w:t xml:space="preserve">  Hospitality is a quality that resides deeply in the hearts of people. </w:t>
      </w:r>
    </w:p>
    <w:p>
      <w:r>
        <w:t xml:space="preserve">7. La peur et la tristesse peuvent affecter notre cœur, mais la joie et la gratitude nous guident. </w:t>
      </w:r>
    </w:p>
    <w:p>
      <w:r>
        <w:t xml:space="preserve">   Fear and sadness can affect our heart, but joy and gratitude guide us. </w:t>
      </w:r>
    </w:p>
    <w:p>
      <w:r>
        <w:t xml:space="preserve">8. Le cœur est le centre de nos émotions. </w:t>
      </w:r>
    </w:p>
    <w:p>
      <w:r>
        <w:t xml:space="preserve">  The heart is the center of our emotions.</w:t>
      </w:r>
    </w:p>
    <w:p>
      <w:r>
        <w:t>9. L’amour est un don précieux qui donne du sens à notre vie.</w:t>
      </w:r>
    </w:p>
    <w:p>
      <w:r>
        <w:t xml:space="preserve">  Love is a precious gift that gives meaning to our lives.</w:t>
      </w:r>
    </w:p>
    <w:p>
      <w:r>
        <w:t xml:space="preserve">10. J'ai hâte de rencontrer mes amis et de partager des moments agréables avec eux. </w:t>
      </w:r>
    </w:p>
    <w:p>
      <w:r>
        <w:t xml:space="preserve">   I look forward to meeting my friends and sharing pleasant moments with them.</w:t>
      </w:r>
    </w:p>
    <w:p/>
    <w:p>
      <w:r>
        <w:rPr>
          <w:b/>
        </w:rPr>
        <w:t>Word: peur | Meaning: fear</w:t>
      </w:r>
    </w:p>
    <w:p/>
    <w:p>
      <w:r>
        <w:t xml:space="preserve">1. J'ai une peur immense de l'avion. </w:t>
      </w:r>
    </w:p>
    <w:p>
      <w:r>
        <w:t xml:space="preserve">   I have an immense fear of flying.</w:t>
      </w:r>
    </w:p>
    <w:p>
      <w:r>
        <w:t>2. La peur est un sentiment naturel qui nous guide.</w:t>
      </w:r>
    </w:p>
    <w:p>
      <w:r>
        <w:t xml:space="preserve">   Fear is a natural feeling that guides us.</w:t>
      </w:r>
    </w:p>
    <w:p>
      <w:r>
        <w:t>3. Elle a peur de la solitude et de l’inconnu.</w:t>
      </w:r>
    </w:p>
    <w:p>
      <w:r>
        <w:t xml:space="preserve">   She has a fear of solitude and the unknown.</w:t>
      </w:r>
    </w:p>
    <w:p>
      <w:r>
        <w:t xml:space="preserve">4. La peur peut être décuplée par des situations stressantes. </w:t>
      </w:r>
    </w:p>
    <w:p>
      <w:r>
        <w:t xml:space="preserve">   Fear can be amplified by stressful situations.</w:t>
      </w:r>
    </w:p>
    <w:p>
      <w:r>
        <w:t>5. Le médecin m'a dit que ma peur était normale.</w:t>
      </w:r>
    </w:p>
    <w:p>
      <w:r>
        <w:t xml:space="preserve">   The doctor told me my fear was normal.</w:t>
      </w:r>
    </w:p>
    <w:p>
      <w:r>
        <w:t>6. Ma peur de la fête a commencé après un accident.</w:t>
      </w:r>
    </w:p>
    <w:p>
      <w:r>
        <w:t xml:space="preserve">   My fear of party began after an incident.</w:t>
      </w:r>
    </w:p>
    <w:p>
      <w:r>
        <w:t xml:space="preserve">7. Un enfant peut avoir une peur des serpents. </w:t>
      </w:r>
    </w:p>
    <w:p>
      <w:r>
        <w:t xml:space="preserve">   A child may have a fear of snakes.</w:t>
      </w:r>
    </w:p>
    <w:p>
      <w:r>
        <w:t xml:space="preserve">8. La peur d'une maladie grave peut faire peur aux gens. </w:t>
      </w:r>
    </w:p>
    <w:p>
      <w:r>
        <w:t xml:space="preserve">   Fear of a serious illness can scare people.</w:t>
      </w:r>
    </w:p>
    <w:p>
      <w:r>
        <w:t xml:space="preserve">9. Il a fait face à sa peur et s’est finalement senti libre.  </w:t>
      </w:r>
    </w:p>
    <w:p>
      <w:r>
        <w:t xml:space="preserve">   He faced his fear and felt free in the end. </w:t>
      </w:r>
    </w:p>
    <w:p>
      <w:r>
        <w:t>10. J'ai peur de perdre mes proches.</w:t>
      </w:r>
    </w:p>
    <w:p>
      <w:r>
        <w:t xml:space="preserve">    I fear losing my loved ones.</w:t>
      </w:r>
    </w:p>
    <w:p/>
    <w:p>
      <w:r>
        <w:t>Famine: &lt;Severe lack of food, causing widespread starvation&gt;</w:t>
      </w:r>
    </w:p>
    <w:p/>
    <w:p>
      <w:r>
        <w:t>1. La famine a touché de nombreuses régions du monde.</w:t>
      </w:r>
    </w:p>
    <w:p>
      <w:r>
        <w:t xml:space="preserve">   The famine has affected many regions of the world.</w:t>
      </w:r>
    </w:p>
    <w:p>
      <w:r>
        <w:t>2. Les conséquences de la famine sont dramatiques.</w:t>
      </w:r>
    </w:p>
    <w:p>
      <w:r>
        <w:t xml:space="preserve">   The consequences of the famine are dramatic.</w:t>
      </w:r>
    </w:p>
    <w:p>
      <w:r>
        <w:t>3. L’Organisation des Nations Unies s'engage à lutter contre la famine.</w:t>
      </w:r>
    </w:p>
    <w:p>
      <w:r>
        <w:t xml:space="preserve">   The United Nations is committed to fighting famine. </w:t>
      </w:r>
    </w:p>
    <w:p>
      <w:r>
        <w:t>4. La faim a été un problème majeur dans les années 1930.</w:t>
      </w:r>
    </w:p>
    <w:p>
      <w:r>
        <w:t xml:space="preserve">   Hunger was a major problem in the 1930s.</w:t>
      </w:r>
    </w:p>
    <w:p>
      <w:r>
        <w:t>5. Les populations sont affamées et en manque d'eau potable.</w:t>
      </w:r>
    </w:p>
    <w:p>
      <w:r>
        <w:t xml:space="preserve">    The population is famished and lacking clean drinking water.</w:t>
      </w:r>
    </w:p>
    <w:p>
      <w:r>
        <w:t>6. La famine est causée par une combinaison de facteurs politiques, économiques et sociaux.</w:t>
      </w:r>
    </w:p>
    <w:p>
      <w:r>
        <w:t xml:space="preserve">   Famine is caused by a combination of political, economic, and social factors. </w:t>
      </w:r>
    </w:p>
    <w:p>
      <w:r>
        <w:t>7. Les efforts humanitaires sont importants pour aider les victimes de la famine.</w:t>
      </w:r>
    </w:p>
    <w:p>
      <w:r>
        <w:t xml:space="preserve">    Humanitarian efforts are important to help victims of the famine.</w:t>
      </w:r>
    </w:p>
    <w:p>
      <w:r>
        <w:t xml:space="preserve">8. Les ONG ont joué un rôle vital dans l’aide aux populations affamées. </w:t>
      </w:r>
    </w:p>
    <w:p>
      <w:r>
        <w:t xml:space="preserve">   NGOs have played a vital role in helping famished populations.</w:t>
      </w:r>
    </w:p>
    <w:p>
      <w:r>
        <w:t>9. La famine fait naître une crise humanitaire majeure.</w:t>
      </w:r>
    </w:p>
    <w:p>
      <w:r>
        <w:t xml:space="preserve">   Famine gives rise to a major humanitarian crisis.  </w:t>
      </w:r>
    </w:p>
    <w:p>
      <w:r>
        <w:t xml:space="preserve">10. Il est crucial de s'informer sur la famine et ses causes pour agir efficacement. </w:t>
      </w:r>
    </w:p>
    <w:p>
      <w:r>
        <w:t xml:space="preserve">    It is crucial to be informed about famine and its causes to act effectively.</w:t>
      </w:r>
    </w:p>
    <w:p/>
    <w:p>
      <w:r>
        <w:rPr>
          <w:b/>
        </w:rPr>
        <w:t>Word: Droit | Meaning: Right</w:t>
      </w:r>
    </w:p>
    <w:p/>
    <w:p>
      <w:r>
        <w:t>1.  Le droit à l'éducation est un principe fondamental.</w:t>
      </w:r>
    </w:p>
    <w:p>
      <w:r>
        <w:t xml:space="preserve">    - The right to education is a fundamental principle.</w:t>
      </w:r>
    </w:p>
    <w:p>
      <w:r>
        <w:t>2.  L'avocat défendent ses clients dans le cadre du droit.</w:t>
      </w:r>
    </w:p>
    <w:p>
      <w:r>
        <w:t xml:space="preserve">    - The lawyer defends their clients within the framework of the law. </w:t>
      </w:r>
    </w:p>
    <w:p>
      <w:r>
        <w:t>3.  Les citoyens ont le droit de s'exprimer librement.</w:t>
      </w:r>
    </w:p>
    <w:p>
      <w:r>
        <w:t xml:space="preserve">    - Citizens have the right to express themselves freely.</w:t>
      </w:r>
    </w:p>
    <w:p>
      <w:r>
        <w:t>4.  Le droit à la vie est inviolable, c’est un principe fondamental.</w:t>
      </w:r>
    </w:p>
    <w:p>
      <w:r>
        <w:t xml:space="preserve">    - The right to life is inviolable, it's a fundamental principle. </w:t>
      </w:r>
    </w:p>
    <w:p>
      <w:r>
        <w:t>5.  Les lois défient de façon claire les droits et les devoirs des citoyens.</w:t>
      </w:r>
    </w:p>
    <w:p>
      <w:r>
        <w:t xml:space="preserve">    - Laws clearly define the rights and duties of citizens.</w:t>
      </w:r>
    </w:p>
    <w:p>
      <w:r>
        <w:t>6.  Il est important de respecter les droits des autres.</w:t>
      </w:r>
    </w:p>
    <w:p>
      <w:r>
        <w:t xml:space="preserve">    - It is important to respect the rights of others.</w:t>
      </w:r>
    </w:p>
    <w:p>
      <w:r>
        <w:t xml:space="preserve">7.  Le système judiciaire doit garantir la protection des droits. </w:t>
      </w:r>
    </w:p>
    <w:p>
      <w:r>
        <w:t xml:space="preserve">    - The judicial system must guarantee the protection of rights.</w:t>
      </w:r>
    </w:p>
    <w:p>
      <w:r>
        <w:t>8.  Le droit à la sécurité est une préoccupation majeure pour les citoyens.</w:t>
      </w:r>
    </w:p>
    <w:p>
      <w:r>
        <w:t xml:space="preserve">    - The right to security is a major concern for citizens. </w:t>
      </w:r>
    </w:p>
    <w:p>
      <w:r>
        <w:t xml:space="preserve">9.  La justice et le droit sont deux concepts distincts mais liés. </w:t>
      </w:r>
    </w:p>
    <w:p>
      <w:r>
        <w:t xml:space="preserve">    - Justice and law are two distinct but linked concepts. </w:t>
      </w:r>
    </w:p>
    <w:p>
      <w:r>
        <w:t>10. La liberté d'expression est un droit fondamental en France.</w:t>
      </w:r>
    </w:p>
    <w:p>
      <w:r>
        <w:t xml:space="preserve">    - Freedom of expression is a fundamental right in France.</w:t>
      </w:r>
    </w:p>
    <w:p/>
    <w:p>
      <w:r>
        <w:rPr>
          <w:b/>
        </w:rPr>
        <w:t>Word: Changement | Meaning: Change</w:t>
      </w:r>
    </w:p>
    <w:p/>
    <w:p>
      <w:r>
        <w:t>1. Le changement climatique est un sujet majeur à aborder.</w:t>
      </w:r>
    </w:p>
    <w:p>
      <w:r>
        <w:t xml:space="preserve">    The climate change is a major topic we must address.</w:t>
      </w:r>
    </w:p>
    <w:p>
      <w:r>
        <w:t>2. Il y a eu un changement dans l'organisation de la société.</w:t>
      </w:r>
    </w:p>
    <w:p>
      <w:r>
        <w:t xml:space="preserve">    There has been a change in the organization of society. </w:t>
      </w:r>
    </w:p>
    <w:p>
      <w:r>
        <w:t>3. Il faut faire un changement de comportement pour réussir.</w:t>
      </w:r>
    </w:p>
    <w:p>
      <w:r>
        <w:t xml:space="preserve">    We need to make a behavioral change to succeed.</w:t>
      </w:r>
    </w:p>
    <w:p>
      <w:r>
        <w:t>4. Le nouveau système de taxation impliquera des changements significatifs.</w:t>
      </w:r>
    </w:p>
    <w:p>
      <w:r>
        <w:t xml:space="preserve">    The new tax system will involve significant changes.</w:t>
      </w:r>
    </w:p>
    <w:p>
      <w:r>
        <w:t xml:space="preserve">5.  L'évolution de la technologie implique des changements dans nos vies. </w:t>
      </w:r>
    </w:p>
    <w:p>
      <w:r>
        <w:t xml:space="preserve">    Technological evolution involves changes in our lives.</w:t>
      </w:r>
    </w:p>
    <w:p>
      <w:r>
        <w:t xml:space="preserve">6. L'apparition d'un événement important déclenche un changement. </w:t>
      </w:r>
    </w:p>
    <w:p>
      <w:r>
        <w:t xml:space="preserve">    The occurrence of an important event triggers a change. </w:t>
      </w:r>
    </w:p>
    <w:p>
      <w:r>
        <w:t xml:space="preserve">7. La situation économique va impliquer des changements.  </w:t>
      </w:r>
    </w:p>
    <w:p>
      <w:r>
        <w:t xml:space="preserve">    The economic situation will involve changes. </w:t>
      </w:r>
    </w:p>
    <w:p>
      <w:r>
        <w:t>8. Il y a eu un changement dans la stratégie de l'entreprise.</w:t>
      </w:r>
    </w:p>
    <w:p>
      <w:r>
        <w:t xml:space="preserve">    There has been a change in the company’s strategy. </w:t>
      </w:r>
    </w:p>
    <w:p>
      <w:r>
        <w:t>9. Les lois sont en train de changer pour protéger les animaux.</w:t>
      </w:r>
    </w:p>
    <w:p>
      <w:r>
        <w:t xml:space="preserve">    Laws are changing to protect animals. </w:t>
      </w:r>
    </w:p>
    <w:p>
      <w:r>
        <w:t xml:space="preserve">10.  Le changement d'habitudes est nécessaire pour aller plus loin dans la vie. </w:t>
      </w:r>
    </w:p>
    <w:p>
      <w:r>
        <w:t xml:space="preserve">   Change of habits is necessary to advance further in life.</w:t>
      </w:r>
    </w:p>
    <w:p/>
    <w:p>
      <w:r>
        <w:rPr>
          <w:b/>
        </w:rPr>
        <w:t>Word: Décision | Meaning: Decision</w:t>
      </w:r>
    </w:p>
    <w:p/>
    <w:p>
      <w:r>
        <w:t>1. Il a pris une décision importante concernant son avenir.</w:t>
      </w:r>
    </w:p>
    <w:p>
      <w:r>
        <w:t xml:space="preserve">   He made an important decision regarding his future.</w:t>
      </w:r>
    </w:p>
    <w:p>
      <w:r>
        <w:t>2. La décision finale est prise par la commission.</w:t>
      </w:r>
    </w:p>
    <w:p>
      <w:r>
        <w:t xml:space="preserve">   The final decision is made by the commission.</w:t>
      </w:r>
    </w:p>
    <w:p>
      <w:r>
        <w:t>3. Vous devez prendre une décision éclairée pour votre carrière.</w:t>
      </w:r>
    </w:p>
    <w:p>
      <w:r>
        <w:t xml:space="preserve">   You must make an informed decision for your career.</w:t>
      </w:r>
    </w:p>
    <w:p>
      <w:r>
        <w:t>4. J'ai pris la décision de rester à Paris.</w:t>
      </w:r>
    </w:p>
    <w:p>
      <w:r>
        <w:t xml:space="preserve">   I made the decision to stay in Paris.</w:t>
      </w:r>
    </w:p>
    <w:p>
      <w:r>
        <w:t>5. La décision du gouvernement a été annoncée aujourd'hui.</w:t>
      </w:r>
    </w:p>
    <w:p>
      <w:r>
        <w:t xml:space="preserve">   The government's decision was announced today. </w:t>
      </w:r>
    </w:p>
    <w:p>
      <w:r>
        <w:t>6. Le médecin a recommandé une décision d’embauche pour lui.</w:t>
      </w:r>
    </w:p>
    <w:p>
      <w:r>
        <w:t xml:space="preserve">   The doctor recommended an employment decision for him. </w:t>
      </w:r>
    </w:p>
    <w:p>
      <w:r>
        <w:t>7. Elle a fait la première décision de se présenter en politique.</w:t>
      </w:r>
    </w:p>
    <w:p>
      <w:r>
        <w:t xml:space="preserve">   She made the first decision to run for politics.</w:t>
      </w:r>
    </w:p>
    <w:p>
      <w:r>
        <w:t>8. La décision a été prise après un long débat et des analyses approfondies.</w:t>
      </w:r>
    </w:p>
    <w:p>
      <w:r>
        <w:t xml:space="preserve">  The decision was taken after a long debate and in-depth analysis. </w:t>
      </w:r>
    </w:p>
    <w:p>
      <w:r>
        <w:t>9. Le choix dépend de la situation et de la décision prise dans le futur.</w:t>
      </w:r>
    </w:p>
    <w:p>
      <w:r>
        <w:t xml:space="preserve">   The choice depends on the situation and the decision to be made in the future. </w:t>
      </w:r>
    </w:p>
    <w:p>
      <w:r>
        <w:t>10. La décision d’investir dans l'innovation est importante pour notre société.</w:t>
      </w:r>
    </w:p>
    <w:p>
      <w:r>
        <w:t xml:space="preserve">  The decision to invest in innovation is important for our society.</w:t>
      </w:r>
    </w:p>
    <w:p/>
    <w:p>
      <w:r>
        <w:rPr>
          <w:b/>
        </w:rPr>
        <w:t>Word: Émotion | Meaning: Emotion</w:t>
      </w:r>
    </w:p>
    <w:p/>
    <w:p>
      <w:r>
        <w:t>1. J'ai une émotion forte pour mes amis.</w:t>
      </w:r>
    </w:p>
    <w:p>
      <w:r>
        <w:t xml:space="preserve">    I have a strong emotion for my friends.</w:t>
      </w:r>
    </w:p>
    <w:p>
      <w:r>
        <w:t>2. L'émotion de la victoire est immense.</w:t>
      </w:r>
    </w:p>
    <w:p>
      <w:r>
        <w:t xml:space="preserve">    The emotion of victory is immense.</w:t>
      </w:r>
    </w:p>
    <w:p>
      <w:r>
        <w:t xml:space="preserve">3. Le voyage nous a apporté des émotions profondes. </w:t>
      </w:r>
    </w:p>
    <w:p>
      <w:r>
        <w:t xml:space="preserve">   The trip brought us deep emotions.</w:t>
      </w:r>
    </w:p>
    <w:p>
      <w:r>
        <w:t>4. Elle ressentait une émotion complexe.</w:t>
      </w:r>
    </w:p>
    <w:p>
      <w:r>
        <w:t xml:space="preserve">   She felt a complex emotion.</w:t>
      </w:r>
    </w:p>
    <w:p>
      <w:r>
        <w:t>5. Les enfants ont exprimé une émotion particulière quand ils ont appris la nouvelle.</w:t>
      </w:r>
    </w:p>
    <w:p>
      <w:r>
        <w:t xml:space="preserve">    The children expressed a special emotion when they learned the news.</w:t>
      </w:r>
    </w:p>
    <w:p>
      <w:r>
        <w:t xml:space="preserve">6. L'émotion de la tristesse est difficile à gérer. </w:t>
      </w:r>
    </w:p>
    <w:p>
      <w:r>
        <w:t xml:space="preserve">   The emotion of sadness is difficult to manage.</w:t>
      </w:r>
    </w:p>
    <w:p>
      <w:r>
        <w:t>7. Il ressentait des émotions contradictoires.</w:t>
      </w:r>
    </w:p>
    <w:p>
      <w:r>
        <w:t xml:space="preserve">    He felt contradictory emotions.</w:t>
      </w:r>
    </w:p>
    <w:p>
      <w:r>
        <w:t xml:space="preserve">8.  La joie de la réussite nous évapore d'émotions. </w:t>
      </w:r>
    </w:p>
    <w:p>
      <w:r>
        <w:t xml:space="preserve">    Joy from success evaporates us of emotions. </w:t>
      </w:r>
    </w:p>
    <w:p>
      <w:r>
        <w:t>9. J'ai une émotion particulière pour cette ville.</w:t>
      </w:r>
    </w:p>
    <w:p>
      <w:r>
        <w:t xml:space="preserve">   I have a particular emotion for this city.</w:t>
      </w:r>
    </w:p>
    <w:p>
      <w:r>
        <w:t>10. L'amour est une émotion forte et durable.</w:t>
      </w:r>
    </w:p>
    <w:p>
      <w:r>
        <w:t xml:space="preserve">    Love is a strong and enduring emotion.</w:t>
      </w:r>
    </w:p>
    <w:p/>
    <w:p>
      <w:r>
        <w:rPr>
          <w:b/>
        </w:rPr>
        <w:t>Word: Sensation | Meaning: Feeling</w:t>
      </w:r>
    </w:p>
    <w:p/>
    <w:p>
      <w:r>
        <w:t>1. J'ai une sensation de joie après avoir terminé mon examen.</w:t>
      </w:r>
    </w:p>
    <w:p>
      <w:r>
        <w:t xml:space="preserve">   I have a feeling of joy after finishing my exam.</w:t>
      </w:r>
    </w:p>
    <w:p>
      <w:r>
        <w:t>2. La lumière du soleil crée une sensation agréable sur ma peau.</w:t>
      </w:r>
    </w:p>
    <w:p>
      <w:r>
        <w:t xml:space="preserve">   The sunshine creates a pleasant sensation on my skin. </w:t>
      </w:r>
    </w:p>
    <w:p>
      <w:r>
        <w:t xml:space="preserve">3.  La musique donne-moi une sensation d'émotion et de joie. </w:t>
      </w:r>
    </w:p>
    <w:p>
      <w:r>
        <w:t xml:space="preserve">   Music gives me a feeling of emotion and joy.</w:t>
      </w:r>
    </w:p>
    <w:p>
      <w:r>
        <w:t xml:space="preserve">4. Le goût salé de la nourriture fait ressortir une sensation agréable. </w:t>
      </w:r>
    </w:p>
    <w:p>
      <w:r>
        <w:t xml:space="preserve">   The salty taste of the food brings out a pleasant sensation.</w:t>
      </w:r>
    </w:p>
    <w:p>
      <w:r>
        <w:t>5. Les nouvelles informations donnent-moi une sensation d'excitation.</w:t>
      </w:r>
    </w:p>
    <w:p>
      <w:r>
        <w:t xml:space="preserve">   The new information gives me a feeling of excitement.</w:t>
      </w:r>
    </w:p>
    <w:p>
      <w:r>
        <w:t>6. L'air frais et humide donne une sensation de bien-être.</w:t>
      </w:r>
    </w:p>
    <w:p>
      <w:r>
        <w:t xml:space="preserve">   Fresh and humid air gives a feeling of well-being. </w:t>
      </w:r>
    </w:p>
    <w:p>
      <w:r>
        <w:t xml:space="preserve">7.  J'ai une sensation étrange dans mon ventre. </w:t>
      </w:r>
    </w:p>
    <w:p>
      <w:r>
        <w:t xml:space="preserve">   I have a strange feeling in my stomach. </w:t>
      </w:r>
    </w:p>
    <w:p>
      <w:r>
        <w:t xml:space="preserve">8.  La sensation d’urgence me pousse à agir rapidement. </w:t>
      </w:r>
    </w:p>
    <w:p>
      <w:r>
        <w:t xml:space="preserve">   The feeling of urgency pushes me to act quickly. </w:t>
      </w:r>
    </w:p>
    <w:p>
      <w:r>
        <w:t>9. La sensation de terreur m'empêche de parler.</w:t>
      </w:r>
    </w:p>
    <w:p>
      <w:r>
        <w:t xml:space="preserve">    The feeling of terror prevents me from speaking.</w:t>
      </w:r>
    </w:p>
    <w:p>
      <w:r>
        <w:t xml:space="preserve">10.  Il y a une sensation de fatigue dans mon corps. </w:t>
      </w:r>
    </w:p>
    <w:p>
      <w:r>
        <w:t xml:space="preserve">    There is a feeling of fatigue in my body.</w:t>
      </w:r>
    </w:p>
    <w:p/>
    <w:p>
      <w:r>
        <w:t>Pèlerinage: Pilgrimage</w:t>
      </w:r>
    </w:p>
    <w:p/>
    <w:p>
      <w:r>
        <w:t xml:space="preserve">1.  Je vais faire un pèlerinage à Notre Dame de Lourdes. </w:t>
      </w:r>
    </w:p>
    <w:p>
      <w:r>
        <w:t xml:space="preserve">   I'm going on a pilgrimage to Lourdes.</w:t>
      </w:r>
    </w:p>
    <w:p>
      <w:r>
        <w:t>2. Le pèlerinage vers Rome est une tradition très importante pour les chrétiens.</w:t>
      </w:r>
    </w:p>
    <w:p>
      <w:r>
        <w:t>The pilgrimage to Rome is a very important tradition for Christians.</w:t>
      </w:r>
    </w:p>
    <w:p>
      <w:r>
        <w:t xml:space="preserve">3. Ils ont préparé leurs sacs et sont partis en pèlerinage pour la basilique Saint-Pierre. </w:t>
      </w:r>
    </w:p>
    <w:p>
      <w:r>
        <w:t>They prepared their bags and set off on a pilgrimage to the Basilica of St. Peter.</w:t>
      </w:r>
    </w:p>
    <w:p>
      <w:r>
        <w:t xml:space="preserve">4. Le pèlerinage offre une occasion unique de se reconnecter à sa foi.  </w:t>
      </w:r>
    </w:p>
    <w:p>
      <w:r>
        <w:t>The pilgrimage offers a unique opportunity to connect with one's faith.</w:t>
      </w:r>
    </w:p>
    <w:p>
      <w:r>
        <w:t xml:space="preserve">5. La France est un pays très populaire pour ses pèlerins et les pèlerinages. </w:t>
      </w:r>
    </w:p>
    <w:p>
      <w:r>
        <w:t xml:space="preserve">France is a very popular country for pilgrims and pilgrimages. </w:t>
      </w:r>
    </w:p>
    <w:p>
      <w:r>
        <w:t xml:space="preserve">6. Les pèlerins traversent des routes pavées et s'arrêtent à des lieux sacrés. </w:t>
      </w:r>
    </w:p>
    <w:p>
      <w:r>
        <w:t>The pilgrims travel on paved roads and stop at sacred places.</w:t>
      </w:r>
    </w:p>
    <w:p>
      <w:r>
        <w:t>7. L'histoire du pèlerinage est riche de récits fascinants et de merveilles naturelles.</w:t>
      </w:r>
    </w:p>
    <w:p>
      <w:r>
        <w:t>The history of the pilgrimage is rich with fascinating stories and natural wonders.</w:t>
      </w:r>
    </w:p>
    <w:p>
      <w:r>
        <w:t xml:space="preserve">8. La tradition du pèlerinage a traversé les siècles, conservant sa puissance symbolique. </w:t>
      </w:r>
    </w:p>
    <w:p>
      <w:r>
        <w:t xml:space="preserve">The tradition of the pilgrimage has endured for centuries, retaining its symbolic power.  </w:t>
      </w:r>
    </w:p>
    <w:p>
      <w:r>
        <w:t xml:space="preserve">9. L'ambiance de joie et d'espoir se dégage de chaque étape du pèlerinage. </w:t>
      </w:r>
    </w:p>
    <w:p>
      <w:r>
        <w:t xml:space="preserve">A feeling of joy and hope emanates from each step of the pilgrimage. </w:t>
      </w:r>
    </w:p>
    <w:p>
      <w:r>
        <w:t xml:space="preserve">10. Les pèlerins sont remplis d'une force spirituelle qui les guide dans leurs voyages. </w:t>
      </w:r>
    </w:p>
    <w:p>
      <w:r>
        <w:t>Pilgrims are filled with a spiritual force that guides them in their journeys.</w:t>
      </w:r>
    </w:p>
    <w:p/>
    <w:p>
      <w:r>
        <w:rPr>
          <w:b/>
        </w:rPr>
        <w:t>Word: Sourire | Meaning: Smile</w:t>
      </w:r>
    </w:p>
    <w:p/>
    <w:p>
      <w:r>
        <w:t>1.  Elle sourit toujours lorsque les gens lui parlent.</w:t>
      </w:r>
    </w:p>
    <w:p>
      <w:r>
        <w:t xml:space="preserve">   She always smiles when people talk to her.</w:t>
      </w:r>
    </w:p>
    <w:p>
      <w:r>
        <w:t>2.  Mes enfants sourient quand ils jouent.</w:t>
      </w:r>
    </w:p>
    <w:p>
      <w:r>
        <w:t xml:space="preserve">   My children smile when they play.</w:t>
      </w:r>
    </w:p>
    <w:p>
      <w:r>
        <w:t>3.  Le soleil est chaud et il fait sourire à tous.</w:t>
      </w:r>
    </w:p>
    <w:p>
      <w:r>
        <w:t xml:space="preserve">   The sun is hot and it makes everyone smile. </w:t>
      </w:r>
    </w:p>
    <w:p>
      <w:r>
        <w:t>4.  Un sourire peut être contagieux, vous savez?</w:t>
      </w:r>
    </w:p>
    <w:p>
      <w:r>
        <w:t xml:space="preserve">    A smile can be contagious, you know? </w:t>
      </w:r>
    </w:p>
    <w:p>
      <w:r>
        <w:t xml:space="preserve">5.  L'humour est un moyen de se soulager et de sourire. </w:t>
      </w:r>
    </w:p>
    <w:p>
      <w:r>
        <w:t xml:space="preserve">    Humor is a way to lighten up and smile. </w:t>
      </w:r>
    </w:p>
    <w:p>
      <w:r>
        <w:t>6.  Elle sourit avec joie quand elle apprend une nouvelle langue.</w:t>
      </w:r>
    </w:p>
    <w:p>
      <w:r>
        <w:t xml:space="preserve">   She smiles with joy when she learns a new language. </w:t>
      </w:r>
    </w:p>
    <w:p>
      <w:r>
        <w:t>7.  Une bonne chose à faire pour se sourire est d'écouter de la musique.</w:t>
      </w:r>
    </w:p>
    <w:p>
      <w:r>
        <w:t xml:space="preserve">   A good thing to do to make yourself smile is to listen to music.</w:t>
      </w:r>
    </w:p>
    <w:p>
      <w:r>
        <w:t>8.  J'adore regarder les gens sourire et être heureux.</w:t>
      </w:r>
    </w:p>
    <w:p>
      <w:r>
        <w:t xml:space="preserve">    I love watching people smile and be happy. </w:t>
      </w:r>
    </w:p>
    <w:p>
      <w:r>
        <w:t>9.  Il faut trouver des choses qui nous font sourire.</w:t>
      </w:r>
    </w:p>
    <w:p>
      <w:r>
        <w:t xml:space="preserve">    We must find things that make us smile. </w:t>
      </w:r>
    </w:p>
    <w:p>
      <w:r>
        <w:t xml:space="preserve">10. Un sourire peut éclairer la journée même dans les moments difficiles. </w:t>
      </w:r>
    </w:p>
    <w:p>
      <w:r>
        <w:t xml:space="preserve">    A smile can brighten up the day even in difficult times.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