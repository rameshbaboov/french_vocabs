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on the kitchen.</w:t>
      </w:r>
    </w:p>
    <w:p>
      <w:r>
        <w:t>2. J'ai besoin d'une table pour ma nouvelle maison.</w:t>
      </w:r>
    </w:p>
    <w:p>
      <w:r>
        <w:t xml:space="preserve">    I need a table for my new house.</w:t>
      </w:r>
    </w:p>
    <w:p>
      <w:r>
        <w:t xml:space="preserve">3.  Elle adore manger à la table avec ses amis. </w:t>
      </w:r>
    </w:p>
    <w:p>
      <w:r>
        <w:t xml:space="preserve">   She loves to eat at the table with her friends.</w:t>
      </w:r>
    </w:p>
    <w:p>
      <w:r>
        <w:t>4. La table est en bois foncé.</w:t>
      </w:r>
    </w:p>
    <w:p>
      <w:r>
        <w:t xml:space="preserve">   The table is dark wood.</w:t>
      </w:r>
    </w:p>
    <w:p>
      <w:r>
        <w:t xml:space="preserve">5. Nous avons une table ronde pour les fêtes. </w:t>
      </w:r>
    </w:p>
    <w:p>
      <w:r>
        <w:t xml:space="preserve">    We have a round table for parties. </w:t>
      </w:r>
    </w:p>
    <w:p>
      <w:r>
        <w:t xml:space="preserve">6.  Il faut nettoyer la table avant de dîner. </w:t>
      </w:r>
    </w:p>
    <w:p>
      <w:r>
        <w:t xml:space="preserve">   You must clean the table before dinner. </w:t>
      </w:r>
    </w:p>
    <w:p>
      <w:r>
        <w:t xml:space="preserve">7. La table est très belle et solide. </w:t>
      </w:r>
    </w:p>
    <w:p>
      <w:r>
        <w:t xml:space="preserve">   The table is very beautiful and solid.</w:t>
      </w:r>
    </w:p>
    <w:p>
      <w:r>
        <w:t xml:space="preserve">8. J'ai oublié mon argent sur la table. </w:t>
      </w:r>
    </w:p>
    <w:p>
      <w:r>
        <w:t xml:space="preserve">    I forgot my money on the table. </w:t>
      </w:r>
    </w:p>
    <w:p>
      <w:r>
        <w:t>9.  La table est un élément important dans une chambre.</w:t>
      </w:r>
    </w:p>
    <w:p>
      <w:r>
        <w:t xml:space="preserve">    The table is an important element in a room.</w:t>
      </w:r>
    </w:p>
    <w:p>
      <w:r>
        <w:t>10. On mange souvent à la table de famille.</w:t>
      </w:r>
    </w:p>
    <w:p>
      <w:r>
        <w:t xml:space="preserve">   We often eat at the family table.</w:t>
      </w:r>
    </w:p>
    <w:p/>
    <w:p>
      <w:r>
        <w:rPr>
          <w:b/>
        </w:rPr>
        <w:t>Word: Le | Meaning: The</w:t>
      </w:r>
    </w:p>
    <w:p/>
    <w:p>
      <w:r>
        <w:t>1. Il est **le** roi de France.</w:t>
      </w:r>
    </w:p>
    <w:p>
      <w:r>
        <w:t xml:space="preserve">   He is the king of France.</w:t>
      </w:r>
    </w:p>
    <w:p>
      <w:r>
        <w:t>2.  J'ai **le** café à la table.</w:t>
      </w:r>
    </w:p>
    <w:p>
      <w:r>
        <w:t xml:space="preserve">   I have the coffee on the table.</w:t>
      </w:r>
    </w:p>
    <w:p>
      <w:r>
        <w:t xml:space="preserve">3. Le soleil brille aujourd'hui. </w:t>
      </w:r>
    </w:p>
    <w:p>
      <w:r>
        <w:t>The sun shines today.</w:t>
      </w:r>
    </w:p>
    <w:p>
      <w:r>
        <w:t>4. Elle a **le** chapeau rouge.</w:t>
      </w:r>
    </w:p>
    <w:p>
      <w:r>
        <w:t>She has the red hat.</w:t>
      </w:r>
    </w:p>
    <w:p>
      <w:r>
        <w:t>5. Je suis **le** meilleur joueur de football.</w:t>
      </w:r>
    </w:p>
    <w:p>
      <w:r>
        <w:t>I am the best football player.</w:t>
      </w:r>
    </w:p>
    <w:p>
      <w:r>
        <w:t>6. Les enfants jouent **le** jeu en plein air.</w:t>
      </w:r>
    </w:p>
    <w:p>
      <w:r>
        <w:t xml:space="preserve">The children play the game in the open air. </w:t>
      </w:r>
    </w:p>
    <w:p>
      <w:r>
        <w:t xml:space="preserve">7. Le chien est heureux. </w:t>
      </w:r>
    </w:p>
    <w:p>
      <w:r>
        <w:t>The dog is happy.</w:t>
      </w:r>
    </w:p>
    <w:p>
      <w:r>
        <w:t xml:space="preserve">8. Vous avez **le** temps de l'écouter. </w:t>
      </w:r>
    </w:p>
    <w:p>
      <w:r>
        <w:t>You have time to listen.</w:t>
      </w:r>
    </w:p>
    <w:p>
      <w:r>
        <w:t xml:space="preserve">9. Il a **le** besoin d'une aide. </w:t>
      </w:r>
    </w:p>
    <w:p>
      <w:r>
        <w:t>He needs help.</w:t>
      </w:r>
    </w:p>
    <w:p>
      <w:r>
        <w:t xml:space="preserve">10. La voiture est **le** mode de transport idéal. </w:t>
      </w:r>
    </w:p>
    <w:p>
      <w:r>
        <w:t>The car is the ideal means of transport.</w:t>
      </w:r>
    </w:p>
    <w:p/>
    <w:p>
      <w:r>
        <w:rPr>
          <w:b/>
        </w:rPr>
        <w:t>Word: Jour | Meaning: Day</w:t>
      </w:r>
    </w:p>
    <w:p/>
    <w:p>
      <w:r>
        <w:t>1. Il a un nouveau job, c'est le premier jour de sa nouvelle carrière.</w:t>
      </w:r>
    </w:p>
    <w:p>
      <w:r>
        <w:t xml:space="preserve">   He has a new job, it is the first day of his new career.</w:t>
      </w:r>
    </w:p>
    <w:p>
      <w:r>
        <w:t>2. J’ai passé la nuit à réfléchir aux questions du journal, et j’ai eu une idée!</w:t>
      </w:r>
    </w:p>
    <w:p>
      <w:r>
        <w:t xml:space="preserve">  I spent the night thinking about the newspaper questions and I had an idea!</w:t>
      </w:r>
    </w:p>
    <w:p>
      <w:r>
        <w:t xml:space="preserve">3. Le jour est long, mais il faut s'en réjouir! </w:t>
      </w:r>
    </w:p>
    <w:p>
      <w:r>
        <w:t xml:space="preserve">   The day is long, but we must rejoice for it!</w:t>
      </w:r>
    </w:p>
    <w:p>
      <w:r>
        <w:t>4.  Il a besoin de faire un tour dans la ville et d’admirer le soleil sur le quai.</w:t>
      </w:r>
    </w:p>
    <w:p>
      <w:r>
        <w:t xml:space="preserve">    He needs to take a walk in the city and admire the sun on the pier. </w:t>
      </w:r>
    </w:p>
    <w:p>
      <w:r>
        <w:t xml:space="preserve">5. Le jour est arrivé, nous pouvons enfin partir ! </w:t>
      </w:r>
    </w:p>
    <w:p>
      <w:r>
        <w:t xml:space="preserve">   The day arrived, we can finally leave!</w:t>
      </w:r>
    </w:p>
    <w:p>
      <w:r>
        <w:t xml:space="preserve">6. La nature était magnifique, les arbres étaient couverts de feuilles et il faisait beau. </w:t>
      </w:r>
    </w:p>
    <w:p>
      <w:r>
        <w:t xml:space="preserve">    Nature was magnificent, the trees were covered in leaves and it was nice weather.</w:t>
      </w:r>
    </w:p>
    <w:p>
      <w:r>
        <w:t>7.  Je me sens fatigué après la course du matin, mais je suis content d’avoir terminé le jour !</w:t>
      </w:r>
    </w:p>
    <w:p>
      <w:r>
        <w:t xml:space="preserve">   I am tired after running in the morning, but I am happy to have finished the day! </w:t>
      </w:r>
    </w:p>
    <w:p>
      <w:r>
        <w:t xml:space="preserve">8. Les enfants sont partis jouer dehors, et ils ont passé une belle journée. </w:t>
      </w:r>
    </w:p>
    <w:p>
      <w:r>
        <w:t xml:space="preserve">   The children went to play outside and they had a good day. </w:t>
      </w:r>
    </w:p>
    <w:p>
      <w:r>
        <w:t xml:space="preserve">9.  Je suis prêt à partir en vacances! L’idée de la liberté me donne envie de profiter du jour. </w:t>
      </w:r>
    </w:p>
    <w:p>
      <w:r>
        <w:t xml:space="preserve">    I am ready to go on vacation! The idea of freedom gives me the desire to enjoy the day. </w:t>
      </w:r>
    </w:p>
    <w:p>
      <w:r>
        <w:t xml:space="preserve">10. Je vais aller faire mes courses dans le marché, et j'ai hâte de rentrer à la maison! </w:t>
      </w:r>
    </w:p>
    <w:p>
      <w:r>
        <w:t xml:space="preserve">   I'm going to go buy groceries at the market and I can’t wait to go home!</w:t>
      </w:r>
    </w:p>
    <w:p/>
    <w:p>
      <w:r>
        <w:rPr>
          <w:b/>
        </w:rPr>
        <w:t>Word: La | Meaning: The</w:t>
      </w:r>
    </w:p>
    <w:p/>
    <w:p>
      <w:r>
        <w:t>1. La maison est grande.</w:t>
      </w:r>
    </w:p>
    <w:p>
      <w:r>
        <w:t xml:space="preserve">   The house is big.</w:t>
      </w:r>
    </w:p>
    <w:p>
      <w:r>
        <w:t>2. J'aime la musique classique.</w:t>
      </w:r>
    </w:p>
    <w:p>
      <w:r>
        <w:t xml:space="preserve">   I like classical music.</w:t>
      </w:r>
    </w:p>
    <w:p>
      <w:r>
        <w:t>3. Elle est très belle.</w:t>
      </w:r>
    </w:p>
    <w:p>
      <w:r>
        <w:t xml:space="preserve">   She is very beautiful.</w:t>
      </w:r>
    </w:p>
    <w:p>
      <w:r>
        <w:t>4. Il a une voiture rouge.</w:t>
      </w:r>
    </w:p>
    <w:p>
      <w:r>
        <w:t xml:space="preserve">    He has a red car.</w:t>
      </w:r>
    </w:p>
    <w:p>
      <w:r>
        <w:t>5. Ils vont au cinéma ce soir.</w:t>
      </w:r>
    </w:p>
    <w:p>
      <w:r>
        <w:t xml:space="preserve">  They are going to the cinema tonight. </w:t>
      </w:r>
    </w:p>
    <w:p>
      <w:r>
        <w:t>6. Je suis fatigué.</w:t>
      </w:r>
    </w:p>
    <w:p>
      <w:r>
        <w:t xml:space="preserve">   I am tired.</w:t>
      </w:r>
    </w:p>
    <w:p>
      <w:r>
        <w:t>7. La lumière est faible.</w:t>
      </w:r>
    </w:p>
    <w:p>
      <w:r>
        <w:t xml:space="preserve">  The light is dim.</w:t>
      </w:r>
    </w:p>
    <w:p>
      <w:r>
        <w:t>8. J'ai besoin d'un verre d'eau.</w:t>
      </w:r>
    </w:p>
    <w:p>
      <w:r>
        <w:t xml:space="preserve">   I need a glass of water.</w:t>
      </w:r>
    </w:p>
    <w:p>
      <w:r>
        <w:t>9. Vous avez besoin d'aide ?</w:t>
      </w:r>
    </w:p>
    <w:p>
      <w:r>
        <w:t xml:space="preserve">   Do you need help? </w:t>
      </w:r>
    </w:p>
    <w:p>
      <w:r>
        <w:t>10. C'est un beau jour.</w:t>
      </w:r>
    </w:p>
    <w:p>
      <w:r>
        <w:t xml:space="preserve">    It's a beautiful day.</w:t>
      </w:r>
    </w:p>
    <w:p/>
    <w:p>
      <w:r>
        <w:rPr>
          <w:b/>
        </w:rPr>
        <w:t>Word: Rue | Meaning: Street</w:t>
      </w:r>
    </w:p>
    <w:p/>
    <w:p>
      <w:r>
        <w:t>1.  J'habite rue de la Fontaine.</w:t>
      </w:r>
    </w:p>
    <w:p>
      <w:r>
        <w:t xml:space="preserve">    My house is on Rue de la Fontaine.</w:t>
      </w:r>
    </w:p>
    <w:p>
      <w:r>
        <w:t>2. La boulangerie est située sur une rue piétonne.</w:t>
      </w:r>
    </w:p>
    <w:p>
      <w:r>
        <w:t xml:space="preserve">    The bakery is located on a pedestrian street. </w:t>
      </w:r>
    </w:p>
    <w:p>
      <w:r>
        <w:t>3. J'ai besoin d'aller à la pharmacie, mais je ne sais pas sur quelle rue aller.</w:t>
      </w:r>
    </w:p>
    <w:p>
      <w:r>
        <w:t xml:space="preserve">   I need to go to the pharmacy, but I don't know which street to take. </w:t>
      </w:r>
    </w:p>
    <w:p>
      <w:r>
        <w:t xml:space="preserve">4. Nous avons visité le marché sur une rue étroite. </w:t>
      </w:r>
    </w:p>
    <w:p>
      <w:r>
        <w:t xml:space="preserve">    We visited the market on a narrow street. </w:t>
      </w:r>
    </w:p>
    <w:p>
      <w:r>
        <w:t xml:space="preserve">5. Il y a un café sur la rue principale.  </w:t>
      </w:r>
    </w:p>
    <w:p>
      <w:r>
        <w:t xml:space="preserve">    There is a cafe on the main street.   </w:t>
      </w:r>
    </w:p>
    <w:p>
      <w:r>
        <w:t xml:space="preserve">6. Les enfants jouent dans la rue. </w:t>
      </w:r>
    </w:p>
    <w:p>
      <w:r>
        <w:t xml:space="preserve">    The children are playing in the street.   </w:t>
      </w:r>
    </w:p>
    <w:p>
      <w:r>
        <w:t xml:space="preserve">7. Le chien fait une promenade sur la rue. </w:t>
      </w:r>
    </w:p>
    <w:p>
      <w:r>
        <w:t xml:space="preserve">    The dog goes for a walk on the street.   </w:t>
      </w:r>
    </w:p>
    <w:p>
      <w:r>
        <w:t xml:space="preserve">8. La voiture roule sur la rue.  </w:t>
      </w:r>
    </w:p>
    <w:p>
      <w:r>
        <w:t xml:space="preserve">    The car drives on the street.   </w:t>
      </w:r>
    </w:p>
    <w:p>
      <w:r>
        <w:t xml:space="preserve">9. Je suis allé dans le jardin pour admirer les fleurs de la rue. </w:t>
      </w:r>
    </w:p>
    <w:p>
      <w:r>
        <w:t xml:space="preserve">    I went to the garden to admire the flowers in the street. </w:t>
      </w:r>
    </w:p>
    <w:p>
      <w:r>
        <w:t xml:space="preserve">10. J'ai oublié mon portefeuille, mais j'ai trouvé ma carte de crédit sur la rue.  </w:t>
      </w:r>
    </w:p>
    <w:p>
      <w:r>
        <w:t xml:space="preserve">    I forgot my wallet but I found my credit card on the street.</w:t>
      </w:r>
    </w:p>
    <w:p/>
    <w:p>
      <w:r>
        <w:rPr>
          <w:i/>
        </w:rPr>
        <w:t>Cible: &lt;Target&gt; | Meaning:  a person or thing that is intended to be attacked or achieved</w:t>
      </w:r>
    </w:p>
    <w:p/>
    <w:p>
      <w:r>
        <w:t>1. La cible de ce projet est d'améliorer la communication entre les employés.</w:t>
      </w:r>
    </w:p>
    <w:p>
      <w:r>
        <w:t xml:space="preserve">   The target of this project is to improve communication between employees.</w:t>
      </w:r>
    </w:p>
    <w:p>
      <w:r>
        <w:t>2. L'objectif de l'entreprise est de viser une augmentation significative du chiffre d'affaires en 2024.</w:t>
      </w:r>
    </w:p>
    <w:p>
      <w:r>
        <w:t xml:space="preserve">   The company's goal is to reach a significant increase in revenue by 2024.</w:t>
      </w:r>
    </w:p>
    <w:p>
      <w:r>
        <w:t>3. Les athlètes ont fixés comme cible les Jeux Olympiques de Paris.</w:t>
      </w:r>
    </w:p>
    <w:p>
      <w:r>
        <w:t xml:space="preserve">   Athletes have set the Olympic Games in Paris as their target. </w:t>
      </w:r>
    </w:p>
    <w:p>
      <w:r>
        <w:t>4. L'arme est conçue pour atteindre une cible précise et efficace.</w:t>
      </w:r>
    </w:p>
    <w:p>
      <w:r>
        <w:t xml:space="preserve">    The weapon is designed to hit a precise and effective target.</w:t>
      </w:r>
    </w:p>
    <w:p>
      <w:r>
        <w:t>5. Le programme d'éducation vise à cibler les jeunes défavorisés.</w:t>
      </w:r>
    </w:p>
    <w:p>
      <w:r>
        <w:t xml:space="preserve">   The education program aims to focus on disadvantaged youth.</w:t>
      </w:r>
    </w:p>
    <w:p>
      <w:r>
        <w:t xml:space="preserve">6. La ville s'est concentrée sur la construction de nouveaux quartiers pour répondre aux besoins de sa population. </w:t>
      </w:r>
    </w:p>
    <w:p>
      <w:r>
        <w:t xml:space="preserve">   The city has focused on constructing new neighborhoods to meet the needs of its population. </w:t>
      </w:r>
    </w:p>
    <w:p>
      <w:r>
        <w:t xml:space="preserve">7. Le chef d'orchestre a choisi le morceau comme cible pour son concert final. </w:t>
      </w:r>
    </w:p>
    <w:p>
      <w:r>
        <w:t xml:space="preserve">   The conductor chose the piece as his target for his final concert. </w:t>
      </w:r>
    </w:p>
    <w:p>
      <w:r>
        <w:t xml:space="preserve">8. La police a arrêté une personne qui était en train de viser un policier dans la rue. </w:t>
      </w:r>
    </w:p>
    <w:p>
      <w:r>
        <w:t xml:space="preserve">    Police arrested someone who was aiming to shoot at a policeman in the street.</w:t>
      </w:r>
    </w:p>
    <w:p>
      <w:r>
        <w:t xml:space="preserve">9. Les étudiants ont défini leur cible d'études et de carrière à long terme. </w:t>
      </w:r>
    </w:p>
    <w:p>
      <w:r>
        <w:t xml:space="preserve">   Students have defined their target of study and career at long term.</w:t>
      </w:r>
    </w:p>
    <w:p>
      <w:r>
        <w:t xml:space="preserve">10. Le chef a mis en place une stratégie pour cibler ses clients les plus fidèles.  </w:t>
      </w:r>
    </w:p>
    <w:p>
      <w:r>
        <w:t xml:space="preserve">    The manager put into place a strategy to target their most loyal customers.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est brillante aujourd'hui.  </w:t>
      </w:r>
    </w:p>
    <w:p>
      <w:r>
        <w:t xml:space="preserve">    The sunlight is bright today.</w:t>
      </w:r>
    </w:p>
    <w:p>
      <w:r>
        <w:t xml:space="preserve">2. J’aime la lumière artificielle, elle me donne de l’ambiance.  </w:t>
      </w:r>
    </w:p>
    <w:p>
      <w:r>
        <w:t xml:space="preserve">    I like artificial light; it gives me ambiance.</w:t>
      </w:r>
    </w:p>
    <w:p>
      <w:r>
        <w:t xml:space="preserve">3. Il y a une lumière dans la chambre.  </w:t>
      </w:r>
    </w:p>
    <w:p>
      <w:r>
        <w:t xml:space="preserve">    There is a light in the room. </w:t>
      </w:r>
    </w:p>
    <w:p>
      <w:r>
        <w:t xml:space="preserve">4. La lune brille avec une lumière douce et agréable.  </w:t>
      </w:r>
    </w:p>
    <w:p>
      <w:r>
        <w:t xml:space="preserve">    The moon shines with a soft and pleasant light.</w:t>
      </w:r>
    </w:p>
    <w:p>
      <w:r>
        <w:t xml:space="preserve">5. Les lampes éclairent le chemin de l'escalier.  </w:t>
      </w:r>
    </w:p>
    <w:p>
      <w:r>
        <w:t xml:space="preserve">    Lamps illuminate the staircase path.</w:t>
      </w:r>
    </w:p>
    <w:p>
      <w:r>
        <w:t xml:space="preserve">6. Elle est très brillante et elle nous donne de la motivation. </w:t>
      </w:r>
    </w:p>
    <w:p>
      <w:r>
        <w:t xml:space="preserve">   She is very bright, and it gives us motivation.</w:t>
      </w:r>
    </w:p>
    <w:p>
      <w:r>
        <w:t xml:space="preserve">7.  Il y a une lumière constante dans l’atelier.  </w:t>
      </w:r>
    </w:p>
    <w:p>
      <w:r>
        <w:t xml:space="preserve">   There is constant light in the workshop.</w:t>
      </w:r>
    </w:p>
    <w:p>
      <w:r>
        <w:t xml:space="preserve">8. On peut voir la lumière du feu à travers les nuages.  </w:t>
      </w:r>
    </w:p>
    <w:p>
      <w:r>
        <w:t xml:space="preserve">    We can see the firelight through the clouds. </w:t>
      </w:r>
    </w:p>
    <w:p>
      <w:r>
        <w:t xml:space="preserve">9. La lumière est importante pour nous survivre.  </w:t>
      </w:r>
    </w:p>
    <w:p>
      <w:r>
        <w:t xml:space="preserve">    Light is important for us to survive.</w:t>
      </w:r>
    </w:p>
    <w:p>
      <w:r>
        <w:t xml:space="preserve">10. J'aime regarder la lumière des étoiles.   </w:t>
      </w:r>
    </w:p>
    <w:p>
      <w:r>
        <w:t xml:space="preserve">    I like watching the light of stars.</w:t>
      </w:r>
    </w:p>
    <w:p/>
    <w:p>
      <w:r>
        <w:t>Musique: &lt;Music&gt;</w:t>
      </w:r>
    </w:p>
    <w:p/>
    <w:p>
      <w:r>
        <w:t xml:space="preserve">1. La musique est une forme d'art très expressive. </w:t>
      </w:r>
    </w:p>
    <w:p>
      <w:r>
        <w:t xml:space="preserve">    The music is a very expressive art form. </w:t>
      </w:r>
    </w:p>
    <w:p>
      <w:r>
        <w:t xml:space="preserve">2. J'aime écouter de la musique classique à l'heure du dîner. </w:t>
      </w:r>
    </w:p>
    <w:p>
      <w:r>
        <w:t xml:space="preserve">    I like listening to classical music at dinner time.</w:t>
      </w:r>
    </w:p>
    <w:p>
      <w:r>
        <w:t xml:space="preserve">3. La musique électronique est populaire auprès des jeunes. </w:t>
      </w:r>
    </w:p>
    <w:p>
      <w:r>
        <w:t xml:space="preserve">    Electronic music is popular among young people. </w:t>
      </w:r>
    </w:p>
    <w:p>
      <w:r>
        <w:t xml:space="preserve">4. Ma sœur joue de la guitare depuis qu'elle a dix ans. </w:t>
      </w:r>
    </w:p>
    <w:p>
      <w:r>
        <w:t xml:space="preserve">    My sister plays guitar since she was ten years old.</w:t>
      </w:r>
    </w:p>
    <w:p>
      <w:r>
        <w:t xml:space="preserve">5. Musique peut avoir un impact positif sur notre humeur et notre bien-être. </w:t>
      </w:r>
    </w:p>
    <w:p>
      <w:r>
        <w:t xml:space="preserve">   Music can have a positive impact on our mood and well-being.</w:t>
      </w:r>
    </w:p>
    <w:p>
      <w:r>
        <w:t xml:space="preserve">6. Tu as envie de écouter de la musique pour ta soirée ? </w:t>
      </w:r>
    </w:p>
    <w:p>
      <w:r>
        <w:t xml:space="preserve">   Do you want to listen to music for your evening party?</w:t>
      </w:r>
    </w:p>
    <w:p>
      <w:r>
        <w:t xml:space="preserve">7. La variété musicale est une source d'inspiration et de joie. </w:t>
      </w:r>
    </w:p>
    <w:p>
      <w:r>
        <w:t xml:space="preserve">    Musical variety is a source of inspiration and joy. </w:t>
      </w:r>
    </w:p>
    <w:p>
      <w:r>
        <w:t xml:space="preserve">8. L'artiste crée une symphonie qui résonne dans l'âme des gens. </w:t>
      </w:r>
    </w:p>
    <w:p>
      <w:r>
        <w:t xml:space="preserve">   The artist creates a symphony that resonates in people’s souls. </w:t>
      </w:r>
    </w:p>
    <w:p>
      <w:r>
        <w:t xml:space="preserve">9.  Musique est un langage universel qui rassemble les gens d'un monde à l'autre.  </w:t>
      </w:r>
    </w:p>
    <w:p>
      <w:r>
        <w:t xml:space="preserve">   Music is a universal language that brings people from one world to another. </w:t>
      </w:r>
    </w:p>
    <w:p>
      <w:r>
        <w:t xml:space="preserve">10. Les concerts musicaux sont une excellente façon de passer du temps avec des amis.  </w:t>
      </w:r>
    </w:p>
    <w:p>
      <w:r>
        <w:t xml:space="preserve">    Concert musical are an excellent way to spend time with friends.</w:t>
      </w:r>
    </w:p>
    <w:p/>
    <w:p>
      <w:r>
        <w:rPr>
          <w:b/>
        </w:rPr>
        <w:t>Word: Soirée | Meaning: Evening</w:t>
      </w:r>
    </w:p>
    <w:p/>
    <w:p>
      <w:r>
        <w:t>1. La soirée est terminée, nous sommes tous fatigués.</w:t>
      </w:r>
    </w:p>
    <w:p>
      <w:r>
        <w:t xml:space="preserve">  The evening is over, we are all tired.</w:t>
      </w:r>
    </w:p>
    <w:p>
      <w:r>
        <w:t>2. J'ai hâte de passer une soirée agréable à l'extérieur.</w:t>
      </w:r>
    </w:p>
    <w:p>
      <w:r>
        <w:t xml:space="preserve">  I am looking forward to spending an enjoyable evening outdoors. </w:t>
      </w:r>
    </w:p>
    <w:p>
      <w:r>
        <w:t>3. Ils ont organisé une soirée musicale pour célébrer leur anniversaire.</w:t>
      </w:r>
    </w:p>
    <w:p>
      <w:r>
        <w:t xml:space="preserve">  They organized a musical evening to celebrate their anniversary.</w:t>
      </w:r>
    </w:p>
    <w:p>
      <w:r>
        <w:t>4. La soirée d'ouverture des Jeux olympiques était magnifique.</w:t>
      </w:r>
    </w:p>
    <w:p>
      <w:r>
        <w:t xml:space="preserve">  The opening night of the Olympic Games was beautiful. </w:t>
      </w:r>
    </w:p>
    <w:p>
      <w:r>
        <w:t xml:space="preserve">5. Elle aime passer des soirées à la plage avec ses amis. </w:t>
      </w:r>
    </w:p>
    <w:p>
      <w:r>
        <w:t xml:space="preserve">  She likes spending evenings at the beach with her friends. </w:t>
      </w:r>
    </w:p>
    <w:p>
      <w:r>
        <w:t xml:space="preserve">6. Nous allons passer une soirée relaxante à regarder un film. </w:t>
      </w:r>
    </w:p>
    <w:p>
      <w:r>
        <w:t xml:space="preserve">  We are going to have a relaxing evening watching a movie.</w:t>
      </w:r>
    </w:p>
    <w:p>
      <w:r>
        <w:t>7. Mon ami et moi avons passé une soirée divertissante.</w:t>
      </w:r>
    </w:p>
    <w:p>
      <w:r>
        <w:t xml:space="preserve">  My friend and I had an enjoyable evening.</w:t>
      </w:r>
    </w:p>
    <w:p>
      <w:r>
        <w:t>8. Le restaurant était plein, il y avait beaucoup de monde pour la soirée.</w:t>
      </w:r>
    </w:p>
    <w:p>
      <w:r>
        <w:t xml:space="preserve">   The restaurant was full, there were many people for the evening event. </w:t>
      </w:r>
    </w:p>
    <w:p>
      <w:r>
        <w:t>9. La soirée a été riche en anecdotes et en moments de convivialité.</w:t>
      </w:r>
    </w:p>
    <w:p>
      <w:r>
        <w:t xml:space="preserve">   The evening was rich in anecdotes and moments of conviviality.</w:t>
      </w:r>
    </w:p>
    <w:p>
      <w:r>
        <w:t xml:space="preserve">10. Ils ont fait un voyage d'une soirée à l'autre. </w:t>
      </w:r>
    </w:p>
    <w:p>
      <w:r>
        <w:t xml:space="preserve">  They made a trip from one evening to the other.</w:t>
      </w:r>
    </w:p>
    <w:p/>
    <w:p>
      <w:r>
        <w:rPr>
          <w:b/>
        </w:rPr>
        <w:t>Word: Fête | Meaning: Celebration</w:t>
      </w:r>
    </w:p>
    <w:p/>
    <w:p>
      <w:r>
        <w:t xml:space="preserve">1.  J'adore les fêtes de fin d'année. </w:t>
      </w:r>
    </w:p>
    <w:p>
      <w:r>
        <w:t xml:space="preserve">    - I love New Year's Eve parties.</w:t>
      </w:r>
    </w:p>
    <w:p>
      <w:r>
        <w:t xml:space="preserve">2.  La fête du travail est une occasion pour célébrer la réussite de l'équipe. </w:t>
      </w:r>
    </w:p>
    <w:p>
      <w:r>
        <w:t xml:space="preserve">    - Labor Day is an opportunity to celebrate the success of the team.</w:t>
      </w:r>
    </w:p>
    <w:p>
      <w:r>
        <w:t xml:space="preserve">3.  Les enfants étaient ravis de participer à la fête des couleurs. </w:t>
      </w:r>
    </w:p>
    <w:p>
      <w:r>
        <w:t xml:space="preserve">   - The children were thrilled to participate in the color festival. </w:t>
      </w:r>
    </w:p>
    <w:p>
      <w:r>
        <w:t xml:space="preserve">4.  On célèbre les fêtes d'anniversaire en grand, avec beaucoup de joie et de musique. </w:t>
      </w:r>
    </w:p>
    <w:p>
      <w:r>
        <w:t xml:space="preserve">    - We celebrate birthdays with big parties, filled with joy and music.</w:t>
      </w:r>
    </w:p>
    <w:p>
      <w:r>
        <w:t xml:space="preserve">5.  La fête médiévale était pleine de couleurs, d'animations et de divertissements. </w:t>
      </w:r>
    </w:p>
    <w:p>
      <w:r>
        <w:t xml:space="preserve">    - The medieval festival was full of colors, activities and entertainment. </w:t>
      </w:r>
    </w:p>
    <w:p>
      <w:r>
        <w:t xml:space="preserve">6.  C'est une tradition familiale de se réunir pour la Fête de la Saint-Jean. </w:t>
      </w:r>
    </w:p>
    <w:p>
      <w:r>
        <w:t xml:space="preserve">    - It is a family tradition to gather for the St. John's Day celebration. </w:t>
      </w:r>
    </w:p>
    <w:p>
      <w:r>
        <w:t xml:space="preserve">7.  J'ai l'habitude de passer la fête des mères avec ma famille. </w:t>
      </w:r>
    </w:p>
    <w:p>
      <w:r>
        <w:t xml:space="preserve">    - I usually spend Mother's Day with my family. </w:t>
      </w:r>
    </w:p>
    <w:p>
      <w:r>
        <w:t xml:space="preserve">8.  La Fête nationale est une journée importante pour célébrer la liberté et la nation. </w:t>
      </w:r>
    </w:p>
    <w:p>
      <w:r>
        <w:t xml:space="preserve">    - National holiday is an important day to celebrate freedom and the nation.</w:t>
      </w:r>
    </w:p>
    <w:p>
      <w:r>
        <w:t xml:space="preserve">9.   Elle a eu beaucoup de plaisir à participer à la fête des enfants. </w:t>
      </w:r>
    </w:p>
    <w:p>
      <w:r>
        <w:t xml:space="preserve">     - She had a lot of fun participating in children's party. </w:t>
      </w:r>
    </w:p>
    <w:p>
      <w:r>
        <w:t xml:space="preserve">10.  La Fête du Travail est une occasion d’organiser des repas et des jeux pour les employés. </w:t>
      </w:r>
    </w:p>
    <w:p>
      <w:r>
        <w:t xml:space="preserve">      - Labor Day is an opportunity to organize meals and games for employees.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