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 xml:space="preserve">2. J'habite dans une maison de campagne. </w:t>
      </w:r>
    </w:p>
    <w:p>
      <w:r>
        <w:t xml:space="preserve">   I live in a country house.</w:t>
      </w:r>
    </w:p>
    <w:p>
      <w:r>
        <w:t xml:space="preserve">3. La maison d'un ami est très grande. </w:t>
      </w:r>
    </w:p>
    <w:p>
      <w:r>
        <w:t xml:space="preserve">   A friend’s house is very large.</w:t>
      </w:r>
    </w:p>
    <w:p>
      <w:r>
        <w:t xml:space="preserve">4. Le toit de ma maison est en bois. </w:t>
      </w:r>
    </w:p>
    <w:p>
      <w:r>
        <w:t xml:space="preserve">   The roof of my house is made of wood. </w:t>
      </w:r>
    </w:p>
    <w:p>
      <w:r>
        <w:t>5. On a passé une nuit dans la maison de mes parents.</w:t>
      </w:r>
    </w:p>
    <w:p>
      <w:r>
        <w:t xml:space="preserve">   We spent the night at my parent's house.</w:t>
      </w:r>
    </w:p>
    <w:p>
      <w:r>
        <w:t xml:space="preserve">6. J’ai besoin d'aller à la maison. </w:t>
      </w:r>
    </w:p>
    <w:p>
      <w:r>
        <w:t xml:space="preserve">   I need to go home.  </w:t>
      </w:r>
    </w:p>
    <w:p>
      <w:r>
        <w:t>7. La maison est située au bord de l'eau.</w:t>
      </w:r>
    </w:p>
    <w:p>
      <w:r>
        <w:t xml:space="preserve">   The house is located on the edge of water. </w:t>
      </w:r>
    </w:p>
    <w:p>
      <w:r>
        <w:t>8. Les enfants aiment jouer dans leur maison.</w:t>
      </w:r>
    </w:p>
    <w:p>
      <w:r>
        <w:t xml:space="preserve">   Children like playing in their house.</w:t>
      </w:r>
    </w:p>
    <w:p>
      <w:r>
        <w:t xml:space="preserve">9. Nous sommes allés à la maison pour le dîner. </w:t>
      </w:r>
    </w:p>
    <w:p>
      <w:r>
        <w:t xml:space="preserve">   We went home for dinner. </w:t>
      </w:r>
    </w:p>
    <w:p>
      <w:r>
        <w:t xml:space="preserve">10. La maison a besoin d'une rénovation. </w:t>
      </w:r>
    </w:p>
    <w:p>
      <w:r>
        <w:t xml:space="preserve">   The house needs renovations.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unir deux personnes.  </w:t>
      </w:r>
    </w:p>
    <w:p>
      <w:r>
        <w:t xml:space="preserve">   Love is a powerful force that can unite two people. </w:t>
      </w:r>
    </w:p>
    <w:p>
      <w:r>
        <w:t xml:space="preserve">2. J’ai un grand amour pour la musique classique.  </w:t>
      </w:r>
    </w:p>
    <w:p>
      <w:r>
        <w:t xml:space="preserve">   I have a great love for classical music.</w:t>
      </w:r>
    </w:p>
    <w:p>
      <w:r>
        <w:t xml:space="preserve">3. L'amour est l'un des plus grands moteurs de la vie humaine. </w:t>
      </w:r>
    </w:p>
    <w:p>
      <w:r>
        <w:t xml:space="preserve">   Love is one of the greatest drivers of human life. </w:t>
      </w:r>
    </w:p>
    <w:p>
      <w:r>
        <w:t xml:space="preserve">4. Il n'y a rien d’excepcional dans l’amour, mais c’est important.  </w:t>
      </w:r>
    </w:p>
    <w:p>
      <w:r>
        <w:t xml:space="preserve">   There is nothing exceptional about love, but it’s important.</w:t>
      </w:r>
    </w:p>
    <w:p>
      <w:r>
        <w:t xml:space="preserve">5. Les amours des enfants sont souvent plus simples que les amours des adultes.  </w:t>
      </w:r>
    </w:p>
    <w:p>
      <w:r>
        <w:t xml:space="preserve">   Children’s loves are often simpler than adult loves. </w:t>
      </w:r>
    </w:p>
    <w:p>
      <w:r>
        <w:t xml:space="preserve">6. L'amour est un concept complexe qui peut être difficile à comprendre.  </w:t>
      </w:r>
    </w:p>
    <w:p>
      <w:r>
        <w:t xml:space="preserve">   Love is a complex concept that can be difficult to understand. </w:t>
      </w:r>
    </w:p>
    <w:p>
      <w:r>
        <w:t xml:space="preserve">7. La passion d'un amour peut nous faire vivre des moments uniques.  </w:t>
      </w:r>
    </w:p>
    <w:p>
      <w:r>
        <w:t xml:space="preserve">   The passion of love can make us experience unique moments.</w:t>
      </w:r>
    </w:p>
    <w:p>
      <w:r>
        <w:t>8.  Il est important de cultiver l’amour dans une relation amoureuse saine.</w:t>
      </w:r>
    </w:p>
    <w:p>
      <w:r>
        <w:t xml:space="preserve">   It is important to cultivate love in a healthy romantic relationship. </w:t>
      </w:r>
    </w:p>
    <w:p>
      <w:r>
        <w:t xml:space="preserve">9. L'amour est un cadeau précieux que la vie nous offre.  </w:t>
      </w:r>
    </w:p>
    <w:p>
      <w:r>
        <w:t xml:space="preserve">   Love is a precious gift that life offers us.</w:t>
      </w:r>
    </w:p>
    <w:p>
      <w:r>
        <w:t xml:space="preserve">10. J'ai toujours eu de grands sentiments d'amour pour mes parents.  </w:t>
      </w:r>
    </w:p>
    <w:p>
      <w:r>
        <w:t xml:space="preserve">    I have always had strong feelings of love for my parents.</w:t>
      </w:r>
    </w:p>
    <w:p/>
    <w:p>
      <w:r>
        <w:rPr>
          <w:b/>
        </w:rPr>
        <w:t>Word: Histoire | Meaning: History</w:t>
      </w:r>
    </w:p>
    <w:p/>
    <w:p>
      <w:r>
        <w:t xml:space="preserve">1.  L'histoire de la France est passionnante. </w:t>
      </w:r>
    </w:p>
    <w:p>
      <w:r>
        <w:t xml:space="preserve">   The history of France is fascinating.</w:t>
      </w:r>
    </w:p>
    <w:p>
      <w:r>
        <w:t>2. La vie quotidienne des Romains était très différente de celle des Français d’aujourd'hui.</w:t>
      </w:r>
    </w:p>
    <w:p>
      <w:r>
        <w:t xml:space="preserve"> Daily life for the Romans was very different from that of French people today. </w:t>
      </w:r>
    </w:p>
    <w:p>
      <w:r>
        <w:t xml:space="preserve">3. J'ai lu un livre sur l'histoire de la révolution française. </w:t>
      </w:r>
    </w:p>
    <w:p>
      <w:r>
        <w:t xml:space="preserve">  I read a book about the history of the French revolution.  </w:t>
      </w:r>
    </w:p>
    <w:p>
      <w:r>
        <w:t xml:space="preserve">4. L'histoire est un sujet qui intéresse beaucoup les gens. </w:t>
      </w:r>
    </w:p>
    <w:p>
      <w:r>
        <w:t xml:space="preserve"> History is a subject that interests many people. </w:t>
      </w:r>
    </w:p>
    <w:p>
      <w:r>
        <w:t xml:space="preserve">5. Le musée propose une exposition sur l'histoire du cinéma. </w:t>
      </w:r>
    </w:p>
    <w:p>
      <w:r>
        <w:t xml:space="preserve">The museum offers an exhibition on the history of cinema.   </w:t>
      </w:r>
    </w:p>
    <w:p>
      <w:r>
        <w:t xml:space="preserve">6. L'homme inventa la machine à vapeur pour faire avancer l'histoire de la technologie. </w:t>
      </w:r>
    </w:p>
    <w:p>
      <w:r>
        <w:t xml:space="preserve">  Man invented the steam engine to advance the history of technology. </w:t>
      </w:r>
    </w:p>
    <w:p>
      <w:r>
        <w:t xml:space="preserve">7. Les historiens étudient les événements du passé pour mieux comprendre le présent. </w:t>
      </w:r>
    </w:p>
    <w:p>
      <w:r>
        <w:t xml:space="preserve"> Historians study past events to understand the present better. </w:t>
      </w:r>
    </w:p>
    <w:p>
      <w:r>
        <w:t>8. L’histoire de la littérature est riche et diversifiée.</w:t>
      </w:r>
    </w:p>
    <w:p>
      <w:r>
        <w:t xml:space="preserve"> The history of literature is rich and diverse. </w:t>
      </w:r>
    </w:p>
    <w:p>
      <w:r>
        <w:t>9. L'âge d'or de l'exploration était une période importante de l'histoire de la géographie.</w:t>
      </w:r>
    </w:p>
    <w:p>
      <w:r>
        <w:t xml:space="preserve"> The golden age of exploration was an important period in the history of geography.   </w:t>
      </w:r>
    </w:p>
    <w:p>
      <w:r>
        <w:t xml:space="preserve">10.  L’histoire est un récit qui transmet des connaissances et des traditions. </w:t>
      </w:r>
    </w:p>
    <w:p>
      <w:r>
        <w:t xml:space="preserve"> History is a narrative that transmits knowledge and traditions.</w:t>
      </w:r>
    </w:p>
    <w:p/>
    <w:p>
      <w:r>
        <w:rPr>
          <w:b/>
        </w:rPr>
        <w:t>Word: Voyage | Meaning: Journey</w:t>
      </w:r>
    </w:p>
    <w:p/>
    <w:p>
      <w:r>
        <w:t>1.  J'ai beaucoup voyagé en Asie pendant mes vacances.</w:t>
      </w:r>
    </w:p>
    <w:p>
      <w:r>
        <w:t xml:space="preserve">    My vacation was spent traveling all over Asia.</w:t>
      </w:r>
    </w:p>
    <w:p>
      <w:r>
        <w:t>2.  Le voyage à travers le monde me passionne.</w:t>
      </w:r>
    </w:p>
    <w:p>
      <w:r>
        <w:t xml:space="preserve">    I'm passionate about travelling the world. </w:t>
      </w:r>
    </w:p>
    <w:p>
      <w:r>
        <w:t>3.  Nous avons planifié un voyage d’un mois en Italie.</w:t>
      </w:r>
    </w:p>
    <w:p>
      <w:r>
        <w:t xml:space="preserve">   We planned a one-month trip to Italy. </w:t>
      </w:r>
    </w:p>
    <w:p>
      <w:r>
        <w:t>4.  C’est une aventure de faire un voyage en train.</w:t>
      </w:r>
    </w:p>
    <w:p>
      <w:r>
        <w:t xml:space="preserve">    Travelling by train is an adventure. </w:t>
      </w:r>
    </w:p>
    <w:p>
      <w:r>
        <w:t>5.  Mon voyage a été interrompu par une tempête.</w:t>
      </w:r>
    </w:p>
    <w:p>
      <w:r>
        <w:t xml:space="preserve">    My trip was interrupted by a storm. </w:t>
      </w:r>
    </w:p>
    <w:p>
      <w:r>
        <w:t>6.  Il s'apprêtait à partir pour un voyage long et dangereux.</w:t>
      </w:r>
    </w:p>
    <w:p>
      <w:r>
        <w:t xml:space="preserve">   He was about to leave for a long and dangerous journey. </w:t>
      </w:r>
    </w:p>
    <w:p>
      <w:r>
        <w:t>7.  La femme a passé des années à voyager dans le monde entier.</w:t>
      </w:r>
    </w:p>
    <w:p>
      <w:r>
        <w:t xml:space="preserve">   The woman spent years travelling the world. </w:t>
      </w:r>
    </w:p>
    <w:p>
      <w:r>
        <w:t>8.  Un vol de Paris à New-York est un voyage en avion.</w:t>
      </w:r>
    </w:p>
    <w:p>
      <w:r>
        <w:t xml:space="preserve">    A flight from Paris to New York is a plane trip. </w:t>
      </w:r>
    </w:p>
    <w:p>
      <w:r>
        <w:t>9.  Voyager en solo peut être une expérience enrichissante.</w:t>
      </w:r>
    </w:p>
    <w:p>
      <w:r>
        <w:t xml:space="preserve">   Travelling solo can be an enriching experience. </w:t>
      </w:r>
    </w:p>
    <w:p>
      <w:r>
        <w:t xml:space="preserve">10.  Il est important de planifier son voyage avant de partir. </w:t>
      </w:r>
    </w:p>
    <w:p>
      <w:r>
        <w:t xml:space="preserve">    It's important to plan your trip before leaving.</w:t>
      </w:r>
    </w:p>
    <w:p/>
    <w:p>
      <w:r>
        <w:t>Rêves: Dreams</w:t>
      </w:r>
    </w:p>
    <w:p/>
    <w:p>
      <w:r>
        <w:t>1. Je rêvais d'une grande aventure en forêt quand j'étais enfant.</w:t>
      </w:r>
    </w:p>
    <w:p>
      <w:r>
        <w:t xml:space="preserve">    I dreamed of a great adventure in the forest when I was child.</w:t>
      </w:r>
    </w:p>
    <w:p>
      <w:r>
        <w:t xml:space="preserve">2.  Les rêves sont des visions fantastiques et parfois irréalistes. </w:t>
      </w:r>
    </w:p>
    <w:p>
      <w:r>
        <w:t xml:space="preserve">   Dreams are fantastic visions and sometimes unrealistic.</w:t>
      </w:r>
    </w:p>
    <w:p>
      <w:r>
        <w:t xml:space="preserve">3.  La vie quotidienne peut être monotone, mais les rêves nous donnent de l'espoir. </w:t>
      </w:r>
    </w:p>
    <w:p>
      <w:r>
        <w:t xml:space="preserve">    Everyday life can be monotonous, but dreams give us hope. </w:t>
      </w:r>
    </w:p>
    <w:p>
      <w:r>
        <w:t xml:space="preserve">4.  Il est important d’écouter son corps et ses rêves pour se sentir bien. </w:t>
      </w:r>
    </w:p>
    <w:p>
      <w:r>
        <w:t xml:space="preserve">   It is important to listen to your body and dreams to feel good. </w:t>
      </w:r>
    </w:p>
    <w:p>
      <w:r>
        <w:t xml:space="preserve">5.  Les rêves nous transportent à des lieux différents et nous permettent de vivre des expériences uniques.  </w:t>
      </w:r>
    </w:p>
    <w:p>
      <w:r>
        <w:t xml:space="preserve">    Dreams take us to different places and allow us to live unique experiences. </w:t>
      </w:r>
    </w:p>
    <w:p>
      <w:r>
        <w:t xml:space="preserve">6.  Mon rêve est d’écrire un livre sur la nature. </w:t>
      </w:r>
    </w:p>
    <w:p>
      <w:r>
        <w:t xml:space="preserve">    My dream is to write a book about the nature. </w:t>
      </w:r>
    </w:p>
    <w:p>
      <w:r>
        <w:t xml:space="preserve">7.   Je n'ai jamais eu de rêves aussi clairs que celui-ci. </w:t>
      </w:r>
    </w:p>
    <w:p>
      <w:r>
        <w:t xml:space="preserve">   I have never had dreams as clear as this one. </w:t>
      </w:r>
    </w:p>
    <w:p>
      <w:r>
        <w:t xml:space="preserve">8.  Il y a des moments où les rêves nous aident à trouver des solutions aux problèmes. </w:t>
      </w:r>
    </w:p>
    <w:p>
      <w:r>
        <w:t xml:space="preserve">    There are moments where dreams help us find solutions to problems.</w:t>
      </w:r>
    </w:p>
    <w:p>
      <w:r>
        <w:t xml:space="preserve">9.   Les rêves peuvent être très importants, mais il est important de les différencier de la réalité. </w:t>
      </w:r>
    </w:p>
    <w:p>
      <w:r>
        <w:t xml:space="preserve">   Dreams can be very important but it is important to distinguish them from reality.  </w:t>
      </w:r>
    </w:p>
    <w:p>
      <w:r>
        <w:t xml:space="preserve">10.   Les rêves nous permettent d'explorer nos pensées et nos émotions sans aucune limite.  </w:t>
      </w:r>
    </w:p>
    <w:p>
      <w:r>
        <w:t xml:space="preserve">    Dreams allow us to explore our thoughts and emotions without any limitations.</w:t>
      </w:r>
    </w:p>
    <w:p/>
    <w:p>
      <w:r>
        <w:rPr>
          <w:b/>
        </w:rPr>
        <w:t>Word: Déjeuner | Meaning: Lunch</w:t>
      </w:r>
    </w:p>
    <w:p/>
    <w:p>
      <w:r>
        <w:t>1.  J'ai eu un délicieux déjeuner aujourd'hui.</w:t>
      </w:r>
    </w:p>
    <w:p>
      <w:r>
        <w:t xml:space="preserve">    My lunch today was delicious.</w:t>
      </w:r>
    </w:p>
    <w:p>
      <w:r>
        <w:t>2.  Le déjeuner est important pour notre santé.</w:t>
      </w:r>
    </w:p>
    <w:p>
      <w:r>
        <w:t xml:space="preserve">    Lunch is important for our health.</w:t>
      </w:r>
    </w:p>
    <w:p>
      <w:r>
        <w:t xml:space="preserve">3.  Tu as envie de manger un déjeuner léger? </w:t>
      </w:r>
    </w:p>
    <w:p>
      <w:r>
        <w:t xml:space="preserve">    Do you want to eat a light lunch?</w:t>
      </w:r>
    </w:p>
    <w:p>
      <w:r>
        <w:t>4.  La famille se retrouve souvent pour le déjeuner.</w:t>
      </w:r>
    </w:p>
    <w:p>
      <w:r>
        <w:t xml:space="preserve">    The family often meets for lunch.</w:t>
      </w:r>
    </w:p>
    <w:p>
      <w:r>
        <w:t xml:space="preserve">5.  Le restaurant propose des plats variés pour le déjeuner. </w:t>
      </w:r>
    </w:p>
    <w:p>
      <w:r>
        <w:t xml:space="preserve">   The restaurant offers varied dishes for lunch.</w:t>
      </w:r>
    </w:p>
    <w:p>
      <w:r>
        <w:t xml:space="preserve">6.  J'ai mangé une salade avec un délicieux sandwich de fromage à l'heure du déjeuner. </w:t>
      </w:r>
    </w:p>
    <w:p>
      <w:r>
        <w:t xml:space="preserve">    I ate a salad with a delicious cheese sandwich at lunchtime. </w:t>
      </w:r>
    </w:p>
    <w:p>
      <w:r>
        <w:t xml:space="preserve">7.  Le déjeuner est une pause qui permet de se ressourcer. </w:t>
      </w:r>
    </w:p>
    <w:p>
      <w:r>
        <w:t xml:space="preserve">    Lunch is a break that allows us to refresh.</w:t>
      </w:r>
    </w:p>
    <w:p>
      <w:r>
        <w:t xml:space="preserve">8.   On prépare le dîner et on organise un déjeuner rapide avant de partir pour l'école. </w:t>
      </w:r>
    </w:p>
    <w:p>
      <w:r>
        <w:t xml:space="preserve">    We are preparing dinner and we organize a quick lunch before going to school.  </w:t>
      </w:r>
    </w:p>
    <w:p>
      <w:r>
        <w:t xml:space="preserve">9.  Il est important de manger sa petite faim en début de matinée ou d’après-midi, ou au moins à midi.  </w:t>
      </w:r>
    </w:p>
    <w:p>
      <w:r>
        <w:t xml:space="preserve">   It is important to eat your small hunger in the morning or afternoon, or at least at noon. </w:t>
      </w:r>
    </w:p>
    <w:p>
      <w:r>
        <w:t xml:space="preserve">10. Avant de partir pour une randonnée, il faut prendre un déjeuner léger et nutritif. </w:t>
      </w:r>
    </w:p>
    <w:p>
      <w:r>
        <w:t xml:space="preserve">    Before going on a hike, we need to take a light and nutritious lunch.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My family is very large.</w:t>
      </w:r>
    </w:p>
    <w:p>
      <w:r>
        <w:t>2. J'adore passer du temps avec ma famille.</w:t>
      </w:r>
    </w:p>
    <w:p>
      <w:r>
        <w:t xml:space="preserve">  I love spending time with my family.</w:t>
      </w:r>
    </w:p>
    <w:p>
      <w:r>
        <w:t>3. Les membres de ma famille sont toujours là pour moi.</w:t>
      </w:r>
    </w:p>
    <w:p>
      <w:r>
        <w:t xml:space="preserve">  The members of my family are always there for me. </w:t>
      </w:r>
    </w:p>
    <w:p>
      <w:r>
        <w:t xml:space="preserve">4. La famille est un groupe important de personnes qui nous aiment. </w:t>
      </w:r>
    </w:p>
    <w:p>
      <w:r>
        <w:t xml:space="preserve">  Family is an important group of people who love us.</w:t>
      </w:r>
    </w:p>
    <w:p>
      <w:r>
        <w:t>5. Mon père et ma mère sont des personnes très gentilles.</w:t>
      </w:r>
    </w:p>
    <w:p>
      <w:r>
        <w:t xml:space="preserve">  My father and mother are very kind people.</w:t>
      </w:r>
    </w:p>
    <w:p>
      <w:r>
        <w:t>6. Mes frères et sœurs sont mes amis les plus proches.</w:t>
      </w:r>
    </w:p>
    <w:p>
      <w:r>
        <w:t xml:space="preserve">   My brothers and sisters are my closest friends. </w:t>
      </w:r>
    </w:p>
    <w:p>
      <w:r>
        <w:t xml:space="preserve">7. La famille est la base de notre vie. </w:t>
      </w:r>
    </w:p>
    <w:p>
      <w:r>
        <w:t xml:space="preserve">  Family is the basis of our lives.</w:t>
      </w:r>
    </w:p>
    <w:p>
      <w:r>
        <w:t>8. J'ai beaucoup d'affection pour ma famille.</w:t>
      </w:r>
    </w:p>
    <w:p>
      <w:r>
        <w:t xml:space="preserve">  I have a lot of affection for my family.</w:t>
      </w:r>
    </w:p>
    <w:p>
      <w:r>
        <w:t>9. Nous sommes ensemble, nous vivons et nous grandissons.</w:t>
      </w:r>
    </w:p>
    <w:p>
      <w:r>
        <w:t xml:space="preserve">   We are together, we live and grow.</w:t>
      </w:r>
    </w:p>
    <w:p>
      <w:r>
        <w:t xml:space="preserve">10. La famille est un trésor précieux qui nous donne de la joie. </w:t>
      </w:r>
    </w:p>
    <w:p>
      <w:r>
        <w:t xml:space="preserve">  Family is a precious treasure that gives us joy.</w:t>
      </w:r>
    </w:p>
    <w:p/>
    <w:p>
      <w:r>
        <w:rPr>
          <w:b/>
        </w:rPr>
        <w:t>Word: Enfant | Meaning: Child</w:t>
      </w:r>
    </w:p>
    <w:p/>
    <w:p>
      <w:r>
        <w:t>1. J'ai un enfant qui est très curieux.</w:t>
      </w:r>
    </w:p>
    <w:p>
      <w:r>
        <w:t xml:space="preserve">   I have a child who is very curious.</w:t>
      </w:r>
    </w:p>
    <w:p>
      <w:r>
        <w:t>2. L’enfant joue dans la cour.</w:t>
      </w:r>
    </w:p>
    <w:p>
      <w:r>
        <w:t xml:space="preserve">   The child plays in the yard.</w:t>
      </w:r>
    </w:p>
    <w:p>
      <w:r>
        <w:t>3. Ils ont besoin d'un enfant pour aider.</w:t>
      </w:r>
    </w:p>
    <w:p>
      <w:r>
        <w:t xml:space="preserve">   They need an child to help. </w:t>
      </w:r>
    </w:p>
    <w:p>
      <w:r>
        <w:t>4. Il a un grand enfant et une petite fille.</w:t>
      </w:r>
    </w:p>
    <w:p>
      <w:r>
        <w:t xml:space="preserve">   He has a big child and a little girl.</w:t>
      </w:r>
    </w:p>
    <w:p>
      <w:r>
        <w:t>5. L’enfant est toujours en joie.</w:t>
      </w:r>
    </w:p>
    <w:p>
      <w:r>
        <w:t xml:space="preserve">   The child is always happy.</w:t>
      </w:r>
    </w:p>
    <w:p>
      <w:r>
        <w:t>6. L'enfant demande à boire de l'eau.</w:t>
      </w:r>
    </w:p>
    <w:p>
      <w:r>
        <w:t xml:space="preserve">    The child asks for water to drink. </w:t>
      </w:r>
    </w:p>
    <w:p>
      <w:r>
        <w:t>7. Les enfants aiment jouer à la maison.</w:t>
      </w:r>
    </w:p>
    <w:p>
      <w:r>
        <w:t xml:space="preserve">    Children like playing at home.</w:t>
      </w:r>
    </w:p>
    <w:p>
      <w:r>
        <w:t>8. L'enfant a besoin d'un petit ami pour faire un jeu.</w:t>
      </w:r>
    </w:p>
    <w:p>
      <w:r>
        <w:t xml:space="preserve">   The child needs a little friend to play a game. </w:t>
      </w:r>
    </w:p>
    <w:p>
      <w:r>
        <w:t xml:space="preserve">9. L’enfant est fatigué après une longue journée. </w:t>
      </w:r>
    </w:p>
    <w:p>
      <w:r>
        <w:t xml:space="preserve">   The child is tired after a long day.</w:t>
      </w:r>
    </w:p>
    <w:p>
      <w:r>
        <w:t>10. Il s’occupe de l’enfant tous les jours.</w:t>
      </w:r>
    </w:p>
    <w:p>
      <w:r>
        <w:t xml:space="preserve">    He takes care of the child every day.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I read a book on the history of France.</w:t>
      </w:r>
    </w:p>
    <w:p>
      <w:r>
        <w:t>2.  Le livre était très intéressant.</w:t>
      </w:r>
    </w:p>
    <w:p>
      <w:r>
        <w:t xml:space="preserve">    The book was very interesting.</w:t>
      </w:r>
    </w:p>
    <w:p>
      <w:r>
        <w:t xml:space="preserve">3. La femme a acheté un livre pour son enfant. </w:t>
      </w:r>
    </w:p>
    <w:p>
      <w:r>
        <w:t xml:space="preserve">   The woman bought a book for her child.</w:t>
      </w:r>
    </w:p>
    <w:p>
      <w:r>
        <w:t xml:space="preserve">4. J'ai besoin de trouver un livre sur la géographie. </w:t>
      </w:r>
    </w:p>
    <w:p>
      <w:r>
        <w:t xml:space="preserve">   I need to find a book on geography.</w:t>
      </w:r>
    </w:p>
    <w:p>
      <w:r>
        <w:t>5. Le livre était plein de photos.</w:t>
      </w:r>
    </w:p>
    <w:p>
      <w:r>
        <w:t xml:space="preserve">    The book was full of pictures.</w:t>
      </w:r>
    </w:p>
    <w:p>
      <w:r>
        <w:t>6. Tu dois lire ce livre pour ton examen.</w:t>
      </w:r>
    </w:p>
    <w:p>
      <w:r>
        <w:t xml:space="preserve">    You have to read this book for your exam.</w:t>
      </w:r>
    </w:p>
    <w:p>
      <w:r>
        <w:t xml:space="preserve">7. Il y a une grande collection de livres dans la bibliothèque. </w:t>
      </w:r>
    </w:p>
    <w:p>
      <w:r>
        <w:t xml:space="preserve">   There is a large collection of books in the library. </w:t>
      </w:r>
    </w:p>
    <w:p>
      <w:r>
        <w:t xml:space="preserve">8. J'aime bien les livres anciens. </w:t>
      </w:r>
    </w:p>
    <w:p>
      <w:r>
        <w:t xml:space="preserve">   I like old books. </w:t>
      </w:r>
    </w:p>
    <w:p>
      <w:r>
        <w:t>9.  J'ai lu le livre d'histoire de notre école.</w:t>
      </w:r>
    </w:p>
    <w:p>
      <w:r>
        <w:t xml:space="preserve">    I read our school’s history book. </w:t>
      </w:r>
    </w:p>
    <w:p>
      <w:r>
        <w:t>10. Le livre était très difficile à comprendre.</w:t>
      </w:r>
    </w:p>
    <w:p>
      <w:r>
        <w:t xml:space="preserve">   The book was very difficult to understand.</w:t>
      </w:r>
    </w:p>
    <w:p/>
    <w:p>
      <w:r>
        <w:rPr>
          <w:b/>
        </w:rPr>
        <w:t>Word: Pensée | Meaning: thought</w:t>
      </w:r>
    </w:p>
    <w:p/>
    <w:p>
      <w:r>
        <w:t>1. J'ai une pensée sur ce que je peux faire pour aider.</w:t>
      </w:r>
    </w:p>
    <w:p>
      <w:r>
        <w:t xml:space="preserve">    I have a thought on what I can do to help.</w:t>
      </w:r>
    </w:p>
    <w:p>
      <w:r>
        <w:t>2. La pensée des gens est souvent différente de leur action.</w:t>
      </w:r>
    </w:p>
    <w:p>
      <w:r>
        <w:t xml:space="preserve">    People's thoughts are often different from their actions. </w:t>
      </w:r>
    </w:p>
    <w:p>
      <w:r>
        <w:t>3.  Il y a beaucoup de pensées complexes sur la nature de l'univers.</w:t>
      </w:r>
    </w:p>
    <w:p>
      <w:r>
        <w:t xml:space="preserve">    There are many complex thoughts about the nature of the universe.</w:t>
      </w:r>
    </w:p>
    <w:p>
      <w:r>
        <w:t>4. Je suis d'accord avec ta pensée, elle est juste et logique.</w:t>
      </w:r>
    </w:p>
    <w:p>
      <w:r>
        <w:t xml:space="preserve">   I agree with your thought, it is just and logical. </w:t>
      </w:r>
    </w:p>
    <w:p>
      <w:r>
        <w:t>5. La pensée du philosophe a toujours été complexe.</w:t>
      </w:r>
    </w:p>
    <w:p>
      <w:r>
        <w:t xml:space="preserve">    The philosopher's thought has always been complex. </w:t>
      </w:r>
    </w:p>
    <w:p>
      <w:r>
        <w:t>6.  La pensée de la situation m’a donné une idée plus claire.</w:t>
      </w:r>
    </w:p>
    <w:p>
      <w:r>
        <w:t xml:space="preserve">    The thought of the situation gave me a clearer idea. </w:t>
      </w:r>
    </w:p>
    <w:p>
      <w:r>
        <w:t>7. Vous devriez réfléchir à votre pensée sur ce sujet.</w:t>
      </w:r>
    </w:p>
    <w:p>
      <w:r>
        <w:t xml:space="preserve">    You should reflect on your thoughts about this subject.</w:t>
      </w:r>
    </w:p>
    <w:p>
      <w:r>
        <w:t>8. La pensée libre, c'est important pour la liberté d'expression.</w:t>
      </w:r>
    </w:p>
    <w:p>
      <w:r>
        <w:t xml:space="preserve">    Free thought is important for freedom of expression. </w:t>
      </w:r>
    </w:p>
    <w:p>
      <w:r>
        <w:t>9.  La pensée abstraite n’est pas toujours facile à comprendre.</w:t>
      </w:r>
    </w:p>
    <w:p>
      <w:r>
        <w:t xml:space="preserve">   Abstract thinking isn’t always easy to understand. </w:t>
      </w:r>
    </w:p>
    <w:p>
      <w:r>
        <w:t>10. Il y a une grande diversité de pensées dans le monde.</w:t>
      </w:r>
    </w:p>
    <w:p>
      <w:r>
        <w:t xml:space="preserve">    There is a great diversity of thoughts in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