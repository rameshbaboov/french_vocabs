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Clair | Meaning: Clear</w:t>
      </w:r>
    </w:p>
    <w:p/>
    <w:p>
      <w:r>
        <w:t>1. La journée est claire, il fait beau.</w:t>
      </w:r>
    </w:p>
    <w:p>
      <w:r>
        <w:t xml:space="preserve">   The day is clear, it's nice weather.</w:t>
      </w:r>
    </w:p>
    <w:p>
      <w:r>
        <w:t>2. Mon ami est très clair dans ses intentions.</w:t>
      </w:r>
    </w:p>
    <w:p>
      <w:r>
        <w:t xml:space="preserve">   My friend is very clear in his intentions. </w:t>
      </w:r>
    </w:p>
    <w:p>
      <w:r>
        <w:t>3. Il faut avoir la clarté de vue pour comprendre ce qu'on doit faire.</w:t>
      </w:r>
    </w:p>
    <w:p>
      <w:r>
        <w:t xml:space="preserve">   You need to have clarity of vision to understand what we must do.  </w:t>
      </w:r>
    </w:p>
    <w:p>
      <w:r>
        <w:t>4. La lumière était claire, nous pouvions lire facilement le texte.</w:t>
      </w:r>
    </w:p>
    <w:p>
      <w:r>
        <w:t xml:space="preserve">   The light was clear, we could read the text easily. </w:t>
      </w:r>
    </w:p>
    <w:p>
      <w:r>
        <w:t>5. Je pense que la solution est claire.</w:t>
      </w:r>
    </w:p>
    <w:p>
      <w:r>
        <w:t xml:space="preserve">   I think the solution is clear.</w:t>
      </w:r>
    </w:p>
    <w:p>
      <w:r>
        <w:t>6. Les yeux de Marie étaient clairs et brillants.</w:t>
      </w:r>
    </w:p>
    <w:p>
      <w:r>
        <w:t xml:space="preserve">   Marie's eyes were clear and bright. </w:t>
      </w:r>
    </w:p>
    <w:p>
      <w:r>
        <w:t>7. Il faut un esprit clair pour résoudre ce problème.</w:t>
      </w:r>
    </w:p>
    <w:p>
      <w:r>
        <w:t xml:space="preserve">   One needs a clear mind to solve this problem. </w:t>
      </w:r>
    </w:p>
    <w:p>
      <w:r>
        <w:t>8. La personne est claire et honnête, il n'y a pas de mensonges.</w:t>
      </w:r>
    </w:p>
    <w:p>
      <w:r>
        <w:t xml:space="preserve">   The person is clear and honest, there are no lies.</w:t>
      </w:r>
    </w:p>
    <w:p>
      <w:r>
        <w:t>9. J'ai besoin d'une vue claire sur la situation pour prendre une décision.</w:t>
      </w:r>
    </w:p>
    <w:p>
      <w:r>
        <w:t xml:space="preserve">   I need a clear view of the situation to make a decision.</w:t>
      </w:r>
    </w:p>
    <w:p>
      <w:r>
        <w:t xml:space="preserve">10. Vous avez besoin de faire attention à votre clairvoyance. </w:t>
      </w:r>
    </w:p>
    <w:p>
      <w:r>
        <w:t xml:space="preserve">    You need to be careful with your clarity of vision.</w:t>
      </w:r>
    </w:p>
    <w:p/>
    <w:p>
      <w:r>
        <w:rPr>
          <w:b/>
        </w:rPr>
        <w:t>Word: Famille | Meaning: Family</w:t>
      </w:r>
    </w:p>
    <w:p/>
    <w:p>
      <w:r>
        <w:t>1. Ma famille est très unie.</w:t>
      </w:r>
    </w:p>
    <w:p>
      <w:r>
        <w:t xml:space="preserve">     My family is very close.</w:t>
      </w:r>
    </w:p>
    <w:p>
      <w:r>
        <w:t>2. L’amour de la famille est une force importante.</w:t>
      </w:r>
    </w:p>
    <w:p>
      <w:r>
        <w:t xml:space="preserve">     The love of family is an important force.</w:t>
      </w:r>
    </w:p>
    <w:p>
      <w:r>
        <w:t xml:space="preserve">3. J'aime les moments que nous partageons avec ma famille. </w:t>
      </w:r>
    </w:p>
    <w:p>
      <w:r>
        <w:t xml:space="preserve">     I like the moments we share with my family.</w:t>
      </w:r>
    </w:p>
    <w:p>
      <w:r>
        <w:t xml:space="preserve">4. La famille est une source de soutien et d'affection. </w:t>
      </w:r>
    </w:p>
    <w:p>
      <w:r>
        <w:t xml:space="preserve">     Family is a source of support and affection.</w:t>
      </w:r>
    </w:p>
    <w:p>
      <w:r>
        <w:t xml:space="preserve">5. Les enfants sont importants dans la famille. </w:t>
      </w:r>
    </w:p>
    <w:p>
      <w:r>
        <w:t xml:space="preserve">     Children are important in the family.</w:t>
      </w:r>
    </w:p>
    <w:p>
      <w:r>
        <w:t>6. Les parents ont un rôle essentiel dans la vie de leurs enfants.</w:t>
      </w:r>
    </w:p>
    <w:p>
      <w:r>
        <w:t xml:space="preserve">     Parents play an essential role in their children’s lives.</w:t>
      </w:r>
    </w:p>
    <w:p>
      <w:r>
        <w:t>7. La joie et l'amour de la famille nous aident à vivre mieux.</w:t>
      </w:r>
    </w:p>
    <w:p>
      <w:r>
        <w:t xml:space="preserve">     The joy and love of family helps us live better. </w:t>
      </w:r>
    </w:p>
    <w:p>
      <w:r>
        <w:t xml:space="preserve">8. Ils ont une tradition familiale unique. </w:t>
      </w:r>
    </w:p>
    <w:p>
      <w:r>
        <w:t xml:space="preserve">     They have a unique family tradition.</w:t>
      </w:r>
    </w:p>
    <w:p>
      <w:r>
        <w:t xml:space="preserve">9. J'apprécie les membres de ma famille. </w:t>
      </w:r>
    </w:p>
    <w:p>
      <w:r>
        <w:t xml:space="preserve">     I appreciate the members of my family.</w:t>
      </w:r>
    </w:p>
    <w:p>
      <w:r>
        <w:t xml:space="preserve">10. La famille est un lien important dans la vie de chacun d’entre nous. </w:t>
      </w:r>
    </w:p>
    <w:p>
      <w:r>
        <w:t xml:space="preserve">    Family is an important link in each of our lives.</w:t>
      </w:r>
    </w:p>
    <w:p/>
    <w:p>
      <w:r>
        <w:rPr>
          <w:b/>
        </w:rPr>
        <w:t>Word: Ici | Meaning: Here</w:t>
      </w:r>
    </w:p>
    <w:p/>
    <w:p>
      <w:r>
        <w:t>1. Je suis ici.</w:t>
      </w:r>
    </w:p>
    <w:p>
      <w:r>
        <w:t xml:space="preserve">   I am here.</w:t>
      </w:r>
    </w:p>
    <w:p>
      <w:r>
        <w:t xml:space="preserve">2. Où est la bibliothèque?  </w:t>
      </w:r>
    </w:p>
    <w:p>
      <w:r>
        <w:t xml:space="preserve">   Where is the library?</w:t>
      </w:r>
    </w:p>
    <w:p>
      <w:r>
        <w:t xml:space="preserve">3. L'hôtel est ici.  </w:t>
      </w:r>
    </w:p>
    <w:p>
      <w:r>
        <w:t xml:space="preserve">   The hotel is here. </w:t>
      </w:r>
    </w:p>
    <w:p>
      <w:r>
        <w:t xml:space="preserve">4. J’ai besoin d’un café.  </w:t>
      </w:r>
    </w:p>
    <w:p>
      <w:r>
        <w:t xml:space="preserve">    I need a coffee. </w:t>
      </w:r>
    </w:p>
    <w:p>
      <w:r>
        <w:t xml:space="preserve">5. Vous êtes ici aussi?  </w:t>
      </w:r>
    </w:p>
    <w:p>
      <w:r>
        <w:t xml:space="preserve">   Are you here too?</w:t>
      </w:r>
    </w:p>
    <w:p>
      <w:r>
        <w:t xml:space="preserve">6. La maison est ici.  </w:t>
      </w:r>
    </w:p>
    <w:p>
      <w:r>
        <w:t xml:space="preserve">   The house is here. </w:t>
      </w:r>
    </w:p>
    <w:p>
      <w:r>
        <w:t>7. L’agenda est ici sur la table.</w:t>
      </w:r>
    </w:p>
    <w:p>
      <w:r>
        <w:t xml:space="preserve">   The agenda is here on the table. </w:t>
      </w:r>
    </w:p>
    <w:p>
      <w:r>
        <w:t xml:space="preserve">8. Le train arrive ici à la gare.  </w:t>
      </w:r>
    </w:p>
    <w:p>
      <w:r>
        <w:t xml:space="preserve">   The train arrives here at the station. </w:t>
      </w:r>
    </w:p>
    <w:p>
      <w:r>
        <w:t xml:space="preserve">9. Je me sens bien ici.  </w:t>
      </w:r>
    </w:p>
    <w:p>
      <w:r>
        <w:t xml:space="preserve">   I feel good here.</w:t>
      </w:r>
    </w:p>
    <w:p>
      <w:r>
        <w:t xml:space="preserve">10. Vous êtes toujours ici?  </w:t>
      </w:r>
    </w:p>
    <w:p>
      <w:r>
        <w:t xml:space="preserve">   Are you always here?</w:t>
      </w:r>
    </w:p>
    <w:p/>
    <w:p>
      <w:r>
        <w:rPr>
          <w:b/>
        </w:rPr>
        <w:t>Word: Voyage | Meaning: Journey</w:t>
      </w:r>
    </w:p>
    <w:p/>
    <w:p>
      <w:r>
        <w:t>1.  J'ai fait un voyage à l'Italie il y a deux ans.</w:t>
      </w:r>
    </w:p>
    <w:p>
      <w:r>
        <w:t xml:space="preserve">    . I took a trip to Italy two years ago.</w:t>
      </w:r>
    </w:p>
    <w:p>
      <w:r>
        <w:t>2.  Le voyage en train est une alternative agréable pour voyager.</w:t>
      </w:r>
    </w:p>
    <w:p>
      <w:r>
        <w:t xml:space="preserve">   . Taking a train is a pleasant alternative for travelling.</w:t>
      </w:r>
    </w:p>
    <w:p>
      <w:r>
        <w:t xml:space="preserve">3.  Je souhaite faire un voyage dans les montagnes cet été. </w:t>
      </w:r>
    </w:p>
    <w:p>
      <w:r>
        <w:t xml:space="preserve">   . I would like to go on a mountain trip this summer.</w:t>
      </w:r>
    </w:p>
    <w:p>
      <w:r>
        <w:t>4.  L'avion nous a amenés à notre destination de voyage.</w:t>
      </w:r>
    </w:p>
    <w:p>
      <w:r>
        <w:t xml:space="preserve">    . The plane took us to our travel destination. </w:t>
      </w:r>
    </w:p>
    <w:p>
      <w:r>
        <w:t xml:space="preserve">5.  Le voyage est une expérience enrichissante. </w:t>
      </w:r>
    </w:p>
    <w:p>
      <w:r>
        <w:t xml:space="preserve">    . Travelling is an enriching experience.</w:t>
      </w:r>
    </w:p>
    <w:p>
      <w:r>
        <w:t xml:space="preserve">6.  Nos amis ont organisé un voyage en camping l'été dernier. </w:t>
      </w:r>
    </w:p>
    <w:p>
      <w:r>
        <w:t xml:space="preserve">   . Our friends organized a camping trip last summer. </w:t>
      </w:r>
    </w:p>
    <w:p>
      <w:r>
        <w:t>7.  La famille planifie son voyage pour les vacances d’automne.</w:t>
      </w:r>
    </w:p>
    <w:p>
      <w:r>
        <w:t xml:space="preserve">    . The family plans their vacation for autumn.</w:t>
      </w:r>
    </w:p>
    <w:p>
      <w:r>
        <w:t xml:space="preserve">8.  J'ai beaucoup aimé mon voyage à Paris. </w:t>
      </w:r>
    </w:p>
    <w:p>
      <w:r>
        <w:t xml:space="preserve">    . I enjoyed my trip to Paris very much. </w:t>
      </w:r>
    </w:p>
    <w:p>
      <w:r>
        <w:t xml:space="preserve">9.  Le voyage est un excellent moyen de découvrir de nouvelles cultures. </w:t>
      </w:r>
    </w:p>
    <w:p>
      <w:r>
        <w:t xml:space="preserve">   . Travelling is an excellent way to discover new cultures.</w:t>
      </w:r>
    </w:p>
    <w:p>
      <w:r>
        <w:t xml:space="preserve">10.  Je suis allé faire un voyage dans la nature pour me déconnecter de tout. </w:t>
      </w:r>
    </w:p>
    <w:p>
      <w:r>
        <w:t xml:space="preserve">    . I went on a trip into nature to disconnect from everything.</w:t>
      </w:r>
    </w:p>
    <w:p/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 I have a book about France.</w:t>
      </w:r>
    </w:p>
    <w:p>
      <w:r>
        <w:t>2. Il faut lire le livre avant de commencer l'histoire.</w:t>
      </w:r>
    </w:p>
    <w:p>
      <w:r>
        <w:t xml:space="preserve">   You need to read the book before you start the story.</w:t>
      </w:r>
    </w:p>
    <w:p>
      <w:r>
        <w:t xml:space="preserve">3. Le livre est très intéressant. </w:t>
      </w:r>
    </w:p>
    <w:p>
      <w:r>
        <w:t xml:space="preserve">    The book is very interesting.</w:t>
      </w:r>
    </w:p>
    <w:p>
      <w:r>
        <w:t>4. J'ai acheté un livre à la bibliothèque.</w:t>
      </w:r>
    </w:p>
    <w:p>
      <w:r>
        <w:t xml:space="preserve">   I bought a book at the library.</w:t>
      </w:r>
    </w:p>
    <w:p>
      <w:r>
        <w:t xml:space="preserve">5. Tu dois trouver le bon livre pour ton projet. </w:t>
      </w:r>
    </w:p>
    <w:p>
      <w:r>
        <w:t xml:space="preserve">   You must find the right book for your project.</w:t>
      </w:r>
    </w:p>
    <w:p>
      <w:r>
        <w:t>6. La lecture est une activité agréable et relaxante.</w:t>
      </w:r>
    </w:p>
    <w:p>
      <w:r>
        <w:t xml:space="preserve">   Reading is an enjoyable and relaxing activity.</w:t>
      </w:r>
    </w:p>
    <w:p>
      <w:r>
        <w:t>7. Le livre contient des informations sur la culture française.</w:t>
      </w:r>
    </w:p>
    <w:p>
      <w:r>
        <w:t xml:space="preserve">   The book contains information about French culture.</w:t>
      </w:r>
    </w:p>
    <w:p>
      <w:r>
        <w:t xml:space="preserve">8. J'ai besoin de l'aide pour comprendre ce livre. </w:t>
      </w:r>
    </w:p>
    <w:p>
      <w:r>
        <w:t xml:space="preserve">   I need help to understand this book.</w:t>
      </w:r>
    </w:p>
    <w:p>
      <w:r>
        <w:t xml:space="preserve">9. Je suis curieux de lire le livre de mon ami. </w:t>
      </w:r>
    </w:p>
    <w:p>
      <w:r>
        <w:t xml:space="preserve">    I am curious to read my friend’s book.</w:t>
      </w:r>
    </w:p>
    <w:p>
      <w:r>
        <w:t xml:space="preserve">10. Le livre est un moyen important de partager des idées et des connaissances. </w:t>
      </w:r>
    </w:p>
    <w:p>
      <w:r>
        <w:t xml:space="preserve">   The book is an important way of sharing ideas and knowledge.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d'expression artistique.</w:t>
      </w:r>
    </w:p>
    <w:p>
      <w:r>
        <w:t xml:space="preserve">    Music is a form of artistic expression.</w:t>
      </w:r>
    </w:p>
    <w:p>
      <w:r>
        <w:t>3. Le groupe joue de la musique dansante.</w:t>
      </w:r>
    </w:p>
    <w:p>
      <w:r>
        <w:t xml:space="preserve">    The group plays dancing music. </w:t>
      </w:r>
    </w:p>
    <w:p>
      <w:r>
        <w:t xml:space="preserve">4. Musique est un outil puissant pour communiquer. </w:t>
      </w:r>
    </w:p>
    <w:p>
      <w:r>
        <w:t xml:space="preserve">    Music is a powerful tool for communication. </w:t>
      </w:r>
    </w:p>
    <w:p>
      <w:r>
        <w:t xml:space="preserve">5. Nous écoutons souvent de la musique pendant nos déplacements en voiture. </w:t>
      </w:r>
    </w:p>
    <w:p>
      <w:r>
        <w:t xml:space="preserve">    We often listen to music during our car trips. </w:t>
      </w:r>
    </w:p>
    <w:p>
      <w:r>
        <w:t xml:space="preserve">6. La musique a un impact important sur notre humeur. </w:t>
      </w:r>
    </w:p>
    <w:p>
      <w:r>
        <w:t xml:space="preserve">   Music has a significant impact on our mood.</w:t>
      </w:r>
    </w:p>
    <w:p>
      <w:r>
        <w:t xml:space="preserve">7. J'ai besoin d'écouter une musique calme pour me détendre. </w:t>
      </w:r>
    </w:p>
    <w:p>
      <w:r>
        <w:t xml:space="preserve">   I need to listen to some calm music to relax.</w:t>
      </w:r>
    </w:p>
    <w:p>
      <w:r>
        <w:t xml:space="preserve">8. Les instruments de musique sont très variés. </w:t>
      </w:r>
    </w:p>
    <w:p>
      <w:r>
        <w:t xml:space="preserve">   Musical instruments are very diverse. </w:t>
      </w:r>
    </w:p>
    <w:p>
      <w:r>
        <w:t xml:space="preserve">9. La musique est un art qui peut se retrouver dans tous les domaines de la vie.  </w:t>
      </w:r>
    </w:p>
    <w:p>
      <w:r>
        <w:t xml:space="preserve">   Music is an art that can be found in all areas of life.  </w:t>
      </w:r>
    </w:p>
    <w:p>
      <w:r>
        <w:t xml:space="preserve">10. J'aime la variété des genres musicaux, de la pop à l'opéra. </w:t>
      </w:r>
    </w:p>
    <w:p>
      <w:r>
        <w:t xml:space="preserve">    I like the variety of musical genres, from pop to opera.</w:t>
      </w:r>
    </w:p>
    <w:p/>
    <w:p>
      <w:r>
        <w:t>Flora: &lt;Plant life, particularly flowers&gt;</w:t>
      </w:r>
    </w:p>
    <w:p/>
    <w:p>
      <w:r>
        <w:t>1. La **flora** de la forêt est magnifique.</w:t>
      </w:r>
    </w:p>
    <w:p>
      <w:r>
        <w:t xml:space="preserve">   The forest flora is magnificent.</w:t>
      </w:r>
    </w:p>
    <w:p>
      <w:r>
        <w:t xml:space="preserve">2. J'adore les fleurs de printemps, elles sont très **florissantes**. </w:t>
      </w:r>
    </w:p>
    <w:p>
      <w:r>
        <w:t xml:space="preserve">   I love spring flowers, they are very beautiful.</w:t>
      </w:r>
    </w:p>
    <w:p>
      <w:r>
        <w:t>3.  Le jardin a une **floraison** exceptionnelle cette année.</w:t>
      </w:r>
    </w:p>
    <w:p>
      <w:r>
        <w:t xml:space="preserve">   The garden has an exceptional blooming this year. </w:t>
      </w:r>
    </w:p>
    <w:p>
      <w:r>
        <w:t>4. Les plantes sauvages ont une **floraison** unique.</w:t>
      </w:r>
    </w:p>
    <w:p>
      <w:r>
        <w:t xml:space="preserve">    Wild plants have a unique bloom.</w:t>
      </w:r>
    </w:p>
    <w:p>
      <w:r>
        <w:t xml:space="preserve">5. Le botaniste étudie la **flora** des îles tropicales. </w:t>
      </w:r>
    </w:p>
    <w:p>
      <w:r>
        <w:t xml:space="preserve">   The botanist studies the flora of tropical islands.</w:t>
      </w:r>
    </w:p>
    <w:p>
      <w:r>
        <w:t xml:space="preserve">6. La **flora** de l'Europe est très diverse.  </w:t>
      </w:r>
    </w:p>
    <w:p>
      <w:r>
        <w:t xml:space="preserve">   The flora of Europe is very diverse.</w:t>
      </w:r>
    </w:p>
    <w:p>
      <w:r>
        <w:t>7. Il est important de protéger la **flora** locale.</w:t>
      </w:r>
    </w:p>
    <w:p>
      <w:r>
        <w:t xml:space="preserve">   It's important to protect the local flora.</w:t>
      </w:r>
    </w:p>
    <w:p>
      <w:r>
        <w:t xml:space="preserve">8. Les plantes médicinales ont souvent une **flora** riche. </w:t>
      </w:r>
    </w:p>
    <w:p>
      <w:r>
        <w:t xml:space="preserve">    Medicinal plants often have a rich flora.</w:t>
      </w:r>
    </w:p>
    <w:p>
      <w:r>
        <w:t xml:space="preserve">9. La **Flora** de France est un guide intéressant.  </w:t>
      </w:r>
    </w:p>
    <w:p>
      <w:r>
        <w:t xml:space="preserve">   The Flora of France is an interesting guide.</w:t>
      </w:r>
    </w:p>
    <w:p>
      <w:r>
        <w:t xml:space="preserve">10. L'herbe est **florissante**, elle attire les papillons. </w:t>
      </w:r>
    </w:p>
    <w:p>
      <w:r>
        <w:t xml:space="preserve">    The grass is flourishing, it attracts butterflies.</w:t>
      </w:r>
    </w:p>
    <w:p/>
    <w:p>
      <w:r>
        <w:rPr>
          <w:b/>
        </w:rPr>
        <w:t>Word: Chaîne | Meaning: Chain</w:t>
      </w:r>
    </w:p>
    <w:p/>
    <w:p>
      <w:r>
        <w:t>1. La chaîne de production utilise des machines pour fabriquer les produits.</w:t>
      </w:r>
    </w:p>
    <w:p>
      <w:r>
        <w:t xml:space="preserve">    The production chain uses machines to manufacture products.</w:t>
      </w:r>
    </w:p>
    <w:p>
      <w:r>
        <w:t>2. Le restaurant a une chaîne d'approvisionnement solide.</w:t>
      </w:r>
    </w:p>
    <w:p>
      <w:r>
        <w:t xml:space="preserve">    The restaurant has a strong supply chain.</w:t>
      </w:r>
    </w:p>
    <w:p>
      <w:r>
        <w:t>3. La chaîne de montagnes offre un paysage magnifique.</w:t>
      </w:r>
    </w:p>
    <w:p>
      <w:r>
        <w:t xml:space="preserve">   The mountain range offers a beautiful landscape.</w:t>
      </w:r>
    </w:p>
    <w:p>
      <w:r>
        <w:t xml:space="preserve">4. Les chaînes de télévision diffusent des programmes populaires. </w:t>
      </w:r>
    </w:p>
    <w:p>
      <w:r>
        <w:t xml:space="preserve">    TV channels broadcast popular programs.</w:t>
      </w:r>
    </w:p>
    <w:p>
      <w:r>
        <w:t xml:space="preserve">5. J’aime le film grâce à la chaîne de distribution. </w:t>
      </w:r>
    </w:p>
    <w:p>
      <w:r>
        <w:t xml:space="preserve">    I enjoy the movie thanks to the distribution chain.</w:t>
      </w:r>
    </w:p>
    <w:p>
      <w:r>
        <w:t>6. Il y a une longue chaîne d'événements avant la manifestation.</w:t>
      </w:r>
    </w:p>
    <w:p>
      <w:r>
        <w:t xml:space="preserve">   There is a long sequence of events before the demonstration.</w:t>
      </w:r>
    </w:p>
    <w:p>
      <w:r>
        <w:t>7. La chaîne de lumière éclaire l'entrée du musée.</w:t>
      </w:r>
    </w:p>
    <w:p>
      <w:r>
        <w:t xml:space="preserve">    The lighting chain illuminates the museum entrance. </w:t>
      </w:r>
    </w:p>
    <w:p>
      <w:r>
        <w:t>8. Les chaînes d’information diffusent des actualités importantes.</w:t>
      </w:r>
    </w:p>
    <w:p>
      <w:r>
        <w:t xml:space="preserve">    News channels broadcast important news.</w:t>
      </w:r>
    </w:p>
    <w:p>
      <w:r>
        <w:t xml:space="preserve">9.  La chaîne d’approvisionnement est fragile et peut être perturbé. </w:t>
      </w:r>
    </w:p>
    <w:p>
      <w:r>
        <w:t xml:space="preserve">    The supply chain is fragile and can be disrupted.</w:t>
      </w:r>
    </w:p>
    <w:p>
      <w:r>
        <w:t xml:space="preserve">10. La chaîne de la communication a permis l'émergence du web. </w:t>
      </w:r>
    </w:p>
    <w:p>
      <w:r>
        <w:t xml:space="preserve">   The communication chain enabled the emergence of the internet.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 xml:space="preserve">2. J'adore le soleil sur ma peau.   </w:t>
      </w:r>
    </w:p>
    <w:p>
      <w:r>
        <w:t xml:space="preserve">I love the sunshine on my skin. </w:t>
      </w:r>
    </w:p>
    <w:p>
      <w:r>
        <w:t xml:space="preserve">3. La lumière du soleil est agréable.   </w:t>
      </w:r>
    </w:p>
    <w:p>
      <w:r>
        <w:t>The sunlight is pleasant.</w:t>
      </w:r>
    </w:p>
    <w:p>
      <w:r>
        <w:t xml:space="preserve">4. Il y a beaucoup de soleil en été. </w:t>
      </w:r>
    </w:p>
    <w:p>
      <w:r>
        <w:t xml:space="preserve">There is a lot of sun in summer. </w:t>
      </w:r>
    </w:p>
    <w:p>
      <w:r>
        <w:t xml:space="preserve">5. Le soleil se couche à l'aube.  </w:t>
      </w:r>
    </w:p>
    <w:p>
      <w:r>
        <w:t>The sun sets at dawn.</w:t>
      </w:r>
    </w:p>
    <w:p>
      <w:r>
        <w:t xml:space="preserve">6. J'ai besoin de me reposer sous le soleil.   </w:t>
      </w:r>
    </w:p>
    <w:p>
      <w:r>
        <w:t xml:space="preserve">I need to rest under the sunshine. </w:t>
      </w:r>
    </w:p>
    <w:p>
      <w:r>
        <w:t xml:space="preserve">7. La plage est un endroit idéal pour profiter du soleil.  </w:t>
      </w:r>
    </w:p>
    <w:p>
      <w:r>
        <w:t xml:space="preserve">The beach is a great place to enjoy the sun. </w:t>
      </w:r>
    </w:p>
    <w:p>
      <w:r>
        <w:t xml:space="preserve">8. L'air chaud et plein de soleil.   </w:t>
      </w:r>
    </w:p>
    <w:p>
      <w:r>
        <w:t>Warm and sunny air.</w:t>
      </w:r>
    </w:p>
    <w:p>
      <w:r>
        <w:t xml:space="preserve">9. Le ciel était bleu et il y avait beaucoup de soleil.    </w:t>
      </w:r>
    </w:p>
    <w:p>
      <w:r>
        <w:t xml:space="preserve">The sky was blue, and there was plenty of sunshine. </w:t>
      </w:r>
    </w:p>
    <w:p>
      <w:r>
        <w:t xml:space="preserve">10. L'hiver est froid, mais le soleil me donne une chaleur.  </w:t>
      </w:r>
    </w:p>
    <w:p>
      <w:r>
        <w:t>Winter is cold, but the sun gives me warmth.</w:t>
      </w:r>
    </w:p>
    <w:p/>
    <w:p>
      <w:r>
        <w:rPr>
          <w:b/>
        </w:rPr>
        <w:t>Word: Chatte | Meaning: Cat</w:t>
      </w:r>
    </w:p>
    <w:p/>
    <w:p>
      <w:r>
        <w:t>1. La petite chatte est très adorable.</w:t>
      </w:r>
    </w:p>
    <w:p>
      <w:r>
        <w:t xml:space="preserve">    The little cat is very adorable.</w:t>
      </w:r>
    </w:p>
    <w:p>
      <w:r>
        <w:t>2. J'adore jouer avec ma chatte.</w:t>
      </w:r>
    </w:p>
    <w:p>
      <w:r>
        <w:t xml:space="preserve">    I love playing with my cat.</w:t>
      </w:r>
    </w:p>
    <w:p>
      <w:r>
        <w:t>3. Le chatte dort sur la couverture.</w:t>
      </w:r>
    </w:p>
    <w:p>
      <w:r>
        <w:t xml:space="preserve">    The cat sleeps on the cover.</w:t>
      </w:r>
    </w:p>
    <w:p>
      <w:r>
        <w:t>4. Elle a un chatte qui m'attend chaque jour.</w:t>
      </w:r>
    </w:p>
    <w:p>
      <w:r>
        <w:t xml:space="preserve">    She has a cat that waits for me every day.</w:t>
      </w:r>
    </w:p>
    <w:p>
      <w:r>
        <w:t>5. Il est important d'offrir du nourrissment à ma chatte.</w:t>
      </w:r>
    </w:p>
    <w:p>
      <w:r>
        <w:t xml:space="preserve">    It is important to offer my cat food. </w:t>
      </w:r>
    </w:p>
    <w:p>
      <w:r>
        <w:t>6. La chatte s’est endormi sur le sol.</w:t>
      </w:r>
    </w:p>
    <w:p>
      <w:r>
        <w:t xml:space="preserve">    The cat fell asleep on the floor.</w:t>
      </w:r>
    </w:p>
    <w:p>
      <w:r>
        <w:t>7. Le chatte miaule doucement.</w:t>
      </w:r>
    </w:p>
    <w:p>
      <w:r>
        <w:t xml:space="preserve">    The cat meows softly.</w:t>
      </w:r>
    </w:p>
    <w:p>
      <w:r>
        <w:t>8. Je suis contente de la voir, ma chatte est là !</w:t>
      </w:r>
    </w:p>
    <w:p>
      <w:r>
        <w:t xml:space="preserve">    I am happy to see her, my cat is here! </w:t>
      </w:r>
    </w:p>
    <w:p>
      <w:r>
        <w:t>9.  Il s'est senti mal et a besoin d’un vétérinaire.</w:t>
      </w:r>
    </w:p>
    <w:p>
      <w:r>
        <w:t xml:space="preserve">    He felt sick and needs a vet.</w:t>
      </w:r>
    </w:p>
    <w:p>
      <w:r>
        <w:t>10.  La chatte a une belle fourrure verte.</w:t>
      </w:r>
    </w:p>
    <w:p>
      <w:r>
        <w:t xml:space="preserve">   The cat has beautiful green fur.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