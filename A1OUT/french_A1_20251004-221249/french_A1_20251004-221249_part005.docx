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J'aime beaucoup observer les arbres dans le parc. </w:t>
      </w:r>
    </w:p>
    <w:p>
      <w:r>
        <w:t xml:space="preserve">    I like to observe trees in the park. </w:t>
      </w:r>
    </w:p>
    <w:p>
      <w:r>
        <w:t xml:space="preserve">2. L'arbre est une source de nourriture et d'oxygène pour la planète. </w:t>
      </w:r>
    </w:p>
    <w:p>
      <w:r>
        <w:t xml:space="preserve">    The tree is a source of food and oxygen for the planet.</w:t>
      </w:r>
    </w:p>
    <w:p>
      <w:r>
        <w:t xml:space="preserve">3. La forêt a des arbres majestueux et imposants. </w:t>
      </w:r>
    </w:p>
    <w:p>
      <w:r>
        <w:t xml:space="preserve">    The forest has majestic and imposing trees.</w:t>
      </w:r>
    </w:p>
    <w:p>
      <w:r>
        <w:t>4. On utilise l'arbre comme symbole d'une grande stabilité.</w:t>
      </w:r>
    </w:p>
    <w:p>
      <w:r>
        <w:t xml:space="preserve">   We use the tree as a symbol of great stability.</w:t>
      </w:r>
    </w:p>
    <w:p>
      <w:r>
        <w:t xml:space="preserve">5. L'arbre est un élément important de la nature.  </w:t>
      </w:r>
    </w:p>
    <w:p>
      <w:r>
        <w:t xml:space="preserve">   The tree is an important element in nature.</w:t>
      </w:r>
    </w:p>
    <w:p>
      <w:r>
        <w:t xml:space="preserve">6. La taille de l'arbre peut indiquer son âge. </w:t>
      </w:r>
    </w:p>
    <w:p>
      <w:r>
        <w:t xml:space="preserve">   The size of the tree can indicate its age. </w:t>
      </w:r>
    </w:p>
    <w:p>
      <w:r>
        <w:t xml:space="preserve">7. Les arbres ont des branches qui s'élargissent pour recevoir le vent. </w:t>
      </w:r>
    </w:p>
    <w:p>
      <w:r>
        <w:t xml:space="preserve">   Trees have branches that widen to receive the wind.</w:t>
      </w:r>
    </w:p>
    <w:p>
      <w:r>
        <w:t xml:space="preserve">8. L’arbre est une source d'inspiration et de beauté.  </w:t>
      </w:r>
    </w:p>
    <w:p>
      <w:r>
        <w:t xml:space="preserve">    The tree is a source of inspiration and beauty. </w:t>
      </w:r>
    </w:p>
    <w:p>
      <w:r>
        <w:t>9. J'ai l'habitude de planter des arbres dans mon jardin.</w:t>
      </w:r>
    </w:p>
    <w:p>
      <w:r>
        <w:t xml:space="preserve">    I am used to planting trees in my garden. </w:t>
      </w:r>
    </w:p>
    <w:p>
      <w:r>
        <w:t>10. Les arbres sont essentiels à la survie de tous les animaux.</w:t>
      </w:r>
    </w:p>
    <w:p>
      <w:r>
        <w:t xml:space="preserve">   Trees are essential for the survival of all animals.</w:t>
      </w:r>
    </w:p>
    <w:p/>
    <w:p>
      <w:r>
        <w:rPr>
          <w:b/>
        </w:rPr>
        <w:t>Word: Tu | Meaning: You</w:t>
      </w:r>
    </w:p>
    <w:p/>
    <w:p>
      <w:r>
        <w:t>1. Tu as un chien ?</w:t>
      </w:r>
    </w:p>
    <w:p>
      <w:r>
        <w:t xml:space="preserve">    Do you have a dog?</w:t>
      </w:r>
    </w:p>
    <w:p>
      <w:r>
        <w:t>2. J’ai envie de manger du gâteau.</w:t>
      </w:r>
    </w:p>
    <w:p>
      <w:r>
        <w:t xml:space="preserve">   I feel like eating cake.</w:t>
      </w:r>
    </w:p>
    <w:p>
      <w:r>
        <w:t>3. Tu es étudiant, non ?</w:t>
      </w:r>
    </w:p>
    <w:p>
      <w:r>
        <w:t xml:space="preserve">    Are you a student, are you not?</w:t>
      </w:r>
    </w:p>
    <w:p>
      <w:r>
        <w:t>4. Tu vas à la plage ce week-end ?</w:t>
      </w:r>
    </w:p>
    <w:p>
      <w:r>
        <w:t xml:space="preserve">    Are you going to the beach this weekend?</w:t>
      </w:r>
    </w:p>
    <w:p>
      <w:r>
        <w:t>5. Il est gentil avec moi.</w:t>
      </w:r>
    </w:p>
    <w:p>
      <w:r>
        <w:t xml:space="preserve">   He is nice to me.</w:t>
      </w:r>
    </w:p>
    <w:p>
      <w:r>
        <w:t>6. Tu veux venir jouer avec nous ?</w:t>
      </w:r>
    </w:p>
    <w:p>
      <w:r>
        <w:t xml:space="preserve">   Do you want to come play with us?</w:t>
      </w:r>
    </w:p>
    <w:p>
      <w:r>
        <w:t>7.  Je suis fatigué, et tu es aussi ?</w:t>
      </w:r>
    </w:p>
    <w:p>
      <w:r>
        <w:t xml:space="preserve">   I'm tired, and are you too? </w:t>
      </w:r>
    </w:p>
    <w:p>
      <w:r>
        <w:t>8.  Tu peux m’aider ?</w:t>
      </w:r>
    </w:p>
    <w:p>
      <w:r>
        <w:t xml:space="preserve">    Can you help me? </w:t>
      </w:r>
    </w:p>
    <w:p>
      <w:r>
        <w:t>9.  Où est la bibliothèque ?</w:t>
      </w:r>
    </w:p>
    <w:p>
      <w:r>
        <w:t xml:space="preserve">   Where is the library?</w:t>
      </w:r>
    </w:p>
    <w:p>
      <w:r>
        <w:t>10. Tu sais parler anglais ?</w:t>
      </w:r>
    </w:p>
    <w:p>
      <w:r>
        <w:t xml:space="preserve">   Do you speak English?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le plus grand cadeau que l'on puisse recevoir.</w:t>
      </w:r>
    </w:p>
    <w:p>
      <w:r>
        <w:t xml:space="preserve">   Love is the greatest gift one can receive.</w:t>
      </w:r>
    </w:p>
    <w:p>
      <w:r>
        <w:t>3. Il a un amour profond pour la nature.</w:t>
      </w:r>
    </w:p>
    <w:p>
      <w:r>
        <w:t xml:space="preserve">   He has deep love for nature.</w:t>
      </w:r>
    </w:p>
    <w:p>
      <w:r>
        <w:t>4. L'amour peut nous faire prendre des décisions difficiles, mais aussi nous apporter de grandes joies.</w:t>
      </w:r>
    </w:p>
    <w:p>
      <w:r>
        <w:t xml:space="preserve">   Love can make us take difficult decisions, but also bring great joys.</w:t>
      </w:r>
    </w:p>
    <w:p>
      <w:r>
        <w:t>5. Le bonheur vient d'un amour sincère et profond.</w:t>
      </w:r>
    </w:p>
    <w:p>
      <w:r>
        <w:t xml:space="preserve">   Happiness comes from a sincere and deep love.</w:t>
      </w:r>
    </w:p>
    <w:p>
      <w:r>
        <w:t>6. Je crois que l'amour est une force puissante qui peut changer le monde.</w:t>
      </w:r>
    </w:p>
    <w:p>
      <w:r>
        <w:t xml:space="preserve">    I believe that love is a powerful force that can change the world. </w:t>
      </w:r>
    </w:p>
    <w:p>
      <w:r>
        <w:t>7. L'amour est un concept universel qui traverse toutes les cultures et les époques.</w:t>
      </w:r>
    </w:p>
    <w:p>
      <w:r>
        <w:t xml:space="preserve">   Love is a universal concept that transcends all cultures and eras.</w:t>
      </w:r>
    </w:p>
    <w:p>
      <w:r>
        <w:t>8. La passion peut être une forme d'amour intense, mais elle doit être nourrie de respect et de compréhension.</w:t>
      </w:r>
    </w:p>
    <w:p>
      <w:r>
        <w:t xml:space="preserve">   Passion can be a form of intense love, but it should be nurtured with respect and understanding. </w:t>
      </w:r>
    </w:p>
    <w:p>
      <w:r>
        <w:t>9. L'amour est un élément central dans la vie humaine.</w:t>
      </w:r>
    </w:p>
    <w:p>
      <w:r>
        <w:t xml:space="preserve">   Love is an integral element in human life. </w:t>
      </w:r>
    </w:p>
    <w:p>
      <w:r>
        <w:t>10. Je ressens un amour immense pour ma ville natale.</w:t>
      </w:r>
    </w:p>
    <w:p>
      <w:r>
        <w:t xml:space="preserve">   I feel immense love for my hometown.</w:t>
      </w:r>
    </w:p>
    <w:p/>
    <w:p>
      <w:r>
        <w:rPr>
          <w:b/>
        </w:rPr>
        <w:t>Word: bois | Meaning: wood</w:t>
      </w:r>
    </w:p>
    <w:p/>
    <w:p>
      <w:r>
        <w:t>1. J'adore jouer avec du bois.</w:t>
      </w:r>
    </w:p>
    <w:p>
      <w:r>
        <w:t xml:space="preserve">  I love playing with wood.</w:t>
      </w:r>
    </w:p>
    <w:p>
      <w:r>
        <w:t>2. La maison a un toit de bois.</w:t>
      </w:r>
    </w:p>
    <w:p>
      <w:r>
        <w:t xml:space="preserve">  The house has a roof of wood.</w:t>
      </w:r>
    </w:p>
    <w:p>
      <w:r>
        <w:t>3. Le petit garçon aime construire des maisons en bois.</w:t>
      </w:r>
    </w:p>
    <w:p>
      <w:r>
        <w:t xml:space="preserve">  The little boy likes to build houses out of wood.</w:t>
      </w:r>
    </w:p>
    <w:p>
      <w:r>
        <w:t>4. J'ai besoin d'un peu de bois pour faire le feu.</w:t>
      </w:r>
    </w:p>
    <w:p>
      <w:r>
        <w:t xml:space="preserve">  I need some wood to make the fire.</w:t>
      </w:r>
    </w:p>
    <w:p>
      <w:r>
        <w:t>5. Il faut couper du bois pour la construction.</w:t>
      </w:r>
    </w:p>
    <w:p>
      <w:r>
        <w:t xml:space="preserve">  You have to cut wood for construction. </w:t>
      </w:r>
    </w:p>
    <w:p>
      <w:r>
        <w:t>6. Je préfère un vélo en bois plutôt qu'un vélo électrique.</w:t>
      </w:r>
    </w:p>
    <w:p>
      <w:r>
        <w:t xml:space="preserve">  I prefer a wooden bike rather than an electric one.</w:t>
      </w:r>
    </w:p>
    <w:p>
      <w:r>
        <w:t>7. Le chêne est un type de bois très dur.</w:t>
      </w:r>
    </w:p>
    <w:p>
      <w:r>
        <w:t xml:space="preserve">  Oak is a very hard type of wood.</w:t>
      </w:r>
    </w:p>
    <w:p>
      <w:r>
        <w:t>8. Les arbres sont importants pour la nature et le bois qui les compose.</w:t>
      </w:r>
    </w:p>
    <w:p>
      <w:r>
        <w:t xml:space="preserve">   Trees are important for nature and the wood that makes them up. </w:t>
      </w:r>
    </w:p>
    <w:p>
      <w:r>
        <w:t>9. La forêt offre des ressources en bois abondantes.</w:t>
      </w:r>
    </w:p>
    <w:p>
      <w:r>
        <w:t xml:space="preserve">  The forest offers abundant wood resources. </w:t>
      </w:r>
    </w:p>
    <w:p>
      <w:r>
        <w:t xml:space="preserve">10. On utilise du bois pour faire des meubles. </w:t>
      </w:r>
    </w:p>
    <w:p>
      <w:r>
        <w:t xml:space="preserve">   We use wood to make furniture.</w:t>
      </w:r>
    </w:p>
    <w:p/>
    <w:p>
      <w:r>
        <w:rPr>
          <w:b/>
        </w:rPr>
        <w:t>Word: Lumiere | Meaning: Light</w:t>
      </w:r>
    </w:p>
    <w:p/>
    <w:p>
      <w:r>
        <w:t xml:space="preserve">1. La lampe de table est une source de lumière. </w:t>
      </w:r>
    </w:p>
    <w:p>
      <w:r>
        <w:t xml:space="preserve">   The table lamp is a source of light.</w:t>
      </w:r>
    </w:p>
    <w:p>
      <w:r>
        <w:t xml:space="preserve">2. L’ambiance de la pièce était sombre, sans lumière. </w:t>
      </w:r>
    </w:p>
    <w:p>
      <w:r>
        <w:t xml:space="preserve">   The ambiance of the room was gloomy, without light.</w:t>
      </w:r>
    </w:p>
    <w:p>
      <w:r>
        <w:t xml:space="preserve">3.  Elle a allumé la lumière pour aller aux toilettes. </w:t>
      </w:r>
    </w:p>
    <w:p>
      <w:r>
        <w:t xml:space="preserve">   She turned on the light to go to the bathroom.</w:t>
      </w:r>
    </w:p>
    <w:p>
      <w:r>
        <w:t xml:space="preserve">4. Le soleil est une source naturelle de lumière. </w:t>
      </w:r>
    </w:p>
    <w:p>
      <w:r>
        <w:t xml:space="preserve">   The sun is a natural source of light.</w:t>
      </w:r>
    </w:p>
    <w:p>
      <w:r>
        <w:t>5. Les étoiles sont des points de lumière dans le ciel nocturne.</w:t>
      </w:r>
    </w:p>
    <w:p>
      <w:r>
        <w:t xml:space="preserve">   Stars are points of light in the night sky. </w:t>
      </w:r>
    </w:p>
    <w:p>
      <w:r>
        <w:t xml:space="preserve">6. L'éclairage public est important pour la sécurité des gens. </w:t>
      </w:r>
    </w:p>
    <w:p>
      <w:r>
        <w:t xml:space="preserve">   Public lighting is important for people’s safety.</w:t>
      </w:r>
    </w:p>
    <w:p>
      <w:r>
        <w:t>7. Il a besoin d'un peu plus de lumière pour pouvoir lire.</w:t>
      </w:r>
    </w:p>
    <w:p>
      <w:r>
        <w:t xml:space="preserve">   He needs a little more light to be able to read.</w:t>
      </w:r>
    </w:p>
    <w:p>
      <w:r>
        <w:t xml:space="preserve">8. La lumière du jour permet à la nature de grandir. </w:t>
      </w:r>
    </w:p>
    <w:p>
      <w:r>
        <w:t xml:space="preserve">   Daylight allows nature to grow.</w:t>
      </w:r>
    </w:p>
    <w:p>
      <w:r>
        <w:t xml:space="preserve">9. La lumière était faible, il fallait l'allumer encore plus fort. </w:t>
      </w:r>
    </w:p>
    <w:p>
      <w:r>
        <w:t xml:space="preserve">  The light was dim, we had to turn it up even more.</w:t>
      </w:r>
    </w:p>
    <w:p>
      <w:r>
        <w:t xml:space="preserve">10. Les lumières des monuments éclairent la ville. </w:t>
      </w:r>
    </w:p>
    <w:p>
      <w:r>
        <w:t xml:space="preserve">   The lights of the monuments illuminate the city.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très confortable. </w:t>
      </w:r>
    </w:p>
    <w:p>
      <w:r>
        <w:t xml:space="preserve">   Marie's house is very comfortable.</w:t>
      </w:r>
    </w:p>
    <w:p>
      <w:r>
        <w:t xml:space="preserve">2. J'ai hâte d'aller chez ma maison en vacances. </w:t>
      </w:r>
    </w:p>
    <w:p>
      <w:r>
        <w:t xml:space="preserve">  I am looking forward to going to my vacation home.</w:t>
      </w:r>
    </w:p>
    <w:p>
      <w:r>
        <w:t xml:space="preserve">3. Le jardin de la maison est magnifique. </w:t>
      </w:r>
    </w:p>
    <w:p>
      <w:r>
        <w:t xml:space="preserve">   The garden of the house is magnificent.</w:t>
      </w:r>
    </w:p>
    <w:p>
      <w:r>
        <w:t>4. La chambre de mon enfant a une petite échelle.</w:t>
      </w:r>
    </w:p>
    <w:p>
      <w:r>
        <w:t xml:space="preserve">   My child's room has a small ladder.</w:t>
      </w:r>
    </w:p>
    <w:p>
      <w:r>
        <w:t>5. J’ai besoin d’aller à la maison du professeur pour le rendez-vous.</w:t>
      </w:r>
    </w:p>
    <w:p>
      <w:r>
        <w:t xml:space="preserve">   I need to go to the professor's house for the appointment. </w:t>
      </w:r>
    </w:p>
    <w:p>
      <w:r>
        <w:t xml:space="preserve">6.  Le chien s’est rendu à la maison de ses amis. </w:t>
      </w:r>
    </w:p>
    <w:p>
      <w:r>
        <w:t xml:space="preserve">    The dog went to his friends' house.</w:t>
      </w:r>
    </w:p>
    <w:p>
      <w:r>
        <w:t xml:space="preserve">7. Nous allons acheter une nouvelle maison cette année. </w:t>
      </w:r>
    </w:p>
    <w:p>
      <w:r>
        <w:t xml:space="preserve">   We are going to buy a new house this year.</w:t>
      </w:r>
    </w:p>
    <w:p>
      <w:r>
        <w:t xml:space="preserve">8. La maison d’un ami est située sur un chemin sinueux. </w:t>
      </w:r>
    </w:p>
    <w:p>
      <w:r>
        <w:t xml:space="preserve">  A friend's house is located on a winding road.</w:t>
      </w:r>
    </w:p>
    <w:p>
      <w:r>
        <w:t xml:space="preserve">9. Je vais aller voir ma maison après le travail. </w:t>
      </w:r>
    </w:p>
    <w:p>
      <w:r>
        <w:t xml:space="preserve">    I will go see my home after work.</w:t>
      </w:r>
    </w:p>
    <w:p>
      <w:r>
        <w:t xml:space="preserve">10. Il était très heureux de rentrer chez lui, à la maison. </w:t>
      </w:r>
    </w:p>
    <w:p>
      <w:r>
        <w:t xml:space="preserve">   He was very happy to return home, to his place.</w:t>
      </w:r>
    </w:p>
    <w:p/>
    <w:p>
      <w:r>
        <w:rPr>
          <w:b/>
        </w:rPr>
        <w:t>Word: nature | Meaning: natural world or environment</w:t>
      </w:r>
    </w:p>
    <w:p/>
    <w:p>
      <w:r>
        <w:t>1.  La nature est belle et calme.</w:t>
      </w:r>
    </w:p>
    <w:p>
      <w:r>
        <w:t xml:space="preserve">    The nature is beautiful and calm.</w:t>
      </w:r>
    </w:p>
    <w:p>
      <w:r>
        <w:t>2.  J'adore explorer la nature.</w:t>
      </w:r>
    </w:p>
    <w:p>
      <w:r>
        <w:t xml:space="preserve">    I love exploring the nature.</w:t>
      </w:r>
    </w:p>
    <w:p>
      <w:r>
        <w:t>3.  Le ciel et la nature sont splendides.</w:t>
      </w:r>
    </w:p>
    <w:p>
      <w:r>
        <w:t xml:space="preserve">    The sky and nature are splendid. </w:t>
      </w:r>
    </w:p>
    <w:p>
      <w:r>
        <w:t xml:space="preserve">4.  Les animaux de la nature sont fascinants. </w:t>
      </w:r>
    </w:p>
    <w:p>
      <w:r>
        <w:t xml:space="preserve">   Animals of nature are fascinating. </w:t>
      </w:r>
    </w:p>
    <w:p>
      <w:r>
        <w:t>5.  La pollution nuit à la nature.</w:t>
      </w:r>
    </w:p>
    <w:p>
      <w:r>
        <w:t xml:space="preserve">   Pollution harms nature.</w:t>
      </w:r>
    </w:p>
    <w:p>
      <w:r>
        <w:t>6.  Il est important de protéger la nature.</w:t>
      </w:r>
    </w:p>
    <w:p>
      <w:r>
        <w:t xml:space="preserve">   It is important to protect the nature.</w:t>
      </w:r>
    </w:p>
    <w:p>
      <w:r>
        <w:t xml:space="preserve">7.  J'ai besoin d'air frais et de nature pour me ressourcer. </w:t>
      </w:r>
    </w:p>
    <w:p>
      <w:r>
        <w:t xml:space="preserve">    I need fresh air and nature to recharge myself.</w:t>
      </w:r>
    </w:p>
    <w:p>
      <w:r>
        <w:t>8.  La nature offre des opportunités infinies.</w:t>
      </w:r>
    </w:p>
    <w:p>
      <w:r>
        <w:t xml:space="preserve">   Nature offers endless opportunities. </w:t>
      </w:r>
    </w:p>
    <w:p>
      <w:r>
        <w:t>9.  Le paysage naturel est magnifique.</w:t>
      </w:r>
    </w:p>
    <w:p>
      <w:r>
        <w:t xml:space="preserve">    The natural landscape is magnificent. </w:t>
      </w:r>
    </w:p>
    <w:p>
      <w:r>
        <w:t>10. L'herbe et les fleurs de la nature sont délicieuses.</w:t>
      </w:r>
    </w:p>
    <w:p>
      <w:r>
        <w:t xml:space="preserve">    The grass and flowers of nature are delicious.</w:t>
      </w:r>
    </w:p>
    <w:p/>
    <w:p>
      <w:r>
        <w:rPr>
          <w:b/>
        </w:rPr>
        <w:t>Word: arbre | Meaning: tree</w:t>
      </w:r>
    </w:p>
    <w:p/>
    <w:p>
      <w:r>
        <w:t>1. J'ai un arbre à l'extérieur de ma maison.</w:t>
      </w:r>
    </w:p>
    <w:p>
      <w:r>
        <w:t xml:space="preserve">  I have an tree outside my house.</w:t>
      </w:r>
    </w:p>
    <w:p>
      <w:r>
        <w:t>2. Le grand arbre est vieux et solide.</w:t>
      </w:r>
    </w:p>
    <w:p>
      <w:r>
        <w:t xml:space="preserve">  The big tree is old and sturdy.</w:t>
      </w:r>
    </w:p>
    <w:p>
      <w:r>
        <w:t>3. J'aime les arbres dans la forêt.</w:t>
      </w:r>
    </w:p>
    <w:p>
      <w:r>
        <w:t xml:space="preserve">   I like the trees in the forest. </w:t>
      </w:r>
    </w:p>
    <w:p>
      <w:r>
        <w:t>4. L'arbre a des racines profondes dans le sol.</w:t>
      </w:r>
    </w:p>
    <w:p>
      <w:r>
        <w:t xml:space="preserve">  The tree has deep roots in the ground.</w:t>
      </w:r>
    </w:p>
    <w:p>
      <w:r>
        <w:t>5. Les arbres apportent de l’oxygène à l’air.</w:t>
      </w:r>
    </w:p>
    <w:p>
      <w:r>
        <w:t xml:space="preserve">  Trees provide oxygen to the air.</w:t>
      </w:r>
    </w:p>
    <w:p>
      <w:r>
        <w:t>6. L'arbre était décoré avec des guirlandes et des lumières.</w:t>
      </w:r>
    </w:p>
    <w:p>
      <w:r>
        <w:t xml:space="preserve">  The tree was decorated with garlands and lights. </w:t>
      </w:r>
    </w:p>
    <w:p>
      <w:r>
        <w:t>7. Les enfants ont planté un arbre dans le jardin.</w:t>
      </w:r>
    </w:p>
    <w:p>
      <w:r>
        <w:t xml:space="preserve">  Children planted a tree in the garden.</w:t>
      </w:r>
    </w:p>
    <w:p>
      <w:r>
        <w:t>8. La fleur de l’arbre est belle et colorée.</w:t>
      </w:r>
    </w:p>
    <w:p>
      <w:r>
        <w:t xml:space="preserve">  The flower of the tree is beautiful and colorful. </w:t>
      </w:r>
    </w:p>
    <w:p>
      <w:r>
        <w:t>9. L'arbre pousse sur les rochers.</w:t>
      </w:r>
    </w:p>
    <w:p>
      <w:r>
        <w:t xml:space="preserve">  The tree grows on the rocks.</w:t>
      </w:r>
    </w:p>
    <w:p>
      <w:r>
        <w:t>10. Les arbres sont importants pour notre planète.</w:t>
      </w:r>
    </w:p>
    <w:p>
      <w:r>
        <w:t xml:space="preserve">   Trees are important for our planet.</w:t>
      </w:r>
    </w:p>
    <w:p/>
    <w:p>
      <w:r>
        <w:t>Chat: Cat</w:t>
      </w:r>
    </w:p>
    <w:p/>
    <w:p>
      <w:r>
        <w:t xml:space="preserve">1.  J'ai un chat gris très mignon. </w:t>
      </w:r>
    </w:p>
    <w:p>
      <w:r>
        <w:t xml:space="preserve">    My cat is a very cute gray one.</w:t>
      </w:r>
    </w:p>
    <w:p>
      <w:r>
        <w:t xml:space="preserve">2.  Le chat est confortable sur la chaise. </w:t>
      </w:r>
    </w:p>
    <w:p>
      <w:r>
        <w:t xml:space="preserve">    The cat is comfortable on the chair.</w:t>
      </w:r>
    </w:p>
    <w:p>
      <w:r>
        <w:t xml:space="preserve">3.  Il miaule doucement pour attirer mon attention. </w:t>
      </w:r>
    </w:p>
    <w:p>
      <w:r>
        <w:t xml:space="preserve">    He meows softly to get my attention.</w:t>
      </w:r>
    </w:p>
    <w:p>
      <w:r>
        <w:t>4.  La chat se promène dans la rue à l'extérieur.</w:t>
      </w:r>
    </w:p>
    <w:p>
      <w:r>
        <w:t xml:space="preserve">   The cat walks around the street outside.</w:t>
      </w:r>
    </w:p>
    <w:p>
      <w:r>
        <w:t>5.  Le chat est toujours calme et patient.</w:t>
      </w:r>
    </w:p>
    <w:p>
      <w:r>
        <w:t xml:space="preserve">    The cat is always calm and patient.</w:t>
      </w:r>
    </w:p>
    <w:p>
      <w:r>
        <w:t xml:space="preserve">6.  Mes enfants aiment jouer avec le chat. </w:t>
      </w:r>
    </w:p>
    <w:p>
      <w:r>
        <w:t xml:space="preserve">    My children like to play with the cat.</w:t>
      </w:r>
    </w:p>
    <w:p>
      <w:r>
        <w:t>7.  Il se repose sur le tapis après une longue séance de jeu.</w:t>
      </w:r>
    </w:p>
    <w:p>
      <w:r>
        <w:t xml:space="preserve">   He rests on the rug after a long game session.</w:t>
      </w:r>
    </w:p>
    <w:p>
      <w:r>
        <w:t xml:space="preserve">8.  La chat est souvent triste et solitaire. </w:t>
      </w:r>
    </w:p>
    <w:p>
      <w:r>
        <w:t xml:space="preserve">    The cat is often sad and lonely.</w:t>
      </w:r>
    </w:p>
    <w:p>
      <w:r>
        <w:t xml:space="preserve">9.  Il aime les jeux d'extérieur comme sauter dans les arbres. </w:t>
      </w:r>
    </w:p>
    <w:p>
      <w:r>
        <w:t xml:space="preserve">    He likes outdoor games like jumping in trees.</w:t>
      </w:r>
    </w:p>
    <w:p>
      <w:r>
        <w:t xml:space="preserve">10. Je suis fatigué, je vais me coucher avec mon chat. </w:t>
      </w:r>
    </w:p>
    <w:p>
      <w:r>
        <w:t xml:space="preserve">   I am tired, I will go to bed with my cat.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brille sur les fleurs. </w:t>
      </w:r>
    </w:p>
    <w:p>
      <w:r>
        <w:t xml:space="preserve">   The sun's light shines on the flowers.</w:t>
      </w:r>
    </w:p>
    <w:p>
      <w:r>
        <w:t>2.  Il faut une lumière vive pour lire dans la nuit.</w:t>
      </w:r>
    </w:p>
    <w:p>
      <w:r>
        <w:t xml:space="preserve">   We need bright light to read in the night.</w:t>
      </w:r>
    </w:p>
    <w:p>
      <w:r>
        <w:t xml:space="preserve">3.  L'éclairage de la salle est trop faible. </w:t>
      </w:r>
    </w:p>
    <w:p>
      <w:r>
        <w:t xml:space="preserve">   The lighting of the room is too weak.</w:t>
      </w:r>
    </w:p>
    <w:p>
      <w:r>
        <w:t>4.  La lune donne une lumière douce et chaude.</w:t>
      </w:r>
    </w:p>
    <w:p>
      <w:r>
        <w:t xml:space="preserve">    The moon gives a soft and warm light.</w:t>
      </w:r>
    </w:p>
    <w:p>
      <w:r>
        <w:t xml:space="preserve">5.  J’aime les moments où la lumière du jour est idéale. </w:t>
      </w:r>
    </w:p>
    <w:p>
      <w:r>
        <w:t xml:space="preserve">   I like the moments when the light of day is ideal.</w:t>
      </w:r>
    </w:p>
    <w:p>
      <w:r>
        <w:t xml:space="preserve">6.  Il y a beaucoup de lumière naturelle dans notre maison. </w:t>
      </w:r>
    </w:p>
    <w:p>
      <w:r>
        <w:t xml:space="preserve">   There is plenty of natural light in our house.</w:t>
      </w:r>
    </w:p>
    <w:p>
      <w:r>
        <w:t>7.  La lumière de la table éclaire le gâteau.</w:t>
      </w:r>
    </w:p>
    <w:p>
      <w:r>
        <w:t xml:space="preserve">    The lamplight illuminates the cake.</w:t>
      </w:r>
    </w:p>
    <w:p>
      <w:r>
        <w:t xml:space="preserve">8.  Je me sens mieux avec une lumière qui me motive. </w:t>
      </w:r>
    </w:p>
    <w:p>
      <w:r>
        <w:t xml:space="preserve">   I feel better with a light that motivates me.</w:t>
      </w:r>
    </w:p>
    <w:p>
      <w:r>
        <w:t xml:space="preserve">9.  Les lampes créent une ambiance plus sereine dans l'appartement. </w:t>
      </w:r>
    </w:p>
    <w:p>
      <w:r>
        <w:t xml:space="preserve">   Lamps create a more serene atmosphere in the apartment.</w:t>
      </w:r>
    </w:p>
    <w:p>
      <w:r>
        <w:t xml:space="preserve">10. La lumière des bougies apporte une chaleur particulière à la soirée. </w:t>
      </w:r>
    </w:p>
    <w:p>
      <w:r>
        <w:t xml:space="preserve">   The light of candles brings a special warmth to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