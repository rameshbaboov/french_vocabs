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neighbourhood.</w:t>
      </w:r>
    </w:p>
    <w:p>
      <w:r>
        <w:t>2. J'adore visiter ma maison de vacances chaque été.</w:t>
      </w:r>
    </w:p>
    <w:p>
      <w:r>
        <w:t xml:space="preserve">   I love visiting my holiday home every summer. </w:t>
      </w:r>
    </w:p>
    <w:p>
      <w:r>
        <w:t>3. La maison du voisin s'apprête à être rénovée.</w:t>
      </w:r>
    </w:p>
    <w:p>
      <w:r>
        <w:t xml:space="preserve">   The neighbour's house is getting renovated. </w:t>
      </w:r>
    </w:p>
    <w:p>
      <w:r>
        <w:t xml:space="preserve">4.  Elle a acheté une nouvelle maison en ville. </w:t>
      </w:r>
    </w:p>
    <w:p>
      <w:r>
        <w:t xml:space="preserve">   She bought a new house in the city.  </w:t>
      </w:r>
    </w:p>
    <w:p>
      <w:r>
        <w:t>5. La cuisine de ma maison est décorée de style vintage.</w:t>
      </w:r>
    </w:p>
    <w:p>
      <w:r>
        <w:t xml:space="preserve">   My home's kitchen is decorated in a vintage style.</w:t>
      </w:r>
    </w:p>
    <w:p>
      <w:r>
        <w:t xml:space="preserve">6.  Le prix d’une maison dans ce quartier est très élevé. </w:t>
      </w:r>
    </w:p>
    <w:p>
      <w:r>
        <w:t xml:space="preserve">   The price of a house in this neighbourhood is very high.</w:t>
      </w:r>
    </w:p>
    <w:p>
      <w:r>
        <w:t xml:space="preserve">7. L'architecte des maisons a conçu une structure unique. </w:t>
      </w:r>
    </w:p>
    <w:p>
      <w:r>
        <w:t xml:space="preserve">   The architect of the houses designed a unique structure.</w:t>
      </w:r>
    </w:p>
    <w:p>
      <w:r>
        <w:t xml:space="preserve">8. Nous sommes allés à la maison de mes grands-parents.  </w:t>
      </w:r>
    </w:p>
    <w:p>
      <w:r>
        <w:t xml:space="preserve">   We went to my grandparents' house.</w:t>
      </w:r>
    </w:p>
    <w:p>
      <w:r>
        <w:t>9. J'ai besoin d'un peu plus d'espace dans ma maison.</w:t>
      </w:r>
    </w:p>
    <w:p>
      <w:r>
        <w:t xml:space="preserve">   I need a little more space in my home. </w:t>
      </w:r>
    </w:p>
    <w:p>
      <w:r>
        <w:t xml:space="preserve">10. La maison est un espace essentiel pour l’intimité et la sécurité. </w:t>
      </w:r>
    </w:p>
    <w:p>
      <w:r>
        <w:t xml:space="preserve">    A house is an essential space for intimacy and security.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The table is on the terrace.</w:t>
      </w:r>
    </w:p>
    <w:p>
      <w:r>
        <w:t>2. J'ai besoin d'une table pour mes documents.</w:t>
      </w:r>
    </w:p>
    <w:p>
      <w:r>
        <w:t xml:space="preserve">  I need a table for my papers.</w:t>
      </w:r>
    </w:p>
    <w:p>
      <w:r>
        <w:t>3. Le restaurant possède une belle table ronde.</w:t>
      </w:r>
    </w:p>
    <w:p>
      <w:r>
        <w:t xml:space="preserve">  The restaurant has a beautiful round table.</w:t>
      </w:r>
    </w:p>
    <w:p>
      <w:r>
        <w:t>4. Il y a une table de chevet dans la chambre.</w:t>
      </w:r>
    </w:p>
    <w:p>
      <w:r>
        <w:t xml:space="preserve">  There is a bedside table in the bedroom. </w:t>
      </w:r>
    </w:p>
    <w:p>
      <w:r>
        <w:t>5. La table est en bois et elle est décorée de fleurs.</w:t>
      </w:r>
    </w:p>
    <w:p>
      <w:r>
        <w:t xml:space="preserve">  The table is made of wood and it's decorated with flowers.</w:t>
      </w:r>
    </w:p>
    <w:p>
      <w:r>
        <w:t>6. Le serveur a placé la table à notre place.</w:t>
      </w:r>
    </w:p>
    <w:p>
      <w:r>
        <w:t xml:space="preserve">  The waiter put the table at our place.</w:t>
      </w:r>
    </w:p>
    <w:p>
      <w:r>
        <w:t>7. Je suis assis à la table avec mes amis.</w:t>
      </w:r>
    </w:p>
    <w:p>
      <w:r>
        <w:t xml:space="preserve">  I am sitting at the table with my friends.</w:t>
      </w:r>
    </w:p>
    <w:p>
      <w:r>
        <w:t>8. La table est un objet essentiel pour le repas.</w:t>
      </w:r>
    </w:p>
    <w:p>
      <w:r>
        <w:t xml:space="preserve">  The table is an essential object for the meal.</w:t>
      </w:r>
    </w:p>
    <w:p>
      <w:r>
        <w:t>9. La famille a rassemblé autour de la table.</w:t>
      </w:r>
    </w:p>
    <w:p>
      <w:r>
        <w:t xml:space="preserve">  The family gathered around the table. </w:t>
      </w:r>
    </w:p>
    <w:p>
      <w:r>
        <w:t>10. Le chef prépare une table d'appétit.</w:t>
      </w:r>
    </w:p>
    <w:p>
      <w:r>
        <w:t xml:space="preserve">  The chef prepares a feast table.</w:t>
      </w:r>
    </w:p>
    <w:p/>
    <w:p>
      <w:r>
        <w:rPr>
          <w:b/>
        </w:rPr>
        <w:t>Word: Terre | Meaning: Earth</w:t>
      </w:r>
    </w:p>
    <w:p/>
    <w:p>
      <w:r>
        <w:t>1. La terre est vaste et imprenable.</w:t>
      </w:r>
    </w:p>
    <w:p>
      <w:r>
        <w:t xml:space="preserve">    The earth is vast and unyielding.</w:t>
      </w:r>
    </w:p>
    <w:p>
      <w:r>
        <w:t>2.  Je suis fasciné par la forme de la Terre.</w:t>
      </w:r>
    </w:p>
    <w:p>
      <w:r>
        <w:t xml:space="preserve">    I am fascinated by the form of Earth.</w:t>
      </w:r>
    </w:p>
    <w:p>
      <w:r>
        <w:t>3. Les terres agricoles offrent une abondance de ressources.</w:t>
      </w:r>
    </w:p>
    <w:p>
      <w:r>
        <w:t xml:space="preserve">    Agricultural lands offer an abundance of resources.</w:t>
      </w:r>
    </w:p>
    <w:p>
      <w:r>
        <w:t>4.  Les hommes ont besoin de terre pour vivre.</w:t>
      </w:r>
    </w:p>
    <w:p>
      <w:r>
        <w:t xml:space="preserve">   Humans need land to live. </w:t>
      </w:r>
    </w:p>
    <w:p>
      <w:r>
        <w:t>5. La terre est un élément essentiel à la vie.</w:t>
      </w:r>
    </w:p>
    <w:p>
      <w:r>
        <w:t xml:space="preserve">    Earth is a fundamental element to life.</w:t>
      </w:r>
    </w:p>
    <w:p>
      <w:r>
        <w:t>6. Le climat change et l'eau se raréfie sur Terre.</w:t>
      </w:r>
    </w:p>
    <w:p>
      <w:r>
        <w:t xml:space="preserve">    The climate changes and water becomes scarce on Earth.</w:t>
      </w:r>
    </w:p>
    <w:p>
      <w:r>
        <w:t>7. L'homme a exploité les terres pour les cultiver.</w:t>
      </w:r>
    </w:p>
    <w:p>
      <w:r>
        <w:t xml:space="preserve">    Humans have exploited land for cultivation. </w:t>
      </w:r>
    </w:p>
    <w:p>
      <w:r>
        <w:t>8.  La terre est fragile, nous devons la protéger.</w:t>
      </w:r>
    </w:p>
    <w:p>
      <w:r>
        <w:t xml:space="preserve">   Earth is fragile, we must protect it. </w:t>
      </w:r>
    </w:p>
    <w:p>
      <w:r>
        <w:t>9. La pollution de l'air et de l'eau dégrade la Terre.</w:t>
      </w:r>
    </w:p>
    <w:p>
      <w:r>
        <w:t xml:space="preserve">    Air and water pollution degrade the Earth.</w:t>
      </w:r>
    </w:p>
    <w:p>
      <w:r>
        <w:t>10.  J'ai hâte de visiter la France, une terre magnifique.</w:t>
      </w:r>
    </w:p>
    <w:p>
      <w:r>
        <w:t xml:space="preserve">    I look forward to visiting France, a magnificent land.</w:t>
      </w:r>
    </w:p>
    <w:p/>
    <w:p>
      <w:r>
        <w:rPr>
          <w:b/>
        </w:rPr>
        <w:t>Word: Amour | Meaning: Love</w:t>
      </w:r>
    </w:p>
    <w:p/>
    <w:p>
      <w:r>
        <w:t>1. L'amour est une force puissante qui nous unit aux autres.</w:t>
      </w:r>
    </w:p>
    <w:p>
      <w:r>
        <w:t xml:space="preserve">    Love is a powerful force that unites us with others.</w:t>
      </w:r>
    </w:p>
    <w:p>
      <w:r>
        <w:t>2. La femme a un amour profond pour son enfant.</w:t>
      </w:r>
    </w:p>
    <w:p>
      <w:r>
        <w:t xml:space="preserve">    The woman has a deep love for her child.</w:t>
      </w:r>
    </w:p>
    <w:p>
      <w:r>
        <w:t>3. Il était amoureux de la nature et l'aimait beaucoup.</w:t>
      </w:r>
    </w:p>
    <w:p>
      <w:r>
        <w:t xml:space="preserve">    He was in love with nature and loved it dearly. </w:t>
      </w:r>
    </w:p>
    <w:p>
      <w:r>
        <w:t>4. L'amour est une émotion complexe qui peut changer notre vie.</w:t>
      </w:r>
    </w:p>
    <w:p>
      <w:r>
        <w:t xml:space="preserve">    Love is a complex emotion that can change our lives.</w:t>
      </w:r>
    </w:p>
    <w:p>
      <w:r>
        <w:t>5. La famille est un lieu où l'on retrouve l'amour de la famille.</w:t>
      </w:r>
    </w:p>
    <w:p>
      <w:r>
        <w:t xml:space="preserve">    Family is a place where we find the love of the family.</w:t>
      </w:r>
    </w:p>
    <w:p>
      <w:r>
        <w:t>6. Le couple était profondément amoureux et s'aimait beaucoup.</w:t>
      </w:r>
    </w:p>
    <w:p>
      <w:r>
        <w:t xml:space="preserve">    The couple was deeply in love and loved each other very much.</w:t>
      </w:r>
    </w:p>
    <w:p>
      <w:r>
        <w:t>7. L'amour est un élément essentiel de la vie humaine.</w:t>
      </w:r>
    </w:p>
    <w:p>
      <w:r>
        <w:t xml:space="preserve">    Love is an essential element of human life. </w:t>
      </w:r>
    </w:p>
    <w:p>
      <w:r>
        <w:t>8. Un amour sincère apporte une joie immense à l'existence.</w:t>
      </w:r>
    </w:p>
    <w:p>
      <w:r>
        <w:t xml:space="preserve">   A sincere love brings immeasurable joy to existence.</w:t>
      </w:r>
    </w:p>
    <w:p>
      <w:r>
        <w:t>9. Il a perdu son amour pour cette ville après avoir déménagé.</w:t>
      </w:r>
    </w:p>
    <w:p>
      <w:r>
        <w:t xml:space="preserve">   He lost his love for this city after moving. </w:t>
      </w:r>
    </w:p>
    <w:p>
      <w:r>
        <w:t xml:space="preserve">10. L’amour est une force qui nous donne la motivation nécessaire pour accomplir nos rêves. </w:t>
      </w:r>
    </w:p>
    <w:p>
      <w:r>
        <w:t xml:space="preserve">    Love is a force that gives us the motivation necessary to achieve our dreams.</w:t>
      </w:r>
    </w:p>
    <w:p/>
    <w:p>
      <w:r>
        <w:t>Feuilles: Leaves</w:t>
      </w:r>
    </w:p>
    <w:p/>
    <w:p>
      <w:r>
        <w:t xml:space="preserve">1. Les feuilles d'automne changent de couleur. </w:t>
      </w:r>
    </w:p>
    <w:p>
      <w:r>
        <w:t xml:space="preserve">    The leaves of autumn change color.</w:t>
      </w:r>
    </w:p>
    <w:p>
      <w:r>
        <w:t>2. J’aime les feuilles rouges et dorées.</w:t>
      </w:r>
    </w:p>
    <w:p>
      <w:r>
        <w:t xml:space="preserve">    I love red and golden leaves.</w:t>
      </w:r>
    </w:p>
    <w:p>
      <w:r>
        <w:t>3. Il y avait beaucoup de feuilles sur le sol.</w:t>
      </w:r>
    </w:p>
    <w:p>
      <w:r>
        <w:t xml:space="preserve">    There were many leaves on the ground.</w:t>
      </w:r>
    </w:p>
    <w:p>
      <w:r>
        <w:t xml:space="preserve">4. Les feuilles tombent en automne. </w:t>
      </w:r>
    </w:p>
    <w:p>
      <w:r>
        <w:t xml:space="preserve">   Leaves fall in autumn.</w:t>
      </w:r>
    </w:p>
    <w:p>
      <w:r>
        <w:t xml:space="preserve">5. Je mets mes feuilles dans un sac à dos. </w:t>
      </w:r>
    </w:p>
    <w:p>
      <w:r>
        <w:t xml:space="preserve">    I put my leaves in a backpack.</w:t>
      </w:r>
    </w:p>
    <w:p>
      <w:r>
        <w:t>6. L’arbre avait des feuilles denses et vertes.</w:t>
      </w:r>
    </w:p>
    <w:p>
      <w:r>
        <w:t xml:space="preserve">    The tree had dense and green leaves.</w:t>
      </w:r>
    </w:p>
    <w:p>
      <w:r>
        <w:t xml:space="preserve">7. Les feuilles ont besoin de soleil pour grandir. </w:t>
      </w:r>
    </w:p>
    <w:p>
      <w:r>
        <w:t xml:space="preserve">   Leaves need sun to grow.</w:t>
      </w:r>
    </w:p>
    <w:p>
      <w:r>
        <w:t xml:space="preserve">8. La feuille de papier est une invention moderne. </w:t>
      </w:r>
    </w:p>
    <w:p>
      <w:r>
        <w:t xml:space="preserve">  A paper leaf is a modern invention.</w:t>
      </w:r>
    </w:p>
    <w:p>
      <w:r>
        <w:t>9. J’ai remarqué que les feuilles sont différentes en été et en hiver.</w:t>
      </w:r>
    </w:p>
    <w:p>
      <w:r>
        <w:t xml:space="preserve">    I noticed that the leaves are different in summer and winter.</w:t>
      </w:r>
    </w:p>
    <w:p>
      <w:r>
        <w:t>10. Les feuilles d'arbre sont des symboles de la nature.</w:t>
      </w:r>
    </w:p>
    <w:p>
      <w:r>
        <w:t xml:space="preserve">   Tree leaves are symbols of nature.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inégalée.  </w:t>
      </w:r>
    </w:p>
    <w:p>
      <w:r>
        <w:t>Beauty of nature is unmatched.</w:t>
      </w:r>
    </w:p>
    <w:p>
      <w:r>
        <w:t xml:space="preserve">2. J'adore ma nouvelle robe, elle a une beauté unique.   </w:t>
      </w:r>
    </w:p>
    <w:p>
      <w:r>
        <w:t>I love my new dress, it has a unique beauty.</w:t>
      </w:r>
    </w:p>
    <w:p>
      <w:r>
        <w:t xml:space="preserve">3. Il ne faut pas négliger la beauté des petites choses. </w:t>
      </w:r>
    </w:p>
    <w:p>
      <w:r>
        <w:t>We shouldn't neglect the beauty of small things.</w:t>
      </w:r>
    </w:p>
    <w:p>
      <w:r>
        <w:t xml:space="preserve">4. La femme avait une beauté naturelle qui attirait l'attention.  </w:t>
      </w:r>
    </w:p>
    <w:p>
      <w:r>
        <w:t>The woman had natural beauty that attracted attention.</w:t>
      </w:r>
    </w:p>
    <w:p>
      <w:r>
        <w:t xml:space="preserve">5. Le paysage est magnifique, avec des couleurs et des formes belles.   </w:t>
      </w:r>
    </w:p>
    <w:p>
      <w:r>
        <w:t xml:space="preserve">The landscape is beautiful with colors and forms that are lovely. </w:t>
      </w:r>
    </w:p>
    <w:p>
      <w:r>
        <w:t xml:space="preserve">6. La beauté de la ville était à couper le souffle.  </w:t>
      </w:r>
    </w:p>
    <w:p>
      <w:r>
        <w:t>The beauty of the city was breathtaking.</w:t>
      </w:r>
    </w:p>
    <w:p>
      <w:r>
        <w:t xml:space="preserve">7. Elle s'est concentrée sur la beauté de son image dans la photo.   </w:t>
      </w:r>
    </w:p>
    <w:p>
      <w:r>
        <w:t xml:space="preserve">She focused on the beauty of her image in the photograph. </w:t>
      </w:r>
    </w:p>
    <w:p>
      <w:r>
        <w:t xml:space="preserve">8. Le portrait met en valeur la beauté des yeux du modèle.   </w:t>
      </w:r>
    </w:p>
    <w:p>
      <w:r>
        <w:t xml:space="preserve">The portrait highlights the model’s beautiful eyes. </w:t>
      </w:r>
    </w:p>
    <w:p>
      <w:r>
        <w:t xml:space="preserve">9.  On pense souvent à la beauté des fleurs et d'un paysage calme.  </w:t>
      </w:r>
    </w:p>
    <w:p>
      <w:r>
        <w:t>We often think about the beauty of flowers and a calm landscape.</w:t>
      </w:r>
    </w:p>
    <w:p>
      <w:r>
        <w:t xml:space="preserve">10. La beauté de l'art nous transporte dans un autre monde.  </w:t>
      </w:r>
    </w:p>
    <w:p>
      <w:r>
        <w:t>Art's beauty transports us to another world.</w:t>
      </w:r>
    </w:p>
    <w:p/>
    <w:p>
      <w:r>
        <w:rPr>
          <w:b/>
        </w:rPr>
        <w:t>Word: Chasse | Meaning: Hunting</w:t>
      </w:r>
    </w:p>
    <w:p/>
    <w:p>
      <w:r>
        <w:t>1.  Je vais faire une chasse au trésor ce weekend.</w:t>
      </w:r>
    </w:p>
    <w:p>
      <w:r>
        <w:t xml:space="preserve">    I'm going to have a treasure hunt this weekend.</w:t>
      </w:r>
    </w:p>
    <w:p>
      <w:r>
        <w:t>2.  La famille s’est allée pour chasser les oiseaux dans la forêt.</w:t>
      </w:r>
    </w:p>
    <w:p>
      <w:r>
        <w:t xml:space="preserve">    The family went out to chase birds in the forest. </w:t>
      </w:r>
    </w:p>
    <w:p>
      <w:r>
        <w:t>3.  Le chasseur est en train de monter sa caravane pour partir en voyage.</w:t>
      </w:r>
    </w:p>
    <w:p>
      <w:r>
        <w:t xml:space="preserve">    The hunter is mounting his caravan to go on a trip.</w:t>
      </w:r>
    </w:p>
    <w:p>
      <w:r>
        <w:t xml:space="preserve">4.  J’aime beaucoup chasser des pigeons sur les bords de la rivière. </w:t>
      </w:r>
    </w:p>
    <w:p>
      <w:r>
        <w:t xml:space="preserve">    I like to hunt pigeons by the riverbanks.</w:t>
      </w:r>
    </w:p>
    <w:p>
      <w:r>
        <w:t>5.  Il était très content de voir ses amis s'amuser à chasser l’ours dans le parc.</w:t>
      </w:r>
    </w:p>
    <w:p>
      <w:r>
        <w:t xml:space="preserve">    He was very pleased to see his friends having fun hunting the bear in the park. </w:t>
      </w:r>
    </w:p>
    <w:p>
      <w:r>
        <w:t>6.  Le chien est en train de chasser un rat dans la maison.</w:t>
      </w:r>
    </w:p>
    <w:p>
      <w:r>
        <w:t xml:space="preserve">    The dog is chasing a rat inside the house.</w:t>
      </w:r>
    </w:p>
    <w:p>
      <w:r>
        <w:t>7.  Les enfants se sont amusés à faire une chasse aux trésors dans la cour.</w:t>
      </w:r>
    </w:p>
    <w:p>
      <w:r>
        <w:t xml:space="preserve">    The children had fun doing a treasure hunt in the yard. </w:t>
      </w:r>
    </w:p>
    <w:p>
      <w:r>
        <w:t>8.   La femme est prête pour chasser les champignons dans les forêts.</w:t>
      </w:r>
    </w:p>
    <w:p>
      <w:r>
        <w:t xml:space="preserve">    The woman is ready to hunt mushrooms in the forests. </w:t>
      </w:r>
    </w:p>
    <w:p>
      <w:r>
        <w:t>9.  Le chat se promène et il s'est rendu à la chasse aux oiseaux.</w:t>
      </w:r>
    </w:p>
    <w:p>
      <w:r>
        <w:t xml:space="preserve">    The cat was strolling and he went to hunt birds. </w:t>
      </w:r>
    </w:p>
    <w:p>
      <w:r>
        <w:t>10. Le père a commencé une chasse de trésor pour son fils.</w:t>
      </w:r>
    </w:p>
    <w:p>
      <w:r>
        <w:t xml:space="preserve">   The father started a treasure hunt for his son.</w:t>
      </w:r>
    </w:p>
    <w:p/>
    <w:p>
      <w:r>
        <w:rPr>
          <w:b/>
        </w:rPr>
        <w:t>Word: Cœur | Meaning: Heart</w:t>
      </w:r>
    </w:p>
    <w:p/>
    <w:p>
      <w:r>
        <w:t xml:space="preserve">1. Mon cœur bat fort lorsque je pense à toi. </w:t>
      </w:r>
    </w:p>
    <w:p>
      <w:r>
        <w:t xml:space="preserve">    My heart beats fast when I think of you.</w:t>
      </w:r>
    </w:p>
    <w:p>
      <w:r>
        <w:t xml:space="preserve">2. La joie de voir ma famille me remplit le cœur. </w:t>
      </w:r>
    </w:p>
    <w:p>
      <w:r>
        <w:t xml:space="preserve">    The joy of seeing my family fills me with warmth. </w:t>
      </w:r>
    </w:p>
    <w:p>
      <w:r>
        <w:t xml:space="preserve">3. J'ai un cœur rempli d'amour pour mes amis. </w:t>
      </w:r>
    </w:p>
    <w:p>
      <w:r>
        <w:t xml:space="preserve">    I have a heart full of love for my friends.</w:t>
      </w:r>
    </w:p>
    <w:p>
      <w:r>
        <w:t xml:space="preserve">4.  Le concert a ravivé la flamme de notre amour. </w:t>
      </w:r>
    </w:p>
    <w:p>
      <w:r>
        <w:t xml:space="preserve">    The concert reignited the flame of our love.</w:t>
      </w:r>
    </w:p>
    <w:p>
      <w:r>
        <w:t xml:space="preserve">5. Il est difficile de ne pas être touché par son cœur généreux. </w:t>
      </w:r>
    </w:p>
    <w:p>
      <w:r>
        <w:t xml:space="preserve">    It is difficult not to be touched by his generous heart. </w:t>
      </w:r>
    </w:p>
    <w:p>
      <w:r>
        <w:t>6. Le chef cuisinier a montré un cœur d'or en lamentant le plat défectueux.</w:t>
      </w:r>
    </w:p>
    <w:p>
      <w:r>
        <w:t xml:space="preserve">   The head chef showed a heart of gold in lamenting the defective dish. </w:t>
      </w:r>
    </w:p>
    <w:p>
      <w:r>
        <w:t xml:space="preserve">7.  L'enfant avait un cœur plein de joie et d'énergies. </w:t>
      </w:r>
    </w:p>
    <w:p>
      <w:r>
        <w:t xml:space="preserve">    The child had a heart full of joy and energy. </w:t>
      </w:r>
    </w:p>
    <w:p>
      <w:r>
        <w:t xml:space="preserve">8. Je suis très reconnaissant pour le soutien que vous m’avez offert. </w:t>
      </w:r>
    </w:p>
    <w:p>
      <w:r>
        <w:t xml:space="preserve">   I am very grateful for the support you offered me. </w:t>
      </w:r>
    </w:p>
    <w:p>
      <w:r>
        <w:t xml:space="preserve">9.  Elle a un cœur tendre et affectueux envers ses proches. </w:t>
      </w:r>
    </w:p>
    <w:p>
      <w:r>
        <w:t xml:space="preserve">    She has a tender and compassionate heart towards her loved ones. </w:t>
      </w:r>
    </w:p>
    <w:p>
      <w:r>
        <w:t xml:space="preserve">10.  La nature a un beau coeur, car elle offre des trésors. </w:t>
      </w:r>
    </w:p>
    <w:p>
      <w:r>
        <w:t xml:space="preserve">     Nature has a beautiful heart because it offers treasures.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 My lunch is light today.</w:t>
      </w:r>
    </w:p>
    <w:p>
      <w:r>
        <w:t>2. Il est habitué à prendre son déjeuner en plein air.</w:t>
      </w:r>
    </w:p>
    <w:p>
      <w:r>
        <w:t xml:space="preserve">    He is used to having his lunch outdoors.</w:t>
      </w:r>
    </w:p>
    <w:p>
      <w:r>
        <w:t>3. Le dîner est toujours plus important que le déjeuner.</w:t>
      </w:r>
    </w:p>
    <w:p>
      <w:r>
        <w:t xml:space="preserve">    Dinner is always more important than lunch.</w:t>
      </w:r>
    </w:p>
    <w:p>
      <w:r>
        <w:t xml:space="preserve">4. Je vais m'inscrire au déjeuner de la fraternité. </w:t>
      </w:r>
    </w:p>
    <w:p>
      <w:r>
        <w:t xml:space="preserve">    I am going to sign up for the fraternity's lunch.</w:t>
      </w:r>
    </w:p>
    <w:p>
      <w:r>
        <w:t xml:space="preserve">5. Déjeuner est un repas qui doit être préparé avec soin. </w:t>
      </w:r>
    </w:p>
    <w:p>
      <w:r>
        <w:t xml:space="preserve">   Lunch is a meal that must be prepared with care.</w:t>
      </w:r>
    </w:p>
    <w:p>
      <w:r>
        <w:t xml:space="preserve">6. Le déjeuner a permis à nos étudiants d’affiner leurs compétences linguistiques. </w:t>
      </w:r>
    </w:p>
    <w:p>
      <w:r>
        <w:t xml:space="preserve">    Lunch helped our students to improve their language skills.  </w:t>
      </w:r>
    </w:p>
    <w:p>
      <w:r>
        <w:t>7. Les enfants ont eu un déjeuner convivial et festif.</w:t>
      </w:r>
    </w:p>
    <w:p>
      <w:r>
        <w:t xml:space="preserve">    The children had a friendly and festive lunch. </w:t>
      </w:r>
    </w:p>
    <w:p>
      <w:r>
        <w:t>8. Il n'est pas habitué à manger à l'heure du déjeuner.</w:t>
      </w:r>
    </w:p>
    <w:p>
      <w:r>
        <w:t xml:space="preserve">    He is not used to eating at lunchtime. </w:t>
      </w:r>
    </w:p>
    <w:p>
      <w:r>
        <w:t xml:space="preserve">9. La qualité du repas du déjeuner est importante pour la santé des enfants. </w:t>
      </w:r>
    </w:p>
    <w:p>
      <w:r>
        <w:t xml:space="preserve">   The quality of the lunch meal is important for the health of children. </w:t>
      </w:r>
    </w:p>
    <w:p>
      <w:r>
        <w:t xml:space="preserve">10. Je vais passer plus de temps au déjeuner et moins au travail, j'espère ! </w:t>
      </w:r>
    </w:p>
    <w:p>
      <w:r>
        <w:t xml:space="preserve">    I will spend more time at lunch and less at work, I hope!</w:t>
      </w:r>
    </w:p>
    <w:p/>
    <w:p>
      <w:r>
        <w:rPr>
          <w:b/>
        </w:rPr>
        <w:t>Word: Enfant | Meaning: Child</w:t>
      </w:r>
    </w:p>
    <w:p/>
    <w:p>
      <w:r>
        <w:t>1. J'ai un enfant qui adore jouer dehors.</w:t>
      </w:r>
    </w:p>
    <w:p>
      <w:r>
        <w:t xml:space="preserve">   I have an child who loves playing outside.</w:t>
      </w:r>
    </w:p>
    <w:p>
      <w:r>
        <w:t>2. Les enfants sont très curieux et aiment apprendre de nouvelles choses.</w:t>
      </w:r>
    </w:p>
    <w:p>
      <w:r>
        <w:t xml:space="preserve">   Children are very curious and like to learn new things. </w:t>
      </w:r>
    </w:p>
    <w:p>
      <w:r>
        <w:t xml:space="preserve">3. L'enfant est adorable et il a beaucoup de potentiel. </w:t>
      </w:r>
    </w:p>
    <w:p>
      <w:r>
        <w:t xml:space="preserve">    The child is adorable and has a lot of potential.</w:t>
      </w:r>
    </w:p>
    <w:p>
      <w:r>
        <w:t xml:space="preserve">4. Je suis heureux d’avoir un enfant qui me fait rire chaque jour. </w:t>
      </w:r>
    </w:p>
    <w:p>
      <w:r>
        <w:t xml:space="preserve">    I am happy to have a child who makes me laugh every day. </w:t>
      </w:r>
    </w:p>
    <w:p>
      <w:r>
        <w:t xml:space="preserve">5. L'enfant est très calme et il adore écouter de la musique.  </w:t>
      </w:r>
    </w:p>
    <w:p>
      <w:r>
        <w:t xml:space="preserve">   The child is very calm and enjoys listening to music.</w:t>
      </w:r>
    </w:p>
    <w:p>
      <w:r>
        <w:t xml:space="preserve">6. Il s’est excité d’apprendre à lire et à écrire. </w:t>
      </w:r>
    </w:p>
    <w:p>
      <w:r>
        <w:t xml:space="preserve">    He was excited to learn how to read and write.</w:t>
      </w:r>
    </w:p>
    <w:p>
      <w:r>
        <w:t>7. L'enfant a besoin de beaucoup d'attention et de soins.</w:t>
      </w:r>
    </w:p>
    <w:p>
      <w:r>
        <w:t xml:space="preserve">    The child needs a lot of attention and care.</w:t>
      </w:r>
    </w:p>
    <w:p>
      <w:r>
        <w:t xml:space="preserve">8.  Les enfants sont des êtres précieux et nous devons les protéger. </w:t>
      </w:r>
    </w:p>
    <w:p>
      <w:r>
        <w:t xml:space="preserve">    Children are precious beings and we must protect them. </w:t>
      </w:r>
    </w:p>
    <w:p>
      <w:r>
        <w:t>9. L’enfant est un être vivant qui mérite notre compassion.</w:t>
      </w:r>
    </w:p>
    <w:p>
      <w:r>
        <w:t xml:space="preserve">   The child is a living being that deserves our compassion. </w:t>
      </w:r>
    </w:p>
    <w:p>
      <w:r>
        <w:t>10. Un enfant peut devenir une force positive dans la société.</w:t>
      </w:r>
    </w:p>
    <w:p>
      <w:r>
        <w:t xml:space="preserve">   A child can become a positive force in society.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