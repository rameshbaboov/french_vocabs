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>1. J'apprécie beaucoup ma amitié avec mon voisin.</w:t>
      </w:r>
    </w:p>
    <w:p>
      <w:r>
        <w:t xml:space="preserve">  My friendship with my neighbor is very important to me.</w:t>
      </w:r>
    </w:p>
    <w:p>
      <w:r>
        <w:t>2. L'amitié est une qualité précieuse qui nous permet de vivre plus sereinement.</w:t>
      </w:r>
    </w:p>
    <w:p>
      <w:r>
        <w:t xml:space="preserve">  Friendship is a precious quality that allows us to live more serenely. </w:t>
      </w:r>
    </w:p>
    <w:p>
      <w:r>
        <w:t>3. La meilleure amitie se construit grâce à la confiance et l’écoute.</w:t>
      </w:r>
    </w:p>
    <w:p>
      <w:r>
        <w:t xml:space="preserve">  The best friendship is built on trust and listening.</w:t>
      </w:r>
    </w:p>
    <w:p>
      <w:r>
        <w:t xml:space="preserve">4. L'amitié me procure beaucoup de joie et d'équilibre dans ma vie. </w:t>
      </w:r>
    </w:p>
    <w:p>
      <w:r>
        <w:t xml:space="preserve">Friendship brings me a lot of joy and balance in my life. </w:t>
      </w:r>
    </w:p>
    <w:p>
      <w:r>
        <w:t>5. Je crois que l'amitié est un pilier essentiel pour une vie réussie.</w:t>
      </w:r>
    </w:p>
    <w:p>
      <w:r>
        <w:t xml:space="preserve">  I think that friendship is an essential pillar for a successful life.</w:t>
      </w:r>
    </w:p>
    <w:p>
      <w:r>
        <w:t>6. L’amour et l’amitié, deux choses essentielles à la vie humaine.</w:t>
      </w:r>
    </w:p>
    <w:p>
      <w:r>
        <w:t xml:space="preserve">  Love and friendship are two essential things in human life. </w:t>
      </w:r>
    </w:p>
    <w:p>
      <w:r>
        <w:t>7. La confiance mutuelle est un élément clé de tout bon amitié.</w:t>
      </w:r>
    </w:p>
    <w:p>
      <w:r>
        <w:t xml:space="preserve">  Mutual trust is an essential element of any good friendship. </w:t>
      </w:r>
    </w:p>
    <w:p>
      <w:r>
        <w:t>8. Il est important de cultiver les relations amicales pour rester connecté et solidaire.</w:t>
      </w:r>
    </w:p>
    <w:p>
      <w:r>
        <w:t xml:space="preserve">   It's important to cultivate friendly relationships to stay connected and supportive.</w:t>
      </w:r>
    </w:p>
    <w:p>
      <w:r>
        <w:t xml:space="preserve">9. L’amitié peut être un puissant moteur d'évolution personnelle. </w:t>
      </w:r>
    </w:p>
    <w:p>
      <w:r>
        <w:t xml:space="preserve">  Friendship can be a powerful force for personal development.</w:t>
      </w:r>
    </w:p>
    <w:p>
      <w:r>
        <w:t>10.  Le partage d'une passion ou d'un hobby favorise la création d’amitié.</w:t>
      </w:r>
    </w:p>
    <w:p>
      <w:r>
        <w:t xml:space="preserve">   Sharing a passion or hobby helps create friendship.</w:t>
      </w:r>
    </w:p>
    <w:p/>
    <w:p>
      <w:r>
        <w:rPr>
          <w:b/>
        </w:rPr>
        <w:t>Word: Gratitude | Meaning: Thankfulness</w:t>
      </w:r>
    </w:p>
    <w:p/>
    <w:p>
      <w:r>
        <w:t>1. Je suis reconnaissant de la chance que j'ai.</w:t>
      </w:r>
    </w:p>
    <w:p>
      <w:r>
        <w:t xml:space="preserve">    I am grateful for my chances.</w:t>
      </w:r>
    </w:p>
    <w:p>
      <w:r>
        <w:t>2. Il est important d’être reconnaissant pour tout ce que l’on a.</w:t>
      </w:r>
    </w:p>
    <w:p>
      <w:r>
        <w:t xml:space="preserve">   It is important to be grateful for everything we have. </w:t>
      </w:r>
    </w:p>
    <w:p>
      <w:r>
        <w:t>3. La gratitude nous permet de vivre mieux.</w:t>
      </w:r>
    </w:p>
    <w:p>
      <w:r>
        <w:t xml:space="preserve">   Gratitude helps us live better. </w:t>
      </w:r>
    </w:p>
    <w:p>
      <w:r>
        <w:t>4.  La vie est belle, et je suis reconnaissant de la beauté qui m'entoure.</w:t>
      </w:r>
    </w:p>
    <w:p>
      <w:r>
        <w:t xml:space="preserve">    Life is beautiful, and I am grateful for the beauty surrounding me. </w:t>
      </w:r>
    </w:p>
    <w:p>
      <w:r>
        <w:t>5. Je ne peux pas exprimer ma gratitude sans vous dire merci.</w:t>
      </w:r>
    </w:p>
    <w:p>
      <w:r>
        <w:t xml:space="preserve">   I cannot express my gratitude without saying thank you to you.  </w:t>
      </w:r>
    </w:p>
    <w:p>
      <w:r>
        <w:t xml:space="preserve">6. La gratitude est un cadeau que l’on doit offrir à soi-même et aux autres. </w:t>
      </w:r>
    </w:p>
    <w:p>
      <w:r>
        <w:t xml:space="preserve">    Gratitude is a gift that we should give to ourselves and others. </w:t>
      </w:r>
    </w:p>
    <w:p>
      <w:r>
        <w:t xml:space="preserve">7. C'est grâce à la gratitude que j'ai surmonté les obstacles. </w:t>
      </w:r>
    </w:p>
    <w:p>
      <w:r>
        <w:t xml:space="preserve">   It was thanks to gratitude that I overcame the obstacles.  </w:t>
      </w:r>
    </w:p>
    <w:p>
      <w:r>
        <w:t>8.  Il est important de prendre le temps de se remercier pour les choses positives.</w:t>
      </w:r>
    </w:p>
    <w:p>
      <w:r>
        <w:t xml:space="preserve">    It is important to take the time to thank ourselves for the positive things.  </w:t>
      </w:r>
    </w:p>
    <w:p>
      <w:r>
        <w:t xml:space="preserve">9.  La gratitude est une vertu qui nous permet d’échapper à la tristesse et l’anxiété. </w:t>
      </w:r>
    </w:p>
    <w:p>
      <w:r>
        <w:t xml:space="preserve">   Gratitude is a virtue that allows us to escape sadness and anxiety.  </w:t>
      </w:r>
    </w:p>
    <w:p>
      <w:r>
        <w:t xml:space="preserve">10. Je suis reconnaissant pour les moments de joie et de bonheur que j'ai vécus. </w:t>
      </w:r>
    </w:p>
    <w:p>
      <w:r>
        <w:t xml:space="preserve">    I am grateful for the moments of joy and happiness I have experienced.</w:t>
      </w:r>
    </w:p>
    <w:p/>
    <w:p>
      <w:r>
        <w:rPr>
          <w:b/>
        </w:rPr>
        <w:t>Word: silence | Meaning: quiet</w:t>
      </w:r>
    </w:p>
    <w:p/>
    <w:p>
      <w:r>
        <w:t xml:space="preserve">1. Le cinéma est très silencieux pendant la projection d'un film. </w:t>
      </w:r>
    </w:p>
    <w:p>
      <w:r>
        <w:t xml:space="preserve">  The cinema is very silent during the screening of a movie.</w:t>
      </w:r>
    </w:p>
    <w:p>
      <w:r>
        <w:t xml:space="preserve">2. Il faut un silence pour écouter les paroles de cette chanson. </w:t>
      </w:r>
    </w:p>
    <w:p>
      <w:r>
        <w:t xml:space="preserve">  It needs silence to listen to the lyrics of this song.</w:t>
      </w:r>
    </w:p>
    <w:p>
      <w:r>
        <w:t>3.  La maison était plongée dans le silence absolu.</w:t>
      </w:r>
    </w:p>
    <w:p>
      <w:r>
        <w:t xml:space="preserve">  The house was plunged into absolute silence.</w:t>
      </w:r>
    </w:p>
    <w:p>
      <w:r>
        <w:t>4. Un moment de silence s'est produit avant le discours du maire.</w:t>
      </w:r>
    </w:p>
    <w:p>
      <w:r>
        <w:t xml:space="preserve">  A moment of silence occurred before the mayor’s speech. </w:t>
      </w:r>
    </w:p>
    <w:p>
      <w:r>
        <w:t>5. La nature est souvent silencieuse, mais elle est pleine de vie.</w:t>
      </w:r>
    </w:p>
    <w:p>
      <w:r>
        <w:t xml:space="preserve">   Nature is often silent but full of life.</w:t>
      </w:r>
    </w:p>
    <w:p>
      <w:r>
        <w:t>6. Le bruit des oiseaux était un peu bruyant malgré le silence général.</w:t>
      </w:r>
    </w:p>
    <w:p>
      <w:r>
        <w:t xml:space="preserve">  The sound of birds was a bit noisy despite general silence. </w:t>
      </w:r>
    </w:p>
    <w:p>
      <w:r>
        <w:t xml:space="preserve">7. Il faut trouver une solution qui implique la paix et le silence. </w:t>
      </w:r>
    </w:p>
    <w:p>
      <w:r>
        <w:t xml:space="preserve">  We need to find a solution that involves peace and silence.</w:t>
      </w:r>
    </w:p>
    <w:p>
      <w:r>
        <w:t>8.  La présence de la foule a interrompu le silence de l'église.</w:t>
      </w:r>
    </w:p>
    <w:p>
      <w:r>
        <w:t xml:space="preserve">   The presence of the crowd interrupted the church’s silence. </w:t>
      </w:r>
    </w:p>
    <w:p>
      <w:r>
        <w:t>9. L'attente de sa réponse était un moment de silence.</w:t>
      </w:r>
    </w:p>
    <w:p>
      <w:r>
        <w:t xml:space="preserve">  Waiting for his answer was a moment of silence.</w:t>
      </w:r>
    </w:p>
    <w:p>
      <w:r>
        <w:t xml:space="preserve">10.  Il a dit quelque chose en silence, puis il a continué à parler. </w:t>
      </w:r>
    </w:p>
    <w:p>
      <w:r>
        <w:t xml:space="preserve">  He said something in silence and then continued to speak.</w:t>
      </w:r>
    </w:p>
    <w:p/>
    <w:p>
      <w:r>
        <w:rPr>
          <w:b/>
        </w:rPr>
        <w:t>Word: Tonnerre | Meaning: Thunder</w:t>
      </w:r>
    </w:p>
    <w:p/>
    <w:p>
      <w:r>
        <w:t>1. La tonnerre était très forte ce soir.</w:t>
      </w:r>
    </w:p>
    <w:p>
      <w:r>
        <w:t xml:space="preserve">    The thunderstorm was very strong this evening.</w:t>
      </w:r>
    </w:p>
    <w:p>
      <w:r>
        <w:t>2. J'ai entendu un tonnerre de foudre juste après le dîner.</w:t>
      </w:r>
    </w:p>
    <w:p>
      <w:r>
        <w:t xml:space="preserve">    I heard a lightning storm just after dinner.</w:t>
      </w:r>
    </w:p>
    <w:p>
      <w:r>
        <w:t xml:space="preserve">3. Les gens ont été surpris par la tonnerre qui s’est abattue sur leur ville. </w:t>
      </w:r>
    </w:p>
    <w:p>
      <w:r>
        <w:t xml:space="preserve">   People were surprised by the thunderstorm that fell on their city.</w:t>
      </w:r>
    </w:p>
    <w:p>
      <w:r>
        <w:t xml:space="preserve">4. Le tonnerre déferlait des éclairs et des grêles dans le ciel. </w:t>
      </w:r>
    </w:p>
    <w:p>
      <w:r>
        <w:t xml:space="preserve">    The thunder was unleashing lightning and hail into the sky.</w:t>
      </w:r>
    </w:p>
    <w:p>
      <w:r>
        <w:t>5. Il était trop important de se cacher sous un abri pendant la tonnerre.</w:t>
      </w:r>
    </w:p>
    <w:p>
      <w:r>
        <w:t xml:space="preserve">   It was too important to hide under an awning during the thunderstorm.</w:t>
      </w:r>
    </w:p>
    <w:p>
      <w:r>
        <w:t xml:space="preserve">6. Elle a préparé une casserole en avance pour l'apéritif, alors elle n'a pas été touchée par la tonnerre. </w:t>
      </w:r>
    </w:p>
    <w:p>
      <w:r>
        <w:t xml:space="preserve">    She prepared a casserole in advance for the appetizer, so she wasn’t touched by the thunderstorm.</w:t>
      </w:r>
    </w:p>
    <w:p>
      <w:r>
        <w:t>7. Le tonnerre était loin mais les arbres semblaient trembler.</w:t>
      </w:r>
    </w:p>
    <w:p>
      <w:r>
        <w:t xml:space="preserve">   The thunder was far away but the trees seemed to tremble.</w:t>
      </w:r>
    </w:p>
    <w:p>
      <w:r>
        <w:t xml:space="preserve">8. Les enfants ont adoré écouter la tonnerre de nuit. </w:t>
      </w:r>
    </w:p>
    <w:p>
      <w:r>
        <w:t xml:space="preserve">    Children adored listening to the thunder at night.</w:t>
      </w:r>
    </w:p>
    <w:p>
      <w:r>
        <w:t>9. La tonnerre a été trop puissante pour nous et nous avons dû rentrer chez nous.</w:t>
      </w:r>
    </w:p>
    <w:p>
      <w:r>
        <w:t xml:space="preserve">   The thunderstorm was too powerful for us and we had to go back home.</w:t>
      </w:r>
    </w:p>
    <w:p>
      <w:r>
        <w:t xml:space="preserve">10. J’ai toujours rêvé d’écouter la beauté de la tonnerre dans une jungle luxuriante. </w:t>
      </w:r>
    </w:p>
    <w:p>
      <w:r>
        <w:t xml:space="preserve">    I have always dreamed of listening to the beauty of thunder in a lush jungle.</w:t>
      </w:r>
    </w:p>
    <w:p/>
    <w:p>
      <w:r>
        <w:rPr>
          <w:b/>
        </w:rPr>
        <w:t>Word: Appel | Meaning: Call</w:t>
      </w:r>
    </w:p>
    <w:p/>
    <w:p>
      <w:r>
        <w:t>1. J'ai besoin d'appeler mon médecin.</w:t>
      </w:r>
    </w:p>
    <w:p>
      <w:r>
        <w:t xml:space="preserve">   I need to call my doctor.</w:t>
      </w:r>
    </w:p>
    <w:p>
      <w:r>
        <w:t>2. La femme a appelé son amie pour leur demander de l’aide.</w:t>
      </w:r>
    </w:p>
    <w:p>
      <w:r>
        <w:t xml:space="preserve">   The woman called her friend to ask for help.</w:t>
      </w:r>
    </w:p>
    <w:p>
      <w:r>
        <w:t>3. Nous avons appelé les pompiers pour signaler un incendie.</w:t>
      </w:r>
    </w:p>
    <w:p>
      <w:r>
        <w:t xml:space="preserve">   We called the firefighters to report a fire.</w:t>
      </w:r>
    </w:p>
    <w:p>
      <w:r>
        <w:t>4. Il appelle son fils souvent à la maison.</w:t>
      </w:r>
    </w:p>
    <w:p>
      <w:r>
        <w:t xml:space="preserve">   He calls his son often at home. </w:t>
      </w:r>
    </w:p>
    <w:p>
      <w:r>
        <w:t>5. Vous devez appeler la police si vous vous sentez en danger.</w:t>
      </w:r>
    </w:p>
    <w:p>
      <w:r>
        <w:t xml:space="preserve">   You need to call the police if you feel in danger.</w:t>
      </w:r>
    </w:p>
    <w:p>
      <w:r>
        <w:t>6. L'appel est important pour une meilleure communication.</w:t>
      </w:r>
    </w:p>
    <w:p>
      <w:r>
        <w:t xml:space="preserve">   The call is important for better communication.</w:t>
      </w:r>
    </w:p>
    <w:p>
      <w:r>
        <w:t>7. Je n’ai pas envie d’appeler un dentiste aujourd’hui.</w:t>
      </w:r>
    </w:p>
    <w:p>
      <w:r>
        <w:t xml:space="preserve">   I don’t feel like calling a dentist today. </w:t>
      </w:r>
    </w:p>
    <w:p>
      <w:r>
        <w:t>8. L'appel de la nature est magnifique.</w:t>
      </w:r>
    </w:p>
    <w:p>
      <w:r>
        <w:t xml:space="preserve">   The call of nature is magnificent.</w:t>
      </w:r>
    </w:p>
    <w:p>
      <w:r>
        <w:t xml:space="preserve">9. Vous avez besoin d’appeler votre famille avant de partir en vacances. </w:t>
      </w:r>
    </w:p>
    <w:p>
      <w:r>
        <w:t xml:space="preserve">   You need to call your family before you leave for vacation.</w:t>
      </w:r>
    </w:p>
    <w:p>
      <w:r>
        <w:t>10. Appelons-nous tous à l’écoute des autres!</w:t>
      </w:r>
    </w:p>
    <w:p>
      <w:r>
        <w:t xml:space="preserve">   Let's all be attentive to others!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 The woman is beautiful.</w:t>
      </w:r>
    </w:p>
    <w:p>
      <w:r>
        <w:t xml:space="preserve">2. C'est une belle journée. </w:t>
      </w:r>
    </w:p>
    <w:p>
      <w:r>
        <w:t xml:space="preserve">   It's a beautiful day.</w:t>
      </w:r>
    </w:p>
    <w:p>
      <w:r>
        <w:t xml:space="preserve">3. Le château est très belle. </w:t>
      </w:r>
    </w:p>
    <w:p>
      <w:r>
        <w:t xml:space="preserve">   The castle is very pretty.</w:t>
      </w:r>
    </w:p>
    <w:p>
      <w:r>
        <w:t xml:space="preserve">4. Il a une belle robe. </w:t>
      </w:r>
    </w:p>
    <w:p>
      <w:r>
        <w:t xml:space="preserve">   He has a beautiful dress.</w:t>
      </w:r>
    </w:p>
    <w:p>
      <w:r>
        <w:t>5. La musique est belle.</w:t>
      </w:r>
    </w:p>
    <w:p>
      <w:r>
        <w:t xml:space="preserve">   The music is beautiful.</w:t>
      </w:r>
    </w:p>
    <w:p>
      <w:r>
        <w:t>6. Vous êtes belle et belle.</w:t>
      </w:r>
    </w:p>
    <w:p>
      <w:r>
        <w:t xml:space="preserve">   You are beautiful and beautiful.</w:t>
      </w:r>
    </w:p>
    <w:p>
      <w:r>
        <w:t>7. J'ai un nouveau bijou, il est beau!</w:t>
      </w:r>
    </w:p>
    <w:p>
      <w:r>
        <w:t xml:space="preserve">   I have a new jewel, it's pretty! </w:t>
      </w:r>
    </w:p>
    <w:p>
      <w:r>
        <w:t>8. La ville est belle à la nuit.</w:t>
      </w:r>
    </w:p>
    <w:p>
      <w:r>
        <w:t xml:space="preserve">   The city is beautiful at night.</w:t>
      </w:r>
    </w:p>
    <w:p>
      <w:r>
        <w:t>9. Cette fleur est belle.</w:t>
      </w:r>
    </w:p>
    <w:p>
      <w:r>
        <w:t xml:space="preserve">    This flower is beautiful.</w:t>
      </w:r>
    </w:p>
    <w:p>
      <w:r>
        <w:t>10. Tu es belle et gentille.</w:t>
      </w:r>
    </w:p>
    <w:p>
      <w:r>
        <w:t xml:space="preserve">    You are beautiful and kind.</w:t>
      </w:r>
    </w:p>
    <w:p/>
    <w:p>
      <w:r>
        <w:t>Fleurs: Flowers</w:t>
      </w:r>
    </w:p>
    <w:p/>
    <w:p>
      <w:r>
        <w:t>1.  J'adore les fleurs rouges, elles sont magnifiques.</w:t>
      </w:r>
    </w:p>
    <w:p>
      <w:r>
        <w:t xml:space="preserve">    I love red flowers, they are beautiful.</w:t>
      </w:r>
    </w:p>
    <w:p>
      <w:r>
        <w:t>2.  Les roses sont une fleur très populaire.</w:t>
      </w:r>
    </w:p>
    <w:p>
      <w:r>
        <w:t xml:space="preserve">    Roses are a very popular flower.</w:t>
      </w:r>
    </w:p>
    <w:p>
      <w:r>
        <w:t>3.  La fleur de la passion est une plante rare et précieuse.</w:t>
      </w:r>
    </w:p>
    <w:p>
      <w:r>
        <w:t xml:space="preserve">    The passion flower is a rare and precious plant. </w:t>
      </w:r>
    </w:p>
    <w:p>
      <w:r>
        <w:t>4.  Le jardin a beaucoup de fleurs, il est magnifique!</w:t>
      </w:r>
    </w:p>
    <w:p>
      <w:r>
        <w:t xml:space="preserve">   The garden has many flowers, it is beautiful! </w:t>
      </w:r>
    </w:p>
    <w:p>
      <w:r>
        <w:t>5.  J'ai besoin d'acheter des fleurs pour ma maman.</w:t>
      </w:r>
    </w:p>
    <w:p>
      <w:r>
        <w:t xml:space="preserve">   I need to buy some flowers for my mom.</w:t>
      </w:r>
    </w:p>
    <w:p>
      <w:r>
        <w:t>6.  La fleur de lys est symbole du drapeau français.</w:t>
      </w:r>
    </w:p>
    <w:p>
      <w:r>
        <w:t xml:space="preserve">    The lily flower is a symbol of the French flag.</w:t>
      </w:r>
    </w:p>
    <w:p>
      <w:r>
        <w:t xml:space="preserve">7.  Les fleurs d'hiver sont souvent plus petites que les fleurs d'été. </w:t>
      </w:r>
    </w:p>
    <w:p>
      <w:r>
        <w:t xml:space="preserve">    Flowers in winter are often smaller than flowers in summer. </w:t>
      </w:r>
    </w:p>
    <w:p>
      <w:r>
        <w:t>8.  J'ai vu des fleurs dans le parc, elles étaient magnifiques!</w:t>
      </w:r>
    </w:p>
    <w:p>
      <w:r>
        <w:t xml:space="preserve">   I saw flowers in the park, they were beautiful!</w:t>
      </w:r>
    </w:p>
    <w:p>
      <w:r>
        <w:t>9.  Il y a une fleur qui s'appelle la fleur de l'amour.</w:t>
      </w:r>
    </w:p>
    <w:p>
      <w:r>
        <w:t xml:space="preserve">   There is a flower called the Flower of Love. </w:t>
      </w:r>
    </w:p>
    <w:p>
      <w:r>
        <w:t>10. Les fleurs apportent de la joie et de la beauté à notre monde.</w:t>
      </w:r>
    </w:p>
    <w:p>
      <w:r>
        <w:t xml:space="preserve">    Flowers bring joy and beauty to our world.</w:t>
      </w:r>
    </w:p>
    <w:p/>
    <w:p>
      <w:r>
        <w:rPr>
          <w:b/>
        </w:rPr>
        <w:t>Word: Moi | Meaning: I</w:t>
      </w:r>
    </w:p>
    <w:p/>
    <w:p>
      <w:r>
        <w:t>1.  Je m'appelle Sophie.</w:t>
      </w:r>
    </w:p>
    <w:p>
      <w:r>
        <w:t xml:space="preserve">   My name is Sophie.</w:t>
      </w:r>
    </w:p>
    <w:p>
      <w:r>
        <w:t>2. Moi, je suis fatiguée.</w:t>
      </w:r>
    </w:p>
    <w:p>
      <w:r>
        <w:t xml:space="preserve">   I am tired.</w:t>
      </w:r>
    </w:p>
    <w:p>
      <w:r>
        <w:t>3.  Moi, j’adore le chocolat.</w:t>
      </w:r>
    </w:p>
    <w:p>
      <w:r>
        <w:t xml:space="preserve">   I love chocolate. </w:t>
      </w:r>
    </w:p>
    <w:p>
      <w:r>
        <w:t>4.  J'ai un chien, moi aussi.</w:t>
      </w:r>
    </w:p>
    <w:p>
      <w:r>
        <w:t xml:space="preserve">    I have a dog too.</w:t>
      </w:r>
    </w:p>
    <w:p>
      <w:r>
        <w:t>5.  C'est moi qui vais la faire.</w:t>
      </w:r>
    </w:p>
    <w:p>
      <w:r>
        <w:t xml:space="preserve">   It is me who will do it. </w:t>
      </w:r>
    </w:p>
    <w:p>
      <w:r>
        <w:t>6.  Tu as besoin d’aide, moi je peux t'aider.</w:t>
      </w:r>
    </w:p>
    <w:p>
      <w:r>
        <w:t xml:space="preserve">   Do you need help? I can help you.</w:t>
      </w:r>
    </w:p>
    <w:p>
      <w:r>
        <w:t>7.  Moi, je suis contente de te voir!</w:t>
      </w:r>
    </w:p>
    <w:p>
      <w:r>
        <w:t xml:space="preserve">    I am happy to see you!</w:t>
      </w:r>
    </w:p>
    <w:p>
      <w:r>
        <w:t xml:space="preserve">8.  Ils sont en train de jouer à la balle. Moi aussi j’aime ça. </w:t>
      </w:r>
    </w:p>
    <w:p>
      <w:r>
        <w:t xml:space="preserve">   They are playing with a ball. I like it too.</w:t>
      </w:r>
    </w:p>
    <w:p>
      <w:r>
        <w:t xml:space="preserve">9.  Le soleil brille aujourd'hui. Moi, je vais aller dehors. </w:t>
      </w:r>
    </w:p>
    <w:p>
      <w:r>
        <w:t xml:space="preserve">   The sun is shining today. I am going outside.</w:t>
      </w:r>
    </w:p>
    <w:p>
      <w:r>
        <w:t xml:space="preserve">10.  Où est le restaurant? Je suis faim, moi. </w:t>
      </w:r>
    </w:p>
    <w:p>
      <w:r>
        <w:t xml:space="preserve">    Where is the restaurant? I am hungry, me.</w:t>
      </w:r>
    </w:p>
    <w:p/>
    <w:p>
      <w:r>
        <w:rPr>
          <w:b/>
        </w:rPr>
        <w:t>Word: Mouton | Meaning: Sheep</w:t>
      </w:r>
    </w:p>
    <w:p/>
    <w:p>
      <w:r>
        <w:t xml:space="preserve">1. Il m'a offert un petit mouton de laine pour ma nouvelle maison. </w:t>
      </w:r>
    </w:p>
    <w:p>
      <w:r>
        <w:t xml:space="preserve">   He offered me a small sheep wool for my new house.</w:t>
      </w:r>
    </w:p>
    <w:p>
      <w:r>
        <w:t>2. Les chèvres produisent beaucoup de lait, et les moutons en font aussi.</w:t>
      </w:r>
    </w:p>
    <w:p>
      <w:r>
        <w:t xml:space="preserve">  Goats produce a lot of milk, and sheep also do.</w:t>
      </w:r>
    </w:p>
    <w:p>
      <w:r>
        <w:t xml:space="preserve">3. Le berger tend un mouton blessé à un arbre pour qu'il se répare. </w:t>
      </w:r>
    </w:p>
    <w:p>
      <w:r>
        <w:t xml:space="preserve">   The shepherd tends a wounded sheep to an oak so it can heal.</w:t>
      </w:r>
    </w:p>
    <w:p>
      <w:r>
        <w:t xml:space="preserve">4. La robe de cette femme est faite de laine et elle était très confortable. </w:t>
      </w:r>
    </w:p>
    <w:p>
      <w:r>
        <w:t xml:space="preserve">  This woman's coat is made of wool and it was very comfortable.</w:t>
      </w:r>
    </w:p>
    <w:p>
      <w:r>
        <w:t>5. Des moutons sauvages vivent dans les montagnes, mais ils sont difficiles à observer.</w:t>
      </w:r>
    </w:p>
    <w:p>
      <w:r>
        <w:t xml:space="preserve">  Wild sheep live in the mountains, but they are difficult to observe.</w:t>
      </w:r>
    </w:p>
    <w:p>
      <w:r>
        <w:t xml:space="preserve">6. Les moutons de race blanche produisent beaucoup de laine. </w:t>
      </w:r>
    </w:p>
    <w:p>
      <w:r>
        <w:t xml:space="preserve">   White-breed sheep produce a lot of wool.</w:t>
      </w:r>
    </w:p>
    <w:p>
      <w:r>
        <w:t>7. On peut trouver des moutons de races différentes dans les fermes.</w:t>
      </w:r>
    </w:p>
    <w:p>
      <w:r>
        <w:t xml:space="preserve">    You can find different breeds of sheep on farms. </w:t>
      </w:r>
    </w:p>
    <w:p>
      <w:r>
        <w:t xml:space="preserve">8. Le mouton est un animal commun qui peut être trouvé dans de nombreux endroits du monde. </w:t>
      </w:r>
    </w:p>
    <w:p>
      <w:r>
        <w:t xml:space="preserve">   The sheep is a common animal that can be found in many places around the world. </w:t>
      </w:r>
    </w:p>
    <w:p>
      <w:r>
        <w:t xml:space="preserve">9. La laine d'un mouton est une ressource précieuse pour la fabrication de vêtements chauds.  </w:t>
      </w:r>
    </w:p>
    <w:p>
      <w:r>
        <w:t xml:space="preserve">   Sheep wool is a valuable resource for making warm clothes. </w:t>
      </w:r>
    </w:p>
    <w:p>
      <w:r>
        <w:t xml:space="preserve">10. En France, les moutons sont souvent utilisés dans l’élevage pastoral. </w:t>
      </w:r>
    </w:p>
    <w:p>
      <w:r>
        <w:t xml:space="preserve">    In France, sheep are often used in pastoral breeding.</w:t>
      </w:r>
    </w:p>
    <w:p/>
    <w:p>
      <w:r>
        <w:rPr>
          <w:b/>
        </w:rPr>
        <w:t>Word: Beau | Meaning: Beautiful</w:t>
      </w:r>
    </w:p>
    <w:p/>
    <w:p>
      <w:r>
        <w:t>1. Le jardin est beau.</w:t>
      </w:r>
    </w:p>
    <w:p>
      <w:r>
        <w:t xml:space="preserve">  The garden is beautiful.</w:t>
      </w:r>
    </w:p>
    <w:p>
      <w:r>
        <w:t xml:space="preserve">2. La femme était belle et élégante. </w:t>
      </w:r>
    </w:p>
    <w:p>
      <w:r>
        <w:t xml:space="preserve">  The woman was beautiful and elegant.</w:t>
      </w:r>
    </w:p>
    <w:p>
      <w:r>
        <w:t>3. Ce chat est très beau.</w:t>
      </w:r>
    </w:p>
    <w:p>
      <w:r>
        <w:t xml:space="preserve">   This cat is very beautiful. </w:t>
      </w:r>
    </w:p>
    <w:p>
      <w:r>
        <w:t xml:space="preserve">4. J'aime les beaux paysages. </w:t>
      </w:r>
    </w:p>
    <w:p>
      <w:r>
        <w:t xml:space="preserve">   I like beautiful landscapes.</w:t>
      </w:r>
    </w:p>
    <w:p>
      <w:r>
        <w:t xml:space="preserve">5. Il a un beau sourire. </w:t>
      </w:r>
    </w:p>
    <w:p>
      <w:r>
        <w:t xml:space="preserve">    He has a beautiful smile.</w:t>
      </w:r>
    </w:p>
    <w:p>
      <w:r>
        <w:t xml:space="preserve">6. La lumière du soleil était belle. </w:t>
      </w:r>
    </w:p>
    <w:p>
      <w:r>
        <w:t xml:space="preserve">  The light of the sun was beautiful.</w:t>
      </w:r>
    </w:p>
    <w:p>
      <w:r>
        <w:t xml:space="preserve">7. Ce livre est beau et intéressant. </w:t>
      </w:r>
    </w:p>
    <w:p>
      <w:r>
        <w:t xml:space="preserve">  This book is beautiful and interesting. </w:t>
      </w:r>
    </w:p>
    <w:p>
      <w:r>
        <w:t xml:space="preserve">8. J'aime les beaux vêtements. </w:t>
      </w:r>
    </w:p>
    <w:p>
      <w:r>
        <w:t xml:space="preserve">   I like beautiful clothes.</w:t>
      </w:r>
    </w:p>
    <w:p>
      <w:r>
        <w:t>9. La ville est belle et animée.</w:t>
      </w:r>
    </w:p>
    <w:p>
      <w:r>
        <w:t xml:space="preserve">   The city is beautiful and lively. </w:t>
      </w:r>
    </w:p>
    <w:p>
      <w:r>
        <w:t xml:space="preserve">10. Le film était très beau. </w:t>
      </w:r>
    </w:p>
    <w:p>
      <w:r>
        <w:t xml:space="preserve">    The movie was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