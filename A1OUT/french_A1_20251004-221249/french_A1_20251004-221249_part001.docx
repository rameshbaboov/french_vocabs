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 Hello, how are you?</w:t>
      </w:r>
    </w:p>
    <w:p>
      <w:r>
        <w:t>2.  Bonjour à tous!</w:t>
      </w:r>
    </w:p>
    <w:p>
      <w:r>
        <w:t xml:space="preserve">    Good morning everyone!</w:t>
      </w:r>
    </w:p>
    <w:p>
      <w:r>
        <w:t xml:space="preserve">3.  J'ai besoin d’aide pour une commande. </w:t>
      </w:r>
    </w:p>
    <w:p>
      <w:r>
        <w:t xml:space="preserve">    I need help with an order.</w:t>
      </w:r>
    </w:p>
    <w:p>
      <w:r>
        <w:t>4.  Bonjour Madame/Monsieur.</w:t>
      </w:r>
    </w:p>
    <w:p>
      <w:r>
        <w:t xml:space="preserve">    Greetings Madam/Sir.</w:t>
      </w:r>
    </w:p>
    <w:p>
      <w:r>
        <w:t>5.  Bonjour, je m'appelle Marie.</w:t>
      </w:r>
    </w:p>
    <w:p>
      <w:r>
        <w:t xml:space="preserve">    Hello, my name is Marie.</w:t>
      </w:r>
    </w:p>
    <w:p>
      <w:r>
        <w:t>6.   Le train arrive bientôt.</w:t>
      </w:r>
    </w:p>
    <w:p>
      <w:r>
        <w:t xml:space="preserve">    The train will arrive soon.</w:t>
      </w:r>
    </w:p>
    <w:p>
      <w:r>
        <w:t xml:space="preserve">7.   Bonjour à Paris! </w:t>
      </w:r>
    </w:p>
    <w:p>
      <w:r>
        <w:t xml:space="preserve">    Hello to Paris!</w:t>
      </w:r>
    </w:p>
    <w:p>
      <w:r>
        <w:t>8.   J'aime beaucoup la musique.</w:t>
      </w:r>
    </w:p>
    <w:p>
      <w:r>
        <w:t xml:space="preserve">    I like music very much.</w:t>
      </w:r>
    </w:p>
    <w:p>
      <w:r>
        <w:t>9.  Je vais au marché aujourd'hui.</w:t>
      </w:r>
    </w:p>
    <w:p>
      <w:r>
        <w:t xml:space="preserve">    I'm going to the market today.</w:t>
      </w:r>
    </w:p>
    <w:p>
      <w:r>
        <w:t>10. Bonjour, j’ai besoin d’un café.</w:t>
      </w:r>
    </w:p>
    <w:p>
      <w:r>
        <w:t xml:space="preserve">    Hello, I need a coffee.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very much for your help.</w:t>
      </w:r>
    </w:p>
    <w:p>
      <w:r>
        <w:t>2.  Je vous remercie de m’avoir appelé.</w:t>
      </w:r>
    </w:p>
    <w:p>
      <w:r>
        <w:t xml:space="preserve">   I thank you for calling me.</w:t>
      </w:r>
    </w:p>
    <w:p>
      <w:r>
        <w:t>3.  Merci d'avoir partagé cette information avec moi.</w:t>
      </w:r>
    </w:p>
    <w:p>
      <w:r>
        <w:t xml:space="preserve">   Thanks for sharing this information with me.</w:t>
      </w:r>
    </w:p>
    <w:p>
      <w:r>
        <w:t xml:space="preserve">4.  Merci de votre présence. </w:t>
      </w:r>
    </w:p>
    <w:p>
      <w:r>
        <w:t xml:space="preserve">   Thank you for your presence.</w:t>
      </w:r>
    </w:p>
    <w:p>
      <w:r>
        <w:t xml:space="preserve">5.  Je suis reconnaissant pour vos efforts. </w:t>
      </w:r>
    </w:p>
    <w:p>
      <w:r>
        <w:t xml:space="preserve">    I am grateful for your efforts.</w:t>
      </w:r>
    </w:p>
    <w:p>
      <w:r>
        <w:t>6.  Merci à vous deux de m’avoir aidé.</w:t>
      </w:r>
    </w:p>
    <w:p>
      <w:r>
        <w:t xml:space="preserve">   Thank you to both of you for helping me.</w:t>
      </w:r>
    </w:p>
    <w:p>
      <w:r>
        <w:t>7.  Laisser un message est une bonne idée.</w:t>
      </w:r>
    </w:p>
    <w:p>
      <w:r>
        <w:t xml:space="preserve">   Leave a message is a good idea.</w:t>
      </w:r>
    </w:p>
    <w:p>
      <w:r>
        <w:t xml:space="preserve">8.  Je vous remercie pour ce cadeau. </w:t>
      </w:r>
    </w:p>
    <w:p>
      <w:r>
        <w:t xml:space="preserve">    I thank you for this gift.</w:t>
      </w:r>
    </w:p>
    <w:p>
      <w:r>
        <w:t xml:space="preserve">9.  Merci de votre compréhension. </w:t>
      </w:r>
    </w:p>
    <w:p>
      <w:r>
        <w:t xml:space="preserve">   Thank you for your understanding.</w:t>
      </w:r>
    </w:p>
    <w:p>
      <w:r>
        <w:t xml:space="preserve">10.  Merci d'avoir partagé vos souvenirs. </w:t>
      </w:r>
    </w:p>
    <w:p>
      <w:r>
        <w:t xml:space="preserve">   Thank you for sharing your memories.</w:t>
      </w:r>
    </w:p>
    <w:p/>
    <w:p>
      <w:r>
        <w:rPr>
          <w:b/>
        </w:rPr>
        <w:t>Word: Bien | Meaning: Good</w:t>
      </w:r>
    </w:p>
    <w:p/>
    <w:p>
      <w:r>
        <w:t>1.  Il est bien aujourd'hui.</w:t>
      </w:r>
    </w:p>
    <w:p>
      <w:r>
        <w:t xml:space="preserve">    He is well today.</w:t>
      </w:r>
    </w:p>
    <w:p>
      <w:r>
        <w:t xml:space="preserve">2.  La météo est bien. </w:t>
      </w:r>
    </w:p>
    <w:p>
      <w:r>
        <w:t xml:space="preserve">    The weather is good.</w:t>
      </w:r>
    </w:p>
    <w:p>
      <w:r>
        <w:t>3.   Elle est bien fatiguée après le voyage.</w:t>
      </w:r>
    </w:p>
    <w:p>
      <w:r>
        <w:t xml:space="preserve">    She is well tired after the journey.</w:t>
      </w:r>
    </w:p>
    <w:p>
      <w:r>
        <w:t xml:space="preserve">4.  Je vais bien, merci. </w:t>
      </w:r>
    </w:p>
    <w:p>
      <w:r>
        <w:t xml:space="preserve">    I am fine, thank you.</w:t>
      </w:r>
    </w:p>
    <w:p>
      <w:r>
        <w:t>5.  Il a fait un bon travail.</w:t>
      </w:r>
    </w:p>
    <w:p>
      <w:r>
        <w:t xml:space="preserve">    He did a good job.</w:t>
      </w:r>
    </w:p>
    <w:p>
      <w:r>
        <w:t xml:space="preserve">6.  Vous êtes bien habillé(e). </w:t>
      </w:r>
    </w:p>
    <w:p>
      <w:r>
        <w:t xml:space="preserve">   You are well dressed.</w:t>
      </w:r>
    </w:p>
    <w:p>
      <w:r>
        <w:t xml:space="preserve">7.  Le café est bien chaud. </w:t>
      </w:r>
    </w:p>
    <w:p>
      <w:r>
        <w:t xml:space="preserve">    The coffee is well hot.</w:t>
      </w:r>
    </w:p>
    <w:p>
      <w:r>
        <w:t xml:space="preserve">8.  Les enfants sont bien dans la salle. </w:t>
      </w:r>
    </w:p>
    <w:p>
      <w:r>
        <w:t xml:space="preserve">    The children are well in the room.</w:t>
      </w:r>
    </w:p>
    <w:p>
      <w:r>
        <w:t xml:space="preserve">9.  J'ai bien dormi hier. </w:t>
      </w:r>
    </w:p>
    <w:p>
      <w:r>
        <w:t xml:space="preserve">    I slept well last night.</w:t>
      </w:r>
    </w:p>
    <w:p>
      <w:r>
        <w:t xml:space="preserve">10. Ils ont bien mangé. </w:t>
      </w:r>
    </w:p>
    <w:p>
      <w:r>
        <w:t xml:space="preserve">     They ate well.</w:t>
      </w:r>
    </w:p>
    <w:p/>
    <w:p>
      <w:r>
        <w:rPr>
          <w:b/>
        </w:rPr>
        <w:t>Word: Chat | Meaning: Cat</w:t>
      </w:r>
    </w:p>
    <w:p/>
    <w:p>
      <w:r>
        <w:t>1. Il y a un chat dans le jardin.</w:t>
      </w:r>
    </w:p>
    <w:p>
      <w:r>
        <w:t xml:space="preserve">    There is a cat in the garden.</w:t>
      </w:r>
    </w:p>
    <w:p>
      <w:r>
        <w:t>2.  Le chat est très mignons.</w:t>
      </w:r>
    </w:p>
    <w:p>
      <w:r>
        <w:t xml:space="preserve">   The cat is very cute.</w:t>
      </w:r>
    </w:p>
    <w:p>
      <w:r>
        <w:t>3. J'adore miauler avec mon chat.</w:t>
      </w:r>
    </w:p>
    <w:p>
      <w:r>
        <w:t xml:space="preserve">   I love to meow with my cat.</w:t>
      </w:r>
    </w:p>
    <w:p>
      <w:r>
        <w:t>4. Le chat mangea la nourriture.</w:t>
      </w:r>
    </w:p>
    <w:p>
      <w:r>
        <w:t xml:space="preserve">  The cat ate the food. </w:t>
      </w:r>
    </w:p>
    <w:p>
      <w:r>
        <w:t>5. Mon chat est patient et gentil.</w:t>
      </w:r>
    </w:p>
    <w:p>
      <w:r>
        <w:t xml:space="preserve">  My cat is patient and gentle.</w:t>
      </w:r>
    </w:p>
    <w:p>
      <w:r>
        <w:t>6. Il a besoin d'un peu de bain.</w:t>
      </w:r>
    </w:p>
    <w:p>
      <w:r>
        <w:t xml:space="preserve">    He needs a little bath. </w:t>
      </w:r>
    </w:p>
    <w:p>
      <w:r>
        <w:t>7. J'ai acheté un nouveau chat.</w:t>
      </w:r>
    </w:p>
    <w:p>
      <w:r>
        <w:t xml:space="preserve">   I bought a new cat.</w:t>
      </w:r>
    </w:p>
    <w:p>
      <w:r>
        <w:t>8. Nous avons joué avec notre chat.</w:t>
      </w:r>
    </w:p>
    <w:p>
      <w:r>
        <w:t xml:space="preserve">   We played with our cat.</w:t>
      </w:r>
    </w:p>
    <w:p>
      <w:r>
        <w:t>9. Le chat est dans la pièce.</w:t>
      </w:r>
    </w:p>
    <w:p>
      <w:r>
        <w:t xml:space="preserve">  The cat is in the room. </w:t>
      </w:r>
    </w:p>
    <w:p>
      <w:r>
        <w:t xml:space="preserve">10. Je suis triste parce que mon chat est parti. </w:t>
      </w:r>
    </w:p>
    <w:p>
      <w:r>
        <w:t xml:space="preserve">    I am sad because my cat left.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The sun's light shines on the beach. </w:t>
      </w:r>
    </w:p>
    <w:p>
      <w:r>
        <w:t>2. J’aime la lumière des bougies dans la soirée.  I love the light of candles in the evening.</w:t>
      </w:r>
    </w:p>
    <w:p>
      <w:r>
        <w:t>3. La lampe de bureau éclaire mon travail.  My desk lamp illuminates my work.</w:t>
      </w:r>
    </w:p>
    <w:p>
      <w:r>
        <w:t xml:space="preserve">4. Il y a une grande lumière sur le panneau d'affichage. There is a large light on the display board. </w:t>
      </w:r>
    </w:p>
    <w:p>
      <w:r>
        <w:t>5. La lumière du train traverse la ville.  The train's light traverses the city.</w:t>
      </w:r>
    </w:p>
    <w:p>
      <w:r>
        <w:t>6. La lumière est importante pour nos vies.  Light is important to our lives.</w:t>
      </w:r>
    </w:p>
    <w:p>
      <w:r>
        <w:t xml:space="preserve">7. La lumière de l’intérieur n’est pas assez forte. The light inside isn't strong enough. </w:t>
      </w:r>
    </w:p>
    <w:p>
      <w:r>
        <w:t xml:space="preserve">8. Il faut éteindre la lumière avant d’aller au lit.  We need to turn off the lights before going to bed. </w:t>
      </w:r>
    </w:p>
    <w:p>
      <w:r>
        <w:t>9.  La lumière est essentielle pour la vie des animaux.   Light is essential for animal life.</w:t>
      </w:r>
    </w:p>
    <w:p>
      <w:r>
        <w:t>10. La nuit est une période où la lumière est rare et précieuse. Night is a period where light is rare and precious.</w:t>
      </w:r>
    </w:p>
    <w:p/>
    <w:p>
      <w:r>
        <w:rPr>
          <w:b/>
        </w:rPr>
        <w:t>Word: Fleur | Meaning: Flower</w:t>
      </w:r>
    </w:p>
    <w:p/>
    <w:p>
      <w:r>
        <w:t>1.  J'aime beaucoup la fleur de lys.</w:t>
      </w:r>
    </w:p>
    <w:p>
      <w:r>
        <w:t xml:space="preserve">    * I love the lily flower.*</w:t>
      </w:r>
    </w:p>
    <w:p>
      <w:r>
        <w:t>2. La fleur était colorée et resplendissante.</w:t>
      </w:r>
    </w:p>
    <w:p>
      <w:r>
        <w:t xml:space="preserve">    * The flower was colorful and dazzling.*</w:t>
      </w:r>
    </w:p>
    <w:p>
      <w:r>
        <w:t xml:space="preserve">3. Elle porte une belle fleur dans son collier. </w:t>
      </w:r>
    </w:p>
    <w:p>
      <w:r>
        <w:t xml:space="preserve">    * She wears a beautiful flower in her necklace.*</w:t>
      </w:r>
    </w:p>
    <w:p>
      <w:r>
        <w:t xml:space="preserve">4. Les fleurs rouges attirent les papillons. </w:t>
      </w:r>
    </w:p>
    <w:p>
      <w:r>
        <w:t xml:space="preserve">    * Red flowers attract butterflies.*</w:t>
      </w:r>
    </w:p>
    <w:p>
      <w:r>
        <w:t>5. La fleur d'oranger est une plante rare et précieuse.</w:t>
      </w:r>
    </w:p>
    <w:p>
      <w:r>
        <w:t xml:space="preserve">   * The orange blossom is a rare and precious plant.*</w:t>
      </w:r>
    </w:p>
    <w:p>
      <w:r>
        <w:t>6. La fleur symbolise la beauté et la paix.</w:t>
      </w:r>
    </w:p>
    <w:p>
      <w:r>
        <w:t xml:space="preserve">   * The flower symbolizes beauty and peace.*</w:t>
      </w:r>
    </w:p>
    <w:p>
      <w:r>
        <w:t xml:space="preserve">7. Les fleurs de toutes les couleurs sont magnifiques. </w:t>
      </w:r>
    </w:p>
    <w:p>
      <w:r>
        <w:t xml:space="preserve">   * Flowers of all colors are beautiful.*</w:t>
      </w:r>
    </w:p>
    <w:p>
      <w:r>
        <w:t xml:space="preserve">8. J'ai besoin d'un peu de fleur pour décorer ma maison. </w:t>
      </w:r>
    </w:p>
    <w:p>
      <w:r>
        <w:t xml:space="preserve">   * I need a little bit of flower to decorate my house.*</w:t>
      </w:r>
    </w:p>
    <w:p>
      <w:r>
        <w:t>9. Le jardin est rempli de fleurs, il y en a une multitude.</w:t>
      </w:r>
    </w:p>
    <w:p>
      <w:r>
        <w:t xml:space="preserve">  * The garden is filled with flowers, there are many of them.*</w:t>
      </w:r>
    </w:p>
    <w:p>
      <w:r>
        <w:t>10. La fleur représente la vie et l'espoir.</w:t>
      </w:r>
    </w:p>
    <w:p>
      <w:r>
        <w:t xml:space="preserve">    * Flower represents life and hope.*</w:t>
      </w:r>
    </w:p>
    <w:p/>
    <w:p>
      <w:r>
        <w:rPr>
          <w:b/>
        </w:rPr>
        <w:t>Word: Nature | Meaning: Natural phenomena</w:t>
      </w:r>
    </w:p>
    <w:p/>
    <w:p>
      <w:r>
        <w:t xml:space="preserve">1. La nature est belle et majestueuse. </w:t>
      </w:r>
    </w:p>
    <w:p>
      <w:r>
        <w:t xml:space="preserve">    The nature is beautiful and majestic.</w:t>
      </w:r>
    </w:p>
    <w:p>
      <w:r>
        <w:t xml:space="preserve">2. J'adore la nature, elle me procure beaucoup de joie.  </w:t>
      </w:r>
    </w:p>
    <w:p>
      <w:r>
        <w:t xml:space="preserve">    I love nature; it brings me a lot of joy.</w:t>
      </w:r>
    </w:p>
    <w:p>
      <w:r>
        <w:t xml:space="preserve">3. La pollution nuit à la nature. </w:t>
      </w:r>
    </w:p>
    <w:p>
      <w:r>
        <w:t xml:space="preserve">    Pollution harms nature. </w:t>
      </w:r>
    </w:p>
    <w:p>
      <w:r>
        <w:t xml:space="preserve">4. L’homme est un élément important de la nature. </w:t>
      </w:r>
    </w:p>
    <w:p>
      <w:r>
        <w:t xml:space="preserve">    Man is an important element of nature. </w:t>
      </w:r>
    </w:p>
    <w:p>
      <w:r>
        <w:t xml:space="preserve">5. J'ai passé une journée agréable dans la nature en admirant les arbres.  </w:t>
      </w:r>
    </w:p>
    <w:p>
      <w:r>
        <w:t xml:space="preserve">    I had a pleasant day in nature by admiring the trees.</w:t>
      </w:r>
    </w:p>
    <w:p>
      <w:r>
        <w:t xml:space="preserve">6. Les animaux sont essentiels pour le bon fonctionnement de la nature.  </w:t>
      </w:r>
    </w:p>
    <w:p>
      <w:r>
        <w:t xml:space="preserve">    Animals are essential for the good functioning of nature. </w:t>
      </w:r>
    </w:p>
    <w:p>
      <w:r>
        <w:t xml:space="preserve">7. L’écologie est un domaine important qui étudie la nature et son environnement.  </w:t>
      </w:r>
    </w:p>
    <w:p>
      <w:r>
        <w:t xml:space="preserve">    Ecology is an important field that studies nature and its environment. </w:t>
      </w:r>
    </w:p>
    <w:p>
      <w:r>
        <w:t xml:space="preserve">8. La biodiversité est un concept fascinant.  </w:t>
      </w:r>
    </w:p>
    <w:p>
      <w:r>
        <w:t xml:space="preserve">   Biodiversity is a fascinating concept. </w:t>
      </w:r>
    </w:p>
    <w:p>
      <w:r>
        <w:t xml:space="preserve">9. Le besoin de protéger la nature est d'autant plus urgent que les conséquences des changements climatiques sont déjà très perceptibles. </w:t>
      </w:r>
    </w:p>
    <w:p>
      <w:r>
        <w:t xml:space="preserve">    The need to protect nature is all the more urgent as the consequences of climate change are already very noticeable. </w:t>
      </w:r>
    </w:p>
    <w:p>
      <w:r>
        <w:t xml:space="preserve">10. La nature est un domaine vaste et riche en découvertes.  </w:t>
      </w:r>
    </w:p>
    <w:p>
      <w:r>
        <w:t xml:space="preserve">   Nature is a vast and rich field in discoveries.</w:t>
      </w:r>
    </w:p>
    <w:p/>
    <w:p>
      <w:r>
        <w:rPr>
          <w:b/>
        </w:rPr>
        <w:t>Word: Eau | Meaning: Water</w:t>
      </w:r>
    </w:p>
    <w:p/>
    <w:p>
      <w:r>
        <w:t>1. L'eau est essentielle à la vie.</w:t>
      </w:r>
    </w:p>
    <w:p>
      <w:r>
        <w:t xml:space="preserve">   The water is essential for life.</w:t>
      </w:r>
    </w:p>
    <w:p>
      <w:r>
        <w:t>2. J’aime boire de l’eau claire.</w:t>
      </w:r>
    </w:p>
    <w:p>
      <w:r>
        <w:t xml:space="preserve">   I like to drink clean water.</w:t>
      </w:r>
    </w:p>
    <w:p>
      <w:r>
        <w:t>3. La pluie apporte de l’eau sur la terre.</w:t>
      </w:r>
    </w:p>
    <w:p>
      <w:r>
        <w:t xml:space="preserve">   Rain brings water onto the earth. </w:t>
      </w:r>
    </w:p>
    <w:p>
      <w:r>
        <w:t>4. Il faut beaucoup d'eau pour faire pousser des arbres.</w:t>
      </w:r>
    </w:p>
    <w:p>
      <w:r>
        <w:t xml:space="preserve">    You need a lot of water to grow trees.</w:t>
      </w:r>
    </w:p>
    <w:p>
      <w:r>
        <w:t xml:space="preserve">5. L’eau est une ressource précieuse. </w:t>
      </w:r>
    </w:p>
    <w:p>
      <w:r>
        <w:t xml:space="preserve">    Water is a precious resource.</w:t>
      </w:r>
    </w:p>
    <w:p>
      <w:r>
        <w:t xml:space="preserve">6. J’ai besoin de plus d’eau. </w:t>
      </w:r>
    </w:p>
    <w:p>
      <w:r>
        <w:t xml:space="preserve">   I need more water. </w:t>
      </w:r>
    </w:p>
    <w:p>
      <w:r>
        <w:t xml:space="preserve">7. La source d'eau potable est importante. </w:t>
      </w:r>
    </w:p>
    <w:p>
      <w:r>
        <w:t xml:space="preserve">   The source of potable water is important. </w:t>
      </w:r>
    </w:p>
    <w:p>
      <w:r>
        <w:t xml:space="preserve">8. L’eau est un élément essentiel pour la vie. </w:t>
      </w:r>
    </w:p>
    <w:p>
      <w:r>
        <w:t xml:space="preserve">    Water is an essential element for life. </w:t>
      </w:r>
    </w:p>
    <w:p>
      <w:r>
        <w:t xml:space="preserve">9. L'eau a un effet rafraîchissant. </w:t>
      </w:r>
    </w:p>
    <w:p>
      <w:r>
        <w:t xml:space="preserve">    Water has a refreshing effect. </w:t>
      </w:r>
    </w:p>
    <w:p>
      <w:r>
        <w:t xml:space="preserve">10. Je prends une tasse d’eau après le sport.  </w:t>
      </w:r>
    </w:p>
    <w:p>
      <w:r>
        <w:t xml:space="preserve">   I take a cup of water after exercise.</w:t>
      </w:r>
    </w:p>
    <w:p/>
    <w:p>
      <w:r>
        <w:rPr>
          <w:b/>
        </w:rPr>
        <w:t>Word: Mur | Meaning: Wall</w:t>
      </w:r>
    </w:p>
    <w:p/>
    <w:p>
      <w:r>
        <w:t>1. Il y a un mur dans la pièce.</w:t>
      </w:r>
    </w:p>
    <w:p>
      <w:r>
        <w:t xml:space="preserve">    There is a wall in the room.</w:t>
      </w:r>
    </w:p>
    <w:p>
      <w:r>
        <w:t>2. La construction de l'école a un mur de béton.</w:t>
      </w:r>
    </w:p>
    <w:p>
      <w:r>
        <w:t xml:space="preserve">    The construction of the school has a concrete wall. </w:t>
      </w:r>
    </w:p>
    <w:p>
      <w:r>
        <w:t>3. Les enfants jouaient près d’un mur de briques.</w:t>
      </w:r>
    </w:p>
    <w:p>
      <w:r>
        <w:t xml:space="preserve">   The children were playing near a brick wall. </w:t>
      </w:r>
    </w:p>
    <w:p>
      <w:r>
        <w:t>4.  Il était assis contre le mur.</w:t>
      </w:r>
    </w:p>
    <w:p>
      <w:r>
        <w:t xml:space="preserve">    He was sitting against the wall.</w:t>
      </w:r>
    </w:p>
    <w:p>
      <w:r>
        <w:t>5. La maison a un mur de pierre.</w:t>
      </w:r>
    </w:p>
    <w:p>
      <w:r>
        <w:t xml:space="preserve">   The house has a stone wall. </w:t>
      </w:r>
    </w:p>
    <w:p>
      <w:r>
        <w:t>6. On peut voir la mer à travers un mur de verre.</w:t>
      </w:r>
    </w:p>
    <w:p>
      <w:r>
        <w:t xml:space="preserve">   You can see the sea through a glass wall. </w:t>
      </w:r>
    </w:p>
    <w:p>
      <w:r>
        <w:t>7. Le mur est recouvert de peinture rouge.</w:t>
      </w:r>
    </w:p>
    <w:p>
      <w:r>
        <w:t xml:space="preserve">    The wall is covered with red paint.</w:t>
      </w:r>
    </w:p>
    <w:p>
      <w:r>
        <w:t>8.  La porte est ouverte, mais le mur reste fermé.</w:t>
      </w:r>
    </w:p>
    <w:p>
      <w:r>
        <w:t xml:space="preserve">    The door is open, but the wall remains closed.</w:t>
      </w:r>
    </w:p>
    <w:p>
      <w:r>
        <w:t xml:space="preserve">9.  Les couleurs vives du mur attirent l'attention. </w:t>
      </w:r>
    </w:p>
    <w:p>
      <w:r>
        <w:t xml:space="preserve">   The bright colors of the wall attract attention. </w:t>
      </w:r>
    </w:p>
    <w:p>
      <w:r>
        <w:t>10. Le mur de la salle d'attente a des photos accrochées.</w:t>
      </w:r>
    </w:p>
    <w:p>
      <w:r>
        <w:t xml:space="preserve">    The waiting room wall has pictures hung on it.</w:t>
      </w:r>
    </w:p>
    <w:p/>
    <w:p>
      <w:r>
        <w:rPr>
          <w:b/>
        </w:rPr>
        <w:t>Word: Bois | Meaning: Wood</w:t>
      </w:r>
    </w:p>
    <w:p/>
    <w:p>
      <w:r>
        <w:t>1. J'ai besoin d'un peu de bois pour construire ma maison.</w:t>
      </w:r>
    </w:p>
    <w:p>
      <w:r>
        <w:t xml:space="preserve">    I need some wood to build my house.</w:t>
      </w:r>
    </w:p>
    <w:p>
      <w:r>
        <w:t>2. Il faut couper beaucoup de bois pour faire un feu de camp.</w:t>
      </w:r>
    </w:p>
    <w:p>
      <w:r>
        <w:t xml:space="preserve">   You have to cut a lot of wood to make a campfire. </w:t>
      </w:r>
    </w:p>
    <w:p>
      <w:r>
        <w:t>3. La forêt est composée de nombreux arbres et bois.</w:t>
      </w:r>
    </w:p>
    <w:p>
      <w:r>
        <w:t xml:space="preserve">   The forest is composed of many trees and wood.</w:t>
      </w:r>
    </w:p>
    <w:p>
      <w:r>
        <w:t>4. Le bois d'érable est le plus beau et le plus dur.</w:t>
      </w:r>
    </w:p>
    <w:p>
      <w:r>
        <w:t xml:space="preserve">    Maple wood is the best and hardest.</w:t>
      </w:r>
    </w:p>
    <w:p>
      <w:r>
        <w:t>5. Tu peux utiliser du bois pour faire une table ou un canapé.</w:t>
      </w:r>
    </w:p>
    <w:p>
      <w:r>
        <w:t xml:space="preserve">    You can use wood to make a table or a sofa. </w:t>
      </w:r>
    </w:p>
    <w:p>
      <w:r>
        <w:t xml:space="preserve">6. Les arbres ont des branches et des feuilles, qui sont composées de bois. </w:t>
      </w:r>
    </w:p>
    <w:p>
      <w:r>
        <w:t xml:space="preserve">   Trees have branches and leaves, which are composed of wood.</w:t>
      </w:r>
    </w:p>
    <w:p>
      <w:r>
        <w:t>7. Le bois d'eucalyptus est utilisé pour fabriquer des produits de bricolage.</w:t>
      </w:r>
    </w:p>
    <w:p>
      <w:r>
        <w:t xml:space="preserve">    Eucalyptus wood is used to make DIY products. </w:t>
      </w:r>
    </w:p>
    <w:p>
      <w:r>
        <w:t>8. J'ai besoin d'acheter du bois de chauffage pour la maison.</w:t>
      </w:r>
    </w:p>
    <w:p>
      <w:r>
        <w:t xml:space="preserve">    I need to buy firewood for the house. </w:t>
      </w:r>
    </w:p>
    <w:p>
      <w:r>
        <w:t>9. La construction de maisons nécessite beaucoup de bois.</w:t>
      </w:r>
    </w:p>
    <w:p>
      <w:r>
        <w:t xml:space="preserve">   Building houses requires a lot of wood.</w:t>
      </w:r>
    </w:p>
    <w:p>
      <w:r>
        <w:t xml:space="preserve">10. Le bois est un matériau important pour l'humanité. </w:t>
      </w:r>
    </w:p>
    <w:p>
      <w:r>
        <w:t xml:space="preserve">    Wood is an important material for humanity.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