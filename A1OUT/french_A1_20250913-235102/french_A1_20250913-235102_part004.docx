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étoile | Meaning: star</w:t>
      </w:r>
    </w:p>
    <w:p/>
    <w:p>
      <w:r>
        <w:t>1. L'étoile est une source de lumière dans le ciel nocturne.</w:t>
      </w:r>
    </w:p>
    <w:p>
      <w:r>
        <w:t xml:space="preserve">  The star is a source of light in the night sky.</w:t>
      </w:r>
    </w:p>
    <w:p>
      <w:r>
        <w:t>2. J'aime regarder les étoiles et rêver.</w:t>
      </w:r>
    </w:p>
    <w:p>
      <w:r>
        <w:t xml:space="preserve">  I like to look at stars and dream.</w:t>
      </w:r>
    </w:p>
    <w:p>
      <w:r>
        <w:t xml:space="preserve">3. La célèbre constellation de la Grande Ourse est composée d'étoiles. </w:t>
      </w:r>
    </w:p>
    <w:p>
      <w:r>
        <w:t xml:space="preserve">   The famous constellation of Ursa Major is composed of stars.</w:t>
      </w:r>
    </w:p>
    <w:p>
      <w:r>
        <w:t>4. La nuit, l'étoile brille plus fort.</w:t>
      </w:r>
    </w:p>
    <w:p>
      <w:r>
        <w:t xml:space="preserve">   At night, the star shines brighter.</w:t>
      </w:r>
    </w:p>
    <w:p>
      <w:r>
        <w:t>5. L'astronomie est fascinante à cause des étoiles.</w:t>
      </w:r>
    </w:p>
    <w:p>
      <w:r>
        <w:t xml:space="preserve">   Astronomy is fascinating because of the stars.</w:t>
      </w:r>
    </w:p>
    <w:p>
      <w:r>
        <w:t xml:space="preserve">6. Les étoiles sont des objets célestes qui brillent dans l'espace. </w:t>
      </w:r>
    </w:p>
    <w:p>
      <w:r>
        <w:t xml:space="preserve">  Stars are celestial objects that shine in space.</w:t>
      </w:r>
    </w:p>
    <w:p>
      <w:r>
        <w:t>7. Le ciel étoilé nous donne une vue imprenable de la beauté de l'univers.</w:t>
      </w:r>
    </w:p>
    <w:p>
      <w:r>
        <w:t xml:space="preserve">  The starry sky gives us an incredible view of the beauty of the universe.</w:t>
      </w:r>
    </w:p>
    <w:p>
      <w:r>
        <w:t xml:space="preserve">8. La ville est éclairée par des étoiles dans le ciel nocturne. </w:t>
      </w:r>
    </w:p>
    <w:p>
      <w:r>
        <w:t xml:space="preserve">   The city is illuminated by stars in the night sky.</w:t>
      </w:r>
    </w:p>
    <w:p>
      <w:r>
        <w:t xml:space="preserve">9. L’étoile était brillante et attira tous les regards. </w:t>
      </w:r>
    </w:p>
    <w:p>
      <w:r>
        <w:t xml:space="preserve">   The star was bright and attracted all eyes.</w:t>
      </w:r>
    </w:p>
    <w:p>
      <w:r>
        <w:t xml:space="preserve">10. On peut trouver des étoiles dans toutes les régions du monde.  </w:t>
      </w:r>
    </w:p>
    <w:p>
      <w:r>
        <w:t xml:space="preserve">    We can find stars in every region of the world.</w:t>
      </w:r>
    </w:p>
    <w:p/>
    <w:p>
      <w:r>
        <w:rPr>
          <w:b/>
        </w:rPr>
        <w:t>Word: ville | Meaning: city</w:t>
      </w:r>
    </w:p>
    <w:p/>
    <w:p>
      <w:r>
        <w:t>1. J'habite dans une petite ville.</w:t>
      </w:r>
    </w:p>
    <w:p>
      <w:r>
        <w:t xml:space="preserve">    I live in a small town.</w:t>
      </w:r>
    </w:p>
    <w:p>
      <w:r>
        <w:t>2. La ville de Paris est très grande.</w:t>
      </w:r>
    </w:p>
    <w:p>
      <w:r>
        <w:t xml:space="preserve">    The city of Paris is very big.</w:t>
      </w:r>
    </w:p>
    <w:p>
      <w:r>
        <w:t xml:space="preserve">3. Le restaurant se trouve dans la ville centre. </w:t>
      </w:r>
    </w:p>
    <w:p>
      <w:r>
        <w:t xml:space="preserve">    The restaurant is located in the city center.</w:t>
      </w:r>
    </w:p>
    <w:p>
      <w:r>
        <w:t xml:space="preserve">4. J'adore faire des promenades dans ma ville. </w:t>
      </w:r>
    </w:p>
    <w:p>
      <w:r>
        <w:t xml:space="preserve">    I love taking walks in my town.</w:t>
      </w:r>
    </w:p>
    <w:p>
      <w:r>
        <w:t xml:space="preserve">5. La ville a une magnifique cathédrale. </w:t>
      </w:r>
    </w:p>
    <w:p>
      <w:r>
        <w:t xml:space="preserve">    The city has a magnificent cathedral.</w:t>
      </w:r>
    </w:p>
    <w:p>
      <w:r>
        <w:t xml:space="preserve">6. La plupart des gens vivent dans les grandes villes. </w:t>
      </w:r>
    </w:p>
    <w:p>
      <w:r>
        <w:t xml:space="preserve">    Most people live in big cities.</w:t>
      </w:r>
    </w:p>
    <w:p>
      <w:r>
        <w:t xml:space="preserve">7. Les habitants de la ville sont accueillants. </w:t>
      </w:r>
    </w:p>
    <w:p>
      <w:r>
        <w:t xml:space="preserve">    The inhabitants of the town are welcoming.</w:t>
      </w:r>
    </w:p>
    <w:p>
      <w:r>
        <w:t xml:space="preserve">8. Tu peux me dire où se trouve la gare ?  </w:t>
      </w:r>
    </w:p>
    <w:p>
      <w:r>
        <w:t xml:space="preserve">    Can you tell me where is the train station?</w:t>
      </w:r>
    </w:p>
    <w:p>
      <w:r>
        <w:t xml:space="preserve">9. Il y a beaucoup d'attractions touristiques dans ma ville. </w:t>
      </w:r>
    </w:p>
    <w:p>
      <w:r>
        <w:t xml:space="preserve">    There are many tourist attractions in my city. </w:t>
      </w:r>
    </w:p>
    <w:p>
      <w:r>
        <w:t xml:space="preserve">10. La ville est très active et animée. </w:t>
      </w:r>
    </w:p>
    <w:p>
      <w:r>
        <w:t xml:space="preserve">    The city is very active and lively.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Elle a une vue très précise de l'arbre.</w:t>
      </w:r>
    </w:p>
    <w:p>
      <w:r>
        <w:t xml:space="preserve">   She has a very precise view of the tree.</w:t>
      </w:r>
    </w:p>
    <w:p>
      <w:r>
        <w:t xml:space="preserve">3. La vue du lac est incroyable. </w:t>
      </w:r>
    </w:p>
    <w:p>
      <w:r>
        <w:t xml:space="preserve">   The view of the lake is incredible. </w:t>
      </w:r>
    </w:p>
    <w:p>
      <w:r>
        <w:t xml:space="preserve">4. Nous avons une vue imprenable sur la montagne. </w:t>
      </w:r>
    </w:p>
    <w:p>
      <w:r>
        <w:t xml:space="preserve">  We have an unobstructed view of the mountain.</w:t>
      </w:r>
    </w:p>
    <w:p>
      <w:r>
        <w:t xml:space="preserve">5. Il a une vue d'ensemble de l'architecture de la ville. </w:t>
      </w:r>
    </w:p>
    <w:p>
      <w:r>
        <w:t xml:space="preserve">   He has an overall view of the city's architecture. </w:t>
      </w:r>
    </w:p>
    <w:p>
      <w:r>
        <w:t xml:space="preserve">6. La vue est panoramique et offre une perspective unique. </w:t>
      </w:r>
    </w:p>
    <w:p>
      <w:r>
        <w:t xml:space="preserve">   The view is panoramic and offers a unique perspective. </w:t>
      </w:r>
    </w:p>
    <w:p>
      <w:r>
        <w:t xml:space="preserve">7. Tu as une vue très intéressante sur les événements locaux. </w:t>
      </w:r>
    </w:p>
    <w:p>
      <w:r>
        <w:t xml:space="preserve">   You have a very interesting view on the local events.</w:t>
      </w:r>
    </w:p>
    <w:p>
      <w:r>
        <w:t xml:space="preserve">8. L’artiste a peint une vue de la campagne. </w:t>
      </w:r>
    </w:p>
    <w:p>
      <w:r>
        <w:t xml:space="preserve">  The artist painted a view of the countryside.</w:t>
      </w:r>
    </w:p>
    <w:p>
      <w:r>
        <w:t xml:space="preserve">9. La vue sur le jardin est agréable et relaxante. </w:t>
      </w:r>
    </w:p>
    <w:p>
      <w:r>
        <w:t xml:space="preserve">   The view on the garden is pleasant and relaxing.</w:t>
      </w:r>
    </w:p>
    <w:p>
      <w:r>
        <w:t xml:space="preserve">10. Vous avez une vue très nette de l'événement depuis la tribune. </w:t>
      </w:r>
    </w:p>
    <w:p>
      <w:r>
        <w:t xml:space="preserve">   You have a very clear view of the event from the tribune.</w:t>
      </w:r>
    </w:p>
    <w:p/>
    <w:p>
      <w:r>
        <w:rPr>
          <w:b/>
        </w:rPr>
        <w:t>Word: terre | Meaning: earth</w:t>
      </w:r>
    </w:p>
    <w:p/>
    <w:p>
      <w:r>
        <w:t>1. La terre est rouge et fertile.</w:t>
      </w:r>
    </w:p>
    <w:p>
      <w:r>
        <w:t xml:space="preserve">    The earth is red and fertile.</w:t>
      </w:r>
    </w:p>
    <w:p>
      <w:r>
        <w:t>2. Il est important de protéger la terre.</w:t>
      </w:r>
    </w:p>
    <w:p>
      <w:r>
        <w:t xml:space="preserve">    It's important to protect the Earth.</w:t>
      </w:r>
    </w:p>
    <w:p>
      <w:r>
        <w:t>3. Le soleil brille sur la terre.</w:t>
      </w:r>
    </w:p>
    <w:p>
      <w:r>
        <w:t xml:space="preserve">    The sun shines on the Earth.</w:t>
      </w:r>
    </w:p>
    <w:p>
      <w:r>
        <w:t>4. Les arbres poussent sur la terre.</w:t>
      </w:r>
    </w:p>
    <w:p>
      <w:r>
        <w:t xml:space="preserve">    Trees grow on the earth. </w:t>
      </w:r>
    </w:p>
    <w:p>
      <w:r>
        <w:t>5.  La terre a une grande biodiversité.</w:t>
      </w:r>
    </w:p>
    <w:p>
      <w:r>
        <w:t xml:space="preserve">    Earth has great biodiversity.</w:t>
      </w:r>
    </w:p>
    <w:p>
      <w:r>
        <w:t>6. La terre est un élément essentiel de notre existence.</w:t>
      </w:r>
    </w:p>
    <w:p>
      <w:r>
        <w:t xml:space="preserve">    Earth is an essential element of our existence.</w:t>
      </w:r>
    </w:p>
    <w:p>
      <w:r>
        <w:t>7. Nous devons apprendre à cultiver la terre de manière durable.</w:t>
      </w:r>
    </w:p>
    <w:p>
      <w:r>
        <w:t xml:space="preserve">   We must learn to cultivate the Earth in a sustainable way. </w:t>
      </w:r>
    </w:p>
    <w:p>
      <w:r>
        <w:t xml:space="preserve">8. J'aime les jardins sur la terre. </w:t>
      </w:r>
    </w:p>
    <w:p>
      <w:r>
        <w:t xml:space="preserve">   I like gardens on earth. </w:t>
      </w:r>
    </w:p>
    <w:p>
      <w:r>
        <w:t>9. L'agriculture est une activité importante pour la terre.</w:t>
      </w:r>
    </w:p>
    <w:p>
      <w:r>
        <w:t xml:space="preserve">    Agriculture is an important activity for the Earth.</w:t>
      </w:r>
    </w:p>
    <w:p>
      <w:r>
        <w:t xml:space="preserve">10. La terre fournit des ressources aux habitants de la planète. </w:t>
      </w:r>
    </w:p>
    <w:p>
      <w:r>
        <w:t xml:space="preserve">     The Earth provides resources to inhabitants of the planet.</w:t>
      </w:r>
    </w:p>
    <w:p/>
    <w:p>
      <w:r>
        <w:rPr>
          <w:b/>
        </w:rPr>
        <w:t>Word: portes | Meaning: doors</w:t>
      </w:r>
    </w:p>
    <w:p/>
    <w:p>
      <w:r>
        <w:t>1.  Il y a plusieurs portes dans la maison.</w:t>
      </w:r>
    </w:p>
    <w:p>
      <w:r>
        <w:t xml:space="preserve">   There are several doors in the house.</w:t>
      </w:r>
    </w:p>
    <w:p>
      <w:r>
        <w:t>2.  La porte est ouverte.</w:t>
      </w:r>
    </w:p>
    <w:p>
      <w:r>
        <w:t xml:space="preserve">    The door is open.</w:t>
      </w:r>
    </w:p>
    <w:p>
      <w:r>
        <w:t>3.  Les portes de la salle d'attente sont en bois.</w:t>
      </w:r>
    </w:p>
    <w:p>
      <w:r>
        <w:t xml:space="preserve">    The doors of the waiting room are made of wood.</w:t>
      </w:r>
    </w:p>
    <w:p>
      <w:r>
        <w:t>4.  J’ai besoin de trouver une porte pour entrer.</w:t>
      </w:r>
    </w:p>
    <w:p>
      <w:r>
        <w:t xml:space="preserve">   I need to find a door to enter. </w:t>
      </w:r>
    </w:p>
    <w:p>
      <w:r>
        <w:t>5.  La porte est très grande et majestueuse.</w:t>
      </w:r>
    </w:p>
    <w:p>
      <w:r>
        <w:t xml:space="preserve">    The door is very large and majestic.</w:t>
      </w:r>
    </w:p>
    <w:p>
      <w:r>
        <w:t>6.  Les portes de la voiture sont fermées.</w:t>
      </w:r>
    </w:p>
    <w:p>
      <w:r>
        <w:t xml:space="preserve">    The car doors are closed.</w:t>
      </w:r>
    </w:p>
    <w:p>
      <w:r>
        <w:t>7.  Je dois fermer les portes avant de partir.</w:t>
      </w:r>
    </w:p>
    <w:p>
      <w:r>
        <w:t xml:space="preserve">   I must close the doors before leaving.</w:t>
      </w:r>
    </w:p>
    <w:p>
      <w:r>
        <w:t>8.  Il y a une porte qui mène à l'extérieur.</w:t>
      </w:r>
    </w:p>
    <w:p>
      <w:r>
        <w:t xml:space="preserve">   There is a door that leads outside. </w:t>
      </w:r>
    </w:p>
    <w:p>
      <w:r>
        <w:t xml:space="preserve">9.  Les enfants sont allés jouer dehors sur la porte. </w:t>
      </w:r>
    </w:p>
    <w:p>
      <w:r>
        <w:t xml:space="preserve">    The children went to play outside on the door.</w:t>
      </w:r>
    </w:p>
    <w:p>
      <w:r>
        <w:t>10. J’ai besoin d’ouvrir une porte pour entrer dans le magasin.</w:t>
      </w:r>
    </w:p>
    <w:p>
      <w:r>
        <w:t xml:space="preserve">    I need to open a door to enter the shop.</w:t>
      </w:r>
    </w:p>
    <w:p/>
    <w:p>
      <w:r>
        <w:rPr>
          <w:b/>
        </w:rPr>
        <w:t>Word: monde | Meaning: world</w:t>
      </w:r>
    </w:p>
    <w:p/>
    <w:p>
      <w:r>
        <w:t>1. Le monde est vaste et fascinant.</w:t>
      </w:r>
    </w:p>
    <w:p>
      <w:r>
        <w:t xml:space="preserve">   The world is vast and fascinating.</w:t>
      </w:r>
    </w:p>
    <w:p>
      <w:r>
        <w:t>2. Je suis curieux de découvrir le monde entier.</w:t>
      </w:r>
    </w:p>
    <w:p>
      <w:r>
        <w:t xml:space="preserve">   I am curious to discover the whole world.</w:t>
      </w:r>
    </w:p>
    <w:p>
      <w:r>
        <w:t>3. La France est un pays magnifique dans le monde.</w:t>
      </w:r>
    </w:p>
    <w:p>
      <w:r>
        <w:t xml:space="preserve">   France is a beautiful country in the world. </w:t>
      </w:r>
    </w:p>
    <w:p>
      <w:r>
        <w:t>4. Il faut prendre soin du monde qui nous entoure.</w:t>
      </w:r>
    </w:p>
    <w:p>
      <w:r>
        <w:t xml:space="preserve">   We must take care of the world around us. </w:t>
      </w:r>
    </w:p>
    <w:p>
      <w:r>
        <w:t xml:space="preserve">5. Le monde change constamment et il est important de l'adapter. </w:t>
      </w:r>
    </w:p>
    <w:p>
      <w:r>
        <w:t xml:space="preserve">   The world changes constantly and it is important to adapt to it. </w:t>
      </w:r>
    </w:p>
    <w:p>
      <w:r>
        <w:t>6.  Le monde des affaires est un monde difficile à naviguer.</w:t>
      </w:r>
    </w:p>
    <w:p>
      <w:r>
        <w:t xml:space="preserve">    The business world is a difficult world to navigate. </w:t>
      </w:r>
    </w:p>
    <w:p>
      <w:r>
        <w:t>7. Les cultures du monde sont différentes et riches en traditions.</w:t>
      </w:r>
    </w:p>
    <w:p>
      <w:r>
        <w:t xml:space="preserve">    The cultures of the world are different and rich in tradition. </w:t>
      </w:r>
    </w:p>
    <w:p>
      <w:r>
        <w:t>8. L'homme est le seul être vivant sur la terre, le monde est si grand.</w:t>
      </w:r>
    </w:p>
    <w:p>
      <w:r>
        <w:t xml:space="preserve">   Man is the only living being on earth, the world is so big. </w:t>
      </w:r>
    </w:p>
    <w:p>
      <w:r>
        <w:t xml:space="preserve">9. La pollution du monde est un problème grave et urgent. </w:t>
      </w:r>
    </w:p>
    <w:p>
      <w:r>
        <w:t xml:space="preserve">    The pollution of the world is a serious and urgent problem. </w:t>
      </w:r>
    </w:p>
    <w:p>
      <w:r>
        <w:t>10.  L'éducation des enfants dans le monde doit être améliorée.</w:t>
      </w:r>
    </w:p>
    <w:p>
      <w:r>
        <w:t xml:space="preserve">   Education for children around the world needs to be improved.</w:t>
      </w:r>
    </w:p>
    <w:p/>
    <w:p>
      <w:r>
        <w:rPr>
          <w:b/>
        </w:rPr>
        <w:t>Word: son | Meaning: son</w:t>
      </w:r>
    </w:p>
    <w:p/>
    <w:p>
      <w:r>
        <w:t>1. Son nom est Jean.</w:t>
      </w:r>
    </w:p>
    <w:p>
      <w:r>
        <w:t xml:space="preserve">  His name is Jean.</w:t>
      </w:r>
    </w:p>
    <w:p>
      <w:r>
        <w:t>2. Elle a un chien, son nom est Coco.</w:t>
      </w:r>
    </w:p>
    <w:p>
      <w:r>
        <w:t xml:space="preserve">  She has a dog, his name is Coco. </w:t>
      </w:r>
    </w:p>
    <w:p>
      <w:r>
        <w:t>3. Le son de la musique était magnifique.</w:t>
      </w:r>
    </w:p>
    <w:p>
      <w:r>
        <w:t xml:space="preserve">  The sound of the music was magnificent.</w:t>
      </w:r>
    </w:p>
    <w:p>
      <w:r>
        <w:t>4. Son sourire me faisait plaisir.</w:t>
      </w:r>
    </w:p>
    <w:p>
      <w:r>
        <w:t xml:space="preserve">  His smile pleased me.</w:t>
      </w:r>
    </w:p>
    <w:p>
      <w:r>
        <w:t>5. J'ai besoin d'un crayon, son est sur la table.</w:t>
      </w:r>
    </w:p>
    <w:p>
      <w:r>
        <w:t xml:space="preserve">  I need a pencil, his is on the table.</w:t>
      </w:r>
    </w:p>
    <w:p>
      <w:r>
        <w:t>6. Sa robe était rouge, son couleur favorite.</w:t>
      </w:r>
    </w:p>
    <w:p>
      <w:r>
        <w:t xml:space="preserve">  Her dress was red, her favourite colour. </w:t>
      </w:r>
    </w:p>
    <w:p>
      <w:r>
        <w:t>7. Le film était lent, son rythme était monotone.</w:t>
      </w:r>
    </w:p>
    <w:p>
      <w:r>
        <w:t xml:space="preserve">  The film was slow, its pace was monotonous.</w:t>
      </w:r>
    </w:p>
    <w:p>
      <w:r>
        <w:t>8. Son histoire m'a captivée.</w:t>
      </w:r>
    </w:p>
    <w:p>
      <w:r>
        <w:t xml:space="preserve">  His story captivated me.</w:t>
      </w:r>
    </w:p>
    <w:p>
      <w:r>
        <w:t xml:space="preserve">9. Il a un frère et une sœur, son est plus petit que moi. </w:t>
      </w:r>
    </w:p>
    <w:p>
      <w:r>
        <w:t xml:space="preserve">  He has a brother and a sister, his is younger than me. </w:t>
      </w:r>
    </w:p>
    <w:p>
      <w:r>
        <w:t>10. Son appartement était très joli.</w:t>
      </w:r>
    </w:p>
    <w:p>
      <w:r>
        <w:t xml:space="preserve">  His apartment was very pretty.</w:t>
      </w:r>
    </w:p>
    <w:p/>
    <w:p>
      <w:r>
        <w:t>Feux: Fire</w:t>
      </w:r>
    </w:p>
    <w:p/>
    <w:p>
      <w:r>
        <w:t>1. Les feux sont allumés dans la rue.</w:t>
      </w:r>
    </w:p>
    <w:p>
      <w:r>
        <w:t xml:space="preserve">   The lights are on in the street.</w:t>
      </w:r>
    </w:p>
    <w:p>
      <w:r>
        <w:t xml:space="preserve">2. Il y a beaucoup de feux dans la ville. </w:t>
      </w:r>
    </w:p>
    <w:p>
      <w:r>
        <w:t xml:space="preserve">   There are many traffic lights in the city.</w:t>
      </w:r>
    </w:p>
    <w:p>
      <w:r>
        <w:t xml:space="preserve">3. J'ai besoin d'un feu rouge pour traverser. </w:t>
      </w:r>
    </w:p>
    <w:p>
      <w:r>
        <w:t xml:space="preserve">   I need a red light to cross.</w:t>
      </w:r>
    </w:p>
    <w:p>
      <w:r>
        <w:t>4. Les feux d'éblouissement signalent les dangers.</w:t>
      </w:r>
    </w:p>
    <w:p>
      <w:r>
        <w:t xml:space="preserve">   Warning flashlights indicate danger.</w:t>
      </w:r>
    </w:p>
    <w:p>
      <w:r>
        <w:t>5. La sécurité routière est importante avec les feux.</w:t>
      </w:r>
    </w:p>
    <w:p>
      <w:r>
        <w:t xml:space="preserve">   Road safety is important with traffic lights.</w:t>
      </w:r>
    </w:p>
    <w:p>
      <w:r>
        <w:t xml:space="preserve">6. J'ai remarqué un feu d'artifice à l'horizon. </w:t>
      </w:r>
    </w:p>
    <w:p>
      <w:r>
        <w:t xml:space="preserve">   I noticed a fireworks display on the horizon.</w:t>
      </w:r>
    </w:p>
    <w:p>
      <w:r>
        <w:t xml:space="preserve">7. Les feux de la ville sont très beaux. </w:t>
      </w:r>
    </w:p>
    <w:p>
      <w:r>
        <w:t xml:space="preserve">   The city lights are very beautiful.</w:t>
      </w:r>
    </w:p>
    <w:p>
      <w:r>
        <w:t xml:space="preserve">8. Il y avait des feux dans le ciel.  </w:t>
      </w:r>
    </w:p>
    <w:p>
      <w:r>
        <w:t xml:space="preserve">    There were fireflies in the sky.</w:t>
      </w:r>
    </w:p>
    <w:p>
      <w:r>
        <w:t xml:space="preserve">9. La nuit est plus calme avec les feux à l'horizon. </w:t>
      </w:r>
    </w:p>
    <w:p>
      <w:r>
        <w:t xml:space="preserve">   The night is calmer with lights at the horizon.</w:t>
      </w:r>
    </w:p>
    <w:p>
      <w:r>
        <w:t xml:space="preserve">10. Les feux de chemin sont nécessaires pour la sécurité. </w:t>
      </w:r>
    </w:p>
    <w:p>
      <w:r>
        <w:t xml:space="preserve">   Road signs are needed for safety.</w:t>
      </w:r>
    </w:p>
    <w:p/>
    <w:p>
      <w:r>
        <w:rPr>
          <w:b/>
        </w:rPr>
        <w:t>Word: bas | Meaning: bottom</w:t>
      </w:r>
    </w:p>
    <w:p/>
    <w:p>
      <w:r>
        <w:t>1. La table est au bas de la table.</w:t>
      </w:r>
    </w:p>
    <w:p>
      <w:r>
        <w:t xml:space="preserve">   The table is at the bottom of the table.</w:t>
      </w:r>
    </w:p>
    <w:p>
      <w:r>
        <w:t>2. J'ai mis mon chapeau bas sur la tête.</w:t>
      </w:r>
    </w:p>
    <w:p>
      <w:r>
        <w:t xml:space="preserve">   I put my hat down on my head.</w:t>
      </w:r>
    </w:p>
    <w:p>
      <w:r>
        <w:t xml:space="preserve">3.  Il est bas dans le lit. </w:t>
      </w:r>
    </w:p>
    <w:p>
      <w:r>
        <w:t xml:space="preserve">   He is lying in bed.</w:t>
      </w:r>
    </w:p>
    <w:p>
      <w:r>
        <w:t>4. La voiture est bas sur la route.</w:t>
      </w:r>
    </w:p>
    <w:p>
      <w:r>
        <w:t xml:space="preserve">    The car is low on the road. </w:t>
      </w:r>
    </w:p>
    <w:p>
      <w:r>
        <w:t>5. Il s'est assis au bas de la chaise.</w:t>
      </w:r>
    </w:p>
    <w:p>
      <w:r>
        <w:t xml:space="preserve">    He sat down at the bottom of the chair.</w:t>
      </w:r>
    </w:p>
    <w:p>
      <w:r>
        <w:t>6. Je suis bas dans l'eau.</w:t>
      </w:r>
    </w:p>
    <w:p>
      <w:r>
        <w:t xml:space="preserve">   I am at the bottom of the water. </w:t>
      </w:r>
    </w:p>
    <w:p>
      <w:r>
        <w:t>7.  La petite fille est bas sur le sol.</w:t>
      </w:r>
    </w:p>
    <w:p>
      <w:r>
        <w:t xml:space="preserve">   The little girl is lying on the floor. </w:t>
      </w:r>
    </w:p>
    <w:p>
      <w:r>
        <w:t>8.  Je vais bas à la piscine.</w:t>
      </w:r>
    </w:p>
    <w:p>
      <w:r>
        <w:t xml:space="preserve">    I'm going to swim in the pool.</w:t>
      </w:r>
    </w:p>
    <w:p>
      <w:r>
        <w:t>9. Le vent pousse l'arbre bas.</w:t>
      </w:r>
    </w:p>
    <w:p>
      <w:r>
        <w:t xml:space="preserve">   The wind pushes the tree down.</w:t>
      </w:r>
    </w:p>
    <w:p>
      <w:r>
        <w:t xml:space="preserve">10. La fleur est bas sur le sol. </w:t>
      </w:r>
    </w:p>
    <w:p>
      <w:r>
        <w:t xml:space="preserve">   The flower is low on the ground.</w:t>
      </w:r>
    </w:p>
    <w:p/>
    <w:p>
      <w:r>
        <w:rPr>
          <w:b/>
        </w:rPr>
        <w:t>Word: chant | Meaning: song</w:t>
      </w:r>
    </w:p>
    <w:p/>
    <w:p>
      <w:r>
        <w:t>1. Le chant des oiseaux est agréable à entendre.</w:t>
      </w:r>
    </w:p>
    <w:p>
      <w:r>
        <w:t xml:space="preserve">    The song of birds is pleasant to hear.</w:t>
      </w:r>
    </w:p>
    <w:p>
      <w:r>
        <w:t>2. J'aime écouter de la musique, mais je préfère le chant d'enfants.</w:t>
      </w:r>
    </w:p>
    <w:p>
      <w:r>
        <w:t xml:space="preserve">    I like listening to music, but I prefer the songs of children. </w:t>
      </w:r>
    </w:p>
    <w:p>
      <w:r>
        <w:t>3. La chanson de ma mère est un souvenir précieux.</w:t>
      </w:r>
    </w:p>
    <w:p>
      <w:r>
        <w:t xml:space="preserve">    My mother's song is a precious memory. </w:t>
      </w:r>
    </w:p>
    <w:p>
      <w:r>
        <w:t>4. Le chant des marins était une mélodie qui nous rappelait notre voyage.</w:t>
      </w:r>
    </w:p>
    <w:p>
      <w:r>
        <w:t xml:space="preserve">    The sailors' song was a melody that reminded us of our journey.</w:t>
      </w:r>
    </w:p>
    <w:p>
      <w:r>
        <w:t>5. J'adore chanter avec mes amis.</w:t>
      </w:r>
    </w:p>
    <w:p>
      <w:r>
        <w:t xml:space="preserve">    I love singing with my friends. </w:t>
      </w:r>
    </w:p>
    <w:p>
      <w:r>
        <w:t xml:space="preserve">6. Le chant de l’oiseau s’est arrêté brusquement. </w:t>
      </w:r>
    </w:p>
    <w:p>
      <w:r>
        <w:t xml:space="preserve">    The bird's song stopped abruptly.</w:t>
      </w:r>
    </w:p>
    <w:p>
      <w:r>
        <w:t>7. Il chanta un petit air dans la salle de réunion.</w:t>
      </w:r>
    </w:p>
    <w:p>
      <w:r>
        <w:t xml:space="preserve">    He sang a little tune in the meeting room.</w:t>
      </w:r>
    </w:p>
    <w:p>
      <w:r>
        <w:t xml:space="preserve">8.  Je chante en groupe pour les fêtes et les occasions spéciales. </w:t>
      </w:r>
    </w:p>
    <w:p>
      <w:r>
        <w:t xml:space="preserve">   I sing in groups for holidays and special occasions. </w:t>
      </w:r>
    </w:p>
    <w:p>
      <w:r>
        <w:t>9. La chanson d'amour était douce et mélancolique.</w:t>
      </w:r>
    </w:p>
    <w:p>
      <w:r>
        <w:t xml:space="preserve">    The love song was sweet and melancholic. </w:t>
      </w:r>
    </w:p>
    <w:p>
      <w:r>
        <w:t>10. Le chant de la pluie est agréable à l'oreille.</w:t>
      </w:r>
    </w:p>
    <w:p>
      <w:r>
        <w:t xml:space="preserve">     The sound of the rain is pleasant to hear.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