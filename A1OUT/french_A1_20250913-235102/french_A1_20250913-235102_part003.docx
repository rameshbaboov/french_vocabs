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</w:t>
      </w:r>
    </w:p>
    <w:p/>
    <w:p>
      <w:r>
        <w:t>1.  J'adore les fleurs de couleur rose.</w:t>
      </w:r>
    </w:p>
    <w:p>
      <w:r>
        <w:t xml:space="preserve">    I love flowers in pink color.</w:t>
      </w:r>
    </w:p>
    <w:p>
      <w:r>
        <w:t>2.  Il a offert des fleurs à sa femme.</w:t>
      </w:r>
    </w:p>
    <w:p>
      <w:r>
        <w:t xml:space="preserve">    He gave his wife flowers.</w:t>
      </w:r>
    </w:p>
    <w:p>
      <w:r>
        <w:t xml:space="preserve">3.  Les fleurs sont très belles aujourd'hui. </w:t>
      </w:r>
    </w:p>
    <w:p>
      <w:r>
        <w:t xml:space="preserve">    The flowers are very beautiful today. </w:t>
      </w:r>
    </w:p>
    <w:p>
      <w:r>
        <w:t xml:space="preserve">4.  Elle aime les fleurs de jasmin. </w:t>
      </w:r>
    </w:p>
    <w:p>
      <w:r>
        <w:t xml:space="preserve">    She likes jasmine flowers. </w:t>
      </w:r>
    </w:p>
    <w:p>
      <w:r>
        <w:t>5.  J'ai besoin d'un peu de fleurs pour la maison.</w:t>
      </w:r>
    </w:p>
    <w:p>
      <w:r>
        <w:t xml:space="preserve">   I need a bit of flowers for the house.</w:t>
      </w:r>
    </w:p>
    <w:p>
      <w:r>
        <w:t xml:space="preserve">6.  La fleur bleue est plus fragile que la fleur rouge. </w:t>
      </w:r>
    </w:p>
    <w:p>
      <w:r>
        <w:t xml:space="preserve">   The blue flower is more fragile than the red flower.</w:t>
      </w:r>
    </w:p>
    <w:p>
      <w:r>
        <w:t xml:space="preserve">7.  Les fleurs sont dans le jardin. </w:t>
      </w:r>
    </w:p>
    <w:p>
      <w:r>
        <w:t xml:space="preserve">    Flowers are in the garden.</w:t>
      </w:r>
    </w:p>
    <w:p>
      <w:r>
        <w:t xml:space="preserve">8.  J'ai acheté une fleur de rose pour mon anniversaire. </w:t>
      </w:r>
    </w:p>
    <w:p>
      <w:r>
        <w:t xml:space="preserve">   I bought a pink flower for my birthday.</w:t>
      </w:r>
    </w:p>
    <w:p>
      <w:r>
        <w:t xml:space="preserve">9.  Il y a beaucoup de fleurs dans la forêt. </w:t>
      </w:r>
    </w:p>
    <w:p>
      <w:r>
        <w:t xml:space="preserve">   There are lots of flowers in the forest.</w:t>
      </w:r>
    </w:p>
    <w:p>
      <w:r>
        <w:t xml:space="preserve">10. Les fleurs sont un symbole de beauté et de joie. </w:t>
      </w:r>
    </w:p>
    <w:p>
      <w:r>
        <w:t xml:space="preserve">    Flowers are a symbol of beauty and joy.</w:t>
      </w:r>
    </w:p>
    <w:p/>
    <w:p>
      <w:r>
        <w:rPr>
          <w:b/>
        </w:rPr>
        <w:t>Word: chat | Meaning: cat</w:t>
      </w:r>
    </w:p>
    <w:p/>
    <w:p>
      <w:r>
        <w:t>1.  Je suis intéressé par un chat noir avec des yeux verts.</w:t>
      </w:r>
    </w:p>
    <w:p>
      <w:r>
        <w:t xml:space="preserve">    I am interested in a black cat with green eyes.</w:t>
      </w:r>
    </w:p>
    <w:p>
      <w:r>
        <w:t>2. Le chat est adorable, il dort sur mon canapé.</w:t>
      </w:r>
    </w:p>
    <w:p>
      <w:r>
        <w:t xml:space="preserve">    The cat is adorable, it's sleeping on my couch.</w:t>
      </w:r>
    </w:p>
    <w:p>
      <w:r>
        <w:t>3. J'adore la compagnie de mon chat, il me fait toujours sourire.</w:t>
      </w:r>
    </w:p>
    <w:p>
      <w:r>
        <w:t xml:space="preserve">    I love the company of my cat, he always makes me smile. </w:t>
      </w:r>
    </w:p>
    <w:p>
      <w:r>
        <w:t>4.  Il miaule souvent et il est très vocal.</w:t>
      </w:r>
    </w:p>
    <w:p>
      <w:r>
        <w:t xml:space="preserve">   He often meows and is very vocal.</w:t>
      </w:r>
    </w:p>
    <w:p>
      <w:r>
        <w:t>5. La chatte est dans le jardin, elle joue avec les oiseaux.</w:t>
      </w:r>
    </w:p>
    <w:p>
      <w:r>
        <w:t xml:space="preserve">    The cat is in the garden, she's playing with birds.</w:t>
      </w:r>
    </w:p>
    <w:p>
      <w:r>
        <w:t xml:space="preserve">6. Le chat a beaucoup d'énergie et il aime jouer de la musique. </w:t>
      </w:r>
    </w:p>
    <w:p>
      <w:r>
        <w:t xml:space="preserve">    The cat has a lot of energy and loves to play music. </w:t>
      </w:r>
    </w:p>
    <w:p>
      <w:r>
        <w:t xml:space="preserve">7.  Mon chat est très intelligent et il sait répondre à mon nom. </w:t>
      </w:r>
    </w:p>
    <w:p>
      <w:r>
        <w:t xml:space="preserve">   My cat is very intelligent, and he knows how to answer my name.</w:t>
      </w:r>
    </w:p>
    <w:p>
      <w:r>
        <w:t xml:space="preserve">8.  J'ai l'impression que mon chat aime moi beaucoup. </w:t>
      </w:r>
    </w:p>
    <w:p>
      <w:r>
        <w:t xml:space="preserve">    I think that my cat loves me a lot.</w:t>
      </w:r>
    </w:p>
    <w:p>
      <w:r>
        <w:t xml:space="preserve">9.  Il est toujours prêt à nous jouer et il adore les jeux de société. </w:t>
      </w:r>
    </w:p>
    <w:p>
      <w:r>
        <w:t xml:space="preserve">    He is always ready to play with us and he loves board games.</w:t>
      </w:r>
    </w:p>
    <w:p>
      <w:r>
        <w:t xml:space="preserve">10.  Le chat a besoin d'affection et de câlins. </w:t>
      </w:r>
    </w:p>
    <w:p>
      <w:r>
        <w:t xml:space="preserve">    The cat needs affection and cuddles.</w:t>
      </w:r>
    </w:p>
    <w:p/>
    <w:p>
      <w:r>
        <w:rPr>
          <w:b/>
        </w:rPr>
        <w:t>Word: nature | Meaning: natural environment</w:t>
      </w:r>
    </w:p>
    <w:p/>
    <w:p>
      <w:r>
        <w:t xml:space="preserve">1. La nature est magnifique. </w:t>
      </w:r>
    </w:p>
    <w:p>
      <w:r>
        <w:t xml:space="preserve">    Nature is magnificent.</w:t>
      </w:r>
    </w:p>
    <w:p>
      <w:r>
        <w:t>2. L'air frais de la nature est apaisant.</w:t>
      </w:r>
    </w:p>
    <w:p>
      <w:r>
        <w:t xml:space="preserve">    Fresh air from nature is soothing.</w:t>
      </w:r>
    </w:p>
    <w:p>
      <w:r>
        <w:t>3. J'aime observer la nature en forêt.</w:t>
      </w:r>
    </w:p>
    <w:p>
      <w:r>
        <w:t xml:space="preserve">    I like to observe nature in the forest.</w:t>
      </w:r>
    </w:p>
    <w:p>
      <w:r>
        <w:t xml:space="preserve">4. Les animaux sauvages sont fascinants dans la nature. </w:t>
      </w:r>
    </w:p>
    <w:p>
      <w:r>
        <w:t xml:space="preserve">    Wild animals are fascinating in nature.</w:t>
      </w:r>
    </w:p>
    <w:p>
      <w:r>
        <w:t xml:space="preserve">5. La pollution de la nature est un problème majeur. </w:t>
      </w:r>
    </w:p>
    <w:p>
      <w:r>
        <w:t xml:space="preserve">   Nature pollution is a major problem.</w:t>
      </w:r>
    </w:p>
    <w:p>
      <w:r>
        <w:t>6. L'eau claire des sources naturelles est une source d'énergie.</w:t>
      </w:r>
    </w:p>
    <w:p>
      <w:r>
        <w:t xml:space="preserve">   The clear water from natural sources is a source of energy. </w:t>
      </w:r>
    </w:p>
    <w:p>
      <w:r>
        <w:t>7. J'ai besoin d'aller dans la nature pour me ressourcer.</w:t>
      </w:r>
    </w:p>
    <w:p>
      <w:r>
        <w:t xml:space="preserve">    I need to go into nature to refresh myself. </w:t>
      </w:r>
    </w:p>
    <w:p>
      <w:r>
        <w:t>8. Les fleurs sauvages créent une beauté unique dans la nature.</w:t>
      </w:r>
    </w:p>
    <w:p>
      <w:r>
        <w:t xml:space="preserve">    Wild flowers create a unique beauty in nature.</w:t>
      </w:r>
    </w:p>
    <w:p>
      <w:r>
        <w:t>9.  L’homme doit protéger la nature pour l’avenir des générations futures.</w:t>
      </w:r>
    </w:p>
    <w:p>
      <w:r>
        <w:t xml:space="preserve">    Man must protect nature for the future of generations.</w:t>
      </w:r>
    </w:p>
    <w:p>
      <w:r>
        <w:t xml:space="preserve">10. La nature est un élément essentiel de notre vie. </w:t>
      </w:r>
    </w:p>
    <w:p>
      <w:r>
        <w:t xml:space="preserve">     Nature is an essential element of our life.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une table de chevet.</w:t>
      </w:r>
    </w:p>
    <w:p>
      <w:r>
        <w:t xml:space="preserve">  I have a bedside table.</w:t>
      </w:r>
    </w:p>
    <w:p>
      <w:r>
        <w:t>3. Les tables sont en bois dans la salle à manger.</w:t>
      </w:r>
    </w:p>
    <w:p>
      <w:r>
        <w:t xml:space="preserve">  The tables are made of wood in the dining room.</w:t>
      </w:r>
    </w:p>
    <w:p>
      <w:r>
        <w:t>4. La table ronde est parfaite pour les jeux de société.</w:t>
      </w:r>
    </w:p>
    <w:p>
      <w:r>
        <w:t xml:space="preserve">  Round table is perfect for board games. </w:t>
      </w:r>
    </w:p>
    <w:p>
      <w:r>
        <w:t>5. Il faut placer la table devant le canapé.</w:t>
      </w:r>
    </w:p>
    <w:p>
      <w:r>
        <w:t xml:space="preserve">  You must place the table in front of the sofa.</w:t>
      </w:r>
    </w:p>
    <w:p>
      <w:r>
        <w:t>6. Un homme à table, il lit un livre.</w:t>
      </w:r>
    </w:p>
    <w:p>
      <w:r>
        <w:t xml:space="preserve">  A man at table reads a book.</w:t>
      </w:r>
    </w:p>
    <w:p>
      <w:r>
        <w:t xml:space="preserve">7. La table est vide. </w:t>
      </w:r>
    </w:p>
    <w:p>
      <w:r>
        <w:t xml:space="preserve">   The table is empty.</w:t>
      </w:r>
    </w:p>
    <w:p>
      <w:r>
        <w:t xml:space="preserve">8. Ils ont une table de salon. </w:t>
      </w:r>
    </w:p>
    <w:p>
      <w:r>
        <w:t xml:space="preserve">  They have a living room table.</w:t>
      </w:r>
    </w:p>
    <w:p>
      <w:r>
        <w:t>9. J'adore manger au restaurant avec mes amis, autour d'une table.</w:t>
      </w:r>
    </w:p>
    <w:p>
      <w:r>
        <w:t xml:space="preserve">   I love to eat at the restaurant with my friends around a table.</w:t>
      </w:r>
    </w:p>
    <w:p>
      <w:r>
        <w:t>10. La table est décorée d'une bougie et de fleurs.</w:t>
      </w:r>
    </w:p>
    <w:p>
      <w:r>
        <w:t xml:space="preserve">    The table is decorated with a candle and flowers.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 The sun is shining today and it's nice out.</w:t>
      </w:r>
    </w:p>
    <w:p>
      <w:r>
        <w:t>2.  Nous sommes allés au bord de la mer pour profiter du soleil.</w:t>
      </w:r>
    </w:p>
    <w:p>
      <w:r>
        <w:t xml:space="preserve">    We went to the coast for some sunbathing. </w:t>
      </w:r>
    </w:p>
    <w:p>
      <w:r>
        <w:t xml:space="preserve">3. L’air est froid, mais le soleil me réchauffe. </w:t>
      </w:r>
    </w:p>
    <w:p>
      <w:r>
        <w:t xml:space="preserve">   The air is cold, but the sun warms me.</w:t>
      </w:r>
    </w:p>
    <w:p>
      <w:r>
        <w:t xml:space="preserve">4. Le soleil se couche tôt ce soir. </w:t>
      </w:r>
    </w:p>
    <w:p>
      <w:r>
        <w:t xml:space="preserve">   The sun sets early this evening. </w:t>
      </w:r>
    </w:p>
    <w:p>
      <w:r>
        <w:t xml:space="preserve">5.  Le soleil est un bon symbole de joie et d'optimisme. </w:t>
      </w:r>
    </w:p>
    <w:p>
      <w:r>
        <w:t xml:space="preserve">   The sun is a good symbol of joy and optimism.</w:t>
      </w:r>
    </w:p>
    <w:p>
      <w:r>
        <w:t xml:space="preserve">6. J’aime beaucoup observer le soleil sur la mer. </w:t>
      </w:r>
    </w:p>
    <w:p>
      <w:r>
        <w:t xml:space="preserve">   I like to watch the sun on the sea very much.</w:t>
      </w:r>
    </w:p>
    <w:p>
      <w:r>
        <w:t xml:space="preserve">7.  J’ai besoin de me réhydrater avec un verre d’eau et du soleil. </w:t>
      </w:r>
    </w:p>
    <w:p>
      <w:r>
        <w:t xml:space="preserve">    I need to rehydrate with a glass of water and some sunshine.</w:t>
      </w:r>
    </w:p>
    <w:p>
      <w:r>
        <w:t xml:space="preserve">8. Le soleil est la source de la vie sur Terre. </w:t>
      </w:r>
    </w:p>
    <w:p>
      <w:r>
        <w:t xml:space="preserve">   The sun is the source of life on Earth.</w:t>
      </w:r>
    </w:p>
    <w:p>
      <w:r>
        <w:t xml:space="preserve">9.  Il y a beaucoup de nuages, mais le soleil brille malgré tout. </w:t>
      </w:r>
    </w:p>
    <w:p>
      <w:r>
        <w:t xml:space="preserve">    There are many clouds, but the sun shines through anyway. </w:t>
      </w:r>
    </w:p>
    <w:p>
      <w:r>
        <w:t xml:space="preserve">10.  Je vais me mettre une robe et profiter du soleil pendant un moment. </w:t>
      </w:r>
    </w:p>
    <w:p>
      <w:r>
        <w:t xml:space="preserve">    I'm going to put on a dress and enjoy the sun for a while.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strongly today.</w:t>
      </w:r>
    </w:p>
    <w:p>
      <w:r>
        <w:t>2. J'aime les jours frais et venteux.</w:t>
      </w:r>
    </w:p>
    <w:p>
      <w:r>
        <w:t xml:space="preserve">    I enjoy cool, breezy days.</w:t>
      </w:r>
    </w:p>
    <w:p>
      <w:r>
        <w:t xml:space="preserve">3. La pluie tombe à nouveau sous le vent. </w:t>
      </w:r>
    </w:p>
    <w:p>
      <w:r>
        <w:t xml:space="preserve">    It’s raining again with the wind.</w:t>
      </w:r>
    </w:p>
    <w:p>
      <w:r>
        <w:t>4. Il y a un grand vent dans la forêt.</w:t>
      </w:r>
    </w:p>
    <w:p>
      <w:r>
        <w:t xml:space="preserve">    There is a strong wind in the forest.</w:t>
      </w:r>
    </w:p>
    <w:p>
      <w:r>
        <w:t>5. Le vent siffle au travers des branches.</w:t>
      </w:r>
    </w:p>
    <w:p>
      <w:r>
        <w:t xml:space="preserve">    The wind whistles through the branches.</w:t>
      </w:r>
    </w:p>
    <w:p>
      <w:r>
        <w:t>6. On a besoin d'un vent frais pour se rafraîchir.</w:t>
      </w:r>
    </w:p>
    <w:p>
      <w:r>
        <w:t xml:space="preserve">    We need fresh air to cool down.</w:t>
      </w:r>
    </w:p>
    <w:p>
      <w:r>
        <w:t xml:space="preserve">7. Le vent est une force naturelle puissante. </w:t>
      </w:r>
    </w:p>
    <w:p>
      <w:r>
        <w:t xml:space="preserve">    Wind is a powerful natural force.</w:t>
      </w:r>
    </w:p>
    <w:p>
      <w:r>
        <w:t xml:space="preserve">8. Le vent nous a emmené dans de nouveaux horizons. </w:t>
      </w:r>
    </w:p>
    <w:p>
      <w:r>
        <w:t xml:space="preserve">    The wind took us to new horizons.</w:t>
      </w:r>
    </w:p>
    <w:p>
      <w:r>
        <w:t>9. Il y a beaucoup de vents différents dans la région.</w:t>
      </w:r>
    </w:p>
    <w:p>
      <w:r>
        <w:t xml:space="preserve">    There are many different types of winds in the region.</w:t>
      </w:r>
    </w:p>
    <w:p>
      <w:r>
        <w:t xml:space="preserve">10. L'air frais et léger, avec un vent doux, est agréable. </w:t>
      </w:r>
    </w:p>
    <w:p>
      <w:r>
        <w:t xml:space="preserve">    Fresh and light air with a gentle breeze is pleasant.</w:t>
      </w:r>
    </w:p>
    <w:p/>
    <w:p>
      <w:r>
        <w:rPr>
          <w:b/>
        </w:rPr>
        <w:t>Word: voyage | Meaning: journey</w:t>
      </w:r>
    </w:p>
    <w:p/>
    <w:p>
      <w:r>
        <w:t xml:space="preserve">1.  J'adore faire des voyages pour découvrir de nouvelles cultures. </w:t>
      </w:r>
    </w:p>
    <w:p>
      <w:r>
        <w:t xml:space="preserve">   . I love taking trips to discover new cultures.</w:t>
      </w:r>
    </w:p>
    <w:p>
      <w:r>
        <w:t xml:space="preserve">2.  Il y a eu un voyage à l'autre bout du monde il y a quelques années. </w:t>
      </w:r>
    </w:p>
    <w:p>
      <w:r>
        <w:t xml:space="preserve">   . There was a trip across the world a few years ago.</w:t>
      </w:r>
    </w:p>
    <w:p>
      <w:r>
        <w:t xml:space="preserve">3.  Nous avons passé un excellent voyage en Italie. </w:t>
      </w:r>
    </w:p>
    <w:p>
      <w:r>
        <w:t xml:space="preserve">    . We had a great trip in Italy.</w:t>
      </w:r>
    </w:p>
    <w:p>
      <w:r>
        <w:t xml:space="preserve">4.  J'ai toujours rêvé d'un voyage en train à travers l'Europe. </w:t>
      </w:r>
    </w:p>
    <w:p>
      <w:r>
        <w:t xml:space="preserve">    . I've always dreamed of taking a train journey across Europe.</w:t>
      </w:r>
    </w:p>
    <w:p>
      <w:r>
        <w:t>5.  Le voyage de la vie est une aventure unique et fascinante.</w:t>
      </w:r>
    </w:p>
    <w:p>
      <w:r>
        <w:t xml:space="preserve">   . The journey through life is a unique and fascinating adventure.</w:t>
      </w:r>
    </w:p>
    <w:p>
      <w:r>
        <w:t xml:space="preserve">6.  Voyager permet de se déconnecter du quotidien et d’explorer le monde. </w:t>
      </w:r>
    </w:p>
    <w:p>
      <w:r>
        <w:t xml:space="preserve">    . Traveling allows you to disconnect from everyday life and explore the world.</w:t>
      </w:r>
    </w:p>
    <w:p>
      <w:r>
        <w:t xml:space="preserve">7.  Je suis impatient pour mon voyage en montagne cet été. </w:t>
      </w:r>
    </w:p>
    <w:p>
      <w:r>
        <w:t xml:space="preserve">    . I'm looking forward to my mountain trip this summer.</w:t>
      </w:r>
    </w:p>
    <w:p>
      <w:r>
        <w:t xml:space="preserve">8.  Le plus grand voyage de ma vie a été quand j’ai quitté le pays. </w:t>
      </w:r>
    </w:p>
    <w:p>
      <w:r>
        <w:t xml:space="preserve">   . The biggest journey of my life was when I left the country.</w:t>
      </w:r>
    </w:p>
    <w:p>
      <w:r>
        <w:t xml:space="preserve">9.  Un voyage en solo est une expérience enrichissante et personnelle. </w:t>
      </w:r>
    </w:p>
    <w:p>
      <w:r>
        <w:t xml:space="preserve">    . A solo trip is an enriching and personal experience.</w:t>
      </w:r>
    </w:p>
    <w:p>
      <w:r>
        <w:t xml:space="preserve">10.  Le voyage, c'est l'occasion de découvrir la richesse de notre planète. </w:t>
      </w:r>
    </w:p>
    <w:p>
      <w:r>
        <w:t xml:space="preserve">    . Traveling is an opportunity to discover the richness of our planet.</w:t>
      </w:r>
    </w:p>
    <w:p/>
    <w:p>
      <w:r>
        <w:rPr>
          <w:b/>
        </w:rPr>
        <w:t>Word: vivre | Meaning: to live</w:t>
      </w:r>
    </w:p>
    <w:p/>
    <w:p>
      <w:r>
        <w:t>1. Je vis dans une petite ville en Normandie.</w:t>
      </w:r>
    </w:p>
    <w:p>
      <w:r>
        <w:t xml:space="preserve">   I live in a small town in Normandy.</w:t>
      </w:r>
    </w:p>
    <w:p>
      <w:r>
        <w:t>2.  Vivre est important pour se sentir bien.</w:t>
      </w:r>
    </w:p>
    <w:p>
      <w:r>
        <w:t xml:space="preserve">    Living is important for feeling good.</w:t>
      </w:r>
    </w:p>
    <w:p>
      <w:r>
        <w:t xml:space="preserve">3. Il faut vivre selon ses principes. </w:t>
      </w:r>
    </w:p>
    <w:p>
      <w:r>
        <w:t xml:space="preserve">   You need to live according to your principles.</w:t>
      </w:r>
    </w:p>
    <w:p>
      <w:r>
        <w:t>4.  Elle ne peut pas vivre sans sa famille.</w:t>
      </w:r>
    </w:p>
    <w:p>
      <w:r>
        <w:t xml:space="preserve">   She can't live without her family.</w:t>
      </w:r>
    </w:p>
    <w:p>
      <w:r>
        <w:t xml:space="preserve">5. L’enfant vit en paix dans le jardin. </w:t>
      </w:r>
    </w:p>
    <w:p>
      <w:r>
        <w:t xml:space="preserve">    The child lives in peace in the garden.</w:t>
      </w:r>
    </w:p>
    <w:p>
      <w:r>
        <w:t xml:space="preserve">6. Le monde entier vit de la nature. </w:t>
      </w:r>
    </w:p>
    <w:p>
      <w:r>
        <w:t xml:space="preserve">    The whole world lives from nature.</w:t>
      </w:r>
    </w:p>
    <w:p>
      <w:r>
        <w:t>7.  J'aimerais vivre à Paris.</w:t>
      </w:r>
    </w:p>
    <w:p>
      <w:r>
        <w:t xml:space="preserve">   I would like to live in Paris.</w:t>
      </w:r>
    </w:p>
    <w:p>
      <w:r>
        <w:t xml:space="preserve">8. Nous vivons une vie simple et paisible. </w:t>
      </w:r>
    </w:p>
    <w:p>
      <w:r>
        <w:t xml:space="preserve">   We live a simple and peaceful life.</w:t>
      </w:r>
    </w:p>
    <w:p>
      <w:r>
        <w:t xml:space="preserve">9. La ville a beaucoup de choses à offrir, mais il faut savoir vivre les choses en douceur. </w:t>
      </w:r>
    </w:p>
    <w:p>
      <w:r>
        <w:t xml:space="preserve">  The city has many things to offer, but one must know how to live things in moderation. </w:t>
      </w:r>
    </w:p>
    <w:p>
      <w:r>
        <w:t>10. Il est important de s'adapter et de vivre dans l'instant présent.</w:t>
      </w:r>
    </w:p>
    <w:p>
      <w:r>
        <w:t xml:space="preserve">   It is important to adapt and to live in the present moment.</w:t>
      </w:r>
    </w:p>
    <w:p/>
    <w:p>
      <w:r>
        <w:rPr>
          <w:b/>
        </w:rPr>
        <w:t>Word: maison | Meaning: house</w:t>
      </w:r>
    </w:p>
    <w:p/>
    <w:p>
      <w:r>
        <w:t xml:space="preserve">1.  La maison est grande et confortable. </w:t>
      </w:r>
    </w:p>
    <w:p>
      <w:r>
        <w:t xml:space="preserve">    The house is large and comfortable.</w:t>
      </w:r>
    </w:p>
    <w:p>
      <w:r>
        <w:t>2.  Nous avons besoin d'acheter de nouvelles chaises pour la maison.</w:t>
      </w:r>
    </w:p>
    <w:p>
      <w:r>
        <w:t xml:space="preserve">    We need to buy new chairs for the house.</w:t>
      </w:r>
    </w:p>
    <w:p>
      <w:r>
        <w:t>3.  Mon ami a une maison en bord de mer.</w:t>
      </w:r>
    </w:p>
    <w:p>
      <w:r>
        <w:t xml:space="preserve">    My friend has a house by the sea.</w:t>
      </w:r>
    </w:p>
    <w:p>
      <w:r>
        <w:t xml:space="preserve">4.  Je vais me rendre chez ma famille dans la maison. </w:t>
      </w:r>
    </w:p>
    <w:p>
      <w:r>
        <w:t xml:space="preserve">   I'm going to go to my family's house.</w:t>
      </w:r>
    </w:p>
    <w:p>
      <w:r>
        <w:t>5.  La maison est située à proximité de l'école.</w:t>
      </w:r>
    </w:p>
    <w:p>
      <w:r>
        <w:t xml:space="preserve">    The house is located near the school.</w:t>
      </w:r>
    </w:p>
    <w:p>
      <w:r>
        <w:t xml:space="preserve">6.  Le toit de la maison est en tuiles rouges. </w:t>
      </w:r>
    </w:p>
    <w:p>
      <w:r>
        <w:t xml:space="preserve">   The roof of the house is red tiles. </w:t>
      </w:r>
    </w:p>
    <w:p>
      <w:r>
        <w:t>7.  Les murs de la maison sont blancs.</w:t>
      </w:r>
    </w:p>
    <w:p>
      <w:r>
        <w:t xml:space="preserve">    The walls of the house are white.</w:t>
      </w:r>
    </w:p>
    <w:p>
      <w:r>
        <w:t xml:space="preserve">8.  Elle adore passer du temps dans sa maison. </w:t>
      </w:r>
    </w:p>
    <w:p>
      <w:r>
        <w:t xml:space="preserve">    She loves spending time in her house.</w:t>
      </w:r>
    </w:p>
    <w:p>
      <w:r>
        <w:t>9.  Le jardin de la maison est agréable.</w:t>
      </w:r>
    </w:p>
    <w:p>
      <w:r>
        <w:t xml:space="preserve">   The garden of the house is nice. </w:t>
      </w:r>
    </w:p>
    <w:p>
      <w:r>
        <w:t>10. J'ai hâte d'aller chez ma famille pour les vacances.</w:t>
      </w:r>
    </w:p>
    <w:p>
      <w:r>
        <w:t xml:space="preserve">   I can’t wait to go to my family for the holidays.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nature.  </w:t>
      </w:r>
    </w:p>
    <w:p>
      <w:r>
        <w:t xml:space="preserve">     I have a book on nature.</w:t>
      </w:r>
    </w:p>
    <w:p>
      <w:r>
        <w:t xml:space="preserve">2. Tu as besoin d'un livre pour ton travail ?  </w:t>
      </w:r>
    </w:p>
    <w:p>
      <w:r>
        <w:t xml:space="preserve">     Do you need a book for your work?</w:t>
      </w:r>
    </w:p>
    <w:p>
      <w:r>
        <w:t xml:space="preserve">3. Le livre est sur la table.   </w:t>
      </w:r>
    </w:p>
    <w:p>
      <w:r>
        <w:t xml:space="preserve">    The book is on the table.</w:t>
      </w:r>
    </w:p>
    <w:p>
      <w:r>
        <w:t xml:space="preserve">4. J’ai acheté un nouveau livre.  </w:t>
      </w:r>
    </w:p>
    <w:p>
      <w:r>
        <w:t xml:space="preserve">    I bought a new book. </w:t>
      </w:r>
    </w:p>
    <w:p>
      <w:r>
        <w:t xml:space="preserve">5. Je lis mon livre en voyage.  </w:t>
      </w:r>
    </w:p>
    <w:p>
      <w:r>
        <w:t xml:space="preserve">    I read my book while travelling. </w:t>
      </w:r>
    </w:p>
    <w:p>
      <w:r>
        <w:t xml:space="preserve">6. Il y a beaucoup de livres dans la bibliothèque.  </w:t>
      </w:r>
    </w:p>
    <w:p>
      <w:r>
        <w:t xml:space="preserve">    There are many books in the library. </w:t>
      </w:r>
    </w:p>
    <w:p>
      <w:r>
        <w:t xml:space="preserve">7. La boutique de livres vend des romans.  </w:t>
      </w:r>
    </w:p>
    <w:p>
      <w:r>
        <w:t xml:space="preserve">    The bookshop sells novels.  </w:t>
      </w:r>
    </w:p>
    <w:p>
      <w:r>
        <w:t xml:space="preserve">8. Le livre est lourd et épais.   </w:t>
      </w:r>
    </w:p>
    <w:p>
      <w:r>
        <w:t xml:space="preserve">    The book is heavy and thick.  </w:t>
      </w:r>
    </w:p>
    <w:p>
      <w:r>
        <w:t xml:space="preserve">9. J'aime lire les livres de fiction.  </w:t>
      </w:r>
    </w:p>
    <w:p>
      <w:r>
        <w:t xml:space="preserve">    I like to read fictional books. </w:t>
      </w:r>
    </w:p>
    <w:p>
      <w:r>
        <w:t xml:space="preserve">10. Est-ce que tu aimes lire des livres ?  </w:t>
      </w:r>
    </w:p>
    <w:p>
      <w:r>
        <w:t xml:space="preserve">     Do you like reading books?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