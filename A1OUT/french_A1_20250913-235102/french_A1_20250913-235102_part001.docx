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La **mur** est très grand.</w:t>
      </w:r>
    </w:p>
    <w:p>
      <w:r>
        <w:t xml:space="preserve">   The wall is very tall.</w:t>
      </w:r>
    </w:p>
    <w:p>
      <w:r>
        <w:t>2. Il y a une petite **mur** dans la salle.</w:t>
      </w:r>
    </w:p>
    <w:p>
      <w:r>
        <w:t xml:space="preserve">  There is a small wall in the room.</w:t>
      </w:r>
    </w:p>
    <w:p>
      <w:r>
        <w:t>3. J'ai besoin d'un morceau de papier pour couvrir la **mur**.</w:t>
      </w:r>
    </w:p>
    <w:p>
      <w:r>
        <w:t xml:space="preserve">  I need a piece of paper to cover the wall.</w:t>
      </w:r>
    </w:p>
    <w:p>
      <w:r>
        <w:t xml:space="preserve">4. Le **mur** est peint en bleu. </w:t>
      </w:r>
    </w:p>
    <w:p>
      <w:r>
        <w:t xml:space="preserve">   The wall is painted blue.</w:t>
      </w:r>
    </w:p>
    <w:p>
      <w:r>
        <w:t>5. Nous allons acheter un nouveau **mur** pour notre maison.</w:t>
      </w:r>
    </w:p>
    <w:p>
      <w:r>
        <w:t xml:space="preserve">   We are going to buy a new wall for our house.</w:t>
      </w:r>
    </w:p>
    <w:p>
      <w:r>
        <w:t xml:space="preserve">6. Il y a des **mur** de pierre dans la vieille ville. </w:t>
      </w:r>
    </w:p>
    <w:p>
      <w:r>
        <w:t xml:space="preserve">   There are stone walls in the old town.</w:t>
      </w:r>
    </w:p>
    <w:p>
      <w:r>
        <w:t>7. La **mur** a été endommagée par le vent.</w:t>
      </w:r>
    </w:p>
    <w:p>
      <w:r>
        <w:t xml:space="preserve">  The wall was damaged by the wind. </w:t>
      </w:r>
    </w:p>
    <w:p>
      <w:r>
        <w:t>8. La **mur** est une protection contre les éléments.</w:t>
      </w:r>
    </w:p>
    <w:p>
      <w:r>
        <w:t xml:space="preserve">  The wall is a protection against the elements.</w:t>
      </w:r>
    </w:p>
    <w:p>
      <w:r>
        <w:t>9. Les enfants aiment jouer derrière la **mur**.</w:t>
      </w:r>
    </w:p>
    <w:p>
      <w:r>
        <w:t xml:space="preserve">   Children like playing behind the wall. </w:t>
      </w:r>
    </w:p>
    <w:p>
      <w:r>
        <w:t>10. Il y a un **mur** entre le jardin et la rue.</w:t>
      </w:r>
    </w:p>
    <w:p>
      <w:r>
        <w:t xml:space="preserve">   There is a wall between the garden and the street.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sunshine shines on the city.</w:t>
      </w:r>
    </w:p>
    <w:p>
      <w:r>
        <w:t>2. Il y a une belle lumière dans cette pièce.</w:t>
      </w:r>
    </w:p>
    <w:p>
      <w:r>
        <w:t xml:space="preserve">   There is beautiful light in this room.</w:t>
      </w:r>
    </w:p>
    <w:p>
      <w:r>
        <w:t xml:space="preserve">3. J'adore les lumières de Noël. </w:t>
      </w:r>
    </w:p>
    <w:p>
      <w:r>
        <w:t xml:space="preserve">   I love the lights of Christmas.</w:t>
      </w:r>
    </w:p>
    <w:p>
      <w:r>
        <w:t>4. La lumière est importante pour nos yeux.</w:t>
      </w:r>
    </w:p>
    <w:p>
      <w:r>
        <w:t xml:space="preserve">  Light is important for our eyes.</w:t>
      </w:r>
    </w:p>
    <w:p>
      <w:r>
        <w:t>5.  La lune éclaire la nuit.</w:t>
      </w:r>
    </w:p>
    <w:p>
      <w:r>
        <w:t xml:space="preserve">   The moon illuminates the night.</w:t>
      </w:r>
    </w:p>
    <w:p>
      <w:r>
        <w:t xml:space="preserve">6. On a besoin d'une plus grande lumière dans la salle. </w:t>
      </w:r>
    </w:p>
    <w:p>
      <w:r>
        <w:t xml:space="preserve">    We need more light in the room.</w:t>
      </w:r>
    </w:p>
    <w:p>
      <w:r>
        <w:t>7. L'intensité de la lumière est faible.</w:t>
      </w:r>
    </w:p>
    <w:p>
      <w:r>
        <w:t xml:space="preserve">   The intensity of the light is low.</w:t>
      </w:r>
    </w:p>
    <w:p>
      <w:r>
        <w:t xml:space="preserve">8.  Il y a une petite lumière au coin de la rue. </w:t>
      </w:r>
    </w:p>
    <w:p>
      <w:r>
        <w:t xml:space="preserve">   There is a little light at the corner of the street.</w:t>
      </w:r>
    </w:p>
    <w:p>
      <w:r>
        <w:t xml:space="preserve">9.  La lumière du feu crépitant éclaire l'espace. </w:t>
      </w:r>
    </w:p>
    <w:p>
      <w:r>
        <w:t xml:space="preserve">   The flickering firelight illuminates the space. </w:t>
      </w:r>
    </w:p>
    <w:p>
      <w:r>
        <w:t xml:space="preserve">10. La lumière est importante pour la vie des animaux et des plantes. </w:t>
      </w:r>
    </w:p>
    <w:p>
      <w:r>
        <w:t xml:space="preserve">    Light is important for the life of animals and plants.</w:t>
      </w:r>
    </w:p>
    <w:p/>
    <w:p>
      <w:r>
        <w:rPr>
          <w:i/>
        </w:rPr>
        <w:t>Table: &lt;furniture&gt; | Meaning: &lt;a piece of furniture with a flat top and legs used for eating or working&gt;</w:t>
      </w:r>
    </w:p>
    <w:p/>
    <w:p>
      <w:r>
        <w:t>1. La table est ronde et de bois.</w:t>
      </w:r>
    </w:p>
    <w:p>
      <w:r>
        <w:t xml:space="preserve">  The table is round and made of wood.</w:t>
      </w:r>
    </w:p>
    <w:p>
      <w:r>
        <w:t>2. J'ai besoin d’une table pour mes documents.</w:t>
      </w:r>
    </w:p>
    <w:p>
      <w:r>
        <w:t xml:space="preserve">  I need a table for my documents.</w:t>
      </w:r>
    </w:p>
    <w:p>
      <w:r>
        <w:t>3. Le restaurant a une table pour deux personnes.</w:t>
      </w:r>
    </w:p>
    <w:p>
      <w:r>
        <w:t xml:space="preserve">  The restaurant has a table for two people.</w:t>
      </w:r>
    </w:p>
    <w:p>
      <w:r>
        <w:t>4. La table est décorée avec des fleurs.</w:t>
      </w:r>
    </w:p>
    <w:p>
      <w:r>
        <w:t xml:space="preserve">  The table is decorated with flowers.</w:t>
      </w:r>
    </w:p>
    <w:p>
      <w:r>
        <w:t>5. Il y a une table dans la chambre.</w:t>
      </w:r>
    </w:p>
    <w:p>
      <w:r>
        <w:t xml:space="preserve">  There is a table in the room.</w:t>
      </w:r>
    </w:p>
    <w:p>
      <w:r>
        <w:t>6. Les enfants aiment jouer à la table.</w:t>
      </w:r>
    </w:p>
    <w:p>
      <w:r>
        <w:t xml:space="preserve">  Children like to play at the table. </w:t>
      </w:r>
    </w:p>
    <w:p>
      <w:r>
        <w:t>7. La table est le centre de la cuisine.</w:t>
      </w:r>
    </w:p>
    <w:p>
      <w:r>
        <w:t xml:space="preserve">  The table is the center of the kitchen.</w:t>
      </w:r>
    </w:p>
    <w:p>
      <w:r>
        <w:t>8. On peut manger à la table après le travail.</w:t>
      </w:r>
    </w:p>
    <w:p>
      <w:r>
        <w:t xml:space="preserve">  We can eat at the table after work.</w:t>
      </w:r>
    </w:p>
    <w:p>
      <w:r>
        <w:t>9. Il y a une table dans la salle à manger.</w:t>
      </w:r>
    </w:p>
    <w:p>
      <w:r>
        <w:t xml:space="preserve">  There is a table in the dining room. </w:t>
      </w:r>
    </w:p>
    <w:p>
      <w:r>
        <w:t>10. La table est très lourde.</w:t>
      </w:r>
    </w:p>
    <w:p>
      <w:r>
        <w:t xml:space="preserve">   The table is very heavy.</w:t>
      </w:r>
    </w:p>
    <w:p/>
    <w:p>
      <w:r>
        <w:rPr>
          <w:b/>
        </w:rPr>
        <w:t>Word: Jour | Meaning: Day</w:t>
      </w:r>
    </w:p>
    <w:p/>
    <w:p>
      <w:r>
        <w:t xml:space="preserve">1. Il s'est réveillé très tôt, le jour était ensoleillé. </w:t>
      </w:r>
    </w:p>
    <w:p>
      <w:r>
        <w:t xml:space="preserve">   He woke up very early, the day was sunny.</w:t>
      </w:r>
    </w:p>
    <w:p>
      <w:r>
        <w:t xml:space="preserve">2. Le soleil couchant offre des couleurs magnifiques, un beau jour d'été. </w:t>
      </w:r>
    </w:p>
    <w:p>
      <w:r>
        <w:t xml:space="preserve">    The sunset offers beautiful colors, a lovely summer day.</w:t>
      </w:r>
    </w:p>
    <w:p>
      <w:r>
        <w:t xml:space="preserve">3. Les enfants ont passé une bonne journée à jouer au parc. </w:t>
      </w:r>
    </w:p>
    <w:p>
      <w:r>
        <w:t xml:space="preserve">   The children spent a good day playing in the park.</w:t>
      </w:r>
    </w:p>
    <w:p>
      <w:r>
        <w:t>4. Nous avons fait une promenade le jour de la fête nationale.</w:t>
      </w:r>
    </w:p>
    <w:p>
      <w:r>
        <w:t xml:space="preserve">   We went for a walk on National Day.</w:t>
      </w:r>
    </w:p>
    <w:p>
      <w:r>
        <w:t xml:space="preserve">5. Il est important de se rappeler que chaque jour a son importance. </w:t>
      </w:r>
    </w:p>
    <w:p>
      <w:r>
        <w:t xml:space="preserve">  It's important to remember that every day has its importance. </w:t>
      </w:r>
    </w:p>
    <w:p>
      <w:r>
        <w:t>6. J'ai hâte de partir en voyage le jour de Noël.</w:t>
      </w:r>
    </w:p>
    <w:p>
      <w:r>
        <w:t xml:space="preserve">    I can't wait to go on a trip on Christmas Day. </w:t>
      </w:r>
    </w:p>
    <w:p>
      <w:r>
        <w:t xml:space="preserve">7. La journée du marché était animée et pleine de vie. </w:t>
      </w:r>
    </w:p>
    <w:p>
      <w:r>
        <w:t xml:space="preserve">   The market day was lively and full of life. </w:t>
      </w:r>
    </w:p>
    <w:p>
      <w:r>
        <w:t>8. Il y avait beaucoup de monde dans la rue, ce jour particulier.</w:t>
      </w:r>
    </w:p>
    <w:p>
      <w:r>
        <w:t xml:space="preserve">  There were many people in the street, this special day. </w:t>
      </w:r>
    </w:p>
    <w:p>
      <w:r>
        <w:t xml:space="preserve">9. Nous avons passé une bonne journée, les gens étaient gentils et accueillants. </w:t>
      </w:r>
    </w:p>
    <w:p>
      <w:r>
        <w:t xml:space="preserve">   We had a good day, the people were kind and welcoming.  </w:t>
      </w:r>
    </w:p>
    <w:p>
      <w:r>
        <w:t xml:space="preserve">10. Le jour est arrivé, il était temps de rentrer chez nous. </w:t>
      </w:r>
    </w:p>
    <w:p>
      <w:r>
        <w:t xml:space="preserve">    The day came, it was time to go home.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L’eau est claire et potable.</w:t>
      </w:r>
    </w:p>
    <w:p>
      <w:r>
        <w:t xml:space="preserve">   The water is clear and drinkable.</w:t>
      </w:r>
    </w:p>
    <w:p>
      <w:r>
        <w:t>3. Il faut utiliser de l’eau pour arroser les plantes.</w:t>
      </w:r>
    </w:p>
    <w:p>
      <w:r>
        <w:t xml:space="preserve">   You must use water to water the plants.</w:t>
      </w:r>
    </w:p>
    <w:p>
      <w:r>
        <w:t>4. La voiture a besoin d'eau pour fonctionner.</w:t>
      </w:r>
    </w:p>
    <w:p>
      <w:r>
        <w:t xml:space="preserve">   The car needs water to function.</w:t>
      </w:r>
    </w:p>
    <w:p>
      <w:r>
        <w:t>5. L’eau est essentielle à la vie.</w:t>
      </w:r>
    </w:p>
    <w:p>
      <w:r>
        <w:t xml:space="preserve">   Water is essential to life.</w:t>
      </w:r>
    </w:p>
    <w:p>
      <w:r>
        <w:t>6. Il y a beaucoup d'eau dans le fleuve.</w:t>
      </w:r>
    </w:p>
    <w:p>
      <w:r>
        <w:t xml:space="preserve">   There is a lot of water in the river.</w:t>
      </w:r>
    </w:p>
    <w:p>
      <w:r>
        <w:t>7. La pluie nous donne de l'eau potable.</w:t>
      </w:r>
    </w:p>
    <w:p>
      <w:r>
        <w:t xml:space="preserve">   Rain gives us drinkable water.</w:t>
      </w:r>
    </w:p>
    <w:p>
      <w:r>
        <w:t>8. Je vais aux toilettes pour boire de l'eau.</w:t>
      </w:r>
    </w:p>
    <w:p>
      <w:r>
        <w:t xml:space="preserve">   I’m going to the bathroom to drink water.</w:t>
      </w:r>
    </w:p>
    <w:p>
      <w:r>
        <w:t>9. J'aime les fruits à la saveur d’eau.</w:t>
      </w:r>
    </w:p>
    <w:p>
      <w:r>
        <w:t xml:space="preserve">    I like fruit with a water taste.</w:t>
      </w:r>
    </w:p>
    <w:p>
      <w:r>
        <w:t>10.  L'eau est une substance vitale pour la survie.</w:t>
      </w:r>
    </w:p>
    <w:p>
      <w:r>
        <w:t xml:space="preserve">   Water is a vital substance for survival.</w:t>
      </w:r>
    </w:p>
    <w:p/>
    <w:p>
      <w:r>
        <w:rPr>
          <w:b/>
        </w:rPr>
        <w:t>Word: Chasse | Meaning: Hunt</w:t>
      </w:r>
    </w:p>
    <w:p/>
    <w:p>
      <w:r>
        <w:t xml:space="preserve">1. Je vais à la chasse ce weekend.  </w:t>
      </w:r>
    </w:p>
    <w:p>
      <w:r>
        <w:t xml:space="preserve">    I am going hunting this weekend.</w:t>
      </w:r>
    </w:p>
    <w:p>
      <w:r>
        <w:t xml:space="preserve">2. Nous avons participé à une chasse au trésor en forêt. </w:t>
      </w:r>
    </w:p>
    <w:p>
      <w:r>
        <w:t xml:space="preserve">    We participated in a treasure hunt in the forest.</w:t>
      </w:r>
    </w:p>
    <w:p>
      <w:r>
        <w:t xml:space="preserve">3. Le chien aime chasser les rats dans les maisons.  </w:t>
      </w:r>
    </w:p>
    <w:p>
      <w:r>
        <w:t xml:space="preserve">    The dog loves to chase mice inside houses.</w:t>
      </w:r>
    </w:p>
    <w:p>
      <w:r>
        <w:t xml:space="preserve">4. La chasse aux trésors est amusante et excitante.   </w:t>
      </w:r>
    </w:p>
    <w:p>
      <w:r>
        <w:t xml:space="preserve">    Treasure hunting is fun and exciting.</w:t>
      </w:r>
    </w:p>
    <w:p>
      <w:r>
        <w:t xml:space="preserve">5. Les prédateurs sont des animaux qui chassent pour se nourrir. </w:t>
      </w:r>
    </w:p>
    <w:p>
      <w:r>
        <w:t xml:space="preserve">    Predators are animals that hunt for food.</w:t>
      </w:r>
    </w:p>
    <w:p>
      <w:r>
        <w:t xml:space="preserve">6. Le chasseur a tiré une flèche dans le vent.  </w:t>
      </w:r>
    </w:p>
    <w:p>
      <w:r>
        <w:t xml:space="preserve">    The hunter shot an arrow into the wind.</w:t>
      </w:r>
    </w:p>
    <w:p>
      <w:r>
        <w:t xml:space="preserve">7. La nature est belle et la chasse y contribue.  </w:t>
      </w:r>
    </w:p>
    <w:p>
      <w:r>
        <w:t xml:space="preserve">    Nature is beautiful and hunting contributes to it.</w:t>
      </w:r>
    </w:p>
    <w:p>
      <w:r>
        <w:t xml:space="preserve">8. Il va chasser les oiseaux de la région. </w:t>
      </w:r>
    </w:p>
    <w:p>
      <w:r>
        <w:t xml:space="preserve">    He will hunt birds in the region.</w:t>
      </w:r>
    </w:p>
    <w:p>
      <w:r>
        <w:t xml:space="preserve">9. Le chasseur a préparé son matériel pour la chasse. </w:t>
      </w:r>
    </w:p>
    <w:p>
      <w:r>
        <w:t xml:space="preserve">    The hunter prepared his equipment for hunting.</w:t>
      </w:r>
    </w:p>
    <w:p>
      <w:r>
        <w:t xml:space="preserve">10. La chasse est un moyen traditionnel d'approvisionnement en nourriture. </w:t>
      </w:r>
    </w:p>
    <w:p>
      <w:r>
        <w:t xml:space="preserve">    Hunting is a traditional means of food procurement.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The autumn leaves are beautiful.</w:t>
      </w:r>
    </w:p>
    <w:p>
      <w:r>
        <w:t>2. Je suis intéressé(e) par les couleurs des feuilles.</w:t>
      </w:r>
    </w:p>
    <w:p>
      <w:r>
        <w:t xml:space="preserve">  I am interested in the colors of the leaves.</w:t>
      </w:r>
    </w:p>
    <w:p>
      <w:r>
        <w:t>3. La feuille est un élément essentiel du cycle de la nature.</w:t>
      </w:r>
    </w:p>
    <w:p>
      <w:r>
        <w:t xml:space="preserve">  A leaf is an essential element in the natural cycle.</w:t>
      </w:r>
    </w:p>
    <w:p>
      <w:r>
        <w:t>4. Les feuilles qui tombent sont composées de cellulose et d'eau.</w:t>
      </w:r>
    </w:p>
    <w:p>
      <w:r>
        <w:t xml:space="preserve">  The falling leaves are composed of cellulose and water.</w:t>
      </w:r>
    </w:p>
    <w:p>
      <w:r>
        <w:t xml:space="preserve">5. J’aime les feuilles vertes sur les arbres pendant l’été. </w:t>
      </w:r>
    </w:p>
    <w:p>
      <w:r>
        <w:t xml:space="preserve">  I like the green leaves on trees during summer.</w:t>
      </w:r>
    </w:p>
    <w:p>
      <w:r>
        <w:t xml:space="preserve">6. Le feuillage est important pour la photosynthèse des plantes. </w:t>
      </w:r>
    </w:p>
    <w:p>
      <w:r>
        <w:t xml:space="preserve">  Leafage is important for the photosynthesis of plants.</w:t>
      </w:r>
    </w:p>
    <w:p>
      <w:r>
        <w:t>7. La pluie éclaircit les feuilles et les rend plus brillantes.</w:t>
      </w:r>
    </w:p>
    <w:p>
      <w:r>
        <w:t xml:space="preserve">  The rain brightens the leaves and makes them more shiny.</w:t>
      </w:r>
    </w:p>
    <w:p>
      <w:r>
        <w:t>8. Des feuilles de rose se retrouvent dans ma collection d’objets.</w:t>
      </w:r>
    </w:p>
    <w:p>
      <w:r>
        <w:t xml:space="preserve">   Rose leaves are found in my collection of objects.</w:t>
      </w:r>
    </w:p>
    <w:p>
      <w:r>
        <w:t>9. Les feuilles mortes sont un signe du changement saisonnier.</w:t>
      </w:r>
    </w:p>
    <w:p>
      <w:r>
        <w:t xml:space="preserve">  Fallen leaves are a sign of seasonal change. </w:t>
      </w:r>
    </w:p>
    <w:p>
      <w:r>
        <w:t xml:space="preserve">10.  On peut observer la beauté des feuilles à l'automne. </w:t>
      </w:r>
    </w:p>
    <w:p>
      <w:r>
        <w:t xml:space="preserve">  We can observe the beauty of the leaves in autumn.</w:t>
      </w:r>
    </w:p>
    <w:p/>
    <w:p>
      <w:r>
        <w:rPr>
          <w:b/>
        </w:rPr>
        <w:t>Word: Nature | Meaning: Natural world</w:t>
      </w:r>
    </w:p>
    <w:p/>
    <w:p>
      <w:r>
        <w:t>1. La nature est magnifique et complexe.</w:t>
      </w:r>
    </w:p>
    <w:p>
      <w:r>
        <w:t xml:space="preserve">   The nature is magnificent and complex.</w:t>
      </w:r>
    </w:p>
    <w:p>
      <w:r>
        <w:t>2. J'aime les plantes sauvages de la nature.</w:t>
      </w:r>
    </w:p>
    <w:p>
      <w:r>
        <w:t xml:space="preserve">   I like wild plants in nature.</w:t>
      </w:r>
    </w:p>
    <w:p>
      <w:r>
        <w:t>3. Les arbres sont essentiels à la nature.</w:t>
      </w:r>
    </w:p>
    <w:p>
      <w:r>
        <w:t xml:space="preserve">   Trees are essential to nature.</w:t>
      </w:r>
    </w:p>
    <w:p>
      <w:r>
        <w:t>4. L'homme a une responsabilité envers la nature.</w:t>
      </w:r>
    </w:p>
    <w:p>
      <w:r>
        <w:t xml:space="preserve">   Humans have a responsibility towards nature.</w:t>
      </w:r>
    </w:p>
    <w:p>
      <w:r>
        <w:t>5. La pollution de l'air est un problème grave pour la nature.</w:t>
      </w:r>
    </w:p>
    <w:p>
      <w:r>
        <w:t xml:space="preserve">   Air pollution is a serious problem for nature. </w:t>
      </w:r>
    </w:p>
    <w:p>
      <w:r>
        <w:t xml:space="preserve">6. La biodiversité est importante pour la santé de la nature. </w:t>
      </w:r>
    </w:p>
    <w:p>
      <w:r>
        <w:t xml:space="preserve">   Biodiversity is important for the health of nature.</w:t>
      </w:r>
    </w:p>
    <w:p>
      <w:r>
        <w:t>7. L'eau est cruciale pour la vie sur Terre et il faut préserver sa nature.</w:t>
      </w:r>
    </w:p>
    <w:p>
      <w:r>
        <w:t xml:space="preserve">   Water is crucial for life on Earth and we must preserve its nature.</w:t>
      </w:r>
    </w:p>
    <w:p>
      <w:r>
        <w:t>8. Les animaux sauvages vivent dans la nature.</w:t>
      </w:r>
    </w:p>
    <w:p>
      <w:r>
        <w:t xml:space="preserve">   Wild animals live in nature.</w:t>
      </w:r>
    </w:p>
    <w:p>
      <w:r>
        <w:t xml:space="preserve">9. La nature a un impact important sur notre bien-être mental. </w:t>
      </w:r>
    </w:p>
    <w:p>
      <w:r>
        <w:t xml:space="preserve">   Nature has an important impact on our mental well-being.</w:t>
      </w:r>
    </w:p>
    <w:p>
      <w:r>
        <w:t>10. L'observation de la nature est une source de joie et de motivation.</w:t>
      </w:r>
    </w:p>
    <w:p>
      <w:r>
        <w:t xml:space="preserve">    Observing nature is a source of joy and motivation.</w:t>
      </w:r>
    </w:p>
    <w:p/>
    <w:p>
      <w:r>
        <w:rPr>
          <w:b/>
        </w:rPr>
        <w:t>Word: Haut | Meaning: High</w:t>
      </w:r>
    </w:p>
    <w:p/>
    <w:p>
      <w:r>
        <w:t xml:space="preserve">1. La robe est haute, elle couvre mes épaules. </w:t>
      </w:r>
    </w:p>
    <w:p>
      <w:r>
        <w:t xml:space="preserve">  The dress is high, it covers my shoulders.</w:t>
      </w:r>
    </w:p>
    <w:p>
      <w:r>
        <w:t>2. Vous êtes plus haut que moi.</w:t>
      </w:r>
    </w:p>
    <w:p>
      <w:r>
        <w:t xml:space="preserve">  You are higher than me.</w:t>
      </w:r>
    </w:p>
    <w:p>
      <w:r>
        <w:t>3. Le soleil brille haut dans le ciel.</w:t>
      </w:r>
    </w:p>
    <w:p>
      <w:r>
        <w:t xml:space="preserve">  The sun shines high in the sky.</w:t>
      </w:r>
    </w:p>
    <w:p>
      <w:r>
        <w:t>4. Elle a un chat qui est très haut dans le toit.</w:t>
      </w:r>
    </w:p>
    <w:p>
      <w:r>
        <w:t xml:space="preserve">  She has a cat that is very high up on the roof. </w:t>
      </w:r>
    </w:p>
    <w:p>
      <w:r>
        <w:t>5. J'ai besoin d'un stylo plus haut sur la table.</w:t>
      </w:r>
    </w:p>
    <w:p>
      <w:r>
        <w:t xml:space="preserve">  I need a pen higher on the table.</w:t>
      </w:r>
    </w:p>
    <w:p>
      <w:r>
        <w:t xml:space="preserve">6. Le mont Everest est plus haut que tout autre sommet du monde. </w:t>
      </w:r>
    </w:p>
    <w:p>
      <w:r>
        <w:t xml:space="preserve">  Mount Everest is higher than any other mountain in the world.</w:t>
      </w:r>
    </w:p>
    <w:p>
      <w:r>
        <w:t xml:space="preserve">7. La montagne est haute et il y a beaucoup de vent. </w:t>
      </w:r>
    </w:p>
    <w:p>
      <w:r>
        <w:t xml:space="preserve">  The mountain is high and there's a lot of wind.</w:t>
      </w:r>
    </w:p>
    <w:p>
      <w:r>
        <w:t>8. J’ai besoin d’un verre d’eau, plus haut dans la table.</w:t>
      </w:r>
    </w:p>
    <w:p>
      <w:r>
        <w:t xml:space="preserve">  I need a glass of water, higher on the table.</w:t>
      </w:r>
    </w:p>
    <w:p>
      <w:r>
        <w:t xml:space="preserve">9. La porte est haute et elle ne peut pas être ouverte facilement. </w:t>
      </w:r>
    </w:p>
    <w:p>
      <w:r>
        <w:t xml:space="preserve">   The door is high and it can't be opened easily.</w:t>
      </w:r>
    </w:p>
    <w:p>
      <w:r>
        <w:t xml:space="preserve">10. Le ciel est bleu et il est très haut. </w:t>
      </w:r>
    </w:p>
    <w:p>
      <w:r>
        <w:t xml:space="preserve">  The sky is blue and it is very high.</w:t>
      </w:r>
    </w:p>
    <w:p/>
    <w:p>
      <w:r>
        <w:rPr>
          <w:b/>
        </w:rPr>
        <w:t>Word: mur | Meaning: wall</w:t>
      </w:r>
    </w:p>
    <w:p/>
    <w:p>
      <w:r>
        <w:t xml:space="preserve">1.  Il y a un mur de briques devant la maison. </w:t>
      </w:r>
    </w:p>
    <w:p>
      <w:r>
        <w:t xml:space="preserve">    There is a brick wall in front of the house.</w:t>
      </w:r>
    </w:p>
    <w:p>
      <w:r>
        <w:t>2.  Le mur d'entrainement est très long et étroit.</w:t>
      </w:r>
    </w:p>
    <w:p>
      <w:r>
        <w:t xml:space="preserve">    The training wall is very long and narrow.</w:t>
      </w:r>
    </w:p>
    <w:p>
      <w:r>
        <w:t>3.  La maison a un mur en pierre qui l’enveloppe entièrement.</w:t>
      </w:r>
    </w:p>
    <w:p>
      <w:r>
        <w:t xml:space="preserve">   The house has a stone wall that encloses it completely. </w:t>
      </w:r>
    </w:p>
    <w:p>
      <w:r>
        <w:t xml:space="preserve">4.  Les enfants jouent contre le mur de la cour. </w:t>
      </w:r>
    </w:p>
    <w:p>
      <w:r>
        <w:t xml:space="preserve">   The children play against the fence of the courtyard.</w:t>
      </w:r>
    </w:p>
    <w:p>
      <w:r>
        <w:t>5.  L'arbre s'accroche au mur avec ses racines.</w:t>
      </w:r>
    </w:p>
    <w:p>
      <w:r>
        <w:t xml:space="preserve">   The tree clings to the wall with its roots.</w:t>
      </w:r>
    </w:p>
    <w:p>
      <w:r>
        <w:t xml:space="preserve">6.  La lumière du soleil illumine le mur. </w:t>
      </w:r>
    </w:p>
    <w:p>
      <w:r>
        <w:t xml:space="preserve">    The light of the sun illuminates the wall.</w:t>
      </w:r>
    </w:p>
    <w:p>
      <w:r>
        <w:t xml:space="preserve">7.  Je suis debout devant un grand mur de pierre. </w:t>
      </w:r>
    </w:p>
    <w:p>
      <w:r>
        <w:t xml:space="preserve">    I am standing in front of a big stone wall. </w:t>
      </w:r>
    </w:p>
    <w:p>
      <w:r>
        <w:t xml:space="preserve">8.  La peinture sur le mur est très belle. </w:t>
      </w:r>
    </w:p>
    <w:p>
      <w:r>
        <w:t xml:space="preserve">   The painting on the wall is very beautiful.</w:t>
      </w:r>
    </w:p>
    <w:p>
      <w:r>
        <w:t xml:space="preserve">9.  Il est impossible d'échapper au mur du silence. </w:t>
      </w:r>
    </w:p>
    <w:p>
      <w:r>
        <w:t xml:space="preserve">   It’s impossible to escape from the wall of silence.</w:t>
      </w:r>
    </w:p>
    <w:p>
      <w:r>
        <w:t xml:space="preserve">10. Les murs de la ville sont recouverts de graffiti. </w:t>
      </w:r>
    </w:p>
    <w:p>
      <w:r>
        <w:t xml:space="preserve">    The walls of the city are covered in graffiti.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