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Tête: Head</w:t>
      </w:r>
    </w:p>
    <w:p/>
    <w:p>
      <w:r>
        <w:t>1. J'ai une tête pleine de projets pour l'année prochaine.</w:t>
      </w:r>
    </w:p>
    <w:p>
      <w:r>
        <w:t xml:space="preserve">   I have a full head of plans for next year.</w:t>
      </w:r>
    </w:p>
    <w:p>
      <w:r>
        <w:t>2. La femme avait une tête blonde et un sourire chaleureux.</w:t>
      </w:r>
    </w:p>
    <w:p>
      <w:r>
        <w:t xml:space="preserve">   The woman had blonde hair and a warm smile. </w:t>
      </w:r>
    </w:p>
    <w:p>
      <w:r>
        <w:t>3. Il s'est dit que la tête du problème était trop complexe.</w:t>
      </w:r>
    </w:p>
    <w:p>
      <w:r>
        <w:t xml:space="preserve">  He thought the problem was too complex. </w:t>
      </w:r>
    </w:p>
    <w:p>
      <w:r>
        <w:t>4. Le chien a une tête agile et il aime courir sur les champs.</w:t>
      </w:r>
    </w:p>
    <w:p>
      <w:r>
        <w:t xml:space="preserve">   The dog has an agile head, and he loves running in the fields. </w:t>
      </w:r>
    </w:p>
    <w:p>
      <w:r>
        <w:t>5. Nous avons besoin d'une tête de client pour gérer la situation.</w:t>
      </w:r>
    </w:p>
    <w:p>
      <w:r>
        <w:t xml:space="preserve">   We need a customer service manager to handle this situation.</w:t>
      </w:r>
    </w:p>
    <w:p>
      <w:r>
        <w:t>6. L'écrivain avait une tête pleine d'idées et il ne pouvait pas s'arrêter de écrire.</w:t>
      </w:r>
    </w:p>
    <w:p>
      <w:r>
        <w:t xml:space="preserve">    The writer had a head full of ideas and he couldn’t stop writing. </w:t>
      </w:r>
    </w:p>
    <w:p>
      <w:r>
        <w:t>7. Il a fait une tête bas pour se cacher du regard des autres.</w:t>
      </w:r>
    </w:p>
    <w:p>
      <w:r>
        <w:t xml:space="preserve">   He made a head-down bow to hide from the other people's eyes. </w:t>
      </w:r>
    </w:p>
    <w:p>
      <w:r>
        <w:t>8. La danseuse avait une tête dans les nuages et elle ne répondait pas aux questions.</w:t>
      </w:r>
    </w:p>
    <w:p>
      <w:r>
        <w:t xml:space="preserve">    The dancer had her head in the clouds and she wasn’t responding to questions. </w:t>
      </w:r>
    </w:p>
    <w:p>
      <w:r>
        <w:t xml:space="preserve">9. Les enfants jouaient de la tête à queue sans se soucier du temps. </w:t>
      </w:r>
    </w:p>
    <w:p>
      <w:r>
        <w:t xml:space="preserve">   The children were playing a head-to-head game without being concerned about time. </w:t>
      </w:r>
    </w:p>
    <w:p>
      <w:r>
        <w:t>10. La femme avait une tête pleine d'inquiétude et il lui était difficile de dormir.</w:t>
      </w:r>
    </w:p>
    <w:p>
      <w:r>
        <w:t xml:space="preserve">    The woman had a worried head and it was difficult for her to sleep.</w:t>
      </w:r>
    </w:p>
    <w:p/>
    <w:p>
      <w:r>
        <w:t>Mouth: &lt;English&gt;</w:t>
      </w:r>
    </w:p>
    <w:p/>
    <w:p>
      <w:r>
        <w:t xml:space="preserve">1. La bouche est ouverte, et je suis prêt à parler. </w:t>
      </w:r>
    </w:p>
    <w:p>
      <w:r>
        <w:t xml:space="preserve">  The mouth is open, and I am ready to speak.</w:t>
      </w:r>
    </w:p>
    <w:p>
      <w:r>
        <w:t>2. Elle avait une bouche rouge vif.</w:t>
      </w:r>
    </w:p>
    <w:p>
      <w:r>
        <w:t xml:space="preserve">  She had a bright red mouth.</w:t>
      </w:r>
    </w:p>
    <w:p>
      <w:r>
        <w:t xml:space="preserve">3. Le garçon sortit sa bouche de son sac. </w:t>
      </w:r>
    </w:p>
    <w:p>
      <w:r>
        <w:t xml:space="preserve">  The boy took his mouth out of his bag.</w:t>
      </w:r>
    </w:p>
    <w:p>
      <w:r>
        <w:t xml:space="preserve">4. Je suis curieux de savoir ce que dit la bouche de l'enfant. </w:t>
      </w:r>
    </w:p>
    <w:p>
      <w:r>
        <w:t xml:space="preserve">  I am curious to know what the child’s mouth is saying.</w:t>
      </w:r>
    </w:p>
    <w:p>
      <w:r>
        <w:t>5. J’ai besoin d’un peu de salive pour fermer la bouche.</w:t>
      </w:r>
    </w:p>
    <w:p>
      <w:r>
        <w:t xml:space="preserve">  I need some saliva to close my mouth.</w:t>
      </w:r>
    </w:p>
    <w:p>
      <w:r>
        <w:t xml:space="preserve">6. La bouche est un organe essentiel au langage. </w:t>
      </w:r>
    </w:p>
    <w:p>
      <w:r>
        <w:t xml:space="preserve">  The mouth is an essential organ of language. </w:t>
      </w:r>
    </w:p>
    <w:p>
      <w:r>
        <w:t xml:space="preserve">7.  Elle a fermé la bouche et s'est mise à chanter. </w:t>
      </w:r>
    </w:p>
    <w:p>
      <w:r>
        <w:t xml:space="preserve">  She closed her mouth and started singing. </w:t>
      </w:r>
    </w:p>
    <w:p>
      <w:r>
        <w:t xml:space="preserve">8. Le chien ouvrit sa bouche pour dire ‘Woof’. </w:t>
      </w:r>
    </w:p>
    <w:p>
      <w:r>
        <w:t xml:space="preserve">  The dog opened its mouth to say 'Woof'.</w:t>
      </w:r>
    </w:p>
    <w:p>
      <w:r>
        <w:t xml:space="preserve">9. La bouche est l’endroit où nous mangeons et respirons. </w:t>
      </w:r>
    </w:p>
    <w:p>
      <w:r>
        <w:t xml:space="preserve">  The mouth is the place where we eat and breathe.</w:t>
      </w:r>
    </w:p>
    <w:p>
      <w:r>
        <w:t xml:space="preserve">10. Il avait une bouche très belle, et elle lui donnait beaucoup de confiance. </w:t>
      </w:r>
    </w:p>
    <w:p>
      <w:r>
        <w:t xml:space="preserve">   He had a beautiful mouth, and it gave him a lot of confidence.</w:t>
      </w:r>
    </w:p>
    <w:p/>
    <w:p>
      <w:r>
        <w:rPr>
          <w:b/>
        </w:rPr>
        <w:t>Word: porte | Meaning: door</w:t>
      </w:r>
    </w:p>
    <w:p/>
    <w:p>
      <w:r>
        <w:t>1. La porte est ouverte.</w:t>
      </w:r>
    </w:p>
    <w:p>
      <w:r>
        <w:t xml:space="preserve">  The door is open.</w:t>
      </w:r>
    </w:p>
    <w:p>
      <w:r>
        <w:t>2. J'ai besoin de la clé pour ouvrir la porte.</w:t>
      </w:r>
    </w:p>
    <w:p>
      <w:r>
        <w:t xml:space="preserve">  I need the key to open the door.</w:t>
      </w:r>
    </w:p>
    <w:p>
      <w:r>
        <w:t>3. Le nouveau appartement a une porte en bois.</w:t>
      </w:r>
    </w:p>
    <w:p>
      <w:r>
        <w:t xml:space="preserve">  The new apartment has a wooden door. </w:t>
      </w:r>
    </w:p>
    <w:p>
      <w:r>
        <w:t xml:space="preserve">4. Vous devez fermer la porte lorsque vous quittez la salle. </w:t>
      </w:r>
    </w:p>
    <w:p>
      <w:r>
        <w:t xml:space="preserve">  You must close the door when you leave the room. </w:t>
      </w:r>
    </w:p>
    <w:p>
      <w:r>
        <w:t xml:space="preserve">5. La porte de l'appartement est très lourde. </w:t>
      </w:r>
    </w:p>
    <w:p>
      <w:r>
        <w:t xml:space="preserve">  The apartment door is very heavy. </w:t>
      </w:r>
    </w:p>
    <w:p>
      <w:r>
        <w:t>6. Le gardien a fermé la porte de la boîte aux lettres.</w:t>
      </w:r>
    </w:p>
    <w:p>
      <w:r>
        <w:t xml:space="preserve">  The gatekeeper closed the mailbox door. </w:t>
      </w:r>
    </w:p>
    <w:p>
      <w:r>
        <w:t>7. La porte d'entrée était endommagée.</w:t>
      </w:r>
    </w:p>
    <w:p>
      <w:r>
        <w:t xml:space="preserve">  The entrance door was damaged.</w:t>
      </w:r>
    </w:p>
    <w:p>
      <w:r>
        <w:t>8. Il faut que je prenne une photo de la porte.</w:t>
      </w:r>
    </w:p>
    <w:p>
      <w:r>
        <w:t xml:space="preserve">  I need to take a picture of the door. </w:t>
      </w:r>
    </w:p>
    <w:p>
      <w:r>
        <w:t>9. J'ai besoin d'une nouvelle porte pour mon bureau.</w:t>
      </w:r>
    </w:p>
    <w:p>
      <w:r>
        <w:t xml:space="preserve">  I need a new door for my office. </w:t>
      </w:r>
    </w:p>
    <w:p>
      <w:r>
        <w:t>10. La porte est ouverte, mais il n'y a personne dedans.</w:t>
      </w:r>
    </w:p>
    <w:p>
      <w:r>
        <w:t xml:space="preserve">   The door is open, but there's no one inside.</w:t>
      </w:r>
    </w:p>
    <w:p/>
    <w:p>
      <w:r>
        <w:rPr>
          <w:b/>
        </w:rPr>
        <w:t>Word: lumière | Meaning: light</w:t>
      </w:r>
    </w:p>
    <w:p/>
    <w:p>
      <w:r>
        <w:t>1. La lumière du soleil brille dans ma chambre.</w:t>
      </w:r>
    </w:p>
    <w:p>
      <w:r>
        <w:t xml:space="preserve">    The sunlight shines in my room.</w:t>
      </w:r>
    </w:p>
    <w:p>
      <w:r>
        <w:t>2. Il y a une grande lumière dans la pièce.</w:t>
      </w:r>
    </w:p>
    <w:p>
      <w:r>
        <w:t xml:space="preserve">    There is a big light in the room.</w:t>
      </w:r>
    </w:p>
    <w:p>
      <w:r>
        <w:t xml:space="preserve">3.  La nuit est plus sombre sans lumière. </w:t>
      </w:r>
    </w:p>
    <w:p>
      <w:r>
        <w:t xml:space="preserve">    Night is darker without light.</w:t>
      </w:r>
    </w:p>
    <w:p>
      <w:r>
        <w:t>4. La lampe de table éclaire l'ensemble de la pièce.</w:t>
      </w:r>
    </w:p>
    <w:p>
      <w:r>
        <w:t xml:space="preserve">    The table lamp illuminates the entire room.</w:t>
      </w:r>
    </w:p>
    <w:p>
      <w:r>
        <w:t>5. J’aime les lumières colorées dans les fêtes.</w:t>
      </w:r>
    </w:p>
    <w:p>
      <w:r>
        <w:t xml:space="preserve">    I love colorful lights at parties.</w:t>
      </w:r>
    </w:p>
    <w:p>
      <w:r>
        <w:t xml:space="preserve">6. La ville est éclairée par des lampadaires. </w:t>
      </w:r>
    </w:p>
    <w:p>
      <w:r>
        <w:t xml:space="preserve">    The city is illuminated by streetlights.</w:t>
      </w:r>
    </w:p>
    <w:p>
      <w:r>
        <w:t>7.  Il faut éteindre la lumière avant de dormir.</w:t>
      </w:r>
    </w:p>
    <w:p>
      <w:r>
        <w:t xml:space="preserve">    We must turn off the light before sleeping.</w:t>
      </w:r>
    </w:p>
    <w:p>
      <w:r>
        <w:t>8. Le ciel était sombre et il y avait peu de lumière.</w:t>
      </w:r>
    </w:p>
    <w:p>
      <w:r>
        <w:t xml:space="preserve">    The sky was dark and there was little light.</w:t>
      </w:r>
    </w:p>
    <w:p>
      <w:r>
        <w:t>9.   J'ai besoin d'une lumière plus forte.</w:t>
      </w:r>
    </w:p>
    <w:p>
      <w:r>
        <w:t xml:space="preserve">     I need a stronger light.</w:t>
      </w:r>
    </w:p>
    <w:p>
      <w:r>
        <w:t>10.  L’énergie solaire est une source de lumière propre et durable.</w:t>
      </w:r>
    </w:p>
    <w:p>
      <w:r>
        <w:t xml:space="preserve">    Solar energy is a clean and sustainable source of light.</w:t>
      </w:r>
    </w:p>
    <w:p/>
    <w:p>
      <w:r>
        <w:rPr>
          <w:b/>
        </w:rPr>
        <w:t>Word: eau | Meaning: water</w:t>
      </w:r>
    </w:p>
    <w:p/>
    <w:p>
      <w:r>
        <w:t>1. J'ai besoin de l'eau pour boire.</w:t>
      </w:r>
    </w:p>
    <w:p>
      <w:r>
        <w:t xml:space="preserve">    I need water to drink.</w:t>
      </w:r>
    </w:p>
    <w:p>
      <w:r>
        <w:t>2. L'eau est claire et cristalline.</w:t>
      </w:r>
    </w:p>
    <w:p>
      <w:r>
        <w:t xml:space="preserve">    The water is clear and crystalline.</w:t>
      </w:r>
    </w:p>
    <w:p>
      <w:r>
        <w:t xml:space="preserve">3. Combien d'eau avez-vous bu aujourd'hui? </w:t>
      </w:r>
    </w:p>
    <w:p>
      <w:r>
        <w:t xml:space="preserve">   How much water have you drunk today?</w:t>
      </w:r>
    </w:p>
    <w:p>
      <w:r>
        <w:t xml:space="preserve">4. Il faut beaucoup d'eau pour arroser les plantes. </w:t>
      </w:r>
    </w:p>
    <w:p>
      <w:r>
        <w:t xml:space="preserve">   We need a lot of water to water the plants.</w:t>
      </w:r>
    </w:p>
    <w:p>
      <w:r>
        <w:t>5. L'eau est essentielle à la vie.</w:t>
      </w:r>
    </w:p>
    <w:p>
      <w:r>
        <w:t xml:space="preserve">    Water is essential to life.</w:t>
      </w:r>
    </w:p>
    <w:p>
      <w:r>
        <w:t>6. J'utilise l'eau pour cuisiner les repas.</w:t>
      </w:r>
    </w:p>
    <w:p>
      <w:r>
        <w:t xml:space="preserve">   I use water to cook meals.</w:t>
      </w:r>
    </w:p>
    <w:p>
      <w:r>
        <w:t xml:space="preserve">7. La pluie est un cadeau d'eau sur Terre. </w:t>
      </w:r>
    </w:p>
    <w:p>
      <w:r>
        <w:t xml:space="preserve">    Rain is a gift of water on Earth.</w:t>
      </w:r>
    </w:p>
    <w:p>
      <w:r>
        <w:t xml:space="preserve">8. L'eau de source est la meilleure option. </w:t>
      </w:r>
    </w:p>
    <w:p>
      <w:r>
        <w:t xml:space="preserve">    Spring water is the best choice.</w:t>
      </w:r>
    </w:p>
    <w:p>
      <w:r>
        <w:t>9. Le poisson est souvent trouvé dans l'eau.</w:t>
      </w:r>
    </w:p>
    <w:p>
      <w:r>
        <w:t xml:space="preserve">   Fish is often found in water. </w:t>
      </w:r>
    </w:p>
    <w:p>
      <w:r>
        <w:t xml:space="preserve">10. La mer est un lieu magnifique avec beaucoup d'eau.  </w:t>
      </w:r>
    </w:p>
    <w:p>
      <w:r>
        <w:t xml:space="preserve">    The sea is a beautiful place with lots of water.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 The autumn leaves change color.</w:t>
      </w:r>
    </w:p>
    <w:p>
      <w:r>
        <w:t>2. J’aime beaucoup regarder les feuilles dans le parc.</w:t>
      </w:r>
    </w:p>
    <w:p>
      <w:r>
        <w:t xml:space="preserve">    I love to look at the leaves in the park. </w:t>
      </w:r>
    </w:p>
    <w:p>
      <w:r>
        <w:t>3.  Il y avait des feuilles mortes sur la route.</w:t>
      </w:r>
    </w:p>
    <w:p>
      <w:r>
        <w:t xml:space="preserve">   There were dead leaves on the road.</w:t>
      </w:r>
    </w:p>
    <w:p>
      <w:r>
        <w:t>4. Les arbres ont des feuilles vertes pendant l'été.</w:t>
      </w:r>
    </w:p>
    <w:p>
      <w:r>
        <w:t xml:space="preserve">   The trees have green leaves during the summer.</w:t>
      </w:r>
    </w:p>
    <w:p>
      <w:r>
        <w:t>5. La pluie tombe, et les feuilles tombent aussi.</w:t>
      </w:r>
    </w:p>
    <w:p>
      <w:r>
        <w:t xml:space="preserve">    It rains, and the leaves also fall down.</w:t>
      </w:r>
    </w:p>
    <w:p>
      <w:r>
        <w:t>6. J'ai besoin de changer mes feuilles d’encre.</w:t>
      </w:r>
    </w:p>
    <w:p>
      <w:r>
        <w:t xml:space="preserve">    I need to change my ink cartridges. </w:t>
      </w:r>
    </w:p>
    <w:p>
      <w:r>
        <w:t>7.  Les feuilles de la rose sont rouges.</w:t>
      </w:r>
    </w:p>
    <w:p>
      <w:r>
        <w:t xml:space="preserve">   The leaves of the rose are red.</w:t>
      </w:r>
    </w:p>
    <w:p>
      <w:r>
        <w:t>8.  La feuille a une forme unique.</w:t>
      </w:r>
    </w:p>
    <w:p>
      <w:r>
        <w:t xml:space="preserve">    The leaf has a unique shape.</w:t>
      </w:r>
    </w:p>
    <w:p>
      <w:r>
        <w:t>9. Les feuilles des arbres nourrissent les animaux.</w:t>
      </w:r>
    </w:p>
    <w:p>
      <w:r>
        <w:t xml:space="preserve">   Leaves from trees nourish animals.</w:t>
      </w:r>
    </w:p>
    <w:p>
      <w:r>
        <w:t xml:space="preserve">10. Il faut ramasser les feuilles mortes pour l’automne. </w:t>
      </w:r>
    </w:p>
    <w:p>
      <w:r>
        <w:t xml:space="preserve">   We have to gather the fallen leaves for autumn.</w:t>
      </w:r>
    </w:p>
    <w:p/>
    <w:p>
      <w:r>
        <w:rPr>
          <w:b/>
        </w:rPr>
        <w:t>Word: jour | Meaning: day</w:t>
      </w:r>
    </w:p>
    <w:p/>
    <w:p>
      <w:r>
        <w:t>1. Il y a deux jours que j'ai mangé un délicieux gâteau.</w:t>
      </w:r>
    </w:p>
    <w:p>
      <w:r>
        <w:t xml:space="preserve">    Two days ago, I ate a delicious cake.</w:t>
      </w:r>
    </w:p>
    <w:p>
      <w:r>
        <w:t>2. Le jour de congé est le premier samedi de chaque mois.</w:t>
      </w:r>
    </w:p>
    <w:p>
      <w:r>
        <w:t xml:space="preserve">    The day of holiday is the first Saturday of each month. </w:t>
      </w:r>
    </w:p>
    <w:p>
      <w:r>
        <w:t>3.  Nous avons passé un excellent jour à la plage.</w:t>
      </w:r>
    </w:p>
    <w:p>
      <w:r>
        <w:t xml:space="preserve">    We had an excellent day at the beach. </w:t>
      </w:r>
    </w:p>
    <w:p>
      <w:r>
        <w:t xml:space="preserve">4. Il fait beau aujourd'hui, j'espère que ce jour sera agréable. </w:t>
      </w:r>
    </w:p>
    <w:p>
      <w:r>
        <w:t xml:space="preserve">     It's nice today, I hope this day will be enjoyable. </w:t>
      </w:r>
    </w:p>
    <w:p>
      <w:r>
        <w:t>5. Le soleil brille et nous avons eu un grand jour à l'école.</w:t>
      </w:r>
    </w:p>
    <w:p>
      <w:r>
        <w:t xml:space="preserve">    The sun is shining and we had a great day at school. </w:t>
      </w:r>
    </w:p>
    <w:p>
      <w:r>
        <w:t>6.  J'ai beaucoup d'argent et je vais prendre un jour de congé pour faire des achats.</w:t>
      </w:r>
    </w:p>
    <w:p>
      <w:r>
        <w:t xml:space="preserve">    I have a lot of money, and I will take a day off to do some shopping. </w:t>
      </w:r>
    </w:p>
    <w:p>
      <w:r>
        <w:t xml:space="preserve">7. Le soleil se couche tôt ce soir, il est temps de rentrer chez nous. </w:t>
      </w:r>
    </w:p>
    <w:p>
      <w:r>
        <w:t xml:space="preserve">    The sun sets early tonight, it's time to go home. </w:t>
      </w:r>
    </w:p>
    <w:p>
      <w:r>
        <w:t>8.  Aujourd'hui, il fait un jour magnifique et les gens sont en forme.</w:t>
      </w:r>
    </w:p>
    <w:p>
      <w:r>
        <w:t xml:space="preserve">     Today is a wonderful day and people are in good spirits. </w:t>
      </w:r>
    </w:p>
    <w:p>
      <w:r>
        <w:t xml:space="preserve">9. Nous avons hâte de partir au voyage et d'expérimenter la culture locale. </w:t>
      </w:r>
    </w:p>
    <w:p>
      <w:r>
        <w:t xml:space="preserve">    We are looking forward to going on a trip and experiencing the local culture. </w:t>
      </w:r>
    </w:p>
    <w:p>
      <w:r>
        <w:t xml:space="preserve">10. J'adore les jours où je peux rester à la maison et lire un livre. </w:t>
      </w:r>
    </w:p>
    <w:p>
      <w:r>
        <w:t xml:space="preserve">     I love days when I can stay at home and read a book.</w:t>
      </w:r>
    </w:p>
    <w:p/>
    <w:p>
      <w:r>
        <w:rPr>
          <w:b/>
        </w:rPr>
        <w:t>Word: nuit | Meaning: night</w:t>
      </w:r>
    </w:p>
    <w:p/>
    <w:p>
      <w:r>
        <w:t>1.  La nuit est longue et paisible.</w:t>
      </w:r>
    </w:p>
    <w:p>
      <w:r>
        <w:t xml:space="preserve">   The night is long and peaceful.</w:t>
      </w:r>
    </w:p>
    <w:p>
      <w:r>
        <w:t>2.  J'aime la nuit car elle est calme.</w:t>
      </w:r>
    </w:p>
    <w:p>
      <w:r>
        <w:t xml:space="preserve">   I like night because it is calm.</w:t>
      </w:r>
    </w:p>
    <w:p>
      <w:r>
        <w:t xml:space="preserve">3.  Il fait froid la nuit. </w:t>
      </w:r>
    </w:p>
    <w:p>
      <w:r>
        <w:t xml:space="preserve">   It is cold at night.</w:t>
      </w:r>
    </w:p>
    <w:p>
      <w:r>
        <w:t xml:space="preserve">4.  Le moon brille dans la nuit. </w:t>
      </w:r>
    </w:p>
    <w:p>
      <w:r>
        <w:t xml:space="preserve">   The moon shines in the night.</w:t>
      </w:r>
    </w:p>
    <w:p>
      <w:r>
        <w:t>5.  Nous avons passé une belle nuit d'été.</w:t>
      </w:r>
    </w:p>
    <w:p>
      <w:r>
        <w:t xml:space="preserve">   We spent a nice summer night.</w:t>
      </w:r>
    </w:p>
    <w:p>
      <w:r>
        <w:t>6.  La nuit est un moment de repos et de tranquillité.</w:t>
      </w:r>
    </w:p>
    <w:p>
      <w:r>
        <w:t xml:space="preserve">   Night is a moment of rest and tranquility.</w:t>
      </w:r>
    </w:p>
    <w:p>
      <w:r>
        <w:t xml:space="preserve">7.  Je ne peux pas dormir pendant la nuit. </w:t>
      </w:r>
    </w:p>
    <w:p>
      <w:r>
        <w:t xml:space="preserve">   I can’t sleep during the night.</w:t>
      </w:r>
    </w:p>
    <w:p>
      <w:r>
        <w:t>8.  Elle dort dans sa chambre à la nuit.</w:t>
      </w:r>
    </w:p>
    <w:p>
      <w:r>
        <w:t xml:space="preserve">   She sleeps in her room at night.</w:t>
      </w:r>
    </w:p>
    <w:p>
      <w:r>
        <w:t xml:space="preserve">9.  La nuit est une période de découverte pour les animaux nocturnes. </w:t>
      </w:r>
    </w:p>
    <w:p>
      <w:r>
        <w:t xml:space="preserve">   Night is a period of discovery for nocturnal animals.</w:t>
      </w:r>
    </w:p>
    <w:p>
      <w:r>
        <w:t xml:space="preserve">10. La nuit nous permet de se ressourcer et de recharger nos batteries. </w:t>
      </w:r>
    </w:p>
    <w:p>
      <w:r>
        <w:t xml:space="preserve">   Night allows us to rest and recharge our batteries.</w:t>
      </w:r>
    </w:p>
    <w:p/>
    <w:p>
      <w:r>
        <w:rPr>
          <w:b/>
        </w:rPr>
        <w:t>Word: gagner | Meaning: to win</w:t>
      </w:r>
    </w:p>
    <w:p/>
    <w:p>
      <w:r>
        <w:t xml:space="preserve">1. J'ai gagné un prix dans une compétition. </w:t>
      </w:r>
    </w:p>
    <w:p>
      <w:r>
        <w:t xml:space="preserve">  I won a prize in a competition.</w:t>
      </w:r>
    </w:p>
    <w:p>
      <w:r>
        <w:t>2. Tu peux gagner beaucoup d'argent en investissant!</w:t>
      </w:r>
    </w:p>
    <w:p>
      <w:r>
        <w:t xml:space="preserve">  You can win a lot of money by investing!</w:t>
      </w:r>
    </w:p>
    <w:p>
      <w:r>
        <w:t>3. Les enfants ont gagné le match!</w:t>
      </w:r>
    </w:p>
    <w:p>
      <w:r>
        <w:t xml:space="preserve">   The kids won the game!</w:t>
      </w:r>
    </w:p>
    <w:p>
      <w:r>
        <w:t xml:space="preserve">4. J'ai gagné un nouveau livre de cuisine hier. </w:t>
      </w:r>
    </w:p>
    <w:p>
      <w:r>
        <w:t xml:space="preserve">    I got a new cookbook yesterday.</w:t>
      </w:r>
    </w:p>
    <w:p>
      <w:r>
        <w:t xml:space="preserve">5. Elle a gagné des points dans la course. </w:t>
      </w:r>
    </w:p>
    <w:p>
      <w:r>
        <w:t xml:space="preserve">    She earned some points in the race.</w:t>
      </w:r>
    </w:p>
    <w:p>
      <w:r>
        <w:t xml:space="preserve">6. Les touristes ont gagné une grande expérience. </w:t>
      </w:r>
    </w:p>
    <w:p>
      <w:r>
        <w:t xml:space="preserve">   Tourists gained a great experience. </w:t>
      </w:r>
    </w:p>
    <w:p>
      <w:r>
        <w:t xml:space="preserve">7. Vous pouvez gagner votre liberté en tant qu'individu! </w:t>
      </w:r>
    </w:p>
    <w:p>
      <w:r>
        <w:t xml:space="preserve">  You can win your freedom as an individual!</w:t>
      </w:r>
    </w:p>
    <w:p>
      <w:r>
        <w:t xml:space="preserve">8. Il a gagné beaucoup de confiance en lui. </w:t>
      </w:r>
    </w:p>
    <w:p>
      <w:r>
        <w:t xml:space="preserve">   He gained a lot of confidence in himself. </w:t>
      </w:r>
    </w:p>
    <w:p>
      <w:r>
        <w:t>9. Je gagne plus d'argent que je ne le pensais avant!</w:t>
      </w:r>
    </w:p>
    <w:p>
      <w:r>
        <w:t xml:space="preserve">   I am earning more money than I thought before! </w:t>
      </w:r>
    </w:p>
    <w:p>
      <w:r>
        <w:t xml:space="preserve">10. Le chien a gagné un frisbee! </w:t>
      </w:r>
    </w:p>
    <w:p>
      <w:r>
        <w:t xml:space="preserve">    The dog won a frisbee!</w:t>
      </w:r>
    </w:p>
    <w:p/>
    <w:p>
      <w:r>
        <w:rPr>
          <w:b/>
        </w:rPr>
        <w:t>Word: haut | Meaning: high</w:t>
      </w:r>
    </w:p>
    <w:p/>
    <w:p>
      <w:r>
        <w:t xml:space="preserve">1. La tour est très haut.  </w:t>
      </w:r>
    </w:p>
    <w:p>
      <w:r>
        <w:t>The tower is very tall.</w:t>
      </w:r>
    </w:p>
    <w:p>
      <w:r>
        <w:t xml:space="preserve">2. Le ciel est très haut aujourd'hui.  </w:t>
      </w:r>
    </w:p>
    <w:p>
      <w:r>
        <w:t>The sky is very high today.</w:t>
      </w:r>
    </w:p>
    <w:p>
      <w:r>
        <w:t xml:space="preserve">3. Nous sommes à la montagne, et notre maison est au-haut.   </w:t>
      </w:r>
    </w:p>
    <w:p>
      <w:r>
        <w:t xml:space="preserve">We are at the mountain, and our house is on top. </w:t>
      </w:r>
    </w:p>
    <w:p>
      <w:r>
        <w:t xml:space="preserve">4. La statue est haute et majestueuse.  </w:t>
      </w:r>
    </w:p>
    <w:p>
      <w:r>
        <w:t>The statue is tall and majestic.</w:t>
      </w:r>
    </w:p>
    <w:p>
      <w:r>
        <w:t xml:space="preserve">5. J'ai un problème avec mon ordinateur, il est hors d'usage.  </w:t>
      </w:r>
    </w:p>
    <w:p>
      <w:r>
        <w:t xml:space="preserve">I have a problem with my computer, it is out of order. </w:t>
      </w:r>
    </w:p>
    <w:p>
      <w:r>
        <w:t xml:space="preserve">6. Le vent souffle très haut.   </w:t>
      </w:r>
    </w:p>
    <w:p>
      <w:r>
        <w:t>The wind blows very high.</w:t>
      </w:r>
    </w:p>
    <w:p>
      <w:r>
        <w:t xml:space="preserve">7. Les oiseaux volent très haut dans le ciel.  </w:t>
      </w:r>
    </w:p>
    <w:p>
      <w:r>
        <w:t>Birds fly very high in the sky.</w:t>
      </w:r>
    </w:p>
    <w:p>
      <w:r>
        <w:t xml:space="preserve">8. La fille est haute et belle.   </w:t>
      </w:r>
    </w:p>
    <w:p>
      <w:r>
        <w:t>The girl is tall and beautiful.</w:t>
      </w:r>
    </w:p>
    <w:p>
      <w:r>
        <w:t xml:space="preserve">9. Il a besoin d'un peu de hauteur pour voir la vue.    </w:t>
      </w:r>
    </w:p>
    <w:p>
      <w:r>
        <w:t xml:space="preserve">He needs a bit of height to see the view. </w:t>
      </w:r>
    </w:p>
    <w:p>
      <w:r>
        <w:t xml:space="preserve">10. Le bateau à voile était très haut sur le rivage.   </w:t>
      </w:r>
    </w:p>
    <w:p>
      <w:r>
        <w:t>The sailing boat was very high on the beach.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