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chasser | Meaning: to hunt</w:t>
      </w:r>
    </w:p>
    <w:p/>
    <w:p>
      <w:r>
        <w:t>1. Je vais chasser un animal de la forêt.</w:t>
      </w:r>
    </w:p>
    <w:p>
      <w:r>
        <w:t xml:space="preserve">   I am going to hunt an animal from the forest.</w:t>
      </w:r>
    </w:p>
    <w:p>
      <w:r>
        <w:t>2. Les chasseurs sont en train de préparer leur équipement.</w:t>
      </w:r>
    </w:p>
    <w:p>
      <w:r>
        <w:t xml:space="preserve">   Hunters are preparing their equipment.</w:t>
      </w:r>
    </w:p>
    <w:p>
      <w:r>
        <w:t xml:space="preserve">3. Il a appris à chasser des oiseaux en famille depuis son enfance. </w:t>
      </w:r>
    </w:p>
    <w:p>
      <w:r>
        <w:t xml:space="preserve">   He learned to hunt birds with his family since childhood.</w:t>
      </w:r>
    </w:p>
    <w:p>
      <w:r>
        <w:t>4. La femme va chasser le poisson dans l'océan.</w:t>
      </w:r>
    </w:p>
    <w:p>
      <w:r>
        <w:t xml:space="preserve">   The woman is going to catch fish in the ocean.</w:t>
      </w:r>
    </w:p>
    <w:p>
      <w:r>
        <w:t>5. Les petits enfants aiment chasser les rêves dans la nuit.</w:t>
      </w:r>
    </w:p>
    <w:p>
      <w:r>
        <w:t xml:space="preserve">   Little children like to chase dreams at night. </w:t>
      </w:r>
    </w:p>
    <w:p>
      <w:r>
        <w:t>6. Le chien a chassé un chat invisible dans la maison.</w:t>
      </w:r>
    </w:p>
    <w:p>
      <w:r>
        <w:t xml:space="preserve">   The dog chased an invisible cat in the house.</w:t>
      </w:r>
    </w:p>
    <w:p>
      <w:r>
        <w:t>7. Chasser des idées est essentiel pour trouver une solution.</w:t>
      </w:r>
    </w:p>
    <w:p>
      <w:r>
        <w:t xml:space="preserve">   Chasing ideas is essential for finding a solution.</w:t>
      </w:r>
    </w:p>
    <w:p>
      <w:r>
        <w:t xml:space="preserve">8. L'homme a chassé la bête dans les montagnes. </w:t>
      </w:r>
    </w:p>
    <w:p>
      <w:r>
        <w:t xml:space="preserve">    The man hunted the beast in the mountains. </w:t>
      </w:r>
    </w:p>
    <w:p>
      <w:r>
        <w:t>9. Nous sommes allés chasser le temps pendant notre voyage.</w:t>
      </w:r>
    </w:p>
    <w:p>
      <w:r>
        <w:t xml:space="preserve">   We went to chase time during our trip.  </w:t>
      </w:r>
    </w:p>
    <w:p>
      <w:r>
        <w:t xml:space="preserve">10. La chasse au trésor est une activité amusante et captivante. </w:t>
      </w:r>
    </w:p>
    <w:p>
      <w:r>
        <w:t xml:space="preserve">   Treasure hunting is a fun and captivating activity.</w:t>
      </w:r>
    </w:p>
    <w:p/>
    <w:p>
      <w:r>
        <w:rPr>
          <w:b/>
        </w:rPr>
        <w:t>Word: femme | Meaning: woman</w:t>
      </w:r>
    </w:p>
    <w:p/>
    <w:p>
      <w:r>
        <w:t>1. Elle est une femme dynamique et elle aime voyager.</w:t>
      </w:r>
    </w:p>
    <w:p>
      <w:r>
        <w:t xml:space="preserve">   She is a dynamic woman and she loves to travel.</w:t>
      </w:r>
    </w:p>
    <w:p>
      <w:r>
        <w:t xml:space="preserve">2. La femme s'est rendue à la boulangerie pour acheter du pain. </w:t>
      </w:r>
    </w:p>
    <w:p>
      <w:r>
        <w:t xml:space="preserve">   The woman went to the bakery to buy bread.</w:t>
      </w:r>
    </w:p>
    <w:p>
      <w:r>
        <w:t xml:space="preserve">3. La femme a des enfants et elle est très attachée à eux. </w:t>
      </w:r>
    </w:p>
    <w:p>
      <w:r>
        <w:t xml:space="preserve">   The woman has children and she is very attached to them.</w:t>
      </w:r>
    </w:p>
    <w:p>
      <w:r>
        <w:t xml:space="preserve">4. Mon grand-mère était une femme forte et indépendante. </w:t>
      </w:r>
    </w:p>
    <w:p>
      <w:r>
        <w:t xml:space="preserve">   My grandmother was a strong and independent woman.</w:t>
      </w:r>
    </w:p>
    <w:p>
      <w:r>
        <w:t xml:space="preserve">5. Il y a une femme à l'extérieur qui chante des chansons. </w:t>
      </w:r>
    </w:p>
    <w:p>
      <w:r>
        <w:t xml:space="preserve">   There is a woman outside who is singing songs.</w:t>
      </w:r>
    </w:p>
    <w:p>
      <w:r>
        <w:t xml:space="preserve">6. Les femmes travaillent dans de nombreux métiers différents. </w:t>
      </w:r>
    </w:p>
    <w:p>
      <w:r>
        <w:t xml:space="preserve">   Women work in many different professions. </w:t>
      </w:r>
    </w:p>
    <w:p>
      <w:r>
        <w:t xml:space="preserve">7. Elle était heureuse de pouvoir parler avec sa femme à nouveau. </w:t>
      </w:r>
    </w:p>
    <w:p>
      <w:r>
        <w:t xml:space="preserve">   She was happy to be able to speak with her wife again.</w:t>
      </w:r>
    </w:p>
    <w:p>
      <w:r>
        <w:t>8.  La femme a un grand sourire, elle est très heureuse.</w:t>
      </w:r>
    </w:p>
    <w:p>
      <w:r>
        <w:t xml:space="preserve">   The woman has a big smile; she is very happy.</w:t>
      </w:r>
    </w:p>
    <w:p>
      <w:r>
        <w:t xml:space="preserve">9. La femme était fatiguée après une longue journée de travail. </w:t>
      </w:r>
    </w:p>
    <w:p>
      <w:r>
        <w:t xml:space="preserve">   The woman was tired after a long day at work.</w:t>
      </w:r>
    </w:p>
    <w:p>
      <w:r>
        <w:t xml:space="preserve">10. J'aime les femmes qui sont gentilles et dévouées.  </w:t>
      </w:r>
    </w:p>
    <w:p>
      <w:r>
        <w:t xml:space="preserve">    I like women who are kind and dedicated.</w:t>
      </w:r>
    </w:p>
    <w:p/>
    <w:p>
      <w:r>
        <w:rPr>
          <w:b/>
        </w:rPr>
        <w:t>Word: joyeux | Meaning: happy</w:t>
      </w:r>
    </w:p>
    <w:p/>
    <w:p>
      <w:r>
        <w:t>1.  C'est un jour joyeux!</w:t>
      </w:r>
    </w:p>
    <w:p>
      <w:r>
        <w:t xml:space="preserve">    Happy day!</w:t>
      </w:r>
    </w:p>
    <w:p>
      <w:r>
        <w:t>2.  Il est heureux de voir ses amis.</w:t>
      </w:r>
    </w:p>
    <w:p>
      <w:r>
        <w:t xml:space="preserve">    He is happy to see his friends.</w:t>
      </w:r>
    </w:p>
    <w:p>
      <w:r>
        <w:t>3.  La fête était très joyeuse.</w:t>
      </w:r>
    </w:p>
    <w:p>
      <w:r>
        <w:t xml:space="preserve">    The party was very joyful.</w:t>
      </w:r>
    </w:p>
    <w:p>
      <w:r>
        <w:t xml:space="preserve">4.  Je me sens joyeusement libre. </w:t>
      </w:r>
    </w:p>
    <w:p>
      <w:r>
        <w:t xml:space="preserve">    I feel happily free.</w:t>
      </w:r>
    </w:p>
    <w:p>
      <w:r>
        <w:t xml:space="preserve">5.  Elle a un visage joyeux et souriant. </w:t>
      </w:r>
    </w:p>
    <w:p>
      <w:r>
        <w:t xml:space="preserve">    She has a cheerful and smiling face.</w:t>
      </w:r>
    </w:p>
    <w:p>
      <w:r>
        <w:t xml:space="preserve">6.   J'ai une joie immense pour ce moment! </w:t>
      </w:r>
    </w:p>
    <w:p>
      <w:r>
        <w:t xml:space="preserve">    I have an immense joy for this moment! </w:t>
      </w:r>
    </w:p>
    <w:p>
      <w:r>
        <w:t xml:space="preserve">7.   Les enfants étaient très joyeux lors du carnaval. </w:t>
      </w:r>
    </w:p>
    <w:p>
      <w:r>
        <w:t xml:space="preserve">    The children were very joyful during the carnival.</w:t>
      </w:r>
    </w:p>
    <w:p>
      <w:r>
        <w:t xml:space="preserve">8.  Le soleil brille et il fait beau, c'est un jour joyeux. </w:t>
      </w:r>
    </w:p>
    <w:p>
      <w:r>
        <w:t xml:space="preserve">    The sun is shining and it is nice out, it is a happy day.</w:t>
      </w:r>
    </w:p>
    <w:p>
      <w:r>
        <w:t>9.  C’était une fête joyeuse pour tous les enfants.</w:t>
      </w:r>
    </w:p>
    <w:p>
      <w:r>
        <w:t xml:space="preserve">   It was a joyful party for all the children.</w:t>
      </w:r>
    </w:p>
    <w:p>
      <w:r>
        <w:t>10. C'est un nouveau début joyeux!</w:t>
      </w:r>
    </w:p>
    <w:p>
      <w:r>
        <w:t xml:space="preserve">   This is a happy new start!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J'adore les fleurs de rose.</w:t>
      </w:r>
    </w:p>
    <w:p>
      <w:r>
        <w:t xml:space="preserve">  I love roses flowers.</w:t>
      </w:r>
    </w:p>
    <w:p>
      <w:r>
        <w:t>3. Cette fleur symbolise la paix.</w:t>
      </w:r>
    </w:p>
    <w:p>
      <w:r>
        <w:t xml:space="preserve">  This flower symbolizes peace. </w:t>
      </w:r>
    </w:p>
    <w:p>
      <w:r>
        <w:t>4. Fleuriste, j'ai besoin d'une orchidée.</w:t>
      </w:r>
    </w:p>
    <w:p>
      <w:r>
        <w:t xml:space="preserve">  Florist, I need an orchid.</w:t>
      </w:r>
    </w:p>
    <w:p>
      <w:r>
        <w:t>5. Je vois une fleur dans le jardin.</w:t>
      </w:r>
    </w:p>
    <w:p>
      <w:r>
        <w:t xml:space="preserve">   I see a flower in the garden.</w:t>
      </w:r>
    </w:p>
    <w:p>
      <w:r>
        <w:t>6. La fleur de lys est souvent utilisée comme symbole national.</w:t>
      </w:r>
    </w:p>
    <w:p>
      <w:r>
        <w:t xml:space="preserve">   The lily flower is often used as a national symbol. </w:t>
      </w:r>
    </w:p>
    <w:p>
      <w:r>
        <w:t xml:space="preserve">7. Il y a beaucoup de fleurs dans la nature. </w:t>
      </w:r>
    </w:p>
    <w:p>
      <w:r>
        <w:t xml:space="preserve">  There are many flowers in nature. </w:t>
      </w:r>
    </w:p>
    <w:p>
      <w:r>
        <w:t xml:space="preserve">8. Les fleurs sont un plaisir visuel. </w:t>
      </w:r>
    </w:p>
    <w:p>
      <w:r>
        <w:t xml:space="preserve">  Flowers are a visual pleasure. </w:t>
      </w:r>
    </w:p>
    <w:p>
      <w:r>
        <w:t xml:space="preserve">9. La fleur de mai est une belle tradition. </w:t>
      </w:r>
    </w:p>
    <w:p>
      <w:r>
        <w:t xml:space="preserve">  The May flower is a beautiful tradition. </w:t>
      </w:r>
    </w:p>
    <w:p>
      <w:r>
        <w:t xml:space="preserve">10. J'ai acheté une fleur pour mon amie. </w:t>
      </w:r>
    </w:p>
    <w:p>
      <w:r>
        <w:t xml:space="preserve">  I bought a flower for my friend.</w:t>
      </w:r>
    </w:p>
    <w:p/>
    <w:p>
      <w:r>
        <w:rPr>
          <w:b/>
        </w:rPr>
        <w:t>Word: homme | Meaning: man</w:t>
      </w:r>
    </w:p>
    <w:p/>
    <w:p>
      <w:r>
        <w:t xml:space="preserve">1.  L'homme est venu à la rencontre des enfants. </w:t>
      </w:r>
    </w:p>
    <w:p>
      <w:r>
        <w:t xml:space="preserve">   The man came to meet the children.</w:t>
      </w:r>
    </w:p>
    <w:p>
      <w:r>
        <w:t xml:space="preserve">2.  Je suis l’un des hommes qui font ce travail. </w:t>
      </w:r>
    </w:p>
    <w:p>
      <w:r>
        <w:t xml:space="preserve">   I am one of the men who do this work.</w:t>
      </w:r>
    </w:p>
    <w:p>
      <w:r>
        <w:t xml:space="preserve">3.  La femme a un homme dans sa vie. </w:t>
      </w:r>
    </w:p>
    <w:p>
      <w:r>
        <w:t xml:space="preserve">   The woman has a man in her life. </w:t>
      </w:r>
    </w:p>
    <w:p>
      <w:r>
        <w:t xml:space="preserve">4.  L'homme est triste et il ne sait pas pourquoi. </w:t>
      </w:r>
    </w:p>
    <w:p>
      <w:r>
        <w:t xml:space="preserve">   The man is sad and he doesn't know why.</w:t>
      </w:r>
    </w:p>
    <w:p>
      <w:r>
        <w:t>5.  Il est important de comprendre l’Homme.</w:t>
      </w:r>
    </w:p>
    <w:p>
      <w:r>
        <w:t xml:space="preserve">   It's important to understand Man.</w:t>
      </w:r>
    </w:p>
    <w:p>
      <w:r>
        <w:t xml:space="preserve">6.  Cet homme est connu pour sa gentillesse. </w:t>
      </w:r>
    </w:p>
    <w:p>
      <w:r>
        <w:t xml:space="preserve">   This man is known for his kindness. </w:t>
      </w:r>
    </w:p>
    <w:p>
      <w:r>
        <w:t>7.  L’homme dit merci et il quitte la salle.</w:t>
      </w:r>
    </w:p>
    <w:p>
      <w:r>
        <w:t xml:space="preserve">   The man says thank you and leaves the room.</w:t>
      </w:r>
    </w:p>
    <w:p>
      <w:r>
        <w:t xml:space="preserve">8.  Elle a rencontré l'homme de ses rêves. </w:t>
      </w:r>
    </w:p>
    <w:p>
      <w:r>
        <w:t xml:space="preserve">   She met the man of her dreams.</w:t>
      </w:r>
    </w:p>
    <w:p>
      <w:r>
        <w:t xml:space="preserve">9.  L’homme est fatigué après une longue journée. </w:t>
      </w:r>
    </w:p>
    <w:p>
      <w:r>
        <w:t xml:space="preserve">   The man is tired after a long day. </w:t>
      </w:r>
    </w:p>
    <w:p>
      <w:r>
        <w:t xml:space="preserve">10.  Les hommes et les femmes sont égaux. </w:t>
      </w:r>
    </w:p>
    <w:p>
      <w:r>
        <w:t xml:space="preserve">   Men and women are equal.</w:t>
      </w:r>
    </w:p>
    <w:p/>
    <w:p>
      <w:r>
        <w:rPr>
          <w:b/>
        </w:rPr>
        <w:t>Word: chien | Meaning: dog</w:t>
      </w:r>
    </w:p>
    <w:p/>
    <w:p>
      <w:r>
        <w:t>1. Il y a un chien dans le jardin.</w:t>
      </w:r>
    </w:p>
    <w:p>
      <w:r>
        <w:t xml:space="preserve">    There is a dog in the garden.</w:t>
      </w:r>
    </w:p>
    <w:p>
      <w:r>
        <w:t>2. Le chien est triste.</w:t>
      </w:r>
    </w:p>
    <w:p>
      <w:r>
        <w:t xml:space="preserve">    The dog is sad.</w:t>
      </w:r>
    </w:p>
    <w:p>
      <w:r>
        <w:t>3. J'aime les chiens.</w:t>
      </w:r>
    </w:p>
    <w:p>
      <w:r>
        <w:t xml:space="preserve">   I like dogs.</w:t>
      </w:r>
    </w:p>
    <w:p>
      <w:r>
        <w:t>4. Le chien dort sur la couverture.</w:t>
      </w:r>
    </w:p>
    <w:p>
      <w:r>
        <w:t xml:space="preserve">  The dog is sleeping on the blanket.</w:t>
      </w:r>
    </w:p>
    <w:p>
      <w:r>
        <w:t>5. La couleur du chien est noire et blanche.</w:t>
      </w:r>
    </w:p>
    <w:p>
      <w:r>
        <w:t xml:space="preserve">  The color of the dog is black and white.</w:t>
      </w:r>
    </w:p>
    <w:p>
      <w:r>
        <w:t xml:space="preserve">6. Il a besoin d’eau pour boire. </w:t>
      </w:r>
    </w:p>
    <w:p>
      <w:r>
        <w:t xml:space="preserve">    He needs water to drink.</w:t>
      </w:r>
    </w:p>
    <w:p>
      <w:r>
        <w:t>7. J'ai un chien nommé Charlie.</w:t>
      </w:r>
    </w:p>
    <w:p>
      <w:r>
        <w:t xml:space="preserve">   I have a dog named Charlie.</w:t>
      </w:r>
    </w:p>
    <w:p>
      <w:r>
        <w:t>8. Le chien siffle pour attirer l'attention.</w:t>
      </w:r>
    </w:p>
    <w:p>
      <w:r>
        <w:t xml:space="preserve">    The dog whistles to attract attention.</w:t>
      </w:r>
    </w:p>
    <w:p>
      <w:r>
        <w:t xml:space="preserve">9.  Je joue avec mon chien dans le parc. </w:t>
      </w:r>
    </w:p>
    <w:p>
      <w:r>
        <w:t xml:space="preserve">     I play with my dog in the park. </w:t>
      </w:r>
    </w:p>
    <w:p>
      <w:r>
        <w:t>10. Il faut nourrir les chiens tous les jours.</w:t>
      </w:r>
    </w:p>
    <w:p>
      <w:r>
        <w:t xml:space="preserve">   We must feed the dogs every day.</w:t>
      </w:r>
    </w:p>
    <w:p/>
    <w:p>
      <w:r>
        <w:rPr>
          <w:b/>
        </w:rPr>
        <w:t>Word: vert | Meaning: green</w:t>
      </w:r>
    </w:p>
    <w:p/>
    <w:p>
      <w:r>
        <w:t>1. Les arbres sont verts en été.</w:t>
      </w:r>
    </w:p>
    <w:p>
      <w:r>
        <w:t xml:space="preserve">   The trees are green in summer.</w:t>
      </w:r>
    </w:p>
    <w:p>
      <w:r>
        <w:t xml:space="preserve">2. Le ciel est vert aujourd'hui. </w:t>
      </w:r>
    </w:p>
    <w:p>
      <w:r>
        <w:t xml:space="preserve">   The sky is green today.</w:t>
      </w:r>
    </w:p>
    <w:p>
      <w:r>
        <w:t>3. Mon chapeau est vert.</w:t>
      </w:r>
    </w:p>
    <w:p>
      <w:r>
        <w:t xml:space="preserve">   My hat is green. </w:t>
      </w:r>
    </w:p>
    <w:p>
      <w:r>
        <w:t>4.  J'aime les plantes vertes.</w:t>
      </w:r>
    </w:p>
    <w:p>
      <w:r>
        <w:t xml:space="preserve">   I like green plants.</w:t>
      </w:r>
    </w:p>
    <w:p>
      <w:r>
        <w:t>5. La pomme est verte.</w:t>
      </w:r>
    </w:p>
    <w:p>
      <w:r>
        <w:t xml:space="preserve">   The apple is green. </w:t>
      </w:r>
    </w:p>
    <w:p>
      <w:r>
        <w:t>6.  Il a une robe verte.</w:t>
      </w:r>
    </w:p>
    <w:p>
      <w:r>
        <w:t xml:space="preserve">    He has a green dress.</w:t>
      </w:r>
    </w:p>
    <w:p>
      <w:r>
        <w:t xml:space="preserve">7. Les légumes verts sont délicieux. </w:t>
      </w:r>
    </w:p>
    <w:p>
      <w:r>
        <w:t xml:space="preserve">    Green vegetables are delicious. </w:t>
      </w:r>
    </w:p>
    <w:p>
      <w:r>
        <w:t xml:space="preserve">8.  La voiture est verte. </w:t>
      </w:r>
    </w:p>
    <w:p>
      <w:r>
        <w:t xml:space="preserve">   The car is green. </w:t>
      </w:r>
    </w:p>
    <w:p>
      <w:r>
        <w:t>9.  Le vert de la forêt est magnifique.</w:t>
      </w:r>
    </w:p>
    <w:p>
      <w:r>
        <w:t xml:space="preserve">   The green of the forest is beautiful. </w:t>
      </w:r>
    </w:p>
    <w:p>
      <w:r>
        <w:t xml:space="preserve">10. La nature a beaucoup de vert. </w:t>
      </w:r>
    </w:p>
    <w:p>
      <w:r>
        <w:t xml:space="preserve">   Nature has a lot of green.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Je suis un peu rouge.</w:t>
      </w:r>
    </w:p>
    <w:p>
      <w:r>
        <w:t xml:space="preserve">   I am a little red.</w:t>
      </w:r>
    </w:p>
    <w:p>
      <w:r>
        <w:t>3. Le tableau est rouge.</w:t>
      </w:r>
    </w:p>
    <w:p>
      <w:r>
        <w:t xml:space="preserve">   The table is red.</w:t>
      </w:r>
    </w:p>
    <w:p>
      <w:r>
        <w:t>4. Elle porte un rouge vif.</w:t>
      </w:r>
    </w:p>
    <w:p>
      <w:r>
        <w:t xml:space="preserve">   She wears a bright red.</w:t>
      </w:r>
    </w:p>
    <w:p>
      <w:r>
        <w:t>5. J'adore la couleur rouge.</w:t>
      </w:r>
    </w:p>
    <w:p>
      <w:r>
        <w:t xml:space="preserve">   I love the color red.</w:t>
      </w:r>
    </w:p>
    <w:p>
      <w:r>
        <w:t>6. La pomme est rouge.</w:t>
      </w:r>
    </w:p>
    <w:p>
      <w:r>
        <w:t xml:space="preserve">   The apple is red.</w:t>
      </w:r>
    </w:p>
    <w:p>
      <w:r>
        <w:t>7. Il y a des fruits rouges dans le panier.</w:t>
      </w:r>
    </w:p>
    <w:p>
      <w:r>
        <w:t xml:space="preserve">   There are some red fruits in the basket.</w:t>
      </w:r>
    </w:p>
    <w:p>
      <w:r>
        <w:t>8. Le drapeau est rouge et blanc.</w:t>
      </w:r>
    </w:p>
    <w:p>
      <w:r>
        <w:t xml:space="preserve">   The flag is red and white.</w:t>
      </w:r>
    </w:p>
    <w:p>
      <w:r>
        <w:t>9. Le jus de tomate est rouge vif.</w:t>
      </w:r>
    </w:p>
    <w:p>
      <w:r>
        <w:t xml:space="preserve">   Tomato juice is bright red.</w:t>
      </w:r>
    </w:p>
    <w:p>
      <w:r>
        <w:t xml:space="preserve">10. La chemise de l'homme est rouge. </w:t>
      </w:r>
    </w:p>
    <w:p>
      <w:r>
        <w:t xml:space="preserve">    The man's shirt is red.</w:t>
      </w:r>
    </w:p>
    <w:p/>
    <w:p>
      <w:r>
        <w:rPr>
          <w:b/>
        </w:rPr>
        <w:t>Word: bleu | Meaning: blue</w:t>
      </w:r>
    </w:p>
    <w:p/>
    <w:p>
      <w:r>
        <w:t>1. La robe est bleu.</w:t>
      </w:r>
    </w:p>
    <w:p>
      <w:r>
        <w:t xml:space="preserve">  The dress is blue.</w:t>
      </w:r>
    </w:p>
    <w:p>
      <w:r>
        <w:t>2. Il a un ballon bleu.</w:t>
      </w:r>
    </w:p>
    <w:p>
      <w:r>
        <w:t xml:space="preserve">  He has a blue ball.</w:t>
      </w:r>
    </w:p>
    <w:p>
      <w:r>
        <w:t>3. La ciel est bleu.</w:t>
      </w:r>
    </w:p>
    <w:p>
      <w:r>
        <w:t xml:space="preserve">  The sky is blue.</w:t>
      </w:r>
    </w:p>
    <w:p>
      <w:r>
        <w:t xml:space="preserve">4. Le drapeau français est bleu, blanc et rouge. </w:t>
      </w:r>
    </w:p>
    <w:p>
      <w:r>
        <w:t xml:space="preserve">  The French flag is blue, white and red.</w:t>
      </w:r>
    </w:p>
    <w:p>
      <w:r>
        <w:t xml:space="preserve">5. J'aime les couleurs bleues. </w:t>
      </w:r>
    </w:p>
    <w:p>
      <w:r>
        <w:t xml:space="preserve">  I like blue colors.</w:t>
      </w:r>
    </w:p>
    <w:p>
      <w:r>
        <w:t>6. Le poisson est bleu dans l'eau.</w:t>
      </w:r>
    </w:p>
    <w:p>
      <w:r>
        <w:t xml:space="preserve">  The fish is blue in the water.</w:t>
      </w:r>
    </w:p>
    <w:p>
      <w:r>
        <w:t>7. Je suis fatigué, j’ai besoin de dormir.</w:t>
      </w:r>
    </w:p>
    <w:p>
      <w:r>
        <w:t xml:space="preserve">   I am tired, I need to sleep. </w:t>
      </w:r>
    </w:p>
    <w:p>
      <w:r>
        <w:t xml:space="preserve">8. La fleur est bleue et belle. </w:t>
      </w:r>
    </w:p>
    <w:p>
      <w:r>
        <w:t xml:space="preserve">  The flower is blue and beautiful. </w:t>
      </w:r>
    </w:p>
    <w:p>
      <w:r>
        <w:t>9. Le ciel est bleu aujourd'hui.</w:t>
      </w:r>
    </w:p>
    <w:p>
      <w:r>
        <w:t xml:space="preserve">  The sky is blue today. </w:t>
      </w:r>
    </w:p>
    <w:p>
      <w:r>
        <w:t xml:space="preserve">10. Tu as un stylo bleu? </w:t>
      </w:r>
    </w:p>
    <w:p>
      <w:r>
        <w:t xml:space="preserve">  Do you have a blue pen?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The dress is grey.</w:t>
      </w:r>
    </w:p>
    <w:p>
      <w:r>
        <w:t>2. Le ciel était gris ce matin.</w:t>
      </w:r>
    </w:p>
    <w:p>
      <w:r>
        <w:t xml:space="preserve">  The sky was grey this morning.</w:t>
      </w:r>
    </w:p>
    <w:p>
      <w:r>
        <w:t>3. Il a des yeux gris.</w:t>
      </w:r>
    </w:p>
    <w:p>
      <w:r>
        <w:t xml:space="preserve">  He has gray eyes.</w:t>
      </w:r>
    </w:p>
    <w:p>
      <w:r>
        <w:t>4. La ville était grise et sombre.</w:t>
      </w:r>
    </w:p>
    <w:p>
      <w:r>
        <w:t xml:space="preserve">  The city was grey and gloomy.</w:t>
      </w:r>
    </w:p>
    <w:p>
      <w:r>
        <w:t>5. Sa voiture est grise et elle est vieille.</w:t>
      </w:r>
    </w:p>
    <w:p>
      <w:r>
        <w:t xml:space="preserve">  His car is grey and old.</w:t>
      </w:r>
    </w:p>
    <w:p>
      <w:r>
        <w:t>6. Le café était gris et froid.</w:t>
      </w:r>
    </w:p>
    <w:p>
      <w:r>
        <w:t xml:space="preserve">  The coffee was grey and cold.</w:t>
      </w:r>
    </w:p>
    <w:p>
      <w:r>
        <w:t>7. Les nuages étaient gris et il pleuvait.</w:t>
      </w:r>
    </w:p>
    <w:p>
      <w:r>
        <w:t xml:space="preserve">  The clouds were grey and it rained. </w:t>
      </w:r>
    </w:p>
    <w:p>
      <w:r>
        <w:t>8. Il a un manteau gris et confortable.</w:t>
      </w:r>
    </w:p>
    <w:p>
      <w:r>
        <w:t xml:space="preserve">  He has a grey, comfortable coat.</w:t>
      </w:r>
    </w:p>
    <w:p>
      <w:r>
        <w:t>9. La nourriture est grise et défectueuse.</w:t>
      </w:r>
    </w:p>
    <w:p>
      <w:r>
        <w:t xml:space="preserve">  The food is grey and defective. </w:t>
      </w:r>
    </w:p>
    <w:p>
      <w:r>
        <w:t>10. J'aime les choses grises.</w:t>
      </w:r>
    </w:p>
    <w:p>
      <w:r>
        <w:t xml:space="preserve">  I like grey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