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 Le château est très ancien et majestueux.</w:t>
      </w:r>
    </w:p>
    <w:p>
      <w:r>
        <w:t xml:space="preserve">   The castle is very old and majestic.</w:t>
      </w:r>
    </w:p>
    <w:p>
      <w:r>
        <w:t>2.  J'ai visité le château pour la fête de Noël.</w:t>
      </w:r>
    </w:p>
    <w:p>
      <w:r>
        <w:t xml:space="preserve">   I visited the castle for Christmas festivities.</w:t>
      </w:r>
    </w:p>
    <w:p>
      <w:r>
        <w:t>3.  La belle vue du château s'étend sur toute la campagne.</w:t>
      </w:r>
    </w:p>
    <w:p>
      <w:r>
        <w:t xml:space="preserve">   The beautiful view from the castle extends over the whole countryside. </w:t>
      </w:r>
    </w:p>
    <w:p>
      <w:r>
        <w:t>4.  Le château a une histoire riche et fascinante.</w:t>
      </w:r>
    </w:p>
    <w:p>
      <w:r>
        <w:t xml:space="preserve">   The castle has a rich and fascinating history.</w:t>
      </w:r>
    </w:p>
    <w:p>
      <w:r>
        <w:t>5.  Les invités ont apprécié l’ambiance de l'intérieur du château.</w:t>
      </w:r>
    </w:p>
    <w:p>
      <w:r>
        <w:t xml:space="preserve">   Guests enjoyed the atmosphere of the castle's interior.</w:t>
      </w:r>
    </w:p>
    <w:p>
      <w:r>
        <w:t>6.  La légende raconte que le château abrite des trésors oubliés.</w:t>
      </w:r>
    </w:p>
    <w:p>
      <w:r>
        <w:t xml:space="preserve">    Legend has it that the castle houses forgotten treasures.</w:t>
      </w:r>
    </w:p>
    <w:p>
      <w:r>
        <w:t xml:space="preserve">7.  L’architecte a conçu un plan élégant pour la rénovation du château. </w:t>
      </w:r>
    </w:p>
    <w:p>
      <w:r>
        <w:t xml:space="preserve">    The architect designed an elegant plan for the restoration of the castle. </w:t>
      </w:r>
    </w:p>
    <w:p>
      <w:r>
        <w:t xml:space="preserve">8.  Le château se trouve sur une colline rocheuse et verdoyante. </w:t>
      </w:r>
    </w:p>
    <w:p>
      <w:r>
        <w:t xml:space="preserve">   The castle is located on a rocky, green hill. </w:t>
      </w:r>
    </w:p>
    <w:p>
      <w:r>
        <w:t xml:space="preserve">9.  Une soirée d'élégance s’est tenue dans le château. </w:t>
      </w:r>
    </w:p>
    <w:p>
      <w:r>
        <w:t xml:space="preserve">    A night of elegance took place in the castle.</w:t>
      </w:r>
    </w:p>
    <w:p>
      <w:r>
        <w:t xml:space="preserve">10. Le château est un monument historique important. </w:t>
      </w:r>
    </w:p>
    <w:p>
      <w:r>
        <w:t xml:space="preserve">   The castle is an important historical monument.</w:t>
      </w:r>
    </w:p>
    <w:p/>
    <w:p>
      <w:r>
        <w:rPr>
          <w:b/>
        </w:rPr>
        <w:t>Word: Feux | Meaning: Fires</w:t>
      </w:r>
    </w:p>
    <w:p/>
    <w:p>
      <w:r>
        <w:t>1. Les feux de camp sont allumés pour la soirée.</w:t>
      </w:r>
    </w:p>
    <w:p>
      <w:r>
        <w:t xml:space="preserve">   The campfire fires are lit for the evening.</w:t>
      </w:r>
    </w:p>
    <w:p>
      <w:r>
        <w:t>2. Il y a plusieurs feux dans la ville.</w:t>
      </w:r>
    </w:p>
    <w:p>
      <w:r>
        <w:t xml:space="preserve">   There are several fires in the city.</w:t>
      </w:r>
    </w:p>
    <w:p>
      <w:r>
        <w:t>3. Les feux d'artifice sont magnifiques.</w:t>
      </w:r>
    </w:p>
    <w:p>
      <w:r>
        <w:t xml:space="preserve">   Fireworks are magnificent. </w:t>
      </w:r>
    </w:p>
    <w:p>
      <w:r>
        <w:t>4. Nous devons éteindre les feux de camp avant de nous coucher.</w:t>
      </w:r>
    </w:p>
    <w:p>
      <w:r>
        <w:t xml:space="preserve">   We need to extinguish the campfire before going to sleep.</w:t>
      </w:r>
    </w:p>
    <w:p>
      <w:r>
        <w:t>5. Il y a un feu dans l’appartement.</w:t>
      </w:r>
    </w:p>
    <w:p>
      <w:r>
        <w:t xml:space="preserve">    There is a fire in the apartment. </w:t>
      </w:r>
    </w:p>
    <w:p>
      <w:r>
        <w:t>6. La lumière des feux de ville éclaire la rue.</w:t>
      </w:r>
    </w:p>
    <w:p>
      <w:r>
        <w:t xml:space="preserve">   The light of street fires illuminates the street.</w:t>
      </w:r>
    </w:p>
    <w:p>
      <w:r>
        <w:t xml:space="preserve">7. Le feu est éteint et calme. </w:t>
      </w:r>
    </w:p>
    <w:p>
      <w:r>
        <w:t xml:space="preserve">    The fire is out and calm.</w:t>
      </w:r>
    </w:p>
    <w:p>
      <w:r>
        <w:t>8. Les feux d'artifice ont illuminé le ciel.</w:t>
      </w:r>
    </w:p>
    <w:p>
      <w:r>
        <w:t xml:space="preserve">   Fireworks lit up the sky. </w:t>
      </w:r>
    </w:p>
    <w:p>
      <w:r>
        <w:t>9. La ville a des feux de joie pendant la fête nationale.</w:t>
      </w:r>
    </w:p>
    <w:p>
      <w:r>
        <w:t xml:space="preserve">   The city has fires of joy during national holiday celebrations.</w:t>
      </w:r>
    </w:p>
    <w:p>
      <w:r>
        <w:t xml:space="preserve">10. Il y a des feu à l’hôpital. </w:t>
      </w:r>
    </w:p>
    <w:p>
      <w:r>
        <w:t xml:space="preserve">    There are fires at the hospital.</w:t>
      </w:r>
    </w:p>
    <w:p/>
    <w:p>
      <w:r>
        <w:rPr>
          <w:b/>
        </w:rPr>
        <w:t>Word: Homme | Meaning: Man</w:t>
      </w:r>
    </w:p>
    <w:p/>
    <w:p>
      <w:r>
        <w:t>1. Il est un homme charmant.</w:t>
      </w:r>
    </w:p>
    <w:p>
      <w:r>
        <w:t xml:space="preserve">   He is a charming man.</w:t>
      </w:r>
    </w:p>
    <w:p>
      <w:r>
        <w:t>2. L'homme portait une veste grise.</w:t>
      </w:r>
    </w:p>
    <w:p>
      <w:r>
        <w:t xml:space="preserve">   The man was wearing a gray jacket.</w:t>
      </w:r>
    </w:p>
    <w:p>
      <w:r>
        <w:t xml:space="preserve">3. Les hommes ont besoin d'air frais. </w:t>
      </w:r>
    </w:p>
    <w:p>
      <w:r>
        <w:t xml:space="preserve">    Men need fresh air.</w:t>
      </w:r>
    </w:p>
    <w:p>
      <w:r>
        <w:t>4. L'homme regardait le ciel avec intérêt.</w:t>
      </w:r>
    </w:p>
    <w:p>
      <w:r>
        <w:t xml:space="preserve">  The man looked at the sky with interest.</w:t>
      </w:r>
    </w:p>
    <w:p>
      <w:r>
        <w:t>5. La femme est plus jolie que l'homme dans cette photo.</w:t>
      </w:r>
    </w:p>
    <w:p>
      <w:r>
        <w:t xml:space="preserve">   The woman is prettier than the man in this picture.</w:t>
      </w:r>
    </w:p>
    <w:p>
      <w:r>
        <w:t>6. Les hommes et les femmes sont importants.</w:t>
      </w:r>
    </w:p>
    <w:p>
      <w:r>
        <w:t xml:space="preserve">   Men and women are important. </w:t>
      </w:r>
    </w:p>
    <w:p>
      <w:r>
        <w:t>7. L'homme a oublié son agenda à la maison.</w:t>
      </w:r>
    </w:p>
    <w:p>
      <w:r>
        <w:t xml:space="preserve">   The man had forgotten his agenda at home. </w:t>
      </w:r>
    </w:p>
    <w:p>
      <w:r>
        <w:t>8. Il est un homme courageux, il a combattu la maladie.</w:t>
      </w:r>
    </w:p>
    <w:p>
      <w:r>
        <w:t xml:space="preserve">  He is a courageous man, he fought the illness.</w:t>
      </w:r>
    </w:p>
    <w:p>
      <w:r>
        <w:t xml:space="preserve">9. Les hommes sont souvent des leaders dans les entreprises. </w:t>
      </w:r>
    </w:p>
    <w:p>
      <w:r>
        <w:t xml:space="preserve">   Men are often leaders in businesses. </w:t>
      </w:r>
    </w:p>
    <w:p>
      <w:r>
        <w:t>10. L'homme était impatient d'aller voir son ami.</w:t>
      </w:r>
    </w:p>
    <w:p>
      <w:r>
        <w:t xml:space="preserve">   The man was eager to go see his friend.</w:t>
      </w:r>
    </w:p>
    <w:p/>
    <w:p>
      <w:r>
        <w:rPr>
          <w:b/>
        </w:rPr>
        <w:t>Word: Nature | Meaning: Natural environment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Les animaux sauvages ont besoin de la nature pour vivre.</w:t>
      </w:r>
    </w:p>
    <w:p>
      <w:r>
        <w:t xml:space="preserve">   Wild animals need nature to live.</w:t>
      </w:r>
    </w:p>
    <w:p>
      <w:r>
        <w:t>3. L'environnement joue un rôle important dans la vie humaine.</w:t>
      </w:r>
    </w:p>
    <w:p>
      <w:r>
        <w:t xml:space="preserve">   The environment plays an important role in human life.</w:t>
      </w:r>
    </w:p>
    <w:p>
      <w:r>
        <w:t>4. Le soleil brille sur les arbres et la nature environnante.</w:t>
      </w:r>
    </w:p>
    <w:p>
      <w:r>
        <w:t xml:space="preserve">   The sun shines on the trees and the surrounding nature.</w:t>
      </w:r>
    </w:p>
    <w:p>
      <w:r>
        <w:t>5. J’aime passer du temps à l’extérieur, en contact avec la nature.</w:t>
      </w:r>
    </w:p>
    <w:p>
      <w:r>
        <w:t xml:space="preserve">   I like to spend time outdoors, in contact with nature. </w:t>
      </w:r>
    </w:p>
    <w:p>
      <w:r>
        <w:t>6. La pollution de l'air et de l'eau nuit à la santé de la nature.</w:t>
      </w:r>
    </w:p>
    <w:p>
      <w:r>
        <w:t xml:space="preserve">   Air and water pollution harms the health of nature.</w:t>
      </w:r>
    </w:p>
    <w:p>
      <w:r>
        <w:t>7. L’homme doit protéger la nature pour un futur durable.</w:t>
      </w:r>
    </w:p>
    <w:p>
      <w:r>
        <w:t xml:space="preserve">    Humans must protect nature for a sustainable future.</w:t>
      </w:r>
    </w:p>
    <w:p>
      <w:r>
        <w:t xml:space="preserve">8. Les écosystèmes sont essentiels pour le maintien de la biodiversité. </w:t>
      </w:r>
    </w:p>
    <w:p>
      <w:r>
        <w:t xml:space="preserve">   Ecosystems are essential for maintaining biodiversity. </w:t>
      </w:r>
    </w:p>
    <w:p>
      <w:r>
        <w:t xml:space="preserve">9. La nature est source de beauté et d'inspiration. </w:t>
      </w:r>
    </w:p>
    <w:p>
      <w:r>
        <w:t xml:space="preserve">   Nature is a source of beauty and inspiration.  </w:t>
      </w:r>
    </w:p>
    <w:p>
      <w:r>
        <w:t xml:space="preserve">10. Des efforts constants sont nécessaires pour préserver les habitats naturels. </w:t>
      </w:r>
    </w:p>
    <w:p>
      <w:r>
        <w:t xml:space="preserve">   Constant efforts are necessary to preserve natural habitats.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montagne.  </w:t>
      </w:r>
    </w:p>
    <w:p>
      <w:r>
        <w:t xml:space="preserve">     I have a beautiful view of the mountain. </w:t>
      </w:r>
    </w:p>
    <w:p>
      <w:r>
        <w:t xml:space="preserve">2. La vue de la ville depuis le sommet de la tour est imprenable. </w:t>
      </w:r>
    </w:p>
    <w:p>
      <w:r>
        <w:t xml:space="preserve">     The view from the top of the tower over the city is breathtaking.</w:t>
      </w:r>
    </w:p>
    <w:p>
      <w:r>
        <w:t>3. Elle a une vue très précise des détails de l'œuvre d'art.</w:t>
      </w:r>
    </w:p>
    <w:p>
      <w:r>
        <w:t xml:space="preserve">   She has a very precise view of the details in the artwork. </w:t>
      </w:r>
    </w:p>
    <w:p>
      <w:r>
        <w:t>4. La perspective de l’histoire est unique, on en voit une belle vue.</w:t>
      </w:r>
    </w:p>
    <w:p>
      <w:r>
        <w:t xml:space="preserve">  The perspective of history is unique; you can see it clearly. </w:t>
      </w:r>
    </w:p>
    <w:p>
      <w:r>
        <w:t>5. Elle était fascinée par la vue panoramique sur les forêts tropicales.</w:t>
      </w:r>
    </w:p>
    <w:p>
      <w:r>
        <w:t xml:space="preserve">  She was fascinated by the panoramic view of the tropical forests. </w:t>
      </w:r>
    </w:p>
    <w:p>
      <w:r>
        <w:t>6. La vue du coucher de soleil depuis le bord de mer est magnifique.</w:t>
      </w:r>
    </w:p>
    <w:p>
      <w:r>
        <w:t xml:space="preserve">   The sunset view from the coast is magnificent.</w:t>
      </w:r>
    </w:p>
    <w:p>
      <w:r>
        <w:t xml:space="preserve">7. Le photographe a capturé une vue unique de l'arbre géant. </w:t>
      </w:r>
    </w:p>
    <w:p>
      <w:r>
        <w:t xml:space="preserve">   The photographer captured a unique view of the giant tree.</w:t>
      </w:r>
    </w:p>
    <w:p>
      <w:r>
        <w:t xml:space="preserve">8. On peut avoir une vue sur la mer à partir du bateau. </w:t>
      </w:r>
    </w:p>
    <w:p>
      <w:r>
        <w:t xml:space="preserve">    You can have a view of the sea from the boat. </w:t>
      </w:r>
    </w:p>
    <w:p>
      <w:r>
        <w:t xml:space="preserve">9. Les enfants ont eu une vue imprenable de la ville depuis le sommet de l'immeuble.  </w:t>
      </w:r>
    </w:p>
    <w:p>
      <w:r>
        <w:t xml:space="preserve">   The children had an incredible view of the city from the top floor of the building. </w:t>
      </w:r>
    </w:p>
    <w:p>
      <w:r>
        <w:t>10. La vue sur les champs d’orange est époustouflante.</w:t>
      </w:r>
    </w:p>
    <w:p>
      <w:r>
        <w:t xml:space="preserve">    The view of the orange fields is breathtaking.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belle.  </w:t>
      </w:r>
    </w:p>
    <w:p>
      <w:r>
        <w:t xml:space="preserve">    My grandfather's house is very beautiful.</w:t>
      </w:r>
    </w:p>
    <w:p>
      <w:r>
        <w:t xml:space="preserve">2. Nous allons visiter la maison des amis.  </w:t>
      </w:r>
    </w:p>
    <w:p>
      <w:r>
        <w:t xml:space="preserve">    We are going to visit our friends' house. </w:t>
      </w:r>
    </w:p>
    <w:p>
      <w:r>
        <w:t xml:space="preserve">3. Mon père travaille dans une maison de l'industrie.  </w:t>
      </w:r>
    </w:p>
    <w:p>
      <w:r>
        <w:t xml:space="preserve">    My father works in an industrial house.</w:t>
      </w:r>
    </w:p>
    <w:p>
      <w:r>
        <w:t xml:space="preserve">4. Je suis content d'avoir une maison propre et confortable.  </w:t>
      </w:r>
    </w:p>
    <w:p>
      <w:r>
        <w:t xml:space="preserve">    I am happy to have a clean and comfortable home.</w:t>
      </w:r>
    </w:p>
    <w:p>
      <w:r>
        <w:t xml:space="preserve">5. La maison est construite en bois et en pierre.  </w:t>
      </w:r>
    </w:p>
    <w:p>
      <w:r>
        <w:t xml:space="preserve">    The house is built of wood and stone. </w:t>
      </w:r>
    </w:p>
    <w:p>
      <w:r>
        <w:t xml:space="preserve">6. Le jardin de la maison est un lieu agréable pour se détendre.  </w:t>
      </w:r>
    </w:p>
    <w:p>
      <w:r>
        <w:t xml:space="preserve">    The garden at the house is a nice place to relax. </w:t>
      </w:r>
    </w:p>
    <w:p>
      <w:r>
        <w:t xml:space="preserve">7. Elle a hâte d'occuper la nouvelle maison.   </w:t>
      </w:r>
    </w:p>
    <w:p>
      <w:r>
        <w:t xml:space="preserve">    She can’t wait to move into the new house. </w:t>
      </w:r>
    </w:p>
    <w:p>
      <w:r>
        <w:t xml:space="preserve">8. La maison était vide quand nous sommes arrivés.  </w:t>
      </w:r>
    </w:p>
    <w:p>
      <w:r>
        <w:t xml:space="preserve">    The house was empty when we arrived. </w:t>
      </w:r>
    </w:p>
    <w:p>
      <w:r>
        <w:t xml:space="preserve">9. J'ai besoin d'un nouveau toit pour ma maison.  </w:t>
      </w:r>
    </w:p>
    <w:p>
      <w:r>
        <w:t xml:space="preserve">    I need a new roof for my house. </w:t>
      </w:r>
    </w:p>
    <w:p>
      <w:r>
        <w:t xml:space="preserve">10. Je pense que la maison doit être plus grande.   </w:t>
      </w:r>
    </w:p>
    <w:p>
      <w:r>
        <w:t xml:space="preserve">    I think the house should be bigger.</w:t>
      </w:r>
    </w:p>
    <w:p/>
    <w:p>
      <w:r>
        <w:t>Tête: Head</w:t>
      </w:r>
    </w:p>
    <w:p/>
    <w:p>
      <w:r>
        <w:t>1. J'ai une tête pleine de projets.</w:t>
      </w:r>
    </w:p>
    <w:p>
      <w:r>
        <w:t xml:space="preserve">   I have a head full of projects.</w:t>
      </w:r>
    </w:p>
    <w:p>
      <w:r>
        <w:t>2. La tête de l'enfant était rouge.</w:t>
      </w:r>
    </w:p>
    <w:p>
      <w:r>
        <w:t xml:space="preserve">   The child's head was red.</w:t>
      </w:r>
    </w:p>
    <w:p>
      <w:r>
        <w:t>3. Prenez soin de votre tête.</w:t>
      </w:r>
    </w:p>
    <w:p>
      <w:r>
        <w:t xml:space="preserve">   Take care of your head.</w:t>
      </w:r>
    </w:p>
    <w:p>
      <w:r>
        <w:t>4. Le garçon a la tête baissée.</w:t>
      </w:r>
    </w:p>
    <w:p>
      <w:r>
        <w:t xml:space="preserve">   The boy has his head down.</w:t>
      </w:r>
    </w:p>
    <w:p>
      <w:r>
        <w:t>5. J'ai besoin d'une tête à l'heure.</w:t>
      </w:r>
    </w:p>
    <w:p>
      <w:r>
        <w:t xml:space="preserve">   I need a head to time.</w:t>
      </w:r>
    </w:p>
    <w:p>
      <w:r>
        <w:t xml:space="preserve">6. Il faut faire attention à son visage et à sa tête. </w:t>
      </w:r>
    </w:p>
    <w:p>
      <w:r>
        <w:t xml:space="preserve">   You must pay attention to your face and your head.</w:t>
      </w:r>
    </w:p>
    <w:p>
      <w:r>
        <w:t>7. Le médecin a examiné la tête du patient.</w:t>
      </w:r>
    </w:p>
    <w:p>
      <w:r>
        <w:t xml:space="preserve">   The doctor examined the patient's head.</w:t>
      </w:r>
    </w:p>
    <w:p>
      <w:r>
        <w:t xml:space="preserve">8. La tête de l'ordinateur est défectueuse. </w:t>
      </w:r>
    </w:p>
    <w:p>
      <w:r>
        <w:t xml:space="preserve">   The computer's head is defective.</w:t>
      </w:r>
    </w:p>
    <w:p>
      <w:r>
        <w:t>9. J'ai une tête d'or, je suis riche!</w:t>
      </w:r>
    </w:p>
    <w:p>
      <w:r>
        <w:t xml:space="preserve">   I have a golden head, I am rich!</w:t>
      </w:r>
    </w:p>
    <w:p>
      <w:r>
        <w:t xml:space="preserve">10. Il était amusé par la tête des animaux. </w:t>
      </w:r>
    </w:p>
    <w:p>
      <w:r>
        <w:t xml:space="preserve">  He was amused by the heads of animals.</w:t>
      </w:r>
    </w:p>
    <w:p/>
    <w:p>
      <w:r>
        <w:rPr>
          <w:b/>
        </w:rPr>
        <w:t>Word: Vent | Meaning: Wind</w:t>
      </w:r>
    </w:p>
    <w:p/>
    <w:p>
      <w:r>
        <w:t>1. Le vent est fort aujourd'hui.</w:t>
      </w:r>
    </w:p>
    <w:p>
      <w:r>
        <w:t xml:space="preserve">  The wind is strong today.</w:t>
      </w:r>
    </w:p>
    <w:p>
      <w:r>
        <w:t>2. J'aime le vent sur la peau.</w:t>
      </w:r>
    </w:p>
    <w:p>
      <w:r>
        <w:t xml:space="preserve">  I like the wind on my skin.</w:t>
      </w:r>
    </w:p>
    <w:p>
      <w:r>
        <w:t>3. La vent nous a emporté loin de là-bas.</w:t>
      </w:r>
    </w:p>
    <w:p>
      <w:r>
        <w:t xml:space="preserve">  The wind carried us far away from there.</w:t>
      </w:r>
    </w:p>
    <w:p>
      <w:r>
        <w:t>4. Le vent souffle tout doucement.</w:t>
      </w:r>
    </w:p>
    <w:p>
      <w:r>
        <w:t xml:space="preserve">  The wind is blowing gently.</w:t>
      </w:r>
    </w:p>
    <w:p>
      <w:r>
        <w:t>5. Les vents d'automne sont plus forts.</w:t>
      </w:r>
    </w:p>
    <w:p>
      <w:r>
        <w:t xml:space="preserve">  Autumn winds are stronger.</w:t>
      </w:r>
    </w:p>
    <w:p>
      <w:r>
        <w:t>6. Il y a un vent frais dans la ville.</w:t>
      </w:r>
    </w:p>
    <w:p>
      <w:r>
        <w:t xml:space="preserve">  There's a fresh breeze in the city.</w:t>
      </w:r>
    </w:p>
    <w:p>
      <w:r>
        <w:t>7. La nature est très excitée par le vent.</w:t>
      </w:r>
    </w:p>
    <w:p>
      <w:r>
        <w:t xml:space="preserve">  Nature is very excited by the wind.</w:t>
      </w:r>
    </w:p>
    <w:p>
      <w:r>
        <w:t>8. Le vent nous a apporté une belle surprise.</w:t>
      </w:r>
    </w:p>
    <w:p>
      <w:r>
        <w:t xml:space="preserve">  The wind brought us a nice surprise.</w:t>
      </w:r>
    </w:p>
    <w:p>
      <w:r>
        <w:t>9. Je n'aime pas les vents violents.</w:t>
      </w:r>
    </w:p>
    <w:p>
      <w:r>
        <w:t xml:space="preserve">  I don't like strong winds. </w:t>
      </w:r>
    </w:p>
    <w:p>
      <w:r>
        <w:t>10. Il y a un vent léger au bord de la mer.</w:t>
      </w:r>
    </w:p>
    <w:p>
      <w:r>
        <w:t xml:space="preserve">  There is a light breeze at the seaside.</w:t>
      </w:r>
    </w:p>
    <w:p/>
    <w:p>
      <w:r>
        <w:rPr>
          <w:b/>
        </w:rPr>
        <w:t>Word: Fleur | Meaning: Flower</w:t>
      </w:r>
    </w:p>
    <w:p/>
    <w:p>
      <w:r>
        <w:t>1. La fleur est belle et parfumée.</w:t>
      </w:r>
    </w:p>
    <w:p>
      <w:r>
        <w:t xml:space="preserve">    The flower is beautiful and fragrant.</w:t>
      </w:r>
    </w:p>
    <w:p>
      <w:r>
        <w:t>2. Les fleurs jaunes sont magnifiques.</w:t>
      </w:r>
    </w:p>
    <w:p>
      <w:r>
        <w:t xml:space="preserve">   The yellow flowers are magnificent.</w:t>
      </w:r>
    </w:p>
    <w:p>
      <w:r>
        <w:t>3. J'aime beaucoup les fleurs de printemps.</w:t>
      </w:r>
    </w:p>
    <w:p>
      <w:r>
        <w:t xml:space="preserve">  I love spring flowers very much.</w:t>
      </w:r>
    </w:p>
    <w:p>
      <w:r>
        <w:t>4. Elle a une fleur dans son hair.</w:t>
      </w:r>
    </w:p>
    <w:p>
      <w:r>
        <w:t xml:space="preserve">   She has a flower in her hair. </w:t>
      </w:r>
    </w:p>
    <w:p>
      <w:r>
        <w:t xml:space="preserve">5. La fleur symbolise la passion et l'amour. </w:t>
      </w:r>
    </w:p>
    <w:p>
      <w:r>
        <w:t xml:space="preserve">   The flower symbolizes passion and love.</w:t>
      </w:r>
    </w:p>
    <w:p>
      <w:r>
        <w:t>6. J'ai acheté une fleur pour ma mère.</w:t>
      </w:r>
    </w:p>
    <w:p>
      <w:r>
        <w:t xml:space="preserve">  I bought a flower for my mother.</w:t>
      </w:r>
    </w:p>
    <w:p>
      <w:r>
        <w:t>7. Les fleurs poussent dans le jardin.</w:t>
      </w:r>
    </w:p>
    <w:p>
      <w:r>
        <w:t xml:space="preserve">   Flowers grow in the garden.</w:t>
      </w:r>
    </w:p>
    <w:p>
      <w:r>
        <w:t>8. La fleur est importante dans la nature.</w:t>
      </w:r>
    </w:p>
    <w:p>
      <w:r>
        <w:t xml:space="preserve">   The flower is important in nature.</w:t>
      </w:r>
    </w:p>
    <w:p>
      <w:r>
        <w:t xml:space="preserve">9. Le bouquet de fleurs était magnifique. </w:t>
      </w:r>
    </w:p>
    <w:p>
      <w:r>
        <w:t xml:space="preserve">  The bouquet of flowers was magnificent. </w:t>
      </w:r>
    </w:p>
    <w:p>
      <w:r>
        <w:t xml:space="preserve">10.  La fleur bleue a une signification particulière. </w:t>
      </w:r>
    </w:p>
    <w:p>
      <w:r>
        <w:t xml:space="preserve">    The blue flower has a special meaning.</w:t>
      </w:r>
    </w:p>
    <w:p/>
    <w:p>
      <w:r>
        <w:rPr>
          <w:b/>
        </w:rPr>
        <w:t>Word: Ciel | Meaning: Sky</w:t>
      </w:r>
    </w:p>
    <w:p/>
    <w:p>
      <w:r>
        <w:t>1. Il aime regarder le ciel bleu et les étoiles.</w:t>
      </w:r>
    </w:p>
    <w:p>
      <w:r>
        <w:t xml:space="preserve">  He likes to look at the blue sky and the stars.</w:t>
      </w:r>
    </w:p>
    <w:p>
      <w:r>
        <w:t>2. Le ciel est gris aujourd'hui, il pleut.</w:t>
      </w:r>
    </w:p>
    <w:p>
      <w:r>
        <w:t xml:space="preserve">   The sky is grey today, it’s raining.</w:t>
      </w:r>
    </w:p>
    <w:p>
      <w:r>
        <w:t>3. Le soleil brille dans le ciel matin.</w:t>
      </w:r>
    </w:p>
    <w:p>
      <w:r>
        <w:t xml:space="preserve">   The sun shines in the morning sky.</w:t>
      </w:r>
    </w:p>
    <w:p>
      <w:r>
        <w:t>4. Nous avons vu des oiseaux en vol dans le ciel.</w:t>
      </w:r>
    </w:p>
    <w:p>
      <w:r>
        <w:t xml:space="preserve">   We saw birds flying in the sky.</w:t>
      </w:r>
    </w:p>
    <w:p>
      <w:r>
        <w:t>5. La femme regarde le ciel avec un sourire.</w:t>
      </w:r>
    </w:p>
    <w:p>
      <w:r>
        <w:t xml:space="preserve">   The woman looks at the sky with a smile. </w:t>
      </w:r>
    </w:p>
    <w:p>
      <w:r>
        <w:t>6. Le ciel est tellement grand, il l'ignore souvent.</w:t>
      </w:r>
    </w:p>
    <w:p>
      <w:r>
        <w:t xml:space="preserve">   The sky is so big, he often ignores it.</w:t>
      </w:r>
    </w:p>
    <w:p>
      <w:r>
        <w:t>7. Je me sens triste et je regarde vers le ciel.</w:t>
      </w:r>
    </w:p>
    <w:p>
      <w:r>
        <w:t xml:space="preserve">  I feel sad and I look towards the sky. </w:t>
      </w:r>
    </w:p>
    <w:p>
      <w:r>
        <w:t>8. Il y a des nuages dans le ciel qui s’étalent.</w:t>
      </w:r>
    </w:p>
    <w:p>
      <w:r>
        <w:t xml:space="preserve">  There are clouds in the sky spreading out.</w:t>
      </w:r>
    </w:p>
    <w:p>
      <w:r>
        <w:t xml:space="preserve">9. La nuit est claire, il y a beaucoup de étoiles dans le ciel. </w:t>
      </w:r>
    </w:p>
    <w:p>
      <w:r>
        <w:t xml:space="preserve">   Night is clear, there are many stars in the sky. </w:t>
      </w:r>
    </w:p>
    <w:p>
      <w:r>
        <w:t xml:space="preserve">10. Le ciel est un élément magnifique de notre planète. </w:t>
      </w:r>
    </w:p>
    <w:p>
      <w:r>
        <w:t xml:space="preserve">   The sky is a magnificent element of our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