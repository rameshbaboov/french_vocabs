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>1. La ville est très animée.</w:t>
      </w:r>
    </w:p>
    <w:p>
      <w:r>
        <w:t xml:space="preserve">   The city is very lively.</w:t>
      </w:r>
    </w:p>
    <w:p>
      <w:r>
        <w:t>2. J'ai passé une journée agréable à la ville.</w:t>
      </w:r>
    </w:p>
    <w:p>
      <w:r>
        <w:t xml:space="preserve">   I had a nice day in the city.</w:t>
      </w:r>
    </w:p>
    <w:p>
      <w:r>
        <w:t>3. Le centre-ville est plein de boutiques et d'restaurants.</w:t>
      </w:r>
    </w:p>
    <w:p>
      <w:r>
        <w:t xml:space="preserve">   The town center is full of shops and restaurants.</w:t>
      </w:r>
    </w:p>
    <w:p>
      <w:r>
        <w:t>4. La ville est située au bord du lac.</w:t>
      </w:r>
    </w:p>
    <w:p>
      <w:r>
        <w:t xml:space="preserve">   The city is located on the edge of the lake. </w:t>
      </w:r>
    </w:p>
    <w:p>
      <w:r>
        <w:t>5. Nous avons visité la ville historique de Carcassonne.</w:t>
      </w:r>
    </w:p>
    <w:p>
      <w:r>
        <w:t xml:space="preserve">   We visited the historical town of Carcassonne. </w:t>
      </w:r>
    </w:p>
    <w:p>
      <w:r>
        <w:t>6. Le gouvernement a récemment investi dans la rénovation de la ville.</w:t>
      </w:r>
    </w:p>
    <w:p>
      <w:r>
        <w:t xml:space="preserve">   The government has recently invested in the renovation of the city.</w:t>
      </w:r>
    </w:p>
    <w:p>
      <w:r>
        <w:t>7. Il y a plusieurs monuments et des musées à visiter en ville.</w:t>
      </w:r>
    </w:p>
    <w:p>
      <w:r>
        <w:t xml:space="preserve">   There are several monuments and museums to visit in the city. </w:t>
      </w:r>
    </w:p>
    <w:p>
      <w:r>
        <w:t>8. La population de la ville est en pleine croissance.</w:t>
      </w:r>
    </w:p>
    <w:p>
      <w:r>
        <w:t xml:space="preserve">   The city's population is growing rapidly.</w:t>
      </w:r>
    </w:p>
    <w:p>
      <w:r>
        <w:t>9. L'air frais et propre de la ville m'a enchantée.</w:t>
      </w:r>
    </w:p>
    <w:p>
      <w:r>
        <w:t xml:space="preserve">  The fresh and clean air of the city enchanted me.</w:t>
      </w:r>
    </w:p>
    <w:p>
      <w:r>
        <w:t xml:space="preserve">10. J'aime beaucoup la vie dans la ville moderne. </w:t>
      </w:r>
    </w:p>
    <w:p>
      <w:r>
        <w:t xml:space="preserve">    I love life in the modern city.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Il y a une légère lumière dans la chambre.</w:t>
      </w:r>
    </w:p>
    <w:p>
      <w:r>
        <w:t xml:space="preserve">   There is a slight light in the room.</w:t>
      </w:r>
    </w:p>
    <w:p>
      <w:r>
        <w:t>3. Je regarde la lumière d'un feu de joie.</w:t>
      </w:r>
    </w:p>
    <w:p>
      <w:r>
        <w:t xml:space="preserve">   I look at the light of a bonfire party. </w:t>
      </w:r>
    </w:p>
    <w:p>
      <w:r>
        <w:t>4. La lune est brillante dans le ciel nocturne.</w:t>
      </w:r>
    </w:p>
    <w:p>
      <w:r>
        <w:t xml:space="preserve">  The moon is bright in the night sky.</w:t>
      </w:r>
    </w:p>
    <w:p>
      <w:r>
        <w:t xml:space="preserve">5. La lumière artificielle éclaire la scène. </w:t>
      </w:r>
    </w:p>
    <w:p>
      <w:r>
        <w:t xml:space="preserve">   Artificial light illuminates the scene.</w:t>
      </w:r>
    </w:p>
    <w:p>
      <w:r>
        <w:t>6. J'ai besoin d'une lumière plus forte.</w:t>
      </w:r>
    </w:p>
    <w:p>
      <w:r>
        <w:t xml:space="preserve">    I need a brighter light.</w:t>
      </w:r>
    </w:p>
    <w:p>
      <w:r>
        <w:t>7. Le soleil se couche et l'aurore s'envole.</w:t>
      </w:r>
    </w:p>
    <w:p>
      <w:r>
        <w:t xml:space="preserve">  The sun sets and the aurora borealis dances.</w:t>
      </w:r>
    </w:p>
    <w:p>
      <w:r>
        <w:t xml:space="preserve">8. Elle éteint la lumière de la table. </w:t>
      </w:r>
    </w:p>
    <w:p>
      <w:r>
        <w:t xml:space="preserve">   She turns off the table lamp.</w:t>
      </w:r>
    </w:p>
    <w:p>
      <w:r>
        <w:t xml:space="preserve">9. L'intérieur est sombre, mais la lumière du foyer éclaire la pièce. </w:t>
      </w:r>
    </w:p>
    <w:p>
      <w:r>
        <w:t xml:space="preserve">    The interior is dark, but the light from the fireplace illuminates the room.</w:t>
      </w:r>
    </w:p>
    <w:p>
      <w:r>
        <w:t xml:space="preserve">10. La lumière du feu me procure une ambiance cosy.  </w:t>
      </w:r>
    </w:p>
    <w:p>
      <w:r>
        <w:t xml:space="preserve">   Firelight provides a cozy atmosphere for me.</w:t>
      </w:r>
    </w:p>
    <w:p/>
    <w:p>
      <w:r>
        <w:rPr>
          <w:b/>
        </w:rPr>
        <w:t>Word: Chat | Meaning: Cat</w:t>
      </w:r>
    </w:p>
    <w:p/>
    <w:p>
      <w:r>
        <w:t>1. Il a un chat adorable et joueur.</w:t>
      </w:r>
    </w:p>
    <w:p>
      <w:r>
        <w:t xml:space="preserve">   He has an adorable and playful cat. </w:t>
      </w:r>
    </w:p>
    <w:p>
      <w:r>
        <w:t>2. Je vais chez mon ami pour discuter avec son chat.</w:t>
      </w:r>
    </w:p>
    <w:p>
      <w:r>
        <w:t xml:space="preserve">   I'm going to my friend's place to talk with his cat. </w:t>
      </w:r>
    </w:p>
    <w:p>
      <w:r>
        <w:t xml:space="preserve">3. Le chat dort dans le couloir. </w:t>
      </w:r>
    </w:p>
    <w:p>
      <w:r>
        <w:t xml:space="preserve">   The cat is sleeping in the hallway.</w:t>
      </w:r>
    </w:p>
    <w:p>
      <w:r>
        <w:t>4. La petite fille aime jouer avec son chat.</w:t>
      </w:r>
    </w:p>
    <w:p>
      <w:r>
        <w:t xml:space="preserve">   The little girl likes to play with her cat.</w:t>
      </w:r>
    </w:p>
    <w:p>
      <w:r>
        <w:t xml:space="preserve">5. Le chat est très intelligent et curieux. </w:t>
      </w:r>
    </w:p>
    <w:p>
      <w:r>
        <w:t xml:space="preserve">   The cat is very clever and curious.</w:t>
      </w:r>
    </w:p>
    <w:p>
      <w:r>
        <w:t xml:space="preserve">6. Il a mangé un morceau de fromage pour le chat.  </w:t>
      </w:r>
    </w:p>
    <w:p>
      <w:r>
        <w:t xml:space="preserve">   He ate a piece of cheese for the cat.</w:t>
      </w:r>
    </w:p>
    <w:p>
      <w:r>
        <w:t xml:space="preserve">7. Le chat ronronne doucement dans l'herbe. </w:t>
      </w:r>
    </w:p>
    <w:p>
      <w:r>
        <w:t xml:space="preserve">   The cat meows softly in the grass. </w:t>
      </w:r>
    </w:p>
    <w:p>
      <w:r>
        <w:t xml:space="preserve">8. Le chat est toujours en mouvement, il adore jouer. </w:t>
      </w:r>
    </w:p>
    <w:p>
      <w:r>
        <w:t xml:space="preserve">   The cat is always moving, he loves to play.</w:t>
      </w:r>
    </w:p>
    <w:p>
      <w:r>
        <w:t xml:space="preserve">9. J’ai peur du chat car il a des dents.  </w:t>
      </w:r>
    </w:p>
    <w:p>
      <w:r>
        <w:t xml:space="preserve">   I am afraid of the cat because it has teeth.</w:t>
      </w:r>
    </w:p>
    <w:p>
      <w:r>
        <w:t xml:space="preserve">10. Je voudrais un chat comme vous, mais plus calme. </w:t>
      </w:r>
    </w:p>
    <w:p>
      <w:r>
        <w:t xml:space="preserve">   I would like a cat like you, but calmer.</w:t>
      </w:r>
    </w:p>
    <w:p/>
    <w:p>
      <w:r>
        <w:t>Livre: Book</w:t>
      </w:r>
    </w:p>
    <w:p/>
    <w:p>
      <w:r>
        <w:t>1. Je cherche un livre sur l'histoire de France.</w:t>
      </w:r>
    </w:p>
    <w:p>
      <w:r>
        <w:t xml:space="preserve">    I am looking for a book on the history of France.</w:t>
      </w:r>
    </w:p>
    <w:p>
      <w:r>
        <w:t>2. J’ai acheté un livre sur la cuisine française.</w:t>
      </w:r>
    </w:p>
    <w:p>
      <w:r>
        <w:t xml:space="preserve">    I bought a cookbook about French cuisine.</w:t>
      </w:r>
    </w:p>
    <w:p>
      <w:r>
        <w:t>3. Le livre de mes grands-parents contient des photos d'enfance.</w:t>
      </w:r>
    </w:p>
    <w:p>
      <w:r>
        <w:t xml:space="preserve">    My grandparents' book contains photos from their childhood. </w:t>
      </w:r>
    </w:p>
    <w:p>
      <w:r>
        <w:t>4. Il est important de lire régulièrement pour apprendre.</w:t>
      </w:r>
    </w:p>
    <w:p>
      <w:r>
        <w:t xml:space="preserve">   Reading regularly is important to learn.</w:t>
      </w:r>
    </w:p>
    <w:p>
      <w:r>
        <w:t xml:space="preserve">5.  J’adore les livres de fantasy, ils sont captivants. </w:t>
      </w:r>
    </w:p>
    <w:p>
      <w:r>
        <w:t xml:space="preserve">    I love fantasy books, they are captivating.</w:t>
      </w:r>
    </w:p>
    <w:p>
      <w:r>
        <w:t>6. Ce livre me fascine avec son histoire d'amour.</w:t>
      </w:r>
    </w:p>
    <w:p>
      <w:r>
        <w:t xml:space="preserve">    This book fascinates me with its love story. </w:t>
      </w:r>
    </w:p>
    <w:p>
      <w:r>
        <w:t xml:space="preserve">7. J'ai beaucoup appris en lisant ce livre de philosophie. </w:t>
      </w:r>
    </w:p>
    <w:p>
      <w:r>
        <w:t xml:space="preserve">   I learned a lot by reading this philosophical book.</w:t>
      </w:r>
    </w:p>
    <w:p>
      <w:r>
        <w:t>8.  La librairie est un endroit agréable pour trouver des livres.</w:t>
      </w:r>
    </w:p>
    <w:p>
      <w:r>
        <w:t xml:space="preserve">   The bookstore is a pleasant place to find books. </w:t>
      </w:r>
    </w:p>
    <w:p>
      <w:r>
        <w:t xml:space="preserve">9.  J’ai lu le livre pendant les vacances, c'était très relaxant. </w:t>
      </w:r>
    </w:p>
    <w:p>
      <w:r>
        <w:t xml:space="preserve">    I read the book during my vacation, it was very relaxing.</w:t>
      </w:r>
    </w:p>
    <w:p>
      <w:r>
        <w:t>10. Ce livre est un véritable trésor pour les enfants.</w:t>
      </w:r>
    </w:p>
    <w:p>
      <w:r>
        <w:t xml:space="preserve">     This book is a real treasure for children.</w:t>
      </w:r>
    </w:p>
    <w:p/>
    <w:p>
      <w:r>
        <w:rPr>
          <w:i/>
        </w:rPr>
        <w:t>Table: &lt;English word&gt; | Meaning: &lt;Piece of furniture with a flat top and legs&gt;</w:t>
      </w:r>
    </w:p>
    <w:p/>
    <w:p>
      <w:r>
        <w:t xml:space="preserve">1. La table est sur la cuisine.  </w:t>
      </w:r>
    </w:p>
    <w:p>
      <w:r>
        <w:t>The table is on the kitchen.</w:t>
      </w:r>
    </w:p>
    <w:p>
      <w:r>
        <w:t xml:space="preserve">2. Il y a une table dans la salle à manger.  </w:t>
      </w:r>
    </w:p>
    <w:p>
      <w:r>
        <w:t xml:space="preserve">There's a table in the dining room. </w:t>
      </w:r>
    </w:p>
    <w:p>
      <w:r>
        <w:t xml:space="preserve">3. J'adore manger à table avec mes amis.  </w:t>
      </w:r>
    </w:p>
    <w:p>
      <w:r>
        <w:t>I love to eat at the table with my friends.</w:t>
      </w:r>
    </w:p>
    <w:p>
      <w:r>
        <w:t xml:space="preserve">4. La table est très belle et décorée.   </w:t>
      </w:r>
    </w:p>
    <w:p>
      <w:r>
        <w:t xml:space="preserve">The table is very beautiful and decorated. </w:t>
      </w:r>
    </w:p>
    <w:p>
      <w:r>
        <w:t xml:space="preserve">5. Les enfants jouent autour de la table.   </w:t>
      </w:r>
    </w:p>
    <w:p>
      <w:r>
        <w:t xml:space="preserve">The kids play around the table. </w:t>
      </w:r>
    </w:p>
    <w:p>
      <w:r>
        <w:t xml:space="preserve">6.  Avez-vous besoin d'aide pour la table?  </w:t>
      </w:r>
    </w:p>
    <w:p>
      <w:r>
        <w:t>Do you need help with the table?</w:t>
      </w:r>
    </w:p>
    <w:p>
      <w:r>
        <w:t xml:space="preserve">7. La table est en bois et elle a des chaises.  </w:t>
      </w:r>
    </w:p>
    <w:p>
      <w:r>
        <w:t xml:space="preserve">The table is made of wood and has chairs.  </w:t>
      </w:r>
    </w:p>
    <w:p>
      <w:r>
        <w:t xml:space="preserve">8. J'ai besoin de nettoyer la table.   </w:t>
      </w:r>
    </w:p>
    <w:p>
      <w:r>
        <w:t>I need to clean the table.</w:t>
      </w:r>
    </w:p>
    <w:p>
      <w:r>
        <w:t xml:space="preserve">9. Il y a beaucoup d'objets sur la table.  </w:t>
      </w:r>
    </w:p>
    <w:p>
      <w:r>
        <w:t xml:space="preserve">There are many objects on the table. </w:t>
      </w:r>
    </w:p>
    <w:p>
      <w:r>
        <w:t xml:space="preserve">10. La table est le centre de la pièce.  </w:t>
      </w:r>
    </w:p>
    <w:p>
      <w:r>
        <w:t>The table is the center of the room.</w:t>
      </w:r>
    </w:p>
    <w:p/>
    <w:p>
      <w:r>
        <w:rPr>
          <w:b/>
        </w:rPr>
        <w:t>Word: Haut | Meaning: High</w:t>
      </w:r>
    </w:p>
    <w:p/>
    <w:p>
      <w:r>
        <w:t>1. Le ciel est haut aujourd'hui.</w:t>
      </w:r>
    </w:p>
    <w:p>
      <w:r>
        <w:t xml:space="preserve">  The sky is high today.</w:t>
      </w:r>
    </w:p>
    <w:p>
      <w:r>
        <w:t>2. Elle regarde le plus haut de la tour.</w:t>
      </w:r>
    </w:p>
    <w:p>
      <w:r>
        <w:t xml:space="preserve">  She looks at the top of the tower.</w:t>
      </w:r>
    </w:p>
    <w:p>
      <w:r>
        <w:t>3. Le soleil brille haut dans le ciel.</w:t>
      </w:r>
    </w:p>
    <w:p>
      <w:r>
        <w:t xml:space="preserve">  The sun shines high in the sky.</w:t>
      </w:r>
    </w:p>
    <w:p>
      <w:r>
        <w:t>4. Vous êtes plus haut que moi.</w:t>
      </w:r>
    </w:p>
    <w:p>
      <w:r>
        <w:t xml:space="preserve">   You are higher than me. </w:t>
      </w:r>
    </w:p>
    <w:p>
      <w:r>
        <w:t>5. Il a besoin d'aller plus haut pour atteindre son objectif.</w:t>
      </w:r>
    </w:p>
    <w:p>
      <w:r>
        <w:t xml:space="preserve">   He needs to go higher to achieve his goal.</w:t>
      </w:r>
    </w:p>
    <w:p>
      <w:r>
        <w:t>6. La montagne est haute et il y a des glaciers.</w:t>
      </w:r>
    </w:p>
    <w:p>
      <w:r>
        <w:t xml:space="preserve">  The mountain is high and there are glaciers.</w:t>
      </w:r>
    </w:p>
    <w:p>
      <w:r>
        <w:t xml:space="preserve">7. J'aime les fruits de la terre, ils sont hauts. </w:t>
      </w:r>
    </w:p>
    <w:p>
      <w:r>
        <w:t xml:space="preserve">  I like the fruits of the earth, they are tall. </w:t>
      </w:r>
    </w:p>
    <w:p>
      <w:r>
        <w:t xml:space="preserve">8. Je suis fatigué, je veux me coucher haut. </w:t>
      </w:r>
    </w:p>
    <w:p>
      <w:r>
        <w:t xml:space="preserve">  I am tired, I want to go to bed high. </w:t>
      </w:r>
    </w:p>
    <w:p>
      <w:r>
        <w:t>9. La classe se réunit pour un cours en ligne.</w:t>
      </w:r>
    </w:p>
    <w:p>
      <w:r>
        <w:t xml:space="preserve">   The class gathers for an online lesson. </w:t>
      </w:r>
    </w:p>
    <w:p>
      <w:r>
        <w:t xml:space="preserve">10. Nous sommes hauts dans la montagne. </w:t>
      </w:r>
    </w:p>
    <w:p>
      <w:r>
        <w:t xml:space="preserve">    We are high in the mountains.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 </w:t>
      </w:r>
    </w:p>
    <w:p>
      <w:r>
        <w:t xml:space="preserve">   I need water to drink.</w:t>
      </w:r>
    </w:p>
    <w:p>
      <w:r>
        <w:t xml:space="preserve">2. L'eau est claire et fraîche.  </w:t>
      </w:r>
    </w:p>
    <w:p>
      <w:r>
        <w:t xml:space="preserve">   The water is clear and fresh.</w:t>
      </w:r>
    </w:p>
    <w:p>
      <w:r>
        <w:t xml:space="preserve">3. Nous allons à la plage pour profiter de l'eau. </w:t>
      </w:r>
    </w:p>
    <w:p>
      <w:r>
        <w:t xml:space="preserve">   We are going to the beach to enjoy the water.</w:t>
      </w:r>
    </w:p>
    <w:p>
      <w:r>
        <w:t xml:space="preserve">4. La voiture a besoin d'eau pour fonctionner. </w:t>
      </w:r>
    </w:p>
    <w:p>
      <w:r>
        <w:t xml:space="preserve">   The car needs water to work.</w:t>
      </w:r>
    </w:p>
    <w:p>
      <w:r>
        <w:t xml:space="preserve">5. L'eau est une ressource précieuse.  </w:t>
      </w:r>
    </w:p>
    <w:p>
      <w:r>
        <w:t xml:space="preserve">   Water is a precious resource.</w:t>
      </w:r>
    </w:p>
    <w:p>
      <w:r>
        <w:t xml:space="preserve">6. J'ai besoin d'un peu d'eau pour me sentir mieux.  </w:t>
      </w:r>
    </w:p>
    <w:p>
      <w:r>
        <w:t xml:space="preserve">   I need some water to feel better.</w:t>
      </w:r>
    </w:p>
    <w:p>
      <w:r>
        <w:t xml:space="preserve">7. Le bébé boit de l'eau chaque jour.  </w:t>
      </w:r>
    </w:p>
    <w:p>
      <w:r>
        <w:t xml:space="preserve">   The baby drinks water every day.</w:t>
      </w:r>
    </w:p>
    <w:p>
      <w:r>
        <w:t xml:space="preserve">8. Il est important de boire beaucoup d'eau chaque jour. </w:t>
      </w:r>
    </w:p>
    <w:p>
      <w:r>
        <w:t xml:space="preserve">   It is important to drink a lot of water each day.</w:t>
      </w:r>
    </w:p>
    <w:p>
      <w:r>
        <w:t xml:space="preserve">9. L'eau du robinet peut être propre ou contaminée. </w:t>
      </w:r>
    </w:p>
    <w:p>
      <w:r>
        <w:t xml:space="preserve">   Tap water may be clean or contaminated.</w:t>
      </w:r>
    </w:p>
    <w:p>
      <w:r>
        <w:t xml:space="preserve">10. La pluie donne de l'eau à la terre.  </w:t>
      </w:r>
    </w:p>
    <w:p>
      <w:r>
        <w:t xml:space="preserve">   Rain gives water to the earth.</w:t>
      </w:r>
    </w:p>
    <w:p/>
    <w:p>
      <w:r>
        <w:rPr>
          <w:b/>
        </w:rPr>
        <w:t>Word: Mur | Meaning: Wall</w:t>
      </w:r>
    </w:p>
    <w:p/>
    <w:p>
      <w:r>
        <w:t xml:space="preserve">1. La **mur** de la maison est vieille et en ruine. </w:t>
      </w:r>
    </w:p>
    <w:p>
      <w:r>
        <w:t xml:space="preserve">   The house's wall is old and dilapidated. </w:t>
      </w:r>
    </w:p>
    <w:p>
      <w:r>
        <w:t>2. Le **mur** de la salle d'attente a des photos accrochées.</w:t>
      </w:r>
    </w:p>
    <w:p>
      <w:r>
        <w:t xml:space="preserve">   The waiting room's wall has pictures hanging on it.</w:t>
      </w:r>
    </w:p>
    <w:p>
      <w:r>
        <w:t>3. J'ai besoin d'un **mur** pour fixer mes tableaux sur.</w:t>
      </w:r>
    </w:p>
    <w:p>
      <w:r>
        <w:t xml:space="preserve">    I need a wall to hang my paintings on. </w:t>
      </w:r>
    </w:p>
    <w:p>
      <w:r>
        <w:t xml:space="preserve">4. La **mur** de la salle d'eau est en marbre blanc et lisse. </w:t>
      </w:r>
    </w:p>
    <w:p>
      <w:r>
        <w:t xml:space="preserve">   The bathroom's wall is made of smooth, white marble. </w:t>
      </w:r>
    </w:p>
    <w:p>
      <w:r>
        <w:t>5. Le **mur** extérieur de l'appartement a des traces de peinture déchirée.</w:t>
      </w:r>
    </w:p>
    <w:p>
      <w:r>
        <w:t xml:space="preserve">    The exterior wall of the apartment has peeling paint.</w:t>
      </w:r>
    </w:p>
    <w:p>
      <w:r>
        <w:t xml:space="preserve">6. Les enfants ont construit un **mur** avec les briques dans le jardin. </w:t>
      </w:r>
    </w:p>
    <w:p>
      <w:r>
        <w:t xml:space="preserve">   The children built a wall with bricks in the garden.  </w:t>
      </w:r>
    </w:p>
    <w:p>
      <w:r>
        <w:t>7. J'ai besoin d'un **mur** pour créer une séparation entre mon bureau et la cuisine.</w:t>
      </w:r>
    </w:p>
    <w:p>
      <w:r>
        <w:t xml:space="preserve">    I need a wall to create a separation between my office and kitchen.</w:t>
      </w:r>
    </w:p>
    <w:p>
      <w:r>
        <w:t xml:space="preserve">8. La **mur** de l'hôtel est très haute. </w:t>
      </w:r>
    </w:p>
    <w:p>
      <w:r>
        <w:t xml:space="preserve">   The hotel's wall is very tall.</w:t>
      </w:r>
    </w:p>
    <w:p>
      <w:r>
        <w:t>9.  La **mur** du côté de la plage était décorée d’un jardin tropical.</w:t>
      </w:r>
    </w:p>
    <w:p>
      <w:r>
        <w:t xml:space="preserve">    The wall on the beach side was decorated with a tropical garden. </w:t>
      </w:r>
    </w:p>
    <w:p>
      <w:r>
        <w:t xml:space="preserve">10. La **mur** de l'école est recouverte de fresques colorées. </w:t>
      </w:r>
    </w:p>
    <w:p>
      <w:r>
        <w:t xml:space="preserve">   The school's wall is covered with colourful frescoes.</w:t>
      </w:r>
    </w:p>
    <w:p/>
    <w:p>
      <w:r>
        <w:t>Feuilles: Leaves</w:t>
      </w:r>
    </w:p>
    <w:p/>
    <w:p>
      <w:r>
        <w:t xml:space="preserve">1.  Les feuilles de l'automne sont magnifiques. </w:t>
      </w:r>
    </w:p>
    <w:p>
      <w:r>
        <w:t xml:space="preserve">   The autumn leaves are beautiful.</w:t>
      </w:r>
    </w:p>
    <w:p>
      <w:r>
        <w:t>2.  J’ai besoin de quelques feuilles d’érable pour ma peinture.</w:t>
      </w:r>
    </w:p>
    <w:p>
      <w:r>
        <w:t xml:space="preserve">   I need some maple leaves for my painting.</w:t>
      </w:r>
    </w:p>
    <w:p>
      <w:r>
        <w:t>3.  Il y a une grande quantité de feuilles sur le sol.</w:t>
      </w:r>
    </w:p>
    <w:p>
      <w:r>
        <w:t xml:space="preserve">   There is a large amount of leaves on the ground.</w:t>
      </w:r>
    </w:p>
    <w:p>
      <w:r>
        <w:t xml:space="preserve">4.  Les feuilles tombent quand il fait froid et sec. </w:t>
      </w:r>
    </w:p>
    <w:p>
      <w:r>
        <w:t xml:space="preserve">   The leaves fall when it gets cold and dry.</w:t>
      </w:r>
    </w:p>
    <w:p>
      <w:r>
        <w:t>5.  La feuille du livre est rouge et elle est très fine.</w:t>
      </w:r>
    </w:p>
    <w:p>
      <w:r>
        <w:t xml:space="preserve">   The leaf in the book is red, and it is very thin. </w:t>
      </w:r>
    </w:p>
    <w:p>
      <w:r>
        <w:t xml:space="preserve">6.  Les feuilles de la rose sont roses et elles ont des arêtes vives. </w:t>
      </w:r>
    </w:p>
    <w:p>
      <w:r>
        <w:t xml:space="preserve">   The leaves of the rose are pink, and they have sharp edges.</w:t>
      </w:r>
    </w:p>
    <w:p>
      <w:r>
        <w:t xml:space="preserve">7.  Le feuille de papier est blanc et lisse. </w:t>
      </w:r>
    </w:p>
    <w:p>
      <w:r>
        <w:t xml:space="preserve">   The paper leaf is white and smooth. </w:t>
      </w:r>
    </w:p>
    <w:p>
      <w:r>
        <w:t xml:space="preserve">8.  La feuille d’arbre flottant dans le vent était magnifique. </w:t>
      </w:r>
    </w:p>
    <w:p>
      <w:r>
        <w:t xml:space="preserve">    The floating tree leaf in the wind was magnificent. </w:t>
      </w:r>
    </w:p>
    <w:p>
      <w:r>
        <w:t>9.  J'ai besoin d’un couteau pour couper les feuilles de la salade.</w:t>
      </w:r>
    </w:p>
    <w:p>
      <w:r>
        <w:t xml:space="preserve">   I need a knife to cut the leaves of the salad. </w:t>
      </w:r>
    </w:p>
    <w:p>
      <w:r>
        <w:t>10.  Le jardinier ramène une grande quantité de feuilles dans le sac.</w:t>
      </w:r>
    </w:p>
    <w:p>
      <w:r>
        <w:t xml:space="preserve">   The gardener brings a lot of leaves into the bag.</w:t>
      </w:r>
    </w:p>
    <w:p/>
    <w:p>
      <w:r>
        <w:rPr>
          <w:b/>
        </w:rPr>
        <w:t>Word: Jour | Meaning: Day</w:t>
      </w:r>
    </w:p>
    <w:p/>
    <w:p>
      <w:r>
        <w:t>1. Il y a une journée de pluie dans Paris.</w:t>
      </w:r>
    </w:p>
    <w:p>
      <w:r>
        <w:t xml:space="preserve">   There's a rainy day in Paris.</w:t>
      </w:r>
    </w:p>
    <w:p>
      <w:r>
        <w:t>2. Nous avons célébré la fête du jour.</w:t>
      </w:r>
    </w:p>
    <w:p>
      <w:r>
        <w:t xml:space="preserve">   We celebrated the Day of Celebration.</w:t>
      </w:r>
    </w:p>
    <w:p>
      <w:r>
        <w:t>3. Quelle est votre journée ?</w:t>
      </w:r>
    </w:p>
    <w:p>
      <w:r>
        <w:t xml:space="preserve">   What is your day like?</w:t>
      </w:r>
    </w:p>
    <w:p>
      <w:r>
        <w:t>4. Le soleil brille aujourd'hui, il y a une belle journée.</w:t>
      </w:r>
    </w:p>
    <w:p>
      <w:r>
        <w:t xml:space="preserve">    The sun is shining today, there's a beautiful day.</w:t>
      </w:r>
    </w:p>
    <w:p>
      <w:r>
        <w:t>5. J'adore les journées d’été.</w:t>
      </w:r>
    </w:p>
    <w:p>
      <w:r>
        <w:t xml:space="preserve">    I love summer days. </w:t>
      </w:r>
    </w:p>
    <w:p>
      <w:r>
        <w:t>6. L'homme travaillait sur son jardin pendant la journée.</w:t>
      </w:r>
    </w:p>
    <w:p>
      <w:r>
        <w:t xml:space="preserve">   The man was working in his garden during the day.</w:t>
      </w:r>
    </w:p>
    <w:p>
      <w:r>
        <w:t>7.  J'ai passé une journée agréable à l'extérieur.</w:t>
      </w:r>
    </w:p>
    <w:p>
      <w:r>
        <w:t xml:space="preserve">   I spent a pleasant day outdoors. </w:t>
      </w:r>
    </w:p>
    <w:p>
      <w:r>
        <w:t>8. Le jour de la fête est prévu pour demain.</w:t>
      </w:r>
    </w:p>
    <w:p>
      <w:r>
        <w:t xml:space="preserve">   The celebration day is scheduled for tomorrow. </w:t>
      </w:r>
    </w:p>
    <w:p>
      <w:r>
        <w:t>9. Je veux aller à la plage, j’aurai une journée d’été.</w:t>
      </w:r>
    </w:p>
    <w:p>
      <w:r>
        <w:t xml:space="preserve">    I want to go to the beach, I'll have a summer day. </w:t>
      </w:r>
    </w:p>
    <w:p>
      <w:r>
        <w:t>10. La journée se termine avec une soirée festive.</w:t>
      </w:r>
    </w:p>
    <w:p>
      <w:r>
        <w:t xml:space="preserve">   The day ends with a festive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