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La voiture a besoin de beaucoup d'eau.</w:t>
      </w:r>
    </w:p>
    <w:p>
      <w:r>
        <w:t xml:space="preserve">   The car needs lots of water. </w:t>
      </w:r>
    </w:p>
    <w:p>
      <w:r>
        <w:t>4.  Il faut arroser les plantes avec de l'eau.</w:t>
      </w:r>
    </w:p>
    <w:p>
      <w:r>
        <w:t xml:space="preserve">    You must water the plants with water.</w:t>
      </w:r>
    </w:p>
    <w:p>
      <w:r>
        <w:t>5. La rivière est pleine d'eau.</w:t>
      </w:r>
    </w:p>
    <w:p>
      <w:r>
        <w:t xml:space="preserve">   The river is full of water.</w:t>
      </w:r>
    </w:p>
    <w:p>
      <w:r>
        <w:t>6. L'eau du robinet est potable.</w:t>
      </w:r>
    </w:p>
    <w:p>
      <w:r>
        <w:t xml:space="preserve">   Tap water is drinkable.</w:t>
      </w:r>
    </w:p>
    <w:p>
      <w:r>
        <w:t>7.  Avez-vous bu de l'eau aujourd'hui?</w:t>
      </w:r>
    </w:p>
    <w:p>
      <w:r>
        <w:t xml:space="preserve">    Did you drink any water today? </w:t>
      </w:r>
    </w:p>
    <w:p>
      <w:r>
        <w:t>8. J'ai faim et j'ai besoin d'une grande quantité d'eau pour me sentir mieux.</w:t>
      </w:r>
    </w:p>
    <w:p>
      <w:r>
        <w:t xml:space="preserve">   I am hungry and I need a large amount of water to feel better.</w:t>
      </w:r>
    </w:p>
    <w:p>
      <w:r>
        <w:t>9.  Il y a de l'eau dans le verre.</w:t>
      </w:r>
    </w:p>
    <w:p>
      <w:r>
        <w:t xml:space="preserve">   There is water in the glass. </w:t>
      </w:r>
    </w:p>
    <w:p>
      <w:r>
        <w:t xml:space="preserve">10. On utilise de l'eau pour cuisiner. </w:t>
      </w:r>
    </w:p>
    <w:p>
      <w:r>
        <w:t xml:space="preserve">    We use water for cooking.</w:t>
      </w:r>
    </w:p>
    <w:p/>
    <w:p>
      <w:r>
        <w:rPr>
          <w:b/>
        </w:rPr>
        <w:t>Word: Terre | Meaning: Earth</w:t>
      </w:r>
    </w:p>
    <w:p/>
    <w:p>
      <w:r>
        <w:t>1. La Terre est ronde et possède une atmosphère.</w:t>
      </w:r>
    </w:p>
    <w:p>
      <w:r>
        <w:t xml:space="preserve">   The Earth is round and has an atmosphere.</w:t>
      </w:r>
    </w:p>
    <w:p>
      <w:r>
        <w:t>2. Le soleil, notre étoile, est un corps céleste qui tourne autour de la Terre.</w:t>
      </w:r>
    </w:p>
    <w:p>
      <w:r>
        <w:t xml:space="preserve">   Our sun, our star, is a celestial body that revolves around the Earth. </w:t>
      </w:r>
    </w:p>
    <w:p>
      <w:r>
        <w:t>3. Les humains vivent sur la Terre.</w:t>
      </w:r>
    </w:p>
    <w:p>
      <w:r>
        <w:t xml:space="preserve">   Humans live on Earth. </w:t>
      </w:r>
    </w:p>
    <w:p>
      <w:r>
        <w:t>4. La Terre est le deuxième plus grand monde dans l'univers.</w:t>
      </w:r>
    </w:p>
    <w:p>
      <w:r>
        <w:t xml:space="preserve">   Earth is the second largest planet in the universe.</w:t>
      </w:r>
    </w:p>
    <w:p>
      <w:r>
        <w:t>5. Le climat de la Terre est complexe et changeante.</w:t>
      </w:r>
    </w:p>
    <w:p>
      <w:r>
        <w:t xml:space="preserve">   The climate of Earth is complex and changing.</w:t>
      </w:r>
    </w:p>
    <w:p>
      <w:r>
        <w:t>6. Les scientifiques étudient la Terre pour en savoir plus sur son évolution.</w:t>
      </w:r>
    </w:p>
    <w:p>
      <w:r>
        <w:t xml:space="preserve">   Scientists study Earth to learn more about its evolution. </w:t>
      </w:r>
    </w:p>
    <w:p>
      <w:r>
        <w:t>7. L'agriculture est un domaine important qui s’appuie sur les ressources de la Terre.</w:t>
      </w:r>
    </w:p>
    <w:p>
      <w:r>
        <w:t xml:space="preserve">   Agriculture is an important field that relies on the resources of Earth. </w:t>
      </w:r>
    </w:p>
    <w:p>
      <w:r>
        <w:t>8. La pollution de la Terre est un problème majeur pour la santé de tous.</w:t>
      </w:r>
    </w:p>
    <w:p>
      <w:r>
        <w:t xml:space="preserve">   Pollution of Earth is a major problem for the health of all. </w:t>
      </w:r>
    </w:p>
    <w:p>
      <w:r>
        <w:t>9. La nature est fragile et nous devons la protéger sur Terre.</w:t>
      </w:r>
    </w:p>
    <w:p>
      <w:r>
        <w:t xml:space="preserve">   Nature is fragile and we must protect it on Earth.</w:t>
      </w:r>
    </w:p>
    <w:p>
      <w:r>
        <w:t>10. Il y a une grande variété de paysages sur la Terre.</w:t>
      </w:r>
    </w:p>
    <w:p>
      <w:r>
        <w:t xml:space="preserve">    There is a wide variety of landscapes on Earth.</w:t>
      </w:r>
    </w:p>
    <w:p/>
    <w:p>
      <w:r>
        <w:rPr>
          <w:i/>
        </w:rPr>
        <w:t>Fleurs: Flowers | Meaning: Flowers</w:t>
      </w:r>
    </w:p>
    <w:p/>
    <w:p>
      <w:r>
        <w:t>1. Les fleurs sont magnifiques.</w:t>
      </w:r>
    </w:p>
    <w:p>
      <w:r>
        <w:t xml:space="preserve">    The flowers are beautiful.</w:t>
      </w:r>
    </w:p>
    <w:p>
      <w:r>
        <w:t>2. J'aime beaucoup les roses et les lys.</w:t>
      </w:r>
    </w:p>
    <w:p>
      <w:r>
        <w:t xml:space="preserve">    I love roses and lilies very much.</w:t>
      </w:r>
    </w:p>
    <w:p>
      <w:r>
        <w:t>3. Il y a de nombreuses fleurs dans le jardin.</w:t>
      </w:r>
    </w:p>
    <w:p>
      <w:r>
        <w:t xml:space="preserve">    There are many flowers in the garden. </w:t>
      </w:r>
    </w:p>
    <w:p>
      <w:r>
        <w:t>4. La fleur est un symbole important.</w:t>
      </w:r>
    </w:p>
    <w:p>
      <w:r>
        <w:t xml:space="preserve">    Flower is an important symbol. </w:t>
      </w:r>
    </w:p>
    <w:p>
      <w:r>
        <w:t>5. Les fleurs apportent une touche de couleur à la maison.</w:t>
      </w:r>
    </w:p>
    <w:p>
      <w:r>
        <w:t xml:space="preserve">    Flowers bring a touch of color to the house.</w:t>
      </w:r>
    </w:p>
    <w:p>
      <w:r>
        <w:t>6. J'ai offert des fleurs à ma mère pour son anniversaire.</w:t>
      </w:r>
    </w:p>
    <w:p>
      <w:r>
        <w:t xml:space="preserve">    I gave my mother flowers for her birthday.</w:t>
      </w:r>
    </w:p>
    <w:p>
      <w:r>
        <w:t>7. La fleur symbolise le printemps.</w:t>
      </w:r>
    </w:p>
    <w:p>
      <w:r>
        <w:t xml:space="preserve">    The flower symbolizes spring. </w:t>
      </w:r>
    </w:p>
    <w:p>
      <w:r>
        <w:t>8. Les fleurs sont une source de beauté naturelle.</w:t>
      </w:r>
    </w:p>
    <w:p>
      <w:r>
        <w:t xml:space="preserve">    Flowers are a source of natural beauty.</w:t>
      </w:r>
    </w:p>
    <w:p>
      <w:r>
        <w:t>9. J'ai appris que les fleurs ont besoin d'eau et de soleil pour grandir.</w:t>
      </w:r>
    </w:p>
    <w:p>
      <w:r>
        <w:t xml:space="preserve">    I learned that flowers need water and sunlight to grow.</w:t>
      </w:r>
    </w:p>
    <w:p>
      <w:r>
        <w:t xml:space="preserve">10.  Les fleurs des champs sont très belles en été. </w:t>
      </w:r>
    </w:p>
    <w:p>
      <w:r>
        <w:t xml:space="preserve">    Flowers in the fields are very beautiful in summer.</w:t>
      </w:r>
    </w:p>
    <w:p/>
    <w:p>
      <w:r>
        <w:rPr>
          <w:b/>
        </w:rPr>
        <w:t>Word: Chasse | Meaning: Hunt</w:t>
      </w:r>
    </w:p>
    <w:p/>
    <w:p>
      <w:r>
        <w:t>1. J'aime aller chasser dans les bois.</w:t>
      </w:r>
    </w:p>
    <w:p>
      <w:r>
        <w:t xml:space="preserve">   I like going hunting in the woods.</w:t>
      </w:r>
    </w:p>
    <w:p>
      <w:r>
        <w:t>2.  La chasse est une activité très populaire en France.</w:t>
      </w:r>
    </w:p>
    <w:p>
      <w:r>
        <w:t xml:space="preserve">   Hunting is a very popular activity in France.</w:t>
      </w:r>
    </w:p>
    <w:p>
      <w:r>
        <w:t xml:space="preserve">3. Les enfants jouent à la chasse au trésor. </w:t>
      </w:r>
    </w:p>
    <w:p>
      <w:r>
        <w:t xml:space="preserve">    The children play hide-and-seek.</w:t>
      </w:r>
    </w:p>
    <w:p>
      <w:r>
        <w:t>4. Le chien et le chasseur sont amis.</w:t>
      </w:r>
    </w:p>
    <w:p>
      <w:r>
        <w:t xml:space="preserve">   The dog and the hunter are friends.</w:t>
      </w:r>
    </w:p>
    <w:p>
      <w:r>
        <w:t>5.  Elle est allée chasser une souris.</w:t>
      </w:r>
    </w:p>
    <w:p>
      <w:r>
        <w:t xml:space="preserve">    She went hunting for a mouse. </w:t>
      </w:r>
    </w:p>
    <w:p>
      <w:r>
        <w:t xml:space="preserve">6.  Nous allons faire une chasse aux trésors dans la forêt! </w:t>
      </w:r>
    </w:p>
    <w:p>
      <w:r>
        <w:t xml:space="preserve">    We're going to go treasure hunting in the forest! </w:t>
      </w:r>
    </w:p>
    <w:p>
      <w:r>
        <w:t>7.   Le chasseur a tiré et tué le lion.</w:t>
      </w:r>
    </w:p>
    <w:p>
      <w:r>
        <w:t xml:space="preserve">    The hunter shot and killed the lion.  </w:t>
      </w:r>
    </w:p>
    <w:p>
      <w:r>
        <w:t>8.  Il n’a pas pu chasser les oiseaux.</w:t>
      </w:r>
    </w:p>
    <w:p>
      <w:r>
        <w:t xml:space="preserve">    He couldn't hunt the birds.</w:t>
      </w:r>
    </w:p>
    <w:p>
      <w:r>
        <w:t xml:space="preserve">9. La chasse aux papillons est très amusante. </w:t>
      </w:r>
    </w:p>
    <w:p>
      <w:r>
        <w:t xml:space="preserve">   Butterfly hunting is very fun.</w:t>
      </w:r>
    </w:p>
    <w:p>
      <w:r>
        <w:t>10.  J'ai l'intention de faire une chasse au trésor avec mes amis.</w:t>
      </w:r>
    </w:p>
    <w:p>
      <w:r>
        <w:t xml:space="preserve">   I'm going to go on a treasure hunt with my friends.</w:t>
      </w:r>
    </w:p>
    <w:p/>
    <w:p>
      <w:r>
        <w:rPr>
          <w:b/>
        </w:rPr>
        <w:t>Word: maison | Meaning: house</w:t>
      </w:r>
    </w:p>
    <w:p/>
    <w:p>
      <w:r>
        <w:t>1. La maison est située dans le village.</w:t>
      </w:r>
    </w:p>
    <w:p>
      <w:r>
        <w:t xml:space="preserve">   The house is located in the village.</w:t>
      </w:r>
    </w:p>
    <w:p>
      <w:r>
        <w:t>2. Vous devez payer votre facture de la maison.</w:t>
      </w:r>
    </w:p>
    <w:p>
      <w:r>
        <w:t xml:space="preserve">   You must pay your house bill.</w:t>
      </w:r>
    </w:p>
    <w:p>
      <w:r>
        <w:t xml:space="preserve">3. J'ai beaucoup d'amour pour ma maison. </w:t>
      </w:r>
    </w:p>
    <w:p>
      <w:r>
        <w:t xml:space="preserve">   I have a lot of love for my house.</w:t>
      </w:r>
    </w:p>
    <w:p>
      <w:r>
        <w:t xml:space="preserve">4. La maison est construite en pierre. </w:t>
      </w:r>
    </w:p>
    <w:p>
      <w:r>
        <w:t xml:space="preserve">   The house is built of stone.</w:t>
      </w:r>
    </w:p>
    <w:p>
      <w:r>
        <w:t>5. L'arbre à l'extérieur de la maison est très vieux.</w:t>
      </w:r>
    </w:p>
    <w:p>
      <w:r>
        <w:t xml:space="preserve">   The tree outside the house is very old.</w:t>
      </w:r>
    </w:p>
    <w:p>
      <w:r>
        <w:t>6. Nous allons visiter notre maison demain.</w:t>
      </w:r>
    </w:p>
    <w:p>
      <w:r>
        <w:t xml:space="preserve">    We are going to visit our house tomorrow.</w:t>
      </w:r>
    </w:p>
    <w:p>
      <w:r>
        <w:t xml:space="preserve">7. Mon père a une nouvelle maison en ville. </w:t>
      </w:r>
    </w:p>
    <w:p>
      <w:r>
        <w:t xml:space="preserve">  My father has a new house in the city. </w:t>
      </w:r>
    </w:p>
    <w:p>
      <w:r>
        <w:t>8. La maison d'Alice est confortable et spacieuse.</w:t>
      </w:r>
    </w:p>
    <w:p>
      <w:r>
        <w:t xml:space="preserve">   Alice's house is comfortable and spacious. </w:t>
      </w:r>
    </w:p>
    <w:p>
      <w:r>
        <w:t xml:space="preserve">9. J'ai besoin de plus d'informations sur la maison. </w:t>
      </w:r>
    </w:p>
    <w:p>
      <w:r>
        <w:t xml:space="preserve">   I need more information about the house. </w:t>
      </w:r>
    </w:p>
    <w:p>
      <w:r>
        <w:t xml:space="preserve">10. Le jardin de ma maison est magnifique.  </w:t>
      </w:r>
    </w:p>
    <w:p>
      <w:r>
        <w:t xml:space="preserve">   The garden of my house is beautiful.</w:t>
      </w:r>
    </w:p>
    <w:p/>
    <w:p>
      <w:r>
        <w:rPr>
          <w:b/>
        </w:rPr>
        <w:t>Word: soleil | Meaning: sun</w:t>
      </w:r>
    </w:p>
    <w:p/>
    <w:p>
      <w:r>
        <w:t>1. Il fait beau aujourd'hui, le soleil brille très fort.</w:t>
      </w:r>
    </w:p>
    <w:p>
      <w:r>
        <w:t xml:space="preserve">    The weather is nice today, the sun shines very brightly.</w:t>
      </w:r>
    </w:p>
    <w:p>
      <w:r>
        <w:t xml:space="preserve">2. Nous sommes allés à la plage pour profiter du soleil. </w:t>
      </w:r>
    </w:p>
    <w:p>
      <w:r>
        <w:t xml:space="preserve">    We went to the beach to enjoy the sunshine.</w:t>
      </w:r>
    </w:p>
    <w:p>
      <w:r>
        <w:t xml:space="preserve">3. Le soleil couchant est magnifique ce soir. </w:t>
      </w:r>
    </w:p>
    <w:p>
      <w:r>
        <w:t xml:space="preserve">    The setting sun is magnificent this evening.</w:t>
      </w:r>
    </w:p>
    <w:p>
      <w:r>
        <w:t>4. Il me faut un peu de soleil pour rester motivé.</w:t>
      </w:r>
    </w:p>
    <w:p>
      <w:r>
        <w:t xml:space="preserve">    I need a bit of sunlight to stay motivated.</w:t>
      </w:r>
    </w:p>
    <w:p>
      <w:r>
        <w:t>5. La lune et le soleil sont des symboles importants dans la culture française.</w:t>
      </w:r>
    </w:p>
    <w:p>
      <w:r>
        <w:t xml:space="preserve">    The moon and the sun are important symbols in French culture. </w:t>
      </w:r>
    </w:p>
    <w:p>
      <w:r>
        <w:t>6. Le soleil s'est caché derrière les nuages, il n'y a plus de lumière.</w:t>
      </w:r>
    </w:p>
    <w:p>
      <w:r>
        <w:t xml:space="preserve">    The sun hid behind the clouds, there is no more light.</w:t>
      </w:r>
    </w:p>
    <w:p>
      <w:r>
        <w:t xml:space="preserve">7. J'adore regarder le soleil se lever chaque matin. </w:t>
      </w:r>
    </w:p>
    <w:p>
      <w:r>
        <w:t xml:space="preserve">    I love watching the sun rise every morning. </w:t>
      </w:r>
    </w:p>
    <w:p>
      <w:r>
        <w:t xml:space="preserve">8. Il faut protéger la couche d'ozone contre les rayons du soleil. </w:t>
      </w:r>
    </w:p>
    <w:p>
      <w:r>
        <w:t xml:space="preserve">    We have to protect the ozone layer from the sun's rays.</w:t>
      </w:r>
    </w:p>
    <w:p>
      <w:r>
        <w:t xml:space="preserve">9. La lumière du soleil est essentielle pour la santé des plantes.  </w:t>
      </w:r>
    </w:p>
    <w:p>
      <w:r>
        <w:t xml:space="preserve">    The sunlight is essential for the health of plants.</w:t>
      </w:r>
    </w:p>
    <w:p>
      <w:r>
        <w:t xml:space="preserve">10. J'ai besoin de me réchauffer sous le soleil après une longue promenade. </w:t>
      </w:r>
    </w:p>
    <w:p>
      <w:r>
        <w:t xml:space="preserve">    I need to warm up under the sun after a long walk.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The autumn leaves change color.</w:t>
      </w:r>
    </w:p>
    <w:p>
      <w:r>
        <w:t>2. J'aime beaucoup marcher dans les bois et admirer ses feuilles.</w:t>
      </w:r>
    </w:p>
    <w:p>
      <w:r>
        <w:t xml:space="preserve">  I like to walk in the woods and admire its leaves.</w:t>
      </w:r>
    </w:p>
    <w:p>
      <w:r>
        <w:t>3. La feuille de la table a une forme particulière.</w:t>
      </w:r>
    </w:p>
    <w:p>
      <w:r>
        <w:t xml:space="preserve">   The leaf on the table has a particular shape.</w:t>
      </w:r>
    </w:p>
    <w:p>
      <w:r>
        <w:t>4. Les feuilles tombent sur le sol pendant l’automne.</w:t>
      </w:r>
    </w:p>
    <w:p>
      <w:r>
        <w:t xml:space="preserve">   Leaves fall onto the ground during autumn.</w:t>
      </w:r>
    </w:p>
    <w:p>
      <w:r>
        <w:t>5. Il y a beaucoup de feuilles dans la forêt.</w:t>
      </w:r>
    </w:p>
    <w:p>
      <w:r>
        <w:t xml:space="preserve">  There are many leaves in the forest.</w:t>
      </w:r>
    </w:p>
    <w:p>
      <w:r>
        <w:t>6. La taille des feuilles est importante pour les plantes.</w:t>
      </w:r>
    </w:p>
    <w:p>
      <w:r>
        <w:t xml:space="preserve">   The size of leaves is important for plants.</w:t>
      </w:r>
    </w:p>
    <w:p>
      <w:r>
        <w:t>7. Les feuilles d'une même plante peuvent être différentes.</w:t>
      </w:r>
    </w:p>
    <w:p>
      <w:r>
        <w:t xml:space="preserve">   Leaves from the same plant can be different. </w:t>
      </w:r>
    </w:p>
    <w:p>
      <w:r>
        <w:t xml:space="preserve">8. J’ai besoin de couper mes feuilles pour faire un jardinage. </w:t>
      </w:r>
    </w:p>
    <w:p>
      <w:r>
        <w:t xml:space="preserve">  I need to cut my leaves to do gardening.</w:t>
      </w:r>
    </w:p>
    <w:p>
      <w:r>
        <w:t>9. Les feuilles aident les arbres à photosynthèse.</w:t>
      </w:r>
    </w:p>
    <w:p>
      <w:r>
        <w:t xml:space="preserve">  The leaves help trees to photosynthesis.</w:t>
      </w:r>
    </w:p>
    <w:p>
      <w:r>
        <w:t xml:space="preserve">10. La couleur des feuilles change avec la saison. </w:t>
      </w:r>
    </w:p>
    <w:p>
      <w:r>
        <w:t xml:space="preserve">   The color of the leaves changes with the season.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 I have an incredible view of the city.</w:t>
      </w:r>
    </w:p>
    <w:p>
      <w:r>
        <w:t xml:space="preserve">2. La vue du sommet de la montagne était magnifique. </w:t>
      </w:r>
    </w:p>
    <w:p>
      <w:r>
        <w:t xml:space="preserve">    The view from the top of the mountain was magnificent.</w:t>
      </w:r>
    </w:p>
    <w:p>
      <w:r>
        <w:t>3. Nous avons une vue magnifique sur les arbres.</w:t>
      </w:r>
    </w:p>
    <w:p>
      <w:r>
        <w:t xml:space="preserve">   We have a wonderful view of the trees.</w:t>
      </w:r>
    </w:p>
    <w:p>
      <w:r>
        <w:t xml:space="preserve">4. Elle a une vue dégagée sur l'eau. </w:t>
      </w:r>
    </w:p>
    <w:p>
      <w:r>
        <w:t xml:space="preserve">    She has a clear view of the water.</w:t>
      </w:r>
    </w:p>
    <w:p>
      <w:r>
        <w:t xml:space="preserve">5. La scène musicale avait une vue panoramique. </w:t>
      </w:r>
    </w:p>
    <w:p>
      <w:r>
        <w:t xml:space="preserve">    The music scene had a panoramic view. </w:t>
      </w:r>
    </w:p>
    <w:p>
      <w:r>
        <w:t>6.  La vue de la mer est particulièrement belle en soirée.</w:t>
      </w:r>
    </w:p>
    <w:p>
      <w:r>
        <w:t xml:space="preserve">   The view of the sea is especially beautiful in the evening.</w:t>
      </w:r>
    </w:p>
    <w:p>
      <w:r>
        <w:t xml:space="preserve">7. Le restaurant offre des vues sur le port. </w:t>
      </w:r>
    </w:p>
    <w:p>
      <w:r>
        <w:t xml:space="preserve">    The restaurant offers views of the harbor.</w:t>
      </w:r>
    </w:p>
    <w:p>
      <w:r>
        <w:t>8. La vue à l'extérieur du musée était magnifique.</w:t>
      </w:r>
    </w:p>
    <w:p>
      <w:r>
        <w:t xml:space="preserve">    The view outside the museum was magnificent.</w:t>
      </w:r>
    </w:p>
    <w:p>
      <w:r>
        <w:t>9.  Elle a une vue sur la campagne qui lui est chère.</w:t>
      </w:r>
    </w:p>
    <w:p>
      <w:r>
        <w:t xml:space="preserve">   She has a view on the countryside that she cherishes. </w:t>
      </w:r>
    </w:p>
    <w:p>
      <w:r>
        <w:t xml:space="preserve">10.  Le groupe de personnes avait une vue imprenable sur le spectacle. </w:t>
      </w:r>
    </w:p>
    <w:p>
      <w:r>
        <w:t xml:space="preserve">   The group of people had an incredible view of the performance.</w:t>
      </w:r>
    </w:p>
    <w:p/>
    <w:p>
      <w:r>
        <w:rPr>
          <w:b/>
        </w:rPr>
        <w:t>Word: nuit | Meaning: night</w:t>
      </w:r>
    </w:p>
    <w:p/>
    <w:p>
      <w:r>
        <w:t>1. La nuit est tombée, et je suis épuisé.</w:t>
      </w:r>
    </w:p>
    <w:p>
      <w:r>
        <w:t xml:space="preserve">   The night has fallen, and I am exhausted.</w:t>
      </w:r>
    </w:p>
    <w:p>
      <w:r>
        <w:t xml:space="preserve">2. J'ai besoin d'un peu de sommeil avant la nuit. </w:t>
      </w:r>
    </w:p>
    <w:p>
      <w:r>
        <w:t xml:space="preserve">    I need a little sleep before bed.</w:t>
      </w:r>
    </w:p>
    <w:p>
      <w:r>
        <w:t>3. Les étoiles brillent dans la nuit.</w:t>
      </w:r>
    </w:p>
    <w:p>
      <w:r>
        <w:t xml:space="preserve">    Stars shine brightly in the night. </w:t>
      </w:r>
    </w:p>
    <w:p>
      <w:r>
        <w:t>4. La lune était pleine dans la nuit.</w:t>
      </w:r>
    </w:p>
    <w:p>
      <w:r>
        <w:t xml:space="preserve">   The moon was full in the night.</w:t>
      </w:r>
    </w:p>
    <w:p>
      <w:r>
        <w:t xml:space="preserve">5. Il y a une ambiance romantique dans la nuit. </w:t>
      </w:r>
    </w:p>
    <w:p>
      <w:r>
        <w:t xml:space="preserve">  There is a romantic atmosphere in the night. </w:t>
      </w:r>
    </w:p>
    <w:p>
      <w:r>
        <w:t xml:space="preserve">6. L'hôtel est fermé, il faut attendre la nuit pour aller voir le musée. </w:t>
      </w:r>
    </w:p>
    <w:p>
      <w:r>
        <w:t xml:space="preserve">    The hotel is closed, we have to wait for night to go see the museum.</w:t>
      </w:r>
    </w:p>
    <w:p>
      <w:r>
        <w:t>7. Le bruit des oiseaux se produit plus souvent dans la nuit.</w:t>
      </w:r>
    </w:p>
    <w:p>
      <w:r>
        <w:t xml:space="preserve">    Birds make more noise at night.</w:t>
      </w:r>
    </w:p>
    <w:p>
      <w:r>
        <w:t xml:space="preserve">8.  Je ne suis pas sûr de ce que je vais faire en soirée, mais je pense aller au cinéma après la nuit. </w:t>
      </w:r>
    </w:p>
    <w:p>
      <w:r>
        <w:t xml:space="preserve">    I'm not sure what I will do in the evening but I think I'll go to the movies after dark.</w:t>
      </w:r>
    </w:p>
    <w:p>
      <w:r>
        <w:t xml:space="preserve">9. Il faut penser à l’alimentation et à prendre du sang pour la nuit. </w:t>
      </w:r>
    </w:p>
    <w:p>
      <w:r>
        <w:t xml:space="preserve">   We need to think about food and take blood for the night.</w:t>
      </w:r>
    </w:p>
    <w:p>
      <w:r>
        <w:t>10. La nuit est une période de repos et de tranquillité.</w:t>
      </w:r>
    </w:p>
    <w:p>
      <w:r>
        <w:t xml:space="preserve">    Night is a time of rest and tranquility.</w:t>
      </w:r>
    </w:p>
    <w:p/>
    <w:p>
      <w:r>
        <w:rPr>
          <w:b/>
        </w:rPr>
        <w:t>Word: nature | Meaning: nature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J'aime beaucoup la nature sauvage.</w:t>
      </w:r>
    </w:p>
    <w:p>
      <w:r>
        <w:t xml:space="preserve">   I like wild nature very much.</w:t>
      </w:r>
    </w:p>
    <w:p>
      <w:r>
        <w:t>3.  La nature nous donne de l'air frais.</w:t>
      </w:r>
    </w:p>
    <w:p>
      <w:r>
        <w:t xml:space="preserve">   Nature gives us fresh air. </w:t>
      </w:r>
    </w:p>
    <w:p>
      <w:r>
        <w:t>4.  Les arbres et les fleurs sont une belle nature.</w:t>
      </w:r>
    </w:p>
    <w:p>
      <w:r>
        <w:t xml:space="preserve">    Trees and flowers are a beautiful nature.</w:t>
      </w:r>
    </w:p>
    <w:p>
      <w:r>
        <w:t>5. L'océan est une beauté naturelle.</w:t>
      </w:r>
    </w:p>
    <w:p>
      <w:r>
        <w:t xml:space="preserve">   The ocean is a natural beauty.</w:t>
      </w:r>
    </w:p>
    <w:p>
      <w:r>
        <w:t>6. Il s'est promené dans la nature.</w:t>
      </w:r>
    </w:p>
    <w:p>
      <w:r>
        <w:t xml:space="preserve">   He took a walk in nature.</w:t>
      </w:r>
    </w:p>
    <w:p>
      <w:r>
        <w:t xml:space="preserve">7. La population de la nature est en danger. </w:t>
      </w:r>
    </w:p>
    <w:p>
      <w:r>
        <w:t xml:space="preserve">    The population of nature is endangered.</w:t>
      </w:r>
    </w:p>
    <w:p>
      <w:r>
        <w:t>8.  La nature est fragile et précieuse.</w:t>
      </w:r>
    </w:p>
    <w:p>
      <w:r>
        <w:t xml:space="preserve">   Nature is fragile and precious.</w:t>
      </w:r>
    </w:p>
    <w:p>
      <w:r>
        <w:t>9. L'homme doit protéger la nature.</w:t>
      </w:r>
    </w:p>
    <w:p>
      <w:r>
        <w:t xml:space="preserve">   Man must protect nature.</w:t>
      </w:r>
    </w:p>
    <w:p>
      <w:r>
        <w:t>10. J’ai envie de marcher dans la nature.</w:t>
      </w:r>
    </w:p>
    <w:p>
      <w:r>
        <w:t xml:space="preserve">   I feel like going for a walk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