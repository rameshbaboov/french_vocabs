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J'ai beaucoup de choses à faire aujourd'hui. </w:t>
      </w:r>
    </w:p>
    <w:p>
      <w:r>
        <w:t xml:space="preserve">   I have many things to do today.</w:t>
      </w:r>
    </w:p>
    <w:p>
      <w:r>
        <w:t xml:space="preserve">2. Le jour est long et il y a beaucoup d'heures à passer. </w:t>
      </w:r>
    </w:p>
    <w:p>
      <w:r>
        <w:t xml:space="preserve">   The day is long, and there are many hours to pass.</w:t>
      </w:r>
    </w:p>
    <w:p>
      <w:r>
        <w:t xml:space="preserve">3. Il était triste parce qu'il ne passait pas le temps avec sa famille aujourd'hui. </w:t>
      </w:r>
    </w:p>
    <w:p>
      <w:r>
        <w:t xml:space="preserve">    He was sad because he wasn't spending time with his family today.</w:t>
      </w:r>
    </w:p>
    <w:p>
      <w:r>
        <w:t>4. J'ai appris un nouveau mot de français aujourd'hui: "bonjour."</w:t>
      </w:r>
    </w:p>
    <w:p>
      <w:r>
        <w:t xml:space="preserve">   I learned a new French word today: "bonjour."</w:t>
      </w:r>
    </w:p>
    <w:p>
      <w:r>
        <w:t xml:space="preserve">5. Le soleil brille aujourd'hui et il fait très beau. </w:t>
      </w:r>
    </w:p>
    <w:p>
      <w:r>
        <w:t xml:space="preserve">   The sun shines today and it’s very beautiful.</w:t>
      </w:r>
    </w:p>
    <w:p>
      <w:r>
        <w:t xml:space="preserve">6. Je vais aller au marché pour acheter des fruits et légumes aujourd'hui. </w:t>
      </w:r>
    </w:p>
    <w:p>
      <w:r>
        <w:t xml:space="preserve">   I am going to the market to buy fruit and vegetables today. </w:t>
      </w:r>
    </w:p>
    <w:p>
      <w:r>
        <w:t>7.  Il y a une fête aujourd'hui, je suis ravi!</w:t>
      </w:r>
    </w:p>
    <w:p>
      <w:r>
        <w:t xml:space="preserve">   There is a party today, I’m happy!</w:t>
      </w:r>
    </w:p>
    <w:p>
      <w:r>
        <w:t>8. Vous êtes libre de choisir un jour pour votre rendez-vous.</w:t>
      </w:r>
    </w:p>
    <w:p>
      <w:r>
        <w:t xml:space="preserve">    You are free to choose any day for your appointment. </w:t>
      </w:r>
    </w:p>
    <w:p>
      <w:r>
        <w:t xml:space="preserve">9.  Le jour d’Halloween sera plein de surprises. </w:t>
      </w:r>
    </w:p>
    <w:p>
      <w:r>
        <w:t xml:space="preserve">   Halloween day will be full of surprises.</w:t>
      </w:r>
    </w:p>
    <w:p>
      <w:r>
        <w:t xml:space="preserve">10.  Aujourd'hui, je vais me reposer et lire une bonne histoire. </w:t>
      </w:r>
    </w:p>
    <w:p>
      <w:r>
        <w:t xml:space="preserve">     Today, I will rest and read a good story.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faut allumer la lumière dans la chambre avant de dormir.</w:t>
      </w:r>
    </w:p>
    <w:p>
      <w:r>
        <w:t xml:space="preserve">    We must turn on the light in the bedroom before going to sleep.</w:t>
      </w:r>
    </w:p>
    <w:p>
      <w:r>
        <w:t xml:space="preserve">3.  La nuit est claire et il y a beaucoup de lumière. </w:t>
      </w:r>
    </w:p>
    <w:p>
      <w:r>
        <w:t xml:space="preserve">    Night is clear and there's plenty of light.</w:t>
      </w:r>
    </w:p>
    <w:p>
      <w:r>
        <w:t>4. La lampe à table donne une lumière douce.</w:t>
      </w:r>
    </w:p>
    <w:p>
      <w:r>
        <w:t xml:space="preserve">    The desk lamp gives off soft light.</w:t>
      </w:r>
    </w:p>
    <w:p>
      <w:r>
        <w:t>5. L’éclairage public est important pour la sécurité des piétons.</w:t>
      </w:r>
    </w:p>
    <w:p>
      <w:r>
        <w:t xml:space="preserve">    Public lighting is important for pedestrian safety. </w:t>
      </w:r>
    </w:p>
    <w:p>
      <w:r>
        <w:t xml:space="preserve">6.  La lumière de l'ordinateur brille sur la page. </w:t>
      </w:r>
    </w:p>
    <w:p>
      <w:r>
        <w:t xml:space="preserve">    The computer screen's light shines on the page.</w:t>
      </w:r>
    </w:p>
    <w:p>
      <w:r>
        <w:t xml:space="preserve">7. Elle aime la lumière naturelle et elle préfère travailler dehors. </w:t>
      </w:r>
    </w:p>
    <w:p>
      <w:r>
        <w:t xml:space="preserve">    She likes natural light and she prefers to work outside. </w:t>
      </w:r>
    </w:p>
    <w:p>
      <w:r>
        <w:t xml:space="preserve">8. Il y a une grande différence entre la lumière du jour et la lumière de l'intérieur. </w:t>
      </w:r>
    </w:p>
    <w:p>
      <w:r>
        <w:t xml:space="preserve">    There is a big difference between daytime light and indoor light. </w:t>
      </w:r>
    </w:p>
    <w:p>
      <w:r>
        <w:t>9. La lumière d’un feu de camp est chaude et agréable.</w:t>
      </w:r>
    </w:p>
    <w:p>
      <w:r>
        <w:t xml:space="preserve">    The firelight's warmth and comfort are pleasant.</w:t>
      </w:r>
    </w:p>
    <w:p>
      <w:r>
        <w:t xml:space="preserve">10. La lumière artificielle est plus facile à contrôler que la lumière naturelle.  </w:t>
      </w:r>
    </w:p>
    <w:p>
      <w:r>
        <w:t xml:space="preserve">   Artificial light is easier to control than natural light.</w:t>
      </w:r>
    </w:p>
    <w:p/>
    <w:p>
      <w:r>
        <w:rPr>
          <w:b/>
        </w:rPr>
        <w:t>Word: chat | Meaning: cat</w:t>
      </w:r>
    </w:p>
    <w:p/>
    <w:p>
      <w:r>
        <w:t>1. J'ai un chat qui adore jouer avec des balles de feutre.</w:t>
      </w:r>
    </w:p>
    <w:p>
      <w:r>
        <w:t xml:space="preserve">   I have a cat who loves playing with fuzzy balls.</w:t>
      </w:r>
    </w:p>
    <w:p>
      <w:r>
        <w:t>2. Il est impossible de passer la journée sans discuter avec son chat.</w:t>
      </w:r>
    </w:p>
    <w:p>
      <w:r>
        <w:t xml:space="preserve">   It is impossible to spend the day without talking with your cat. </w:t>
      </w:r>
    </w:p>
    <w:p>
      <w:r>
        <w:t xml:space="preserve">3. Le chat se relaxe dans un fauteuil confortable et regarde les oiseaux. </w:t>
      </w:r>
    </w:p>
    <w:p>
      <w:r>
        <w:t xml:space="preserve">    The cat relaxes in a comfortable armchair and watches birds.</w:t>
      </w:r>
    </w:p>
    <w:p>
      <w:r>
        <w:t xml:space="preserve">4. La chatte est pleine de joie et d'énergie, elle déambule partout.  </w:t>
      </w:r>
    </w:p>
    <w:p>
      <w:r>
        <w:t xml:space="preserve">   The cat is full of joy and energy; she wanders everywhere. </w:t>
      </w:r>
    </w:p>
    <w:p>
      <w:r>
        <w:t>5. Le chat est un animal indépendant qui adore se promener seul.</w:t>
      </w:r>
    </w:p>
    <w:p>
      <w:r>
        <w:t xml:space="preserve">    The cat is an independent animal who loves to walk alone. </w:t>
      </w:r>
    </w:p>
    <w:p>
      <w:r>
        <w:t xml:space="preserve">6. Il est important de prendre soin de son chat et d'avoir une vie saine.  </w:t>
      </w:r>
    </w:p>
    <w:p>
      <w:r>
        <w:t xml:space="preserve">   It is important to take care of your cat and live a healthy life. </w:t>
      </w:r>
    </w:p>
    <w:p>
      <w:r>
        <w:t xml:space="preserve">7. La conversation avec le chat me donne beaucoup de satisfaction. </w:t>
      </w:r>
    </w:p>
    <w:p>
      <w:r>
        <w:t xml:space="preserve">    Talking with the cat gives me a lot of satisfaction. </w:t>
      </w:r>
    </w:p>
    <w:p>
      <w:r>
        <w:t xml:space="preserve">8. Le chat est un animal doux et adorable qui nous apporte la joie. </w:t>
      </w:r>
    </w:p>
    <w:p>
      <w:r>
        <w:t xml:space="preserve">   The cat is a gentle and cute animal that brings us joy. </w:t>
      </w:r>
    </w:p>
    <w:p>
      <w:r>
        <w:t xml:space="preserve">9. J'adore l'énergie du chat, elle change tout de suite le décor de la maison. </w:t>
      </w:r>
    </w:p>
    <w:p>
      <w:r>
        <w:t xml:space="preserve">    I love the energy of the cat; it instantly changes the look of the house.  </w:t>
      </w:r>
    </w:p>
    <w:p>
      <w:r>
        <w:t xml:space="preserve">10. Le chat est un animal qui nous rappelle à jamais la joie et la beauté de la vie.  </w:t>
      </w:r>
    </w:p>
    <w:p>
      <w:r>
        <w:t xml:space="preserve">   The cat is an animal that forever reminds us of joy and beauty in life.</w:t>
      </w:r>
    </w:p>
    <w:p/>
    <w:p>
      <w:r>
        <w:rPr>
          <w:b/>
        </w:rPr>
        <w:t>Word: livre | Meaning: book</w:t>
      </w:r>
    </w:p>
    <w:p/>
    <w:p>
      <w:r>
        <w:t>1. J'ai un livre sur la géographie de l'Europe.</w:t>
      </w:r>
    </w:p>
    <w:p>
      <w:r>
        <w:t xml:space="preserve">    I have a book on the geography of Europe.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J’aime lire des livres dans ma chambre.</w:t>
      </w:r>
    </w:p>
    <w:p>
      <w:r>
        <w:t xml:space="preserve">   I like to read books in my room.</w:t>
      </w:r>
    </w:p>
    <w:p>
      <w:r>
        <w:t>4. Nous avons lu un livre sur l'histoire de France.</w:t>
      </w:r>
    </w:p>
    <w:p>
      <w:r>
        <w:t xml:space="preserve">   We have read a book on the history of France.</w:t>
      </w:r>
    </w:p>
    <w:p>
      <w:r>
        <w:t>5. Il faut acheter un nouveau livre pour apprendre la langue anglaise.</w:t>
      </w:r>
    </w:p>
    <w:p>
      <w:r>
        <w:t xml:space="preserve">    You need to buy a new book to learn English. </w:t>
      </w:r>
    </w:p>
    <w:p>
      <w:r>
        <w:t>6. Les livres sont des sources d’information précieuses.</w:t>
      </w:r>
    </w:p>
    <w:p>
      <w:r>
        <w:t xml:space="preserve">    Books are valuable information resources. </w:t>
      </w:r>
    </w:p>
    <w:p>
      <w:r>
        <w:t>7. Ma mère me donne toujours des livres à lire.</w:t>
      </w:r>
    </w:p>
    <w:p>
      <w:r>
        <w:t xml:space="preserve">   My mother always gives me books to read.</w:t>
      </w:r>
    </w:p>
    <w:p>
      <w:r>
        <w:t>8. J'adore les livres sur la nature et l'environnement.</w:t>
      </w:r>
    </w:p>
    <w:p>
      <w:r>
        <w:t xml:space="preserve">  I love the books on nature and the environment.</w:t>
      </w:r>
    </w:p>
    <w:p>
      <w:r>
        <w:t xml:space="preserve">9. Le livre est un moyen important de partager notre culture et nos traditions. </w:t>
      </w:r>
    </w:p>
    <w:p>
      <w:r>
        <w:t xml:space="preserve">    The book is an important way to share our culture and traditions.</w:t>
      </w:r>
    </w:p>
    <w:p>
      <w:r>
        <w:t>10. J’ai lu des livres sur les voyages à travers le monde.</w:t>
      </w:r>
    </w:p>
    <w:p>
      <w:r>
        <w:t xml:space="preserve">   I've read books about traveling around the world.</w:t>
      </w:r>
    </w:p>
    <w:p/>
    <w:p>
      <w:r>
        <w:rPr>
          <w:b/>
        </w:rPr>
        <w:t>Word: mur | Meaning: wall</w:t>
      </w:r>
    </w:p>
    <w:p/>
    <w:p>
      <w:r>
        <w:t>1. Le mur de la maison est très épais.</w:t>
      </w:r>
    </w:p>
    <w:p>
      <w:r>
        <w:t xml:space="preserve">   The house wall is very thick.</w:t>
      </w:r>
    </w:p>
    <w:p>
      <w:r>
        <w:t>2. Nous avons besoin d'un mur pour nos photos.</w:t>
      </w:r>
    </w:p>
    <w:p>
      <w:r>
        <w:t xml:space="preserve">   We need a wall to display our photos. </w:t>
      </w:r>
    </w:p>
    <w:p>
      <w:r>
        <w:t>3. Il y a un mur dans la salle de bain.</w:t>
      </w:r>
    </w:p>
    <w:p>
      <w:r>
        <w:t xml:space="preserve">   There is a wall in the bathroom.</w:t>
      </w:r>
    </w:p>
    <w:p>
      <w:r>
        <w:t xml:space="preserve">4. Le mur est peint en gris et blanc. </w:t>
      </w:r>
    </w:p>
    <w:p>
      <w:r>
        <w:t xml:space="preserve">   The wall is painted grey and white.</w:t>
      </w:r>
    </w:p>
    <w:p>
      <w:r>
        <w:t>5. La ville était entourée d'un grand mur.</w:t>
      </w:r>
    </w:p>
    <w:p>
      <w:r>
        <w:t xml:space="preserve">   The city was surrounded by a large wall.</w:t>
      </w:r>
    </w:p>
    <w:p>
      <w:r>
        <w:t>6. L'arbre a poussé contre le mur de la maison.</w:t>
      </w:r>
    </w:p>
    <w:p>
      <w:r>
        <w:t xml:space="preserve">   The tree grew against the house wall.</w:t>
      </w:r>
    </w:p>
    <w:p>
      <w:r>
        <w:t xml:space="preserve">7. Le mur est en pierres, il est très vieux. </w:t>
      </w:r>
    </w:p>
    <w:p>
      <w:r>
        <w:t xml:space="preserve">   The wall is made of stones, it's very old.</w:t>
      </w:r>
    </w:p>
    <w:p>
      <w:r>
        <w:t>8. J'ai besoin d'une nouvelle couleur pour le mur.</w:t>
      </w:r>
    </w:p>
    <w:p>
      <w:r>
        <w:t xml:space="preserve">   I need a new colour for the wall.</w:t>
      </w:r>
    </w:p>
    <w:p>
      <w:r>
        <w:t xml:space="preserve">9. Les enfants ont dessiné sur le mur de la chambre. </w:t>
      </w:r>
    </w:p>
    <w:p>
      <w:r>
        <w:t xml:space="preserve">   The children drew on the bedroom wall.</w:t>
      </w:r>
    </w:p>
    <w:p>
      <w:r>
        <w:t>10. Il est impossible de voir à travers le mur.</w:t>
      </w:r>
    </w:p>
    <w:p>
      <w:r>
        <w:t xml:space="preserve">   It is impossible to see through the wall.</w:t>
      </w:r>
    </w:p>
    <w:p/>
    <w:p>
      <w:r>
        <w:rPr>
          <w:b/>
        </w:rPr>
        <w:t>Word: haut | Meaning: high</w:t>
      </w:r>
    </w:p>
    <w:p/>
    <w:p>
      <w:r>
        <w:t>1. La maison est très haute.</w:t>
      </w:r>
    </w:p>
    <w:p>
      <w:r>
        <w:t xml:space="preserve">    The house is very tall.</w:t>
      </w:r>
    </w:p>
    <w:p>
      <w:r>
        <w:t>2. Il regarde le ciel haut.</w:t>
      </w:r>
    </w:p>
    <w:p>
      <w:r>
        <w:t xml:space="preserve">    He looks at the sky high.</w:t>
      </w:r>
    </w:p>
    <w:p>
      <w:r>
        <w:t>3.  La tour Eiffel est très haute.</w:t>
      </w:r>
    </w:p>
    <w:p>
      <w:r>
        <w:t xml:space="preserve">    The Eiffel Tower is very tall.</w:t>
      </w:r>
    </w:p>
    <w:p>
      <w:r>
        <w:t>4. Tu veux monter haut ?</w:t>
      </w:r>
    </w:p>
    <w:p>
      <w:r>
        <w:t xml:space="preserve">   Do you want to go up high? </w:t>
      </w:r>
    </w:p>
    <w:p>
      <w:r>
        <w:t>5. La montagne est haute et escarpée.</w:t>
      </w:r>
    </w:p>
    <w:p>
      <w:r>
        <w:t xml:space="preserve">    The mountain is tall and rugged. </w:t>
      </w:r>
    </w:p>
    <w:p>
      <w:r>
        <w:t>6. Le vent siffle haut dans les arbres.</w:t>
      </w:r>
    </w:p>
    <w:p>
      <w:r>
        <w:t xml:space="preserve">    The wind whistles high through the trees.</w:t>
      </w:r>
    </w:p>
    <w:p>
      <w:r>
        <w:t>7.  Il a pris une chaise haute pour aller à l’école.</w:t>
      </w:r>
    </w:p>
    <w:p>
      <w:r>
        <w:t xml:space="preserve">   He took a booster seat to go to school.</w:t>
      </w:r>
    </w:p>
    <w:p>
      <w:r>
        <w:t xml:space="preserve">8.  Le pont est haut et il offre une vue magnifique. </w:t>
      </w:r>
    </w:p>
    <w:p>
      <w:r>
        <w:t xml:space="preserve">    The bridge is tall and it offers a beautiful view. </w:t>
      </w:r>
    </w:p>
    <w:p>
      <w:r>
        <w:t>9.  Je dois monter sur la chaise haute pour atteindre le plafond.</w:t>
      </w:r>
    </w:p>
    <w:p>
      <w:r>
        <w:t xml:space="preserve">    I need to climb onto the booster seat to reach the ceiling.</w:t>
      </w:r>
    </w:p>
    <w:p>
      <w:r>
        <w:t>10.  Les fleurs poussent très haut dans les jardins.</w:t>
      </w:r>
    </w:p>
    <w:p>
      <w:r>
        <w:t xml:space="preserve">   The flowers grow very high in the gardens.</w:t>
      </w:r>
    </w:p>
    <w:p/>
    <w:p>
      <w:r>
        <w:rPr>
          <w:b/>
        </w:rPr>
        <w:t>Word: ville | Meaning: city</w:t>
      </w:r>
    </w:p>
    <w:p/>
    <w:p>
      <w:r>
        <w:t xml:space="preserve">1. J'habite dans une petite ville au bord de la mer. </w:t>
      </w:r>
    </w:p>
    <w:p>
      <w:r>
        <w:t xml:space="preserve">  I live in a small town by the sea.</w:t>
      </w:r>
    </w:p>
    <w:p>
      <w:r>
        <w:t>2. La ville est très animée, avec beaucoup de boutiques et de restaurants.</w:t>
      </w:r>
    </w:p>
    <w:p>
      <w:r>
        <w:t xml:space="preserve">  The city is very lively, with many shops and restaurants.</w:t>
      </w:r>
    </w:p>
    <w:p>
      <w:r>
        <w:t>3. Elle aime voyager à l'étranger et visiter différentes villes.</w:t>
      </w:r>
    </w:p>
    <w:p>
      <w:r>
        <w:t xml:space="preserve">   She likes to travel abroad and visit different cities.</w:t>
      </w:r>
    </w:p>
    <w:p>
      <w:r>
        <w:t xml:space="preserve">4. Le centre-ville est connu pour ses monuments historiques. </w:t>
      </w:r>
    </w:p>
    <w:p>
      <w:r>
        <w:t xml:space="preserve">  The downtown area is known for its historical monuments.</w:t>
      </w:r>
    </w:p>
    <w:p>
      <w:r>
        <w:t>5. Nous avons planifié une escapade dans une ville pittoresque pour notre anniversaire.</w:t>
      </w:r>
    </w:p>
    <w:p>
      <w:r>
        <w:t xml:space="preserve">   We have planned an outing in a picturesque town for our anniversary.</w:t>
      </w:r>
    </w:p>
    <w:p>
      <w:r>
        <w:t>6. La ville offre de nombreuses activités culturelles et sportives.</w:t>
      </w:r>
    </w:p>
    <w:p>
      <w:r>
        <w:t xml:space="preserve">  The city offers many cultural and sports activities. </w:t>
      </w:r>
    </w:p>
    <w:p>
      <w:r>
        <w:t xml:space="preserve">7. Le marché local est situé au cœur de la ville, avec des produits frais et locaux. </w:t>
      </w:r>
    </w:p>
    <w:p>
      <w:r>
        <w:t xml:space="preserve">   The local market is located in the heart of the city, with fresh and local products.</w:t>
      </w:r>
    </w:p>
    <w:p>
      <w:r>
        <w:t xml:space="preserve">8. Nous avons visité plusieurs villes en France pendant notre voyage.  </w:t>
      </w:r>
    </w:p>
    <w:p>
      <w:r>
        <w:t xml:space="preserve">   We visited several cities in France during our trip.</w:t>
      </w:r>
    </w:p>
    <w:p>
      <w:r>
        <w:t xml:space="preserve">9. La ville a été ravagée par un incendie il y a quelques années. </w:t>
      </w:r>
    </w:p>
    <w:p>
      <w:r>
        <w:t xml:space="preserve">   The town was ravaged by a fire a few years ago.</w:t>
      </w:r>
    </w:p>
    <w:p>
      <w:r>
        <w:t xml:space="preserve">10.  Il est important de s'informer sur les conditions de la ville avant l'arrivée. </w:t>
      </w:r>
    </w:p>
    <w:p>
      <w:r>
        <w:t xml:space="preserve">    It is important to inform yourself about the city conditions before arriving.</w:t>
      </w:r>
    </w:p>
    <w:p/>
    <w:p>
      <w:r>
        <w:rPr>
          <w:b/>
        </w:rPr>
        <w:t>Word: femme | Meaning: woman</w:t>
      </w:r>
    </w:p>
    <w:p/>
    <w:p>
      <w:r>
        <w:t>1. La femme est élégante et gentille.</w:t>
      </w:r>
    </w:p>
    <w:p>
      <w:r>
        <w:t xml:space="preserve">   The woman is elegant and kind.</w:t>
      </w:r>
    </w:p>
    <w:p>
      <w:r>
        <w:t>2. Elle travaille comme femme d'affaires.</w:t>
      </w:r>
    </w:p>
    <w:p>
      <w:r>
        <w:t xml:space="preserve">   She works as a businesswoman.</w:t>
      </w:r>
    </w:p>
    <w:p>
      <w:r>
        <w:t>3. La femme a des rêves audacieux.</w:t>
      </w:r>
    </w:p>
    <w:p>
      <w:r>
        <w:t xml:space="preserve">   The woman has daring dreams.</w:t>
      </w:r>
    </w:p>
    <w:p>
      <w:r>
        <w:t>4. Le couple admire la femme de l'architecte.</w:t>
      </w:r>
    </w:p>
    <w:p>
      <w:r>
        <w:t xml:space="preserve">   The couple admires the architect's wife. </w:t>
      </w:r>
    </w:p>
    <w:p>
      <w:r>
        <w:t>5. Les femmes sont fortes et indépendantes.</w:t>
      </w:r>
    </w:p>
    <w:p>
      <w:r>
        <w:t xml:space="preserve">   Women are strong and independent.</w:t>
      </w:r>
    </w:p>
    <w:p>
      <w:r>
        <w:t>6. Nous sommes très fiers de notre femme.</w:t>
      </w:r>
    </w:p>
    <w:p>
      <w:r>
        <w:t xml:space="preserve">   We are very proud of our wife. </w:t>
      </w:r>
    </w:p>
    <w:p>
      <w:r>
        <w:t>7. La femme est une figure importante dans la famille.</w:t>
      </w:r>
    </w:p>
    <w:p>
      <w:r>
        <w:t xml:space="preserve">   The woman is an important figure in the family.</w:t>
      </w:r>
    </w:p>
    <w:p>
      <w:r>
        <w:t>8. Il faut respecter les femmes comme des personnes entières.</w:t>
      </w:r>
    </w:p>
    <w:p>
      <w:r>
        <w:t xml:space="preserve">   It is necessary to respect women as whole persons.</w:t>
      </w:r>
    </w:p>
    <w:p>
      <w:r>
        <w:t xml:space="preserve">9. Les femmes sont passionnées et généreuses. </w:t>
      </w:r>
    </w:p>
    <w:p>
      <w:r>
        <w:t xml:space="preserve">   Women are passionate and generous.</w:t>
      </w:r>
    </w:p>
    <w:p>
      <w:r>
        <w:t>10. La femme est une inspiration pour tous.</w:t>
      </w:r>
    </w:p>
    <w:p>
      <w:r>
        <w:t xml:space="preserve">    The woman is an inspiration for everyone.</w:t>
      </w:r>
    </w:p>
    <w:p/>
    <w:p>
      <w:r>
        <w:rPr>
          <w:b/>
        </w:rPr>
        <w:t>Word: homme | Meaning: man</w:t>
      </w:r>
    </w:p>
    <w:p/>
    <w:p>
      <w:r>
        <w:t>1. Il est un homme courageux et responsable.</w:t>
      </w:r>
    </w:p>
    <w:p>
      <w:r>
        <w:t xml:space="preserve">   He is a courageous and responsible man.</w:t>
      </w:r>
    </w:p>
    <w:p>
      <w:r>
        <w:t>2. L'homme s'apprête à parler de ses projets.</w:t>
      </w:r>
    </w:p>
    <w:p>
      <w:r>
        <w:t xml:space="preserve">   The man is preparing to speak about his projects. </w:t>
      </w:r>
    </w:p>
    <w:p>
      <w:r>
        <w:t>3. L'homme était triste, il avait perdu son travail.</w:t>
      </w:r>
    </w:p>
    <w:p>
      <w:r>
        <w:t xml:space="preserve">   The man was sad, he had lost his job.</w:t>
      </w:r>
    </w:p>
    <w:p>
      <w:r>
        <w:t>4. Les hommes et les femmes sont tous égaux devant la loi.</w:t>
      </w:r>
    </w:p>
    <w:p>
      <w:r>
        <w:t xml:space="preserve">   Men and women are all equal before the law.</w:t>
      </w:r>
    </w:p>
    <w:p>
      <w:r>
        <w:t xml:space="preserve">5. Nous avons besoin d’un homme de confiance pour nous aider. </w:t>
      </w:r>
    </w:p>
    <w:p>
      <w:r>
        <w:t xml:space="preserve">    We need a trustworthy man to help us.</w:t>
      </w:r>
    </w:p>
    <w:p>
      <w:r>
        <w:t>6. L'homme était fatigué, il avait parcouru beaucoup de kilomètres.</w:t>
      </w:r>
    </w:p>
    <w:p>
      <w:r>
        <w:t xml:space="preserve">    The man was tired, he had traveled many kilometers. </w:t>
      </w:r>
    </w:p>
    <w:p>
      <w:r>
        <w:t>7. L'homme est assis dans un café et lit un livre.</w:t>
      </w:r>
    </w:p>
    <w:p>
      <w:r>
        <w:t xml:space="preserve">   The man is sitting in a cafe and reading a book. </w:t>
      </w:r>
    </w:p>
    <w:p>
      <w:r>
        <w:t>8. L'homme a des projets ambitieux pour l’avenir.</w:t>
      </w:r>
    </w:p>
    <w:p>
      <w:r>
        <w:t xml:space="preserve">   The man has ambitious plans for the future. </w:t>
      </w:r>
    </w:p>
    <w:p>
      <w:r>
        <w:t xml:space="preserve">9. Les hommes ont besoin de soins de santé et d’éducation. </w:t>
      </w:r>
    </w:p>
    <w:p>
      <w:r>
        <w:t xml:space="preserve">   Men need care and education.</w:t>
      </w:r>
    </w:p>
    <w:p>
      <w:r>
        <w:t xml:space="preserve">10. L'homme est un citoyen responsable de la communauté. </w:t>
      </w:r>
    </w:p>
    <w:p>
      <w:r>
        <w:t xml:space="preserve">    The man is a responsible citizen of the community.</w:t>
      </w:r>
    </w:p>
    <w:p/>
    <w:p>
      <w:r>
        <w:rPr>
          <w:b/>
        </w:rPr>
        <w:t>Word: terre | Meaning: land</w:t>
      </w:r>
    </w:p>
    <w:p/>
    <w:p>
      <w:r>
        <w:t>1. La terre est rouge et sèche.</w:t>
      </w:r>
    </w:p>
    <w:p>
      <w:r>
        <w:t xml:space="preserve">    The earth is red and dry.</w:t>
      </w:r>
    </w:p>
    <w:p>
      <w:r>
        <w:t>2. Je suis allé à la ferme et j'ai vu de la terre fraîche.</w:t>
      </w:r>
    </w:p>
    <w:p>
      <w:r>
        <w:t xml:space="preserve">    I went to the farm and saw fresh earth.</w:t>
      </w:r>
    </w:p>
    <w:p>
      <w:r>
        <w:t xml:space="preserve">3. Les sols de l'Afrique sont différents de ceux de l'Europe. </w:t>
      </w:r>
    </w:p>
    <w:p>
      <w:r>
        <w:t xml:space="preserve">   The soils of Africa are different from those of Europe.</w:t>
      </w:r>
    </w:p>
    <w:p>
      <w:r>
        <w:t>4. La terre est essentielle pour la vie.</w:t>
      </w:r>
    </w:p>
    <w:p>
      <w:r>
        <w:t xml:space="preserve">    Earth is essential for life. </w:t>
      </w:r>
    </w:p>
    <w:p>
      <w:r>
        <w:t xml:space="preserve">5. Le jardinier utilise une terre riche en nutriments. </w:t>
      </w:r>
    </w:p>
    <w:p>
      <w:r>
        <w:t xml:space="preserve">   The gardener uses fertile soil. </w:t>
      </w:r>
    </w:p>
    <w:p>
      <w:r>
        <w:t>6. La terre a été dévastée par les inondations.</w:t>
      </w:r>
    </w:p>
    <w:p>
      <w:r>
        <w:t xml:space="preserve">   The earth was devastated by the floods.</w:t>
      </w:r>
    </w:p>
    <w:p>
      <w:r>
        <w:t>7. L'agriculture est une activité qui dépend de la terre.</w:t>
      </w:r>
    </w:p>
    <w:p>
      <w:r>
        <w:t xml:space="preserve">    Agriculture is an activity that depends on the earth.</w:t>
      </w:r>
    </w:p>
    <w:p>
      <w:r>
        <w:t xml:space="preserve">8.  Il y a un nouveau projet d’aménagement de la terre. </w:t>
      </w:r>
    </w:p>
    <w:p>
      <w:r>
        <w:t xml:space="preserve">    There is a new project to develop the land. </w:t>
      </w:r>
    </w:p>
    <w:p>
      <w:r>
        <w:t>9. La pollution de l’air et de l'eau affecte la terre.</w:t>
      </w:r>
    </w:p>
    <w:p>
      <w:r>
        <w:t xml:space="preserve">   Air and water pollution affects the earth.</w:t>
      </w:r>
    </w:p>
    <w:p>
      <w:r>
        <w:t xml:space="preserve">10. Le changement climatique menace la terre.  </w:t>
      </w:r>
    </w:p>
    <w:p>
      <w:r>
        <w:t xml:space="preserve">   Climate change threatens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