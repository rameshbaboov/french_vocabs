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chat est rouge.  </w:t>
      </w:r>
    </w:p>
    <w:p>
      <w:r>
        <w:t>The cat is red.</w:t>
      </w:r>
    </w:p>
    <w:p>
      <w:r>
        <w:t xml:space="preserve">3. J'adore la couleur rouge.  </w:t>
      </w:r>
    </w:p>
    <w:p>
      <w:r>
        <w:t xml:space="preserve">I love the color red. </w:t>
      </w:r>
    </w:p>
    <w:p>
      <w:r>
        <w:t xml:space="preserve">4. La tomate est rouge.  </w:t>
      </w:r>
    </w:p>
    <w:p>
      <w:r>
        <w:t xml:space="preserve">The tomato is red. </w:t>
      </w:r>
    </w:p>
    <w:p>
      <w:r>
        <w:t xml:space="preserve">5. Il a un chapeau rouge. </w:t>
      </w:r>
    </w:p>
    <w:p>
      <w:r>
        <w:t>He has a red hat.</w:t>
      </w:r>
    </w:p>
    <w:p>
      <w:r>
        <w:t xml:space="preserve">6. Les roses sont rouges. </w:t>
      </w:r>
    </w:p>
    <w:p>
      <w:r>
        <w:t xml:space="preserve">The roses are red. </w:t>
      </w:r>
    </w:p>
    <w:p>
      <w:r>
        <w:t xml:space="preserve">7. Le feu est rouge.  </w:t>
      </w:r>
    </w:p>
    <w:p>
      <w:r>
        <w:t xml:space="preserve">The fire is red. </w:t>
      </w:r>
    </w:p>
    <w:p>
      <w:r>
        <w:t xml:space="preserve">8. Je suis rouge.  </w:t>
      </w:r>
    </w:p>
    <w:p>
      <w:r>
        <w:t>I am red.</w:t>
      </w:r>
    </w:p>
    <w:p>
      <w:r>
        <w:t xml:space="preserve">9. La robe est rouge.  </w:t>
      </w:r>
    </w:p>
    <w:p>
      <w:r>
        <w:t xml:space="preserve">The dress is red. </w:t>
      </w:r>
    </w:p>
    <w:p>
      <w:r>
        <w:t xml:space="preserve">10. Il y a beaucoup de choses rouges.   </w:t>
      </w:r>
    </w:p>
    <w:p>
      <w:r>
        <w:t>There are many red things.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grey.</w:t>
      </w:r>
    </w:p>
    <w:p>
      <w:r>
        <w:t>2. La robe de Marie est grise.</w:t>
      </w:r>
    </w:p>
    <w:p>
      <w:r>
        <w:t xml:space="preserve">  Marie's dress is gray.</w:t>
      </w:r>
    </w:p>
    <w:p>
      <w:r>
        <w:t>3. J'ai une voiture gris foncé.</w:t>
      </w:r>
    </w:p>
    <w:p>
      <w:r>
        <w:t xml:space="preserve">  I have a dark grey car.</w:t>
      </w:r>
    </w:p>
    <w:p>
      <w:r>
        <w:t>4. Il y a des traces de gris sur le mur.</w:t>
      </w:r>
    </w:p>
    <w:p>
      <w:r>
        <w:t xml:space="preserve">  There are traces of gray on the wall.</w:t>
      </w:r>
    </w:p>
    <w:p>
      <w:r>
        <w:t>5. Le ciel était gris aujourd'hui.</w:t>
      </w:r>
    </w:p>
    <w:p>
      <w:r>
        <w:t xml:space="preserve">  The sky was gray today.</w:t>
      </w:r>
    </w:p>
    <w:p>
      <w:r>
        <w:t>6. La lune est grise ce soir.</w:t>
      </w:r>
    </w:p>
    <w:p>
      <w:r>
        <w:t xml:space="preserve">  The moon is gray this evening.</w:t>
      </w:r>
    </w:p>
    <w:p>
      <w:r>
        <w:t>7. J'ai besoin d'un crayon gris.</w:t>
      </w:r>
    </w:p>
    <w:p>
      <w:r>
        <w:t xml:space="preserve">  I need a gray pencil.</w:t>
      </w:r>
    </w:p>
    <w:p>
      <w:r>
        <w:t>8. Il s'est trompé et a dessiné un objet gris.</w:t>
      </w:r>
    </w:p>
    <w:p>
      <w:r>
        <w:t xml:space="preserve">  He made a mistake and drew a gray object.</w:t>
      </w:r>
    </w:p>
    <w:p>
      <w:r>
        <w:t>9. L'air est gris de nuages.</w:t>
      </w:r>
    </w:p>
    <w:p>
      <w:r>
        <w:t xml:space="preserve">  The air is gray from clouds.</w:t>
      </w:r>
    </w:p>
    <w:p>
      <w:r>
        <w:t>10. Le café est gris avant d'être fait.</w:t>
      </w:r>
    </w:p>
    <w:p>
      <w:r>
        <w:t xml:space="preserve">  Coffee is gray before it's brewed.</w:t>
      </w:r>
    </w:p>
    <w:p/>
    <w:p>
      <w:r>
        <w:rPr>
          <w:b/>
        </w:rPr>
        <w:t>Word: Vert | Meaning: Green</w:t>
      </w:r>
    </w:p>
    <w:p/>
    <w:p>
      <w:r>
        <w:t>1. Le feuillage vert est magnifique.</w:t>
      </w:r>
    </w:p>
    <w:p>
      <w:r>
        <w:t xml:space="preserve">   The green foliage is magnificent.</w:t>
      </w:r>
    </w:p>
    <w:p>
      <w:r>
        <w:t>2. J'adore les fleurs vertes dans la garden.</w:t>
      </w:r>
    </w:p>
    <w:p>
      <w:r>
        <w:t xml:space="preserve">   I love the green flowers in the garden. </w:t>
      </w:r>
    </w:p>
    <w:p>
      <w:r>
        <w:t>3. La voiture est verte et elle est belle.</w:t>
      </w:r>
    </w:p>
    <w:p>
      <w:r>
        <w:t xml:space="preserve">    The car is green and it is beautiful. </w:t>
      </w:r>
    </w:p>
    <w:p>
      <w:r>
        <w:t xml:space="preserve">4. Les arbres verts poussent dans le parc. </w:t>
      </w:r>
    </w:p>
    <w:p>
      <w:r>
        <w:t xml:space="preserve">    Green trees grow in the park.</w:t>
      </w:r>
    </w:p>
    <w:p>
      <w:r>
        <w:t xml:space="preserve">5. Le vert de la forêt est apaisant. </w:t>
      </w:r>
    </w:p>
    <w:p>
      <w:r>
        <w:t xml:space="preserve">   The green of the forest is calming.</w:t>
      </w:r>
    </w:p>
    <w:p>
      <w:r>
        <w:t xml:space="preserve">6. Mon livre a une couverture verte. </w:t>
      </w:r>
    </w:p>
    <w:p>
      <w:r>
        <w:t xml:space="preserve">   My book has a green cover.</w:t>
      </w:r>
    </w:p>
    <w:p>
      <w:r>
        <w:t>7. Je suis allé à la plage et j'ai vu des coquillages verts.</w:t>
      </w:r>
    </w:p>
    <w:p>
      <w:r>
        <w:t xml:space="preserve">  I went to the beach and I saw some green shells.</w:t>
      </w:r>
    </w:p>
    <w:p>
      <w:r>
        <w:t xml:space="preserve">8. La nature est verte et belle. </w:t>
      </w:r>
    </w:p>
    <w:p>
      <w:r>
        <w:t xml:space="preserve">    Nature is green and beautiful.</w:t>
      </w:r>
    </w:p>
    <w:p>
      <w:r>
        <w:t xml:space="preserve">9. L'herbe est verte, mais parfois elle est rouge. </w:t>
      </w:r>
    </w:p>
    <w:p>
      <w:r>
        <w:t xml:space="preserve">    The grass is green, but sometimes it’s red.</w:t>
      </w:r>
    </w:p>
    <w:p>
      <w:r>
        <w:t xml:space="preserve">10.  J'aime la couleur verte. </w:t>
      </w:r>
    </w:p>
    <w:p>
      <w:r>
        <w:t xml:space="preserve">   I like the color green.</w:t>
      </w:r>
    </w:p>
    <w:p/>
    <w:p>
      <w:r>
        <w:rPr>
          <w:b/>
        </w:rPr>
        <w:t>Word: Orange | Meaning: Citrus fruit</w:t>
      </w:r>
    </w:p>
    <w:p/>
    <w:p>
      <w:r>
        <w:t>1. J'adore les oranges, elles sont très saines.</w:t>
      </w:r>
    </w:p>
    <w:p>
      <w:r>
        <w:t xml:space="preserve">    I love oranges, they are very healthy.</w:t>
      </w:r>
    </w:p>
    <w:p>
      <w:r>
        <w:t>2. L'orange est la couleur de mon costume préféré.</w:t>
      </w:r>
    </w:p>
    <w:p>
      <w:r>
        <w:t xml:space="preserve">    The orange is the color of my favorite outfit.</w:t>
      </w:r>
    </w:p>
    <w:p>
      <w:r>
        <w:t>3. La plupart des fruits rouges sont plus doux que les oranges.</w:t>
      </w:r>
    </w:p>
    <w:p>
      <w:r>
        <w:t xml:space="preserve">    Most red fruits are softer than oranges.</w:t>
      </w:r>
    </w:p>
    <w:p>
      <w:r>
        <w:t>4. Je veux une orange pour le jus d'orange à l'heure du petit-déjeuner.</w:t>
      </w:r>
    </w:p>
    <w:p>
      <w:r>
        <w:t xml:space="preserve">    I want an orange for orange juice at breakfast time. </w:t>
      </w:r>
    </w:p>
    <w:p>
      <w:r>
        <w:t>5. Il y a un grand arbre d'oranges dans mon jardin.</w:t>
      </w:r>
    </w:p>
    <w:p>
      <w:r>
        <w:t xml:space="preserve">    There is a large orange tree in my garden.</w:t>
      </w:r>
    </w:p>
    <w:p>
      <w:r>
        <w:t>6. L’orange est un fruit originaire de l’Inde.</w:t>
      </w:r>
    </w:p>
    <w:p>
      <w:r>
        <w:t xml:space="preserve">    The orange is a fruit native to India.</w:t>
      </w:r>
    </w:p>
    <w:p>
      <w:r>
        <w:t>7. J'ai acheté une orange juteuse et fraîche à la marché.</w:t>
      </w:r>
    </w:p>
    <w:p>
      <w:r>
        <w:t xml:space="preserve">    I bought a juicy and fresh orange at the market.</w:t>
      </w:r>
    </w:p>
    <w:p>
      <w:r>
        <w:t>8. Il faut enlever la peau des oranges avant de les manger.</w:t>
      </w:r>
    </w:p>
    <w:p>
      <w:r>
        <w:t xml:space="preserve">    We have to remove the peel from oranges before eating them.</w:t>
      </w:r>
    </w:p>
    <w:p>
      <w:r>
        <w:t>9. L'orange est un fruit très populaire dans le monde entier.</w:t>
      </w:r>
    </w:p>
    <w:p>
      <w:r>
        <w:t xml:space="preserve">    The orange is a very popular fruit worldwide. </w:t>
      </w:r>
    </w:p>
    <w:p>
      <w:r>
        <w:t>10. J’ai mangé une orange et j’ai été content.</w:t>
      </w:r>
    </w:p>
    <w:p>
      <w:r>
        <w:t xml:space="preserve">     I ate an orange and I was happy.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Les nuages sont blancs.</w:t>
      </w:r>
    </w:p>
    <w:p>
      <w:r>
        <w:t xml:space="preserve">    The clouds are white.</w:t>
      </w:r>
    </w:p>
    <w:p>
      <w:r>
        <w:t>3. Il a des cheveux blancs.</w:t>
      </w:r>
    </w:p>
    <w:p>
      <w:r>
        <w:t xml:space="preserve">    He has white hair.</w:t>
      </w:r>
    </w:p>
    <w:p>
      <w:r>
        <w:t>4. Le livre est blanc et en papier.</w:t>
      </w:r>
    </w:p>
    <w:p>
      <w:r>
        <w:t xml:space="preserve">    The book is white and in paper. </w:t>
      </w:r>
    </w:p>
    <w:p>
      <w:r>
        <w:t>5. J'aime les fleurs blanches.</w:t>
      </w:r>
    </w:p>
    <w:p>
      <w:r>
        <w:t xml:space="preserve">    I like white flowers.</w:t>
      </w:r>
    </w:p>
    <w:p>
      <w:r>
        <w:t>6.  La neige est blanche.</w:t>
      </w:r>
    </w:p>
    <w:p>
      <w:r>
        <w:t xml:space="preserve">    Snow is white.</w:t>
      </w:r>
    </w:p>
    <w:p>
      <w:r>
        <w:t>7. Vous avez une chemise blanche?</w:t>
      </w:r>
    </w:p>
    <w:p>
      <w:r>
        <w:t xml:space="preserve">    Do you have a white shirt?</w:t>
      </w:r>
    </w:p>
    <w:p>
      <w:r>
        <w:t>8. La table est en bois blanc.</w:t>
      </w:r>
    </w:p>
    <w:p>
      <w:r>
        <w:t xml:space="preserve">    The table is made of white wood. </w:t>
      </w:r>
    </w:p>
    <w:p>
      <w:r>
        <w:t>9. Elle a un sourire blanc.</w:t>
      </w:r>
    </w:p>
    <w:p>
      <w:r>
        <w:t xml:space="preserve">    She has a white smile. </w:t>
      </w:r>
    </w:p>
    <w:p>
      <w:r>
        <w:t>10.  Je suis d'accord avec toi, la robe est blanche.</w:t>
      </w:r>
    </w:p>
    <w:p>
      <w:r>
        <w:t xml:space="preserve">    I agree with you, the dress is white.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La lumière du soleil est essentielle pour la vie.</w:t>
      </w:r>
    </w:p>
    <w:p>
      <w:r>
        <w:t xml:space="preserve">   Sunlight is essential for life.</w:t>
      </w:r>
    </w:p>
    <w:p>
      <w:r>
        <w:t>3. J'aime beaucoup passer du temps au soleil.</w:t>
      </w:r>
    </w:p>
    <w:p>
      <w:r>
        <w:t xml:space="preserve">   I love spending time in the sunshine.</w:t>
      </w:r>
    </w:p>
    <w:p>
      <w:r>
        <w:t>4. Le soleil couchant offre un spectacle magnifique.</w:t>
      </w:r>
    </w:p>
    <w:p>
      <w:r>
        <w:t xml:space="preserve">   The setting sun offers a beautiful sight.</w:t>
      </w:r>
    </w:p>
    <w:p>
      <w:r>
        <w:t>5. Il y avait une grande quantité de soleil dans la chambre.</w:t>
      </w:r>
    </w:p>
    <w:p>
      <w:r>
        <w:t xml:space="preserve">   There was plenty of sunlight in the room.</w:t>
      </w:r>
    </w:p>
    <w:p>
      <w:r>
        <w:t>6. La chaleur du soleil nous fait se sentir bien.</w:t>
      </w:r>
    </w:p>
    <w:p>
      <w:r>
        <w:t xml:space="preserve">   The warmth of the sun makes us feel good.</w:t>
      </w:r>
    </w:p>
    <w:p>
      <w:r>
        <w:t>7. Je suis en train de me sécher avec un serviette pour prendre le soleil.</w:t>
      </w:r>
    </w:p>
    <w:p>
      <w:r>
        <w:t xml:space="preserve">   I'm drying off with a towel to get some sunshine.</w:t>
      </w:r>
    </w:p>
    <w:p>
      <w:r>
        <w:t>8. Le soleil éclaire les fleurs dans le jardin.</w:t>
      </w:r>
    </w:p>
    <w:p>
      <w:r>
        <w:t xml:space="preserve">   The sun lights up the flowers in the garden.</w:t>
      </w:r>
    </w:p>
    <w:p>
      <w:r>
        <w:t xml:space="preserve">9. Il y a beaucoup de soleil aujourd'hui, alors il est chaud. </w:t>
      </w:r>
    </w:p>
    <w:p>
      <w:r>
        <w:t xml:space="preserve">   There is a lot of sunshine today, so it is hot.</w:t>
      </w:r>
    </w:p>
    <w:p>
      <w:r>
        <w:t xml:space="preserve">10. J'espère que nous allons avoir beaucoup de soleil pour la vacances. </w:t>
      </w:r>
    </w:p>
    <w:p>
      <w:r>
        <w:t xml:space="preserve">    I hope we have a lot of sunshine for vacation.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 J'aime regarder le ciel étoilé. </w:t>
      </w:r>
    </w:p>
    <w:p>
      <w:r>
        <w:t xml:space="preserve">   I like to look at the starry sky.</w:t>
      </w:r>
    </w:p>
    <w:p>
      <w:r>
        <w:t>3. La couleur du ciel change en fonction de l'heure.</w:t>
      </w:r>
    </w:p>
    <w:p>
      <w:r>
        <w:t xml:space="preserve">   The color of the sky changes depending on the time. </w:t>
      </w:r>
    </w:p>
    <w:p>
      <w:r>
        <w:t>4. Il y a des nuages dans le ciel aujourd’hui.</w:t>
      </w:r>
    </w:p>
    <w:p>
      <w:r>
        <w:t xml:space="preserve">    There are clouds in the sky today. </w:t>
      </w:r>
    </w:p>
    <w:p>
      <w:r>
        <w:t>5.  Le ciel est gris et il pleut.</w:t>
      </w:r>
    </w:p>
    <w:p>
      <w:r>
        <w:t xml:space="preserve">    The sky is gray and it is raining.</w:t>
      </w:r>
    </w:p>
    <w:p>
      <w:r>
        <w:t>6.  J'ai pensé au ciel quand j'étais enfant.</w:t>
      </w:r>
    </w:p>
    <w:p>
      <w:r>
        <w:t xml:space="preserve">   I thought about the sky when I was a child.</w:t>
      </w:r>
    </w:p>
    <w:p>
      <w:r>
        <w:t>7. Le ciel s’éveille avec le soleil.</w:t>
      </w:r>
    </w:p>
    <w:p>
      <w:r>
        <w:t xml:space="preserve">   The sky awakens with the sun. </w:t>
      </w:r>
    </w:p>
    <w:p>
      <w:r>
        <w:t>8.  Tu vois les nuages dans le ciel?</w:t>
      </w:r>
    </w:p>
    <w:p>
      <w:r>
        <w:t xml:space="preserve">    Do you see the clouds in the sky? </w:t>
      </w:r>
    </w:p>
    <w:p>
      <w:r>
        <w:t xml:space="preserve">9. Le ciel est vaste et il nous donne de la liberté. </w:t>
      </w:r>
    </w:p>
    <w:p>
      <w:r>
        <w:t xml:space="preserve">   The sky is vast and it gives us freedom. </w:t>
      </w:r>
    </w:p>
    <w:p>
      <w:r>
        <w:t xml:space="preserve">10. Les oiseaux volent dans le ciel. </w:t>
      </w:r>
    </w:p>
    <w:p>
      <w:r>
        <w:t xml:space="preserve">   Birds fly in the sky.</w:t>
      </w:r>
    </w:p>
    <w:p/>
    <w:p>
      <w:r>
        <w:t>Fleur: Flower</w:t>
      </w:r>
    </w:p>
    <w:p/>
    <w:p>
      <w:r>
        <w:t>1. La fleur rouge est magnifique.</w:t>
      </w:r>
    </w:p>
    <w:p>
      <w:r>
        <w:t xml:space="preserve">   The red flower is beautiful.</w:t>
      </w:r>
    </w:p>
    <w:p>
      <w:r>
        <w:t>2. Elle aime la fleur de lys.</w:t>
      </w:r>
    </w:p>
    <w:p>
      <w:r>
        <w:t xml:space="preserve">   She likes the lily flower.</w:t>
      </w:r>
    </w:p>
    <w:p>
      <w:r>
        <w:t>3. Le jardin était bordé de fleurs.</w:t>
      </w:r>
    </w:p>
    <w:p>
      <w:r>
        <w:t xml:space="preserve">   The garden was bordered by flowers.</w:t>
      </w:r>
    </w:p>
    <w:p>
      <w:r>
        <w:t>4. J’ai vu une fleur dans le parc.</w:t>
      </w:r>
    </w:p>
    <w:p>
      <w:r>
        <w:t xml:space="preserve">   I saw a flower in the park. </w:t>
      </w:r>
    </w:p>
    <w:p>
      <w:r>
        <w:t>5. La fleur est symbole d'amour.</w:t>
      </w:r>
    </w:p>
    <w:p>
      <w:r>
        <w:t xml:space="preserve">   The flower is a symbol of love.</w:t>
      </w:r>
    </w:p>
    <w:p>
      <w:r>
        <w:t>6. Je suis aller voir la fleur de l’eau.</w:t>
      </w:r>
    </w:p>
    <w:p>
      <w:r>
        <w:t xml:space="preserve">    I am going to see the water lily flower.</w:t>
      </w:r>
    </w:p>
    <w:p>
      <w:r>
        <w:t>7.  La fleur dégage un parfum agréable.</w:t>
      </w:r>
    </w:p>
    <w:p>
      <w:r>
        <w:t xml:space="preserve">    The flower emits a pleasant fragrance. </w:t>
      </w:r>
    </w:p>
    <w:p>
      <w:r>
        <w:t>8. Les fleurs sont colorées et belles.</w:t>
      </w:r>
    </w:p>
    <w:p>
      <w:r>
        <w:t xml:space="preserve">   The flowers are colorful and beautiful. </w:t>
      </w:r>
    </w:p>
    <w:p>
      <w:r>
        <w:t>9. Je la présente une fleur de thé.</w:t>
      </w:r>
    </w:p>
    <w:p>
      <w:r>
        <w:t xml:space="preserve">   I am giving her a flower tea.</w:t>
      </w:r>
    </w:p>
    <w:p>
      <w:r>
        <w:t>10. La fleur est un symbole de vie.</w:t>
      </w:r>
    </w:p>
    <w:p>
      <w:r>
        <w:t xml:space="preserve">   The flower is a symbol of life.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 xml:space="preserve">2. J'aime la nature et le vent frais. </w:t>
      </w:r>
    </w:p>
    <w:p>
      <w:r>
        <w:t xml:space="preserve">   I like nature and fresh wind.</w:t>
      </w:r>
    </w:p>
    <w:p>
      <w:r>
        <w:t xml:space="preserve">3. La vent nous fait un peu froid. </w:t>
      </w:r>
    </w:p>
    <w:p>
      <w:r>
        <w:t xml:space="preserve">   The wind makes us a little cold.</w:t>
      </w:r>
    </w:p>
    <w:p>
      <w:r>
        <w:t xml:space="preserve">4.  La tempête a entraîné un fort vent. </w:t>
      </w:r>
    </w:p>
    <w:p>
      <w:r>
        <w:t xml:space="preserve">    The storm brought a strong wind. </w:t>
      </w:r>
    </w:p>
    <w:p>
      <w:r>
        <w:t>5. Le vent a déraciné les arbres!</w:t>
      </w:r>
    </w:p>
    <w:p>
      <w:r>
        <w:t xml:space="preserve">    The wind uprooted the trees!</w:t>
      </w:r>
    </w:p>
    <w:p>
      <w:r>
        <w:t xml:space="preserve">6. On peut sentir le vent dans la forêt. </w:t>
      </w:r>
    </w:p>
    <w:p>
      <w:r>
        <w:t xml:space="preserve">   We can feel the wind in the forest. </w:t>
      </w:r>
    </w:p>
    <w:p>
      <w:r>
        <w:t xml:space="preserve">7.  Le vent pousse les feuilles sur les branches. </w:t>
      </w:r>
    </w:p>
    <w:p>
      <w:r>
        <w:t xml:space="preserve">   The wind pushes leaves onto the branches.</w:t>
      </w:r>
    </w:p>
    <w:p>
      <w:r>
        <w:t xml:space="preserve">8. Le vent est un spectacle magnifique à observer. </w:t>
      </w:r>
    </w:p>
    <w:p>
      <w:r>
        <w:t xml:space="preserve">   The wind is a magnificent spectacle to observe. </w:t>
      </w:r>
    </w:p>
    <w:p>
      <w:r>
        <w:t>9.  Il y avait un vent constant et silencieux.</w:t>
      </w:r>
    </w:p>
    <w:p>
      <w:r>
        <w:t xml:space="preserve">    There was a constant and silent wind.</w:t>
      </w:r>
    </w:p>
    <w:p>
      <w:r>
        <w:t>10. La nature utilise le vent pour se déplacer.</w:t>
      </w:r>
    </w:p>
    <w:p>
      <w:r>
        <w:t xml:space="preserve">    Nature uses the wind to move.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J'adore manger au restaurant, il y a toujours une bonne table disponible.</w:t>
      </w:r>
    </w:p>
    <w:p>
      <w:r>
        <w:t xml:space="preserve">   I love eating at restaurants, there is always a good table available.</w:t>
      </w:r>
    </w:p>
    <w:p>
      <w:r>
        <w:t xml:space="preserve">3. Il a besoin d'un nouveau table pour son bureau. </w:t>
      </w:r>
    </w:p>
    <w:p>
      <w:r>
        <w:t xml:space="preserve">   He needs a new table for his office.</w:t>
      </w:r>
    </w:p>
    <w:p>
      <w:r>
        <w:t>4.  Est-ce que tu peux m'aider à mettre la table ?</w:t>
      </w:r>
    </w:p>
    <w:p>
      <w:r>
        <w:t xml:space="preserve">    Can you help me set the table?</w:t>
      </w:r>
    </w:p>
    <w:p>
      <w:r>
        <w:t xml:space="preserve">5. Je l'ai vu sur un marché, c’est une table très belle. </w:t>
      </w:r>
    </w:p>
    <w:p>
      <w:r>
        <w:t xml:space="preserve">    I saw it at a market, it is a very beautiful table.</w:t>
      </w:r>
    </w:p>
    <w:p>
      <w:r>
        <w:t xml:space="preserve">6. La table est ronde et en bois foncé. </w:t>
      </w:r>
    </w:p>
    <w:p>
      <w:r>
        <w:t xml:space="preserve">   The table is round and dark wood. </w:t>
      </w:r>
    </w:p>
    <w:p>
      <w:r>
        <w:t xml:space="preserve">7.  On peut y trouver des couverts, des assiettes et un verre. </w:t>
      </w:r>
    </w:p>
    <w:p>
      <w:r>
        <w:t xml:space="preserve">   You can find forks, plates, and glasses there.</w:t>
      </w:r>
    </w:p>
    <w:p>
      <w:r>
        <w:t xml:space="preserve">8. Le serveur a positionné la table pour les invités. </w:t>
      </w:r>
    </w:p>
    <w:p>
      <w:r>
        <w:t xml:space="preserve">    The waiter placed the table for the guests. </w:t>
      </w:r>
    </w:p>
    <w:p>
      <w:r>
        <w:t xml:space="preserve">9. La table est un élément essentiel de la cuisine. </w:t>
      </w:r>
    </w:p>
    <w:p>
      <w:r>
        <w:t xml:space="preserve">   The table is an essential element in the kitchen. </w:t>
      </w:r>
    </w:p>
    <w:p>
      <w:r>
        <w:t xml:space="preserve">10.  J’ai besoin de travailler à la table. </w:t>
      </w:r>
    </w:p>
    <w:p>
      <w:r>
        <w:t xml:space="preserve">   I need to work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