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&lt;Sing&gt;</w:t>
      </w:r>
    </w:p>
    <w:p/>
    <w:p>
      <w:r>
        <w:t>1.  Elle chante souvent des chansons françaises.</w:t>
      </w:r>
    </w:p>
    <w:p>
      <w:r>
        <w:t xml:space="preserve">    She often sings French songs.</w:t>
      </w:r>
    </w:p>
    <w:p>
      <w:r>
        <w:t>2.  J'ai l'habitude de chanter dans la douche.</w:t>
      </w:r>
    </w:p>
    <w:p>
      <w:r>
        <w:t xml:space="preserve">    I am used to singing in the shower.</w:t>
      </w:r>
    </w:p>
    <w:p>
      <w:r>
        <w:t xml:space="preserve">3.  Le chanteur interprète avec passion ses paroles. </w:t>
      </w:r>
    </w:p>
    <w:p>
      <w:r>
        <w:t xml:space="preserve">   The singer performs with passion his words.</w:t>
      </w:r>
    </w:p>
    <w:p>
      <w:r>
        <w:t xml:space="preserve">4.  Mes enfants chantaient une petite chanson d’anniversaire. </w:t>
      </w:r>
    </w:p>
    <w:p>
      <w:r>
        <w:t xml:space="preserve">    My children sang a little birthday song.</w:t>
      </w:r>
    </w:p>
    <w:p>
      <w:r>
        <w:t xml:space="preserve">5.  Les oiseaux chantent au sommet des arbres. </w:t>
      </w:r>
    </w:p>
    <w:p>
      <w:r>
        <w:t xml:space="preserve">    Birds sing on top of the trees.</w:t>
      </w:r>
    </w:p>
    <w:p>
      <w:r>
        <w:t xml:space="preserve">6.  Chantez avec moi dans le jardin. </w:t>
      </w:r>
    </w:p>
    <w:p>
      <w:r>
        <w:t xml:space="preserve">   Sing with me in the garden.</w:t>
      </w:r>
    </w:p>
    <w:p>
      <w:r>
        <w:t xml:space="preserve">7.  Il chante souvent aux enfants avant de partir en vacances. </w:t>
      </w:r>
    </w:p>
    <w:p>
      <w:r>
        <w:t xml:space="preserve">    He sings often to children before going on vacation.</w:t>
      </w:r>
    </w:p>
    <w:p>
      <w:r>
        <w:t>8.  La musique chantalise l'ambiance du festival.</w:t>
      </w:r>
    </w:p>
    <w:p>
      <w:r>
        <w:t xml:space="preserve">    Music enhances the atmosphere of the festival. </w:t>
      </w:r>
    </w:p>
    <w:p>
      <w:r>
        <w:t xml:space="preserve">9.  Chante et danse pour nous, c’est amusant! </w:t>
      </w:r>
    </w:p>
    <w:p>
      <w:r>
        <w:t xml:space="preserve">   Sing and dance for us, it is fun!</w:t>
      </w:r>
    </w:p>
    <w:p>
      <w:r>
        <w:t xml:space="preserve">10.  Elle chante en groupe avec ses amis. </w:t>
      </w:r>
    </w:p>
    <w:p>
      <w:r>
        <w:t xml:space="preserve">   She sings with her friends in a group.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 La ville est grande.</w:t>
      </w:r>
    </w:p>
    <w:p>
      <w:r>
        <w:t xml:space="preserve">   The city is large. </w:t>
      </w:r>
    </w:p>
    <w:p>
      <w:r>
        <w:t xml:space="preserve">3. J'ai besoin d'un grand appartement. </w:t>
      </w:r>
    </w:p>
    <w:p>
      <w:r>
        <w:t xml:space="preserve">   I need a big apartment. </w:t>
      </w:r>
    </w:p>
    <w:p>
      <w:r>
        <w:t>4. Elle a une grande taille.</w:t>
      </w:r>
    </w:p>
    <w:p>
      <w:r>
        <w:t xml:space="preserve">   She has a big size. </w:t>
      </w:r>
    </w:p>
    <w:p>
      <w:r>
        <w:t xml:space="preserve">5. Le gâteau était très grand. </w:t>
      </w:r>
    </w:p>
    <w:p>
      <w:r>
        <w:t xml:space="preserve">   The cake was very large. </w:t>
      </w:r>
    </w:p>
    <w:p>
      <w:r>
        <w:t xml:space="preserve">6.  Votre maison est grande et confortable. </w:t>
      </w:r>
    </w:p>
    <w:p>
      <w:r>
        <w:t xml:space="preserve">   Your house is big and comfortable. </w:t>
      </w:r>
    </w:p>
    <w:p>
      <w:r>
        <w:t xml:space="preserve">7. Vous devez être plus grand que moi. </w:t>
      </w:r>
    </w:p>
    <w:p>
      <w:r>
        <w:t xml:space="preserve">   You should be bigger than me. </w:t>
      </w:r>
    </w:p>
    <w:p>
      <w:r>
        <w:t xml:space="preserve">8. Nous avons une grande famille. </w:t>
      </w:r>
    </w:p>
    <w:p>
      <w:r>
        <w:t xml:space="preserve">   We have a large family.</w:t>
      </w:r>
    </w:p>
    <w:p>
      <w:r>
        <w:t xml:space="preserve">9. Le tableau était très grand. </w:t>
      </w:r>
    </w:p>
    <w:p>
      <w:r>
        <w:t xml:space="preserve">   The painting was very large. </w:t>
      </w:r>
    </w:p>
    <w:p>
      <w:r>
        <w:t>10.  Le livre est très grand.</w:t>
      </w:r>
    </w:p>
    <w:p>
      <w:r>
        <w:t xml:space="preserve">   The book is very big.</w:t>
      </w:r>
    </w:p>
    <w:p/>
    <w:p>
      <w:r>
        <w:rPr>
          <w:i/>
        </w:rPr>
        <w:t>Rose:  &lt;Flower&gt; | Meaning: Flower</w:t>
      </w:r>
    </w:p>
    <w:p/>
    <w:p>
      <w:r>
        <w:t xml:space="preserve">1.  J'adore les roses rouges. </w:t>
      </w:r>
    </w:p>
    <w:p>
      <w:r>
        <w:t xml:space="preserve">   I love red roses.</w:t>
      </w:r>
    </w:p>
    <w:p>
      <w:r>
        <w:t>2.  La rose est un symbole de beauté.</w:t>
      </w:r>
    </w:p>
    <w:p>
      <w:r>
        <w:t xml:space="preserve">   The rose is a symbol of beauty.</w:t>
      </w:r>
    </w:p>
    <w:p>
      <w:r>
        <w:t>3.  Il m'a offert une belle rose.</w:t>
      </w:r>
    </w:p>
    <w:p>
      <w:r>
        <w:t xml:space="preserve">    He gave me a beautiful rose.</w:t>
      </w:r>
    </w:p>
    <w:p>
      <w:r>
        <w:t xml:space="preserve">4.  Les roses parfumées attirent les insectes pollinisateurs. </w:t>
      </w:r>
    </w:p>
    <w:p>
      <w:r>
        <w:t xml:space="preserve">   Fragrant roses attract pollinators.</w:t>
      </w:r>
    </w:p>
    <w:p>
      <w:r>
        <w:t>5.  J’ai acheté des roses jaunes et blanches.</w:t>
      </w:r>
    </w:p>
    <w:p>
      <w:r>
        <w:t xml:space="preserve">   I bought yellow and white roses.</w:t>
      </w:r>
    </w:p>
    <w:p>
      <w:r>
        <w:t>6.  La rose fleurit en mai et juin.</w:t>
      </w:r>
    </w:p>
    <w:p>
      <w:r>
        <w:t xml:space="preserve">    The rose blooms in May and June.</w:t>
      </w:r>
    </w:p>
    <w:p>
      <w:r>
        <w:t xml:space="preserve">7.  Rose est une ville en France. </w:t>
      </w:r>
    </w:p>
    <w:p>
      <w:r>
        <w:t xml:space="preserve">    Rose is a city in France.</w:t>
      </w:r>
    </w:p>
    <w:p>
      <w:r>
        <w:t>8.  Les enfants aiment jouer avec des roses.</w:t>
      </w:r>
    </w:p>
    <w:p>
      <w:r>
        <w:t xml:space="preserve">   Children like to play with roses.</w:t>
      </w:r>
    </w:p>
    <w:p>
      <w:r>
        <w:t xml:space="preserve">9.  La couleur de la rose est la plus belle. </w:t>
      </w:r>
    </w:p>
    <w:p>
      <w:r>
        <w:t xml:space="preserve">   The color of the rose is the most beautiful.</w:t>
      </w:r>
    </w:p>
    <w:p>
      <w:r>
        <w:t>10. La fleur de rose symbolise l’amour et la paix.</w:t>
      </w:r>
    </w:p>
    <w:p>
      <w:r>
        <w:t xml:space="preserve">    Rose flower symbolizes love and peace.</w:t>
      </w:r>
    </w:p>
    <w:p/>
    <w:p>
      <w:r>
        <w:rPr>
          <w:b/>
        </w:rPr>
        <w:t>Word: Chanteur | Meaning: Singer</w:t>
      </w:r>
    </w:p>
    <w:p/>
    <w:p>
      <w:r>
        <w:t xml:space="preserve">1. Il est un chanteur talentueux. </w:t>
      </w:r>
    </w:p>
    <w:p>
      <w:r>
        <w:t xml:space="preserve">    He is a talented singer.</w:t>
      </w:r>
    </w:p>
    <w:p>
      <w:r>
        <w:t xml:space="preserve">2. La chanteuse est célèbre dans toute la France. </w:t>
      </w:r>
    </w:p>
    <w:p>
      <w:r>
        <w:t xml:space="preserve">    The singer is famous throughout France.</w:t>
      </w:r>
    </w:p>
    <w:p>
      <w:r>
        <w:t>3. Le chanteur interprète des chansons d'amour.</w:t>
      </w:r>
    </w:p>
    <w:p>
      <w:r>
        <w:t xml:space="preserve">   The singer performs songs of love. </w:t>
      </w:r>
    </w:p>
    <w:p>
      <w:r>
        <w:t>4.  Le chanteur chante en public depuis plusieurs années.</w:t>
      </w:r>
    </w:p>
    <w:p>
      <w:r>
        <w:t xml:space="preserve">  The singer has been singing in public for several years.</w:t>
      </w:r>
    </w:p>
    <w:p>
      <w:r>
        <w:t>5. Le chanteur a remporté un prix pour sa musique.</w:t>
      </w:r>
    </w:p>
    <w:p>
      <w:r>
        <w:t xml:space="preserve">  The singer won a prize for his music.</w:t>
      </w:r>
    </w:p>
    <w:p>
      <w:r>
        <w:t xml:space="preserve">6. Elle était le chanteur principal de l'orchestre. </w:t>
      </w:r>
    </w:p>
    <w:p>
      <w:r>
        <w:t xml:space="preserve">    She was the lead singer of the orchestra. </w:t>
      </w:r>
    </w:p>
    <w:p>
      <w:r>
        <w:t xml:space="preserve">7. L'audience chanta avec le chanteur. </w:t>
      </w:r>
    </w:p>
    <w:p>
      <w:r>
        <w:t xml:space="preserve">    The audience sang with the singer.</w:t>
      </w:r>
    </w:p>
    <w:p>
      <w:r>
        <w:t xml:space="preserve">8. Le chanteur a une voix magnifique. </w:t>
      </w:r>
    </w:p>
    <w:p>
      <w:r>
        <w:t xml:space="preserve">    The singer has a beautiful voice.  </w:t>
      </w:r>
    </w:p>
    <w:p>
      <w:r>
        <w:t xml:space="preserve">9. Il est un chanteur populaire dans l'industrie musicale.  </w:t>
      </w:r>
    </w:p>
    <w:p>
      <w:r>
        <w:t xml:space="preserve">   He is a popular singer in the music industry.  </w:t>
      </w:r>
    </w:p>
    <w:p>
      <w:r>
        <w:t xml:space="preserve">10. La chanteuse interprète des chansons françaises. </w:t>
      </w:r>
    </w:p>
    <w:p>
      <w:r>
        <w:t xml:space="preserve">    The singer performs French songs.</w:t>
      </w:r>
    </w:p>
    <w:p/>
    <w:p>
      <w:r>
        <w:rPr>
          <w:b/>
        </w:rPr>
        <w:t>Word: chat | Meaning: cat</w:t>
      </w:r>
    </w:p>
    <w:p/>
    <w:p>
      <w:r>
        <w:t>1. J'adore les chats, ils sont doux et câlins.</w:t>
      </w:r>
    </w:p>
    <w:p>
      <w:r>
        <w:t xml:space="preserve">    I love cats, they are soft and cuddly.</w:t>
      </w:r>
    </w:p>
    <w:p>
      <w:r>
        <w:t>2. Le chat est très mignon, il ronronne doucement.</w:t>
      </w:r>
    </w:p>
    <w:p>
      <w:r>
        <w:t xml:space="preserve">    The cat is very cute, it makes gentle purring sounds.</w:t>
      </w:r>
    </w:p>
    <w:p>
      <w:r>
        <w:t>3. La chatte a mangé son petit déjeuner et puis elle s'est endormie.</w:t>
      </w:r>
    </w:p>
    <w:p>
      <w:r>
        <w:t xml:space="preserve">    The kitten ate her breakfast and then she went to sleep. </w:t>
      </w:r>
    </w:p>
    <w:p>
      <w:r>
        <w:t>4. Il y a un chat roux dans le jardin.</w:t>
      </w:r>
    </w:p>
    <w:p>
      <w:r>
        <w:t xml:space="preserve">    There is a ginger cat in the garden.</w:t>
      </w:r>
    </w:p>
    <w:p>
      <w:r>
        <w:t>5. Nous avons des chats chez nous, ils sont très joueur.</w:t>
      </w:r>
    </w:p>
    <w:p>
      <w:r>
        <w:t xml:space="preserve">    We have cats at home, they are very playful.</w:t>
      </w:r>
    </w:p>
    <w:p>
      <w:r>
        <w:t xml:space="preserve">6. Le chat est dehors, il attend de jouer. </w:t>
      </w:r>
    </w:p>
    <w:p>
      <w:r>
        <w:t xml:space="preserve">   The cat is outside, it's waiting to play.</w:t>
      </w:r>
    </w:p>
    <w:p>
      <w:r>
        <w:t>7. Il est difficile de trouver un chat qui ne déteste pas l'eau.</w:t>
      </w:r>
    </w:p>
    <w:p>
      <w:r>
        <w:t xml:space="preserve">    It is difficult to find a cat that doesn't dislike water.</w:t>
      </w:r>
    </w:p>
    <w:p>
      <w:r>
        <w:t xml:space="preserve">8. La chatte est très intelligente et elle sait quand faire son cinéma. </w:t>
      </w:r>
    </w:p>
    <w:p>
      <w:r>
        <w:t xml:space="preserve">    The kitten is very intelligent and knows when to do her tricks. </w:t>
      </w:r>
    </w:p>
    <w:p>
      <w:r>
        <w:t xml:space="preserve">9.  J'ai toujours aimé les chats, même depuis mon enfance. </w:t>
      </w:r>
    </w:p>
    <w:p>
      <w:r>
        <w:t xml:space="preserve">    I have always liked cats, even since my childhood.</w:t>
      </w:r>
    </w:p>
    <w:p>
      <w:r>
        <w:t xml:space="preserve">10.  Le chat est un animal domestique très apprécié dans la plupart des pays. </w:t>
      </w:r>
    </w:p>
    <w:p>
      <w:r>
        <w:t xml:space="preserve">   The cat is a very beloved pet in most countries.</w:t>
      </w:r>
    </w:p>
    <w:p/>
    <w:p>
      <w:r>
        <w:t>Light: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J'adore regarder les étoiles à la nuit, elles apportent de la lumière.  </w:t>
      </w:r>
    </w:p>
    <w:p>
      <w:r>
        <w:t xml:space="preserve">    I love to look at the stars in the night, they bring light. </w:t>
      </w:r>
    </w:p>
    <w:p>
      <w:r>
        <w:t xml:space="preserve">3. Il y a une petite lumière dans ma chambre.  </w:t>
      </w:r>
    </w:p>
    <w:p>
      <w:r>
        <w:t xml:space="preserve">    There is a little light in my room.</w:t>
      </w:r>
    </w:p>
    <w:p>
      <w:r>
        <w:t xml:space="preserve">4. La lampe de chevet éclaire mon lit.  </w:t>
      </w:r>
    </w:p>
    <w:p>
      <w:r>
        <w:t xml:space="preserve">    The bedside lamp illuminates my bed. </w:t>
      </w:r>
    </w:p>
    <w:p>
      <w:r>
        <w:t xml:space="preserve">5. Le feu crépite et apporte un peu de lumière dans la pièce.  </w:t>
      </w:r>
    </w:p>
    <w:p>
      <w:r>
        <w:t xml:space="preserve">    The fire crackles and brings a little light into the room.</w:t>
      </w:r>
    </w:p>
    <w:p>
      <w:r>
        <w:t xml:space="preserve">6. Les lumières de Noël sont belles.  </w:t>
      </w:r>
    </w:p>
    <w:p>
      <w:r>
        <w:t xml:space="preserve">    Christmas lights are beautiful. </w:t>
      </w:r>
    </w:p>
    <w:p>
      <w:r>
        <w:t xml:space="preserve">7. La lumière du marché est très brillante.  </w:t>
      </w:r>
    </w:p>
    <w:p>
      <w:r>
        <w:t xml:space="preserve">    The market lights are very bright.</w:t>
      </w:r>
    </w:p>
    <w:p>
      <w:r>
        <w:t xml:space="preserve">8. Il a besoin d'un peu plus de lumière pour lire.  </w:t>
      </w:r>
    </w:p>
    <w:p>
      <w:r>
        <w:t xml:space="preserve">    He needs a little more light to read.</w:t>
      </w:r>
    </w:p>
    <w:p>
      <w:r>
        <w:t xml:space="preserve">9. La lumière est importante pour nos vies.  </w:t>
      </w:r>
    </w:p>
    <w:p>
      <w:r>
        <w:t xml:space="preserve">    Light is important for our lives.</w:t>
      </w:r>
    </w:p>
    <w:p>
      <w:r>
        <w:t xml:space="preserve">10. La lumière du jour est meilleure que la lumière artificielle.  </w:t>
      </w:r>
    </w:p>
    <w:p>
      <w:r>
        <w:t xml:space="preserve">    Natural daylight is better than artificial light.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dress of Marie is red.</w:t>
      </w:r>
    </w:p>
    <w:p>
      <w:r>
        <w:t xml:space="preserve">2. L'éventail est rouge.  </w:t>
      </w:r>
    </w:p>
    <w:p>
      <w:r>
        <w:t>The fan is red.</w:t>
      </w:r>
    </w:p>
    <w:p>
      <w:r>
        <w:t xml:space="preserve">3. J’ai une couleur rouge.  </w:t>
      </w:r>
    </w:p>
    <w:p>
      <w:r>
        <w:t>I have a red color.</w:t>
      </w:r>
    </w:p>
    <w:p>
      <w:r>
        <w:t xml:space="preserve">4. Le livre est rouge.  </w:t>
      </w:r>
    </w:p>
    <w:p>
      <w:r>
        <w:t>The book is red.</w:t>
      </w:r>
    </w:p>
    <w:p>
      <w:r>
        <w:t xml:space="preserve">5. La pomme est rouge.  </w:t>
      </w:r>
    </w:p>
    <w:p>
      <w:r>
        <w:t>The apple is red.</w:t>
      </w:r>
    </w:p>
    <w:p>
      <w:r>
        <w:t xml:space="preserve">6. Les oiseaux sont rouges.  </w:t>
      </w:r>
    </w:p>
    <w:p>
      <w:r>
        <w:t>Birds are red.</w:t>
      </w:r>
    </w:p>
    <w:p>
      <w:r>
        <w:t xml:space="preserve">7. La voiture est rouge.  </w:t>
      </w:r>
    </w:p>
    <w:p>
      <w:r>
        <w:t>The car is red.</w:t>
      </w:r>
    </w:p>
    <w:p>
      <w:r>
        <w:t xml:space="preserve">8. Elle a des cheveux rouges.   </w:t>
      </w:r>
    </w:p>
    <w:p>
      <w:r>
        <w:t>She has red hair.</w:t>
      </w:r>
    </w:p>
    <w:p>
      <w:r>
        <w:t xml:space="preserve">9. Le feu est rouge.  </w:t>
      </w:r>
    </w:p>
    <w:p>
      <w:r>
        <w:t>Fire is red.</w:t>
      </w:r>
    </w:p>
    <w:p>
      <w:r>
        <w:t xml:space="preserve">10. Le drapeau de la France est rouge, blanc et bleu.  </w:t>
      </w:r>
    </w:p>
    <w:p>
      <w:r>
        <w:t>The flag of France is red, white and blue.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Il porte une robe blanche.</w:t>
      </w:r>
    </w:p>
    <w:p>
      <w:r>
        <w:t xml:space="preserve">   He wears a white dress.</w:t>
      </w:r>
    </w:p>
    <w:p>
      <w:r>
        <w:t>3. J'ai un tableau blanc.</w:t>
      </w:r>
    </w:p>
    <w:p>
      <w:r>
        <w:t xml:space="preserve">   I have a blank board. </w:t>
      </w:r>
    </w:p>
    <w:p>
      <w:r>
        <w:t>4. Le ciel est blanc aujourd'hui.</w:t>
      </w:r>
    </w:p>
    <w:p>
      <w:r>
        <w:t xml:space="preserve">   The sky is white today.</w:t>
      </w:r>
    </w:p>
    <w:p>
      <w:r>
        <w:t>5. La neige est blanche.</w:t>
      </w:r>
    </w:p>
    <w:p>
      <w:r>
        <w:t xml:space="preserve">   The snow is white.</w:t>
      </w:r>
    </w:p>
    <w:p>
      <w:r>
        <w:t xml:space="preserve">6. Les fleurs sont blanches. </w:t>
      </w:r>
    </w:p>
    <w:p>
      <w:r>
        <w:t xml:space="preserve">   The flowers are white.</w:t>
      </w:r>
    </w:p>
    <w:p>
      <w:r>
        <w:t xml:space="preserve">7. Elle a des yeux blancs. </w:t>
      </w:r>
    </w:p>
    <w:p>
      <w:r>
        <w:t xml:space="preserve">   She has white eyes.</w:t>
      </w:r>
    </w:p>
    <w:p>
      <w:r>
        <w:t>8.  Le café est blanc.</w:t>
      </w:r>
    </w:p>
    <w:p>
      <w:r>
        <w:t xml:space="preserve">   The coffee is white.</w:t>
      </w:r>
    </w:p>
    <w:p>
      <w:r>
        <w:t>9. Le gâteau est blanc et moelleux.</w:t>
      </w:r>
    </w:p>
    <w:p>
      <w:r>
        <w:t xml:space="preserve">   The cake is white and fluffy.</w:t>
      </w:r>
    </w:p>
    <w:p>
      <w:r>
        <w:t>10. Il faut un papier blanc pour écrire.</w:t>
      </w:r>
    </w:p>
    <w:p>
      <w:r>
        <w:t xml:space="preserve">    You need a blank piece of paper to write.</w:t>
      </w:r>
    </w:p>
    <w:p/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  He is small, but he is strong.</w:t>
      </w:r>
    </w:p>
    <w:p>
      <w:r>
        <w:t>2. La maison de mon grand-père est petite.</w:t>
      </w:r>
    </w:p>
    <w:p>
      <w:r>
        <w:t xml:space="preserve">    My grandfather's house is small.</w:t>
      </w:r>
    </w:p>
    <w:p>
      <w:r>
        <w:t>3. J’ai un petit chien.</w:t>
      </w:r>
    </w:p>
    <w:p>
      <w:r>
        <w:t xml:space="preserve">    I have a little dog.</w:t>
      </w:r>
    </w:p>
    <w:p>
      <w:r>
        <w:t>4. Ce livre est très petit.</w:t>
      </w:r>
    </w:p>
    <w:p>
      <w:r>
        <w:t xml:space="preserve">    This book is very small. </w:t>
      </w:r>
    </w:p>
    <w:p>
      <w:r>
        <w:t>5. Vous êtes très petit.</w:t>
      </w:r>
    </w:p>
    <w:p>
      <w:r>
        <w:t xml:space="preserve">    You are very small. </w:t>
      </w:r>
    </w:p>
    <w:p>
      <w:r>
        <w:t>6. La fleur de la rose est petite.</w:t>
      </w:r>
    </w:p>
    <w:p>
      <w:r>
        <w:t xml:space="preserve">    The flower of the rose is small.</w:t>
      </w:r>
    </w:p>
    <w:p>
      <w:r>
        <w:t>7. Le gâteau est petit, mais délicieux!</w:t>
      </w:r>
    </w:p>
    <w:p>
      <w:r>
        <w:t xml:space="preserve">    The cake is small, but delicious!  </w:t>
      </w:r>
    </w:p>
    <w:p>
      <w:r>
        <w:t>8. Je suis petit comme un enfant.</w:t>
      </w:r>
    </w:p>
    <w:p>
      <w:r>
        <w:t xml:space="preserve">    I am as small as a child.</w:t>
      </w:r>
    </w:p>
    <w:p>
      <w:r>
        <w:t xml:space="preserve">9. Les enfants sont petits. </w:t>
      </w:r>
    </w:p>
    <w:p>
      <w:r>
        <w:t xml:space="preserve">   The children are small. </w:t>
      </w:r>
    </w:p>
    <w:p>
      <w:r>
        <w:t>10. Il a une petite taille.</w:t>
      </w:r>
    </w:p>
    <w:p>
      <w:r>
        <w:t xml:space="preserve">    He has a small stature.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The city is big.</w:t>
      </w:r>
    </w:p>
    <w:p>
      <w:r>
        <w:t>2. Le gâteau est grande.</w:t>
      </w:r>
    </w:p>
    <w:p>
      <w:r>
        <w:t xml:space="preserve">  The cake is large.</w:t>
      </w:r>
    </w:p>
    <w:p>
      <w:r>
        <w:t>3. J'aime les grands arbres.</w:t>
      </w:r>
    </w:p>
    <w:p>
      <w:r>
        <w:t xml:space="preserve">  I like big trees.</w:t>
      </w:r>
    </w:p>
    <w:p>
      <w:r>
        <w:t>4. Elle est une grande artiste.</w:t>
      </w:r>
    </w:p>
    <w:p>
      <w:r>
        <w:t xml:space="preserve">  She is a great artist.</w:t>
      </w:r>
    </w:p>
    <w:p>
      <w:r>
        <w:t>5. Les voitures sont grandes.</w:t>
      </w:r>
    </w:p>
    <w:p>
      <w:r>
        <w:t xml:space="preserve">  Cars are big. </w:t>
      </w:r>
    </w:p>
    <w:p>
      <w:r>
        <w:t>6. La maison est grande et belle.</w:t>
      </w:r>
    </w:p>
    <w:p>
      <w:r>
        <w:t xml:space="preserve">  The house is big and beautiful.</w:t>
      </w:r>
    </w:p>
    <w:p>
      <w:r>
        <w:t>7. Le soleil est grande aujourd'hui.</w:t>
      </w:r>
    </w:p>
    <w:p>
      <w:r>
        <w:t xml:space="preserve">  The sun is large today.</w:t>
      </w:r>
    </w:p>
    <w:p>
      <w:r>
        <w:t>8. J'ai besoin d'un grand livre pour la lecture.</w:t>
      </w:r>
    </w:p>
    <w:p>
      <w:r>
        <w:t xml:space="preserve">  I need a large book for reading. </w:t>
      </w:r>
    </w:p>
    <w:p>
      <w:r>
        <w:t>9. Tu as une grande imagination.</w:t>
      </w:r>
    </w:p>
    <w:p>
      <w:r>
        <w:t xml:space="preserve">  You have a great imagination.</w:t>
      </w:r>
    </w:p>
    <w:p>
      <w:r>
        <w:t>10. Les enfants aiment les grands espaces.</w:t>
      </w:r>
    </w:p>
    <w:p>
      <w:r>
        <w:t xml:space="preserve">  Children like large spaces.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