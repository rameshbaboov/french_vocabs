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 The sunshine illuminates the beach.</w:t>
      </w:r>
    </w:p>
    <w:p>
      <w:r>
        <w:t xml:space="preserve">2. Elle est arrivée en train et s’est arrêtée pour prendre l'air libre. </w:t>
      </w:r>
    </w:p>
    <w:p>
      <w:r>
        <w:t xml:space="preserve">    She arrived by train and stopped to get some fresh air. </w:t>
      </w:r>
    </w:p>
    <w:p>
      <w:r>
        <w:t xml:space="preserve">3. Le ciel était noir, avec une faible lumière lunaire. </w:t>
      </w:r>
    </w:p>
    <w:p>
      <w:r>
        <w:t xml:space="preserve">  The sky was black, with only a faint moon glow. </w:t>
      </w:r>
    </w:p>
    <w:p>
      <w:r>
        <w:t>4. J'ai besoin de plus d'énergie pour la lumière du soleil.</w:t>
      </w:r>
    </w:p>
    <w:p>
      <w:r>
        <w:t xml:space="preserve">   I need more energy to keep up with the sunshine. </w:t>
      </w:r>
    </w:p>
    <w:p>
      <w:r>
        <w:t xml:space="preserve">5. La lumière de l’éclair éclaircit la forêt. </w:t>
      </w:r>
    </w:p>
    <w:p>
      <w:r>
        <w:t xml:space="preserve">   The lightning illuminates the forest.</w:t>
      </w:r>
    </w:p>
    <w:p>
      <w:r>
        <w:t>6. Il s’est réveillé et a vu une lumière rouge dans sa chambre.</w:t>
      </w:r>
    </w:p>
    <w:p>
      <w:r>
        <w:t xml:space="preserve">   He woke up and saw a red light in his room. </w:t>
      </w:r>
    </w:p>
    <w:p>
      <w:r>
        <w:t xml:space="preserve">7. La lumière du feu crépitante était agréable à regarder. </w:t>
      </w:r>
    </w:p>
    <w:p>
      <w:r>
        <w:t xml:space="preserve">  The crackling firelight was pleasant to watch.</w:t>
      </w:r>
    </w:p>
    <w:p>
      <w:r>
        <w:t xml:space="preserve">8. La lumière de la bougie illumine l’espace. </w:t>
      </w:r>
    </w:p>
    <w:p>
      <w:r>
        <w:t xml:space="preserve">   The candle's light illuminates the space. </w:t>
      </w:r>
    </w:p>
    <w:p>
      <w:r>
        <w:t xml:space="preserve">9. J'aime quand il y a une lumière artificielle dans la maison. </w:t>
      </w:r>
    </w:p>
    <w:p>
      <w:r>
        <w:t xml:space="preserve">    I like when there is artificial light in the house. </w:t>
      </w:r>
    </w:p>
    <w:p>
      <w:r>
        <w:t>10. Elle regarde les étoiles avec une lumière douce sur son visage.</w:t>
      </w:r>
    </w:p>
    <w:p>
      <w:r>
        <w:t xml:space="preserve">  She watches the stars with soft light on her face.</w:t>
      </w:r>
    </w:p>
    <w:p/>
    <w:p>
      <w:r>
        <w:rPr>
          <w:b/>
        </w:rPr>
        <w:t>Word: Chat | Meaning: Cat</w:t>
      </w:r>
    </w:p>
    <w:p/>
    <w:p>
      <w:r>
        <w:t xml:space="preserve">1. Il a un chat adorable qui le fait rire tous les jours. </w:t>
      </w:r>
    </w:p>
    <w:p>
      <w:r>
        <w:t xml:space="preserve">   He has an adorable cat that makes him laugh every day.</w:t>
      </w:r>
    </w:p>
    <w:p>
      <w:r>
        <w:t>2. Je suis allergique aux chats, mais je respecte les autres.</w:t>
      </w:r>
    </w:p>
    <w:p>
      <w:r>
        <w:t xml:space="preserve">   I'm allergic to cats, but I respect others.</w:t>
      </w:r>
    </w:p>
    <w:p>
      <w:r>
        <w:t>3. La chatte est-elle en train de faire une crise ?</w:t>
      </w:r>
    </w:p>
    <w:p>
      <w:r>
        <w:t xml:space="preserve">   Is the cat having a seizure? </w:t>
      </w:r>
    </w:p>
    <w:p>
      <w:r>
        <w:t>4. Le chat a un beau pelage brun et noir.</w:t>
      </w:r>
    </w:p>
    <w:p>
      <w:r>
        <w:t xml:space="preserve">   The cat has a beautiful brown and black coat.</w:t>
      </w:r>
    </w:p>
    <w:p>
      <w:r>
        <w:t>5. Vous pouvez me parler de votre chat, s'il vous plaît.</w:t>
      </w:r>
    </w:p>
    <w:p>
      <w:r>
        <w:t xml:space="preserve">   Can you tell me about your cat please.</w:t>
      </w:r>
    </w:p>
    <w:p>
      <w:r>
        <w:t xml:space="preserve">6. J'aime jouer avec mon chat dans la maison. </w:t>
      </w:r>
    </w:p>
    <w:p>
      <w:r>
        <w:t xml:space="preserve">   I like to play with my cat in the house.</w:t>
      </w:r>
    </w:p>
    <w:p>
      <w:r>
        <w:t>7. Il est très calme et il dort toute la journée.</w:t>
      </w:r>
    </w:p>
    <w:p>
      <w:r>
        <w:t xml:space="preserve">   He is very calm and he sleeps all day long.</w:t>
      </w:r>
    </w:p>
    <w:p>
      <w:r>
        <w:t>8. Le chat a une grande curiosité et il aime explorer.</w:t>
      </w:r>
    </w:p>
    <w:p>
      <w:r>
        <w:t xml:space="preserve">   The cat has a great curiosity and it likes to explore.</w:t>
      </w:r>
    </w:p>
    <w:p>
      <w:r>
        <w:t xml:space="preserve">9. La femme a un chat qui lui fait beaucoup de plaisir. </w:t>
      </w:r>
    </w:p>
    <w:p>
      <w:r>
        <w:t xml:space="preserve">   The woman has a cat that makes her happy. </w:t>
      </w:r>
    </w:p>
    <w:p>
      <w:r>
        <w:t xml:space="preserve">10.  Un chat est un animal très intelligent et affectueux. </w:t>
      </w:r>
    </w:p>
    <w:p>
      <w:r>
        <w:t xml:space="preserve">    A cat is a very intelligent and affectionate animal.</w:t>
      </w:r>
    </w:p>
    <w:p/>
    <w:p>
      <w:r>
        <w:rPr>
          <w:b/>
        </w:rPr>
        <w:t>Word: Maison | Meaning: House</w:t>
      </w:r>
    </w:p>
    <w:p/>
    <w:p>
      <w:r>
        <w:t>1. La maison est située sur une rue étroite.</w:t>
      </w:r>
    </w:p>
    <w:p>
      <w:r>
        <w:t xml:space="preserve">   The house is located on a narrow street.</w:t>
      </w:r>
    </w:p>
    <w:p>
      <w:r>
        <w:t>2. J'aime ma maison parce qu'elle est cosy.</w:t>
      </w:r>
    </w:p>
    <w:p>
      <w:r>
        <w:t xml:space="preserve">   I like my home because it is cozy. </w:t>
      </w:r>
    </w:p>
    <w:p>
      <w:r>
        <w:t>3. Il y a deux chambres dans la maison.</w:t>
      </w:r>
    </w:p>
    <w:p>
      <w:r>
        <w:t xml:space="preserve">    There are two bedrooms in the house.</w:t>
      </w:r>
    </w:p>
    <w:p>
      <w:r>
        <w:t>4. Ma famille et moi habite dans la maison.</w:t>
      </w:r>
    </w:p>
    <w:p>
      <w:r>
        <w:t xml:space="preserve">  My family and I live in the house.</w:t>
      </w:r>
    </w:p>
    <w:p>
      <w:r>
        <w:t>5. Nous allons visiter la maison de nos amis.</w:t>
      </w:r>
    </w:p>
    <w:p>
      <w:r>
        <w:t xml:space="preserve">   We're going to visit our friends' house. </w:t>
      </w:r>
    </w:p>
    <w:p>
      <w:r>
        <w:t>6. La cuisine est très belle dans ma maison.</w:t>
      </w:r>
    </w:p>
    <w:p>
      <w:r>
        <w:t xml:space="preserve">    The kitchen is very beautiful in my house.</w:t>
      </w:r>
    </w:p>
    <w:p>
      <w:r>
        <w:t>7. Elle a besoin d'une nouvelle maison.</w:t>
      </w:r>
    </w:p>
    <w:p>
      <w:r>
        <w:t xml:space="preserve">    She needs a new house.</w:t>
      </w:r>
    </w:p>
    <w:p>
      <w:r>
        <w:t>8. Le jardin de la maison est grand et beau.</w:t>
      </w:r>
    </w:p>
    <w:p>
      <w:r>
        <w:t xml:space="preserve">   The garden of the house is large and beautiful. </w:t>
      </w:r>
    </w:p>
    <w:p>
      <w:r>
        <w:t>9. J’adore le style de ma maison.</w:t>
      </w:r>
    </w:p>
    <w:p>
      <w:r>
        <w:t xml:space="preserve">  I love the style of my house.</w:t>
      </w:r>
    </w:p>
    <w:p>
      <w:r>
        <w:t xml:space="preserve">10. La lumière est faible dans la maison. </w:t>
      </w:r>
    </w:p>
    <w:p>
      <w:r>
        <w:t xml:space="preserve">    The light is weak in the house.</w:t>
      </w:r>
    </w:p>
    <w:p/>
    <w:p>
      <w:r>
        <w:t>Fleur: Flower</w:t>
      </w:r>
    </w:p>
    <w:p/>
    <w:p>
      <w:r>
        <w:t>1. La fleur de la rose est rouge et belle.</w:t>
      </w:r>
    </w:p>
    <w:p>
      <w:r>
        <w:t xml:space="preserve">    The rose's flower is red and beautiful.</w:t>
      </w:r>
    </w:p>
    <w:p>
      <w:r>
        <w:t>2. J’adore les fleurs dans le jardin.</w:t>
      </w:r>
    </w:p>
    <w:p>
      <w:r>
        <w:t xml:space="preserve">   I love the flowers in the garden.</w:t>
      </w:r>
    </w:p>
    <w:p>
      <w:r>
        <w:t>3. Fleur, comment allez-vous ?</w:t>
      </w:r>
    </w:p>
    <w:p>
      <w:r>
        <w:t xml:space="preserve">   Fleur, how are you?</w:t>
      </w:r>
    </w:p>
    <w:p>
      <w:r>
        <w:t xml:space="preserve">4. J’ai une fleur de lin pour toi. </w:t>
      </w:r>
    </w:p>
    <w:p>
      <w:r>
        <w:t xml:space="preserve">    I have a flax flower for you.</w:t>
      </w:r>
    </w:p>
    <w:p>
      <w:r>
        <w:t>5. La fleur symbolise la beauté et l'amour.</w:t>
      </w:r>
    </w:p>
    <w:p>
      <w:r>
        <w:t xml:space="preserve">    The flower symbolizes beauty and love.</w:t>
      </w:r>
    </w:p>
    <w:p>
      <w:r>
        <w:t>6. Les fleurs ont besoin d'eau et de soleil.</w:t>
      </w:r>
    </w:p>
    <w:p>
      <w:r>
        <w:t xml:space="preserve">   Flowers need water and sun.</w:t>
      </w:r>
    </w:p>
    <w:p>
      <w:r>
        <w:t xml:space="preserve">7. La fleur était magnifique, avec ses pétales rouges. </w:t>
      </w:r>
    </w:p>
    <w:p>
      <w:r>
        <w:t xml:space="preserve">   The flower was magnificent with its red petals.</w:t>
      </w:r>
    </w:p>
    <w:p>
      <w:r>
        <w:t>8. Il a apporté une fleur de lys pour sa fiancée.</w:t>
      </w:r>
    </w:p>
    <w:p>
      <w:r>
        <w:t xml:space="preserve">    He brought a lily flower for his fiancée.</w:t>
      </w:r>
    </w:p>
    <w:p>
      <w:r>
        <w:t>9. Les fleurs jaunes sont très attractives.</w:t>
      </w:r>
    </w:p>
    <w:p>
      <w:r>
        <w:t xml:space="preserve">    Yellow flowers are very attractive.</w:t>
      </w:r>
    </w:p>
    <w:p>
      <w:r>
        <w:t>10. La nature est pleine de fleurs magnifiques.</w:t>
      </w:r>
    </w:p>
    <w:p>
      <w:r>
        <w:t xml:space="preserve">   Nature is full of beautiful flowers.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white, and blue.</w:t>
      </w:r>
    </w:p>
    <w:p>
      <w:r>
        <w:t xml:space="preserve">3. J'aime beaucoup manger des fruits rouges. </w:t>
      </w:r>
    </w:p>
    <w:p>
      <w:r>
        <w:t xml:space="preserve">   I love to eat red fruits.</w:t>
      </w:r>
    </w:p>
    <w:p>
      <w:r>
        <w:t xml:space="preserve">4. La tomate est rouge. </w:t>
      </w:r>
    </w:p>
    <w:p>
      <w:r>
        <w:t xml:space="preserve">   The tomato is red.</w:t>
      </w:r>
    </w:p>
    <w:p>
      <w:r>
        <w:t xml:space="preserve">5. Elle a une robe rouge. </w:t>
      </w:r>
    </w:p>
    <w:p>
      <w:r>
        <w:t xml:space="preserve">   She has a red dress.</w:t>
      </w:r>
    </w:p>
    <w:p>
      <w:r>
        <w:t xml:space="preserve">6. Le feu est rouge. </w:t>
      </w:r>
    </w:p>
    <w:p>
      <w:r>
        <w:t xml:space="preserve">   The fire is red.</w:t>
      </w:r>
    </w:p>
    <w:p>
      <w:r>
        <w:t xml:space="preserve">7. Ce livre est rouge. </w:t>
      </w:r>
    </w:p>
    <w:p>
      <w:r>
        <w:t xml:space="preserve">   This book is red. </w:t>
      </w:r>
    </w:p>
    <w:p>
      <w:r>
        <w:t xml:space="preserve">8. La tomate est rouge et elle est juteuse.  </w:t>
      </w:r>
    </w:p>
    <w:p>
      <w:r>
        <w:t xml:space="preserve">   The tomato is red and it is juicy. </w:t>
      </w:r>
    </w:p>
    <w:p>
      <w:r>
        <w:t xml:space="preserve">9.  Mon costume est rouge. </w:t>
      </w:r>
    </w:p>
    <w:p>
      <w:r>
        <w:t xml:space="preserve">   My costume is red.</w:t>
      </w:r>
    </w:p>
    <w:p>
      <w:r>
        <w:t xml:space="preserve">10. Le sang est rouge. </w:t>
      </w:r>
    </w:p>
    <w:p>
      <w:r>
        <w:t xml:space="preserve">    Blood is red.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The cat is black.</w:t>
      </w:r>
    </w:p>
    <w:p>
      <w:r>
        <w:t xml:space="preserve">2. La nuit est noire. </w:t>
      </w:r>
    </w:p>
    <w:p>
      <w:r>
        <w:t xml:space="preserve">  Night is dark.</w:t>
      </w:r>
    </w:p>
    <w:p>
      <w:r>
        <w:t xml:space="preserve">3. Votre robe est noir. </w:t>
      </w:r>
    </w:p>
    <w:p>
      <w:r>
        <w:t xml:space="preserve">  Your dress is black.</w:t>
      </w:r>
    </w:p>
    <w:p>
      <w:r>
        <w:t xml:space="preserve">4. Il a des yeux noirs. </w:t>
      </w:r>
    </w:p>
    <w:p>
      <w:r>
        <w:t xml:space="preserve">  He has black eyes.</w:t>
      </w:r>
    </w:p>
    <w:p>
      <w:r>
        <w:t xml:space="preserve">5. J’aime les vêtements noirs. </w:t>
      </w:r>
    </w:p>
    <w:p>
      <w:r>
        <w:t xml:space="preserve">  I like black clothes.</w:t>
      </w:r>
    </w:p>
    <w:p>
      <w:r>
        <w:t xml:space="preserve">6. Le café est noir. </w:t>
      </w:r>
    </w:p>
    <w:p>
      <w:r>
        <w:t xml:space="preserve">  Coffee is black. </w:t>
      </w:r>
    </w:p>
    <w:p>
      <w:r>
        <w:t xml:space="preserve">7. L'encre est noire. </w:t>
      </w:r>
    </w:p>
    <w:p>
      <w:r>
        <w:t xml:space="preserve">  Ink is black. </w:t>
      </w:r>
    </w:p>
    <w:p>
      <w:r>
        <w:t>8. La ville était noire et sombre.</w:t>
      </w:r>
    </w:p>
    <w:p>
      <w:r>
        <w:t xml:space="preserve">  The city was black and gloomy. </w:t>
      </w:r>
    </w:p>
    <w:p>
      <w:r>
        <w:t>9. Les arbres noirs s’enroulent autour de la maison.</w:t>
      </w:r>
    </w:p>
    <w:p>
      <w:r>
        <w:t xml:space="preserve">   Black trees wind around the house.</w:t>
      </w:r>
    </w:p>
    <w:p>
      <w:r>
        <w:t xml:space="preserve">10. Le ciel est noir aujourd'hui. </w:t>
      </w:r>
    </w:p>
    <w:p>
      <w:r>
        <w:t xml:space="preserve">  The sky is black today.</w:t>
      </w:r>
    </w:p>
    <w:p/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>The dress is white.</w:t>
      </w:r>
    </w:p>
    <w:p>
      <w:r>
        <w:t>2. J'ai une chemise blanche.</w:t>
      </w:r>
    </w:p>
    <w:p>
      <w:r>
        <w:t>I have a white shirt.</w:t>
      </w:r>
    </w:p>
    <w:p>
      <w:r>
        <w:t>3. Le ciel est blanc aujourd’hui.</w:t>
      </w:r>
    </w:p>
    <w:p>
      <w:r>
        <w:t>The sky is white today.</w:t>
      </w:r>
    </w:p>
    <w:p>
      <w:r>
        <w:t>4. La neige est blanche et froide.</w:t>
      </w:r>
    </w:p>
    <w:p>
      <w:r>
        <w:t>Snow is white and cold.</w:t>
      </w:r>
    </w:p>
    <w:p>
      <w:r>
        <w:t xml:space="preserve">5. Il a les yeux bleus, mais son visage est blanc. </w:t>
      </w:r>
    </w:p>
    <w:p>
      <w:r>
        <w:t>He has blue eyes, but his face is white.</w:t>
      </w:r>
    </w:p>
    <w:p>
      <w:r>
        <w:t>6.  La fleur de lys est blanche.</w:t>
      </w:r>
    </w:p>
    <w:p>
      <w:r>
        <w:t>The lily flower is white.</w:t>
      </w:r>
    </w:p>
    <w:p>
      <w:r>
        <w:t>7. Les enfants jouent dans un jardin blanc.</w:t>
      </w:r>
    </w:p>
    <w:p>
      <w:r>
        <w:t>Children play in a white garden.</w:t>
      </w:r>
    </w:p>
    <w:p>
      <w:r>
        <w:t xml:space="preserve">8. Je préfère boire de l'eau fraîche et blanche. </w:t>
      </w:r>
    </w:p>
    <w:p>
      <w:r>
        <w:t>I prefer to drink fresh, white water.</w:t>
      </w:r>
    </w:p>
    <w:p>
      <w:r>
        <w:t xml:space="preserve">9. La maison est blanche et moderne. </w:t>
      </w:r>
    </w:p>
    <w:p>
      <w:r>
        <w:t>The house is white and modern.</w:t>
      </w:r>
    </w:p>
    <w:p>
      <w:r>
        <w:t>10. Le tableau est blanc avec des taches noires.</w:t>
      </w:r>
    </w:p>
    <w:p>
      <w:r>
        <w:t>The canvas is white with black spots.</w:t>
      </w:r>
    </w:p>
    <w:p/>
    <w:p>
      <w:r>
        <w:rPr>
          <w:b/>
        </w:rPr>
        <w:t>Word: Belle | Meaning: Beautiful</w:t>
      </w:r>
    </w:p>
    <w:p/>
    <w:p>
      <w:r>
        <w:t>1. C'est une belle journée de printemps.</w:t>
      </w:r>
    </w:p>
    <w:p>
      <w:r>
        <w:t xml:space="preserve">   It is a beautiful spring day.</w:t>
      </w:r>
    </w:p>
    <w:p>
      <w:r>
        <w:t>2. La danse est belle et énergique.</w:t>
      </w:r>
    </w:p>
    <w:p>
      <w:r>
        <w:t xml:space="preserve">   The dance is beautiful and energetic.</w:t>
      </w:r>
    </w:p>
    <w:p>
      <w:r>
        <w:t>3. Je trouve la nature belle et sereine.</w:t>
      </w:r>
    </w:p>
    <w:p>
      <w:r>
        <w:t xml:space="preserve">    I find nature beautiful and serene.</w:t>
      </w:r>
    </w:p>
    <w:p>
      <w:r>
        <w:t xml:space="preserve">4. Le ciel est magnifique, il est très belle. </w:t>
      </w:r>
    </w:p>
    <w:p>
      <w:r>
        <w:t xml:space="preserve">   The sky is magnificent, it's very beautiful.</w:t>
      </w:r>
    </w:p>
    <w:p>
      <w:r>
        <w:t>5. Elle a une belle voix et elle chante avec émotion.</w:t>
      </w:r>
    </w:p>
    <w:p>
      <w:r>
        <w:t xml:space="preserve">   She has a beautiful voice and she sings with emotion.</w:t>
      </w:r>
    </w:p>
    <w:p>
      <w:r>
        <w:t xml:space="preserve">6. La lumière du soleil éclaire la belle fleur. </w:t>
      </w:r>
    </w:p>
    <w:p>
      <w:r>
        <w:t xml:space="preserve">   The light of the sun illuminates the beautiful flower.</w:t>
      </w:r>
    </w:p>
    <w:p>
      <w:r>
        <w:t xml:space="preserve">7. J'aime beaucoup les films français, ils sont beaux. </w:t>
      </w:r>
    </w:p>
    <w:p>
      <w:r>
        <w:t xml:space="preserve">    I like French movies very much, they are beautiful.</w:t>
      </w:r>
    </w:p>
    <w:p>
      <w:r>
        <w:t xml:space="preserve">8. La cuisine est belle et l'ambiance est agréable. </w:t>
      </w:r>
    </w:p>
    <w:p>
      <w:r>
        <w:t xml:space="preserve">  The kitchen is beautiful and the atmosphere is pleasant.</w:t>
      </w:r>
    </w:p>
    <w:p>
      <w:r>
        <w:t xml:space="preserve">9. Le livre est beau et il y a de belles illustrations. </w:t>
      </w:r>
    </w:p>
    <w:p>
      <w:r>
        <w:t xml:space="preserve">   The book is beautiful and there are many beautiful illustrations.</w:t>
      </w:r>
    </w:p>
    <w:p>
      <w:r>
        <w:t>10. Vos cheveux sont beaux, vous êtes magnifique!</w:t>
      </w:r>
    </w:p>
    <w:p>
      <w:r>
        <w:t xml:space="preserve">    Your hair is beautiful, you are magnificent!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d'avoir partagé ce livre avec moi.</w:t>
      </w:r>
    </w:p>
    <w:p>
      <w:r>
        <w:t xml:space="preserve">   Thank you for sharing this book with me.</w:t>
      </w:r>
    </w:p>
    <w:p>
      <w:r>
        <w:t>3. J’apprécie votre soutien.</w:t>
      </w:r>
    </w:p>
    <w:p>
      <w:r>
        <w:t xml:space="preserve">    I appreciate your support.</w:t>
      </w:r>
    </w:p>
    <w:p>
      <w:r>
        <w:t>4. Merci de m’avoir appelé.</w:t>
      </w:r>
    </w:p>
    <w:p>
      <w:r>
        <w:t xml:space="preserve">   Thank you for calling me.</w:t>
      </w:r>
    </w:p>
    <w:p>
      <w:r>
        <w:t>5. Merci beaucoup pour votre gentillesse.</w:t>
      </w:r>
    </w:p>
    <w:p>
      <w:r>
        <w:t xml:space="preserve">   Thank you so much for your kindness. </w:t>
      </w:r>
    </w:p>
    <w:p>
      <w:r>
        <w:t>6. J'ai besoin de vous aider avec ce projet.</w:t>
      </w:r>
    </w:p>
    <w:p>
      <w:r>
        <w:t xml:space="preserve">   I need your help with this project.</w:t>
      </w:r>
    </w:p>
    <w:p>
      <w:r>
        <w:t>7.  Merci de prendre soin de toi.</w:t>
      </w:r>
    </w:p>
    <w:p>
      <w:r>
        <w:t xml:space="preserve">    Thank you for taking care of yourself.</w:t>
      </w:r>
    </w:p>
    <w:p>
      <w:r>
        <w:t>8. Merci d’avoir donné de l’argent à la charité.</w:t>
      </w:r>
    </w:p>
    <w:p>
      <w:r>
        <w:t xml:space="preserve">   Thank you for donating to charity. </w:t>
      </w:r>
    </w:p>
    <w:p>
      <w:r>
        <w:t>9. Je suis reconnaissant pour votre aide.</w:t>
      </w:r>
    </w:p>
    <w:p>
      <w:r>
        <w:t xml:space="preserve">   I am grateful for your help. </w:t>
      </w:r>
    </w:p>
    <w:p>
      <w:r>
        <w:t xml:space="preserve">10. Merci de m'avoir offert cette délicieuse tarte. </w:t>
      </w:r>
    </w:p>
    <w:p>
      <w:r>
        <w:t xml:space="preserve">    Thank you for offering me this delicious pie.</w:t>
      </w:r>
    </w:p>
    <w:p/>
    <w:p>
      <w:r>
        <w:rPr>
          <w:b/>
        </w:rPr>
        <w:t>Word: Aide | Meaning: Help</w:t>
      </w:r>
    </w:p>
    <w:p/>
    <w:p>
      <w:r>
        <w:t xml:space="preserve">1. J'ai besoin d'aide pour monter ce meuble. </w:t>
      </w:r>
    </w:p>
    <w:p>
      <w:r>
        <w:t xml:space="preserve">   I need help assembling this furniture.</w:t>
      </w:r>
    </w:p>
    <w:p>
      <w:r>
        <w:t>2. Vous pouvez m'aider à terminer cette tâche ?</w:t>
      </w:r>
    </w:p>
    <w:p>
      <w:r>
        <w:t xml:space="preserve">    Can you help me finish this task?</w:t>
      </w:r>
    </w:p>
    <w:p>
      <w:r>
        <w:t xml:space="preserve">3. L’hôtel est ouvert 24 heures sur 24, et l'on peut obtenir de l'aide si nécessaire. </w:t>
      </w:r>
    </w:p>
    <w:p>
      <w:r>
        <w:t xml:space="preserve">    The hotel is open 24 hours a day, and assistance can be obtained if necessary.</w:t>
      </w:r>
    </w:p>
    <w:p>
      <w:r>
        <w:t>4. Est-ce que tu peux m'aider avec ma voiture ?</w:t>
      </w:r>
    </w:p>
    <w:p>
      <w:r>
        <w:t xml:space="preserve">    Can you help me with my car? </w:t>
      </w:r>
    </w:p>
    <w:p>
      <w:r>
        <w:t>5. Ils ont besoin d’une aide pour leur projet de recherche.</w:t>
      </w:r>
    </w:p>
    <w:p>
      <w:r>
        <w:t xml:space="preserve">   They need help with their research project.</w:t>
      </w:r>
    </w:p>
    <w:p>
      <w:r>
        <w:t>6. Je suis en difficulté, puis-je obtenir de l'aide ?</w:t>
      </w:r>
    </w:p>
    <w:p>
      <w:r>
        <w:t xml:space="preserve">    I am having difficulties, can I get assistance?</w:t>
      </w:r>
    </w:p>
    <w:p>
      <w:r>
        <w:t xml:space="preserve">7. L’aide aux personnes âgées est indispensable. </w:t>
      </w:r>
    </w:p>
    <w:p>
      <w:r>
        <w:t xml:space="preserve">   Assistance to the elderly is indispensable.</w:t>
      </w:r>
    </w:p>
    <w:p>
      <w:r>
        <w:t xml:space="preserve">8. Le personnel d’accueil peut vous donner de l’aide si besoin. </w:t>
      </w:r>
    </w:p>
    <w:p>
      <w:r>
        <w:t xml:space="preserve">    The reception staff can provide assistance if needed.</w:t>
      </w:r>
    </w:p>
    <w:p>
      <w:r>
        <w:t xml:space="preserve">9. Je n'ai pas la connaissance pour aider avec cette tâche. </w:t>
      </w:r>
    </w:p>
    <w:p>
      <w:r>
        <w:t xml:space="preserve">  I don't have the knowledge to help with this task.</w:t>
      </w:r>
    </w:p>
    <w:p>
      <w:r>
        <w:t xml:space="preserve">10. L’aide aux personnes défavorisées est cruciale. </w:t>
      </w:r>
    </w:p>
    <w:p>
      <w:r>
        <w:t xml:space="preserve">   Help for disadvantaged people is crucial.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