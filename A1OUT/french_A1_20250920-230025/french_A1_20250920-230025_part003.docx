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Chandelier: &lt;lighting fixture&gt;</w:t>
      </w:r>
    </w:p>
    <w:p/>
    <w:p>
      <w:r>
        <w:t xml:space="preserve">1.  La salle de réception possède un magnifique chandelier en cristal. </w:t>
      </w:r>
    </w:p>
    <w:p>
      <w:r>
        <w:t xml:space="preserve">    The reception hall has a magnificent crystal chandelier. </w:t>
      </w:r>
    </w:p>
    <w:p>
      <w:r>
        <w:t>2.  Les enfants étaient fascinés par le spectacle du chandelier qui éclairait la cour.</w:t>
      </w:r>
    </w:p>
    <w:p>
      <w:r>
        <w:t xml:space="preserve">    The children were fascinated by the light show of the chandelier that illuminated the courtyard. </w:t>
      </w:r>
    </w:p>
    <w:p>
      <w:r>
        <w:t xml:space="preserve">3.  La décoration de la chambre était magnifique, avec un grand chandelier en forme de fleur. </w:t>
      </w:r>
    </w:p>
    <w:p>
      <w:r>
        <w:t xml:space="preserve">    The bedroom decoration was magnificent, with a large flower-shaped chandelier.</w:t>
      </w:r>
    </w:p>
    <w:p>
      <w:r>
        <w:t>4.  J'adore l'élégance d'un chandelier antique en bronze.</w:t>
      </w:r>
    </w:p>
    <w:p>
      <w:r>
        <w:t xml:space="preserve">    I love the elegance of an antique bronze chandelier. </w:t>
      </w:r>
    </w:p>
    <w:p>
      <w:r>
        <w:t>5.  Le chandelier à son sommet est une œuvre d'art unique et précieuse.</w:t>
      </w:r>
    </w:p>
    <w:p>
      <w:r>
        <w:t xml:space="preserve">   The chandelier at its top is a unique and precious work of art. </w:t>
      </w:r>
    </w:p>
    <w:p>
      <w:r>
        <w:t>6.  Les chandeliers sont un élément essentiel de la décoration d'intérieur dans de nombreuses maisons.</w:t>
      </w:r>
    </w:p>
    <w:p>
      <w:r>
        <w:t xml:space="preserve">    Chandeliers are an essential element of interior decor in many houses. </w:t>
      </w:r>
    </w:p>
    <w:p>
      <w:r>
        <w:t xml:space="preserve">7.  La lumière du chandelier éclaira les invités et créa une ambiance festive. </w:t>
      </w:r>
    </w:p>
    <w:p>
      <w:r>
        <w:t xml:space="preserve">    The light from the chandelier illuminated the guests and created a festive atmosphere. </w:t>
      </w:r>
    </w:p>
    <w:p>
      <w:r>
        <w:t xml:space="preserve">8.  Le chandelier s'allumait chaque soir, illuminant la scène d’un éclat majestueux. </w:t>
      </w:r>
    </w:p>
    <w:p>
      <w:r>
        <w:t xml:space="preserve">   Every night, the chandelier lit up the scene with majestic brilliance.</w:t>
      </w:r>
    </w:p>
    <w:p>
      <w:r>
        <w:t>9.  La lumière du chandelier crée une ambiance romantique et chaleureuse.</w:t>
      </w:r>
    </w:p>
    <w:p>
      <w:r>
        <w:t xml:space="preserve">    The light from the chandelier creates a romantic and warm atmosphere.</w:t>
      </w:r>
    </w:p>
    <w:p>
      <w:r>
        <w:t xml:space="preserve">10.  Le chandelier est un symbole de l'élégance et de la beauté qui peut se trouver dans les choses simples. </w:t>
      </w:r>
    </w:p>
    <w:p>
      <w:r>
        <w:t xml:space="preserve">    A chandelier is a symbol of elegance and beauty that can be found in simple things.</w:t>
      </w:r>
    </w:p>
    <w:p/>
    <w:p>
      <w:r>
        <w:rPr>
          <w:b/>
        </w:rPr>
        <w:t>Word: Grand | Meaning: Great</w:t>
      </w:r>
    </w:p>
    <w:p/>
    <w:p>
      <w:r>
        <w:t>1. Il a un grand chien.</w:t>
      </w:r>
    </w:p>
    <w:p>
      <w:r>
        <w:t xml:space="preserve">   He has a big dog.</w:t>
      </w:r>
    </w:p>
    <w:p>
      <w:r>
        <w:t>2. La maison est grande.</w:t>
      </w:r>
    </w:p>
    <w:p>
      <w:r>
        <w:t xml:space="preserve">   The house is large.</w:t>
      </w:r>
    </w:p>
    <w:p>
      <w:r>
        <w:t>3. Vous avez un grand sourire.</w:t>
      </w:r>
    </w:p>
    <w:p>
      <w:r>
        <w:t xml:space="preserve">   You have a big smile.</w:t>
      </w:r>
    </w:p>
    <w:p>
      <w:r>
        <w:t>4. Le restaurant est grand et confortable.</w:t>
      </w:r>
    </w:p>
    <w:p>
      <w:r>
        <w:t xml:space="preserve">   The restaurant is large and comfortable.</w:t>
      </w:r>
    </w:p>
    <w:p>
      <w:r>
        <w:t>5. Il a un grand projet pour l'été.</w:t>
      </w:r>
    </w:p>
    <w:p>
      <w:r>
        <w:t xml:space="preserve">   He has a big project for the summer.</w:t>
      </w:r>
    </w:p>
    <w:p>
      <w:r>
        <w:t xml:space="preserve">6. J’ai besoin d’un grand espace de travail. </w:t>
      </w:r>
    </w:p>
    <w:p>
      <w:r>
        <w:t xml:space="preserve">    I need a large workspace.</w:t>
      </w:r>
    </w:p>
    <w:p>
      <w:r>
        <w:t xml:space="preserve">7. Vous avez une grande carrière. </w:t>
      </w:r>
    </w:p>
    <w:p>
      <w:r>
        <w:t xml:space="preserve">   You have a great career.</w:t>
      </w:r>
    </w:p>
    <w:p>
      <w:r>
        <w:t xml:space="preserve">8. La ville est très grande. </w:t>
      </w:r>
    </w:p>
    <w:p>
      <w:r>
        <w:t xml:space="preserve">   The city is very large.</w:t>
      </w:r>
    </w:p>
    <w:p>
      <w:r>
        <w:t xml:space="preserve">9. Les enfants ont un grand jardin. </w:t>
      </w:r>
    </w:p>
    <w:p>
      <w:r>
        <w:t xml:space="preserve">   The children have a big garden.</w:t>
      </w:r>
    </w:p>
    <w:p>
      <w:r>
        <w:t xml:space="preserve">10.  J'aime le grand soleil. </w:t>
      </w:r>
    </w:p>
    <w:p>
      <w:r>
        <w:t xml:space="preserve">    I love the big sun.</w:t>
      </w:r>
    </w:p>
    <w:p/>
    <w:p>
      <w:r>
        <w:rPr>
          <w:b/>
        </w:rPr>
        <w:t>Word: Sourire | Meaning: Smile</w:t>
      </w:r>
    </w:p>
    <w:p/>
    <w:p>
      <w:r>
        <w:t>1.  Je suis ravi(e) de vous voir, mon ami(e).</w:t>
      </w:r>
    </w:p>
    <w:p>
      <w:r>
        <w:t xml:space="preserve">   I'm happy to see you, my friend.</w:t>
      </w:r>
    </w:p>
    <w:p>
      <w:r>
        <w:t>2. Il sourit en voyant ses enfants jouer.</w:t>
      </w:r>
    </w:p>
    <w:p>
      <w:r>
        <w:t xml:space="preserve">   He smiles at seeing his children play.</w:t>
      </w:r>
    </w:p>
    <w:p>
      <w:r>
        <w:t xml:space="preserve">3. La femme souriante a un air joyeux. </w:t>
      </w:r>
    </w:p>
    <w:p>
      <w:r>
        <w:t xml:space="preserve">   The smiling woman has a joyful expression.</w:t>
      </w:r>
    </w:p>
    <w:p>
      <w:r>
        <w:t xml:space="preserve">4. L’enfant a soupiré en regardant la caméra. </w:t>
      </w:r>
    </w:p>
    <w:p>
      <w:r>
        <w:t xml:space="preserve">   The child sighed looking at the camera.</w:t>
      </w:r>
    </w:p>
    <w:p>
      <w:r>
        <w:t>5. Un grand sourire a illuminée son visage.</w:t>
      </w:r>
    </w:p>
    <w:p>
      <w:r>
        <w:t xml:space="preserve">   A wide smile lit up his face.</w:t>
      </w:r>
    </w:p>
    <w:p>
      <w:r>
        <w:t>6. Il sourit, mais il ne dit rien.</w:t>
      </w:r>
    </w:p>
    <w:p>
      <w:r>
        <w:t xml:space="preserve">  He smiles but doesn't say anything.</w:t>
      </w:r>
    </w:p>
    <w:p>
      <w:r>
        <w:t xml:space="preserve">7. Les gens souriaient aux enfants. </w:t>
      </w:r>
    </w:p>
    <w:p>
      <w:r>
        <w:t xml:space="preserve">   People smiled at the children.</w:t>
      </w:r>
    </w:p>
    <w:p>
      <w:r>
        <w:t xml:space="preserve">8. La joie et le sourire sont des éléments importants de la vie. </w:t>
      </w:r>
    </w:p>
    <w:p>
      <w:r>
        <w:t xml:space="preserve">   Joy and smile are important elements of life.</w:t>
      </w:r>
    </w:p>
    <w:p>
      <w:r>
        <w:t xml:space="preserve">9. Quand j’ai reçu ma promotion, j’ai souri avec excitation. </w:t>
      </w:r>
    </w:p>
    <w:p>
      <w:r>
        <w:t xml:space="preserve">   When I received my promotion, I smiled excitedly. </w:t>
      </w:r>
    </w:p>
    <w:p>
      <w:r>
        <w:t xml:space="preserve">10. Le soleil brille et je souris au-dessus de la ville. </w:t>
      </w:r>
    </w:p>
    <w:p>
      <w:r>
        <w:t xml:space="preserve">  The sun shines, and I smile above the city.</w:t>
      </w:r>
    </w:p>
    <w:p/>
    <w:p>
      <w:r>
        <w:rPr>
          <w:b/>
        </w:rPr>
        <w:t>Word: Vivre | Meaning: Live</w:t>
      </w:r>
    </w:p>
    <w:p/>
    <w:p>
      <w:r>
        <w:t xml:space="preserve">1. Je vais vivre dans un nouveau pays bientôt. </w:t>
      </w:r>
    </w:p>
    <w:p>
      <w:r>
        <w:t xml:space="preserve">  I am going to live in a new country soon.</w:t>
      </w:r>
    </w:p>
    <w:p>
      <w:r>
        <w:t xml:space="preserve">2. Il vit une vie simple et paisible. </w:t>
      </w:r>
    </w:p>
    <w:p>
      <w:r>
        <w:t xml:space="preserve">  He lives a simple and peaceful life.</w:t>
      </w:r>
    </w:p>
    <w:p>
      <w:r>
        <w:t xml:space="preserve">3. Les enfants vivent souvent des aventures imaginaires. </w:t>
      </w:r>
    </w:p>
    <w:p>
      <w:r>
        <w:t xml:space="preserve">  Children often live imaginative adventures. </w:t>
      </w:r>
    </w:p>
    <w:p>
      <w:r>
        <w:t xml:space="preserve">4. Tu as envie de vivre plus longtemps ? </w:t>
      </w:r>
    </w:p>
    <w:p>
      <w:r>
        <w:t xml:space="preserve">  Do you want to live longer?</w:t>
      </w:r>
    </w:p>
    <w:p>
      <w:r>
        <w:t xml:space="preserve">5. Je ne peux pas vivre sans mon chien. </w:t>
      </w:r>
    </w:p>
    <w:p>
      <w:r>
        <w:t xml:space="preserve">  I can't live without my dog.</w:t>
      </w:r>
    </w:p>
    <w:p>
      <w:r>
        <w:t xml:space="preserve">6. Elle a envie de vivre une vie plus excitante. </w:t>
      </w:r>
    </w:p>
    <w:p>
      <w:r>
        <w:t xml:space="preserve">  She wants to live an more exciting life.</w:t>
      </w:r>
    </w:p>
    <w:p>
      <w:r>
        <w:t xml:space="preserve">7. Nous vivons tous les jours avec des défis. </w:t>
      </w:r>
    </w:p>
    <w:p>
      <w:r>
        <w:t xml:space="preserve">  We live every day with challenges.</w:t>
      </w:r>
    </w:p>
    <w:p>
      <w:r>
        <w:t>8. Le rêve d'un homme est de vivre la liberté.</w:t>
      </w:r>
    </w:p>
    <w:p>
      <w:r>
        <w:t xml:space="preserve">  A man’s dream is to live freedom.</w:t>
      </w:r>
    </w:p>
    <w:p>
      <w:r>
        <w:t xml:space="preserve">9. La vie est un voyage à explorer. </w:t>
      </w:r>
    </w:p>
    <w:p>
      <w:r>
        <w:t xml:space="preserve">  Life is a journey to explore.</w:t>
      </w:r>
    </w:p>
    <w:p>
      <w:r>
        <w:t xml:space="preserve">10. Il se sent heureux de vivre dans sa maison. </w:t>
      </w:r>
    </w:p>
    <w:p>
      <w:r>
        <w:t xml:space="preserve">   He feels happy living in his home.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The sky is black this evening.</w:t>
      </w:r>
    </w:p>
    <w:p>
      <w:r>
        <w:t xml:space="preserve">2. La robe de Marie est noir et élégante. </w:t>
      </w:r>
    </w:p>
    <w:p>
      <w:r>
        <w:t xml:space="preserve">  Marie's dress is black and elegant. </w:t>
      </w:r>
    </w:p>
    <w:p>
      <w:r>
        <w:t>3. Il a un visage noir et expressif.</w:t>
      </w:r>
    </w:p>
    <w:p>
      <w:r>
        <w:t xml:space="preserve">  He has a black and expressive face.</w:t>
      </w:r>
    </w:p>
    <w:p>
      <w:r>
        <w:t>4. Les arbres noirs s'entourent de la lune.</w:t>
      </w:r>
    </w:p>
    <w:p>
      <w:r>
        <w:t xml:space="preserve">  The black trees surround the moon.</w:t>
      </w:r>
    </w:p>
    <w:p>
      <w:r>
        <w:t xml:space="preserve">5. L'encre est noire, alors il ne sera pas facile à lire. </w:t>
      </w:r>
    </w:p>
    <w:p>
      <w:r>
        <w:t xml:space="preserve">  The ink is black, so it will not be easy to read. </w:t>
      </w:r>
    </w:p>
    <w:p>
      <w:r>
        <w:t>6. Le gâteau était noir et fondant.</w:t>
      </w:r>
    </w:p>
    <w:p>
      <w:r>
        <w:t xml:space="preserve">   The cake was black and soft.</w:t>
      </w:r>
    </w:p>
    <w:p>
      <w:r>
        <w:t xml:space="preserve">7. Les oiseaux noirs chantaient dans le jardin. </w:t>
      </w:r>
    </w:p>
    <w:p>
      <w:r>
        <w:t xml:space="preserve">  Black birds sang in the garden.</w:t>
      </w:r>
    </w:p>
    <w:p>
      <w:r>
        <w:t xml:space="preserve">8. La voiture est noire et elle a une belle silhouette. </w:t>
      </w:r>
    </w:p>
    <w:p>
      <w:r>
        <w:t xml:space="preserve">   The car is black and it has a beautiful silhouette. </w:t>
      </w:r>
    </w:p>
    <w:p>
      <w:r>
        <w:t xml:space="preserve">9. L'art noir était très impressionnant. </w:t>
      </w:r>
    </w:p>
    <w:p>
      <w:r>
        <w:t xml:space="preserve">   The black art was very impressive.</w:t>
      </w:r>
    </w:p>
    <w:p>
      <w:r>
        <w:t xml:space="preserve">10. Il n'a pas de vêtements noirs, il préfère les couleurs vives. </w:t>
      </w:r>
    </w:p>
    <w:p>
      <w:r>
        <w:t xml:space="preserve">   He doesn’t have any black clothes, he prefers bright colours.</w:t>
      </w:r>
    </w:p>
    <w:p/>
    <w:p>
      <w:r>
        <w:rPr>
          <w:b/>
        </w:rPr>
        <w:t>Word: Planter | Meaning: To plant</w:t>
      </w:r>
    </w:p>
    <w:p/>
    <w:p>
      <w:r>
        <w:t xml:space="preserve">1. J'ai un jardin avec beaucoup de plantes.  </w:t>
      </w:r>
    </w:p>
    <w:p>
      <w:r>
        <w:t xml:space="preserve">    I have a garden with many plants.</w:t>
      </w:r>
    </w:p>
    <w:p>
      <w:r>
        <w:t>2. Je dois acheter un nouveau planter pour ma tomate.</w:t>
      </w:r>
    </w:p>
    <w:p>
      <w:r>
        <w:t xml:space="preserve">    I need to buy a new planter for my tomato.</w:t>
      </w:r>
    </w:p>
    <w:p>
      <w:r>
        <w:t xml:space="preserve">3. L'enfant a dessiné un planteur coloré sur la feuille. </w:t>
      </w:r>
    </w:p>
    <w:p>
      <w:r>
        <w:t xml:space="preserve">    The child drew a colorful planter on the sheet. </w:t>
      </w:r>
    </w:p>
    <w:p>
      <w:r>
        <w:t>4. Le jardinier utilise une terre fraîche dans le planter.</w:t>
      </w:r>
    </w:p>
    <w:p>
      <w:r>
        <w:t xml:space="preserve">    The gardener uses fresh earth in the planter.</w:t>
      </w:r>
    </w:p>
    <w:p>
      <w:r>
        <w:t xml:space="preserve">5. Le planter est placé sur la table pour faire des fleurs.  </w:t>
      </w:r>
    </w:p>
    <w:p>
      <w:r>
        <w:t xml:space="preserve">    The planter is placed on the table to make flowers. </w:t>
      </w:r>
    </w:p>
    <w:p>
      <w:r>
        <w:t xml:space="preserve">6. J'ai besoin de trouver un planteur qui soit assez grand. </w:t>
      </w:r>
    </w:p>
    <w:p>
      <w:r>
        <w:t xml:space="preserve">    I need to find a planter that is big enough. </w:t>
      </w:r>
    </w:p>
    <w:p>
      <w:r>
        <w:t xml:space="preserve">7. La terre du jardinier est dans un planter blanc. </w:t>
      </w:r>
    </w:p>
    <w:p>
      <w:r>
        <w:t xml:space="preserve">    The gardener's earth is in a white planter. </w:t>
      </w:r>
    </w:p>
    <w:p>
      <w:r>
        <w:t>8. L’utilisation d’un planter pour faire pousser des plantes.</w:t>
      </w:r>
    </w:p>
    <w:p>
      <w:r>
        <w:t xml:space="preserve">    Using a planter to grow plants.  </w:t>
      </w:r>
    </w:p>
    <w:p>
      <w:r>
        <w:t xml:space="preserve">9. Vous cherchez un planter pour votre balcon ? </w:t>
      </w:r>
    </w:p>
    <w:p>
      <w:r>
        <w:t xml:space="preserve">   Are you looking for a planter for your balcony? </w:t>
      </w:r>
    </w:p>
    <w:p>
      <w:r>
        <w:t xml:space="preserve">10. J'aime les plantes qui grandissent dans des planteurs. </w:t>
      </w:r>
    </w:p>
    <w:p>
      <w:r>
        <w:t xml:space="preserve">    I like plants that grow in planters.</w:t>
      </w:r>
    </w:p>
    <w:p/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My family is very dear to me.</w:t>
      </w:r>
    </w:p>
    <w:p>
      <w:r>
        <w:t>2.  L'amour est la plus grande force sur terre.</w:t>
      </w:r>
    </w:p>
    <w:p>
      <w:r>
        <w:t xml:space="preserve">   Love is the greatest force on earth.</w:t>
      </w:r>
    </w:p>
    <w:p>
      <w:r>
        <w:t xml:space="preserve">3.  Elle avait un amour profond pour la nature. </w:t>
      </w:r>
    </w:p>
    <w:p>
      <w:r>
        <w:t xml:space="preserve">   She had a deep love for nature. </w:t>
      </w:r>
    </w:p>
    <w:p>
      <w:r>
        <w:t xml:space="preserve">4.  Le film met en lumière l'amour et la passion. </w:t>
      </w:r>
    </w:p>
    <w:p>
      <w:r>
        <w:t xml:space="preserve">    The film highlights love and passion.</w:t>
      </w:r>
    </w:p>
    <w:p>
      <w:r>
        <w:t>5.  L'amour est toujours un choix.</w:t>
      </w:r>
    </w:p>
    <w:p>
      <w:r>
        <w:t xml:space="preserve">   Love is always a choice.</w:t>
      </w:r>
    </w:p>
    <w:p>
      <w:r>
        <w:t>6.  Le couple avait une affection profonde pour l'autre.</w:t>
      </w:r>
    </w:p>
    <w:p>
      <w:r>
        <w:t xml:space="preserve">   The couple had deep affection for each other.</w:t>
      </w:r>
    </w:p>
    <w:p>
      <w:r>
        <w:t xml:space="preserve">7.  Il n’a jamais oublié l’amour de sa mère. </w:t>
      </w:r>
    </w:p>
    <w:p>
      <w:r>
        <w:t xml:space="preserve">   He never forgot the love of his mother. </w:t>
      </w:r>
    </w:p>
    <w:p>
      <w:r>
        <w:t>8.  L'amour est la base de tout notre bonheur.</w:t>
      </w:r>
    </w:p>
    <w:p>
      <w:r>
        <w:t xml:space="preserve">   Love is the basis of all our happiness. </w:t>
      </w:r>
    </w:p>
    <w:p>
      <w:r>
        <w:t xml:space="preserve">9.  J'ai besoin d'un amour sincère. </w:t>
      </w:r>
    </w:p>
    <w:p>
      <w:r>
        <w:t xml:space="preserve">   I need genuine love. </w:t>
      </w:r>
    </w:p>
    <w:p>
      <w:r>
        <w:t xml:space="preserve">10. L'amour est un cadeau précieux. </w:t>
      </w:r>
    </w:p>
    <w:p>
      <w:r>
        <w:t xml:space="preserve">   Love is a precious gift.</w:t>
      </w:r>
    </w:p>
    <w:p/>
    <w:p>
      <w:r>
        <w:rPr>
          <w:b/>
        </w:rPr>
        <w:t>Word: Faire | Meaning: to do, to make</w:t>
      </w:r>
    </w:p>
    <w:p/>
    <w:p>
      <w:r>
        <w:t>1. Je fais du shopping chaque semaine.</w:t>
      </w:r>
    </w:p>
    <w:p>
      <w:r>
        <w:t xml:space="preserve">   I go shopping every week.</w:t>
      </w:r>
    </w:p>
    <w:p>
      <w:r>
        <w:t>2. Il fait beau aujourd'hui.</w:t>
      </w:r>
    </w:p>
    <w:p>
      <w:r>
        <w:t xml:space="preserve">   It is beautiful out today.</w:t>
      </w:r>
    </w:p>
    <w:p>
      <w:r>
        <w:t>3.  Je fais de la cuisine pour mon repas.</w:t>
      </w:r>
    </w:p>
    <w:p>
      <w:r>
        <w:t xml:space="preserve">    I cook for my meal. </w:t>
      </w:r>
    </w:p>
    <w:p>
      <w:r>
        <w:t>4. La fleur est belle et elle se fait souvent admirer.</w:t>
      </w:r>
    </w:p>
    <w:p>
      <w:r>
        <w:t xml:space="preserve">    The flower is beautiful and it often gets admired.</w:t>
      </w:r>
    </w:p>
    <w:p>
      <w:r>
        <w:t>5. Nous allons faire un pique-nique au parc.</w:t>
      </w:r>
    </w:p>
    <w:p>
      <w:r>
        <w:t xml:space="preserve">    We are going to have a picnic in the park.</w:t>
      </w:r>
    </w:p>
    <w:p>
      <w:r>
        <w:t xml:space="preserve">6. Je fais l'auto-école pour obtenir mon permis de conduire. </w:t>
      </w:r>
    </w:p>
    <w:p>
      <w:r>
        <w:t xml:space="preserve">   I take driving school to get my driver’s license. </w:t>
      </w:r>
    </w:p>
    <w:p>
      <w:r>
        <w:t>7.  Il fait froid, il faut porter des vêtements chauds.</w:t>
      </w:r>
    </w:p>
    <w:p>
      <w:r>
        <w:t xml:space="preserve">    It is cold, we need to wear warm clothes.</w:t>
      </w:r>
    </w:p>
    <w:p>
      <w:r>
        <w:t>8. Il est important de faire un examen régulier.</w:t>
      </w:r>
    </w:p>
    <w:p>
      <w:r>
        <w:t xml:space="preserve">    It is important to have regular checkups. </w:t>
      </w:r>
    </w:p>
    <w:p>
      <w:r>
        <w:t>9. J'ai besoin de faire une liste de courses.</w:t>
      </w:r>
    </w:p>
    <w:p>
      <w:r>
        <w:t xml:space="preserve">   I need to make a shopping list.  </w:t>
      </w:r>
    </w:p>
    <w:p>
      <w:r>
        <w:t>10. Est-ce que tu as envie de faire des activités?</w:t>
      </w:r>
    </w:p>
    <w:p>
      <w:r>
        <w:t xml:space="preserve">   Do you want to do some activities?</w:t>
      </w:r>
    </w:p>
    <w:p/>
    <w:p>
      <w:r>
        <w:rPr>
          <w:b/>
        </w:rPr>
        <w:t>Word: apprennez | Meaning: learn</w:t>
      </w:r>
    </w:p>
    <w:p/>
    <w:p>
      <w:r>
        <w:t xml:space="preserve">1.  Apprennez à vous présenter aux gens. </w:t>
      </w:r>
    </w:p>
    <w:p>
      <w:r>
        <w:t xml:space="preserve">    Learn to introduce yourself to people.</w:t>
      </w:r>
    </w:p>
    <w:p>
      <w:r>
        <w:t xml:space="preserve">2.  J'apprend une nouvelle compétence chaque jour. </w:t>
      </w:r>
    </w:p>
    <w:p>
      <w:r>
        <w:t xml:space="preserve">    I learn a new skill each day.</w:t>
      </w:r>
    </w:p>
    <w:p>
      <w:r>
        <w:t xml:space="preserve">3.  Il est important d'apprendre la langue maternelle. </w:t>
      </w:r>
    </w:p>
    <w:p>
      <w:r>
        <w:t xml:space="preserve">    It is important to learn the mother tongue.</w:t>
      </w:r>
    </w:p>
    <w:p>
      <w:r>
        <w:t xml:space="preserve">4.  Apprennez les bases de la grammaire française. </w:t>
      </w:r>
    </w:p>
    <w:p>
      <w:r>
        <w:t xml:space="preserve">   Learn the basics of French grammar.</w:t>
      </w:r>
    </w:p>
    <w:p>
      <w:r>
        <w:t xml:space="preserve">5.  Tu dois apprendre à être patient. </w:t>
      </w:r>
    </w:p>
    <w:p>
      <w:r>
        <w:t xml:space="preserve">    You must learn to be patient. </w:t>
      </w:r>
    </w:p>
    <w:p>
      <w:r>
        <w:t xml:space="preserve">6.  Nous devons apprendre à communiquer avec nos collègues. </w:t>
      </w:r>
    </w:p>
    <w:p>
      <w:r>
        <w:t xml:space="preserve">    We need to learn to communicate with our colleagues.</w:t>
      </w:r>
    </w:p>
    <w:p>
      <w:r>
        <w:t xml:space="preserve">7.  J'apprend à parler français plus facilement. </w:t>
      </w:r>
    </w:p>
    <w:p>
      <w:r>
        <w:t xml:space="preserve">    I'm learning to speak French more easily. </w:t>
      </w:r>
    </w:p>
    <w:p>
      <w:r>
        <w:t xml:space="preserve">8.  Apprennez les règles de base pour comprendre ce qui est dit. </w:t>
      </w:r>
    </w:p>
    <w:p>
      <w:r>
        <w:t xml:space="preserve">    Learn the basic rules to understand what is said. </w:t>
      </w:r>
    </w:p>
    <w:p>
      <w:r>
        <w:t>9. Apprennez-vous un peu de la culture française chaque jour.</w:t>
      </w:r>
    </w:p>
    <w:p>
      <w:r>
        <w:t xml:space="preserve">   Learn a little of French culture each day. </w:t>
      </w:r>
    </w:p>
    <w:p>
      <w:r>
        <w:t xml:space="preserve">10. Apprennez à vous déconnecter des réseaux sociaux. </w:t>
      </w:r>
    </w:p>
    <w:p>
      <w:r>
        <w:t xml:space="preserve">   Learn to disconnect from social media.</w:t>
      </w:r>
    </w:p>
    <w:p/>
    <w:p>
      <w:r>
        <w:rPr>
          <w:b/>
        </w:rPr>
        <w:t>Word: Non | Meaning: No</w:t>
      </w:r>
    </w:p>
    <w:p/>
    <w:p>
      <w:r>
        <w:t>1.  Je ne comprends pas ce que vous dites.</w:t>
      </w:r>
    </w:p>
    <w:p>
      <w:r>
        <w:t xml:space="preserve">    I don't understand what you're saying.</w:t>
      </w:r>
    </w:p>
    <w:p>
      <w:r>
        <w:t>2.  Elle n'aime pas le chocolat, elle préfère le caramel.</w:t>
      </w:r>
    </w:p>
    <w:p>
      <w:r>
        <w:t xml:space="preserve">   She doesn't like chocolate, she prefers caramel. </w:t>
      </w:r>
    </w:p>
    <w:p>
      <w:r>
        <w:t xml:space="preserve">3.  Non, je ne suis pas d'accord avec cette idée. </w:t>
      </w:r>
    </w:p>
    <w:p>
      <w:r>
        <w:t xml:space="preserve">   No, I am not in agreement with this idea. </w:t>
      </w:r>
    </w:p>
    <w:p>
      <w:r>
        <w:t>4.  Je vais rester ici, merci.</w:t>
      </w:r>
    </w:p>
    <w:p>
      <w:r>
        <w:t xml:space="preserve">    I will stay here, thank you.</w:t>
      </w:r>
    </w:p>
    <w:p>
      <w:r>
        <w:t>5.  Il est parti sans nous dire rien.</w:t>
      </w:r>
    </w:p>
    <w:p>
      <w:r>
        <w:t xml:space="preserve">   He left without telling us anything. </w:t>
      </w:r>
    </w:p>
    <w:p>
      <w:r>
        <w:t xml:space="preserve">6.  Non, je ne voudrais pas boire de café aujourd'hui. </w:t>
      </w:r>
    </w:p>
    <w:p>
      <w:r>
        <w:t xml:space="preserve">    No, I don't want to drink coffee today. </w:t>
      </w:r>
    </w:p>
    <w:p>
      <w:r>
        <w:t xml:space="preserve">7.  Vous n'êtes pas capable d'écrire comme ça ? </w:t>
      </w:r>
    </w:p>
    <w:p>
      <w:r>
        <w:t xml:space="preserve">    You are not able to write like that?</w:t>
      </w:r>
    </w:p>
    <w:p>
      <w:r>
        <w:t xml:space="preserve">8.  Je suis fatiguée, non je ne peux pas aller travailler. </w:t>
      </w:r>
    </w:p>
    <w:p>
      <w:r>
        <w:t xml:space="preserve">   I am tired, no, I can't go to work.</w:t>
      </w:r>
    </w:p>
    <w:p>
      <w:r>
        <w:t xml:space="preserve">9.  Nous sommes partis sans problème. </w:t>
      </w:r>
    </w:p>
    <w:p>
      <w:r>
        <w:t xml:space="preserve">   We left without any problems.</w:t>
      </w:r>
    </w:p>
    <w:p>
      <w:r>
        <w:t xml:space="preserve">10. Non, je n’ai pas faim. </w:t>
      </w:r>
    </w:p>
    <w:p>
      <w:r>
        <w:t xml:space="preserve">    No, I'm not hungry.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