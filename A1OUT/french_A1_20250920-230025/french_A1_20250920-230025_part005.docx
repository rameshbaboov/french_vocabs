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J'adore les arbres dans la forêt.</w:t>
      </w:r>
    </w:p>
    <w:p>
      <w:r>
        <w:t xml:space="preserve">  I love the trees in the forest.</w:t>
      </w:r>
    </w:p>
    <w:p>
      <w:r>
        <w:t>2. L'arbre est une source de vie pour l'écosystème.</w:t>
      </w:r>
    </w:p>
    <w:p>
      <w:r>
        <w:t xml:space="preserve">  The tree is a source of life for the ecosystem.</w:t>
      </w:r>
    </w:p>
    <w:p>
      <w:r>
        <w:t xml:space="preserve">3. Nous avons planté un arbre à notre jardin. </w:t>
      </w:r>
    </w:p>
    <w:p>
      <w:r>
        <w:t xml:space="preserve">  We planted a tree in our garden.</w:t>
      </w:r>
    </w:p>
    <w:p>
      <w:r>
        <w:t xml:space="preserve">4. L’arbre rouge est magnifique à l’automne. </w:t>
      </w:r>
    </w:p>
    <w:p>
      <w:r>
        <w:t xml:space="preserve">  The red tree is magnificent in autumn.</w:t>
      </w:r>
    </w:p>
    <w:p>
      <w:r>
        <w:t xml:space="preserve">5. La taille de l'arbre est importante pour la croissance. </w:t>
      </w:r>
    </w:p>
    <w:p>
      <w:r>
        <w:t xml:space="preserve">  The size of the tree is important for growth. </w:t>
      </w:r>
    </w:p>
    <w:p>
      <w:r>
        <w:t>6. Les arbres des forêts tropicales ont besoin d'eau abondante.</w:t>
      </w:r>
    </w:p>
    <w:p>
      <w:r>
        <w:t xml:space="preserve">  Trees in tropical forests need abundant water. </w:t>
      </w:r>
    </w:p>
    <w:p>
      <w:r>
        <w:t xml:space="preserve">7. La famille a décidé de se rendre en forêt et observer un arbre majestueux. </w:t>
      </w:r>
    </w:p>
    <w:p>
      <w:r>
        <w:t xml:space="preserve">  The family decided to go into the forest and observe a majestic tree.</w:t>
      </w:r>
    </w:p>
    <w:p>
      <w:r>
        <w:t xml:space="preserve">8. J’aime les arbres car ils apportent de l'air frais à la ville. </w:t>
      </w:r>
    </w:p>
    <w:p>
      <w:r>
        <w:t xml:space="preserve">  I love trees because they bring fresh air to the city. </w:t>
      </w:r>
    </w:p>
    <w:p>
      <w:r>
        <w:t xml:space="preserve">9. L'arbre est un symbole de vie et de force. </w:t>
      </w:r>
    </w:p>
    <w:p>
      <w:r>
        <w:t xml:space="preserve">  The tree is a symbol of life and strength. </w:t>
      </w:r>
    </w:p>
    <w:p>
      <w:r>
        <w:t xml:space="preserve">10. J’ai besoin d’un peu d’air frais sous cet arbre. </w:t>
      </w:r>
    </w:p>
    <w:p>
      <w:r>
        <w:t xml:space="preserve">  I need a little fresh air under this tree.</w:t>
      </w:r>
    </w:p>
    <w:p/>
    <w:p>
      <w:r>
        <w:rPr>
          <w:b/>
        </w:rPr>
        <w:t>Word: maison | Meaning: house</w:t>
      </w:r>
    </w:p>
    <w:p/>
    <w:p>
      <w:r>
        <w:t>1. Ma maison est petite et confortable.</w:t>
      </w:r>
    </w:p>
    <w:p>
      <w:r>
        <w:t xml:space="preserve">  My house is small and comfortable.</w:t>
      </w:r>
    </w:p>
    <w:p>
      <w:r>
        <w:t>2. J'aime passer du temps dans ma maison.</w:t>
      </w:r>
    </w:p>
    <w:p>
      <w:r>
        <w:t xml:space="preserve">  I like spending time in my house.</w:t>
      </w:r>
    </w:p>
    <w:p>
      <w:r>
        <w:t>3. La maison des voisins est très grande.</w:t>
      </w:r>
    </w:p>
    <w:p>
      <w:r>
        <w:t xml:space="preserve">  The neighbors' house is very large.</w:t>
      </w:r>
    </w:p>
    <w:p>
      <w:r>
        <w:t>4. Nous avons visité notre maison plusieurs fois.</w:t>
      </w:r>
    </w:p>
    <w:p>
      <w:r>
        <w:t xml:space="preserve">  We have visited our house several times.</w:t>
      </w:r>
    </w:p>
    <w:p>
      <w:r>
        <w:t>5. Il y a une belle cour derrière ma maison.</w:t>
      </w:r>
    </w:p>
    <w:p>
      <w:r>
        <w:t xml:space="preserve">  There is a beautiful yard behind my house.</w:t>
      </w:r>
    </w:p>
    <w:p>
      <w:r>
        <w:t>6. La cuisine de la maison est l'endroit où je prépare mes plats.</w:t>
      </w:r>
    </w:p>
    <w:p>
      <w:r>
        <w:t xml:space="preserve">  The kitchen in the house is where I prepare my dishes.</w:t>
      </w:r>
    </w:p>
    <w:p>
      <w:r>
        <w:t>7. J'ai besoin d'acheter du papier et des crayons pour ma maison.</w:t>
      </w:r>
    </w:p>
    <w:p>
      <w:r>
        <w:t xml:space="preserve">  I need to buy paper and crayons for my house. </w:t>
      </w:r>
    </w:p>
    <w:p>
      <w:r>
        <w:t>8. Il y a beaucoup de lumière dans la maison.</w:t>
      </w:r>
    </w:p>
    <w:p>
      <w:r>
        <w:t xml:space="preserve">  There is a lot of light in the house.</w:t>
      </w:r>
    </w:p>
    <w:p>
      <w:r>
        <w:t>9. La chambre est confortable et calme.</w:t>
      </w:r>
    </w:p>
    <w:p>
      <w:r>
        <w:t xml:space="preserve">  The bedroom is comfortable and quiet.</w:t>
      </w:r>
    </w:p>
    <w:p>
      <w:r>
        <w:t>10. Je suis content d'avoir ma propre maison.</w:t>
      </w:r>
    </w:p>
    <w:p>
      <w:r>
        <w:t xml:space="preserve">   I am happy to have my own home.</w:t>
      </w:r>
    </w:p>
    <w:p/>
    <w:p>
      <w:r>
        <w:rPr>
          <w:b/>
        </w:rPr>
        <w:t>Word: Petite | Meaning: Small</w:t>
      </w:r>
    </w:p>
    <w:p/>
    <w:p>
      <w:r>
        <w:t>1.  La petite fille est très adorable.</w:t>
      </w:r>
    </w:p>
    <w:p>
      <w:r>
        <w:t xml:space="preserve">   The little girl is very cute.</w:t>
      </w:r>
    </w:p>
    <w:p>
      <w:r>
        <w:t>2.  Mon petit frère est toujours fatigué.</w:t>
      </w:r>
    </w:p>
    <w:p>
      <w:r>
        <w:t xml:space="preserve">   My little brother is always tired.</w:t>
      </w:r>
    </w:p>
    <w:p>
      <w:r>
        <w:t>3.  J’ai une petite voiture pour aller au travail.</w:t>
      </w:r>
    </w:p>
    <w:p>
      <w:r>
        <w:t xml:space="preserve">   I have a little car to go to work. </w:t>
      </w:r>
    </w:p>
    <w:p>
      <w:r>
        <w:t xml:space="preserve">4.  Le petit chien dort dans la chambre. </w:t>
      </w:r>
    </w:p>
    <w:p>
      <w:r>
        <w:t xml:space="preserve">   The little dog sleeps in the room.</w:t>
      </w:r>
    </w:p>
    <w:p>
      <w:r>
        <w:t xml:space="preserve">5.  Elle est petite, mais très forte. </w:t>
      </w:r>
    </w:p>
    <w:p>
      <w:r>
        <w:t xml:space="preserve">   She is small, but very strong. </w:t>
      </w:r>
    </w:p>
    <w:p>
      <w:r>
        <w:t xml:space="preserve">6.  Il a une petite moustache. </w:t>
      </w:r>
    </w:p>
    <w:p>
      <w:r>
        <w:t xml:space="preserve">   He has a tiny mustache.</w:t>
      </w:r>
    </w:p>
    <w:p>
      <w:r>
        <w:t>7.  La petite maison est sur la colline.</w:t>
      </w:r>
    </w:p>
    <w:p>
      <w:r>
        <w:t xml:space="preserve">   The little house is on the hill.</w:t>
      </w:r>
    </w:p>
    <w:p>
      <w:r>
        <w:t>8.  Je suis petit et je ne peux pas monter.</w:t>
      </w:r>
    </w:p>
    <w:p>
      <w:r>
        <w:t xml:space="preserve">   I am small and I cannot climb.</w:t>
      </w:r>
    </w:p>
    <w:p>
      <w:r>
        <w:t xml:space="preserve">9.  Il y a une petite table dans la cuisine. </w:t>
      </w:r>
    </w:p>
    <w:p>
      <w:r>
        <w:t xml:space="preserve">   There is a small table in the kitchen. </w:t>
      </w:r>
    </w:p>
    <w:p>
      <w:r>
        <w:t xml:space="preserve">10.  Elle est petite, mais elle chante très bien. </w:t>
      </w:r>
    </w:p>
    <w:p>
      <w:r>
        <w:t xml:space="preserve">    She is small, but she sings very well.</w:t>
      </w:r>
    </w:p>
    <w:p/>
    <w:p>
      <w:r>
        <w:rPr>
          <w:b/>
        </w:rPr>
        <w:t>Word: Chant | Meaning: Song</w:t>
      </w:r>
    </w:p>
    <w:p/>
    <w:p>
      <w:r>
        <w:t xml:space="preserve">1. J'adore chanter en plein air. </w:t>
      </w:r>
    </w:p>
    <w:p>
      <w:r>
        <w:t xml:space="preserve">    I love singing outdoors. </w:t>
      </w:r>
    </w:p>
    <w:p>
      <w:r>
        <w:t xml:space="preserve">2.  Chantez avec moi!  </w:t>
      </w:r>
    </w:p>
    <w:p>
      <w:r>
        <w:t xml:space="preserve">    Sing with me!</w:t>
      </w:r>
    </w:p>
    <w:p>
      <w:r>
        <w:t xml:space="preserve">3. La chanson de l’automne est magnifique. </w:t>
      </w:r>
    </w:p>
    <w:p>
      <w:r>
        <w:t xml:space="preserve">    The song of autumn is magnificent.</w:t>
      </w:r>
    </w:p>
    <w:p>
      <w:r>
        <w:t xml:space="preserve">4.  Chantez à votre cœur content.   </w:t>
      </w:r>
    </w:p>
    <w:p>
      <w:r>
        <w:t xml:space="preserve">   Sing to your heart's content.</w:t>
      </w:r>
    </w:p>
    <w:p>
      <w:r>
        <w:t xml:space="preserve">5. Le chant des oiseaux est très doux. </w:t>
      </w:r>
    </w:p>
    <w:p>
      <w:r>
        <w:t xml:space="preserve">    The birds' song is very sweet.</w:t>
      </w:r>
    </w:p>
    <w:p>
      <w:r>
        <w:t xml:space="preserve">6. Ils chanteront pour la fête. </w:t>
      </w:r>
    </w:p>
    <w:p>
      <w:r>
        <w:t xml:space="preserve">    They will sing for the party.</w:t>
      </w:r>
    </w:p>
    <w:p>
      <w:r>
        <w:t xml:space="preserve">7.  Chantons un peu d'amour!  </w:t>
      </w:r>
    </w:p>
    <w:p>
      <w:r>
        <w:t xml:space="preserve">   Let’s sing a little bit of love! </w:t>
      </w:r>
    </w:p>
    <w:p>
      <w:r>
        <w:t xml:space="preserve">8.  Le chant de l’océan est puissant. </w:t>
      </w:r>
    </w:p>
    <w:p>
      <w:r>
        <w:t xml:space="preserve">    The ocean's song is powerful.</w:t>
      </w:r>
    </w:p>
    <w:p>
      <w:r>
        <w:t xml:space="preserve">9.  La chanson du vieux voyageur est triste.  </w:t>
      </w:r>
    </w:p>
    <w:p>
      <w:r>
        <w:t xml:space="preserve">   The song of the old traveler is sad.</w:t>
      </w:r>
    </w:p>
    <w:p>
      <w:r>
        <w:t xml:space="preserve">10.  Chantez pour vos rêves!   </w:t>
      </w:r>
    </w:p>
    <w:p>
      <w:r>
        <w:t xml:space="preserve">   Sing for your dreams!</w:t>
      </w:r>
    </w:p>
    <w:p/>
    <w:p>
      <w:r>
        <w:rPr>
          <w:b/>
        </w:rPr>
        <w:t>Word: apport | Meaning: contribution, addition</w:t>
      </w:r>
    </w:p>
    <w:p/>
    <w:p>
      <w:r>
        <w:t xml:space="preserve">1. L'apport de la technologie dans l'éducation est considérable.  </w:t>
      </w:r>
    </w:p>
    <w:p>
      <w:r>
        <w:t xml:space="preserve">    The contribution of technology in education is significant.</w:t>
      </w:r>
    </w:p>
    <w:p>
      <w:r>
        <w:t xml:space="preserve">2. La donation d'un livre à la bibliothèque a un apport important pour les enfants. </w:t>
      </w:r>
    </w:p>
    <w:p>
      <w:r>
        <w:t xml:space="preserve">    Donating a book to the library has an important contribution for children. </w:t>
      </w:r>
    </w:p>
    <w:p>
      <w:r>
        <w:t xml:space="preserve">3. J'ai apporté une solution aux problèmes rencontrés par l'équipe.  </w:t>
      </w:r>
    </w:p>
    <w:p>
      <w:r>
        <w:t xml:space="preserve">    I brought a solution to the problems encountered by the team.</w:t>
      </w:r>
    </w:p>
    <w:p>
      <w:r>
        <w:t xml:space="preserve">4.  L'apport de la créativité des artistes enrichit notre vie quotidienne.  </w:t>
      </w:r>
    </w:p>
    <w:p>
      <w:r>
        <w:t xml:space="preserve">    The contribution of creativity from artists enriches our daily lives. </w:t>
      </w:r>
    </w:p>
    <w:p>
      <w:r>
        <w:t xml:space="preserve">5. L'apport du climat sur la production agricole est important. </w:t>
      </w:r>
    </w:p>
    <w:p>
      <w:r>
        <w:t xml:space="preserve">    The impact of climate on agricultural production is significant.</w:t>
      </w:r>
    </w:p>
    <w:p>
      <w:r>
        <w:t xml:space="preserve">6. L'apport des connaissances de l'histoire est essentiel pour comprendre les événements modernes.  </w:t>
      </w:r>
    </w:p>
    <w:p>
      <w:r>
        <w:t xml:space="preserve">    The contribution of historical knowledge is essential to understand modern events.</w:t>
      </w:r>
    </w:p>
    <w:p>
      <w:r>
        <w:t xml:space="preserve">7. Le soutien apporté par la famille a été crucial pour moi.   </w:t>
      </w:r>
    </w:p>
    <w:p>
      <w:r>
        <w:t xml:space="preserve">    The support provided by my family has been crucial for me. </w:t>
      </w:r>
    </w:p>
    <w:p>
      <w:r>
        <w:t xml:space="preserve">8. L'apport de la nature dans l’art est indéniable.  </w:t>
      </w:r>
    </w:p>
    <w:p>
      <w:r>
        <w:t xml:space="preserve">    Nature’s contribution to art is undeniable. </w:t>
      </w:r>
    </w:p>
    <w:p>
      <w:r>
        <w:t xml:space="preserve">9. Le financement de la nouvelle école a un apport important sur le développement local.   </w:t>
      </w:r>
    </w:p>
    <w:p>
      <w:r>
        <w:t xml:space="preserve">    The funding of the new school has an important contribution on local development.</w:t>
      </w:r>
    </w:p>
    <w:p>
      <w:r>
        <w:t xml:space="preserve">10. L'apport des experts dans la résolution des conflits est essentiel pour la paix durable.  </w:t>
      </w:r>
    </w:p>
    <w:p>
      <w:r>
        <w:t xml:space="preserve">    The contribution of experts in resolving conflicts is essential for lasting peace.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Il y a une belle lune dans le ciel.</w:t>
      </w:r>
    </w:p>
    <w:p>
      <w:r>
        <w:t xml:space="preserve">  There is a beautiful moon in the sky. </w:t>
      </w:r>
    </w:p>
    <w:p>
      <w:r>
        <w:t>3. La lune nous éclaire la nuit.</w:t>
      </w:r>
    </w:p>
    <w:p>
      <w:r>
        <w:t xml:space="preserve">  The moon illuminates our night.</w:t>
      </w:r>
    </w:p>
    <w:p>
      <w:r>
        <w:t>4. Je regarde la lune depuis mon balcon.</w:t>
      </w:r>
    </w:p>
    <w:p>
      <w:r>
        <w:t xml:space="preserve">  I am looking at the moon from my balcony.</w:t>
      </w:r>
    </w:p>
    <w:p>
      <w:r>
        <w:t>5.  La lune est ronde et blanche.</w:t>
      </w:r>
    </w:p>
    <w:p>
      <w:r>
        <w:t xml:space="preserve">  The moon is round and white.</w:t>
      </w:r>
    </w:p>
    <w:p>
      <w:r>
        <w:t xml:space="preserve">6.  La lune est une étoile brillante. </w:t>
      </w:r>
    </w:p>
    <w:p>
      <w:r>
        <w:t xml:space="preserve">  The moon is a shining star.</w:t>
      </w:r>
    </w:p>
    <w:p>
      <w:r>
        <w:t>7. La lune était presque invisible ce matin.</w:t>
      </w:r>
    </w:p>
    <w:p>
      <w:r>
        <w:t xml:space="preserve">  The moon was almost invisible this morning.</w:t>
      </w:r>
    </w:p>
    <w:p>
      <w:r>
        <w:t xml:space="preserve">8. Le soleil a besoin de la lune pour éclairer la terre. </w:t>
      </w:r>
    </w:p>
    <w:p>
      <w:r>
        <w:t xml:space="preserve">  The sun needs the moon to illuminate the earth.</w:t>
      </w:r>
    </w:p>
    <w:p>
      <w:r>
        <w:t xml:space="preserve">9. Les enfants ont joué sous les étoiles et la lune. </w:t>
      </w:r>
    </w:p>
    <w:p>
      <w:r>
        <w:t xml:space="preserve">  Children played under the stars and the moon.</w:t>
      </w:r>
    </w:p>
    <w:p>
      <w:r>
        <w:t xml:space="preserve">10. La lune est un symbole important dans notre culture. </w:t>
      </w:r>
    </w:p>
    <w:p>
      <w:r>
        <w:t xml:space="preserve">   The moon is an important symbol in our culture.</w:t>
      </w:r>
    </w:p>
    <w:p/>
    <w:p>
      <w:r>
        <w:t>Sourire: Smile</w:t>
      </w:r>
    </w:p>
    <w:p/>
    <w:p>
      <w:r>
        <w:t>1. Il a un sourire éclatant lorsqu'il pense aux vacances.</w:t>
      </w:r>
    </w:p>
    <w:p>
      <w:r>
        <w:t xml:space="preserve">   He has a brilliant smile when he thinks of the holidays.</w:t>
      </w:r>
    </w:p>
    <w:p>
      <w:r>
        <w:t>2. Elle sourit gentiment à chaque nouveau client.</w:t>
      </w:r>
    </w:p>
    <w:p>
      <w:r>
        <w:t xml:space="preserve">   She smiles kindly to every new customer.</w:t>
      </w:r>
    </w:p>
    <w:p>
      <w:r>
        <w:t xml:space="preserve">3.  Le soleil brille sur le paysage et il y a une joie de vivre dans un sourire. </w:t>
      </w:r>
    </w:p>
    <w:p>
      <w:r>
        <w:t xml:space="preserve">    The sun shines on the landscape and there is joy in life with a smile.</w:t>
      </w:r>
    </w:p>
    <w:p>
      <w:r>
        <w:t>4. Les enfants ont souri pendant que les musiciens jouaient leur concert.</w:t>
      </w:r>
    </w:p>
    <w:p>
      <w:r>
        <w:t xml:space="preserve">   The children smiled while the musicians played their concert. </w:t>
      </w:r>
    </w:p>
    <w:p>
      <w:r>
        <w:t>5.  Le patient sourit pour encourager le médecin et lui donner confiance.</w:t>
      </w:r>
    </w:p>
    <w:p>
      <w:r>
        <w:t xml:space="preserve">   The patient smiles to encourage the doctor and give him confidence.</w:t>
      </w:r>
    </w:p>
    <w:p>
      <w:r>
        <w:t>6. J'ai un sourire au secours, j'ai tellement de choses à faire!</w:t>
      </w:r>
    </w:p>
    <w:p>
      <w:r>
        <w:t xml:space="preserve">    I have a smile of relief, I have so much to do! </w:t>
      </w:r>
    </w:p>
    <w:p>
      <w:r>
        <w:t>7. Il sourit aux enfants dans la rue et il fait sentir la joie dans le quartier.</w:t>
      </w:r>
    </w:p>
    <w:p>
      <w:r>
        <w:t xml:space="preserve">    He smiles at the children in the street and makes joy feel in the neighborhood.</w:t>
      </w:r>
    </w:p>
    <w:p>
      <w:r>
        <w:t>8.  Elle sourit avec satisfaction après avoir terminé l'épreuve.</w:t>
      </w:r>
    </w:p>
    <w:p>
      <w:r>
        <w:t xml:space="preserve">   She smiles with satisfaction after finishing the test. </w:t>
      </w:r>
    </w:p>
    <w:p>
      <w:r>
        <w:t>9.  Le sourire est une expression qui dit beaucoup d'émotions.</w:t>
      </w:r>
    </w:p>
    <w:p>
      <w:r>
        <w:t xml:space="preserve">   A smile is an expression that says a lot of emotions.</w:t>
      </w:r>
    </w:p>
    <w:p>
      <w:r>
        <w:t>10.  Il n'a pas de raison de se sentir triste, il a un sourire sur le visage!</w:t>
      </w:r>
    </w:p>
    <w:p>
      <w:r>
        <w:t xml:space="preserve">    He has no reason to feel sad, he has a smile on his face!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like very much the red roses.</w:t>
      </w:r>
    </w:p>
    <w:p>
      <w:r>
        <w:t>2.  La rose de mon jardin est la plus belle.</w:t>
      </w:r>
    </w:p>
    <w:p>
      <w:r>
        <w:t xml:space="preserve">    The rose in my garden is the most beautiful.</w:t>
      </w:r>
    </w:p>
    <w:p>
      <w:r>
        <w:t xml:space="preserve">3. La rose symbolise l'amour et la passion. </w:t>
      </w:r>
    </w:p>
    <w:p>
      <w:r>
        <w:t xml:space="preserve">    Rose symbolizes love and passion.</w:t>
      </w:r>
    </w:p>
    <w:p>
      <w:r>
        <w:t>4. J'ai offert une rose à ma mère pour son anniversaire.</w:t>
      </w:r>
    </w:p>
    <w:p>
      <w:r>
        <w:t xml:space="preserve">    I offered a rose to my mother for her birthday. </w:t>
      </w:r>
    </w:p>
    <w:p>
      <w:r>
        <w:t xml:space="preserve">5.  Le jardin était bordé de roses dorées. </w:t>
      </w:r>
    </w:p>
    <w:p>
      <w:r>
        <w:t xml:space="preserve">    The garden was bordered with golden roses.</w:t>
      </w:r>
    </w:p>
    <w:p>
      <w:r>
        <w:t xml:space="preserve">6. La couleur rose est très relaxante. </w:t>
      </w:r>
    </w:p>
    <w:p>
      <w:r>
        <w:t xml:space="preserve">    Pink color is very relaxing. </w:t>
      </w:r>
    </w:p>
    <w:p>
      <w:r>
        <w:t xml:space="preserve">7. Il faut faire attention aux roses sauvages. </w:t>
      </w:r>
    </w:p>
    <w:p>
      <w:r>
        <w:t xml:space="preserve">    You must be careful of wild roses. </w:t>
      </w:r>
    </w:p>
    <w:p>
      <w:r>
        <w:t xml:space="preserve">8.  Les enfants aiment jouer avec les roses dans le jardin. </w:t>
      </w:r>
    </w:p>
    <w:p>
      <w:r>
        <w:t xml:space="preserve">   Children like to play with roses in the garden.</w:t>
      </w:r>
    </w:p>
    <w:p>
      <w:r>
        <w:t xml:space="preserve">9. La fleur de rose est très fragile. </w:t>
      </w:r>
    </w:p>
    <w:p>
      <w:r>
        <w:t xml:space="preserve">   The rose flower is very delicate. </w:t>
      </w:r>
    </w:p>
    <w:p>
      <w:r>
        <w:t>10. Un bouquet de roses rouges est une belle idée de cadeau.</w:t>
      </w:r>
    </w:p>
    <w:p>
      <w:r>
        <w:t xml:space="preserve">    A bouquet of red roses is a beautiful gift idea.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J'adore les fleurs jaunes et roses.</w:t>
      </w:r>
    </w:p>
    <w:p>
      <w:r>
        <w:t xml:space="preserve">    I love yellow and pink flowers.</w:t>
      </w:r>
    </w:p>
    <w:p>
      <w:r>
        <w:t xml:space="preserve">3.  Les fleurs de printemps apportent une joie particulière. </w:t>
      </w:r>
    </w:p>
    <w:p>
      <w:r>
        <w:t xml:space="preserve">    Flowers of spring bring a special joy.</w:t>
      </w:r>
    </w:p>
    <w:p>
      <w:r>
        <w:t>4.  Elle regarde la fleur avec admiration.</w:t>
      </w:r>
    </w:p>
    <w:p>
      <w:r>
        <w:t xml:space="preserve">   She looks at the flower with admiration.</w:t>
      </w:r>
    </w:p>
    <w:p>
      <w:r>
        <w:t xml:space="preserve">5.  Le bouquet contient des roses, un symbole d'amour. </w:t>
      </w:r>
    </w:p>
    <w:p>
      <w:r>
        <w:t xml:space="preserve">    The bouquet contains roses, a symbol of love.</w:t>
      </w:r>
    </w:p>
    <w:p>
      <w:r>
        <w:t>6.  La fleur symbolise la beauté et l'espoir.</w:t>
      </w:r>
    </w:p>
    <w:p>
      <w:r>
        <w:t xml:space="preserve">    The flower symbolizes beauty and hope.</w:t>
      </w:r>
    </w:p>
    <w:p>
      <w:r>
        <w:t>7.   J'aime les fleurs de saison.</w:t>
      </w:r>
    </w:p>
    <w:p>
      <w:r>
        <w:t xml:space="preserve">   I like seasonal flowers.</w:t>
      </w:r>
    </w:p>
    <w:p>
      <w:r>
        <w:t xml:space="preserve">8.   Les pétales de la fleur sont délicatement découpés. </w:t>
      </w:r>
    </w:p>
    <w:p>
      <w:r>
        <w:t xml:space="preserve">   The petals of the flower are delicately cut.</w:t>
      </w:r>
    </w:p>
    <w:p>
      <w:r>
        <w:t>9.  La fleur est une source de beauté et de calme.</w:t>
      </w:r>
    </w:p>
    <w:p>
      <w:r>
        <w:t xml:space="preserve">    The flower is a source of beauty and calm.</w:t>
      </w:r>
    </w:p>
    <w:p>
      <w:r>
        <w:t>10.  Elle était fascinée par la beauté de la fleur sauvage.</w:t>
      </w:r>
    </w:p>
    <w:p>
      <w:r>
        <w:t xml:space="preserve">    She was fascinated by the beauty of the wild flower.</w:t>
      </w:r>
    </w:p>
    <w:p/>
    <w:p>
      <w:r>
        <w:rPr>
          <w:b/>
        </w:rPr>
        <w:t>Word: aime | Meaning: love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Elle aime les animaux de compagnie.</w:t>
      </w:r>
    </w:p>
    <w:p>
      <w:r>
        <w:t xml:space="preserve">   She likes pets.</w:t>
      </w:r>
    </w:p>
    <w:p>
      <w:r>
        <w:t>3.  J'aime boire du thé au printemps.</w:t>
      </w:r>
    </w:p>
    <w:p>
      <w:r>
        <w:t xml:space="preserve">   I love to drink tea in the spring. </w:t>
      </w:r>
    </w:p>
    <w:p>
      <w:r>
        <w:t xml:space="preserve">4. Le film que vous avez recommandé, je l'ai aimé. </w:t>
      </w:r>
    </w:p>
    <w:p>
      <w:r>
        <w:t xml:space="preserve">   The movie you recommended, I liked it.</w:t>
      </w:r>
    </w:p>
    <w:p>
      <w:r>
        <w:t xml:space="preserve">5.  Mes amis aiment faire des excursions en montagne. </w:t>
      </w:r>
    </w:p>
    <w:p>
      <w:r>
        <w:t xml:space="preserve">   My friends like going on hikes in the mountains.</w:t>
      </w:r>
    </w:p>
    <w:p>
      <w:r>
        <w:t>6. Tu aimes la ville ou la campagne?</w:t>
      </w:r>
    </w:p>
    <w:p>
      <w:r>
        <w:t xml:space="preserve">   Do you like the city or the countryside?</w:t>
      </w:r>
    </w:p>
    <w:p>
      <w:r>
        <w:t xml:space="preserve">7. J'aime voyager et découvrir de nouvelles cultures. </w:t>
      </w:r>
    </w:p>
    <w:p>
      <w:r>
        <w:t xml:space="preserve">   I love to travel and discover new cultures.</w:t>
      </w:r>
    </w:p>
    <w:p>
      <w:r>
        <w:t xml:space="preserve">8.  L'automne est une saison que j'aime beaucoup. </w:t>
      </w:r>
    </w:p>
    <w:p>
      <w:r>
        <w:t xml:space="preserve">   Autumn is a season I love very much. </w:t>
      </w:r>
    </w:p>
    <w:p>
      <w:r>
        <w:t xml:space="preserve">9. Ils aiment passer du temps avec leurs enfants. </w:t>
      </w:r>
    </w:p>
    <w:p>
      <w:r>
        <w:t xml:space="preserve">   They like spending time with their children.</w:t>
      </w:r>
    </w:p>
    <w:p>
      <w:r>
        <w:t xml:space="preserve">10. Je ne peux pas manger sans aimer la cuisine française. </w:t>
      </w:r>
    </w:p>
    <w:p>
      <w:r>
        <w:t xml:space="preserve">  I can't eat without liking French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