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Apporte | Meaning: brings</w:t>
      </w:r>
    </w:p>
    <w:p/>
    <w:p>
      <w:r>
        <w:t>1. Je apporte ma baguette à la table.</w:t>
      </w:r>
    </w:p>
    <w:p>
      <w:r>
        <w:t xml:space="preserve">    I bring my baguette to the table.</w:t>
      </w:r>
    </w:p>
    <w:p>
      <w:r>
        <w:t>2.  Elle apporte un cadeau de mariage aux invités.</w:t>
      </w:r>
    </w:p>
    <w:p>
      <w:r>
        <w:t xml:space="preserve">   She brings a wedding gift to the guests.</w:t>
      </w:r>
    </w:p>
    <w:p>
      <w:r>
        <w:t>3. J'apporte le lait dans la cuisine.</w:t>
      </w:r>
    </w:p>
    <w:p>
      <w:r>
        <w:t xml:space="preserve">    I bring the milk into the kitchen. </w:t>
      </w:r>
    </w:p>
    <w:p>
      <w:r>
        <w:t xml:space="preserve">4. Les enfants apportent des ballons à la fête. </w:t>
      </w:r>
    </w:p>
    <w:p>
      <w:r>
        <w:t xml:space="preserve">    The children bring balloons to the party. </w:t>
      </w:r>
    </w:p>
    <w:p>
      <w:r>
        <w:t xml:space="preserve">5. Il apporte un message important à l’agence. </w:t>
      </w:r>
    </w:p>
    <w:p>
      <w:r>
        <w:t xml:space="preserve">    He brings an important message to the agency.  </w:t>
      </w:r>
    </w:p>
    <w:p>
      <w:r>
        <w:t xml:space="preserve">6. Nous apportons une solution pour résoudre le problème. </w:t>
      </w:r>
    </w:p>
    <w:p>
      <w:r>
        <w:t xml:space="preserve">    We bring a solution to solve the problem. </w:t>
      </w:r>
    </w:p>
    <w:p>
      <w:r>
        <w:t xml:space="preserve">7. Le chauffeur apporte des provisions aux voyageurs. </w:t>
      </w:r>
    </w:p>
    <w:p>
      <w:r>
        <w:t xml:space="preserve">   The driver brings supplies for travelers. </w:t>
      </w:r>
    </w:p>
    <w:p>
      <w:r>
        <w:t xml:space="preserve">8. Vous apportez beaucoup de joie à nos vies. </w:t>
      </w:r>
    </w:p>
    <w:p>
      <w:r>
        <w:t xml:space="preserve">   You bring a lot of joy to our lives.  </w:t>
      </w:r>
    </w:p>
    <w:p>
      <w:r>
        <w:t xml:space="preserve">9. Ils apportent un soutien émotionnel à leurs proches. </w:t>
      </w:r>
    </w:p>
    <w:p>
      <w:r>
        <w:t xml:space="preserve">    They bring emotional support to their loved ones.  </w:t>
      </w:r>
    </w:p>
    <w:p>
      <w:r>
        <w:t>10. Elle apporta une lumière dans la pièce sombre.</w:t>
      </w:r>
    </w:p>
    <w:p>
      <w:r>
        <w:t xml:space="preserve">    She brought light into the dark room.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Good morning! How are you?</w:t>
      </w:r>
    </w:p>
    <w:p>
      <w:r>
        <w:t>2. Bonjour à vous !</w:t>
      </w:r>
    </w:p>
    <w:p>
      <w:r>
        <w:t xml:space="preserve">  Hello everyone! </w:t>
      </w:r>
    </w:p>
    <w:p>
      <w:r>
        <w:t xml:space="preserve">3. Bonjour Madame et Monsieur. </w:t>
      </w:r>
    </w:p>
    <w:p>
      <w:r>
        <w:t xml:space="preserve">  Hello Mrs. &amp; Mr. </w:t>
      </w:r>
    </w:p>
    <w:p>
      <w:r>
        <w:t>4. Bonjour, je m’appelle…</w:t>
      </w:r>
    </w:p>
    <w:p>
      <w:r>
        <w:t xml:space="preserve">  Hello, my name is…</w:t>
      </w:r>
    </w:p>
    <w:p>
      <w:r>
        <w:t xml:space="preserve">5. Bonjour, quel temps il fait aujourd'hui ? </w:t>
      </w:r>
    </w:p>
    <w:p>
      <w:r>
        <w:t xml:space="preserve">   Good morning, what is the weather like today?</w:t>
      </w:r>
    </w:p>
    <w:p>
      <w:r>
        <w:t xml:space="preserve">6. Bonjour, j'ai besoin d'aide pour trouver un restaurant. </w:t>
      </w:r>
    </w:p>
    <w:p>
      <w:r>
        <w:t xml:space="preserve">   Hello, I need help finding a restaurant.</w:t>
      </w:r>
    </w:p>
    <w:p>
      <w:r>
        <w:t>7.  Bonjour, je suis fatigué après une longue journée.</w:t>
      </w:r>
    </w:p>
    <w:p>
      <w:r>
        <w:t xml:space="preserve">    Hello, I am tired after a long day.</w:t>
      </w:r>
    </w:p>
    <w:p>
      <w:r>
        <w:t>8. Bonjour! J’aimerais savoir comment aller au musée.</w:t>
      </w:r>
    </w:p>
    <w:p>
      <w:r>
        <w:t xml:space="preserve">   Good morning! I would like to know how to get to the museum. </w:t>
      </w:r>
    </w:p>
    <w:p>
      <w:r>
        <w:t>9. Bonjour, j'aime beaucoup la musique.</w:t>
      </w:r>
    </w:p>
    <w:p>
      <w:r>
        <w:t xml:space="preserve">   Hello, I love music very much. </w:t>
      </w:r>
    </w:p>
    <w:p>
      <w:r>
        <w:t>10.  Bonjour à tous !</w:t>
      </w:r>
    </w:p>
    <w:p>
      <w:r>
        <w:t xml:space="preserve">   Hello everyone!</w:t>
      </w:r>
    </w:p>
    <w:p/>
    <w:p>
      <w:r>
        <w:rPr>
          <w:b/>
        </w:rPr>
        <w:t>Word: Terre | Meaning: Earth</w:t>
      </w:r>
    </w:p>
    <w:p/>
    <w:p>
      <w:r>
        <w:t>1. La terre est magnifique, avec ses montagnes et ses forêts.</w:t>
      </w:r>
    </w:p>
    <w:p>
      <w:r>
        <w:t xml:space="preserve">    The earth is magnificent, with its mountains and forests.</w:t>
      </w:r>
    </w:p>
    <w:p>
      <w:r>
        <w:t xml:space="preserve">2. J'aime la terre, elle me donne de l'air frais pour respirer. </w:t>
      </w:r>
    </w:p>
    <w:p>
      <w:r>
        <w:t xml:space="preserve">   I love the earth, it gives fresh air for breathing.</w:t>
      </w:r>
    </w:p>
    <w:p>
      <w:r>
        <w:t xml:space="preserve">3. On peut trouver des fruits sur la terre, comme les pommes et le raisin.  </w:t>
      </w:r>
    </w:p>
    <w:p>
      <w:r>
        <w:t xml:space="preserve">    We can find fruit on the earth, like apples and grapes.</w:t>
      </w:r>
    </w:p>
    <w:p>
      <w:r>
        <w:t xml:space="preserve">4. La Terre tourne autour du soleil, c'est pourquoi nous avons l'année. </w:t>
      </w:r>
    </w:p>
    <w:p>
      <w:r>
        <w:t xml:space="preserve">    The Earth rotates around the sun, that’s why we have the year.</w:t>
      </w:r>
    </w:p>
    <w:p>
      <w:r>
        <w:t xml:space="preserve">5. L'homme a besoin de la terre pour vivre et se développer.  </w:t>
      </w:r>
    </w:p>
    <w:p>
      <w:r>
        <w:t xml:space="preserve">    Human needs the earth to live and develop.</w:t>
      </w:r>
    </w:p>
    <w:p>
      <w:r>
        <w:t xml:space="preserve">6. La terre est fragile et nous devons l'étudier pour la protéger.   </w:t>
      </w:r>
    </w:p>
    <w:p>
      <w:r>
        <w:t xml:space="preserve">    The Earth is delicate, and we must study it to protect it. </w:t>
      </w:r>
    </w:p>
    <w:p>
      <w:r>
        <w:t xml:space="preserve">7. Les plantes poussent sur la terre, elles absorbent de l’eau et du soleil.  </w:t>
      </w:r>
    </w:p>
    <w:p>
      <w:r>
        <w:t xml:space="preserve">    Plants grow on the earth, they absorb water and sun.</w:t>
      </w:r>
    </w:p>
    <w:p>
      <w:r>
        <w:t xml:space="preserve">8. J'ai beaucoup d'amis qui vivieront sur la terre, je suis content. </w:t>
      </w:r>
    </w:p>
    <w:p>
      <w:r>
        <w:t xml:space="preserve">   I have a lot of friends who will live on Earth, I am happy.</w:t>
      </w:r>
    </w:p>
    <w:p>
      <w:r>
        <w:t xml:space="preserve">9. Il est important de respecter l’environnement et de protéger la terre.  </w:t>
      </w:r>
    </w:p>
    <w:p>
      <w:r>
        <w:t xml:space="preserve">    It is important to respect the environment and protect the earth. </w:t>
      </w:r>
    </w:p>
    <w:p>
      <w:r>
        <w:t xml:space="preserve">10. La Terre est notre maison, il faut s’en occuper et la préserver.   </w:t>
      </w:r>
    </w:p>
    <w:p>
      <w:r>
        <w:t xml:space="preserve">    Earth is our home, we must take care of it and preserve it.</w:t>
      </w:r>
    </w:p>
    <w:p/>
    <w:p>
      <w:r>
        <w:rPr>
          <w:b/>
        </w:rPr>
        <w:t>Word: Petit | Meaning: Small</w:t>
      </w:r>
    </w:p>
    <w:p/>
    <w:p>
      <w:r>
        <w:t>1. La voiture est petit.</w:t>
      </w:r>
    </w:p>
    <w:p>
      <w:r>
        <w:t xml:space="preserve">   The car is small.</w:t>
      </w:r>
    </w:p>
    <w:p>
      <w:r>
        <w:t>2. Le café est petit.</w:t>
      </w:r>
    </w:p>
    <w:p>
      <w:r>
        <w:t xml:space="preserve">   The coffee is small.</w:t>
      </w:r>
    </w:p>
    <w:p>
      <w:r>
        <w:t>3. J'ai un chien petit.</w:t>
      </w:r>
    </w:p>
    <w:p>
      <w:r>
        <w:t xml:space="preserve">   I have a little dog.</w:t>
      </w:r>
    </w:p>
    <w:p>
      <w:r>
        <w:t xml:space="preserve">4. Cette maison est petit. </w:t>
      </w:r>
    </w:p>
    <w:p>
      <w:r>
        <w:t xml:space="preserve">   This house is small.</w:t>
      </w:r>
    </w:p>
    <w:p>
      <w:r>
        <w:t>5. Ma fille est petite.</w:t>
      </w:r>
    </w:p>
    <w:p>
      <w:r>
        <w:t xml:space="preserve">   My daughter is small.</w:t>
      </w:r>
    </w:p>
    <w:p>
      <w:r>
        <w:t>6. Il a un petit sourire.</w:t>
      </w:r>
    </w:p>
    <w:p>
      <w:r>
        <w:t xml:space="preserve">   He has a small smile.</w:t>
      </w:r>
    </w:p>
    <w:p>
      <w:r>
        <w:t>7. J'adore les petits oiseaux.</w:t>
      </w:r>
    </w:p>
    <w:p>
      <w:r>
        <w:t xml:space="preserve">   I adore small birds.</w:t>
      </w:r>
    </w:p>
    <w:p>
      <w:r>
        <w:t>8. La boîte de crayons est petit.</w:t>
      </w:r>
    </w:p>
    <w:p>
      <w:r>
        <w:t xml:space="preserve">   The box of crayons is small. </w:t>
      </w:r>
    </w:p>
    <w:p>
      <w:r>
        <w:t>9. On a besoin d'un petit cadeau.</w:t>
      </w:r>
    </w:p>
    <w:p>
      <w:r>
        <w:t xml:space="preserve">   We need a little gift.</w:t>
      </w:r>
    </w:p>
    <w:p>
      <w:r>
        <w:t>10.  Le soleil est petit aujourd'hui.</w:t>
      </w:r>
    </w:p>
    <w:p>
      <w:r>
        <w:t xml:space="preserve">   The sun is small today.</w:t>
      </w:r>
    </w:p>
    <w:p/>
    <w:p>
      <w:r>
        <w:rPr>
          <w:b/>
        </w:rPr>
        <w:t>Word: oui | Meaning: yes</w:t>
      </w:r>
    </w:p>
    <w:p/>
    <w:p>
      <w:r>
        <w:t>1. Oui, je parle français.</w:t>
      </w:r>
    </w:p>
    <w:p>
      <w:r>
        <w:t xml:space="preserve">   Yes, I speak French.</w:t>
      </w:r>
    </w:p>
    <w:p>
      <w:r>
        <w:t xml:space="preserve">2. Je voudrais un café, s'il vous plaît. </w:t>
      </w:r>
    </w:p>
    <w:p>
      <w:r>
        <w:t xml:space="preserve">   I would like a coffee, please.</w:t>
      </w:r>
    </w:p>
    <w:p>
      <w:r>
        <w:t xml:space="preserve">3. Oui, j’aime le cinéma. </w:t>
      </w:r>
    </w:p>
    <w:p>
      <w:r>
        <w:t xml:space="preserve">   Yes, I like the cinema. </w:t>
      </w:r>
    </w:p>
    <w:p>
      <w:r>
        <w:t xml:space="preserve">4. Vous parlez anglais ? </w:t>
      </w:r>
    </w:p>
    <w:p>
      <w:r>
        <w:t xml:space="preserve">   Do you speak English?</w:t>
      </w:r>
    </w:p>
    <w:p>
      <w:r>
        <w:t xml:space="preserve">5. J'ai besoin d'un taxi. </w:t>
      </w:r>
    </w:p>
    <w:p>
      <w:r>
        <w:t xml:space="preserve">    I need a taxi.</w:t>
      </w:r>
    </w:p>
    <w:p>
      <w:r>
        <w:t>6. Oui, je suis d'accord avec vous.</w:t>
      </w:r>
    </w:p>
    <w:p>
      <w:r>
        <w:t xml:space="preserve">  Yes, I agree with you. </w:t>
      </w:r>
    </w:p>
    <w:p>
      <w:r>
        <w:t xml:space="preserve">7. Est-ce que tu veux aller à la plage ? </w:t>
      </w:r>
    </w:p>
    <w:p>
      <w:r>
        <w:t xml:space="preserve">   Do you want to go to the beach? </w:t>
      </w:r>
    </w:p>
    <w:p>
      <w:r>
        <w:t xml:space="preserve">8. Je vais au supermarché. </w:t>
      </w:r>
    </w:p>
    <w:p>
      <w:r>
        <w:t xml:space="preserve">   I’m going to the supermarket. </w:t>
      </w:r>
    </w:p>
    <w:p>
      <w:r>
        <w:t>9. Oui, je suis fatigué après le travail.</w:t>
      </w:r>
    </w:p>
    <w:p>
      <w:r>
        <w:t xml:space="preserve">    Yes, I am tired after work. </w:t>
      </w:r>
    </w:p>
    <w:p>
      <w:r>
        <w:t xml:space="preserve">10.  Je ne comprends pas. </w:t>
      </w:r>
    </w:p>
    <w:p>
      <w:r>
        <w:t xml:space="preserve">   I don't understand.</w:t>
      </w:r>
    </w:p>
    <w:p/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 xml:space="preserve">   Good morning, how are you?</w:t>
      </w:r>
    </w:p>
    <w:p>
      <w:r>
        <w:t>2. Bonjour madame, vous êtes bien ?</w:t>
      </w:r>
    </w:p>
    <w:p>
      <w:r>
        <w:t xml:space="preserve">   Hello ma'am, are you well? </w:t>
      </w:r>
    </w:p>
    <w:p>
      <w:r>
        <w:t xml:space="preserve">3. Bonjour ! Qu'est-ce que vous faites ? </w:t>
      </w:r>
    </w:p>
    <w:p>
      <w:r>
        <w:t xml:space="preserve">   Hello! What are you doing? </w:t>
      </w:r>
    </w:p>
    <w:p>
      <w:r>
        <w:t>4. Bonjour à tous, comment allez-vous aujourd’hui ?</w:t>
      </w:r>
    </w:p>
    <w:p>
      <w:r>
        <w:t xml:space="preserve">   Good day to all, how are you today? </w:t>
      </w:r>
    </w:p>
    <w:p>
      <w:r>
        <w:t>5.  Bonjour, je suis nouveau ici.</w:t>
      </w:r>
    </w:p>
    <w:p>
      <w:r>
        <w:t xml:space="preserve">   Hello, I am new here. </w:t>
      </w:r>
    </w:p>
    <w:p>
      <w:r>
        <w:t>6.  Bonjour, est-ce que vous voulez parler français ?</w:t>
      </w:r>
    </w:p>
    <w:p>
      <w:r>
        <w:t xml:space="preserve">   Hello, do you want to speak French?</w:t>
      </w:r>
    </w:p>
    <w:p>
      <w:r>
        <w:t xml:space="preserve">7. Bonjour à l'ami !  </w:t>
      </w:r>
    </w:p>
    <w:p>
      <w:r>
        <w:t xml:space="preserve">    Hello to the friend! </w:t>
      </w:r>
    </w:p>
    <w:p>
      <w:r>
        <w:t>8.  Bonjour, la journée commence.</w:t>
      </w:r>
    </w:p>
    <w:p>
      <w:r>
        <w:t xml:space="preserve">   Hello, the day begins.</w:t>
      </w:r>
    </w:p>
    <w:p>
      <w:r>
        <w:t>9. Bonjour, je voudrais un café, s’il vous plaît.</w:t>
      </w:r>
    </w:p>
    <w:p>
      <w:r>
        <w:t xml:space="preserve">   Hello, I would like a coffee, please. </w:t>
      </w:r>
    </w:p>
    <w:p>
      <w:r>
        <w:t xml:space="preserve">10. Bonjour, merci de votre aide. </w:t>
      </w:r>
    </w:p>
    <w:p>
      <w:r>
        <w:t xml:space="preserve">    Hello, thank you for your help.</w:t>
      </w:r>
    </w:p>
    <w:p/>
    <w:p>
      <w:r>
        <w:rPr>
          <w:b/>
        </w:rPr>
        <w:t>Word: Accueillir | Meaning: To welcome</w:t>
      </w:r>
    </w:p>
    <w:p/>
    <w:p>
      <w:r>
        <w:t>1. Je suis ravi de vous accueillir chez moi.</w:t>
      </w:r>
    </w:p>
    <w:p>
      <w:r>
        <w:t xml:space="preserve">  I'm happy to welcome you at my place.</w:t>
      </w:r>
    </w:p>
    <w:p>
      <w:r>
        <w:t>2. Voulez-vous être accueilli dans la pièce à vivre ?</w:t>
      </w:r>
    </w:p>
    <w:p>
      <w:r>
        <w:t xml:space="preserve">   Would you like to be welcomed into the living room?</w:t>
      </w:r>
    </w:p>
    <w:p>
      <w:r>
        <w:t xml:space="preserve">3. Les invités sont accueillis avec des cadeaux et un repas. </w:t>
      </w:r>
    </w:p>
    <w:p>
      <w:r>
        <w:t xml:space="preserve">   Guests are greeted with gifts and a meal.</w:t>
      </w:r>
    </w:p>
    <w:p>
      <w:r>
        <w:t>4. Mon amie est venue me accueillir après le travail.</w:t>
      </w:r>
    </w:p>
    <w:p>
      <w:r>
        <w:t xml:space="preserve">   My friend came to welcome me after work.</w:t>
      </w:r>
    </w:p>
    <w:p>
      <w:r>
        <w:t xml:space="preserve">5. Elle a l'habitude d'accueillir les nouveaux arrivants. </w:t>
      </w:r>
    </w:p>
    <w:p>
      <w:r>
        <w:t xml:space="preserve">   She is accustomed to welcoming new arrivals.</w:t>
      </w:r>
    </w:p>
    <w:p>
      <w:r>
        <w:t>6. Ils sont venus me rencontrer et je leur ai accueilli avec joie.</w:t>
      </w:r>
    </w:p>
    <w:p>
      <w:r>
        <w:t xml:space="preserve">   They came to meet me and I welcomed them with joy.</w:t>
      </w:r>
    </w:p>
    <w:p>
      <w:r>
        <w:t>7. Je suis heureux de vous accueillir à la fête.</w:t>
      </w:r>
    </w:p>
    <w:p>
      <w:r>
        <w:t xml:space="preserve">   I'm happy to welcome you to the party.</w:t>
      </w:r>
    </w:p>
    <w:p>
      <w:r>
        <w:t xml:space="preserve">8. Le personnel est responsable d'accueillir les patients. </w:t>
      </w:r>
    </w:p>
    <w:p>
      <w:r>
        <w:t xml:space="preserve">   The staff are responsible for welcoming patients.</w:t>
      </w:r>
    </w:p>
    <w:p>
      <w:r>
        <w:t xml:space="preserve">9. On a accueilli nos invités avec une grande joie. </w:t>
      </w:r>
    </w:p>
    <w:p>
      <w:r>
        <w:t xml:space="preserve">  We welcomed our guests with great joy.</w:t>
      </w:r>
    </w:p>
    <w:p>
      <w:r>
        <w:t xml:space="preserve">10. Un accueil chaleureux est important dans la vie quotidienne. </w:t>
      </w:r>
    </w:p>
    <w:p>
      <w:r>
        <w:t xml:space="preserve">  A warm welcome is important in daily life.</w:t>
      </w:r>
    </w:p>
    <w:p/>
    <w:p>
      <w:r>
        <w:rPr>
          <w:b/>
        </w:rPr>
        <w:t>Word: Sentir | Meaning: To feel</w:t>
      </w:r>
    </w:p>
    <w:p/>
    <w:p>
      <w:r>
        <w:t>1.  Je me sens très content aujourd'hui.</w:t>
      </w:r>
    </w:p>
    <w:p>
      <w:r>
        <w:t xml:space="preserve">   I feel very happy today.</w:t>
      </w:r>
    </w:p>
    <w:p>
      <w:r>
        <w:t>2.  Tu ressens la chaleur du soleil sur ta peau ?</w:t>
      </w:r>
    </w:p>
    <w:p>
      <w:r>
        <w:t xml:space="preserve">   Do you feel the warmth of the sun on your skin?</w:t>
      </w:r>
    </w:p>
    <w:p>
      <w:r>
        <w:t xml:space="preserve">3.  Elle se sent mal et ne peut pas aller travailler. </w:t>
      </w:r>
    </w:p>
    <w:p>
      <w:r>
        <w:t xml:space="preserve">   She feels bad and cannot go to work.</w:t>
      </w:r>
    </w:p>
    <w:p>
      <w:r>
        <w:t xml:space="preserve">4.  Le vent nous fait sentir comme des rois. </w:t>
      </w:r>
    </w:p>
    <w:p>
      <w:r>
        <w:t xml:space="preserve">   The wind makes us feel like kings. </w:t>
      </w:r>
    </w:p>
    <w:p>
      <w:r>
        <w:t xml:space="preserve">5.  Il a senti une douleur dans son dos. </w:t>
      </w:r>
    </w:p>
    <w:p>
      <w:r>
        <w:t xml:space="preserve">    He felt pain in his back.</w:t>
      </w:r>
    </w:p>
    <w:p>
      <w:r>
        <w:t xml:space="preserve">6.  La musique me fait sentir heureuse. </w:t>
      </w:r>
    </w:p>
    <w:p>
      <w:r>
        <w:t xml:space="preserve">   Music makes me feel happy. </w:t>
      </w:r>
    </w:p>
    <w:p>
      <w:r>
        <w:t xml:space="preserve">7.  Je ne peux pas sentir mes pieds. </w:t>
      </w:r>
    </w:p>
    <w:p>
      <w:r>
        <w:t xml:space="preserve">    I cannot feel my feet.</w:t>
      </w:r>
    </w:p>
    <w:p>
      <w:r>
        <w:t>8.  Ils se sentent plus confiants maintenant.</w:t>
      </w:r>
    </w:p>
    <w:p>
      <w:r>
        <w:t xml:space="preserve">   They feel more confident now. </w:t>
      </w:r>
    </w:p>
    <w:p>
      <w:r>
        <w:t xml:space="preserve">9.  On a senti un changement dans la situation. </w:t>
      </w:r>
    </w:p>
    <w:p>
      <w:r>
        <w:t xml:space="preserve">   We felt a change in the situation.  </w:t>
      </w:r>
    </w:p>
    <w:p>
      <w:r>
        <w:t xml:space="preserve">10. Le chien se sentait triste et il ne voulait pas jouer. </w:t>
      </w:r>
    </w:p>
    <w:p>
      <w:r>
        <w:t xml:space="preserve">   The dog felt sad and he didn't want to play.</w:t>
      </w:r>
    </w:p>
    <w:p/>
    <w:p>
      <w:r>
        <w:rPr>
          <w:b/>
        </w:rPr>
        <w:t>Word: Apporter | Meaning: To bring</w:t>
      </w:r>
    </w:p>
    <w:p/>
    <w:p>
      <w:r>
        <w:t xml:space="preserve">1. Je dois apporter mon sac à la bibliothèque. </w:t>
      </w:r>
    </w:p>
    <w:p>
      <w:r>
        <w:t xml:space="preserve">    I have to bring my bag to the library.</w:t>
      </w:r>
    </w:p>
    <w:p>
      <w:r>
        <w:t>2.  Ils ont apporté des croissants à la fête.</w:t>
      </w:r>
    </w:p>
    <w:p>
      <w:r>
        <w:t xml:space="preserve">    They brought croissants to the party. </w:t>
      </w:r>
    </w:p>
    <w:p>
      <w:r>
        <w:t>3. La femme apportait une tasse d'eau à son fils.</w:t>
      </w:r>
    </w:p>
    <w:p>
      <w:r>
        <w:t xml:space="preserve">    The woman was bringing a glass of water to her child.</w:t>
      </w:r>
    </w:p>
    <w:p>
      <w:r>
        <w:t>4.  L'enfant doit apporter son manteau au cours de l'hiver.</w:t>
      </w:r>
    </w:p>
    <w:p>
      <w:r>
        <w:t xml:space="preserve">    The child must bring his coat to winter class.</w:t>
      </w:r>
    </w:p>
    <w:p>
      <w:r>
        <w:t xml:space="preserve">5. L’homme apporte un bouquet de fleurs à sa femme. </w:t>
      </w:r>
    </w:p>
    <w:p>
      <w:r>
        <w:t xml:space="preserve">    The man is bringing a flower arrangement to his wife.</w:t>
      </w:r>
    </w:p>
    <w:p>
      <w:r>
        <w:t xml:space="preserve">6. Nous sommes allés à la plage et nous avons apporté des serviettes.  </w:t>
      </w:r>
    </w:p>
    <w:p>
      <w:r>
        <w:t xml:space="preserve">    We went to the beach and brought towels.</w:t>
      </w:r>
    </w:p>
    <w:p>
      <w:r>
        <w:t xml:space="preserve">7.   Elle doit apporter une copie de son travail à l'école.  </w:t>
      </w:r>
    </w:p>
    <w:p>
      <w:r>
        <w:t xml:space="preserve">    She must bring a copy of her work to school.</w:t>
      </w:r>
    </w:p>
    <w:p>
      <w:r>
        <w:t xml:space="preserve">8.  J’ai besoin d’apporter mon chien à la clinique vétérinaire. </w:t>
      </w:r>
    </w:p>
    <w:p>
      <w:r>
        <w:t xml:space="preserve">     I need to take my dog to the vet clinic. </w:t>
      </w:r>
    </w:p>
    <w:p>
      <w:r>
        <w:t xml:space="preserve">9. Les enfants apportent des fruits et légumes à l'école.  </w:t>
      </w:r>
    </w:p>
    <w:p>
      <w:r>
        <w:t xml:space="preserve">    The children bring fruit and vegetables to school.</w:t>
      </w:r>
    </w:p>
    <w:p>
      <w:r>
        <w:t xml:space="preserve">10.  L’équipe va apporter un projet de recherche aux collègues.   </w:t>
      </w:r>
    </w:p>
    <w:p>
      <w:r>
        <w:t xml:space="preserve">    The team is going to bring a research proposal to colleagues.</w:t>
      </w:r>
    </w:p>
    <w:p/>
    <w:p>
      <w:r>
        <w:rPr>
          <w:b/>
        </w:rPr>
        <w:t>Word: Aider | Meaning: To help</w:t>
      </w:r>
    </w:p>
    <w:p/>
    <w:p>
      <w:r>
        <w:t>1.  J'ai besoin d'aide pour monter ce meuble.</w:t>
      </w:r>
    </w:p>
    <w:p>
      <w:r>
        <w:t xml:space="preserve">   I need help to assemble this furniture.</w:t>
      </w:r>
    </w:p>
    <w:p>
      <w:r>
        <w:t>2.  Est-ce que vous pouvez m’aider à traduire ce document ?</w:t>
      </w:r>
    </w:p>
    <w:p>
      <w:r>
        <w:t xml:space="preserve">    Can you help me translate this document? </w:t>
      </w:r>
    </w:p>
    <w:p>
      <w:r>
        <w:t>3.  L'équipe d'assistance est là pour aider les clients.</w:t>
      </w:r>
    </w:p>
    <w:p>
      <w:r>
        <w:t xml:space="preserve">   The support team is here to assist customers. </w:t>
      </w:r>
    </w:p>
    <w:p>
      <w:r>
        <w:t xml:space="preserve">4.  Je voudrais aider mes amis dans leurs projets. </w:t>
      </w:r>
    </w:p>
    <w:p>
      <w:r>
        <w:t xml:space="preserve">   I would like to help my friends with their projects. </w:t>
      </w:r>
    </w:p>
    <w:p>
      <w:r>
        <w:t xml:space="preserve">5.  Aider un enfant à apprendre, c’est important. </w:t>
      </w:r>
    </w:p>
    <w:p>
      <w:r>
        <w:t xml:space="preserve">   Helping a child learn is very important.</w:t>
      </w:r>
    </w:p>
    <w:p>
      <w:r>
        <w:t>6.  Mes parents m’aident avec ma routine quotidienne.</w:t>
      </w:r>
    </w:p>
    <w:p>
      <w:r>
        <w:t xml:space="preserve">   My parents help me with my daily routine.</w:t>
      </w:r>
    </w:p>
    <w:p>
      <w:r>
        <w:t>7.  Je peux aider la communauté en organisant des dons.</w:t>
      </w:r>
    </w:p>
    <w:p>
      <w:r>
        <w:t xml:space="preserve">   I can help the community by organizing donations.</w:t>
      </w:r>
    </w:p>
    <w:p>
      <w:r>
        <w:t>8.  Il est important d'aider les personnes en difficulté.</w:t>
      </w:r>
    </w:p>
    <w:p>
      <w:r>
        <w:t xml:space="preserve">   It is important to help people in need. </w:t>
      </w:r>
    </w:p>
    <w:p>
      <w:r>
        <w:t>9.  L’aide aux migrants est essentielle pour leur intégration.</w:t>
      </w:r>
    </w:p>
    <w:p>
      <w:r>
        <w:t xml:space="preserve">   Help for migrants is essential for their integration.</w:t>
      </w:r>
    </w:p>
    <w:p>
      <w:r>
        <w:t xml:space="preserve">10. J'ai besoin d'une aide pour terminer ce projet. </w:t>
      </w:r>
    </w:p>
    <w:p>
      <w:r>
        <w:t xml:space="preserve">    I need help finishing this project.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