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J’ai envie de parler d’un film français.</w:t>
      </w:r>
    </w:p>
    <w:p>
      <w:r>
        <w:t xml:space="preserve">    I feel like talking about a French movie.</w:t>
      </w:r>
    </w:p>
    <w:p>
      <w:r>
        <w:t xml:space="preserve">3. Bonjour à tous ! </w:t>
      </w:r>
    </w:p>
    <w:p>
      <w:r>
        <w:t xml:space="preserve">    Good morning! (formal)</w:t>
      </w:r>
    </w:p>
    <w:p>
      <w:r>
        <w:t xml:space="preserve">4. Bonjour, j’espère que vous allez bien. </w:t>
      </w:r>
    </w:p>
    <w:p>
      <w:r>
        <w:t xml:space="preserve">    Hello, I hope you are well.</w:t>
      </w:r>
    </w:p>
    <w:p>
      <w:r>
        <w:t xml:space="preserve">5.  Il fait beau aujourd’hui, bon jour! </w:t>
      </w:r>
    </w:p>
    <w:p>
      <w:r>
        <w:t xml:space="preserve">    It's beautiful today, good day! </w:t>
      </w:r>
    </w:p>
    <w:p>
      <w:r>
        <w:t xml:space="preserve">6. Bonjour à la bibliothèque ! </w:t>
      </w:r>
    </w:p>
    <w:p>
      <w:r>
        <w:t xml:space="preserve">    Good morning to the library!</w:t>
      </w:r>
    </w:p>
    <w:p>
      <w:r>
        <w:t>7.  Bonjour, je suis en train d’acheter un livre.</w:t>
      </w:r>
    </w:p>
    <w:p>
      <w:r>
        <w:t xml:space="preserve">    Hello, I am buying a book.</w:t>
      </w:r>
    </w:p>
    <w:p>
      <w:r>
        <w:t>8.  Bonjour, est-ce que vous pouvez m'aider ?</w:t>
      </w:r>
    </w:p>
    <w:p>
      <w:r>
        <w:t xml:space="preserve">    Hello, can you help me?</w:t>
      </w:r>
    </w:p>
    <w:p>
      <w:r>
        <w:t xml:space="preserve">9.  Bonjour, comment vous appelez-vous ? </w:t>
      </w:r>
    </w:p>
    <w:p>
      <w:r>
        <w:t xml:space="preserve">   Hello, what is your name?</w:t>
      </w:r>
    </w:p>
    <w:p>
      <w:r>
        <w:t>10. Bonjour madame, merci de votre aide.</w:t>
      </w:r>
    </w:p>
    <w:p>
      <w:r>
        <w:t xml:space="preserve">    Hello ma’am, thank you for your help.</w:t>
      </w:r>
    </w:p>
    <w:p/>
    <w:p>
      <w:r>
        <w:rPr>
          <w:b/>
        </w:rPr>
        <w:t>Word: Fauteuil | Meaning: Armchair</w:t>
      </w:r>
    </w:p>
    <w:p/>
    <w:p>
      <w:r>
        <w:t>1. J'ai acheté un fauteuil confortable pour ma nouvelle chambre.</w:t>
      </w:r>
    </w:p>
    <w:p>
      <w:r>
        <w:t xml:space="preserve">   I bought a comfortable armchair for my new room.</w:t>
      </w:r>
    </w:p>
    <w:p>
      <w:r>
        <w:t>2. Le fauteuil est décoratif et fait partie de l'ambiance du salon.</w:t>
      </w:r>
    </w:p>
    <w:p>
      <w:r>
        <w:t xml:space="preserve">   The armchair is decorative and part of the atmosphere in the living room.</w:t>
      </w:r>
    </w:p>
    <w:p>
      <w:r>
        <w:t xml:space="preserve">3. La chaise longue est plus large que le fauteuil. </w:t>
      </w:r>
    </w:p>
    <w:p>
      <w:r>
        <w:t xml:space="preserve">   The lounge chair is wider than the armchair.</w:t>
      </w:r>
    </w:p>
    <w:p>
      <w:r>
        <w:t>4. Il y a un fauteuil dans la salle à manger pour accueillir les invités.</w:t>
      </w:r>
    </w:p>
    <w:p>
      <w:r>
        <w:t xml:space="preserve">   There is an armchair in the dining room to welcome guests.</w:t>
      </w:r>
    </w:p>
    <w:p>
      <w:r>
        <w:t>5. J'adore m'allonger sur mon fauteuil et lire un livre.</w:t>
      </w:r>
    </w:p>
    <w:p>
      <w:r>
        <w:t xml:space="preserve">   I love to lie down on my armchair and read a book.</w:t>
      </w:r>
    </w:p>
    <w:p>
      <w:r>
        <w:t xml:space="preserve">6. La taille du fauteuil est trop petite pour moi. </w:t>
      </w:r>
    </w:p>
    <w:p>
      <w:r>
        <w:t xml:space="preserve">   The size of the armchair is too small for me.</w:t>
      </w:r>
    </w:p>
    <w:p>
      <w:r>
        <w:t>7. L'fauteuil est en bois naturel, avec une texture rustique.</w:t>
      </w:r>
    </w:p>
    <w:p>
      <w:r>
        <w:t xml:space="preserve">   The armchair is made of natural wood, with a rustic texture.</w:t>
      </w:r>
    </w:p>
    <w:p>
      <w:r>
        <w:t xml:space="preserve">8. Le fauteuil est très élégant et s’intègre parfaitement au décor de la pièce. </w:t>
      </w:r>
    </w:p>
    <w:p>
      <w:r>
        <w:t xml:space="preserve">   The armchair is very elegant and perfectly fits into the decor of the room.</w:t>
      </w:r>
    </w:p>
    <w:p>
      <w:r>
        <w:t>9.  Je me sens plus relaxe après avoir utilisé mon fauteuil pour faire une sieste.</w:t>
      </w:r>
    </w:p>
    <w:p>
      <w:r>
        <w:t xml:space="preserve">    I feel more relaxed after using my armchair to take a nap.</w:t>
      </w:r>
    </w:p>
    <w:p>
      <w:r>
        <w:t xml:space="preserve">10. L'fauteuil est un objet essentiel dans la pièce. </w:t>
      </w:r>
    </w:p>
    <w:p>
      <w:r>
        <w:t xml:space="preserve">   The armchair is an essential object in the room.</w:t>
      </w:r>
    </w:p>
    <w:p/>
    <w:p>
      <w:r>
        <w:t>Chat: Cat</w:t>
      </w:r>
    </w:p>
    <w:p/>
    <w:p>
      <w:r>
        <w:t>1. J'adore mon chat, il est adorable.</w:t>
      </w:r>
    </w:p>
    <w:p>
      <w:r>
        <w:t xml:space="preserve">   I love my cat, he is adorable.</w:t>
      </w:r>
    </w:p>
    <w:p>
      <w:r>
        <w:t>2. Le chat dort sur le canapé.</w:t>
      </w:r>
    </w:p>
    <w:p>
      <w:r>
        <w:t xml:space="preserve">   The cat sleeps on the sofa.</w:t>
      </w:r>
    </w:p>
    <w:p>
      <w:r>
        <w:t>3. Le chat miaule pour attirer l'attention de son maître.</w:t>
      </w:r>
    </w:p>
    <w:p>
      <w:r>
        <w:t xml:space="preserve">   The cat meows to attract its master's attention. </w:t>
      </w:r>
    </w:p>
    <w:p>
      <w:r>
        <w:t>4. Vous avez un chat ?</w:t>
      </w:r>
    </w:p>
    <w:p>
      <w:r>
        <w:t xml:space="preserve">   Do you have a cat?</w:t>
      </w:r>
    </w:p>
    <w:p>
      <w:r>
        <w:t>5. Il faut nourrir le chat tous les jours.</w:t>
      </w:r>
    </w:p>
    <w:p>
      <w:r>
        <w:t xml:space="preserve">   You must feed the cat every day.</w:t>
      </w:r>
    </w:p>
    <w:p>
      <w:r>
        <w:t>6. Le chat est curieux et il explore constamment l'environnement.</w:t>
      </w:r>
    </w:p>
    <w:p>
      <w:r>
        <w:t xml:space="preserve">   The cat is curious and he constantly explores his environment.</w:t>
      </w:r>
    </w:p>
    <w:p>
      <w:r>
        <w:t>7. Les chats sont des animaux très indépendants.</w:t>
      </w:r>
    </w:p>
    <w:p>
      <w:r>
        <w:t xml:space="preserve">   Cats are very independent animals. </w:t>
      </w:r>
    </w:p>
    <w:p>
      <w:r>
        <w:t>8. Il y a un chat dans le jardin.</w:t>
      </w:r>
    </w:p>
    <w:p>
      <w:r>
        <w:t xml:space="preserve">   There is a cat in the garden.</w:t>
      </w:r>
    </w:p>
    <w:p>
      <w:r>
        <w:t>9. La conversation avec le chat me relaxe.</w:t>
      </w:r>
    </w:p>
    <w:p>
      <w:r>
        <w:t xml:space="preserve">   Talking to my cat relaxes me.</w:t>
      </w:r>
    </w:p>
    <w:p>
      <w:r>
        <w:t>10.  Le chat est toujours prêt à jouer.</w:t>
      </w:r>
    </w:p>
    <w:p>
      <w:r>
        <w:t xml:space="preserve">   The cat is always ready to play.</w:t>
      </w:r>
    </w:p>
    <w:p/>
    <w:p>
      <w:r>
        <w:rPr>
          <w:b/>
        </w:rPr>
        <w:t>Word: Terre | Meaning: Earth</w:t>
      </w:r>
    </w:p>
    <w:p/>
    <w:p>
      <w:r>
        <w:t>1.  La Terre est un globe unique.</w:t>
      </w:r>
    </w:p>
    <w:p>
      <w:r>
        <w:t xml:space="preserve">    The Earth is a unique globe.</w:t>
      </w:r>
    </w:p>
    <w:p>
      <w:r>
        <w:t>2.  L'homme est une créature de la Terre.</w:t>
      </w:r>
    </w:p>
    <w:p>
      <w:r>
        <w:t xml:space="preserve">    Man is a creature of the Earth.</w:t>
      </w:r>
    </w:p>
    <w:p>
      <w:r>
        <w:t>3.  Nous vivons sur la terre.</w:t>
      </w:r>
    </w:p>
    <w:p>
      <w:r>
        <w:t xml:space="preserve">    We live on earth. </w:t>
      </w:r>
    </w:p>
    <w:p>
      <w:r>
        <w:t>4.  Les sols de la terre sont très différents.</w:t>
      </w:r>
    </w:p>
    <w:p>
      <w:r>
        <w:t xml:space="preserve">    The soils of the Earth are very different.</w:t>
      </w:r>
    </w:p>
    <w:p>
      <w:r>
        <w:t>5.  La Terre est une planète rouge.</w:t>
      </w:r>
    </w:p>
    <w:p>
      <w:r>
        <w:t xml:space="preserve">    Earth is a red planet.</w:t>
      </w:r>
    </w:p>
    <w:p>
      <w:r>
        <w:t>6.  L'agriculture utilise les terres.</w:t>
      </w:r>
    </w:p>
    <w:p>
      <w:r>
        <w:t xml:space="preserve">    Agriculture uses land.</w:t>
      </w:r>
    </w:p>
    <w:p>
      <w:r>
        <w:t>7.  Le climat change sur la terre.</w:t>
      </w:r>
    </w:p>
    <w:p>
      <w:r>
        <w:t xml:space="preserve">    The climate changes on earth. </w:t>
      </w:r>
    </w:p>
    <w:p>
      <w:r>
        <w:t xml:space="preserve">8.  La pollution menace la terre. </w:t>
      </w:r>
    </w:p>
    <w:p>
      <w:r>
        <w:t xml:space="preserve">    Pollution threatens the Earth.</w:t>
      </w:r>
    </w:p>
    <w:p>
      <w:r>
        <w:t xml:space="preserve">9.  Des scientifiques étudient la Terre. </w:t>
      </w:r>
    </w:p>
    <w:p>
      <w:r>
        <w:t xml:space="preserve">    Scientists study the Earth.</w:t>
      </w:r>
    </w:p>
    <w:p>
      <w:r>
        <w:t>10. Les arbres sont des composants de la terre.</w:t>
      </w:r>
    </w:p>
    <w:p>
      <w:r>
        <w:t xml:space="preserve">    Trees are components of Earth.</w:t>
      </w:r>
    </w:p>
    <w:p/>
    <w:p>
      <w:r>
        <w:t>Feu: Fire</w:t>
      </w:r>
    </w:p>
    <w:p/>
    <w:p>
      <w:r>
        <w:t>1.  Il y a un feu dans la cuisine.</w:t>
      </w:r>
    </w:p>
    <w:p>
      <w:r>
        <w:t xml:space="preserve">    There is a fire in the kitchen.</w:t>
      </w:r>
    </w:p>
    <w:p>
      <w:r>
        <w:t>2.  La flamme du feu est belle.</w:t>
      </w:r>
    </w:p>
    <w:p>
      <w:r>
        <w:t xml:space="preserve">   The flame of the fire is beautiful.</w:t>
      </w:r>
    </w:p>
    <w:p>
      <w:r>
        <w:t>3.  Le feu de joie s'est éteint.</w:t>
      </w:r>
    </w:p>
    <w:p>
      <w:r>
        <w:t xml:space="preserve">   The joyfire has gone out. </w:t>
      </w:r>
    </w:p>
    <w:p>
      <w:r>
        <w:t>4.  J'ai besoin d'un feu pour cuisiner.</w:t>
      </w:r>
    </w:p>
    <w:p>
      <w:r>
        <w:t xml:space="preserve">    I need a fire to cook.</w:t>
      </w:r>
    </w:p>
    <w:p>
      <w:r>
        <w:t>5.  Il est temps de faire un feu de camp.</w:t>
      </w:r>
    </w:p>
    <w:p>
      <w:r>
        <w:t xml:space="preserve">    It’s time for a campfire. </w:t>
      </w:r>
    </w:p>
    <w:p>
      <w:r>
        <w:t>6.  Le feu s'est étendu rapidement.</w:t>
      </w:r>
    </w:p>
    <w:p>
      <w:r>
        <w:t xml:space="preserve">   The fire spread quickly. </w:t>
      </w:r>
    </w:p>
    <w:p>
      <w:r>
        <w:t>7.  La nuit était sombre, il y avait peu de lumière et le feu était la seule source de chaleur.</w:t>
      </w:r>
    </w:p>
    <w:p>
      <w:r>
        <w:t xml:space="preserve">    The night was dark, there was little light and the fire was the only source of warmth.</w:t>
      </w:r>
    </w:p>
    <w:p>
      <w:r>
        <w:t>8.  Le feu a réchauffé l'air froid.</w:t>
      </w:r>
    </w:p>
    <w:p>
      <w:r>
        <w:t xml:space="preserve">   The fire warmed the cold air. </w:t>
      </w:r>
    </w:p>
    <w:p>
      <w:r>
        <w:t>9.  Ils ont essayé d'éteindre le feu mais il était trop grand.</w:t>
      </w:r>
    </w:p>
    <w:p>
      <w:r>
        <w:t xml:space="preserve">    They tried to put out the fire but it was too big.</w:t>
      </w:r>
    </w:p>
    <w:p>
      <w:r>
        <w:t>10.  La police a éteint le feu après avoir confirmé qu’il n’était pas dangereux.</w:t>
      </w:r>
    </w:p>
    <w:p>
      <w:r>
        <w:t xml:space="preserve">   The police extinguished the fire after confirming that it wasn’t dangerous.</w:t>
      </w:r>
    </w:p>
    <w:p/>
    <w:p>
      <w:r>
        <w:t>Musique: Music</w:t>
      </w:r>
    </w:p>
    <w:p/>
    <w:p>
      <w:r>
        <w:t xml:space="preserve">1. J'adore écouter de la musique. </w:t>
      </w:r>
    </w:p>
    <w:p>
      <w:r>
        <w:t xml:space="preserve">    I love listening to music.</w:t>
      </w:r>
    </w:p>
    <w:p>
      <w:r>
        <w:t xml:space="preserve">2. La musique est une forme d’art magnifique. </w:t>
      </w:r>
    </w:p>
    <w:p>
      <w:r>
        <w:t xml:space="preserve">    Music is a beautiful form of art.</w:t>
      </w:r>
    </w:p>
    <w:p>
      <w:r>
        <w:t xml:space="preserve">3.  La musique électronique est très populaire dans le monde. </w:t>
      </w:r>
    </w:p>
    <w:p>
      <w:r>
        <w:t xml:space="preserve">    Electronic music is very popular around the world.</w:t>
      </w:r>
    </w:p>
    <w:p>
      <w:r>
        <w:t>4. La musique me procure beaucoup de joie.</w:t>
      </w:r>
    </w:p>
    <w:p>
      <w:r>
        <w:t xml:space="preserve">   Music gives me a lot of joy. </w:t>
      </w:r>
    </w:p>
    <w:p>
      <w:r>
        <w:t xml:space="preserve">5. L'orchestre joue une symphonie formidable. </w:t>
      </w:r>
    </w:p>
    <w:p>
      <w:r>
        <w:t xml:space="preserve">   The orchestra plays a wonderful symphony. </w:t>
      </w:r>
    </w:p>
    <w:p>
      <w:r>
        <w:t xml:space="preserve">6.  Je écoute des chansons françaises tout le week-end. </w:t>
      </w:r>
    </w:p>
    <w:p>
      <w:r>
        <w:t xml:space="preserve">    I listen to French songs all weekend. </w:t>
      </w:r>
    </w:p>
    <w:p>
      <w:r>
        <w:t xml:space="preserve">7.  Le son de la guitare est très agréable. </w:t>
      </w:r>
    </w:p>
    <w:p>
      <w:r>
        <w:t xml:space="preserve">    The sound of the guitar is very pleasant. </w:t>
      </w:r>
    </w:p>
    <w:p>
      <w:r>
        <w:t xml:space="preserve">8.  La musique est un excellent moyen de se relaxer. </w:t>
      </w:r>
    </w:p>
    <w:p>
      <w:r>
        <w:t xml:space="preserve">   Music is an excellent way to relax. </w:t>
      </w:r>
    </w:p>
    <w:p>
      <w:r>
        <w:t>9.  J'ai l'habitude d'écouter de la musique en voyageant.</w:t>
      </w:r>
    </w:p>
    <w:p>
      <w:r>
        <w:t xml:space="preserve">    I am used to listening to music when traveling. </w:t>
      </w:r>
    </w:p>
    <w:p>
      <w:r>
        <w:t xml:space="preserve">10. La musique nous transporte à travers le temps et l’espace. </w:t>
      </w:r>
    </w:p>
    <w:p>
      <w:r>
        <w:t xml:space="preserve">    Music transports us through time and space.</w:t>
      </w:r>
    </w:p>
    <w:p/>
    <w:p>
      <w:r>
        <w:rPr>
          <w:b/>
        </w:rPr>
        <w:t>Word: Homme | Meaning: Man</w:t>
      </w:r>
    </w:p>
    <w:p/>
    <w:p>
      <w:r>
        <w:t>1. L'homme est un être humain avec des sentiments et de la conscience.</w:t>
      </w:r>
    </w:p>
    <w:p>
      <w:r>
        <w:t xml:space="preserve">   The man is a human being with feelings and consciousness.</w:t>
      </w:r>
    </w:p>
    <w:p>
      <w:r>
        <w:t xml:space="preserve">2.  Il était l’homme qui avait aidé à construire le mur. </w:t>
      </w:r>
    </w:p>
    <w:p>
      <w:r>
        <w:t xml:space="preserve">   He was the man who helped build the wall.</w:t>
      </w:r>
    </w:p>
    <w:p>
      <w:r>
        <w:t xml:space="preserve">3.  L'homme s'est senti triste quand il a entendu les nouvelles. </w:t>
      </w:r>
    </w:p>
    <w:p>
      <w:r>
        <w:t xml:space="preserve">    The man felt sad when he heard the news.</w:t>
      </w:r>
    </w:p>
    <w:p>
      <w:r>
        <w:t>4.  J'ai rencontré un homme très sympathique hier.</w:t>
      </w:r>
    </w:p>
    <w:p>
      <w:r>
        <w:t xml:space="preserve">    I met a very nice man yesterday.</w:t>
      </w:r>
    </w:p>
    <w:p>
      <w:r>
        <w:t xml:space="preserve">5. L'homme porte une veste rouge. </w:t>
      </w:r>
    </w:p>
    <w:p>
      <w:r>
        <w:t xml:space="preserve">   The man is wearing a red jacket.</w:t>
      </w:r>
    </w:p>
    <w:p>
      <w:r>
        <w:t>6.  Elle est la femme de l’homme.</w:t>
      </w:r>
    </w:p>
    <w:p>
      <w:r>
        <w:t xml:space="preserve">    She is the wife of the man.</w:t>
      </w:r>
    </w:p>
    <w:p>
      <w:r>
        <w:t xml:space="preserve">7.  L'homme était assis en train de lire un livre. </w:t>
      </w:r>
    </w:p>
    <w:p>
      <w:r>
        <w:t xml:space="preserve">    The man was sitting reading a book.</w:t>
      </w:r>
    </w:p>
    <w:p>
      <w:r>
        <w:t>8.  Le chef de l’entreprise était un homme très compétent.</w:t>
      </w:r>
    </w:p>
    <w:p>
      <w:r>
        <w:t xml:space="preserve">   The head of the company was a very competent man. </w:t>
      </w:r>
    </w:p>
    <w:p>
      <w:r>
        <w:t xml:space="preserve">9. Il est important d’être un homme responsable. </w:t>
      </w:r>
    </w:p>
    <w:p>
      <w:r>
        <w:t xml:space="preserve">   It's important to be an responsible man. </w:t>
      </w:r>
    </w:p>
    <w:p>
      <w:r>
        <w:t xml:space="preserve">10.  L'homme a fait une remarque amusante sur la situation. </w:t>
      </w:r>
    </w:p>
    <w:p>
      <w:r>
        <w:t xml:space="preserve">   The man made a funny remark about the situation.</w:t>
      </w:r>
    </w:p>
    <w:p/>
    <w:p>
      <w:r>
        <w:rPr>
          <w:b/>
        </w:rPr>
        <w:t>Word: Maison | Meaning: House</w:t>
      </w:r>
    </w:p>
    <w:p/>
    <w:p>
      <w:r>
        <w:t>1. La maison de mon grand-mère est située dans une petite ville.</w:t>
      </w:r>
    </w:p>
    <w:p>
      <w:r>
        <w:t xml:space="preserve">   My grandmother's house is located in a small town.</w:t>
      </w:r>
    </w:p>
    <w:p>
      <w:r>
        <w:t>2. J'ai besoin d'aller à la maison pour ranger mes affaires.</w:t>
      </w:r>
    </w:p>
    <w:p>
      <w:r>
        <w:t xml:space="preserve">   I need to go home to tidy up my things.</w:t>
      </w:r>
    </w:p>
    <w:p>
      <w:r>
        <w:t>3. Nous sommes allés visiter la maison de nos amis hier.</w:t>
      </w:r>
    </w:p>
    <w:p>
      <w:r>
        <w:t xml:space="preserve">   We visited our friends' house yesterday.</w:t>
      </w:r>
    </w:p>
    <w:p>
      <w:r>
        <w:t xml:space="preserve">4. La maison est bien éclairée grâce aux lampes au plafond. </w:t>
      </w:r>
    </w:p>
    <w:p>
      <w:r>
        <w:t xml:space="preserve">   The house is well-lit thanks to the lamps on the ceiling. </w:t>
      </w:r>
    </w:p>
    <w:p>
      <w:r>
        <w:t xml:space="preserve">5. J'aime aller jouer à l'extérieur dans ma maison. </w:t>
      </w:r>
    </w:p>
    <w:p>
      <w:r>
        <w:t xml:space="preserve">   I like going out and playing in my house.</w:t>
      </w:r>
    </w:p>
    <w:p>
      <w:r>
        <w:t>6. Mon frère a construit une maison de briques pour son nouveau appartement.</w:t>
      </w:r>
    </w:p>
    <w:p>
      <w:r>
        <w:t xml:space="preserve">   My brother built a brick house for his new apartment.</w:t>
      </w:r>
    </w:p>
    <w:p>
      <w:r>
        <w:t xml:space="preserve">7. La maison de la voisine est toujours décorée avec des plantes vertes. </w:t>
      </w:r>
    </w:p>
    <w:p>
      <w:r>
        <w:t xml:space="preserve">   The neighbor's house is always decorated with green plants.</w:t>
      </w:r>
    </w:p>
    <w:p>
      <w:r>
        <w:t>8. J'ai acheté un appartement dans une belle maison de ville.</w:t>
      </w:r>
    </w:p>
    <w:p>
      <w:r>
        <w:t xml:space="preserve">   I bought an apartment in a beautiful city house. </w:t>
      </w:r>
    </w:p>
    <w:p>
      <w:r>
        <w:t>9. Le jardin de la maison est très grand et vert.</w:t>
      </w:r>
    </w:p>
    <w:p>
      <w:r>
        <w:t xml:space="preserve">   The garden of the house is very large and green.</w:t>
      </w:r>
    </w:p>
    <w:p>
      <w:r>
        <w:t>10.  J’ai hâte d’être chez moi et de passer du temps dans ma chambre.</w:t>
      </w:r>
    </w:p>
    <w:p>
      <w:r>
        <w:t xml:space="preserve">    I can't wait to be home and spend time in my room.</w:t>
      </w:r>
    </w:p>
    <w:p/>
    <w:p>
      <w:r>
        <w:rPr>
          <w:b/>
        </w:rPr>
        <w:t>Word: Vue | Meaning: View</w:t>
      </w:r>
    </w:p>
    <w:p/>
    <w:p>
      <w:r>
        <w:t>1. J'ai une vue magnifique sur le lac.</w:t>
      </w:r>
    </w:p>
    <w:p>
      <w:r>
        <w:t xml:space="preserve">  My view is beautiful on the lake.</w:t>
      </w:r>
    </w:p>
    <w:p>
      <w:r>
        <w:t>2. La ville offre une vue imprenable sur les montagnes.</w:t>
      </w:r>
    </w:p>
    <w:p>
      <w:r>
        <w:t xml:space="preserve">  The city offers an incredible view of the mountains. </w:t>
      </w:r>
    </w:p>
    <w:p>
      <w:r>
        <w:t xml:space="preserve">3. Le restaurant a une vue panoramique sur la mer. </w:t>
      </w:r>
    </w:p>
    <w:p>
      <w:r>
        <w:t xml:space="preserve">   The restaurant has a panoramic view of the sea.</w:t>
      </w:r>
    </w:p>
    <w:p>
      <w:r>
        <w:t xml:space="preserve">4. Elle admire la vue depuis sa fenêtre. </w:t>
      </w:r>
    </w:p>
    <w:p>
      <w:r>
        <w:t xml:space="preserve">   She admires the view from her window.</w:t>
      </w:r>
    </w:p>
    <w:p>
      <w:r>
        <w:t xml:space="preserve">5. Les enfants ont une vue particulière sur l'école. </w:t>
      </w:r>
    </w:p>
    <w:p>
      <w:r>
        <w:t xml:space="preserve">  The children have a special view on the school. </w:t>
      </w:r>
    </w:p>
    <w:p>
      <w:r>
        <w:t xml:space="preserve">6. La ville offre une vue agréable sur les collines verdoyantes. </w:t>
      </w:r>
    </w:p>
    <w:p>
      <w:r>
        <w:t xml:space="preserve">   The city offers pleasant view of green hills. </w:t>
      </w:r>
    </w:p>
    <w:p>
      <w:r>
        <w:t xml:space="preserve">7. Le soleil se couche et donne une vue magnifique sur le ciel. </w:t>
      </w:r>
    </w:p>
    <w:p>
      <w:r>
        <w:t xml:space="preserve">   The sun sets and gives an amazing view on the sky.</w:t>
      </w:r>
    </w:p>
    <w:p>
      <w:r>
        <w:t xml:space="preserve">8. J'ai besoin d'une vue plus claire de ce que vous demandez. </w:t>
      </w:r>
    </w:p>
    <w:p>
      <w:r>
        <w:t xml:space="preserve">  I need a clearer view on what you are asking. </w:t>
      </w:r>
    </w:p>
    <w:p>
      <w:r>
        <w:t xml:space="preserve">9. Cette image montre une vue imprenable sur la ville. </w:t>
      </w:r>
    </w:p>
    <w:p>
      <w:r>
        <w:t xml:space="preserve">  This picture shows a breathtaking view of the city. </w:t>
      </w:r>
    </w:p>
    <w:p>
      <w:r>
        <w:t xml:space="preserve">10. Le film offre une vue subjective de la guerre. </w:t>
      </w:r>
    </w:p>
    <w:p>
      <w:r>
        <w:t xml:space="preserve">   The movie offers a subjective view of the war.</w:t>
      </w:r>
    </w:p>
    <w:p/>
    <w:p>
      <w:r>
        <w:rPr>
          <w:b/>
        </w:rPr>
        <w:t>Word: Soudain | Meaning: Suddenly</w:t>
      </w:r>
    </w:p>
    <w:p/>
    <w:p>
      <w:r>
        <w:t>1.  Il est soudainement parti pour la France.</w:t>
      </w:r>
    </w:p>
    <w:p>
      <w:r>
        <w:t xml:space="preserve">   He suddenly left for France.</w:t>
      </w:r>
    </w:p>
    <w:p>
      <w:r>
        <w:t>2. La pluie s'est soudainement arrêtée.</w:t>
      </w:r>
    </w:p>
    <w:p>
      <w:r>
        <w:t xml:space="preserve">    The rain stopped suddenly.</w:t>
      </w:r>
    </w:p>
    <w:p>
      <w:r>
        <w:t>3. L’enfant a soudainement compris le problème.</w:t>
      </w:r>
    </w:p>
    <w:p>
      <w:r>
        <w:t xml:space="preserve">    The child suddenly understood the problem. </w:t>
      </w:r>
    </w:p>
    <w:p>
      <w:r>
        <w:t xml:space="preserve">4. Nous sommes soudainement revenus à notre réalité. </w:t>
      </w:r>
    </w:p>
    <w:p>
      <w:r>
        <w:t xml:space="preserve">  We were suddenly back to reality.</w:t>
      </w:r>
    </w:p>
    <w:p>
      <w:r>
        <w:t xml:space="preserve">5. Une surprise a surgi, et il était soudainement ému. </w:t>
      </w:r>
    </w:p>
    <w:p>
      <w:r>
        <w:t xml:space="preserve">   A surprise came upon him, and he was suddenly moved.</w:t>
      </w:r>
    </w:p>
    <w:p>
      <w:r>
        <w:t>6. Le soleil a soudainement baissé la température.</w:t>
      </w:r>
    </w:p>
    <w:p>
      <w:r>
        <w:t xml:space="preserve">    The sun suddenly lowered the temperature.</w:t>
      </w:r>
    </w:p>
    <w:p>
      <w:r>
        <w:t>7. Elle se réveillait soudainement sans souvenirs.</w:t>
      </w:r>
    </w:p>
    <w:p>
      <w:r>
        <w:t xml:space="preserve">   She woke up suddenly without any memories. </w:t>
      </w:r>
    </w:p>
    <w:p>
      <w:r>
        <w:t xml:space="preserve">8. Un frisson m’a parcouru le corps soudainement. </w:t>
      </w:r>
    </w:p>
    <w:p>
      <w:r>
        <w:t xml:space="preserve">   A shiver ran down my body suddenly.</w:t>
      </w:r>
    </w:p>
    <w:p>
      <w:r>
        <w:t>9.  Un changement de comportement a eu lieu, soudainement et sans explication.</w:t>
      </w:r>
    </w:p>
    <w:p>
      <w:r>
        <w:t xml:space="preserve">    A sudden change in behavior occurred, without explanation.</w:t>
      </w:r>
    </w:p>
    <w:p>
      <w:r>
        <w:t xml:space="preserve">10. Le silence s'est soudainement rompu. </w:t>
      </w:r>
    </w:p>
    <w:p>
      <w:r>
        <w:t xml:space="preserve">    The silence was suddenly broken.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