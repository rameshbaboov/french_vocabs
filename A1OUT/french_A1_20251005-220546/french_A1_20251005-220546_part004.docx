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Apprennent | Meaning: Learning</w:t>
      </w:r>
    </w:p>
    <w:p/>
    <w:p>
      <w:r>
        <w:t>1. Nous apprenons la langue française à l'université.</w:t>
      </w:r>
    </w:p>
    <w:p>
      <w:r>
        <w:t xml:space="preserve">   We are learning French at university.</w:t>
      </w:r>
    </w:p>
    <w:p>
      <w:r>
        <w:t>2. Les enfants apprennent à jouer d'un instrument de musique.</w:t>
      </w:r>
    </w:p>
    <w:p>
      <w:r>
        <w:t xml:space="preserve">   Children are learning to play a musical instrument.</w:t>
      </w:r>
    </w:p>
    <w:p>
      <w:r>
        <w:t>3. Je suis passionné par la vie et j'apprends de nouvelles choses tous les jours.</w:t>
      </w:r>
    </w:p>
    <w:p>
      <w:r>
        <w:t xml:space="preserve">   I am passionate about life and I learn new things every day.</w:t>
      </w:r>
    </w:p>
    <w:p>
      <w:r>
        <w:t>4. Il apprend à conduire dans son pays d'origine.</w:t>
      </w:r>
    </w:p>
    <w:p>
      <w:r>
        <w:t xml:space="preserve">   He is learning to drive in his home country. </w:t>
      </w:r>
    </w:p>
    <w:p>
      <w:r>
        <w:t>5. J'ai appris la patience à travers l'âge et je continue d'apprendre de nouvelles choses.</w:t>
      </w:r>
    </w:p>
    <w:p>
      <w:r>
        <w:t xml:space="preserve">    I learned patience through life and I continue to learn new things.</w:t>
      </w:r>
    </w:p>
    <w:p>
      <w:r>
        <w:t xml:space="preserve">6. Il apprends à parler anglais avec son ami. </w:t>
      </w:r>
    </w:p>
    <w:p>
      <w:r>
        <w:t xml:space="preserve">   He is learning English with his friend. </w:t>
      </w:r>
    </w:p>
    <w:p>
      <w:r>
        <w:t>7. Ma mère apprend à utiliser un ordinateur pour faire ses courses en ligne.</w:t>
      </w:r>
    </w:p>
    <w:p>
      <w:r>
        <w:t xml:space="preserve">   My mother is learning how to use a computer to do her shopping online.  </w:t>
      </w:r>
    </w:p>
    <w:p>
      <w:r>
        <w:t>8. Les adultes apprennent comment s'adapter à la vie quotidienne.</w:t>
      </w:r>
    </w:p>
    <w:p>
      <w:r>
        <w:t xml:space="preserve">    Adults are learning how to adapt to daily life. </w:t>
      </w:r>
    </w:p>
    <w:p>
      <w:r>
        <w:t>9. Nous apprenons le vocabulaire de la cuisine pour mieux cuisiner.</w:t>
      </w:r>
    </w:p>
    <w:p>
      <w:r>
        <w:t xml:space="preserve">   We learn the vocabulary of cooking to cook better.</w:t>
      </w:r>
    </w:p>
    <w:p>
      <w:r>
        <w:t xml:space="preserve">10. Je ne sais pas vraiment comment apprendre un nouveau métier. </w:t>
      </w:r>
    </w:p>
    <w:p>
      <w:r>
        <w:t xml:space="preserve">   I don't really know how to learn a new job.</w:t>
      </w:r>
    </w:p>
    <w:p/>
    <w:p>
      <w:r>
        <w:rPr>
          <w:b/>
        </w:rPr>
        <w:t>Word: Fait | Meaning: done, made, accomplished</w:t>
      </w:r>
    </w:p>
    <w:p/>
    <w:p>
      <w:r>
        <w:t>1. Je suis allé au cinéma hier soir.</w:t>
      </w:r>
    </w:p>
    <w:p>
      <w:r>
        <w:t xml:space="preserve">  I went to the cinema last night.</w:t>
      </w:r>
    </w:p>
    <w:p>
      <w:r>
        <w:t xml:space="preserve">2. J'ai fait un gâteau pour mon anniversaire. </w:t>
      </w:r>
    </w:p>
    <w:p>
      <w:r>
        <w:t xml:space="preserve">   I made a cake for my birthday.</w:t>
      </w:r>
    </w:p>
    <w:p>
      <w:r>
        <w:t>3.  Est-ce que tu as fait tes devoirs?</w:t>
      </w:r>
    </w:p>
    <w:p>
      <w:r>
        <w:t xml:space="preserve">    Did you do your homework?</w:t>
      </w:r>
    </w:p>
    <w:p>
      <w:r>
        <w:t>4. Il a fait une grosse erreur.</w:t>
      </w:r>
    </w:p>
    <w:p>
      <w:r>
        <w:t xml:space="preserve">   He made a big mistake. </w:t>
      </w:r>
    </w:p>
    <w:p>
      <w:r>
        <w:t>5. Vous avez fait beaucoup de progrès.</w:t>
      </w:r>
    </w:p>
    <w:p>
      <w:r>
        <w:t xml:space="preserve">   You have made a lot of progress.</w:t>
      </w:r>
    </w:p>
    <w:p>
      <w:r>
        <w:t>6. J'ai fait un voyage à la montagne l'automne dernier.</w:t>
      </w:r>
    </w:p>
    <w:p>
      <w:r>
        <w:t xml:space="preserve">   I went on a trip to the mountains last fall.</w:t>
      </w:r>
    </w:p>
    <w:p>
      <w:r>
        <w:t>7.  Elle est arrivée à l'heure.</w:t>
      </w:r>
    </w:p>
    <w:p>
      <w:r>
        <w:t xml:space="preserve">    She arrived on time. </w:t>
      </w:r>
    </w:p>
    <w:p>
      <w:r>
        <w:t xml:space="preserve">8. Le livre a été écrit par un auteur français. </w:t>
      </w:r>
    </w:p>
    <w:p>
      <w:r>
        <w:t xml:space="preserve">   The book was written by a French author. </w:t>
      </w:r>
    </w:p>
    <w:p>
      <w:r>
        <w:t xml:space="preserve">9. J'ai fait une photo de mon ami. </w:t>
      </w:r>
    </w:p>
    <w:p>
      <w:r>
        <w:t xml:space="preserve">   I took a picture of my friend. </w:t>
      </w:r>
    </w:p>
    <w:p>
      <w:r>
        <w:t>10.  J'aime faire des activités en plein air.</w:t>
      </w:r>
    </w:p>
    <w:p>
      <w:r>
        <w:t xml:space="preserve">    I like doing outdoor activities.</w:t>
      </w:r>
    </w:p>
    <w:p/>
    <w:p>
      <w:r>
        <w:rPr>
          <w:b/>
        </w:rPr>
        <w:t>Word: Y | Meaning: Yes</w:t>
      </w:r>
    </w:p>
    <w:p/>
    <w:p>
      <w:r>
        <w:t>1. J'ai un chat qui est très doux et gentil, Y lui donne beaucoup de câlins.</w:t>
      </w:r>
    </w:p>
    <w:p>
      <w:r>
        <w:t xml:space="preserve">    I have a cat that is very soft and gentle, I give it lots of cuddles.</w:t>
      </w:r>
    </w:p>
    <w:p>
      <w:r>
        <w:t>2. Tu vas à la plage demain, Y ?</w:t>
      </w:r>
    </w:p>
    <w:p>
      <w:r>
        <w:t xml:space="preserve">     Are you going to the beach tomorrow, will you? </w:t>
      </w:r>
    </w:p>
    <w:p>
      <w:r>
        <w:t>3. L'automne est magnifique, il y a des couleurs magnifiques.</w:t>
      </w:r>
    </w:p>
    <w:p>
      <w:r>
        <w:t xml:space="preserve">    Autumn is beautiful, there are magnificent colours. </w:t>
      </w:r>
    </w:p>
    <w:p>
      <w:r>
        <w:t xml:space="preserve">4. Elle s'est rendue compte que le train était en retard, Y elle n'avait plus le temps de l'attendre. </w:t>
      </w:r>
    </w:p>
    <w:p>
      <w:r>
        <w:t xml:space="preserve">   She realized the train was late and she didn't have time to wait for it.</w:t>
      </w:r>
    </w:p>
    <w:p>
      <w:r>
        <w:t>5. Il y a beaucoup d'événements sportifs organisés dans la ville.</w:t>
      </w:r>
    </w:p>
    <w:p>
      <w:r>
        <w:t xml:space="preserve">    There are many sporting events organized in the city.</w:t>
      </w:r>
    </w:p>
    <w:p>
      <w:r>
        <w:t xml:space="preserve">6. Vous avez besoin d'un peu de calme, Y ? </w:t>
      </w:r>
    </w:p>
    <w:p>
      <w:r>
        <w:t xml:space="preserve">     You need a bit of calm, don't you? </w:t>
      </w:r>
    </w:p>
    <w:p>
      <w:r>
        <w:t xml:space="preserve">7.  Je suis content de vous revoir, Y ? </w:t>
      </w:r>
    </w:p>
    <w:p>
      <w:r>
        <w:t xml:space="preserve">    I am happy to see you again, isn't it?</w:t>
      </w:r>
    </w:p>
    <w:p>
      <w:r>
        <w:t xml:space="preserve">8. Le soleil brille fort aujourd'hui, y a beaucoup de lumière. </w:t>
      </w:r>
    </w:p>
    <w:p>
      <w:r>
        <w:t xml:space="preserve">   The sun is shining brightly today, there's lots of light. </w:t>
      </w:r>
    </w:p>
    <w:p>
      <w:r>
        <w:t>9. C'est une belle journée, il y a un vent agréable.</w:t>
      </w:r>
    </w:p>
    <w:p>
      <w:r>
        <w:t xml:space="preserve">    It's a beautiful day, there's pleasant wind. </w:t>
      </w:r>
    </w:p>
    <w:p>
      <w:r>
        <w:t xml:space="preserve">10.  Il y a beaucoup d'amis dans ma classe, Y ? </w:t>
      </w:r>
    </w:p>
    <w:p>
      <w:r>
        <w:t xml:space="preserve">     There are many friends in my class, aren't there?</w:t>
      </w:r>
    </w:p>
    <w:p/>
    <w:p>
      <w:r>
        <w:rPr>
          <w:b/>
        </w:rPr>
        <w:t>Word: Amour | Meaning: Love</w:t>
      </w:r>
    </w:p>
    <w:p/>
    <w:p>
      <w:r>
        <w:t xml:space="preserve">1. J'ai un amour immense pour la musique. </w:t>
      </w:r>
    </w:p>
    <w:p>
      <w:r>
        <w:t xml:space="preserve">   I have an immense love for music.</w:t>
      </w:r>
    </w:p>
    <w:p>
      <w:r>
        <w:t xml:space="preserve">2. L'amour est une force puissante qui nous guide. </w:t>
      </w:r>
    </w:p>
    <w:p>
      <w:r>
        <w:t xml:space="preserve">   Love is a powerful force that guides us. </w:t>
      </w:r>
    </w:p>
    <w:p>
      <w:r>
        <w:t>3. Il est difficile de se séparer de son amour.</w:t>
      </w:r>
    </w:p>
    <w:p>
      <w:r>
        <w:t xml:space="preserve">   It is difficult to separate from your love.</w:t>
      </w:r>
    </w:p>
    <w:p>
      <w:r>
        <w:t xml:space="preserve">4. La famille et l'amour sont les plus grandes valeurs. </w:t>
      </w:r>
    </w:p>
    <w:p>
      <w:r>
        <w:t xml:space="preserve">   Family and love are the greatest values.</w:t>
      </w:r>
    </w:p>
    <w:p>
      <w:r>
        <w:t>5. L’amour peut faire preuve de patience, mais il peut aussi être impulsif.</w:t>
      </w:r>
    </w:p>
    <w:p>
      <w:r>
        <w:t xml:space="preserve">   Love can show patience, but it can also be impulsive. </w:t>
      </w:r>
    </w:p>
    <w:p>
      <w:r>
        <w:t>6. L'amour est un cadeau précieux qu'il faut protéger.</w:t>
      </w:r>
    </w:p>
    <w:p>
      <w:r>
        <w:t xml:space="preserve">    Love is a precious gift that must be protected.</w:t>
      </w:r>
    </w:p>
    <w:p>
      <w:r>
        <w:t>7. La beauté d’une situation, c’est l’amour que nous partageons avec elle.</w:t>
      </w:r>
    </w:p>
    <w:p>
      <w:r>
        <w:t xml:space="preserve">   The beauty of a situation lies in the love we share with it.</w:t>
      </w:r>
    </w:p>
    <w:p>
      <w:r>
        <w:t>8.  J'ai beaucoup d'affection pour mes amis, je les aime sincèrement.</w:t>
      </w:r>
    </w:p>
    <w:p>
      <w:r>
        <w:t xml:space="preserve">    I have much affection for my friends and I love them sincerely. </w:t>
      </w:r>
    </w:p>
    <w:p>
      <w:r>
        <w:t>9. L’amour peut être une source de joie et de bonheur.</w:t>
      </w:r>
    </w:p>
    <w:p>
      <w:r>
        <w:t xml:space="preserve">   Love can be a source of joy and happiness.</w:t>
      </w:r>
    </w:p>
    <w:p>
      <w:r>
        <w:t>10.  J'adore la ville où j'ai grandi, je l'aime sincèrement.</w:t>
      </w:r>
    </w:p>
    <w:p>
      <w:r>
        <w:t xml:space="preserve">     I love the city where I grew up; I love it sincerely.</w:t>
      </w:r>
    </w:p>
    <w:p/>
    <w:p>
      <w:r>
        <w:rPr>
          <w:b/>
        </w:rPr>
        <w:t>Word: Planter | Meaning: Plant</w:t>
      </w:r>
    </w:p>
    <w:p/>
    <w:p>
      <w:r>
        <w:t>1. J'ai besoin d'un nouveau **planter** pour mes fleurs.</w:t>
      </w:r>
    </w:p>
    <w:p>
      <w:r>
        <w:t xml:space="preserve">   I need a new planter for my flowers.</w:t>
      </w:r>
    </w:p>
    <w:p>
      <w:r>
        <w:t>2. La **planter** est placée sur la table de mon salon.</w:t>
      </w:r>
    </w:p>
    <w:p>
      <w:r>
        <w:t xml:space="preserve">   The planter is placed on the table in my living room. </w:t>
      </w:r>
    </w:p>
    <w:p>
      <w:r>
        <w:t>3. Mes parents m'ont offert un **planter** en bois pour mes herbes.</w:t>
      </w:r>
    </w:p>
    <w:p>
      <w:r>
        <w:t xml:space="preserve">   My parents gifted me a wooden planter for my herbs.</w:t>
      </w:r>
    </w:p>
    <w:p>
      <w:r>
        <w:t>4. J'adore le design élégant de ce **planter**.</w:t>
      </w:r>
    </w:p>
    <w:p>
      <w:r>
        <w:t xml:space="preserve">    I love the elegant design of this planter.</w:t>
      </w:r>
    </w:p>
    <w:p>
      <w:r>
        <w:t>5. Le **planter** est rempli de terre et de graines.</w:t>
      </w:r>
    </w:p>
    <w:p>
      <w:r>
        <w:t xml:space="preserve">   The planter is filled with soil and seeds. </w:t>
      </w:r>
    </w:p>
    <w:p>
      <w:r>
        <w:t>6.  J'ai besoin d'un **planter** plus grand pour mes tomates.</w:t>
      </w:r>
    </w:p>
    <w:p>
      <w:r>
        <w:t xml:space="preserve">   I need a bigger planter for my tomatoes. </w:t>
      </w:r>
    </w:p>
    <w:p>
      <w:r>
        <w:t>7.  Mon jardinier utilise un **planter** spécial pour les fleurs de rose.</w:t>
      </w:r>
    </w:p>
    <w:p>
      <w:r>
        <w:t xml:space="preserve">    My gardener uses a special planter for rose flowers. </w:t>
      </w:r>
    </w:p>
    <w:p>
      <w:r>
        <w:t xml:space="preserve">8.  Il est important de choisir le **planter** adapté à la taille des plantes. </w:t>
      </w:r>
    </w:p>
    <w:p>
      <w:r>
        <w:t xml:space="preserve">   It is important to choose the planter suitable for plant size. </w:t>
      </w:r>
    </w:p>
    <w:p>
      <w:r>
        <w:t>9.  J'ai appris que les **planters** sont utiles pour l’environnement.</w:t>
      </w:r>
    </w:p>
    <w:p>
      <w:r>
        <w:t xml:space="preserve">    I learned that planters are useful for the environment.</w:t>
      </w:r>
    </w:p>
    <w:p>
      <w:r>
        <w:t xml:space="preserve">10. Les **planters** peuvent être fabriqués à la main. </w:t>
      </w:r>
    </w:p>
    <w:p>
      <w:r>
        <w:t xml:space="preserve">   Planters can be made by hand.</w:t>
      </w:r>
    </w:p>
    <w:p/>
    <w:p>
      <w:r>
        <w:t>Feuilles: Leaves</w:t>
      </w:r>
    </w:p>
    <w:p/>
    <w:p>
      <w:r>
        <w:t xml:space="preserve">1. Les feuilles jaunes tombent en automne. </w:t>
      </w:r>
    </w:p>
    <w:p>
      <w:r>
        <w:t xml:space="preserve">   The yellow leaves fall in autumn.</w:t>
      </w:r>
    </w:p>
    <w:p>
      <w:r>
        <w:t>2. J'aime les feuilles d'érable car elles sont magnifiques.</w:t>
      </w:r>
    </w:p>
    <w:p>
      <w:r>
        <w:t xml:space="preserve">   I love maple leaves because they are beautiful.</w:t>
      </w:r>
    </w:p>
    <w:p>
      <w:r>
        <w:t xml:space="preserve">3. La couleur des feuilles change avec l'évolution de la saison. </w:t>
      </w:r>
    </w:p>
    <w:p>
      <w:r>
        <w:t xml:space="preserve">   The color of the leaves changes with the evolution of the season.</w:t>
      </w:r>
    </w:p>
    <w:p>
      <w:r>
        <w:t>4. L'automne est une période propice à la contemplation des feuilles mortes.</w:t>
      </w:r>
    </w:p>
    <w:p>
      <w:r>
        <w:t xml:space="preserve">   Autumn is a period conducive to contemplating dead leaves.</w:t>
      </w:r>
    </w:p>
    <w:p>
      <w:r>
        <w:t xml:space="preserve">5. Les feuilles d'un arbre s'étalent sur le sol. </w:t>
      </w:r>
    </w:p>
    <w:p>
      <w:r>
        <w:t xml:space="preserve">   Leaves of an tree spread out on the ground.</w:t>
      </w:r>
    </w:p>
    <w:p>
      <w:r>
        <w:t>6. La nature est pleine de beauté avec les couleurs des feuilles.</w:t>
      </w:r>
    </w:p>
    <w:p>
      <w:r>
        <w:t xml:space="preserve">   Nature is full of beauty with the colors of leaves.</w:t>
      </w:r>
    </w:p>
    <w:p>
      <w:r>
        <w:t xml:space="preserve">7. J'ai besoin de vous aider à ranger les feuilles mortes. </w:t>
      </w:r>
    </w:p>
    <w:p>
      <w:r>
        <w:t xml:space="preserve">   I need your help to arrange the dead leaves.</w:t>
      </w:r>
    </w:p>
    <w:p>
      <w:r>
        <w:t>8. Les feuilles sont essentielles pour la croissance d'une plante.</w:t>
      </w:r>
    </w:p>
    <w:p>
      <w:r>
        <w:t xml:space="preserve">   Leaves are essential for the growth of a plant.</w:t>
      </w:r>
    </w:p>
    <w:p>
      <w:r>
        <w:t xml:space="preserve">9. On peut utiliser les feuilles pour créer des bijoux. </w:t>
      </w:r>
    </w:p>
    <w:p>
      <w:r>
        <w:t xml:space="preserve">   We can use leaves to create jewelry.</w:t>
      </w:r>
    </w:p>
    <w:p>
      <w:r>
        <w:t>10. Je vais aller acheter du papier et des crayons pour colorer les feuilles.</w:t>
      </w:r>
    </w:p>
    <w:p>
      <w:r>
        <w:t xml:space="preserve">   I am going to go buy paper and crayons to color the leaves.</w:t>
      </w:r>
    </w:p>
    <w:p/>
    <w:p>
      <w:r>
        <w:rPr>
          <w:b/>
        </w:rPr>
        <w:t>Word: Féuel | Meaning:  **A type of small, sturdy, and often brightly-colored wooden toy car used by children to play games in the streets.**</w:t>
      </w:r>
    </w:p>
    <w:p/>
    <w:p>
      <w:r>
        <w:t>1. Le féuel du restaurant est très agréable.</w:t>
      </w:r>
    </w:p>
    <w:p>
      <w:r>
        <w:t xml:space="preserve">   The café at the restaurant is very pleasant.</w:t>
      </w:r>
    </w:p>
    <w:p>
      <w:r>
        <w:t>2.  Le féuel de la boulangerie était une belle surprise.</w:t>
      </w:r>
    </w:p>
    <w:p>
      <w:r>
        <w:t xml:space="preserve">   The bakery's special was a beautiful surprise. </w:t>
      </w:r>
    </w:p>
    <w:p>
      <w:r>
        <w:t xml:space="preserve">3. Il faut éviter le féuel avec les gens qui ne sont pas à l'aise. </w:t>
      </w:r>
    </w:p>
    <w:p>
      <w:r>
        <w:t xml:space="preserve">   You should avoid using the 'café' with people who are not comfortable.</w:t>
      </w:r>
    </w:p>
    <w:p>
      <w:r>
        <w:t>4. Le féuel de la soirée était excellent, merci !</w:t>
      </w:r>
    </w:p>
    <w:p>
      <w:r>
        <w:t xml:space="preserve">   The evening’s special was excellent, thank you!</w:t>
      </w:r>
    </w:p>
    <w:p>
      <w:r>
        <w:t>5.  Le féuel est une bonne idée pour les vacances.</w:t>
      </w:r>
    </w:p>
    <w:p>
      <w:r>
        <w:t xml:space="preserve">   The café is a good idea for vacations. </w:t>
      </w:r>
    </w:p>
    <w:p>
      <w:r>
        <w:t>6.  J'ai beaucoup apprécié le féuel du marché.</w:t>
      </w:r>
    </w:p>
    <w:p>
      <w:r>
        <w:t xml:space="preserve">    I enjoyed the café at the market very much. </w:t>
      </w:r>
    </w:p>
    <w:p>
      <w:r>
        <w:t xml:space="preserve">7. Il y avait un féuel de légumes frais dans la boutique. </w:t>
      </w:r>
    </w:p>
    <w:p>
      <w:r>
        <w:t xml:space="preserve">   There was a fresh vegetable special in the shop. </w:t>
      </w:r>
    </w:p>
    <w:p>
      <w:r>
        <w:t xml:space="preserve">8. Le féuel est une tradition populaire dans les villages français. </w:t>
      </w:r>
    </w:p>
    <w:p>
      <w:r>
        <w:t xml:space="preserve">   The café is a popular tradition in French villages. </w:t>
      </w:r>
    </w:p>
    <w:p>
      <w:r>
        <w:t xml:space="preserve">9.  Nous avons décidé de savourer le féuel et d'apprécier la vue. </w:t>
      </w:r>
    </w:p>
    <w:p>
      <w:r>
        <w:t xml:space="preserve">   We decided to savor the café and enjoy the view.</w:t>
      </w:r>
    </w:p>
    <w:p>
      <w:r>
        <w:t>10. Le féuel est une excellente façon de socialiser.</w:t>
      </w:r>
    </w:p>
    <w:p>
      <w:r>
        <w:t xml:space="preserve">   Café is an excellent way to socialize.</w:t>
      </w:r>
    </w:p>
    <w:p/>
    <w:p>
      <w:r>
        <w:rPr>
          <w:b/>
        </w:rPr>
        <w:t>Word: Fausse | Meaning: False</w:t>
      </w:r>
    </w:p>
    <w:p/>
    <w:p>
      <w:r>
        <w:t xml:space="preserve">1. La vérité est fausse.  </w:t>
      </w:r>
    </w:p>
    <w:p>
      <w:r>
        <w:t>2.  Le film était faux, il ne reflétait pas la réalité.</w:t>
      </w:r>
    </w:p>
    <w:p>
      <w:r>
        <w:t xml:space="preserve">3. L'histoire que vous avez racontée est fausse. </w:t>
      </w:r>
    </w:p>
    <w:p>
      <w:r>
        <w:t>4. Il dit avoir vu un oiseau rare mais c’est une fausse information.</w:t>
      </w:r>
    </w:p>
    <w:p>
      <w:r>
        <w:t xml:space="preserve">5. Vous ne pouvez pas croire qu'il est vrai ! C'est une fausse idée.  </w:t>
      </w:r>
    </w:p>
    <w:p>
      <w:r>
        <w:t>6. La situation a été manipulée pour créer une fausse impression de danger.</w:t>
      </w:r>
    </w:p>
    <w:p>
      <w:r>
        <w:t xml:space="preserve">7. J'ai acheté ce livre, mais il s’avère être une fausse copie. </w:t>
      </w:r>
    </w:p>
    <w:p>
      <w:r>
        <w:t xml:space="preserve">8. Les informations que vous avez reçues sont des fausses nouvelles. </w:t>
      </w:r>
    </w:p>
    <w:p>
      <w:r>
        <w:t>9. Elle a affirmé avoir gagné la loterie, mais c'était une fausse déclaration.</w:t>
      </w:r>
    </w:p>
    <w:p>
      <w:r>
        <w:t>10.  Je pense que cette idée est fausse, nous devrions plutôt nous concentrer sur...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 I am doing well, thank you.</w:t>
      </w:r>
    </w:p>
    <w:p>
      <w:r>
        <w:t xml:space="preserve">2. Il fait beau aujourd'hui. </w:t>
      </w:r>
    </w:p>
    <w:p>
      <w:r>
        <w:t xml:space="preserve">   The weather is nice today. </w:t>
      </w:r>
    </w:p>
    <w:p>
      <w:r>
        <w:t>3. C'est une bonne idée.</w:t>
      </w:r>
    </w:p>
    <w:p>
      <w:r>
        <w:t xml:space="preserve">   It is a good idea. </w:t>
      </w:r>
    </w:p>
    <w:p>
      <w:r>
        <w:t xml:space="preserve">4. Tu es très gentil. </w:t>
      </w:r>
    </w:p>
    <w:p>
      <w:r>
        <w:t xml:space="preserve">   You are very kind.</w:t>
      </w:r>
    </w:p>
    <w:p>
      <w:r>
        <w:t xml:space="preserve">5. La musique est bien agréable. </w:t>
      </w:r>
    </w:p>
    <w:p>
      <w:r>
        <w:t xml:space="preserve">   The music is pleasant.</w:t>
      </w:r>
    </w:p>
    <w:p>
      <w:r>
        <w:t xml:space="preserve">6. J'ai besoin de vous aider. </w:t>
      </w:r>
    </w:p>
    <w:p>
      <w:r>
        <w:t xml:space="preserve">   I need your help. </w:t>
      </w:r>
    </w:p>
    <w:p>
      <w:r>
        <w:t>7. Je suis contente que tu sois ici.</w:t>
      </w:r>
    </w:p>
    <w:p>
      <w:r>
        <w:t xml:space="preserve">   I am happy that you are here. </w:t>
      </w:r>
    </w:p>
    <w:p>
      <w:r>
        <w:t xml:space="preserve">8. Le café est bon aujourd'hui. </w:t>
      </w:r>
    </w:p>
    <w:p>
      <w:r>
        <w:t xml:space="preserve">   The coffee is good today. </w:t>
      </w:r>
    </w:p>
    <w:p>
      <w:r>
        <w:t xml:space="preserve">9. C’est un beau jour!  </w:t>
      </w:r>
    </w:p>
    <w:p>
      <w:r>
        <w:t xml:space="preserve">    It's a beautiful day! </w:t>
      </w:r>
    </w:p>
    <w:p>
      <w:r>
        <w:t xml:space="preserve">10. La maison est bien rangée. </w:t>
      </w:r>
    </w:p>
    <w:p>
      <w:r>
        <w:t xml:space="preserve">    The house is well organized.</w:t>
      </w:r>
    </w:p>
    <w:p/>
    <w:p>
      <w:r>
        <w:rPr>
          <w:b/>
        </w:rPr>
        <w:t>Word: Femme | Meaning: Woman</w:t>
      </w:r>
    </w:p>
    <w:p/>
    <w:p>
      <w:r>
        <w:t>1. Elle est une femme intelligente et dévouée.</w:t>
      </w:r>
    </w:p>
    <w:p>
      <w:r>
        <w:t xml:space="preserve">    She is an intelligent and dedicated woman.</w:t>
      </w:r>
    </w:p>
    <w:p>
      <w:r>
        <w:t>2. La femme a beaucoup d’énergie.</w:t>
      </w:r>
    </w:p>
    <w:p>
      <w:r>
        <w:t xml:space="preserve">    The woman has a lot of energy.</w:t>
      </w:r>
    </w:p>
    <w:p>
      <w:r>
        <w:t>3.  Les femmes sont capables de réussir dans toutes les sphères de la vie.</w:t>
      </w:r>
    </w:p>
    <w:p>
      <w:r>
        <w:t xml:space="preserve">    Women are capable of succeeding in all spheres of life. </w:t>
      </w:r>
    </w:p>
    <w:p>
      <w:r>
        <w:t>4. Je suis une femme libre et indépendante.</w:t>
      </w:r>
    </w:p>
    <w:p>
      <w:r>
        <w:t xml:space="preserve">    I am a free and independent woman.</w:t>
      </w:r>
    </w:p>
    <w:p>
      <w:r>
        <w:t>5. Le portrait représente une femme élégante.</w:t>
      </w:r>
    </w:p>
    <w:p>
      <w:r>
        <w:t xml:space="preserve">    The portrait depicts an elegant woman.</w:t>
      </w:r>
    </w:p>
    <w:p>
      <w:r>
        <w:t>6. Les femmes ont des rôles importants dans la société.</w:t>
      </w:r>
    </w:p>
    <w:p>
      <w:r>
        <w:t xml:space="preserve">    Women have important roles in society. </w:t>
      </w:r>
    </w:p>
    <w:p>
      <w:r>
        <w:t>7.  La femme était triste car elle avait perdu son enfant.</w:t>
      </w:r>
    </w:p>
    <w:p>
      <w:r>
        <w:t xml:space="preserve">    The woman was sad because she had lost her child. </w:t>
      </w:r>
    </w:p>
    <w:p>
      <w:r>
        <w:t>8. Il est impossible de ne pas avoir d’admiration pour une femme courageuse.</w:t>
      </w:r>
    </w:p>
    <w:p>
      <w:r>
        <w:t xml:space="preserve">    It is impossible not to admire a courageous woman. </w:t>
      </w:r>
    </w:p>
    <w:p>
      <w:r>
        <w:t>9. Les femmes jouent un rôle important dans l'éducation des enfants.</w:t>
      </w:r>
    </w:p>
    <w:p>
      <w:r>
        <w:t xml:space="preserve">    Women play an important role in educating children. </w:t>
      </w:r>
    </w:p>
    <w:p>
      <w:r>
        <w:t xml:space="preserve">10. La femme était très heureuse après la naissance de son bébé. </w:t>
      </w:r>
    </w:p>
    <w:p>
      <w:r>
        <w:t xml:space="preserve">     The woman was very happy after the birth of her baby.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