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français est rouge, blanc et bleu.</w:t>
      </w:r>
    </w:p>
    <w:p>
      <w:r>
        <w:t xml:space="preserve">   The French flag is red, white, and blue.</w:t>
      </w:r>
    </w:p>
    <w:p>
      <w:r>
        <w:t xml:space="preserve">3. J’aime les vêtements rouges. </w:t>
      </w:r>
    </w:p>
    <w:p>
      <w:r>
        <w:t xml:space="preserve">   I like red clothes.</w:t>
      </w:r>
    </w:p>
    <w:p>
      <w:r>
        <w:t>4. Les tomates sont rouges.</w:t>
      </w:r>
    </w:p>
    <w:p>
      <w:r>
        <w:t xml:space="preserve">   Tomatoes are red.</w:t>
      </w:r>
    </w:p>
    <w:p>
      <w:r>
        <w:t>5.  Il y a un rouge dans le verre.</w:t>
      </w:r>
    </w:p>
    <w:p>
      <w:r>
        <w:t xml:space="preserve">   There's a red in the glass. </w:t>
      </w:r>
    </w:p>
    <w:p>
      <w:r>
        <w:t xml:space="preserve">6. La terre est rouge sur la carte. </w:t>
      </w:r>
    </w:p>
    <w:p>
      <w:r>
        <w:t xml:space="preserve">   The earth is red on the map. </w:t>
      </w:r>
    </w:p>
    <w:p>
      <w:r>
        <w:t xml:space="preserve">7. Le sang est rouge. </w:t>
      </w:r>
    </w:p>
    <w:p>
      <w:r>
        <w:t xml:space="preserve">   Blood is red.</w:t>
      </w:r>
    </w:p>
    <w:p>
      <w:r>
        <w:t xml:space="preserve">8. Les roses sont rouges. </w:t>
      </w:r>
    </w:p>
    <w:p>
      <w:r>
        <w:t xml:space="preserve">    Roses are red.</w:t>
      </w:r>
    </w:p>
    <w:p>
      <w:r>
        <w:t xml:space="preserve">9. Il faut du rouge pour faire de la peinture. </w:t>
      </w:r>
    </w:p>
    <w:p>
      <w:r>
        <w:t xml:space="preserve">   You need red to make paint.</w:t>
      </w:r>
    </w:p>
    <w:p>
      <w:r>
        <w:t xml:space="preserve">10. Elle a une robe rouge.  </w:t>
      </w:r>
    </w:p>
    <w:p>
      <w:r>
        <w:t xml:space="preserve">   She has a red dress.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J'ai besoin d'une table pour mes devoirs.</w:t>
      </w:r>
    </w:p>
    <w:p>
      <w:r>
        <w:t xml:space="preserve">    I need a table for my homework.</w:t>
      </w:r>
    </w:p>
    <w:p>
      <w:r>
        <w:t>3. Vous pouvez utiliser ma table si vous le souhaitez.</w:t>
      </w:r>
    </w:p>
    <w:p>
      <w:r>
        <w:t xml:space="preserve">    You can use my table if you want.</w:t>
      </w:r>
    </w:p>
    <w:p>
      <w:r>
        <w:t xml:space="preserve">4. La table est ronde avec quatre chaises. </w:t>
      </w:r>
    </w:p>
    <w:p>
      <w:r>
        <w:t xml:space="preserve">    The table is round with four chairs.</w:t>
      </w:r>
    </w:p>
    <w:p>
      <w:r>
        <w:t xml:space="preserve">5. Le café est sur la table. </w:t>
      </w:r>
    </w:p>
    <w:p>
      <w:r>
        <w:t xml:space="preserve">    Coffee is on the table.</w:t>
      </w:r>
    </w:p>
    <w:p>
      <w:r>
        <w:t xml:space="preserve">6. J'ai hâte de manger à la table avec mes amis. </w:t>
      </w:r>
    </w:p>
    <w:p>
      <w:r>
        <w:t xml:space="preserve">    I can't wait to eat at the table with my friends.</w:t>
      </w:r>
    </w:p>
    <w:p>
      <w:r>
        <w:t xml:space="preserve">7. La table était vide après le dîner. </w:t>
      </w:r>
    </w:p>
    <w:p>
      <w:r>
        <w:t xml:space="preserve">    The table was empty after dinner. </w:t>
      </w:r>
    </w:p>
    <w:p>
      <w:r>
        <w:t>8. Je vous invite à me parler sur la table.</w:t>
      </w:r>
    </w:p>
    <w:p>
      <w:r>
        <w:t xml:space="preserve">    I invite you to talk with me on the table.</w:t>
      </w:r>
    </w:p>
    <w:p>
      <w:r>
        <w:t>9. La table est en bois et elle a un design simple.</w:t>
      </w:r>
    </w:p>
    <w:p>
      <w:r>
        <w:t xml:space="preserve">    The table is made of wood and it has a simple design. </w:t>
      </w:r>
    </w:p>
    <w:p>
      <w:r>
        <w:t>10. L'objet de table était posé sur une serviette.</w:t>
      </w:r>
    </w:p>
    <w:p>
      <w:r>
        <w:t xml:space="preserve">    The table object was placed on a napkin.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The woman is beautiful.</w:t>
      </w:r>
    </w:p>
    <w:p>
      <w:r>
        <w:t>2. C'est une belle journée!</w:t>
      </w:r>
    </w:p>
    <w:p>
      <w:r>
        <w:t xml:space="preserve">   It's a beautiful day!</w:t>
      </w:r>
    </w:p>
    <w:p>
      <w:r>
        <w:t>3. Le chat est belle.</w:t>
      </w:r>
    </w:p>
    <w:p>
      <w:r>
        <w:t xml:space="preserve">   The cat is beautiful. </w:t>
      </w:r>
    </w:p>
    <w:p>
      <w:r>
        <w:t>4.  Elle a un belle coiffure.</w:t>
      </w:r>
    </w:p>
    <w:p>
      <w:r>
        <w:t xml:space="preserve">    She has beautiful hair.</w:t>
      </w:r>
    </w:p>
    <w:p>
      <w:r>
        <w:t>5. Ce film est belle.</w:t>
      </w:r>
    </w:p>
    <w:p>
      <w:r>
        <w:t xml:space="preserve">    This movie is beautiful.</w:t>
      </w:r>
    </w:p>
    <w:p>
      <w:r>
        <w:t>6. La ville est belle et paisible.</w:t>
      </w:r>
    </w:p>
    <w:p>
      <w:r>
        <w:t xml:space="preserve">    The town is beautiful and peaceful. </w:t>
      </w:r>
    </w:p>
    <w:p>
      <w:r>
        <w:t>7. Le soleil était belle ce matin.</w:t>
      </w:r>
    </w:p>
    <w:p>
      <w:r>
        <w:t xml:space="preserve">   The sun was beautiful this morning. </w:t>
      </w:r>
    </w:p>
    <w:p>
      <w:r>
        <w:t>8. Il a un beau sourire!</w:t>
      </w:r>
    </w:p>
    <w:p>
      <w:r>
        <w:t xml:space="preserve">  He has a nice smile!</w:t>
      </w:r>
    </w:p>
    <w:p>
      <w:r>
        <w:t>9. Cette maison est belle.</w:t>
      </w:r>
    </w:p>
    <w:p>
      <w:r>
        <w:t xml:space="preserve">   This house is beautiful.</w:t>
      </w:r>
    </w:p>
    <w:p>
      <w:r>
        <w:t xml:space="preserve">10. La musique était belle. </w:t>
      </w:r>
    </w:p>
    <w:p>
      <w:r>
        <w:t xml:space="preserve">    The music was beautiful.</w:t>
      </w:r>
    </w:p>
    <w:p/>
    <w:p>
      <w:r>
        <w:rPr>
          <w:b/>
        </w:rPr>
        <w:t>Word: merci | Meaning: thank you</w:t>
      </w:r>
    </w:p>
    <w:p/>
    <w:p>
      <w:r>
        <w:t>1.  J'ai apprécié votre aide, merci.</w:t>
      </w:r>
    </w:p>
    <w:p>
      <w:r>
        <w:t xml:space="preserve">   Thank you for your help, please.</w:t>
      </w:r>
    </w:p>
    <w:p>
      <w:r>
        <w:t xml:space="preserve">2.  Il m'a dit merci pour le café. </w:t>
      </w:r>
    </w:p>
    <w:p>
      <w:r>
        <w:t xml:space="preserve">   He thanked me for the coffee.</w:t>
      </w:r>
    </w:p>
    <w:p>
      <w:r>
        <w:t>3.  Merci de nous avoir parlé!</w:t>
      </w:r>
    </w:p>
    <w:p>
      <w:r>
        <w:t xml:space="preserve">   Thank you for talking to us!</w:t>
      </w:r>
    </w:p>
    <w:p>
      <w:r>
        <w:t xml:space="preserve">4.  Je suis reconnaissant pour votre aide. Merci. </w:t>
      </w:r>
    </w:p>
    <w:p>
      <w:r>
        <w:t xml:space="preserve">    I am grateful for your help. Thank you.</w:t>
      </w:r>
    </w:p>
    <w:p>
      <w:r>
        <w:t xml:space="preserve">5.  Merci d'être venu aujourd'hui. </w:t>
      </w:r>
    </w:p>
    <w:p>
      <w:r>
        <w:t xml:space="preserve">    Thank you for coming today.</w:t>
      </w:r>
    </w:p>
    <w:p>
      <w:r>
        <w:t xml:space="preserve">6.  Je vous remercie de l’écoute de mes idées. </w:t>
      </w:r>
    </w:p>
    <w:p>
      <w:r>
        <w:t xml:space="preserve">   Thank you for listening to my ideas.</w:t>
      </w:r>
    </w:p>
    <w:p>
      <w:r>
        <w:t xml:space="preserve">7.  C’est gentil de votre part, merci ! </w:t>
      </w:r>
    </w:p>
    <w:p>
      <w:r>
        <w:t xml:space="preserve">    It’s kind of you, thank you!</w:t>
      </w:r>
    </w:p>
    <w:p>
      <w:r>
        <w:t xml:space="preserve">8.  Merci beaucoup pour ce cadeau! </w:t>
      </w:r>
    </w:p>
    <w:p>
      <w:r>
        <w:t xml:space="preserve">    Thank you very much for the gift!</w:t>
      </w:r>
    </w:p>
    <w:p>
      <w:r>
        <w:t xml:space="preserve">9.  Merci à vous pour votre aide. </w:t>
      </w:r>
    </w:p>
    <w:p>
      <w:r>
        <w:t xml:space="preserve">   Thank you for your help.</w:t>
      </w:r>
    </w:p>
    <w:p>
      <w:r>
        <w:t xml:space="preserve">10. Merci de me faire confiance. </w:t>
      </w:r>
    </w:p>
    <w:p>
      <w:r>
        <w:t xml:space="preserve">   Thank you for trusting me.</w:t>
      </w:r>
    </w:p>
    <w:p/>
    <w:p>
      <w:r>
        <w:rPr>
          <w:b/>
        </w:rPr>
        <w:t>Word: Tour | Meaning: Turn, tour (as in a round trip)</w:t>
      </w:r>
    </w:p>
    <w:p/>
    <w:p>
      <w:r>
        <w:t xml:space="preserve">1. J'ai fait un tour dans le parc. </w:t>
      </w:r>
    </w:p>
    <w:p>
      <w:r>
        <w:t xml:space="preserve">    I took a walk in the park.</w:t>
      </w:r>
    </w:p>
    <w:p>
      <w:r>
        <w:t>2.  Voulez-vous prendre un tour de la ville ?</w:t>
      </w:r>
    </w:p>
    <w:p>
      <w:r>
        <w:t xml:space="preserve">    Do you want to take a tour of the city?</w:t>
      </w:r>
    </w:p>
    <w:p>
      <w:r>
        <w:t>3.  Tu peux me faire un tour de votre maison ?</w:t>
      </w:r>
    </w:p>
    <w:p>
      <w:r>
        <w:t xml:space="preserve">    Can you show me around your house? </w:t>
      </w:r>
    </w:p>
    <w:p>
      <w:r>
        <w:t xml:space="preserve">4.  On a fait un tour à l’école. </w:t>
      </w:r>
    </w:p>
    <w:p>
      <w:r>
        <w:t xml:space="preserve">   We made a tour at school. </w:t>
      </w:r>
    </w:p>
    <w:p>
      <w:r>
        <w:t xml:space="preserve">5.  Nous avons visité plusieurs villes en tour. </w:t>
      </w:r>
    </w:p>
    <w:p>
      <w:r>
        <w:t xml:space="preserve">    We visited several cities on a trip. </w:t>
      </w:r>
    </w:p>
    <w:p>
      <w:r>
        <w:t xml:space="preserve">6. La ville se trouve sur une petite tour. </w:t>
      </w:r>
    </w:p>
    <w:p>
      <w:r>
        <w:t xml:space="preserve">   The city is located on a small tower.</w:t>
      </w:r>
    </w:p>
    <w:p>
      <w:r>
        <w:t>7.  J'ai passé un bon tour avec mes amis.</w:t>
      </w:r>
    </w:p>
    <w:p>
      <w:r>
        <w:t xml:space="preserve">   I had a good time with my friends.</w:t>
      </w:r>
    </w:p>
    <w:p>
      <w:r>
        <w:t>8.  Il a fait un tour de la table pour prendre son café.</w:t>
      </w:r>
    </w:p>
    <w:p>
      <w:r>
        <w:t xml:space="preserve">    He made a round of the table to take his coffee. </w:t>
      </w:r>
    </w:p>
    <w:p>
      <w:r>
        <w:t xml:space="preserve">9.  Ils ont pris un tour à travers les villages. </w:t>
      </w:r>
    </w:p>
    <w:p>
      <w:r>
        <w:t xml:space="preserve">    They took a tour through the villages.</w:t>
      </w:r>
    </w:p>
    <w:p>
      <w:r>
        <w:t xml:space="preserve">10.  Vous voulez aller faire un tour ? </w:t>
      </w:r>
    </w:p>
    <w:p>
      <w:r>
        <w:t xml:space="preserve">    Do you want to go for a walk?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The flower is beautiful and colorful.</w:t>
      </w:r>
    </w:p>
    <w:p>
      <w:r>
        <w:t>2. J'aime beaucoup la fleur de lys.</w:t>
      </w:r>
    </w:p>
    <w:p>
      <w:r>
        <w:t xml:space="preserve">  I like the lily flower very much.</w:t>
      </w:r>
    </w:p>
    <w:p>
      <w:r>
        <w:t>3. Les fleurs sauvages poussent dans le jardin.</w:t>
      </w:r>
    </w:p>
    <w:p>
      <w:r>
        <w:t xml:space="preserve">  Wild flowers grow in the garden.</w:t>
      </w:r>
    </w:p>
    <w:p>
      <w:r>
        <w:t xml:space="preserve">4. Fleur, fais attention ! </w:t>
      </w:r>
    </w:p>
    <w:p>
      <w:r>
        <w:t xml:space="preserve">   Flower, be careful!</w:t>
      </w:r>
    </w:p>
    <w:p>
      <w:r>
        <w:t>5. La fleur a besoin d'eau pour se développer.</w:t>
      </w:r>
    </w:p>
    <w:p>
      <w:r>
        <w:t xml:space="preserve">  The flower needs water to develop.</w:t>
      </w:r>
    </w:p>
    <w:p>
      <w:r>
        <w:t>6. Ce n'est pas une fleur, mais un cactus.</w:t>
      </w:r>
    </w:p>
    <w:p>
      <w:r>
        <w:t xml:space="preserve">  It's not a flower, but a cactus.</w:t>
      </w:r>
    </w:p>
    <w:p>
      <w:r>
        <w:t xml:space="preserve">7.  La couleur de la fleur me fascine. </w:t>
      </w:r>
    </w:p>
    <w:p>
      <w:r>
        <w:t xml:space="preserve">   The color of the flower fascinates me.</w:t>
      </w:r>
    </w:p>
    <w:p>
      <w:r>
        <w:t>8. J'adore les fleurs du printemps.</w:t>
      </w:r>
    </w:p>
    <w:p>
      <w:r>
        <w:t xml:space="preserve">  I love spring flowers.</w:t>
      </w:r>
    </w:p>
    <w:p>
      <w:r>
        <w:t xml:space="preserve">9. La fleur symbolise la beauté et l'espoir. </w:t>
      </w:r>
    </w:p>
    <w:p>
      <w:r>
        <w:t xml:space="preserve">  The flower symbolizes beauty and hope. </w:t>
      </w:r>
    </w:p>
    <w:p>
      <w:r>
        <w:t>10. Les enfants aiment jouer avec les fleurs dans le jardin.</w:t>
      </w:r>
    </w:p>
    <w:p>
      <w:r>
        <w:t xml:space="preserve">   Children like to play with the flowers in the garden.</w:t>
      </w:r>
    </w:p>
    <w:p/>
    <w:p>
      <w:r>
        <w:rPr>
          <w:b/>
        </w:rPr>
        <w:t>Word: Grand | Meaning: Big</w:t>
      </w:r>
    </w:p>
    <w:p/>
    <w:p>
      <w:r>
        <w:t>1. Ce gâteau est grand.</w:t>
      </w:r>
    </w:p>
    <w:p>
      <w:r>
        <w:t xml:space="preserve">   This cake is big.</w:t>
      </w:r>
    </w:p>
    <w:p>
      <w:r>
        <w:t>2. La ville est grande.</w:t>
      </w:r>
    </w:p>
    <w:p>
      <w:r>
        <w:t xml:space="preserve">   The city is large. </w:t>
      </w:r>
    </w:p>
    <w:p>
      <w:r>
        <w:t>3.  La rivière est très large.</w:t>
      </w:r>
    </w:p>
    <w:p>
      <w:r>
        <w:t xml:space="preserve">   The river is very wide.</w:t>
      </w:r>
    </w:p>
    <w:p>
      <w:r>
        <w:t>4. Le livre est grand et lourd.</w:t>
      </w:r>
    </w:p>
    <w:p>
      <w:r>
        <w:t xml:space="preserve">   The book is big and heavy.</w:t>
      </w:r>
    </w:p>
    <w:p>
      <w:r>
        <w:t>5. Il a un grand sourire.</w:t>
      </w:r>
    </w:p>
    <w:p>
      <w:r>
        <w:t xml:space="preserve">   He has a big smile.</w:t>
      </w:r>
    </w:p>
    <w:p>
      <w:r>
        <w:t xml:space="preserve">6. La maison est grande et belle. </w:t>
      </w:r>
    </w:p>
    <w:p>
      <w:r>
        <w:t xml:space="preserve">   The house is big and beautiful.</w:t>
      </w:r>
    </w:p>
    <w:p>
      <w:r>
        <w:t>7. J'ai un grand chien.</w:t>
      </w:r>
    </w:p>
    <w:p>
      <w:r>
        <w:t xml:space="preserve">   I have a big dog.</w:t>
      </w:r>
    </w:p>
    <w:p>
      <w:r>
        <w:t>8. Elle est très grande, elle est la plus grande de tous les enfants.</w:t>
      </w:r>
    </w:p>
    <w:p>
      <w:r>
        <w:t xml:space="preserve">   She is very tall, she is the tallest of all the children. </w:t>
      </w:r>
    </w:p>
    <w:p>
      <w:r>
        <w:t>9. Le chef a préparé un grand repas pour l'anniversaire.</w:t>
      </w:r>
    </w:p>
    <w:p>
      <w:r>
        <w:t xml:space="preserve">   The chef prepared a big meal for the birthday party.</w:t>
      </w:r>
    </w:p>
    <w:p>
      <w:r>
        <w:t>10.  L'hôtel est grand et confortable.</w:t>
      </w:r>
    </w:p>
    <w:p>
      <w:r>
        <w:t xml:space="preserve">    The hotel is large and comfortable.</w:t>
      </w:r>
    </w:p>
    <w:p/>
    <w:p>
      <w:r>
        <w:rPr>
          <w:b/>
        </w:rPr>
        <w:t>Word: Jouer | Meaning: To play</w:t>
      </w:r>
    </w:p>
    <w:p/>
    <w:p>
      <w:r>
        <w:t xml:space="preserve">1.  Je joue au foot avec mes amis. </w:t>
      </w:r>
    </w:p>
    <w:p>
      <w:r>
        <w:t xml:space="preserve">    I play soccer with my friends.</w:t>
      </w:r>
    </w:p>
    <w:p>
      <w:r>
        <w:t>2.  Les enfants jouent dans la cour.</w:t>
      </w:r>
    </w:p>
    <w:p>
      <w:r>
        <w:t xml:space="preserve">    The children play in the yard.</w:t>
      </w:r>
    </w:p>
    <w:p>
      <w:r>
        <w:t>3.  Elle aime jouer à des jeux de cartes.</w:t>
      </w:r>
    </w:p>
    <w:p>
      <w:r>
        <w:t xml:space="preserve">    She likes to play card games.</w:t>
      </w:r>
    </w:p>
    <w:p>
      <w:r>
        <w:t xml:space="preserve">4.  Ils jouent à l'ordinateur. </w:t>
      </w:r>
    </w:p>
    <w:p>
      <w:r>
        <w:t xml:space="preserve">    They are playing on the computer.</w:t>
      </w:r>
    </w:p>
    <w:p>
      <w:r>
        <w:t>5.  J’ai joué à un concert hier soir.</w:t>
      </w:r>
    </w:p>
    <w:p>
      <w:r>
        <w:t xml:space="preserve">    I played a concert last night.</w:t>
      </w:r>
    </w:p>
    <w:p>
      <w:r>
        <w:t>6.  Il joue de la musique pour moi.</w:t>
      </w:r>
    </w:p>
    <w:p>
      <w:r>
        <w:t xml:space="preserve">   He plays music for me.</w:t>
      </w:r>
    </w:p>
    <w:p>
      <w:r>
        <w:t xml:space="preserve">7.  Nous jouons au jeu d’échecs. </w:t>
      </w:r>
    </w:p>
    <w:p>
      <w:r>
        <w:t xml:space="preserve">    We play chess.</w:t>
      </w:r>
    </w:p>
    <w:p>
      <w:r>
        <w:t>8.  Tu joues souvent à des jeux vidéo?</w:t>
      </w:r>
    </w:p>
    <w:p>
      <w:r>
        <w:t xml:space="preserve">     Do you play video games often?</w:t>
      </w:r>
    </w:p>
    <w:p>
      <w:r>
        <w:t>9.  La balle joue dans le vent.</w:t>
      </w:r>
    </w:p>
    <w:p>
      <w:r>
        <w:t xml:space="preserve">    The ball plays in the wind.</w:t>
      </w:r>
    </w:p>
    <w:p>
      <w:r>
        <w:t xml:space="preserve">10. On joue un jeu amusant. </w:t>
      </w:r>
    </w:p>
    <w:p>
      <w:r>
        <w:t xml:space="preserve">    We are playing a fun game.</w:t>
      </w:r>
    </w:p>
    <w:p/>
    <w:p>
      <w:r>
        <w:rPr>
          <w:b/>
        </w:rPr>
        <w:t>Word: Vie | Meaning: Life</w:t>
      </w:r>
    </w:p>
    <w:p/>
    <w:p>
      <w:r>
        <w:t>1. La vie est belle.</w:t>
      </w:r>
    </w:p>
    <w:p>
      <w:r>
        <w:t xml:space="preserve">   Life is beautiful.</w:t>
      </w:r>
    </w:p>
    <w:p>
      <w:r>
        <w:t>2. J'aime vivre dans un environnement agréable.</w:t>
      </w:r>
    </w:p>
    <w:p>
      <w:r>
        <w:t xml:space="preserve">   I like living in a pleasant environment.</w:t>
      </w:r>
    </w:p>
    <w:p>
      <w:r>
        <w:t>3. Il faut s'occuper de la vie quotidienne.</w:t>
      </w:r>
    </w:p>
    <w:p>
      <w:r>
        <w:t xml:space="preserve">   One must take care of daily life.</w:t>
      </w:r>
    </w:p>
    <w:p>
      <w:r>
        <w:t>4.  La nature offre une vie abondante.</w:t>
      </w:r>
    </w:p>
    <w:p>
      <w:r>
        <w:t xml:space="preserve">   Nature offers a vibrant life. </w:t>
      </w:r>
    </w:p>
    <w:p>
      <w:r>
        <w:t>5.  Il est important de prendre soin de sa santé.</w:t>
      </w:r>
    </w:p>
    <w:p>
      <w:r>
        <w:t xml:space="preserve">   It is important to take care of your health.</w:t>
      </w:r>
    </w:p>
    <w:p>
      <w:r>
        <w:t>6.  Elle vit dans une petite ville tranquille.</w:t>
      </w:r>
    </w:p>
    <w:p>
      <w:r>
        <w:t xml:space="preserve">   She lives in a quiet small town. </w:t>
      </w:r>
    </w:p>
    <w:p>
      <w:r>
        <w:t>7.  La vie est un voyage à part entière.</w:t>
      </w:r>
    </w:p>
    <w:p>
      <w:r>
        <w:t xml:space="preserve">   Life is a journey in itself.</w:t>
      </w:r>
    </w:p>
    <w:p>
      <w:r>
        <w:t>8.  Mes parents me disent de prendre soin de la vie quotidienne.</w:t>
      </w:r>
    </w:p>
    <w:p>
      <w:r>
        <w:t xml:space="preserve">   My parents tell me to take care of daily life. </w:t>
      </w:r>
    </w:p>
    <w:p>
      <w:r>
        <w:t>9.  L'homme a besoin de vivre en harmonie avec l'environnement.</w:t>
      </w:r>
    </w:p>
    <w:p>
      <w:r>
        <w:t xml:space="preserve">   Man needs to live in harmony with the environment.</w:t>
      </w:r>
    </w:p>
    <w:p>
      <w:r>
        <w:t>10. La vie est un mystère que nous ne pouvons pas résoudre.</w:t>
      </w:r>
    </w:p>
    <w:p>
      <w:r>
        <w:t xml:space="preserve">    Life is a mystery that we cannot solve.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sun's light shines on the city.</w:t>
      </w:r>
    </w:p>
    <w:p>
      <w:r>
        <w:t>2. Il y a beaucoup de lumière dans la pièce.</w:t>
      </w:r>
    </w:p>
    <w:p>
      <w:r>
        <w:t xml:space="preserve">    There is a lot of light in the room.</w:t>
      </w:r>
    </w:p>
    <w:p>
      <w:r>
        <w:t>3. La lumière naturelle est meilleure que l'éclairage artificiel.</w:t>
      </w:r>
    </w:p>
    <w:p>
      <w:r>
        <w:t xml:space="preserve">    Natural light is better than artificial lighting. </w:t>
      </w:r>
    </w:p>
    <w:p>
      <w:r>
        <w:t>4.  J’aime regarder la lumière du feu dans la soirée.</w:t>
      </w:r>
    </w:p>
    <w:p>
      <w:r>
        <w:t xml:space="preserve">    I like watching firelight in the evening. </w:t>
      </w:r>
    </w:p>
    <w:p>
      <w:r>
        <w:t>5. L'énergie solaire est une source de lumière durable.</w:t>
      </w:r>
    </w:p>
    <w:p>
      <w:r>
        <w:t xml:space="preserve">    Solar energy is a sustainable source of light. </w:t>
      </w:r>
    </w:p>
    <w:p>
      <w:r>
        <w:t>6. Les lampes à LED sont plus efficaces que les ampoules traditionnelles.</w:t>
      </w:r>
    </w:p>
    <w:p>
      <w:r>
        <w:t xml:space="preserve">   LED lamps are more efficient than traditional bulbs.</w:t>
      </w:r>
    </w:p>
    <w:p>
      <w:r>
        <w:t>7. La lumière du ciel est magnifique ce soir-là.</w:t>
      </w:r>
    </w:p>
    <w:p>
      <w:r>
        <w:t xml:space="preserve">    The sky's light is beautiful tonight.</w:t>
      </w:r>
    </w:p>
    <w:p>
      <w:r>
        <w:t>8. Il y a une petite lumière de l’ordinateur sur ma table.</w:t>
      </w:r>
    </w:p>
    <w:p>
      <w:r>
        <w:t xml:space="preserve">    There's a little light on my computer desk. </w:t>
      </w:r>
    </w:p>
    <w:p>
      <w:r>
        <w:t>9.  Nous avons besoin d’une nouvelle source de lumière pour notre maison.</w:t>
      </w:r>
    </w:p>
    <w:p>
      <w:r>
        <w:t xml:space="preserve">    We need a new source of light for our house.</w:t>
      </w:r>
    </w:p>
    <w:p>
      <w:r>
        <w:t>10. J’aime la lumière des étoiles dans le ciel nocturne.</w:t>
      </w:r>
    </w:p>
    <w:p>
      <w:r>
        <w:t xml:space="preserve">    I like the light of stars in the night sky.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