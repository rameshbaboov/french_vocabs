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Songe | Meaning: Thought</w:t>
      </w:r>
    </w:p>
    <w:p/>
    <w:p>
      <w:r>
        <w:t>1.  J'ai un rêve étrange, je me suis souvenue de mes voyages et de mes souvenirs.</w:t>
      </w:r>
    </w:p>
    <w:p>
      <w:r>
        <w:t xml:space="preserve">    My strange dream is that I am remembering my travels and memories.</w:t>
      </w:r>
    </w:p>
    <w:p>
      <w:r>
        <w:t>2.  Songe-toi de la joie et de la beauté qui te surround.</w:t>
      </w:r>
    </w:p>
    <w:p>
      <w:r>
        <w:t xml:space="preserve">    Remember the joy and beauty that surrounds you.</w:t>
      </w:r>
    </w:p>
    <w:p>
      <w:r>
        <w:t xml:space="preserve">3.  Le rêve d'un enfant est souvent associé à des images fantastiques. </w:t>
      </w:r>
    </w:p>
    <w:p>
      <w:r>
        <w:t xml:space="preserve">    A child’s dream is often associated with fantastic images.</w:t>
      </w:r>
    </w:p>
    <w:p>
      <w:r>
        <w:t xml:space="preserve">4.  Je pense à mes amis et j'espère qu'ils sont bien. </w:t>
      </w:r>
    </w:p>
    <w:p>
      <w:r>
        <w:t xml:space="preserve">    I think of my friends and I hope they are well.</w:t>
      </w:r>
    </w:p>
    <w:p>
      <w:r>
        <w:t xml:space="preserve">5.  Elle a des souvenirs de son enfance qui la rappellent ses rêves d'enfant. </w:t>
      </w:r>
    </w:p>
    <w:p>
      <w:r>
        <w:t xml:space="preserve">    She has memories of her childhood that recall her childhood dreams.</w:t>
      </w:r>
    </w:p>
    <w:p>
      <w:r>
        <w:t>6.  Je rêve souvent de voyages en Italie, j’aimerais y aller un jour.</w:t>
      </w:r>
    </w:p>
    <w:p>
      <w:r>
        <w:t xml:space="preserve">    I often dream of traveling in Italy, I would like to go there someday.</w:t>
      </w:r>
    </w:p>
    <w:p>
      <w:r>
        <w:t xml:space="preserve">7.  Songe à la beauté de la nature et apprécie chaque instant. </w:t>
      </w:r>
    </w:p>
    <w:p>
      <w:r>
        <w:t xml:space="preserve">    Remember the beauty of nature and appreciate every moment.</w:t>
      </w:r>
    </w:p>
    <w:p>
      <w:r>
        <w:t xml:space="preserve">8.  La musique peut être une source d'inspiration pour nos rêves et nos souvenirs. </w:t>
      </w:r>
    </w:p>
    <w:p>
      <w:r>
        <w:t xml:space="preserve">    Music can be a source of inspiration for our dreams and memories.</w:t>
      </w:r>
    </w:p>
    <w:p>
      <w:r>
        <w:t xml:space="preserve">9.  Songe à l’avenir, il est important de s’y préparer. </w:t>
      </w:r>
    </w:p>
    <w:p>
      <w:r>
        <w:t xml:space="preserve">    Think about the future, it is important to prepare for it.</w:t>
      </w:r>
    </w:p>
    <w:p>
      <w:r>
        <w:t xml:space="preserve">10.  On ne peut pas toujours contrôler nos rêves et parfois, on les oublie. </w:t>
      </w:r>
    </w:p>
    <w:p>
      <w:r>
        <w:t xml:space="preserve">    We cannot always control our dreams and sometimes we forget them.</w:t>
      </w:r>
    </w:p>
    <w:p/>
    <w:p>
      <w:r>
        <w:rPr>
          <w:b/>
        </w:rPr>
        <w:t>Word: Feuille | Meaning: Leaf</w:t>
      </w:r>
    </w:p>
    <w:p/>
    <w:p>
      <w:r>
        <w:t>1. J'ai une feuille de papier.</w:t>
      </w:r>
    </w:p>
    <w:p>
      <w:r>
        <w:t xml:space="preserve">   I have a sheet of paper.</w:t>
      </w:r>
    </w:p>
    <w:p>
      <w:r>
        <w:t>2.  La feuille est verte.</w:t>
      </w:r>
    </w:p>
    <w:p>
      <w:r>
        <w:t xml:space="preserve">    The leaf is green.</w:t>
      </w:r>
    </w:p>
    <w:p>
      <w:r>
        <w:t>3.  Tu peux utiliser la feuille pour écrire.</w:t>
      </w:r>
    </w:p>
    <w:p>
      <w:r>
        <w:t xml:space="preserve">   You can use the leaf to write. </w:t>
      </w:r>
    </w:p>
    <w:p>
      <w:r>
        <w:t>4. La feuille tombe du arbre.</w:t>
      </w:r>
    </w:p>
    <w:p>
      <w:r>
        <w:t xml:space="preserve">   The leaf falls from the tree.</w:t>
      </w:r>
    </w:p>
    <w:p>
      <w:r>
        <w:t>5.  Je fais une feuille d'herbe.</w:t>
      </w:r>
    </w:p>
    <w:p>
      <w:r>
        <w:t xml:space="preserve">   I make a leaf of grass. </w:t>
      </w:r>
    </w:p>
    <w:p>
      <w:r>
        <w:t>6. Le feuille est rouge et rose.</w:t>
      </w:r>
    </w:p>
    <w:p>
      <w:r>
        <w:t xml:space="preserve">   The leaf is red and pink. </w:t>
      </w:r>
    </w:p>
    <w:p>
      <w:r>
        <w:t>7. J’ai besoin de la feuille pour l'école.</w:t>
      </w:r>
    </w:p>
    <w:p>
      <w:r>
        <w:t xml:space="preserve">   I need the leaf for school. </w:t>
      </w:r>
    </w:p>
    <w:p>
      <w:r>
        <w:t>8.  La feuille a une forme rectangulaire.</w:t>
      </w:r>
    </w:p>
    <w:p>
      <w:r>
        <w:t xml:space="preserve">    The leaf has a rectangular shape.</w:t>
      </w:r>
    </w:p>
    <w:p>
      <w:r>
        <w:t>9.  Elle est délicatement pliée en deux.</w:t>
      </w:r>
    </w:p>
    <w:p>
      <w:r>
        <w:t xml:space="preserve">    She is delicately folded in two.</w:t>
      </w:r>
    </w:p>
    <w:p>
      <w:r>
        <w:t xml:space="preserve">10. J’ai besoin de la feuille pour l'exercice. </w:t>
      </w:r>
    </w:p>
    <w:p>
      <w:r>
        <w:t xml:space="preserve">   I need the leaf for the exercise.</w:t>
      </w:r>
    </w:p>
    <w:p/>
    <w:p>
      <w:r>
        <w:rPr>
          <w:b/>
        </w:rPr>
        <w:t>Word: Foyer | Meaning: Hall</w:t>
      </w:r>
    </w:p>
    <w:p/>
    <w:p>
      <w:r>
        <w:t xml:space="preserve">1.  Le foyer est un endroit convivial où les gens peuvent se réunir. </w:t>
      </w:r>
    </w:p>
    <w:p>
      <w:r>
        <w:t xml:space="preserve">   The living room is a welcoming place where people can get together.</w:t>
      </w:r>
    </w:p>
    <w:p>
      <w:r>
        <w:t>2.  J'aime beaucoup la décoration du foyer, elle est très sophistiquée.</w:t>
      </w:r>
    </w:p>
    <w:p>
      <w:r>
        <w:t xml:space="preserve">   I really like the decor of the foyer, it's very sophisticated.</w:t>
      </w:r>
    </w:p>
    <w:p>
      <w:r>
        <w:t xml:space="preserve">3.  Le foyer de l'immeuble était vide et froid le matin. </w:t>
      </w:r>
    </w:p>
    <w:p>
      <w:r>
        <w:t xml:space="preserve">    The entrance hall of the apartment building was empty and cold in the morning.</w:t>
      </w:r>
    </w:p>
    <w:p>
      <w:r>
        <w:t xml:space="preserve">4.  La famille se réunit au foyer chaque dimanche pour un dîner familial. </w:t>
      </w:r>
    </w:p>
    <w:p>
      <w:r>
        <w:t xml:space="preserve">   The family gathers at the foyer every Sunday for a family dinner. </w:t>
      </w:r>
    </w:p>
    <w:p>
      <w:r>
        <w:t>5.  L'entrée du foyer est souvent décorée avec des fleurs et des bougies.</w:t>
      </w:r>
    </w:p>
    <w:p>
      <w:r>
        <w:t xml:space="preserve">    The entrance hall of the foyer is often decorated with flowers and candles.</w:t>
      </w:r>
    </w:p>
    <w:p>
      <w:r>
        <w:t>6.  Nous avons déménagé dans un nouvel appartement qui avait un foyer ouvert.</w:t>
      </w:r>
    </w:p>
    <w:p>
      <w:r>
        <w:t xml:space="preserve">   We moved into a new apartment that had an open living room. </w:t>
      </w:r>
    </w:p>
    <w:p>
      <w:r>
        <w:t>7.  Il y a une chaise longue confortable au foyer pour se détendre.</w:t>
      </w:r>
    </w:p>
    <w:p>
      <w:r>
        <w:t xml:space="preserve">   There's a comfortable armchair in the foyer for relaxing. </w:t>
      </w:r>
    </w:p>
    <w:p>
      <w:r>
        <w:t xml:space="preserve">8.  Le foyer est le lieu de rencontre des membres de la famille. </w:t>
      </w:r>
    </w:p>
    <w:p>
      <w:r>
        <w:t xml:space="preserve">    The living room is where family members meet. </w:t>
      </w:r>
    </w:p>
    <w:p>
      <w:r>
        <w:t>9.  La lumière du foyer éclaire les pièces à l’arrière de la maison.</w:t>
      </w:r>
    </w:p>
    <w:p>
      <w:r>
        <w:t xml:space="preserve">   The light from the foyer illuminates the rooms at the back of the house. </w:t>
      </w:r>
    </w:p>
    <w:p>
      <w:r>
        <w:t xml:space="preserve">10. Le foyer est un endroit convivial où les gens peuvent se sentir en sécurité. </w:t>
      </w:r>
    </w:p>
    <w:p>
      <w:r>
        <w:t xml:space="preserve">    The foyer is a welcoming place where people can feel safe.</w:t>
      </w:r>
    </w:p>
    <w:p/>
    <w:p>
      <w:r>
        <w:rPr>
          <w:b/>
        </w:rPr>
        <w:t>Word: Sol | Meaning: Sun</w:t>
      </w:r>
    </w:p>
    <w:p/>
    <w:p>
      <w:r>
        <w:t xml:space="preserve">1. Le soleil brille aujourd'hui, ce qui est agréable. </w:t>
      </w:r>
    </w:p>
    <w:p>
      <w:r>
        <w:t xml:space="preserve">   The sun is shining today, which is nice.</w:t>
      </w:r>
    </w:p>
    <w:p>
      <w:r>
        <w:t>2. La terre est notre sol et nous devons l’entretenir.</w:t>
      </w:r>
    </w:p>
    <w:p>
      <w:r>
        <w:t xml:space="preserve">  Earth is our soil, and we should take care of it. </w:t>
      </w:r>
    </w:p>
    <w:p>
      <w:r>
        <w:t>3. J'aime bien la plage, elle offre un sol parfait pour jouer.</w:t>
      </w:r>
    </w:p>
    <w:p>
      <w:r>
        <w:t xml:space="preserve">  I like the beach, it offers perfect ground for playing.</w:t>
      </w:r>
    </w:p>
    <w:p>
      <w:r>
        <w:t>4. Le sol est riche en nutriments pour les plantes.</w:t>
      </w:r>
    </w:p>
    <w:p>
      <w:r>
        <w:t xml:space="preserve"> The soil is rich in nutrients for plants. </w:t>
      </w:r>
    </w:p>
    <w:p>
      <w:r>
        <w:t>5. Les sols secs peuvent être difficiles à cultiver.</w:t>
      </w:r>
    </w:p>
    <w:p>
      <w:r>
        <w:t xml:space="preserve">Dry soils can be difficult to cultivate. </w:t>
      </w:r>
    </w:p>
    <w:p>
      <w:r>
        <w:t>6. L'homme a besoin de sol et d’air frais pour vivre.</w:t>
      </w:r>
    </w:p>
    <w:p>
      <w:r>
        <w:t xml:space="preserve"> Humans need soil and fresh air to live. </w:t>
      </w:r>
    </w:p>
    <w:p>
      <w:r>
        <w:t xml:space="preserve">7. Le sol est essentiel pour la croissance des arbres. </w:t>
      </w:r>
    </w:p>
    <w:p>
      <w:r>
        <w:t xml:space="preserve">Soil is essential for the growth of trees. </w:t>
      </w:r>
    </w:p>
    <w:p>
      <w:r>
        <w:t xml:space="preserve">8. J'ai fait une plantation dans mon jardin, je l'entoure d'un sol bien nourri.  </w:t>
      </w:r>
    </w:p>
    <w:p>
      <w:r>
        <w:t xml:space="preserve">I planted a garden in my backyard and I surround it with well-nourished soil. </w:t>
      </w:r>
    </w:p>
    <w:p>
      <w:r>
        <w:t>9. Les sols minéraux sont importants pour la santé des plantes.</w:t>
      </w:r>
    </w:p>
    <w:p>
      <w:r>
        <w:t>Mineral soils are important for plant health.</w:t>
      </w:r>
    </w:p>
    <w:p>
      <w:r>
        <w:t>10. Il est important de planter des arbres et des arbustes dans les sols.</w:t>
      </w:r>
    </w:p>
    <w:p>
      <w:r>
        <w:t>Planting trees and shrubs is important on the soils.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 The car is large.</w:t>
      </w:r>
    </w:p>
    <w:p>
      <w:r>
        <w:t>2. Le gâteau était grande.</w:t>
      </w:r>
    </w:p>
    <w:p>
      <w:r>
        <w:t xml:space="preserve">    The cake was big.</w:t>
      </w:r>
    </w:p>
    <w:p>
      <w:r>
        <w:t>3. Vous avez une grande maison.</w:t>
      </w:r>
    </w:p>
    <w:p>
      <w:r>
        <w:t xml:space="preserve">    You have a large house.</w:t>
      </w:r>
    </w:p>
    <w:p>
      <w:r>
        <w:t>4. J'aime les films de grande envergure.</w:t>
      </w:r>
    </w:p>
    <w:p>
      <w:r>
        <w:t xml:space="preserve">    I like big-scale films.</w:t>
      </w:r>
    </w:p>
    <w:p>
      <w:r>
        <w:t xml:space="preserve">5. La population est grande dans la ville. </w:t>
      </w:r>
    </w:p>
    <w:p>
      <w:r>
        <w:t xml:space="preserve">    The population is large in the city.</w:t>
      </w:r>
    </w:p>
    <w:p>
      <w:r>
        <w:t xml:space="preserve">6. Le soleil est très grand aujourd'hui. </w:t>
      </w:r>
    </w:p>
    <w:p>
      <w:r>
        <w:t xml:space="preserve">    The sun is very large today.</w:t>
      </w:r>
    </w:p>
    <w:p>
      <w:r>
        <w:t xml:space="preserve">7. J'ai besoin de beaucoup d'espace pour une grande fête. </w:t>
      </w:r>
    </w:p>
    <w:p>
      <w:r>
        <w:t xml:space="preserve">    I need a lot of space for a big party.</w:t>
      </w:r>
    </w:p>
    <w:p>
      <w:r>
        <w:t xml:space="preserve">8. Il a l'air d'une grande taille. </w:t>
      </w:r>
    </w:p>
    <w:p>
      <w:r>
        <w:t xml:space="preserve">    He seems to be a tall size.</w:t>
      </w:r>
    </w:p>
    <w:p>
      <w:r>
        <w:t xml:space="preserve">9.  Elle est grande et belle. </w:t>
      </w:r>
    </w:p>
    <w:p>
      <w:r>
        <w:t xml:space="preserve">   She is large and beautiful.</w:t>
      </w:r>
    </w:p>
    <w:p>
      <w:r>
        <w:t>10. La montagne est grande et majestueuse.</w:t>
      </w:r>
    </w:p>
    <w:p>
      <w:r>
        <w:t xml:space="preserve">    The mountain is large and majestic.</w:t>
      </w:r>
    </w:p>
    <w:p/>
    <w:p>
      <w:r>
        <w:rPr>
          <w:b/>
        </w:rPr>
        <w:t>Word: Feutre | Meaning: Felt</w:t>
      </w:r>
    </w:p>
    <w:p/>
    <w:p>
      <w:r>
        <w:t>1.  J'ai besoin d'un feutre noir pour écrire sur le papier.</w:t>
      </w:r>
    </w:p>
    <w:p>
      <w:r>
        <w:t xml:space="preserve">   I need a black felt pen for writing on paper.</w:t>
      </w:r>
    </w:p>
    <w:p>
      <w:r>
        <w:t xml:space="preserve">2.  La couleur du feutre est verte et elle est très douce à la main. </w:t>
      </w:r>
    </w:p>
    <w:p>
      <w:r>
        <w:t xml:space="preserve">   The color of the felt is green and it is very soft to hold. </w:t>
      </w:r>
    </w:p>
    <w:p>
      <w:r>
        <w:t>3.  Il a utilisé un feutre pour marquer les frontières sur le plan.</w:t>
      </w:r>
    </w:p>
    <w:p>
      <w:r>
        <w:t xml:space="preserve">   He used a felt pen to mark the borders on the map.</w:t>
      </w:r>
    </w:p>
    <w:p>
      <w:r>
        <w:t>4.  Une grande collection de feutres est disponible dans la boutique.</w:t>
      </w:r>
    </w:p>
    <w:p>
      <w:r>
        <w:t xml:space="preserve">   A large collection of felts is available in the shop. </w:t>
      </w:r>
    </w:p>
    <w:p>
      <w:r>
        <w:t>5.  Il a dessiné un portrait avec un feutre sur le papier.</w:t>
      </w:r>
    </w:p>
    <w:p>
      <w:r>
        <w:t xml:space="preserve">   He sketched a portrait with felt pen on paper.</w:t>
      </w:r>
    </w:p>
    <w:p>
      <w:r>
        <w:t>6.  Le feutre que vous utilisez est-il adapté pour l'écriture?</w:t>
      </w:r>
    </w:p>
    <w:p>
      <w:r>
        <w:t xml:space="preserve">   Is the felt pen you use suitable for writing?</w:t>
      </w:r>
    </w:p>
    <w:p>
      <w:r>
        <w:t xml:space="preserve">7.  J'ai besoin d’un feutre de couleur rouge pour faire des annotations. </w:t>
      </w:r>
    </w:p>
    <w:p>
      <w:r>
        <w:t xml:space="preserve">   I need a red felt pen to make notes.</w:t>
      </w:r>
    </w:p>
    <w:p>
      <w:r>
        <w:t xml:space="preserve">8.  Les enfants aiment utiliser des feutres colorés pour dessiner. </w:t>
      </w:r>
    </w:p>
    <w:p>
      <w:r>
        <w:t xml:space="preserve">   Children like using colored felt pens to draw.</w:t>
      </w:r>
    </w:p>
    <w:p>
      <w:r>
        <w:t xml:space="preserve">9.  Il est important de choisir un feutre adapté à la surface. </w:t>
      </w:r>
    </w:p>
    <w:p>
      <w:r>
        <w:t xml:space="preserve">   It is important to choose a felt pen that suits the surface.</w:t>
      </w:r>
    </w:p>
    <w:p>
      <w:r>
        <w:t>10. Je n’ai pas besoin d'un feutre, je peux utiliser mon crayon.</w:t>
      </w:r>
    </w:p>
    <w:p>
      <w:r>
        <w:t xml:space="preserve">   I don't need a felt pen, I can use my pencil.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 chat est vert.</w:t>
      </w:r>
    </w:p>
    <w:p>
      <w:r>
        <w:t xml:space="preserve">   The cat is green.</w:t>
      </w:r>
    </w:p>
    <w:p>
      <w:r>
        <w:t>3. J'ai un crayon vert.</w:t>
      </w:r>
    </w:p>
    <w:p>
      <w:r>
        <w:t xml:space="preserve">   I have a green crayon. </w:t>
      </w:r>
    </w:p>
    <w:p>
      <w:r>
        <w:t xml:space="preserve">4. L'herbe est verte. </w:t>
      </w:r>
    </w:p>
    <w:p>
      <w:r>
        <w:t xml:space="preserve">   The grass is green. </w:t>
      </w:r>
    </w:p>
    <w:p>
      <w:r>
        <w:t>5. Les fleurs sont vertes.</w:t>
      </w:r>
    </w:p>
    <w:p>
      <w:r>
        <w:t xml:space="preserve">   The flowers are green.</w:t>
      </w:r>
    </w:p>
    <w:p>
      <w:r>
        <w:t>6. La pomme est verte.</w:t>
      </w:r>
    </w:p>
    <w:p>
      <w:r>
        <w:t xml:space="preserve">   The apple is green. </w:t>
      </w:r>
    </w:p>
    <w:p>
      <w:r>
        <w:t xml:space="preserve">7. Le ciel est vert aujourd'hui. </w:t>
      </w:r>
    </w:p>
    <w:p>
      <w:r>
        <w:t xml:space="preserve">   The sky is green today.  </w:t>
      </w:r>
    </w:p>
    <w:p>
      <w:r>
        <w:t xml:space="preserve">8. Il a une robe verte. </w:t>
      </w:r>
    </w:p>
    <w:p>
      <w:r>
        <w:t xml:space="preserve">   He has a green dress. </w:t>
      </w:r>
    </w:p>
    <w:p>
      <w:r>
        <w:t xml:space="preserve">9. Nous sommes verts. </w:t>
      </w:r>
    </w:p>
    <w:p>
      <w:r>
        <w:t xml:space="preserve">   We are green. </w:t>
      </w:r>
    </w:p>
    <w:p>
      <w:r>
        <w:t xml:space="preserve">10. La musique est verte. </w:t>
      </w:r>
    </w:p>
    <w:p>
      <w:r>
        <w:t xml:space="preserve">    Music is green.</w:t>
      </w:r>
    </w:p>
    <w:p/>
    <w:p>
      <w:r>
        <w:rPr>
          <w:b/>
        </w:rPr>
        <w:t>Word: Jeu | Meaning: Game</w:t>
      </w:r>
    </w:p>
    <w:p/>
    <w:p>
      <w:r>
        <w:t xml:space="preserve">1. J'adore jouer aux cartes avec mes amis.  </w:t>
      </w:r>
    </w:p>
    <w:p>
      <w:r>
        <w:t xml:space="preserve">    I love playing card games with my friends.</w:t>
      </w:r>
    </w:p>
    <w:p>
      <w:r>
        <w:t xml:space="preserve">2. Le jeu de tennis est très amusant.  </w:t>
      </w:r>
    </w:p>
    <w:p>
      <w:r>
        <w:t xml:space="preserve">    Playing tennis is very fun.</w:t>
      </w:r>
    </w:p>
    <w:p>
      <w:r>
        <w:t xml:space="preserve">3. Il faut que nous jouions un peu plus d’énergie. </w:t>
      </w:r>
    </w:p>
    <w:p>
      <w:r>
        <w:t xml:space="preserve">    We need to play a little bit more energy.</w:t>
      </w:r>
    </w:p>
    <w:p>
      <w:r>
        <w:t xml:space="preserve">4. Un jeu de société est une bonne activité pour la famille.  </w:t>
      </w:r>
    </w:p>
    <w:p>
      <w:r>
        <w:t xml:space="preserve">    A board game is a good activity for the family.</w:t>
      </w:r>
    </w:p>
    <w:p>
      <w:r>
        <w:t>5. J'aime jouer à l'ordinateur et regarder des films en streaming.</w:t>
      </w:r>
    </w:p>
    <w:p>
      <w:r>
        <w:t xml:space="preserve">    I like playing on the computer and watching movies streaming. </w:t>
      </w:r>
    </w:p>
    <w:p>
      <w:r>
        <w:t xml:space="preserve">6. Le jeu est important pour se divertir et apprendre de nouvelles choses. </w:t>
      </w:r>
    </w:p>
    <w:p>
      <w:r>
        <w:t xml:space="preserve">   Playing is important to have fun and learn new things.</w:t>
      </w:r>
    </w:p>
    <w:p>
      <w:r>
        <w:t xml:space="preserve">7. Nous avons beaucoup de jeux à la maison.  </w:t>
      </w:r>
    </w:p>
    <w:p>
      <w:r>
        <w:t xml:space="preserve">    We have a lot of games at home.</w:t>
      </w:r>
    </w:p>
    <w:p>
      <w:r>
        <w:t xml:space="preserve">8. La musique peut être un moyen agréable de jouer.  </w:t>
      </w:r>
    </w:p>
    <w:p>
      <w:r>
        <w:t xml:space="preserve">    Music can be a nice way to play. </w:t>
      </w:r>
    </w:p>
    <w:p>
      <w:r>
        <w:t xml:space="preserve">9. Il y a de nombreux jeux vidéo disponibles sur le marché.   </w:t>
      </w:r>
    </w:p>
    <w:p>
      <w:r>
        <w:t xml:space="preserve">    There are many video games available on the market. </w:t>
      </w:r>
    </w:p>
    <w:p>
      <w:r>
        <w:t xml:space="preserve">10. Le jeu d'échecs est très intéressant.  </w:t>
      </w:r>
    </w:p>
    <w:p>
      <w:r>
        <w:t xml:space="preserve">     Playing chess is very interesting.</w:t>
      </w:r>
    </w:p>
    <w:p/>
    <w:p>
      <w:r>
        <w:rPr>
          <w:b/>
        </w:rPr>
        <w:t>Word: feu | Meaning: fire</w:t>
      </w:r>
    </w:p>
    <w:p/>
    <w:p>
      <w:r>
        <w:t>1. Il y a un feu dans la cheminée.</w:t>
      </w:r>
    </w:p>
    <w:p>
      <w:r>
        <w:t xml:space="preserve">   There is a fire in the fireplace.</w:t>
      </w:r>
    </w:p>
    <w:p>
      <w:r>
        <w:t>2. La fumée du feu s'est échappée.</w:t>
      </w:r>
    </w:p>
    <w:p>
      <w:r>
        <w:t xml:space="preserve">   The smoke from the fire escaped.</w:t>
      </w:r>
    </w:p>
    <w:p>
      <w:r>
        <w:t>3. La ville a eu un incendie au début de l’été.</w:t>
      </w:r>
    </w:p>
    <w:p>
      <w:r>
        <w:t xml:space="preserve">   The city had a fire at the beginning of summer. </w:t>
      </w:r>
    </w:p>
    <w:p>
      <w:r>
        <w:t xml:space="preserve">4.  J'aime lire sur le feu d'une soirée d'automne. </w:t>
      </w:r>
    </w:p>
    <w:p>
      <w:r>
        <w:t xml:space="preserve">    I like to read on a fire on an autumn evening.</w:t>
      </w:r>
    </w:p>
    <w:p>
      <w:r>
        <w:t xml:space="preserve">5. Le feu s'est éteint pour la nuit. </w:t>
      </w:r>
    </w:p>
    <w:p>
      <w:r>
        <w:t xml:space="preserve">   The fire went out for the night.</w:t>
      </w:r>
    </w:p>
    <w:p>
      <w:r>
        <w:t xml:space="preserve">6. Il y a une feu dans un camp de réfugiés. </w:t>
      </w:r>
    </w:p>
    <w:p>
      <w:r>
        <w:t xml:space="preserve">   There is a fire in a refugee camp.</w:t>
      </w:r>
    </w:p>
    <w:p>
      <w:r>
        <w:t xml:space="preserve">7.  La chaleur du feu nous fait se sentir bien. </w:t>
      </w:r>
    </w:p>
    <w:p>
      <w:r>
        <w:t xml:space="preserve">   The heat of the fire makes us feel good. </w:t>
      </w:r>
    </w:p>
    <w:p>
      <w:r>
        <w:t xml:space="preserve">8. La cuisine était en feu pour la préparation des plats. </w:t>
      </w:r>
    </w:p>
    <w:p>
      <w:r>
        <w:t xml:space="preserve">   The kitchen was on fire for preparing the dishes.</w:t>
      </w:r>
    </w:p>
    <w:p>
      <w:r>
        <w:t xml:space="preserve">9. Les enfants ont joué avec le feu dans un jeu d'imagination.  </w:t>
      </w:r>
    </w:p>
    <w:p>
      <w:r>
        <w:t xml:space="preserve">   The children played with fire in a game of imagination. </w:t>
      </w:r>
    </w:p>
    <w:p>
      <w:r>
        <w:t xml:space="preserve">10. Le feu de joie illumine notre visage. </w:t>
      </w:r>
    </w:p>
    <w:p>
      <w:r>
        <w:t xml:space="preserve">    Fire of joy illuminates our face.</w:t>
      </w:r>
    </w:p>
    <w:p/>
    <w:p>
      <w:r>
        <w:rPr>
          <w:b/>
        </w:rPr>
        <w:t>Word: sol | Meaning: soil</w:t>
      </w:r>
    </w:p>
    <w:p/>
    <w:p>
      <w:r>
        <w:t>1.  Le soleil brille aujourd'hui.</w:t>
      </w:r>
    </w:p>
    <w:p>
      <w:r>
        <w:t xml:space="preserve">    The sun is shining today.</w:t>
      </w:r>
    </w:p>
    <w:p>
      <w:r>
        <w:t xml:space="preserve">2.  J'aime beaucoup l'air frais du sol. </w:t>
      </w:r>
    </w:p>
    <w:p>
      <w:r>
        <w:t xml:space="preserve">    I like the fresh air on the ground. </w:t>
      </w:r>
    </w:p>
    <w:p>
      <w:r>
        <w:t xml:space="preserve">3.  La terre est le sol de la vie. </w:t>
      </w:r>
    </w:p>
    <w:p>
      <w:r>
        <w:t xml:space="preserve">    Earth is the soil of life. </w:t>
      </w:r>
    </w:p>
    <w:p>
      <w:r>
        <w:t>4.  Le jardinier a planté des fleurs sur le sol.</w:t>
      </w:r>
    </w:p>
    <w:p>
      <w:r>
        <w:t xml:space="preserve">    The gardener planted flowers on the ground. </w:t>
      </w:r>
    </w:p>
    <w:p>
      <w:r>
        <w:t>5.  La pluie tombe sur le sol.</w:t>
      </w:r>
    </w:p>
    <w:p>
      <w:r>
        <w:t xml:space="preserve">   Rain falls on the ground. </w:t>
      </w:r>
    </w:p>
    <w:p>
      <w:r>
        <w:t>6.  Il est impossible de marcher sur le sol.</w:t>
      </w:r>
    </w:p>
    <w:p>
      <w:r>
        <w:t xml:space="preserve">    It is impossible to walk on the soil.</w:t>
      </w:r>
    </w:p>
    <w:p>
      <w:r>
        <w:t>7.  La terre a un sol fertile et riche en nutriments.</w:t>
      </w:r>
    </w:p>
    <w:p>
      <w:r>
        <w:t xml:space="preserve">    The earth has fertile and rich soil in nutrients.</w:t>
      </w:r>
    </w:p>
    <w:p>
      <w:r>
        <w:t xml:space="preserve">8.  Le jardinier utilise un outil pour enlever le sol. </w:t>
      </w:r>
    </w:p>
    <w:p>
      <w:r>
        <w:t xml:space="preserve">   The gardener uses an tool to remove soil. </w:t>
      </w:r>
    </w:p>
    <w:p>
      <w:r>
        <w:t xml:space="preserve">9.  Il y a beaucoup de sol dans ce jardin. </w:t>
      </w:r>
    </w:p>
    <w:p>
      <w:r>
        <w:t xml:space="preserve">    There is lots of soil in this garden. </w:t>
      </w:r>
    </w:p>
    <w:p>
      <w:r>
        <w:t>10. Le sol est important pour la vie des plantes.</w:t>
      </w:r>
    </w:p>
    <w:p>
      <w:r>
        <w:t xml:space="preserve">   Soil is important for the life of plants.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