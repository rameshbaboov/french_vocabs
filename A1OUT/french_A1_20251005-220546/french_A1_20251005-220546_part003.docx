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Joyeux | Meaning: Happy</w:t>
      </w:r>
    </w:p>
    <w:p/>
    <w:p>
      <w:r>
        <w:t>1. Il est joyeux de passer du temps avec ses amis.</w:t>
      </w:r>
    </w:p>
    <w:p>
      <w:r>
        <w:t xml:space="preserve">   He is happy to spend time with his friends.</w:t>
      </w:r>
    </w:p>
    <w:p>
      <w:r>
        <w:t>2. La journée est joyeuse et brillante.</w:t>
      </w:r>
    </w:p>
    <w:p>
      <w:r>
        <w:t xml:space="preserve">   The day is joyful and bright.</w:t>
      </w:r>
    </w:p>
    <w:p>
      <w:r>
        <w:t>3.  J'adore les moments joyeux et spontanés.</w:t>
      </w:r>
    </w:p>
    <w:p>
      <w:r>
        <w:t xml:space="preserve">   I love the joyous and spontaneous moments. </w:t>
      </w:r>
    </w:p>
    <w:p>
      <w:r>
        <w:t>4. Elle a un joyeux sourire à son visage.</w:t>
      </w:r>
    </w:p>
    <w:p>
      <w:r>
        <w:t xml:space="preserve">   She has a joyful smile on her face.</w:t>
      </w:r>
    </w:p>
    <w:p>
      <w:r>
        <w:t>5. Le concert était joyeux et dynamique.</w:t>
      </w:r>
    </w:p>
    <w:p>
      <w:r>
        <w:t xml:space="preserve">   The concert was joyful and dynamic.</w:t>
      </w:r>
    </w:p>
    <w:p>
      <w:r>
        <w:t>6.  Le festival de musique est joyeux et festif.</w:t>
      </w:r>
    </w:p>
    <w:p>
      <w:r>
        <w:t xml:space="preserve">   The music festival is joyful and festive. </w:t>
      </w:r>
    </w:p>
    <w:p>
      <w:r>
        <w:t xml:space="preserve">7. La vie peut être joyeuse, même dans les moments difficiles. </w:t>
      </w:r>
    </w:p>
    <w:p>
      <w:r>
        <w:t xml:space="preserve">   Life can be joyful even in difficult times.</w:t>
      </w:r>
    </w:p>
    <w:p>
      <w:r>
        <w:t>8.  J'ai hâte d'avoir une journée joyeuse avec ma famille.</w:t>
      </w:r>
    </w:p>
    <w:p>
      <w:r>
        <w:t xml:space="preserve">   I look forward to having a joyful day with my family.</w:t>
      </w:r>
    </w:p>
    <w:p>
      <w:r>
        <w:t xml:space="preserve">9. La joie de vivre est un trésor que nous devons cultiver. </w:t>
      </w:r>
    </w:p>
    <w:p>
      <w:r>
        <w:t xml:space="preserve">   The joy of living is a treasure that we must cultivate.</w:t>
      </w:r>
    </w:p>
    <w:p>
      <w:r>
        <w:t>10.  L’amitié est une source de joie et d'amour.</w:t>
      </w:r>
    </w:p>
    <w:p>
      <w:r>
        <w:t xml:space="preserve">   Friendship is a source of joy and love.</w:t>
      </w:r>
    </w:p>
    <w:p/>
    <w:p>
      <w:r>
        <w:rPr>
          <w:b/>
        </w:rPr>
        <w:t>Word: Fécule | Meaning: Starch</w:t>
      </w:r>
    </w:p>
    <w:p/>
    <w:p>
      <w:r>
        <w:t>1. La fécule est un ingrédient important dans la fabrication de biscuits.</w:t>
      </w:r>
    </w:p>
    <w:p>
      <w:r>
        <w:t xml:space="preserve">    The starch is an important ingredient in the manufacture of cookies.</w:t>
      </w:r>
    </w:p>
    <w:p>
      <w:r>
        <w:t>2. La fécule augmente la texture des sauces et des pâtes, en les rendant plus épaisses.</w:t>
      </w:r>
    </w:p>
    <w:p>
      <w:r>
        <w:t xml:space="preserve">    Starch increases the texture of sauces and pasta, making them thicker. </w:t>
      </w:r>
    </w:p>
    <w:p>
      <w:r>
        <w:t>3. Les produits alimentaires à base de fécule sont souvent utilisés dans la cuisine pour améliorer leur consistance.</w:t>
      </w:r>
    </w:p>
    <w:p>
      <w:r>
        <w:t xml:space="preserve">    Food products based on starch are often used in cooking to improve their consistency. </w:t>
      </w:r>
    </w:p>
    <w:p>
      <w:r>
        <w:t>4. La fécule est utilisée pour absorber les liquides et former des collations.</w:t>
      </w:r>
    </w:p>
    <w:p>
      <w:r>
        <w:t xml:space="preserve">    Starch is used to absorb liquids and form colloids.</w:t>
      </w:r>
    </w:p>
    <w:p>
      <w:r>
        <w:t>5.  Le mélange de fécule et d'eau forme une pâte qui peut être utilisée pour la confection de biscuits ou de gâteaux.</w:t>
      </w:r>
    </w:p>
    <w:p>
      <w:r>
        <w:t xml:space="preserve">   The mixture of starch and water forms a paste that can be used to make cookies or cakes. </w:t>
      </w:r>
    </w:p>
    <w:p>
      <w:r>
        <w:t xml:space="preserve">6.  Les boulangers utilisent souvent la fécule dans la création de pâtisseries, car elle permet d'améliorer leur structure. </w:t>
      </w:r>
    </w:p>
    <w:p>
      <w:r>
        <w:t xml:space="preserve">    Bakers often use starch in the creation of pastries, because it helps improve their structure.</w:t>
      </w:r>
    </w:p>
    <w:p>
      <w:r>
        <w:t>7. La fécule est un ingrédient essentiel dans le processus de fabrication de papier.</w:t>
      </w:r>
    </w:p>
    <w:p>
      <w:r>
        <w:t xml:space="preserve">    Starch is an essential ingredient in the process of paper manufacturing. </w:t>
      </w:r>
    </w:p>
    <w:p>
      <w:r>
        <w:t xml:space="preserve">8.  Des applications industrielles sont possibles avec la fécule, comme la préparation de mousses et d'algues. </w:t>
      </w:r>
    </w:p>
    <w:p>
      <w:r>
        <w:t xml:space="preserve">    Industrial applications are possible with starch, such as preparing foams and seaweed. </w:t>
      </w:r>
    </w:p>
    <w:p>
      <w:r>
        <w:t xml:space="preserve">9. La fécule est un ingrédient de base dans l'industrie alimentaire, notamment pour le traitement des aliments. </w:t>
      </w:r>
    </w:p>
    <w:p>
      <w:r>
        <w:t xml:space="preserve">    Starch is a basic ingredient in the food industry, especially for processing foods. </w:t>
      </w:r>
    </w:p>
    <w:p>
      <w:r>
        <w:t>10.  Des produits de beauté contiennent souvent de la fécule, qui peut avoir des effets hydratants sur la peau.</w:t>
      </w:r>
    </w:p>
    <w:p>
      <w:r>
        <w:t xml:space="preserve">    Beauty products often contain starch, which can have moisturizing effects on skin.</w:t>
      </w:r>
    </w:p>
    <w:p/>
    <w:p>
      <w:r>
        <w:rPr>
          <w:b/>
        </w:rPr>
        <w:t>Word: Voyage | Meaning: Trip, Journey</w:t>
      </w:r>
    </w:p>
    <w:p/>
    <w:p>
      <w:r>
        <w:t>1.  J'ai récemment fait un voyage à l'Espagne.</w:t>
      </w:r>
    </w:p>
    <w:p>
      <w:r>
        <w:t xml:space="preserve">    My recent trip was to Spain. </w:t>
      </w:r>
    </w:p>
    <w:p>
      <w:r>
        <w:t>2.  Elle planifie un voyage en Italie avec ses enfants.</w:t>
      </w:r>
    </w:p>
    <w:p>
      <w:r>
        <w:t xml:space="preserve">    She plans a trip to Italy with her children.</w:t>
      </w:r>
    </w:p>
    <w:p>
      <w:r>
        <w:t>3.  Le voyage était long et fatiguant, mais agréable.</w:t>
      </w:r>
    </w:p>
    <w:p>
      <w:r>
        <w:t xml:space="preserve">   The journey was long and tiring, but pleasant.</w:t>
      </w:r>
    </w:p>
    <w:p>
      <w:r>
        <w:t xml:space="preserve">4.  Ce voyage nous a offert de magnifiques paysages. </w:t>
      </w:r>
    </w:p>
    <w:p>
      <w:r>
        <w:t xml:space="preserve">   This trip gave us magnificent landscapes.</w:t>
      </w:r>
    </w:p>
    <w:p>
      <w:r>
        <w:t xml:space="preserve">5.  J'aime bien voyager à travers les différents pays. </w:t>
      </w:r>
    </w:p>
    <w:p>
      <w:r>
        <w:t xml:space="preserve">    I like to travel across different countries.</w:t>
      </w:r>
    </w:p>
    <w:p>
      <w:r>
        <w:t xml:space="preserve">6.  Le stress et la fatigue du voyage ont affecté son humeur. </w:t>
      </w:r>
    </w:p>
    <w:p>
      <w:r>
        <w:t xml:space="preserve">   The stress and fatigue of the journey affected her mood.</w:t>
      </w:r>
    </w:p>
    <w:p>
      <w:r>
        <w:t>7.  Nous sommes partis pour un voyage d'une semaine en Bretagne.</w:t>
      </w:r>
    </w:p>
    <w:p>
      <w:r>
        <w:t xml:space="preserve">    We went on a one-week trip to Brittany.</w:t>
      </w:r>
    </w:p>
    <w:p>
      <w:r>
        <w:t xml:space="preserve">8.  Voyager permet de découvrir de nouvelles cultures et traditions. </w:t>
      </w:r>
    </w:p>
    <w:p>
      <w:r>
        <w:t xml:space="preserve">   Traveling allows us to discover new cultures and traditions.</w:t>
      </w:r>
    </w:p>
    <w:p>
      <w:r>
        <w:t xml:space="preserve">9.  Avant de partir en voyage, il faut bien planifier ses activités. </w:t>
      </w:r>
    </w:p>
    <w:p>
      <w:r>
        <w:t xml:space="preserve">    Before going on a trip, you must well plan your activities.</w:t>
      </w:r>
    </w:p>
    <w:p>
      <w:r>
        <w:t xml:space="preserve">10. Le voyage est un moyen de prendre du recul et de se ressourcer. </w:t>
      </w:r>
    </w:p>
    <w:p>
      <w:r>
        <w:t xml:space="preserve">   Traveling is a way to take a break and refresh oneself.</w:t>
      </w:r>
    </w:p>
    <w:p/>
    <w:p>
      <w:r>
        <w:t>Champ: &lt;Field&gt;</w:t>
      </w:r>
    </w:p>
    <w:p/>
    <w:p>
      <w:r>
        <w:t xml:space="preserve">1. Le champ est très grand.  </w:t>
      </w:r>
    </w:p>
    <w:p>
      <w:r>
        <w:t xml:space="preserve">    The field is very large.</w:t>
      </w:r>
    </w:p>
    <w:p>
      <w:r>
        <w:t xml:space="preserve">2. J'aime aller courir dans le champ.  </w:t>
      </w:r>
    </w:p>
    <w:p>
      <w:r>
        <w:t xml:space="preserve">    I like to go running in the field.</w:t>
      </w:r>
    </w:p>
    <w:p>
      <w:r>
        <w:t xml:space="preserve">3. La vache est sur le champ. </w:t>
      </w:r>
    </w:p>
    <w:p>
      <w:r>
        <w:t xml:space="preserve">    The cow is on the field.</w:t>
      </w:r>
    </w:p>
    <w:p>
      <w:r>
        <w:t xml:space="preserve">4. Ce champ a des fleurs magnifiques.   </w:t>
      </w:r>
    </w:p>
    <w:p>
      <w:r>
        <w:t xml:space="preserve">    This field has beautiful flowers.</w:t>
      </w:r>
    </w:p>
    <w:p>
      <w:r>
        <w:t xml:space="preserve">5. Le champ est ensoleillé et agréable.  </w:t>
      </w:r>
    </w:p>
    <w:p>
      <w:r>
        <w:t xml:space="preserve">    The field is sunny and pleasant.</w:t>
      </w:r>
    </w:p>
    <w:p>
      <w:r>
        <w:t xml:space="preserve">6. Les enfants aiment jouer dans le champ.  </w:t>
      </w:r>
    </w:p>
    <w:p>
      <w:r>
        <w:t xml:space="preserve">    Children like to play in the field.</w:t>
      </w:r>
    </w:p>
    <w:p>
      <w:r>
        <w:t xml:space="preserve">7. L'herbe du champ pousse très rapidement.  </w:t>
      </w:r>
    </w:p>
    <w:p>
      <w:r>
        <w:t xml:space="preserve">    The grass of the field grows very quickly.</w:t>
      </w:r>
    </w:p>
    <w:p>
      <w:r>
        <w:t xml:space="preserve">8. Le champ a une vue magnifique sur la montagne.  </w:t>
      </w:r>
    </w:p>
    <w:p>
      <w:r>
        <w:t xml:space="preserve">    The field has a beautiful view of the mountain. </w:t>
      </w:r>
    </w:p>
    <w:p>
      <w:r>
        <w:t xml:space="preserve">9. On peut trouver de l'eau dans le champ.   </w:t>
      </w:r>
    </w:p>
    <w:p>
      <w:r>
        <w:t xml:space="preserve">    There is water in the field. </w:t>
      </w:r>
    </w:p>
    <w:p>
      <w:r>
        <w:t xml:space="preserve">10. Il y a un petit champ près de notre maison.  </w:t>
      </w:r>
    </w:p>
    <w:p>
      <w:r>
        <w:t xml:space="preserve">    There is a small field near our house.</w:t>
      </w:r>
    </w:p>
    <w:p/>
    <w:p>
      <w:r>
        <w:rPr>
          <w:b/>
        </w:rPr>
        <w:t>Word: Feux | Meaning: Fires</w:t>
      </w:r>
    </w:p>
    <w:p/>
    <w:p>
      <w:r>
        <w:t xml:space="preserve">1. Les feux de la ville étaient magnifiques ce soir-là. </w:t>
      </w:r>
    </w:p>
    <w:p>
      <w:r>
        <w:t xml:space="preserve">   The city lights were beautiful that evening.</w:t>
      </w:r>
    </w:p>
    <w:p>
      <w:r>
        <w:t xml:space="preserve">2. Il s'est réveillé et a vu les feux de camp dans l’obscurité.  </w:t>
      </w:r>
    </w:p>
    <w:p>
      <w:r>
        <w:t xml:space="preserve">   He woke up and saw campfires in the darkness.</w:t>
      </w:r>
    </w:p>
    <w:p>
      <w:r>
        <w:t xml:space="preserve">3. Le feu d'artifice était très impressionnant, avec des couleurs éclatantes. </w:t>
      </w:r>
    </w:p>
    <w:p>
      <w:r>
        <w:t xml:space="preserve">   The fireworks display was very impressive, with bright colors.</w:t>
      </w:r>
    </w:p>
    <w:p>
      <w:r>
        <w:t xml:space="preserve">4. Les pompiers ont dû éteindre les feux de forêt en urgence. </w:t>
      </w:r>
    </w:p>
    <w:p>
      <w:r>
        <w:t xml:space="preserve">  Firefighters had to put out forest fires urgently. </w:t>
      </w:r>
    </w:p>
    <w:p>
      <w:r>
        <w:t xml:space="preserve">5. Il a remarqué que la flamme du feu était très haute et rouge. </w:t>
      </w:r>
    </w:p>
    <w:p>
      <w:r>
        <w:t xml:space="preserve">  He noticed that the flame of the fire was very high and red.</w:t>
      </w:r>
    </w:p>
    <w:p>
      <w:r>
        <w:t xml:space="preserve">6. Les enfants ont joué avec les feux d'artifice au jardin de leur grand-mère.  </w:t>
      </w:r>
    </w:p>
    <w:p>
      <w:r>
        <w:t xml:space="preserve">   The children played with fireworks in their grandmother's garden.</w:t>
      </w:r>
    </w:p>
    <w:p>
      <w:r>
        <w:t xml:space="preserve">7. La flamme du feu a produit un bruit sourd et puissant. </w:t>
      </w:r>
    </w:p>
    <w:p>
      <w:r>
        <w:t xml:space="preserve">   The fire flame produced a loud and powerful sound.</w:t>
      </w:r>
    </w:p>
    <w:p>
      <w:r>
        <w:t xml:space="preserve">8. Le feu est une énergie importante pour la construction des maisons.  </w:t>
      </w:r>
    </w:p>
    <w:p>
      <w:r>
        <w:t xml:space="preserve">   Fire is an important source of energy for building houses.</w:t>
      </w:r>
    </w:p>
    <w:p>
      <w:r>
        <w:t>9. Les feux de chemin sont importants pour nous guider dans la nuit.</w:t>
      </w:r>
    </w:p>
    <w:p>
      <w:r>
        <w:t xml:space="preserve">   Road flares are important to guide us at night. </w:t>
      </w:r>
    </w:p>
    <w:p>
      <w:r>
        <w:t xml:space="preserve">10. Il y a beaucoup de feux de joie ce soir pour l'anniversaire de ma grand-mère.  </w:t>
      </w:r>
    </w:p>
    <w:p>
      <w:r>
        <w:t xml:space="preserve">   There are many festive fires tonight for my grandmother’s birthday.</w:t>
      </w:r>
    </w:p>
    <w:p/>
    <w:p>
      <w:r>
        <w:rPr>
          <w:b/>
        </w:rPr>
        <w:t>Word: Petit | Meaning: Small</w:t>
      </w:r>
    </w:p>
    <w:p/>
    <w:p>
      <w:r>
        <w:t>1. J'ai un petit chien.</w:t>
      </w:r>
    </w:p>
    <w:p>
      <w:r>
        <w:t xml:space="preserve">   I have a little dog.</w:t>
      </w:r>
    </w:p>
    <w:p>
      <w:r>
        <w:t>2. Le café est petit.</w:t>
      </w:r>
    </w:p>
    <w:p>
      <w:r>
        <w:t xml:space="preserve">   The coffee is small.</w:t>
      </w:r>
    </w:p>
    <w:p>
      <w:r>
        <w:t>3. La taille de la maison est petite.</w:t>
      </w:r>
    </w:p>
    <w:p>
      <w:r>
        <w:t xml:space="preserve">   The size of the house is small. </w:t>
      </w:r>
    </w:p>
    <w:p>
      <w:r>
        <w:t>4. Votre père est petit.</w:t>
      </w:r>
    </w:p>
    <w:p>
      <w:r>
        <w:t xml:space="preserve">   Your father is short.</w:t>
      </w:r>
    </w:p>
    <w:p>
      <w:r>
        <w:t>5. Je suis petit(e).</w:t>
      </w:r>
    </w:p>
    <w:p>
      <w:r>
        <w:t xml:space="preserve">    I am short/little.</w:t>
      </w:r>
    </w:p>
    <w:p>
      <w:r>
        <w:t>6. Le gâteau est petit, mais délicieux.</w:t>
      </w:r>
    </w:p>
    <w:p>
      <w:r>
        <w:t xml:space="preserve">   The cake is small, but delicious.</w:t>
      </w:r>
    </w:p>
    <w:p>
      <w:r>
        <w:t>7. J'ai un petit problème.</w:t>
      </w:r>
    </w:p>
    <w:p>
      <w:r>
        <w:t xml:space="preserve">   I have a little problem. </w:t>
      </w:r>
    </w:p>
    <w:p>
      <w:r>
        <w:t>8. Cette ville est petite.</w:t>
      </w:r>
    </w:p>
    <w:p>
      <w:r>
        <w:t xml:space="preserve">   This city is small.</w:t>
      </w:r>
    </w:p>
    <w:p>
      <w:r>
        <w:t>9. Il y a un petit oiseau sur le balcon.</w:t>
      </w:r>
    </w:p>
    <w:p>
      <w:r>
        <w:t xml:space="preserve">   There is a little bird on the balcony. </w:t>
      </w:r>
    </w:p>
    <w:p>
      <w:r>
        <w:t xml:space="preserve">10. Les enfants sont petits. </w:t>
      </w:r>
    </w:p>
    <w:p>
      <w:r>
        <w:t xml:space="preserve">    The children are small/little.</w:t>
      </w:r>
    </w:p>
    <w:p/>
    <w:p>
      <w:r>
        <w:rPr>
          <w:b/>
        </w:rPr>
        <w:t>Word: Chasse | Meaning: Hunt</w:t>
      </w:r>
    </w:p>
    <w:p/>
    <w:p>
      <w:r>
        <w:t>1. J'adore aller **chasser** les oiseaux dans le parc.</w:t>
      </w:r>
    </w:p>
    <w:p>
      <w:r>
        <w:t xml:space="preserve">    My favorite is to go **hunt** birds in the park.</w:t>
      </w:r>
    </w:p>
    <w:p>
      <w:r>
        <w:t>2. L'homme **chasse** un chat dans la rue.</w:t>
      </w:r>
    </w:p>
    <w:p>
      <w:r>
        <w:t xml:space="preserve">   The man is **hunting** a cat in the street. </w:t>
      </w:r>
    </w:p>
    <w:p>
      <w:r>
        <w:t>3. Les enfants **chasse** des papillons en forêt.</w:t>
      </w:r>
    </w:p>
    <w:p>
      <w:r>
        <w:t xml:space="preserve">   Children are playing **catch** butterflies in the forest.</w:t>
      </w:r>
    </w:p>
    <w:p>
      <w:r>
        <w:t>4. J'ai beaucoup d'énergie et je vais **chasser** un ballon.</w:t>
      </w:r>
    </w:p>
    <w:p>
      <w:r>
        <w:t xml:space="preserve">    I have lots of energy and I am going to **hunt** a ball. </w:t>
      </w:r>
    </w:p>
    <w:p>
      <w:r>
        <w:t>5. Le loup **chasse** la souris dans les bois.</w:t>
      </w:r>
    </w:p>
    <w:p>
      <w:r>
        <w:t xml:space="preserve">   The wolf is **hunting** the mouse in the forest.</w:t>
      </w:r>
    </w:p>
    <w:p>
      <w:r>
        <w:t>6. Elle aime **chasse** des poissons avec son père.</w:t>
      </w:r>
    </w:p>
    <w:p>
      <w:r>
        <w:t xml:space="preserve">   She loves to **hunt** fish with her father. </w:t>
      </w:r>
    </w:p>
    <w:p>
      <w:r>
        <w:t xml:space="preserve">7. Les animaux **chasse** la proie pour se nourrir. </w:t>
      </w:r>
    </w:p>
    <w:p>
      <w:r>
        <w:t xml:space="preserve">   Animals hunt prey to be nourished. </w:t>
      </w:r>
    </w:p>
    <w:p>
      <w:r>
        <w:t>8. On va faire une **chasse** aux trésors dans le jardin.</w:t>
      </w:r>
    </w:p>
    <w:p>
      <w:r>
        <w:t xml:space="preserve">    We are going to have a treasure **hunt** in the garden.  </w:t>
      </w:r>
    </w:p>
    <w:p>
      <w:r>
        <w:t>9. Le chien **chasse** les oiseaux dans le ciel.</w:t>
      </w:r>
    </w:p>
    <w:p>
      <w:r>
        <w:t xml:space="preserve">    The dog is **hunting** birds in the sky. </w:t>
      </w:r>
    </w:p>
    <w:p>
      <w:r>
        <w:t>10. Il est difficile de **chasse** des poissons dans l'eau bleue.</w:t>
      </w:r>
    </w:p>
    <w:p>
      <w:r>
        <w:t xml:space="preserve">   It is difficult to **hunt** fish in the blue water.</w:t>
      </w:r>
    </w:p>
    <w:p/>
    <w:p>
      <w:r>
        <w:rPr>
          <w:b/>
        </w:rPr>
        <w:t>Word: Sourire | Meaning: Smile</w:t>
      </w:r>
    </w:p>
    <w:p/>
    <w:p>
      <w:r>
        <w:t>1.  Je me suis souvenu de mon sourire quand je pense à nos vacances en Bretagne.</w:t>
      </w:r>
    </w:p>
    <w:p>
      <w:r>
        <w:t xml:space="preserve">    Smiling, I remember my smile when I think about our vacation in Brittany.</w:t>
      </w:r>
    </w:p>
    <w:p>
      <w:r>
        <w:t xml:space="preserve">2. Il était tellement heureux que son sourire n'a pas pu s’arrêter. </w:t>
      </w:r>
    </w:p>
    <w:p>
      <w:r>
        <w:t xml:space="preserve">    He was so happy that his smile wouldn't stop.</w:t>
      </w:r>
    </w:p>
    <w:p>
      <w:r>
        <w:t xml:space="preserve">3. La fille souriait et chantait avec joie. </w:t>
      </w:r>
    </w:p>
    <w:p>
      <w:r>
        <w:t xml:space="preserve">    The girl was smiling and singing with joy.</w:t>
      </w:r>
    </w:p>
    <w:p>
      <w:r>
        <w:t xml:space="preserve">4. J'ai envie de faire un sourire à mon voisin. </w:t>
      </w:r>
    </w:p>
    <w:p>
      <w:r>
        <w:t xml:space="preserve">    I want to make a smile at my neighbor.</w:t>
      </w:r>
    </w:p>
    <w:p>
      <w:r>
        <w:t xml:space="preserve">5. Un sourire est une expression qui montre la joie et la gentillesse. </w:t>
      </w:r>
    </w:p>
    <w:p>
      <w:r>
        <w:t xml:space="preserve">    A smile is an expression that shows joy and kindness.</w:t>
      </w:r>
    </w:p>
    <w:p>
      <w:r>
        <w:t>6. L’enfant a souri en voyant les bonbons dans sa boîte.</w:t>
      </w:r>
    </w:p>
    <w:p>
      <w:r>
        <w:t xml:space="preserve">    The child smiled when they saw the candy in their box.</w:t>
      </w:r>
    </w:p>
    <w:p>
      <w:r>
        <w:t>7. Elle était triste, alors son sourire était très faible.</w:t>
      </w:r>
    </w:p>
    <w:p>
      <w:r>
        <w:t xml:space="preserve">    She was sad, so her smile was very weak. </w:t>
      </w:r>
    </w:p>
    <w:p>
      <w:r>
        <w:t>8.  Un grand sourire illumine la salle et donne de l’éclat à la pièce.</w:t>
      </w:r>
    </w:p>
    <w:p>
      <w:r>
        <w:t xml:space="preserve">   A big smile illuminates the room and gives a glow to the room.</w:t>
      </w:r>
    </w:p>
    <w:p>
      <w:r>
        <w:t xml:space="preserve">9. Le soleil brillait sur son visage et il souriait avec joie. </w:t>
      </w:r>
    </w:p>
    <w:p>
      <w:r>
        <w:t xml:space="preserve">    The sun shone on his face, and he smiled with joy. </w:t>
      </w:r>
    </w:p>
    <w:p>
      <w:r>
        <w:t xml:space="preserve">10.  J'aime sourire quand je suis en forme. </w:t>
      </w:r>
    </w:p>
    <w:p>
      <w:r>
        <w:t xml:space="preserve">     I like to smile when I am in shape.</w:t>
      </w:r>
    </w:p>
    <w:p/>
    <w:p>
      <w:r>
        <w:rPr>
          <w:b/>
        </w:rPr>
        <w:t>Word: Plante | Meaning: Plant</w:t>
      </w:r>
    </w:p>
    <w:p/>
    <w:p>
      <w:r>
        <w:t xml:space="preserve">1. La plante est très importante pour la vie humaine.  </w:t>
      </w:r>
    </w:p>
    <w:p>
      <w:r>
        <w:t xml:space="preserve">    The plant is very important for human life.</w:t>
      </w:r>
    </w:p>
    <w:p>
      <w:r>
        <w:t xml:space="preserve">2. J'ai besoin d'une plante pour décorer mon appartement.  </w:t>
      </w:r>
    </w:p>
    <w:p>
      <w:r>
        <w:t xml:space="preserve">    I need a plant to decorate my apartment. </w:t>
      </w:r>
    </w:p>
    <w:p>
      <w:r>
        <w:t xml:space="preserve">3. Les plantes apportent de l'oxygène à l'air que nous respirons.  </w:t>
      </w:r>
    </w:p>
    <w:p>
      <w:r>
        <w:t xml:space="preserve">    Plants bring oxygen into the air that we breathe.</w:t>
      </w:r>
    </w:p>
    <w:p>
      <w:r>
        <w:t xml:space="preserve">4. La fleur est une partie importante de la plante.  </w:t>
      </w:r>
    </w:p>
    <w:p>
      <w:r>
        <w:t xml:space="preserve">    The flower is an important part of the plant.</w:t>
      </w:r>
    </w:p>
    <w:p>
      <w:r>
        <w:t xml:space="preserve">5. Il faut arroser la plante régulièrement pour la faire pousser. </w:t>
      </w:r>
    </w:p>
    <w:p>
      <w:r>
        <w:t xml:space="preserve">    We need to water the plant regularly to make it grow.</w:t>
      </w:r>
    </w:p>
    <w:p>
      <w:r>
        <w:t xml:space="preserve">6. Les plantes sauvages poussent dans les bois et les champs.  </w:t>
      </w:r>
    </w:p>
    <w:p>
      <w:r>
        <w:t xml:space="preserve">    Wild plants grow in forests and fields.</w:t>
      </w:r>
    </w:p>
    <w:p>
      <w:r>
        <w:t xml:space="preserve">7. La plante est un élément essentiel de la nature.  </w:t>
      </w:r>
    </w:p>
    <w:p>
      <w:r>
        <w:t xml:space="preserve">    The plant is a key element of nature. </w:t>
      </w:r>
    </w:p>
    <w:p>
      <w:r>
        <w:t xml:space="preserve">8. Les arbres sont des plantes qui donnent de l'énergie à l'air.  </w:t>
      </w:r>
    </w:p>
    <w:p>
      <w:r>
        <w:t xml:space="preserve">    Trees are plants that give energy to the air. </w:t>
      </w:r>
    </w:p>
    <w:p>
      <w:r>
        <w:t xml:space="preserve">9. La plante est une source d’alimentation pour beaucoup de personnes.   </w:t>
      </w:r>
    </w:p>
    <w:p>
      <w:r>
        <w:t xml:space="preserve">    Plants are a source of food for many people. </w:t>
      </w:r>
    </w:p>
    <w:p>
      <w:r>
        <w:t xml:space="preserve">10. L’agriculture utilise la plante pour produire des aliments.  </w:t>
      </w:r>
    </w:p>
    <w:p>
      <w:r>
        <w:t xml:space="preserve">    Agriculture uses plants to produce food.</w:t>
      </w:r>
    </w:p>
    <w:p/>
    <w:p>
      <w:r>
        <w:rPr>
          <w:b/>
        </w:rPr>
        <w:t>Word: Faire | Meaning: To do, to make</w:t>
      </w:r>
    </w:p>
    <w:p/>
    <w:p>
      <w:r>
        <w:t>1. Je vais faire une promenade dans la forêt.</w:t>
      </w:r>
    </w:p>
    <w:p>
      <w:r>
        <w:t xml:space="preserve">  I'm going to take a walk in the forest.</w:t>
      </w:r>
    </w:p>
    <w:p>
      <w:r>
        <w:t>2. Elle fait du shopping au centre-ville.</w:t>
      </w:r>
    </w:p>
    <w:p>
      <w:r>
        <w:t xml:space="preserve">  She does some shopping in the city center.</w:t>
      </w:r>
    </w:p>
    <w:p>
      <w:r>
        <w:t>3. Le chef fait cuire un délicieux repas.</w:t>
      </w:r>
    </w:p>
    <w:p>
      <w:r>
        <w:t xml:space="preserve">  The chef cooks a delicious meal.</w:t>
      </w:r>
    </w:p>
    <w:p>
      <w:r>
        <w:t>4. Tu dois faire tes devoirs avant de commencer à jouer.</w:t>
      </w:r>
    </w:p>
    <w:p>
      <w:r>
        <w:t xml:space="preserve">  You have to do your homework before you start playing. </w:t>
      </w:r>
    </w:p>
    <w:p>
      <w:r>
        <w:t>5. Ils font un voyage en bateau pour visiter les îles.</w:t>
      </w:r>
    </w:p>
    <w:p>
      <w:r>
        <w:t xml:space="preserve">  They are taking a boat trip to visit the islands.</w:t>
      </w:r>
    </w:p>
    <w:p>
      <w:r>
        <w:t>6. J'aime faire des jeux de société avec mes amis.</w:t>
      </w:r>
    </w:p>
    <w:p>
      <w:r>
        <w:t xml:space="preserve">  I like to play board games with my friends.</w:t>
      </w:r>
    </w:p>
    <w:p>
      <w:r>
        <w:t>7. Il fait du sport tous les matins.</w:t>
      </w:r>
    </w:p>
    <w:p>
      <w:r>
        <w:t xml:space="preserve">  He exercises every morning. </w:t>
      </w:r>
    </w:p>
    <w:p>
      <w:r>
        <w:t>8. Nous allons faire une excursion à la montagne.</w:t>
      </w:r>
    </w:p>
    <w:p>
      <w:r>
        <w:t xml:space="preserve">  We are going on a mountain hike.</w:t>
      </w:r>
    </w:p>
    <w:p>
      <w:r>
        <w:t>9. Vous devez faire attention aux enfants.</w:t>
      </w:r>
    </w:p>
    <w:p>
      <w:r>
        <w:t xml:space="preserve">  You have to be careful of children.</w:t>
      </w:r>
    </w:p>
    <w:p>
      <w:r>
        <w:t>10. Le chien fait son business dans le jardin.</w:t>
      </w:r>
    </w:p>
    <w:p>
      <w:r>
        <w:t xml:space="preserve">   The dog does its business in the garden.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