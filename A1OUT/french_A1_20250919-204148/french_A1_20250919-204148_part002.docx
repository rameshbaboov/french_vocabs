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Sit</w:t>
      </w:r>
    </w:p>
    <w:p/>
    <w:p>
      <w:r>
        <w:t xml:space="preserve">1. Je vais m'asseoir sur le canapé. </w:t>
      </w:r>
    </w:p>
    <w:p>
      <w:r>
        <w:t xml:space="preserve">    I am going to sit down on the sofa.</w:t>
      </w:r>
    </w:p>
    <w:p>
      <w:r>
        <w:t>2. Voulez-vous s’asseoir à la table?</w:t>
      </w:r>
    </w:p>
    <w:p>
      <w:r>
        <w:t xml:space="preserve">    Would you like to sit at the table?</w:t>
      </w:r>
    </w:p>
    <w:p>
      <w:r>
        <w:t xml:space="preserve">3.  Il s'est assis à l'ordinateur. </w:t>
      </w:r>
    </w:p>
    <w:p>
      <w:r>
        <w:t xml:space="preserve">    He sat down at the computer. </w:t>
      </w:r>
    </w:p>
    <w:p>
      <w:r>
        <w:t xml:space="preserve">4. Elle a essayé de se s'asseoir, mais elle n'a pas réussi. </w:t>
      </w:r>
    </w:p>
    <w:p>
      <w:r>
        <w:t xml:space="preserve">    She tried to sit down but she failed.</w:t>
      </w:r>
    </w:p>
    <w:p>
      <w:r>
        <w:t xml:space="preserve">5. Nous allons nous asseoir sur le banc pour observer les oiseaux. </w:t>
      </w:r>
    </w:p>
    <w:p>
      <w:r>
        <w:t xml:space="preserve">    We are going to sit on the bench to observe the birds.</w:t>
      </w:r>
    </w:p>
    <w:p>
      <w:r>
        <w:t xml:space="preserve">6. Les enfants sont assis dans la classe. </w:t>
      </w:r>
    </w:p>
    <w:p>
      <w:r>
        <w:t xml:space="preserve">    The children are sitting in class.</w:t>
      </w:r>
    </w:p>
    <w:p>
      <w:r>
        <w:t xml:space="preserve">7.  Veuillez vous asseoir et attendre. </w:t>
      </w:r>
    </w:p>
    <w:p>
      <w:r>
        <w:t xml:space="preserve">   Please sit down and wait.</w:t>
      </w:r>
    </w:p>
    <w:p>
      <w:r>
        <w:t>8. Il s'est assis sur le siège avant de prendre son bus.</w:t>
      </w:r>
    </w:p>
    <w:p>
      <w:r>
        <w:t xml:space="preserve">    He sat down on the front seat before getting on the bus.</w:t>
      </w:r>
    </w:p>
    <w:p>
      <w:r>
        <w:t xml:space="preserve">9. J’essaie de m’asseoir pour faire une pause, mais je n'ai pas réussi. </w:t>
      </w:r>
    </w:p>
    <w:p>
      <w:r>
        <w:t xml:space="preserve">    I am trying to sit down for a break, but I haven’t succeeded.</w:t>
      </w:r>
    </w:p>
    <w:p>
      <w:r>
        <w:t>10.  Lisez et s'asseoir.</w:t>
      </w:r>
    </w:p>
    <w:p>
      <w:r>
        <w:t xml:space="preserve">   Read and sit down.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I am French.</w:t>
      </w:r>
    </w:p>
    <w:p>
      <w:r>
        <w:t>2. J'ai une voiture.</w:t>
      </w:r>
    </w:p>
    <w:p>
      <w:r>
        <w:t xml:space="preserve">   I have a car.</w:t>
      </w:r>
    </w:p>
    <w:p>
      <w:r>
        <w:t>3. Je vais au cinéma ce soir.</w:t>
      </w:r>
    </w:p>
    <w:p>
      <w:r>
        <w:t xml:space="preserve">   I'm going to the cinema tonight.</w:t>
      </w:r>
    </w:p>
    <w:p>
      <w:r>
        <w:t>4. Tu es belle aujourd’hui.</w:t>
      </w:r>
    </w:p>
    <w:p>
      <w:r>
        <w:t xml:space="preserve">   You are beautiful today.</w:t>
      </w:r>
    </w:p>
    <w:p>
      <w:r>
        <w:t>5. Il est très intelligent.</w:t>
      </w:r>
    </w:p>
    <w:p>
      <w:r>
        <w:t xml:space="preserve">   He is very smart.</w:t>
      </w:r>
    </w:p>
    <w:p>
      <w:r>
        <w:t>6. Nous sommes fatigués.</w:t>
      </w:r>
    </w:p>
    <w:p>
      <w:r>
        <w:t xml:space="preserve">   We are tired.</w:t>
      </w:r>
    </w:p>
    <w:p>
      <w:r>
        <w:t>7. Vous êtes au restaurant ?</w:t>
      </w:r>
    </w:p>
    <w:p>
      <w:r>
        <w:t xml:space="preserve">   Are you at the restaurant?</w:t>
      </w:r>
    </w:p>
    <w:p>
      <w:r>
        <w:t>8. Je mange une pomme.</w:t>
      </w:r>
    </w:p>
    <w:p>
      <w:r>
        <w:t xml:space="preserve">   I'm eating an apple.</w:t>
      </w:r>
    </w:p>
    <w:p>
      <w:r>
        <w:t>9. J'aime la musique classique.</w:t>
      </w:r>
    </w:p>
    <w:p>
      <w:r>
        <w:t xml:space="preserve">   I like classical music.</w:t>
      </w:r>
    </w:p>
    <w:p>
      <w:r>
        <w:t xml:space="preserve">10.  Je parle un peu français. </w:t>
      </w:r>
    </w:p>
    <w:p>
      <w:r>
        <w:t xml:space="preserve">   I speak a little French.</w:t>
      </w:r>
    </w:p>
    <w:p/>
    <w:p>
      <w:r>
        <w:rPr>
          <w:b/>
        </w:rPr>
        <w:t>Word: oui | Meaning: yes</w:t>
      </w:r>
    </w:p>
    <w:p/>
    <w:p>
      <w:r>
        <w:t>1. Je suis d'accord, oui.</w:t>
      </w:r>
    </w:p>
    <w:p>
      <w:r>
        <w:t xml:space="preserve">  Yes, I agree.</w:t>
      </w:r>
    </w:p>
    <w:p>
      <w:r>
        <w:t>2. Est-ce que tu veux aller au cinéma?</w:t>
      </w:r>
    </w:p>
    <w:p>
      <w:r>
        <w:t xml:space="preserve">  Do you want to go to the cinema?</w:t>
      </w:r>
    </w:p>
    <w:p>
      <w:r>
        <w:t>3. Oui, je comprends.</w:t>
      </w:r>
    </w:p>
    <w:p>
      <w:r>
        <w:t xml:space="preserve">  Yes, I understand.</w:t>
      </w:r>
    </w:p>
    <w:p>
      <w:r>
        <w:t>4. J’adore ce que vous dites.</w:t>
      </w:r>
    </w:p>
    <w:p>
      <w:r>
        <w:t xml:space="preserve">  I love what you say.</w:t>
      </w:r>
    </w:p>
    <w:p>
      <w:r>
        <w:t>5. Je ne sais pas si oui ou non.</w:t>
      </w:r>
    </w:p>
    <w:p>
      <w:r>
        <w:t xml:space="preserve">  I don't know if yes or no. </w:t>
      </w:r>
    </w:p>
    <w:p>
      <w:r>
        <w:t>6. Est-ce que ça te plaît?</w:t>
      </w:r>
    </w:p>
    <w:p>
      <w:r>
        <w:t xml:space="preserve">   Do you like it?</w:t>
      </w:r>
    </w:p>
    <w:p>
      <w:r>
        <w:t>7. Oui, merci!</w:t>
      </w:r>
    </w:p>
    <w:p>
      <w:r>
        <w:t xml:space="preserve">   Yes, thank you!</w:t>
      </w:r>
    </w:p>
    <w:p>
      <w:r>
        <w:t>8. Parlez-vous français?</w:t>
      </w:r>
    </w:p>
    <w:p>
      <w:r>
        <w:t xml:space="preserve">   Do you speak French?</w:t>
      </w:r>
    </w:p>
    <w:p>
      <w:r>
        <w:t>9. Oui, j'aime les fruits.</w:t>
      </w:r>
    </w:p>
    <w:p>
      <w:r>
        <w:t xml:space="preserve">  Yes, I like fruit.</w:t>
      </w:r>
    </w:p>
    <w:p>
      <w:r>
        <w:t xml:space="preserve">10. Nous sommes d’accord pour ça, oui. </w:t>
      </w:r>
    </w:p>
    <w:p>
      <w:r>
        <w:t xml:space="preserve">    We agree about this, yes.</w:t>
      </w:r>
    </w:p>
    <w:p/>
    <w:p>
      <w:r>
        <w:rPr>
          <w:b/>
        </w:rPr>
        <w:t>Word: non | Meaning: no</w:t>
      </w:r>
    </w:p>
    <w:p/>
    <w:p>
      <w:r>
        <w:t>1.  Je n'ai pas de problème.</w:t>
      </w:r>
    </w:p>
    <w:p>
      <w:r>
        <w:t xml:space="preserve">    I have no problem.</w:t>
      </w:r>
    </w:p>
    <w:p>
      <w:r>
        <w:t>2.  Il n'y a aucun danger ici.</w:t>
      </w:r>
    </w:p>
    <w:p>
      <w:r>
        <w:t xml:space="preserve">    There is no danger here.</w:t>
      </w:r>
    </w:p>
    <w:p>
      <w:r>
        <w:t xml:space="preserve">3.  Vous ne pouvez pas rester à l'intérieur. </w:t>
      </w:r>
    </w:p>
    <w:p>
      <w:r>
        <w:t xml:space="preserve">    You can't stay inside.</w:t>
      </w:r>
    </w:p>
    <w:p>
      <w:r>
        <w:t xml:space="preserve">4.  Le train est parti sans moi. </w:t>
      </w:r>
    </w:p>
    <w:p>
      <w:r>
        <w:t xml:space="preserve">    The train left without me. </w:t>
      </w:r>
    </w:p>
    <w:p>
      <w:r>
        <w:t xml:space="preserve">5.  Je n'aime pas les films de science-fiction. </w:t>
      </w:r>
    </w:p>
    <w:p>
      <w:r>
        <w:t xml:space="preserve">    I don’t like science fiction movies.</w:t>
      </w:r>
    </w:p>
    <w:p>
      <w:r>
        <w:t>6.  Elle ne sait pas comment faire ça.</w:t>
      </w:r>
    </w:p>
    <w:p>
      <w:r>
        <w:t xml:space="preserve">    She doesn’t know how to do that. </w:t>
      </w:r>
    </w:p>
    <w:p>
      <w:r>
        <w:t>7.  Les enfants ne jouent pas à l'extérieur aujourd'hui.</w:t>
      </w:r>
    </w:p>
    <w:p>
      <w:r>
        <w:t xml:space="preserve">    The children are not playing outside today. </w:t>
      </w:r>
    </w:p>
    <w:p>
      <w:r>
        <w:t xml:space="preserve">8.  Il n'a pas d'argent pour acheter un nouveau téléphone. </w:t>
      </w:r>
    </w:p>
    <w:p>
      <w:r>
        <w:t xml:space="preserve">    He doesn’t have any money to buy a new phone. </w:t>
      </w:r>
    </w:p>
    <w:p>
      <w:r>
        <w:t xml:space="preserve">9.  Je ne suis pas sûr de la réponse. </w:t>
      </w:r>
    </w:p>
    <w:p>
      <w:r>
        <w:t xml:space="preserve">    I am not sure of the answer. </w:t>
      </w:r>
    </w:p>
    <w:p>
      <w:r>
        <w:t xml:space="preserve">10. Il n'est pas arrivé à temps. </w:t>
      </w:r>
    </w:p>
    <w:p>
      <w:r>
        <w:t xml:space="preserve">     He didn’t arrive on time.</w:t>
      </w:r>
    </w:p>
    <w:p/>
    <w:p>
      <w:r>
        <w:rPr>
          <w:b/>
        </w:rPr>
        <w:t>Word: Vrai | Meaning: True</w:t>
      </w:r>
    </w:p>
    <w:p/>
    <w:p>
      <w:r>
        <w:t>1. Ce film est vraiment intéressant, je trouve.</w:t>
      </w:r>
    </w:p>
    <w:p>
      <w:r>
        <w:t xml:space="preserve">   This movie is really interesting, I think.</w:t>
      </w:r>
    </w:p>
    <w:p>
      <w:r>
        <w:t>2. J’ai besoin de vous aider à comprendre la situation, c’est vrai.</w:t>
      </w:r>
    </w:p>
    <w:p>
      <w:r>
        <w:t xml:space="preserve">   I need your help to understand the situation, that's true.</w:t>
      </w:r>
    </w:p>
    <w:p>
      <w:r>
        <w:t>3. La météo aujourd'hui est vraiment belle.</w:t>
      </w:r>
    </w:p>
    <w:p>
      <w:r>
        <w:t xml:space="preserve">    The weather today is truly beautiful.</w:t>
      </w:r>
    </w:p>
    <w:p>
      <w:r>
        <w:t>4. Le gâteau que j'avais préparé est vraiment délicieux.</w:t>
      </w:r>
    </w:p>
    <w:p>
      <w:r>
        <w:t xml:space="preserve">    The cake I prepared was really delicious.</w:t>
      </w:r>
    </w:p>
    <w:p>
      <w:r>
        <w:t>5. Il s’est dit qu’il allait travailler demain, c'est vrai.</w:t>
      </w:r>
    </w:p>
    <w:p>
      <w:r>
        <w:t xml:space="preserve">   He said he would work tomorrow, that's true. </w:t>
      </w:r>
    </w:p>
    <w:p>
      <w:r>
        <w:t>6. Je pense que vous êtes très intelligent, c'est vrai.</w:t>
      </w:r>
    </w:p>
    <w:p>
      <w:r>
        <w:t xml:space="preserve">   I think you are very intelligent, that’s true.</w:t>
      </w:r>
    </w:p>
    <w:p>
      <w:r>
        <w:t xml:space="preserve">7. La France est une nation magnifique et riche en histoire. </w:t>
      </w:r>
    </w:p>
    <w:p>
      <w:r>
        <w:t xml:space="preserve">    France is a magnificent and rich nation in history.</w:t>
      </w:r>
    </w:p>
    <w:p>
      <w:r>
        <w:t>8.  C’était un excellent voyage, j’ai beaucoup aimé.</w:t>
      </w:r>
    </w:p>
    <w:p>
      <w:r>
        <w:t xml:space="preserve">    It was a great trip, I enjoyed it a lot.</w:t>
      </w:r>
    </w:p>
    <w:p>
      <w:r>
        <w:t>9. Il m’a dit que c'est vrai, mais je ne crois pas.</w:t>
      </w:r>
    </w:p>
    <w:p>
      <w:r>
        <w:t xml:space="preserve">   He told me that it is true, but I don't believe it.</w:t>
      </w:r>
    </w:p>
    <w:p>
      <w:r>
        <w:t>10. Vous avez raison, c’est vrai.</w:t>
      </w:r>
    </w:p>
    <w:p>
      <w:r>
        <w:t xml:space="preserve">    You are right, it’s true.</w:t>
      </w:r>
    </w:p>
    <w:p/>
    <w:p>
      <w:r>
        <w:rPr>
          <w:b/>
        </w:rPr>
        <w:t>Word: Faux | Meaning: False</w:t>
      </w:r>
    </w:p>
    <w:p/>
    <w:p>
      <w:r>
        <w:t>1. La maison est fausse.</w:t>
      </w:r>
    </w:p>
    <w:p>
      <w:r>
        <w:t xml:space="preserve">   The house is false.</w:t>
      </w:r>
    </w:p>
    <w:p>
      <w:r>
        <w:t>2. Les informations sont faux.</w:t>
      </w:r>
    </w:p>
    <w:p>
      <w:r>
        <w:t xml:space="preserve">   The information is false.</w:t>
      </w:r>
    </w:p>
    <w:p>
      <w:r>
        <w:t>3. Il dit que c'est faux, mais je crois qu'il ment.</w:t>
      </w:r>
    </w:p>
    <w:p>
      <w:r>
        <w:t xml:space="preserve">   He says it's false, but I think he's lying.</w:t>
      </w:r>
    </w:p>
    <w:p>
      <w:r>
        <w:t>4. Tu veux dire que ce n'est pas vrai?</w:t>
      </w:r>
    </w:p>
    <w:p>
      <w:r>
        <w:t xml:space="preserve">   Do you mean that it isn't true?</w:t>
      </w:r>
    </w:p>
    <w:p>
      <w:r>
        <w:t>5. Les mots sont faux lorsqu'ils sont utilisés dans la langue française.</w:t>
      </w:r>
    </w:p>
    <w:p>
      <w:r>
        <w:t xml:space="preserve">   The words are false when they are used in French.</w:t>
      </w:r>
    </w:p>
    <w:p>
      <w:r>
        <w:t>6. Il a fait un faux pas.</w:t>
      </w:r>
    </w:p>
    <w:p>
      <w:r>
        <w:t xml:space="preserve">   He made a false step.</w:t>
      </w:r>
    </w:p>
    <w:p>
      <w:r>
        <w:t>7. Le livre est faux, il a été écrit par un autre auteur.</w:t>
      </w:r>
    </w:p>
    <w:p>
      <w:r>
        <w:t xml:space="preserve">   The book is fake, it was written by another author. </w:t>
      </w:r>
    </w:p>
    <w:p>
      <w:r>
        <w:t>8. La réponse est fausse.</w:t>
      </w:r>
    </w:p>
    <w:p>
      <w:r>
        <w:t xml:space="preserve">    The answer is false. </w:t>
      </w:r>
    </w:p>
    <w:p>
      <w:r>
        <w:t>9. Je ne crois pas que ce soit vrai.</w:t>
      </w:r>
    </w:p>
    <w:p>
      <w:r>
        <w:t xml:space="preserve">  I don't believe that it's true.</w:t>
      </w:r>
    </w:p>
    <w:p>
      <w:r>
        <w:t>10. Ils ont fait un faux début de conversation.</w:t>
      </w:r>
    </w:p>
    <w:p>
      <w:r>
        <w:t xml:space="preserve">   They made a false beginning of a conversation.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Can I help you?</w:t>
      </w:r>
    </w:p>
    <w:p>
      <w:r>
        <w:t>2. Peux-je avoir une idée de la politique étrangère ?</w:t>
      </w:r>
    </w:p>
    <w:p>
      <w:r>
        <w:t xml:space="preserve">   Can I have an idea of foreign policy?</w:t>
      </w:r>
    </w:p>
    <w:p>
      <w:r>
        <w:t>3. Peux-je savoir si vous avez besoin d'aide ?</w:t>
      </w:r>
    </w:p>
    <w:p>
      <w:r>
        <w:t xml:space="preserve">   Can I know if you need help?</w:t>
      </w:r>
    </w:p>
    <w:p>
      <w:r>
        <w:t>4. Peux-je prendre un verre ?</w:t>
      </w:r>
    </w:p>
    <w:p>
      <w:r>
        <w:t xml:space="preserve">   May I get a drink? </w:t>
      </w:r>
    </w:p>
    <w:p>
      <w:r>
        <w:t>5. Peux-je avoir un petit conseil ?</w:t>
      </w:r>
    </w:p>
    <w:p>
      <w:r>
        <w:t xml:space="preserve">   Can I have a little advice? </w:t>
      </w:r>
    </w:p>
    <w:p>
      <w:r>
        <w:t>6. Peux-je vous parler de mon projet d'avenir ?</w:t>
      </w:r>
    </w:p>
    <w:p>
      <w:r>
        <w:t xml:space="preserve">   Can I talk to you about my future project?</w:t>
      </w:r>
    </w:p>
    <w:p>
      <w:r>
        <w:t>7. Peux-je demander une photo pour mes souvenirs ?</w:t>
      </w:r>
    </w:p>
    <w:p>
      <w:r>
        <w:t xml:space="preserve">   Can I ask for a picture for my memories?</w:t>
      </w:r>
    </w:p>
    <w:p>
      <w:r>
        <w:t xml:space="preserve">8. Peux-je vous présenter ma sœur ? </w:t>
      </w:r>
    </w:p>
    <w:p>
      <w:r>
        <w:t xml:space="preserve">   Can I present my sister to you?</w:t>
      </w:r>
    </w:p>
    <w:p>
      <w:r>
        <w:t>9. Peux-je avoir un peu d'information sur cette histoire ?</w:t>
      </w:r>
    </w:p>
    <w:p>
      <w:r>
        <w:t xml:space="preserve">   Can I get some information about this story?</w:t>
      </w:r>
    </w:p>
    <w:p>
      <w:r>
        <w:t>10. Peux-je acheter ce produit à la caisse ?</w:t>
      </w:r>
    </w:p>
    <w:p>
      <w:r>
        <w:t xml:space="preserve">   Can I buy this product at the checkout?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J'ai mangé un délicieux sandwich. </w:t>
      </w:r>
    </w:p>
    <w:p>
      <w:r>
        <w:t xml:space="preserve">    I ate a delicious sandwich.</w:t>
      </w:r>
    </w:p>
    <w:p>
      <w:r>
        <w:t xml:space="preserve">3.  Je suis content de vous voir. </w:t>
      </w:r>
    </w:p>
    <w:p>
      <w:r>
        <w:t xml:space="preserve">   I am happy to see you.</w:t>
      </w:r>
    </w:p>
    <w:p>
      <w:r>
        <w:t>4.  Il fait beau aujourd’hui, non?</w:t>
      </w:r>
    </w:p>
    <w:p>
      <w:r>
        <w:t xml:space="preserve">    It is beautiful today, isn't it?</w:t>
      </w:r>
    </w:p>
    <w:p>
      <w:r>
        <w:t>5.  Merci d’être venu.</w:t>
      </w:r>
    </w:p>
    <w:p>
      <w:r>
        <w:t xml:space="preserve">    Thank you for coming.</w:t>
      </w:r>
    </w:p>
    <w:p>
      <w:r>
        <w:t xml:space="preserve">6.  J’espère que tu vas bien. </w:t>
      </w:r>
    </w:p>
    <w:p>
      <w:r>
        <w:t xml:space="preserve">    Hope you are well.</w:t>
      </w:r>
    </w:p>
    <w:p>
      <w:r>
        <w:t>7.  La ville est magnifique.</w:t>
      </w:r>
    </w:p>
    <w:p>
      <w:r>
        <w:t xml:space="preserve">    The city is magnificent.</w:t>
      </w:r>
    </w:p>
    <w:p>
      <w:r>
        <w:t>8.  Je vous remercie pour votre cadeau.</w:t>
      </w:r>
    </w:p>
    <w:p>
      <w:r>
        <w:t xml:space="preserve">    Thank you for your gift.</w:t>
      </w:r>
    </w:p>
    <w:p>
      <w:r>
        <w:t>9.  Qu'est-ce que vous avez fait?</w:t>
      </w:r>
    </w:p>
    <w:p>
      <w:r>
        <w:t xml:space="preserve">    What did you do?</w:t>
      </w:r>
    </w:p>
    <w:p>
      <w:r>
        <w:t xml:space="preserve">10. Merci de m’aider. </w:t>
      </w:r>
    </w:p>
    <w:p>
      <w:r>
        <w:t xml:space="preserve">     Thank you for helping me.</w:t>
      </w:r>
    </w:p>
    <w:p/>
    <w:p>
      <w:r>
        <w:rPr>
          <w:b/>
        </w:rPr>
        <w:t>Word: J'aime | Meaning: I love</w:t>
      </w:r>
    </w:p>
    <w:p/>
    <w:p>
      <w:r>
        <w:t xml:space="preserve">1. J'aime manger des fruits rouges.  </w:t>
      </w:r>
    </w:p>
    <w:p>
      <w:r>
        <w:t xml:space="preserve">   I like eating red fruits.</w:t>
      </w:r>
    </w:p>
    <w:p>
      <w:r>
        <w:t xml:space="preserve">2. J'aime écouter de la musique française.  </w:t>
      </w:r>
    </w:p>
    <w:p>
      <w:r>
        <w:t xml:space="preserve">    I enjoy listening to French music.</w:t>
      </w:r>
    </w:p>
    <w:p>
      <w:r>
        <w:t xml:space="preserve">3. J'aime voyager dans les pays étrangers.  </w:t>
      </w:r>
    </w:p>
    <w:p>
      <w:r>
        <w:t xml:space="preserve">    I love travelling to foreign countries.</w:t>
      </w:r>
    </w:p>
    <w:p>
      <w:r>
        <w:t xml:space="preserve">4. J'aime lire des livres d'histoire.  </w:t>
      </w:r>
    </w:p>
    <w:p>
      <w:r>
        <w:t xml:space="preserve">   I like reading history books. </w:t>
      </w:r>
    </w:p>
    <w:p>
      <w:r>
        <w:t xml:space="preserve">5. J'aime faire du sport au parc.  </w:t>
      </w:r>
    </w:p>
    <w:p>
      <w:r>
        <w:t xml:space="preserve">    I enjoy doing sports at the park. </w:t>
      </w:r>
    </w:p>
    <w:p>
      <w:r>
        <w:t xml:space="preserve">6. J'aime parler avec mes amis.  </w:t>
      </w:r>
    </w:p>
    <w:p>
      <w:r>
        <w:t xml:space="preserve">    I enjoy talking with my friends.</w:t>
      </w:r>
    </w:p>
    <w:p>
      <w:r>
        <w:t xml:space="preserve">7. J'aime voir les films.  </w:t>
      </w:r>
    </w:p>
    <w:p>
      <w:r>
        <w:t xml:space="preserve">    I like watching movies. </w:t>
      </w:r>
    </w:p>
    <w:p>
      <w:r>
        <w:t xml:space="preserve">8. J'aime cuisiner des plats français.   </w:t>
      </w:r>
    </w:p>
    <w:p>
      <w:r>
        <w:t xml:space="preserve">    I love cooking French dishes.</w:t>
      </w:r>
    </w:p>
    <w:p>
      <w:r>
        <w:t xml:space="preserve">9. J'aime faire la sieste dans la lumière du soleil.  </w:t>
      </w:r>
    </w:p>
    <w:p>
      <w:r>
        <w:t xml:space="preserve">    I enjoy taking a nap in the sunlight.</w:t>
      </w:r>
    </w:p>
    <w:p>
      <w:r>
        <w:t xml:space="preserve">10. J’aime passer du temps avec ma famille. </w:t>
      </w:r>
    </w:p>
    <w:p>
      <w:r>
        <w:t xml:space="preserve">    I like spending time with my family.</w:t>
      </w:r>
    </w:p>
    <w:p/>
    <w:p>
      <w:r>
        <w:rPr>
          <w:b/>
        </w:rPr>
        <w:t>Word: Un | Meaning: One</w:t>
      </w:r>
    </w:p>
    <w:p/>
    <w:p>
      <w:r>
        <w:t>1. J'ai **un** chat.</w:t>
      </w:r>
    </w:p>
    <w:p>
      <w:r>
        <w:t xml:space="preserve">  I have a cat.</w:t>
      </w:r>
    </w:p>
    <w:p>
      <w:r>
        <w:t>2. Il y a **un** café sur la place.</w:t>
      </w:r>
    </w:p>
    <w:p>
      <w:r>
        <w:t xml:space="preserve">  There is a cafe on the square.</w:t>
      </w:r>
    </w:p>
    <w:p>
      <w:r>
        <w:t xml:space="preserve">3. Nous sommes **un** groupe de musiciens. </w:t>
      </w:r>
    </w:p>
    <w:p>
      <w:r>
        <w:t xml:space="preserve">  We are a group of musicians.</w:t>
      </w:r>
    </w:p>
    <w:p>
      <w:r>
        <w:t xml:space="preserve">4. Elle est **une** fille adorable. </w:t>
      </w:r>
    </w:p>
    <w:p>
      <w:r>
        <w:t xml:space="preserve">  She is an adorable girl.</w:t>
      </w:r>
    </w:p>
    <w:p>
      <w:r>
        <w:t xml:space="preserve">5. J'aime **un** bon livre à lire. </w:t>
      </w:r>
    </w:p>
    <w:p>
      <w:r>
        <w:t xml:space="preserve">  I like a good book to read.</w:t>
      </w:r>
    </w:p>
    <w:p>
      <w:r>
        <w:t>6. Il ne peut pas aller à la plage car il n'a pas **un** maillot de bain.</w:t>
      </w:r>
    </w:p>
    <w:p>
      <w:r>
        <w:t xml:space="preserve">  He can not go to the beach because he doesn't have a swimsuit.</w:t>
      </w:r>
    </w:p>
    <w:p>
      <w:r>
        <w:t>7. Tu as **un** sourire magnifique aujourd’hui!</w:t>
      </w:r>
    </w:p>
    <w:p>
      <w:r>
        <w:t xml:space="preserve">  You have a magnificent smile today!</w:t>
      </w:r>
    </w:p>
    <w:p>
      <w:r>
        <w:t>8. J'ai **un** problème à résoudre.</w:t>
      </w:r>
    </w:p>
    <w:p>
      <w:r>
        <w:t xml:space="preserve">   I have a problem to solve. </w:t>
      </w:r>
    </w:p>
    <w:p>
      <w:r>
        <w:t>9. Il y a **un** concert demain soir.</w:t>
      </w:r>
    </w:p>
    <w:p>
      <w:r>
        <w:t xml:space="preserve">  There is a concert tomorrow evening.</w:t>
      </w:r>
    </w:p>
    <w:p>
      <w:r>
        <w:t xml:space="preserve">10. Je suis **un** étudiant en informatique. </w:t>
      </w:r>
    </w:p>
    <w:p>
      <w:r>
        <w:t xml:space="preserve">   I am a student in computer science.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