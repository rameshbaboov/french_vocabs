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Le ciel est blanc aujourd'hui.  The sky is white today.</w:t>
      </w:r>
    </w:p>
    <w:p>
      <w:r>
        <w:t>2. J'ai une chemise blanche. I have a white shirt.</w:t>
      </w:r>
    </w:p>
    <w:p>
      <w:r>
        <w:t>3. La neige est blanche et brillante. The snow is white and shiny.</w:t>
      </w:r>
    </w:p>
    <w:p>
      <w:r>
        <w:t xml:space="preserve">4. Il y a des arbres blancs dans la forêt. There are white trees in the forest. </w:t>
      </w:r>
    </w:p>
    <w:p>
      <w:r>
        <w:t>5. Le papier est blanc. The paper is white.</w:t>
      </w:r>
    </w:p>
    <w:p>
      <w:r>
        <w:t xml:space="preserve">6. Les vêtements blancs sont plus faciles à laver. White clothes are easier to wash. </w:t>
      </w:r>
    </w:p>
    <w:p>
      <w:r>
        <w:t xml:space="preserve">7. La robe de mon père est blanche. My father's robe is white. </w:t>
      </w:r>
    </w:p>
    <w:p>
      <w:r>
        <w:t xml:space="preserve">8. J'aime le blanc et la nature. I like the white and nature. </w:t>
      </w:r>
    </w:p>
    <w:p>
      <w:r>
        <w:t>9. La lumière du soleil est blanche. The sunlight is white.</w:t>
      </w:r>
    </w:p>
    <w:p>
      <w:r>
        <w:t>10.  La fleur est blanche et rose. The flower is white and pink.</w:t>
      </w:r>
    </w:p>
    <w:p/>
    <w:p>
      <w:r>
        <w:rPr>
          <w:b/>
        </w:rPr>
        <w:t>Word: Noir | Meaning: Black</w:t>
      </w:r>
    </w:p>
    <w:p/>
    <w:p>
      <w:r>
        <w:t>1. La robe est très noire.</w:t>
      </w:r>
    </w:p>
    <w:p>
      <w:r>
        <w:t xml:space="preserve">  The dress is very black.</w:t>
      </w:r>
    </w:p>
    <w:p>
      <w:r>
        <w:t>2. Il a des cheveux noirs.</w:t>
      </w:r>
    </w:p>
    <w:p>
      <w:r>
        <w:t xml:space="preserve">  He has black hair.</w:t>
      </w:r>
    </w:p>
    <w:p>
      <w:r>
        <w:t>3. Le chat était noir et blanc.</w:t>
      </w:r>
    </w:p>
    <w:p>
      <w:r>
        <w:t xml:space="preserve">  The cat was black and white. </w:t>
      </w:r>
    </w:p>
    <w:p>
      <w:r>
        <w:t>4. La nuit est noire, il faut allumer la lampe.</w:t>
      </w:r>
    </w:p>
    <w:p>
      <w:r>
        <w:t xml:space="preserve">  Night is black, we need to turn on the lamp.</w:t>
      </w:r>
    </w:p>
    <w:p>
      <w:r>
        <w:t>5. Les arbres sont noirs pendant l'hiver.</w:t>
      </w:r>
    </w:p>
    <w:p>
      <w:r>
        <w:t xml:space="preserve">  Trees are black during winter.</w:t>
      </w:r>
    </w:p>
    <w:p>
      <w:r>
        <w:t>6. Le café est noir et délicieux.</w:t>
      </w:r>
    </w:p>
    <w:p>
      <w:r>
        <w:t xml:space="preserve">  The coffee is black and delicious. </w:t>
      </w:r>
    </w:p>
    <w:p>
      <w:r>
        <w:t>7. La voiture est noire, elle est bien cachée.</w:t>
      </w:r>
    </w:p>
    <w:p>
      <w:r>
        <w:t xml:space="preserve">  The car is black, it's well hidden.</w:t>
      </w:r>
    </w:p>
    <w:p>
      <w:r>
        <w:t>8. Les oiseaux noirs sont rares à l'été.</w:t>
      </w:r>
    </w:p>
    <w:p>
      <w:r>
        <w:t xml:space="preserve">  Black birds are rare in summer.</w:t>
      </w:r>
    </w:p>
    <w:p>
      <w:r>
        <w:t>9. Il y a beaucoup de noir dans la cuisine.</w:t>
      </w:r>
    </w:p>
    <w:p>
      <w:r>
        <w:t xml:space="preserve">   There is a lot of black in the kitchen. </w:t>
      </w:r>
    </w:p>
    <w:p>
      <w:r>
        <w:t xml:space="preserve">10. Le ciel est noir ce soir, il va pleuvoir. </w:t>
      </w:r>
    </w:p>
    <w:p>
      <w:r>
        <w:t xml:space="preserve">   The sky is black this evening, it's going to rain.</w:t>
      </w:r>
    </w:p>
    <w:p/>
    <w:p>
      <w:r>
        <w:rPr>
          <w:b/>
        </w:rPr>
        <w:t>Word: La | Meaning: The</w:t>
      </w:r>
    </w:p>
    <w:p/>
    <w:p>
      <w:r>
        <w:t>1. La maison est très jolie.</w:t>
      </w:r>
    </w:p>
    <w:p>
      <w:r>
        <w:t xml:space="preserve">  The house is very pretty.</w:t>
      </w:r>
    </w:p>
    <w:p>
      <w:r>
        <w:t>2. Il y a des fleurs sur la table.</w:t>
      </w:r>
    </w:p>
    <w:p>
      <w:r>
        <w:t xml:space="preserve">  There are flowers on the table.</w:t>
      </w:r>
    </w:p>
    <w:p>
      <w:r>
        <w:t>3. Je suis fatigué aujourd’hui, la journée a été longue.</w:t>
      </w:r>
    </w:p>
    <w:p>
      <w:r>
        <w:t xml:space="preserve">  I am tired today, the day has been long. </w:t>
      </w:r>
    </w:p>
    <w:p>
      <w:r>
        <w:t>4. La musique est agréable à l'oreille.</w:t>
      </w:r>
    </w:p>
    <w:p>
      <w:r>
        <w:t xml:space="preserve">  The music is pleasant to the ear.</w:t>
      </w:r>
    </w:p>
    <w:p>
      <w:r>
        <w:t xml:space="preserve">5. J'ai besoin de quelques pommes, la boutique est proche. </w:t>
      </w:r>
    </w:p>
    <w:p>
      <w:r>
        <w:t xml:space="preserve">  I need some apples, the store is nearby.</w:t>
      </w:r>
    </w:p>
    <w:p>
      <w:r>
        <w:t>6. Vous avez fait beaucoup d’efforts, la tâche était difficile.</w:t>
      </w:r>
    </w:p>
    <w:p>
      <w:r>
        <w:t xml:space="preserve">   You made a lot of effort, the task was difficult.</w:t>
      </w:r>
    </w:p>
    <w:p>
      <w:r>
        <w:t>7. La ville est animée et vibrante.</w:t>
      </w:r>
    </w:p>
    <w:p>
      <w:r>
        <w:t xml:space="preserve">  The city is lively and vibrant.</w:t>
      </w:r>
    </w:p>
    <w:p>
      <w:r>
        <w:t xml:space="preserve">8. Il y a un peu de vent aujourd'hui, la température est fraîche. </w:t>
      </w:r>
    </w:p>
    <w:p>
      <w:r>
        <w:t xml:space="preserve">  There is a little wind today, the temperature is cool.</w:t>
      </w:r>
    </w:p>
    <w:p>
      <w:r>
        <w:t>9. J’aime les voyages, on peut découvrir beaucoup de choses.</w:t>
      </w:r>
    </w:p>
    <w:p>
      <w:r>
        <w:t xml:space="preserve">  I love traveling, we can discover many things.</w:t>
      </w:r>
    </w:p>
    <w:p>
      <w:r>
        <w:t>10. La cuisine française est délicieuse.</w:t>
      </w:r>
    </w:p>
    <w:p>
      <w:r>
        <w:t xml:space="preserve">   French cuisine is delicious.</w:t>
      </w:r>
    </w:p>
    <w:p/>
    <w:p>
      <w:r>
        <w:rPr>
          <w:b/>
        </w:rPr>
        <w:t>Word: Fait | Meaning: Done, made, accomplished</w:t>
      </w:r>
    </w:p>
    <w:p/>
    <w:p>
      <w:r>
        <w:t>1. J'ai fait mes devoirs hier.</w:t>
      </w:r>
    </w:p>
    <w:p>
      <w:r>
        <w:t xml:space="preserve">    I did my homework yesterday.</w:t>
      </w:r>
    </w:p>
    <w:p>
      <w:r>
        <w:t>2. Elle a fait une course au marché.</w:t>
      </w:r>
    </w:p>
    <w:p>
      <w:r>
        <w:t xml:space="preserve">    She made a shopping trip to the market.</w:t>
      </w:r>
    </w:p>
    <w:p>
      <w:r>
        <w:t xml:space="preserve">3. Il est fait à la machine. </w:t>
      </w:r>
    </w:p>
    <w:p>
      <w:r>
        <w:t xml:space="preserve">    It is made by the machine.</w:t>
      </w:r>
    </w:p>
    <w:p>
      <w:r>
        <w:t>4. Tu as fait un bon travail ?</w:t>
      </w:r>
    </w:p>
    <w:p>
      <w:r>
        <w:t xml:space="preserve">    Did you do a good job?</w:t>
      </w:r>
    </w:p>
    <w:p>
      <w:r>
        <w:t>5. J'ai fait une promenade dans le parc.</w:t>
      </w:r>
    </w:p>
    <w:p>
      <w:r>
        <w:t xml:space="preserve">    I went for a walk in the park.</w:t>
      </w:r>
    </w:p>
    <w:p>
      <w:r>
        <w:t xml:space="preserve">6. Nous avons fait des amis à l'école. </w:t>
      </w:r>
    </w:p>
    <w:p>
      <w:r>
        <w:t xml:space="preserve">   We made friends at school.</w:t>
      </w:r>
    </w:p>
    <w:p>
      <w:r>
        <w:t>7. Il est fait pour te mettre en confiance.</w:t>
      </w:r>
    </w:p>
    <w:p>
      <w:r>
        <w:t xml:space="preserve">   It is designed to make you feel confident.</w:t>
      </w:r>
    </w:p>
    <w:p>
      <w:r>
        <w:t>8. J'ai fait une pause avant de commencer le travail.</w:t>
      </w:r>
    </w:p>
    <w:p>
      <w:r>
        <w:t xml:space="preserve">    I took a break before starting work.</w:t>
      </w:r>
    </w:p>
    <w:p>
      <w:r>
        <w:t xml:space="preserve">9. Tu as fait la vaisselle ? </w:t>
      </w:r>
    </w:p>
    <w:p>
      <w:r>
        <w:t xml:space="preserve">     Did you do the dishes?</w:t>
      </w:r>
    </w:p>
    <w:p>
      <w:r>
        <w:t>10. Ils ont fait un voyage en Espagne.</w:t>
      </w:r>
    </w:p>
    <w:p>
      <w:r>
        <w:t xml:space="preserve">    They made a trip to Spain.</w:t>
      </w:r>
    </w:p>
    <w:p/>
    <w:p>
      <w:r>
        <w:rPr>
          <w:b/>
        </w:rPr>
        <w:t>Word: Saisir | Meaning: To seize, to grasp</w:t>
      </w:r>
    </w:p>
    <w:p/>
    <w:p>
      <w:r>
        <w:t>1. J'ai saisi le livre sur la table.</w:t>
      </w:r>
    </w:p>
    <w:p>
      <w:r>
        <w:t xml:space="preserve">   I grabbed the book on the table.</w:t>
      </w:r>
    </w:p>
    <w:p>
      <w:r>
        <w:t>2. Elle a saisi l'opportunité de voyager.</w:t>
      </w:r>
    </w:p>
    <w:p>
      <w:r>
        <w:t xml:space="preserve">   She seized the opportunity to travel.</w:t>
      </w:r>
    </w:p>
    <w:p>
      <w:r>
        <w:t>3. Le garçon saisit les crayons pour faire son dessin.</w:t>
      </w:r>
    </w:p>
    <w:p>
      <w:r>
        <w:t xml:space="preserve">   The boy picks up his pencils to draw. </w:t>
      </w:r>
    </w:p>
    <w:p>
      <w:r>
        <w:t>4. Il saisit la main de sa fiancée.</w:t>
      </w:r>
    </w:p>
    <w:p>
      <w:r>
        <w:t xml:space="preserve">   He grasps his fiancé’s hand.</w:t>
      </w:r>
    </w:p>
    <w:p>
      <w:r>
        <w:t>5. La fille saisit un petit cadeau dans ses mains.</w:t>
      </w:r>
    </w:p>
    <w:p>
      <w:r>
        <w:t xml:space="preserve">   The girl grabs a small gift in her hands. </w:t>
      </w:r>
    </w:p>
    <w:p>
      <w:r>
        <w:t>6.  Je saisis le téléphone pour appeler mon ami.</w:t>
      </w:r>
    </w:p>
    <w:p>
      <w:r>
        <w:t xml:space="preserve">    I grab the phone to call my friend. </w:t>
      </w:r>
    </w:p>
    <w:p>
      <w:r>
        <w:t>7. Les enfants saisissent les ballons et les tirent vers le haut.</w:t>
      </w:r>
    </w:p>
    <w:p>
      <w:r>
        <w:t xml:space="preserve">   Children grasp the balloons and pull them up high. </w:t>
      </w:r>
    </w:p>
    <w:p>
      <w:r>
        <w:t>8. Le médecin saisit un médicament du dos de la boîte.</w:t>
      </w:r>
    </w:p>
    <w:p>
      <w:r>
        <w:t xml:space="preserve">   The doctor grabs a medicine from the back of the box.</w:t>
      </w:r>
    </w:p>
    <w:p>
      <w:r>
        <w:t>9. La souris saisit une bille d'argent dans la forêt.</w:t>
      </w:r>
    </w:p>
    <w:p>
      <w:r>
        <w:t xml:space="preserve">   The mouse grabs a dollar bill in the forest.  </w:t>
      </w:r>
    </w:p>
    <w:p>
      <w:r>
        <w:t xml:space="preserve">10. Il saisit le pain et l'empêche de tomber. </w:t>
      </w:r>
    </w:p>
    <w:p>
      <w:r>
        <w:t xml:space="preserve">   He grabs the bread and prevents it from falling.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>Hello, how are you?</w:t>
      </w:r>
    </w:p>
    <w:p>
      <w:r>
        <w:t xml:space="preserve">2.  Salut, je m'appelle [Your name]. </w:t>
      </w:r>
    </w:p>
    <w:p>
      <w:r>
        <w:t>Hi, my name is [Your name].</w:t>
      </w:r>
    </w:p>
    <w:p>
      <w:r>
        <w:t xml:space="preserve">3. Je vais bien, merci. Et toi ? </w:t>
      </w:r>
    </w:p>
    <w:p>
      <w:r>
        <w:t>I am fine, thank you. And you?</w:t>
      </w:r>
    </w:p>
    <w:p>
      <w:r>
        <w:t xml:space="preserve">4. Salut! Quel beau jour ! </w:t>
      </w:r>
    </w:p>
    <w:p>
      <w:r>
        <w:t xml:space="preserve">Hello! What a beautiful day! </w:t>
      </w:r>
    </w:p>
    <w:p>
      <w:r>
        <w:t xml:space="preserve">5.  Salut à tous ! </w:t>
      </w:r>
    </w:p>
    <w:p>
      <w:r>
        <w:t xml:space="preserve">Hello everyone! </w:t>
      </w:r>
    </w:p>
    <w:p>
      <w:r>
        <w:t xml:space="preserve">6.  Salut, j'espère que vous allez bien. </w:t>
      </w:r>
    </w:p>
    <w:p>
      <w:r>
        <w:t xml:space="preserve">Hi, I hope you are doing well. </w:t>
      </w:r>
    </w:p>
    <w:p>
      <w:r>
        <w:t xml:space="preserve">7.   On se voit bientôt ? </w:t>
      </w:r>
    </w:p>
    <w:p>
      <w:r>
        <w:t xml:space="preserve">We will see each other soon? </w:t>
      </w:r>
    </w:p>
    <w:p>
      <w:r>
        <w:t xml:space="preserve">8.  Je voudrais savoir si tu as un minute. </w:t>
      </w:r>
    </w:p>
    <w:p>
      <w:r>
        <w:t xml:space="preserve">I would like to know if you have a minute. </w:t>
      </w:r>
    </w:p>
    <w:p>
      <w:r>
        <w:t xml:space="preserve">9.   Salut! J'aime les voyages. </w:t>
      </w:r>
    </w:p>
    <w:p>
      <w:r>
        <w:t xml:space="preserve">Hello! I love travelling. </w:t>
      </w:r>
    </w:p>
    <w:p>
      <w:r>
        <w:t>10. Salut, j’ai besoin de vous aider.</w:t>
      </w:r>
    </w:p>
    <w:p>
      <w:r>
        <w:t>Hello, I need your help.</w:t>
      </w:r>
    </w:p>
    <w:p/>
    <w:p>
      <w:r>
        <w:rPr>
          <w:b/>
        </w:rPr>
        <w:t>Word: Blanche | Meaning: White</w:t>
      </w:r>
    </w:p>
    <w:p/>
    <w:p>
      <w:r>
        <w:t>1. La voiture est blanche.</w:t>
      </w:r>
    </w:p>
    <w:p>
      <w:r>
        <w:t xml:space="preserve">    The car is white.</w:t>
      </w:r>
    </w:p>
    <w:p>
      <w:r>
        <w:t>2. Mon ami a une robe blanche.</w:t>
      </w:r>
    </w:p>
    <w:p>
      <w:r>
        <w:t xml:space="preserve">    My friend has a white dress.</w:t>
      </w:r>
    </w:p>
    <w:p>
      <w:r>
        <w:t>3. La neige est blanche.</w:t>
      </w:r>
    </w:p>
    <w:p>
      <w:r>
        <w:t xml:space="preserve">    Snow is white.</w:t>
      </w:r>
    </w:p>
    <w:p>
      <w:r>
        <w:t>4. Le ciel était blanc aujourd'hui.</w:t>
      </w:r>
    </w:p>
    <w:p>
      <w:r>
        <w:t xml:space="preserve">    The sky was white today. </w:t>
      </w:r>
    </w:p>
    <w:p>
      <w:r>
        <w:t>5. J'aime les fleurs blanches.</w:t>
      </w:r>
    </w:p>
    <w:p>
      <w:r>
        <w:t xml:space="preserve">    I like white flowers. </w:t>
      </w:r>
    </w:p>
    <w:p>
      <w:r>
        <w:t>6. Ils ont des maisons blanches.</w:t>
      </w:r>
    </w:p>
    <w:p>
      <w:r>
        <w:t xml:space="preserve">    They have white houses.</w:t>
      </w:r>
    </w:p>
    <w:p>
      <w:r>
        <w:t xml:space="preserve">7. La pomme est blanche. </w:t>
      </w:r>
    </w:p>
    <w:p>
      <w:r>
        <w:t xml:space="preserve">    The apple is white.</w:t>
      </w:r>
    </w:p>
    <w:p>
      <w:r>
        <w:t xml:space="preserve">8. Elle a une chemise blanche. </w:t>
      </w:r>
    </w:p>
    <w:p>
      <w:r>
        <w:t xml:space="preserve">    She has a white shirt.</w:t>
      </w:r>
    </w:p>
    <w:p>
      <w:r>
        <w:t xml:space="preserve">9. Le papier est blanc. </w:t>
      </w:r>
    </w:p>
    <w:p>
      <w:r>
        <w:t xml:space="preserve">    The paper is white.</w:t>
      </w:r>
    </w:p>
    <w:p>
      <w:r>
        <w:t>10. J'ai besoin d'un cadeau blanc.</w:t>
      </w:r>
    </w:p>
    <w:p>
      <w:r>
        <w:t xml:space="preserve">   I need a white gift.</w:t>
      </w:r>
    </w:p>
    <w:p/>
    <w:p>
      <w:r>
        <w:rPr>
          <w:b/>
        </w:rPr>
        <w:t>Word: Bien | Meaning: Well</w:t>
      </w:r>
    </w:p>
    <w:p/>
    <w:p>
      <w:r>
        <w:t xml:space="preserve">1.  Je vais bien, merci. </w:t>
      </w:r>
    </w:p>
    <w:p>
      <w:r>
        <w:t xml:space="preserve">    I am well, thank you.</w:t>
      </w:r>
    </w:p>
    <w:p>
      <w:r>
        <w:t>2.  Le temps est bien agréable aujourd'hui.</w:t>
      </w:r>
    </w:p>
    <w:p>
      <w:r>
        <w:t xml:space="preserve">   The weather is pleasant today.</w:t>
      </w:r>
    </w:p>
    <w:p>
      <w:r>
        <w:t xml:space="preserve">3.  Il y a une bonne nouvelle ! </w:t>
      </w:r>
    </w:p>
    <w:p>
      <w:r>
        <w:t xml:space="preserve">   There is good news!</w:t>
      </w:r>
    </w:p>
    <w:p>
      <w:r>
        <w:t xml:space="preserve">4.  C'est un bon film à regarder. </w:t>
      </w:r>
    </w:p>
    <w:p>
      <w:r>
        <w:t xml:space="preserve">    It's a good movie to watch.</w:t>
      </w:r>
    </w:p>
    <w:p>
      <w:r>
        <w:t>5.  Elle est très bien dans sa vie.</w:t>
      </w:r>
    </w:p>
    <w:p>
      <w:r>
        <w:t xml:space="preserve">    She is very well in her life.</w:t>
      </w:r>
    </w:p>
    <w:p>
      <w:r>
        <w:t xml:space="preserve">6.  J'ai fait beaucoup de choses aujourd'hui, je suis fatigué. </w:t>
      </w:r>
    </w:p>
    <w:p>
      <w:r>
        <w:t xml:space="preserve">   I did many things today, I am tired.</w:t>
      </w:r>
    </w:p>
    <w:p>
      <w:r>
        <w:t xml:space="preserve">7.  Il y a des fruits frais et sains dans la cuisine. </w:t>
      </w:r>
    </w:p>
    <w:p>
      <w:r>
        <w:t xml:space="preserve">    There are fresh and healthy fruits in the kitchen. </w:t>
      </w:r>
    </w:p>
    <w:p>
      <w:r>
        <w:t xml:space="preserve">8.  Tu es bien accueilli ici. </w:t>
      </w:r>
    </w:p>
    <w:p>
      <w:r>
        <w:t xml:space="preserve">    You are well received here.</w:t>
      </w:r>
    </w:p>
    <w:p>
      <w:r>
        <w:t xml:space="preserve">9.  J'ai hâte de vous voir bientôt ! </w:t>
      </w:r>
    </w:p>
    <w:p>
      <w:r>
        <w:t xml:space="preserve">   I look forward to seeing you soon! </w:t>
      </w:r>
    </w:p>
    <w:p>
      <w:r>
        <w:t xml:space="preserve">10. Il est important d'être en bonne santé. </w:t>
      </w:r>
    </w:p>
    <w:p>
      <w:r>
        <w:t xml:space="preserve">   It's important to be in good health.</w:t>
      </w:r>
    </w:p>
    <w:p/>
    <w:p>
      <w:r>
        <w:rPr>
          <w:b/>
        </w:rPr>
        <w:t>Word: He | Meaning: He</w:t>
      </w:r>
    </w:p>
    <w:p/>
    <w:p>
      <w:r>
        <w:t xml:space="preserve">1. Il est fatigué après une longue journée. </w:t>
      </w:r>
    </w:p>
    <w:p>
      <w:r>
        <w:t>He is tired after a long day.</w:t>
      </w:r>
    </w:p>
    <w:p>
      <w:r>
        <w:t xml:space="preserve">2. Elle est contente de voir son ami. </w:t>
      </w:r>
    </w:p>
    <w:p>
      <w:r>
        <w:t>She is happy to see her friend.</w:t>
      </w:r>
    </w:p>
    <w:p>
      <w:r>
        <w:t xml:space="preserve">3. Le garçon adore jouer aux jeux vidéos. </w:t>
      </w:r>
    </w:p>
    <w:p>
      <w:r>
        <w:t>The boy loves playing video games.</w:t>
      </w:r>
    </w:p>
    <w:p>
      <w:r>
        <w:t xml:space="preserve">4. Ils ont mangé un sandwich à midi. </w:t>
      </w:r>
    </w:p>
    <w:p>
      <w:r>
        <w:t>They ate a sandwich at lunchtime.</w:t>
      </w:r>
    </w:p>
    <w:p>
      <w:r>
        <w:t>5. La fille est triste parce qu'elle a perdu son jouet.</w:t>
      </w:r>
    </w:p>
    <w:p>
      <w:r>
        <w:t>The girl is sad because she lost her toy.</w:t>
      </w:r>
    </w:p>
    <w:p>
      <w:r>
        <w:t xml:space="preserve">6. Il parle français avec ses amis. </w:t>
      </w:r>
    </w:p>
    <w:p>
      <w:r>
        <w:t>He speaks French with his friends.</w:t>
      </w:r>
    </w:p>
    <w:p>
      <w:r>
        <w:t>7.  J'ai rencontré un homme intéressant aujourd'hui.</w:t>
      </w:r>
    </w:p>
    <w:p>
      <w:r>
        <w:t>I met an interesting man today.</w:t>
      </w:r>
    </w:p>
    <w:p>
      <w:r>
        <w:t xml:space="preserve">8. Le chat est confortable sur le canapé. </w:t>
      </w:r>
    </w:p>
    <w:p>
      <w:r>
        <w:t>The cat is comfortable on the sofa.</w:t>
      </w:r>
    </w:p>
    <w:p>
      <w:r>
        <w:t>9.  Nous sommes aller à la plage ce week-end.</w:t>
      </w:r>
    </w:p>
    <w:p>
      <w:r>
        <w:t>We are going to the beach this weekend.</w:t>
      </w:r>
    </w:p>
    <w:p>
      <w:r>
        <w:t>10.  Il a besoin de dormir plus longtemps.</w:t>
      </w:r>
    </w:p>
    <w:p>
      <w:r>
        <w:t>He needs to sleep more.</w:t>
      </w:r>
    </w:p>
    <w:p/>
    <w:p>
      <w:r>
        <w:rPr>
          <w:b/>
        </w:rPr>
        <w:t>Word: Tu | Meaning: You</w:t>
      </w:r>
    </w:p>
    <w:p/>
    <w:p>
      <w:r>
        <w:t xml:space="preserve">1. Tu es adorable !  </w:t>
      </w:r>
    </w:p>
    <w:p>
      <w:r>
        <w:t>You are adorable!</w:t>
      </w:r>
    </w:p>
    <w:p>
      <w:r>
        <w:t>2. Je te vois souvent à la bibliothèque.</w:t>
      </w:r>
    </w:p>
    <w:p>
      <w:r>
        <w:t>I see you often at the library.</w:t>
      </w:r>
    </w:p>
    <w:p>
      <w:r>
        <w:t>3. Tu as un beau sourire aujourd'hui.</w:t>
      </w:r>
    </w:p>
    <w:p>
      <w:r>
        <w:t>You have a nice smile today.</w:t>
      </w:r>
    </w:p>
    <w:p>
      <w:r>
        <w:t xml:space="preserve">4. Est-ce que tu veux venir jouer avec nous? </w:t>
      </w:r>
    </w:p>
    <w:p>
      <w:r>
        <w:t>Do you want to come play with us?</w:t>
      </w:r>
    </w:p>
    <w:p>
      <w:r>
        <w:t xml:space="preserve">5. Tu sais où se trouve la gare ?  </w:t>
      </w:r>
    </w:p>
    <w:p>
      <w:r>
        <w:t>Do you know where the station is?</w:t>
      </w:r>
    </w:p>
    <w:p>
      <w:r>
        <w:t xml:space="preserve">6. La musique est trop belle, Tu dis ! </w:t>
      </w:r>
    </w:p>
    <w:p>
      <w:r>
        <w:t>The music is too beautiful, you say!</w:t>
      </w:r>
    </w:p>
    <w:p>
      <w:r>
        <w:t xml:space="preserve">7. Tu vas bien aujourd'hui ? </w:t>
      </w:r>
    </w:p>
    <w:p>
      <w:r>
        <w:t>Are you well today?</w:t>
      </w:r>
    </w:p>
    <w:p>
      <w:r>
        <w:t xml:space="preserve">8. Comment ça va, tu ? </w:t>
      </w:r>
    </w:p>
    <w:p>
      <w:r>
        <w:t>How are you doing, yourself?</w:t>
      </w:r>
    </w:p>
    <w:p>
      <w:r>
        <w:t xml:space="preserve">9. J'ai besoin de quelque chose pour te faire plaisir.  </w:t>
      </w:r>
    </w:p>
    <w:p>
      <w:r>
        <w:t>I need something to make you happy.</w:t>
      </w:r>
    </w:p>
    <w:p>
      <w:r>
        <w:t>10. Tu es vraiment gentil.</w:t>
      </w:r>
    </w:p>
    <w:p>
      <w:r>
        <w:t>You are really kind.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