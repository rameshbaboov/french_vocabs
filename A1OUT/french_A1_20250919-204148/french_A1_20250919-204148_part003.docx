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Deux | Meaning: Two</w:t>
      </w:r>
    </w:p>
    <w:p/>
    <w:p>
      <w:r>
        <w:t>1. Il y a deux maisons sur la rue.</w:t>
      </w:r>
    </w:p>
    <w:p>
      <w:r>
        <w:t xml:space="preserve">  There are two houses on the street.</w:t>
      </w:r>
    </w:p>
    <w:p>
      <w:r>
        <w:t>2. J'ai deux frères et une sœur.</w:t>
      </w:r>
    </w:p>
    <w:p>
      <w:r>
        <w:t xml:space="preserve">  I have two brothers and one sister.</w:t>
      </w:r>
    </w:p>
    <w:p>
      <w:r>
        <w:t>3. Deux pommes de terre, s'il vous plaît.</w:t>
      </w:r>
    </w:p>
    <w:p>
      <w:r>
        <w:t xml:space="preserve">  Two potatoes, please. </w:t>
      </w:r>
    </w:p>
    <w:p>
      <w:r>
        <w:t>4. Il a besoin de deux heures pour finir son travail.</w:t>
      </w:r>
    </w:p>
    <w:p>
      <w:r>
        <w:t xml:space="preserve">  He needs two hours to finish his work.</w:t>
      </w:r>
    </w:p>
    <w:p>
      <w:r>
        <w:t xml:space="preserve">5. Tu dois trouver deux solutions pour ce problème. </w:t>
      </w:r>
    </w:p>
    <w:p>
      <w:r>
        <w:t xml:space="preserve">  You must find two solutions for this problem.</w:t>
      </w:r>
    </w:p>
    <w:p>
      <w:r>
        <w:t>6. La taille de la voiture est de deux mètres.</w:t>
      </w:r>
    </w:p>
    <w:p>
      <w:r>
        <w:t xml:space="preserve">  The size of the car is two meters.</w:t>
      </w:r>
    </w:p>
    <w:p>
      <w:r>
        <w:t>7. Deux personnes sont arrivées à la gare.</w:t>
      </w:r>
    </w:p>
    <w:p>
      <w:r>
        <w:t xml:space="preserve">  Two people arrived at the station.</w:t>
      </w:r>
    </w:p>
    <w:p>
      <w:r>
        <w:t xml:space="preserve">8. Le restaurant a deux salles pour les clients. </w:t>
      </w:r>
    </w:p>
    <w:p>
      <w:r>
        <w:t xml:space="preserve">  The restaurant has two rooms for the customers.</w:t>
      </w:r>
    </w:p>
    <w:p>
      <w:r>
        <w:t>9. J'ai acheté deux billets de cinéma.</w:t>
      </w:r>
    </w:p>
    <w:p>
      <w:r>
        <w:t xml:space="preserve">  I bought two cinema tickets.</w:t>
      </w:r>
    </w:p>
    <w:p>
      <w:r>
        <w:t>10. Deux jours, ce n'est pas beaucoup.</w:t>
      </w:r>
    </w:p>
    <w:p>
      <w:r>
        <w:t xml:space="preserve">  Two days, that's not much.</w:t>
      </w:r>
    </w:p>
    <w:p/>
    <w:p>
      <w:r>
        <w:rPr>
          <w:b/>
        </w:rPr>
        <w:t>Word: Trois | Meaning: Three</w:t>
      </w:r>
    </w:p>
    <w:p/>
    <w:p>
      <w:r>
        <w:t>1. Il y a trois personnes dans la salle de classe.</w:t>
      </w:r>
    </w:p>
    <w:p>
      <w:r>
        <w:t xml:space="preserve">   There are three people in the classroom.</w:t>
      </w:r>
    </w:p>
    <w:p>
      <w:r>
        <w:t xml:space="preserve">2. J'ai trois frères et une sœur. </w:t>
      </w:r>
    </w:p>
    <w:p>
      <w:r>
        <w:t xml:space="preserve">   I have three brothers and one sister.</w:t>
      </w:r>
    </w:p>
    <w:p>
      <w:r>
        <w:t>3. Nous avons trois pommes de terre.</w:t>
      </w:r>
    </w:p>
    <w:p>
      <w:r>
        <w:t xml:space="preserve">   We have three potatoes.</w:t>
      </w:r>
    </w:p>
    <w:p>
      <w:r>
        <w:t>4. Le train arrive à trois heures.</w:t>
      </w:r>
    </w:p>
    <w:p>
      <w:r>
        <w:t xml:space="preserve">   The train arrives at three o'clock.</w:t>
      </w:r>
    </w:p>
    <w:p>
      <w:r>
        <w:t>5. Il a trois ans aujourd'hui.</w:t>
      </w:r>
    </w:p>
    <w:p>
      <w:r>
        <w:t xml:space="preserve">   He is three years old today. </w:t>
      </w:r>
    </w:p>
    <w:p>
      <w:r>
        <w:t>6. Trois jours, trois nuits et trois voyages.</w:t>
      </w:r>
    </w:p>
    <w:p>
      <w:r>
        <w:t xml:space="preserve">   Three days, three nights and three trips.</w:t>
      </w:r>
    </w:p>
    <w:p>
      <w:r>
        <w:t>7. J'ai trois livres à lire.</w:t>
      </w:r>
    </w:p>
    <w:p>
      <w:r>
        <w:t xml:space="preserve">   I have three books to read.</w:t>
      </w:r>
    </w:p>
    <w:p>
      <w:r>
        <w:t>8. Vous avez besoin de trois euros pour acheter cet objet.</w:t>
      </w:r>
    </w:p>
    <w:p>
      <w:r>
        <w:t xml:space="preserve">   You need three euros to buy this object.</w:t>
      </w:r>
    </w:p>
    <w:p>
      <w:r>
        <w:t xml:space="preserve">9. Nous sommes les trois amis. </w:t>
      </w:r>
    </w:p>
    <w:p>
      <w:r>
        <w:t xml:space="preserve">   We are the three friends.</w:t>
      </w:r>
    </w:p>
    <w:p>
      <w:r>
        <w:t xml:space="preserve">10. Il y a trois couleurs dans l'arc-en-ciel. </w:t>
      </w:r>
    </w:p>
    <w:p>
      <w:r>
        <w:t xml:space="preserve">   There are three colors in the rainbow.</w:t>
      </w:r>
    </w:p>
    <w:p/>
    <w:p>
      <w:r>
        <w:rPr>
          <w:b/>
        </w:rPr>
        <w:t>Word: Quatre | Meaning: Four</w:t>
      </w:r>
    </w:p>
    <w:p/>
    <w:p>
      <w:r>
        <w:t xml:space="preserve">1. J'ai quatre enfants. </w:t>
      </w:r>
    </w:p>
    <w:p>
      <w:r>
        <w:t xml:space="preserve">    I have four children.</w:t>
      </w:r>
    </w:p>
    <w:p>
      <w:r>
        <w:t>2. Il y a quatre personnes dans la voiture.</w:t>
      </w:r>
    </w:p>
    <w:p>
      <w:r>
        <w:t xml:space="preserve">    There are four people in the car.</w:t>
      </w:r>
    </w:p>
    <w:p>
      <w:r>
        <w:t xml:space="preserve">3. Quatre jours de vacances sont nécessaires pour partir en voyage. </w:t>
      </w:r>
    </w:p>
    <w:p>
      <w:r>
        <w:t xml:space="preserve">    Four days of holidays are needed to go on vacation.</w:t>
      </w:r>
    </w:p>
    <w:p>
      <w:r>
        <w:t xml:space="preserve">4. Nous sommes quatre amis qui nous retrouvons régulièrement.  </w:t>
      </w:r>
    </w:p>
    <w:p>
      <w:r>
        <w:t xml:space="preserve">    We are four friends who meet regularly.</w:t>
      </w:r>
    </w:p>
    <w:p>
      <w:r>
        <w:t xml:space="preserve">5. Il a perdu quatre de ses clés.  </w:t>
      </w:r>
    </w:p>
    <w:p>
      <w:r>
        <w:t xml:space="preserve">    He lost four of his keys.</w:t>
      </w:r>
    </w:p>
    <w:p>
      <w:r>
        <w:t xml:space="preserve">6. Quatre fleurs composent le bouquet. </w:t>
      </w:r>
    </w:p>
    <w:p>
      <w:r>
        <w:t xml:space="preserve">    Four flowers make up the bouquet.</w:t>
      </w:r>
    </w:p>
    <w:p>
      <w:r>
        <w:t xml:space="preserve">7. La maison a quatre chambres. </w:t>
      </w:r>
    </w:p>
    <w:p>
      <w:r>
        <w:t xml:space="preserve">    The house has four bedrooms.</w:t>
      </w:r>
    </w:p>
    <w:p>
      <w:r>
        <w:t xml:space="preserve">8. J'ai acheté quatre pommes de terre. </w:t>
      </w:r>
    </w:p>
    <w:p>
      <w:r>
        <w:t xml:space="preserve">    I bought four potatoes.</w:t>
      </w:r>
    </w:p>
    <w:p>
      <w:r>
        <w:t xml:space="preserve">9. Les quatre coins du monde sont différents. </w:t>
      </w:r>
    </w:p>
    <w:p>
      <w:r>
        <w:t xml:space="preserve">    The four corners of the world are different.</w:t>
      </w:r>
    </w:p>
    <w:p>
      <w:r>
        <w:t xml:space="preserve">10. Quatre heures après la fin de l’émission, je suis rentré chez moi.  </w:t>
      </w:r>
    </w:p>
    <w:p>
      <w:r>
        <w:t xml:space="preserve">    Four hours after the show ended, I went back home.</w:t>
      </w:r>
    </w:p>
    <w:p/>
    <w:p>
      <w:r>
        <w:rPr>
          <w:b/>
        </w:rPr>
        <w:t>Word: Cinq | Meaning: Five</w:t>
      </w:r>
    </w:p>
    <w:p/>
    <w:p>
      <w:r>
        <w:t>1. Il y a cinq enfants dans la maison.</w:t>
      </w:r>
    </w:p>
    <w:p>
      <w:r>
        <w:t>Five children live in the house.</w:t>
      </w:r>
    </w:p>
    <w:p>
      <w:r>
        <w:t>2. J'ai cinq minutes pour finir ma tâche.</w:t>
      </w:r>
    </w:p>
    <w:p>
      <w:r>
        <w:t>I have five minutes left to finish my task.</w:t>
      </w:r>
    </w:p>
    <w:p>
      <w:r>
        <w:t>3. La boutique vend cinq produits différents.</w:t>
      </w:r>
    </w:p>
    <w:p>
      <w:r>
        <w:t>The shop sells five different products.</w:t>
      </w:r>
    </w:p>
    <w:p>
      <w:r>
        <w:t>4. Cinq personnes ont participé à l'aventure.</w:t>
      </w:r>
    </w:p>
    <w:p>
      <w:r>
        <w:t>Five people participated in the adventure.</w:t>
      </w:r>
    </w:p>
    <w:p>
      <w:r>
        <w:t>5. Quitter le jeu, il y a seulement cinq joueurs restants.</w:t>
      </w:r>
    </w:p>
    <w:p>
      <w:r>
        <w:t xml:space="preserve">Leaving the game, there are only five players left. </w:t>
      </w:r>
    </w:p>
    <w:p>
      <w:r>
        <w:t>6. J’aime manger cinq fruits par jour.</w:t>
      </w:r>
    </w:p>
    <w:p>
      <w:r>
        <w:t>I like to eat five fruits a day.</w:t>
      </w:r>
    </w:p>
    <w:p>
      <w:r>
        <w:t>7. Il a besoin de cinq dollars pour acheter un sandwich.</w:t>
      </w:r>
    </w:p>
    <w:p>
      <w:r>
        <w:t>He needs five dollars to buy a sandwich.</w:t>
      </w:r>
    </w:p>
    <w:p>
      <w:r>
        <w:t xml:space="preserve">8. Qu'est-ce que tu veux dire, il y a seulement cinq choses? </w:t>
      </w:r>
    </w:p>
    <w:p>
      <w:r>
        <w:t>What do you mean, there are only five things?</w:t>
      </w:r>
    </w:p>
    <w:p>
      <w:r>
        <w:t xml:space="preserve">9. J’ai cinq heures à la plage avant de partir de l’école. </w:t>
      </w:r>
    </w:p>
    <w:p>
      <w:r>
        <w:t>I have five hours at the beach before I leave school.</w:t>
      </w:r>
    </w:p>
    <w:p>
      <w:r>
        <w:t>10. Il y a cinq personnes à table pour le dîner.</w:t>
      </w:r>
    </w:p>
    <w:p>
      <w:r>
        <w:t>There are five people at the dinner table.</w:t>
      </w:r>
    </w:p>
    <w:p/>
    <w:p>
      <w:r>
        <w:rPr>
          <w:b/>
        </w:rPr>
        <w:t>Word: Six | Meaning: six</w:t>
      </w:r>
    </w:p>
    <w:p/>
    <w:p>
      <w:r>
        <w:t>1. J'ai six ans.</w:t>
      </w:r>
    </w:p>
    <w:p>
      <w:r>
        <w:t>Six years old.</w:t>
      </w:r>
    </w:p>
    <w:p>
      <w:r>
        <w:t>2. Il y a six personnes dans la salle.</w:t>
      </w:r>
    </w:p>
    <w:p>
      <w:r>
        <w:t>There are six people in the room.</w:t>
      </w:r>
    </w:p>
    <w:p>
      <w:r>
        <w:t>3. Je voudrais boire six verres d'eau.</w:t>
      </w:r>
    </w:p>
    <w:p>
      <w:r>
        <w:t>I would like to drink six glasses of water.</w:t>
      </w:r>
    </w:p>
    <w:p>
      <w:r>
        <w:t>4. Six personnes ont été invitées à la fête.</w:t>
      </w:r>
    </w:p>
    <w:p>
      <w:r>
        <w:t>Six people were invited to the party.</w:t>
      </w:r>
    </w:p>
    <w:p>
      <w:r>
        <w:t>5. J'ai acheté six pommes de terre.</w:t>
      </w:r>
    </w:p>
    <w:p>
      <w:r>
        <w:t xml:space="preserve">I bought six potatoes. </w:t>
      </w:r>
    </w:p>
    <w:p>
      <w:r>
        <w:t>6. Il y a six jours dans une semaine.</w:t>
      </w:r>
    </w:p>
    <w:p>
      <w:r>
        <w:t xml:space="preserve">There are six days in a week. </w:t>
      </w:r>
    </w:p>
    <w:p>
      <w:r>
        <w:t>7. La ville a six ponts.</w:t>
      </w:r>
    </w:p>
    <w:p>
      <w:r>
        <w:t>The city has six bridges.</w:t>
      </w:r>
    </w:p>
    <w:p>
      <w:r>
        <w:t>8. Six mois avant, j’étais malade.</w:t>
      </w:r>
    </w:p>
    <w:p>
      <w:r>
        <w:t xml:space="preserve">Six months ago, I was ill. </w:t>
      </w:r>
    </w:p>
    <w:p>
      <w:r>
        <w:t>9. J'ai six frères et sœurs.</w:t>
      </w:r>
    </w:p>
    <w:p>
      <w:r>
        <w:t>I have six siblings.</w:t>
      </w:r>
    </w:p>
    <w:p>
      <w:r>
        <w:t>10. Il y a six heures de marche pour arriver à la plage.</w:t>
      </w:r>
    </w:p>
    <w:p>
      <w:r>
        <w:t>It is six hours of walking to get to the beach.</w:t>
      </w:r>
    </w:p>
    <w:p/>
    <w:p>
      <w:r>
        <w:rPr>
          <w:b/>
        </w:rPr>
        <w:t>Word: Sept | Meaning: Seven</w:t>
      </w:r>
    </w:p>
    <w:p/>
    <w:p>
      <w:r>
        <w:t xml:space="preserve">1. Il y a sept personnes dans la salle.  </w:t>
      </w:r>
    </w:p>
    <w:p>
      <w:r>
        <w:t xml:space="preserve">   There are seven people in the room.</w:t>
      </w:r>
    </w:p>
    <w:p>
      <w:r>
        <w:t xml:space="preserve">2. J'ai sept ans.  </w:t>
      </w:r>
    </w:p>
    <w:p>
      <w:r>
        <w:t xml:space="preserve">    I am seven years old.</w:t>
      </w:r>
    </w:p>
    <w:p>
      <w:r>
        <w:t xml:space="preserve">3. Sept jours de la semaine.  </w:t>
      </w:r>
    </w:p>
    <w:p>
      <w:r>
        <w:t xml:space="preserve">    Seven days of the week.</w:t>
      </w:r>
    </w:p>
    <w:p>
      <w:r>
        <w:t xml:space="preserve">4. La saison est au printemps, il y a sept mois. </w:t>
      </w:r>
    </w:p>
    <w:p>
      <w:r>
        <w:t xml:space="preserve">    The season is spring, there are seven months.</w:t>
      </w:r>
    </w:p>
    <w:p>
      <w:r>
        <w:t xml:space="preserve">5. Il a sept heures du matin.  </w:t>
      </w:r>
    </w:p>
    <w:p>
      <w:r>
        <w:t xml:space="preserve">   It's seven o'clock in the morning.</w:t>
      </w:r>
    </w:p>
    <w:p>
      <w:r>
        <w:t xml:space="preserve">6. Nous avons sept amis.  </w:t>
      </w:r>
    </w:p>
    <w:p>
      <w:r>
        <w:t xml:space="preserve">   We have seven friends.</w:t>
      </w:r>
    </w:p>
    <w:p>
      <w:r>
        <w:t xml:space="preserve">7. J’aime manger sept croissants chaque matin.  </w:t>
      </w:r>
    </w:p>
    <w:p>
      <w:r>
        <w:t xml:space="preserve">   I like to eat seven croissants every morning. </w:t>
      </w:r>
    </w:p>
    <w:p>
      <w:r>
        <w:t xml:space="preserve">8. La ville a sept ponts.  </w:t>
      </w:r>
    </w:p>
    <w:p>
      <w:r>
        <w:t xml:space="preserve">   The city has seven bridges. </w:t>
      </w:r>
    </w:p>
    <w:p>
      <w:r>
        <w:t xml:space="preserve">9. Il y a sept chats dans la maison.  </w:t>
      </w:r>
    </w:p>
    <w:p>
      <w:r>
        <w:t xml:space="preserve">   There are seven cats in the house. </w:t>
      </w:r>
    </w:p>
    <w:p>
      <w:r>
        <w:t xml:space="preserve">10. Sept heures de travail.  </w:t>
      </w:r>
    </w:p>
    <w:p>
      <w:r>
        <w:t xml:space="preserve">   Seven hours of work.</w:t>
      </w:r>
    </w:p>
    <w:p/>
    <w:p>
      <w:r>
        <w:rPr>
          <w:b/>
        </w:rPr>
        <w:t>Word: Huit | Meaning: Eight</w:t>
      </w:r>
    </w:p>
    <w:p/>
    <w:p>
      <w:r>
        <w:t xml:space="preserve">1. J'ai huit ans. </w:t>
      </w:r>
    </w:p>
    <w:p>
      <w:r>
        <w:t xml:space="preserve">    I am eight years old.</w:t>
      </w:r>
    </w:p>
    <w:p>
      <w:r>
        <w:t>2. Il y a huit personnes dans la salle.</w:t>
      </w:r>
    </w:p>
    <w:p>
      <w:r>
        <w:t xml:space="preserve">    There are eight people in the room. </w:t>
      </w:r>
    </w:p>
    <w:p>
      <w:r>
        <w:t xml:space="preserve">3. Combien de fois par semaine, tu fais un jogging? </w:t>
      </w:r>
    </w:p>
    <w:p>
      <w:r>
        <w:t xml:space="preserve">    How many times per week do you go jogging?</w:t>
      </w:r>
    </w:p>
    <w:p>
      <w:r>
        <w:t xml:space="preserve">4. J'ai acheté huit croissants hier. </w:t>
      </w:r>
    </w:p>
    <w:p>
      <w:r>
        <w:t xml:space="preserve">    I bought eight croissants yesterday.</w:t>
      </w:r>
    </w:p>
    <w:p>
      <w:r>
        <w:t>5. Il a huit heures d'avance sur nous.</w:t>
      </w:r>
    </w:p>
    <w:p>
      <w:r>
        <w:t xml:space="preserve">   He has eight hours ahead of us. </w:t>
      </w:r>
    </w:p>
    <w:p>
      <w:r>
        <w:t>6. Le bus arrive à huit heures du matin.</w:t>
      </w:r>
    </w:p>
    <w:p>
      <w:r>
        <w:t xml:space="preserve">    The bus arrives at 8:00 AM. </w:t>
      </w:r>
    </w:p>
    <w:p>
      <w:r>
        <w:t>7. La ville a huit quartiers distincts.</w:t>
      </w:r>
    </w:p>
    <w:p>
      <w:r>
        <w:t xml:space="preserve">    The city has eight distinct districts. </w:t>
      </w:r>
    </w:p>
    <w:p>
      <w:r>
        <w:t xml:space="preserve">8. J'ai une bonne idée pour huit euros. </w:t>
      </w:r>
    </w:p>
    <w:p>
      <w:r>
        <w:t xml:space="preserve">   I have a good idea for eight euros.  </w:t>
      </w:r>
    </w:p>
    <w:p>
      <w:r>
        <w:t>9. Qu'est-ce que tu veux faire à huit heures du soir?</w:t>
      </w:r>
    </w:p>
    <w:p>
      <w:r>
        <w:t xml:space="preserve">    What do you want to do at eight o'clock in the evening? </w:t>
      </w:r>
    </w:p>
    <w:p>
      <w:r>
        <w:t xml:space="preserve">10. Il faut acheter huit pommes de terre. </w:t>
      </w:r>
    </w:p>
    <w:p>
      <w:r>
        <w:t xml:space="preserve">    We need to buy eight potatoes.</w:t>
      </w:r>
    </w:p>
    <w:p/>
    <w:p>
      <w:r>
        <w:rPr>
          <w:b/>
        </w:rPr>
        <w:t>Word: Neuf | Meaning: Nine</w:t>
      </w:r>
    </w:p>
    <w:p/>
    <w:p>
      <w:r>
        <w:t>1. Il y a neuf personnes dans la salle.</w:t>
      </w:r>
    </w:p>
    <w:p>
      <w:r>
        <w:t xml:space="preserve">   There are nine people in the room.</w:t>
      </w:r>
    </w:p>
    <w:p>
      <w:r>
        <w:t>2. J'ai neuf ans aujourd'hui.</w:t>
      </w:r>
    </w:p>
    <w:p>
      <w:r>
        <w:t xml:space="preserve">   I am nine years old today.</w:t>
      </w:r>
    </w:p>
    <w:p>
      <w:r>
        <w:t>3. Avez-vous neuf euros ?</w:t>
      </w:r>
    </w:p>
    <w:p>
      <w:r>
        <w:t xml:space="preserve">   Do you have nine euros?</w:t>
      </w:r>
    </w:p>
    <w:p>
      <w:r>
        <w:t>4. Le train arrive à neuf heures.</w:t>
      </w:r>
    </w:p>
    <w:p>
      <w:r>
        <w:t xml:space="preserve">   The train arrives at nine o'clock.</w:t>
      </w:r>
    </w:p>
    <w:p>
      <w:r>
        <w:t>5. La boulangerie a neuf employés.</w:t>
      </w:r>
    </w:p>
    <w:p>
      <w:r>
        <w:t xml:space="preserve">   The bakery has nine employees.</w:t>
      </w:r>
    </w:p>
    <w:p>
      <w:r>
        <w:t>6. Neuf croissants, s'il vous plaît.</w:t>
      </w:r>
    </w:p>
    <w:p>
      <w:r>
        <w:t xml:space="preserve">   Nine croissants, please.</w:t>
      </w:r>
    </w:p>
    <w:p>
      <w:r>
        <w:t>7. Nous avons neuf jours de congé cette année.</w:t>
      </w:r>
    </w:p>
    <w:p>
      <w:r>
        <w:t xml:space="preserve">   We have nine days of leave this year.</w:t>
      </w:r>
    </w:p>
    <w:p>
      <w:r>
        <w:t>8. L'horloge affiche neuf heures.</w:t>
      </w:r>
    </w:p>
    <w:p>
      <w:r>
        <w:t xml:space="preserve">   The clock shows nine o'clock.</w:t>
      </w:r>
    </w:p>
    <w:p>
      <w:r>
        <w:t>9. J'ai acheté neuf kilos de pommes.</w:t>
      </w:r>
    </w:p>
    <w:p>
      <w:r>
        <w:t xml:space="preserve">   I bought nine kilograms of apples.</w:t>
      </w:r>
    </w:p>
    <w:p>
      <w:r>
        <w:t xml:space="preserve">10. La météo est incertaine, mais le nombre de nuages reste neuf. </w:t>
      </w:r>
    </w:p>
    <w:p>
      <w:r>
        <w:t xml:space="preserve">   The weather is uncertain, but the number of clouds remains nine.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There are ten people in the room.</w:t>
      </w:r>
    </w:p>
    <w:p>
      <w:r>
        <w:t>2. J'ai dix ans aujourd'hui.</w:t>
      </w:r>
    </w:p>
    <w:p>
      <w:r>
        <w:t xml:space="preserve">  I am ten years old today.</w:t>
      </w:r>
    </w:p>
    <w:p>
      <w:r>
        <w:t>3. Combien de personnes il y a-t-il ?</w:t>
      </w:r>
    </w:p>
    <w:p>
      <w:r>
        <w:t xml:space="preserve">  How many people are there?</w:t>
      </w:r>
    </w:p>
    <w:p>
      <w:r>
        <w:t xml:space="preserve">4. Dix minutes plus tard, nous allons arriver. </w:t>
      </w:r>
    </w:p>
    <w:p>
      <w:r>
        <w:t xml:space="preserve">  Ten minutes later, we will arrive. </w:t>
      </w:r>
    </w:p>
    <w:p>
      <w:r>
        <w:t xml:space="preserve">5. J'ai dix euros dans ma poche. </w:t>
      </w:r>
    </w:p>
    <w:p>
      <w:r>
        <w:t xml:space="preserve">  I have ten euros in my pocket. </w:t>
      </w:r>
    </w:p>
    <w:p>
      <w:r>
        <w:t xml:space="preserve">6. Il a dix ans et il est grand. </w:t>
      </w:r>
    </w:p>
    <w:p>
      <w:r>
        <w:t xml:space="preserve">   He is ten years old and he is tall.</w:t>
      </w:r>
    </w:p>
    <w:p>
      <w:r>
        <w:t xml:space="preserve">7. La voiture a dix kilomètres à l’heure. </w:t>
      </w:r>
    </w:p>
    <w:p>
      <w:r>
        <w:t xml:space="preserve">    The car goes ten kilometers per hour.</w:t>
      </w:r>
    </w:p>
    <w:p>
      <w:r>
        <w:t>8. Dix jours avant la fête, on doit commencer à préparer.</w:t>
      </w:r>
    </w:p>
    <w:p>
      <w:r>
        <w:t xml:space="preserve">   Ten days before the party, we have to start preparing.  </w:t>
      </w:r>
    </w:p>
    <w:p>
      <w:r>
        <w:t xml:space="preserve">9. J'ai dix livres pour te donner. </w:t>
      </w:r>
    </w:p>
    <w:p>
      <w:r>
        <w:t xml:space="preserve">   I have ten books for you.  </w:t>
      </w:r>
    </w:p>
    <w:p>
      <w:r>
        <w:t xml:space="preserve">10.  Il y a dix points sur le tableau de lecture. </w:t>
      </w:r>
    </w:p>
    <w:p>
      <w:r>
        <w:t xml:space="preserve">    There are ten points on the reading chart.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I don't understand what you are saying.</w:t>
      </w:r>
    </w:p>
    <w:p>
      <w:r>
        <w:t>2. Non, je n'aime pas la viande.</w:t>
      </w:r>
    </w:p>
    <w:p>
      <w:r>
        <w:t xml:space="preserve">  No, I don't like meat. </w:t>
      </w:r>
    </w:p>
    <w:p>
      <w:r>
        <w:t>3. Il y a du pain dans l'évier.</w:t>
      </w:r>
    </w:p>
    <w:p>
      <w:r>
        <w:t xml:space="preserve">   There is bread in the sink.</w:t>
      </w:r>
    </w:p>
    <w:p>
      <w:r>
        <w:t>4. Non, nous sommes tous des gens différents.</w:t>
      </w:r>
    </w:p>
    <w:p>
      <w:r>
        <w:t xml:space="preserve">  No, we are all different people. </w:t>
      </w:r>
    </w:p>
    <w:p>
      <w:r>
        <w:t>5. Elle ne veut pas aller au cinéma.</w:t>
      </w:r>
    </w:p>
    <w:p>
      <w:r>
        <w:t xml:space="preserve">  She doesn't want to go to the cinema. </w:t>
      </w:r>
    </w:p>
    <w:p>
      <w:r>
        <w:t>6. Je ne suis pas d'accord avec toi.</w:t>
      </w:r>
    </w:p>
    <w:p>
      <w:r>
        <w:t xml:space="preserve">   I disagree with you. </w:t>
      </w:r>
    </w:p>
    <w:p>
      <w:r>
        <w:t>7. J'ai besoin d'un peu de temps pour réfléchir.</w:t>
      </w:r>
    </w:p>
    <w:p>
      <w:r>
        <w:t xml:space="preserve">   I need a little time to think.</w:t>
      </w:r>
    </w:p>
    <w:p>
      <w:r>
        <w:t>8. Oui, je sais que c'est une question difficile.</w:t>
      </w:r>
    </w:p>
    <w:p>
      <w:r>
        <w:t xml:space="preserve">   Yes, I know that it is a difficult question.</w:t>
      </w:r>
    </w:p>
    <w:p>
      <w:r>
        <w:t xml:space="preserve">9. Non, vous ne pouvez pas prendre ma voiture. </w:t>
      </w:r>
    </w:p>
    <w:p>
      <w:r>
        <w:t xml:space="preserve">  No, you can't take my car. </w:t>
      </w:r>
    </w:p>
    <w:p>
      <w:r>
        <w:t xml:space="preserve">10. Il est important de se concentrer sur ses objectifs. </w:t>
      </w:r>
    </w:p>
    <w:p>
      <w:r>
        <w:t xml:space="preserve">   It's important to focus on our goals.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