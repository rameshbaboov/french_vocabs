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y a un livre **le** sur la table.</w:t>
      </w:r>
    </w:p>
    <w:p>
      <w:r>
        <w:t xml:space="preserve">   There is a book **the** on the table.</w:t>
      </w:r>
    </w:p>
    <w:p>
      <w:r>
        <w:t>2. J’ai besoin de l'eau **le** pour boire.</w:t>
      </w:r>
    </w:p>
    <w:p>
      <w:r>
        <w:t xml:space="preserve">   I need water **the** to drink.</w:t>
      </w:r>
    </w:p>
    <w:p>
      <w:r>
        <w:t>3. Tu veux parler avec moi, **le** ?</w:t>
      </w:r>
    </w:p>
    <w:p>
      <w:r>
        <w:t xml:space="preserve">   Do you want to talk with me, **the**?</w:t>
      </w:r>
    </w:p>
    <w:p>
      <w:r>
        <w:t>4. Le soleil brille aujourd’hui.</w:t>
      </w:r>
    </w:p>
    <w:p>
      <w:r>
        <w:t xml:space="preserve">   The sun is shining today.</w:t>
      </w:r>
    </w:p>
    <w:p>
      <w:r>
        <w:t>5. J'ai faim et je voudrais manger un sandwich **le**.</w:t>
      </w:r>
    </w:p>
    <w:p>
      <w:r>
        <w:t xml:space="preserve">   I am hungry and I would like to eat a sandwich **the**.</w:t>
      </w:r>
    </w:p>
    <w:p>
      <w:r>
        <w:t>6. L’arbre à l’extérieur de la maison est magnifique **le**.</w:t>
      </w:r>
    </w:p>
    <w:p>
      <w:r>
        <w:t xml:space="preserve">   The tree outside the house is beautiful **the**.</w:t>
      </w:r>
    </w:p>
    <w:p>
      <w:r>
        <w:t xml:space="preserve">7. La voiture est rouge **le** et elle roule très vite. </w:t>
      </w:r>
    </w:p>
    <w:p>
      <w:r>
        <w:t xml:space="preserve">   The car is red **the** and it drives very fast. </w:t>
      </w:r>
    </w:p>
    <w:p>
      <w:r>
        <w:t>8. Il a besoin d'aide **le** pour la tâche.</w:t>
      </w:r>
    </w:p>
    <w:p>
      <w:r>
        <w:t xml:space="preserve">   He needs help **the** for the task. </w:t>
      </w:r>
    </w:p>
    <w:p>
      <w:r>
        <w:t xml:space="preserve">9. Je suis fatigué, je vais aller dormir **le**. </w:t>
      </w:r>
    </w:p>
    <w:p>
      <w:r>
        <w:t xml:space="preserve">   I am tired, I will go to sleep **the**. </w:t>
      </w:r>
    </w:p>
    <w:p>
      <w:r>
        <w:t>10. Le café est très bon aujourd’hui.</w:t>
      </w:r>
    </w:p>
    <w:p>
      <w:r>
        <w:t xml:space="preserve">    The coffee is very good today.</w:t>
      </w:r>
    </w:p>
    <w:p/>
    <w:p>
      <w:r>
        <w:rPr>
          <w:b/>
        </w:rPr>
        <w:t>Word: Chaud | Meaning: Hot</w:t>
      </w:r>
    </w:p>
    <w:p/>
    <w:p>
      <w:r>
        <w:t xml:space="preserve">1. Le café est chaud aujourd'hui. </w:t>
      </w:r>
    </w:p>
    <w:p>
      <w:r>
        <w:t xml:space="preserve">    The coffee is hot today.</w:t>
      </w:r>
    </w:p>
    <w:p>
      <w:r>
        <w:t xml:space="preserve">2. La soupe est chaude et réconfortante. </w:t>
      </w:r>
    </w:p>
    <w:p>
      <w:r>
        <w:t xml:space="preserve">    The soup is warm and comforting.</w:t>
      </w:r>
    </w:p>
    <w:p>
      <w:r>
        <w:t>3. L'air est chaud à la plage.</w:t>
      </w:r>
    </w:p>
    <w:p>
      <w:r>
        <w:t xml:space="preserve">    The air is hot at the beach.</w:t>
      </w:r>
    </w:p>
    <w:p>
      <w:r>
        <w:t>4. Il a fait chaud au soleil.</w:t>
      </w:r>
    </w:p>
    <w:p>
      <w:r>
        <w:t xml:space="preserve">    It was hot in the sun. </w:t>
      </w:r>
    </w:p>
    <w:p>
      <w:r>
        <w:t>5. Le feu brûle très chaud.</w:t>
      </w:r>
    </w:p>
    <w:p>
      <w:r>
        <w:t xml:space="preserve">    The fire burns very hot.</w:t>
      </w:r>
    </w:p>
    <w:p>
      <w:r>
        <w:t>6.  Le gâteau est chaud et moelleux.</w:t>
      </w:r>
    </w:p>
    <w:p>
      <w:r>
        <w:t xml:space="preserve">   The cake is warm and soft.</w:t>
      </w:r>
    </w:p>
    <w:p>
      <w:r>
        <w:t xml:space="preserve">7. J'ai soif, il faut que je bois de l'eau chaude. </w:t>
      </w:r>
    </w:p>
    <w:p>
      <w:r>
        <w:t xml:space="preserve">   I am thirsty, I need to drink some hot water. </w:t>
      </w:r>
    </w:p>
    <w:p>
      <w:r>
        <w:t xml:space="preserve">8. Les enfants jouent dans la cour, le soleil est chaud. </w:t>
      </w:r>
    </w:p>
    <w:p>
      <w:r>
        <w:t xml:space="preserve">    The children play in the courtyard, the sun is hot.</w:t>
      </w:r>
    </w:p>
    <w:p>
      <w:r>
        <w:t xml:space="preserve">9.  Le gâteau a besoin d’être refroidi avant de manger. </w:t>
      </w:r>
    </w:p>
    <w:p>
      <w:r>
        <w:t xml:space="preserve">    The cake needs to be cooled before eating. </w:t>
      </w:r>
    </w:p>
    <w:p>
      <w:r>
        <w:t xml:space="preserve">10. La température est chaude aujourd'hui. </w:t>
      </w:r>
    </w:p>
    <w:p>
      <w:r>
        <w:t xml:space="preserve">   The temperature is hot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de football est rouge.</w:t>
      </w:r>
    </w:p>
    <w:p>
      <w:r>
        <w:t xml:space="preserve">    The football ball is red.</w:t>
      </w:r>
    </w:p>
    <w:p>
      <w:r>
        <w:t>3. J'ai une chemise rouge.</w:t>
      </w:r>
    </w:p>
    <w:p>
      <w:r>
        <w:t xml:space="preserve">    I have a red shirt.</w:t>
      </w:r>
    </w:p>
    <w:p>
      <w:r>
        <w:t>4. Elle regarde le rouge à la fenêtre.</w:t>
      </w:r>
    </w:p>
    <w:p>
      <w:r>
        <w:t xml:space="preserve">    She looks at the red on the window.</w:t>
      </w:r>
    </w:p>
    <w:p>
      <w:r>
        <w:t xml:space="preserve">5. Les pompiers sont en rouge. </w:t>
      </w:r>
    </w:p>
    <w:p>
      <w:r>
        <w:t xml:space="preserve">   Firefighters are in red.</w:t>
      </w:r>
    </w:p>
    <w:p>
      <w:r>
        <w:t>6. La robe est rouge et élégante.</w:t>
      </w:r>
    </w:p>
    <w:p>
      <w:r>
        <w:t xml:space="preserve">   The dress is red and elegant.</w:t>
      </w:r>
    </w:p>
    <w:p>
      <w:r>
        <w:t>7. Le drapeau français est rouge, blanc et bleu.</w:t>
      </w:r>
    </w:p>
    <w:p>
      <w:r>
        <w:t xml:space="preserve">   The French flag is red, white, and blue. </w:t>
      </w:r>
    </w:p>
    <w:p>
      <w:r>
        <w:t>8. Il y a une pomme rouge sur la table.</w:t>
      </w:r>
    </w:p>
    <w:p>
      <w:r>
        <w:t xml:space="preserve">   There's a red apple on the table.</w:t>
      </w:r>
    </w:p>
    <w:p>
      <w:r>
        <w:t>9. Les roses sont rouges.</w:t>
      </w:r>
    </w:p>
    <w:p>
      <w:r>
        <w:t xml:space="preserve">    The roses are red.</w:t>
      </w:r>
    </w:p>
    <w:p>
      <w:r>
        <w:t xml:space="preserve">10. La tomate est rouge et savoureuse. </w:t>
      </w:r>
    </w:p>
    <w:p>
      <w:r>
        <w:t xml:space="preserve">    The tomato is red and delicious.</w:t>
      </w:r>
    </w:p>
    <w:p/>
    <w:p>
      <w:r>
        <w:rPr>
          <w:b/>
        </w:rPr>
        <w:t>Word: Bleu | Meaning: Blue</w:t>
      </w:r>
    </w:p>
    <w:p/>
    <w:p>
      <w:r>
        <w:t>1. La voiture est bleue.</w:t>
      </w:r>
    </w:p>
    <w:p>
      <w:r>
        <w:t xml:space="preserve">   The car is blue.</w:t>
      </w:r>
    </w:p>
    <w:p>
      <w:r>
        <w:t>2. J'adore les vêtements bleus.</w:t>
      </w:r>
    </w:p>
    <w:p>
      <w:r>
        <w:t xml:space="preserve">   I love blue clothes.</w:t>
      </w:r>
    </w:p>
    <w:p>
      <w:r>
        <w:t>3. Le ciel est bleu aujourd’hui.</w:t>
      </w:r>
    </w:p>
    <w:p>
      <w:r>
        <w:t xml:space="preserve">   The sky is blue today. </w:t>
      </w:r>
    </w:p>
    <w:p>
      <w:r>
        <w:t>4. Il y a un bleu dans le vase.</w:t>
      </w:r>
    </w:p>
    <w:p>
      <w:r>
        <w:t xml:space="preserve">    There is a blue in the vase. </w:t>
      </w:r>
    </w:p>
    <w:p>
      <w:r>
        <w:t>5. La fleur bleue symbolise la beauté.</w:t>
      </w:r>
    </w:p>
    <w:p>
      <w:r>
        <w:t xml:space="preserve">   The blue flower symbolizes beauty.</w:t>
      </w:r>
    </w:p>
    <w:p>
      <w:r>
        <w:t>6. L'eau du robinet est verte, mais elle change de couleur bleue quand on l'agit.</w:t>
      </w:r>
    </w:p>
    <w:p>
      <w:r>
        <w:t xml:space="preserve">   The tap water is green but it changes to blue when you move it. </w:t>
      </w:r>
    </w:p>
    <w:p>
      <w:r>
        <w:t>7. J’ai un bleu et une robe bleue.</w:t>
      </w:r>
    </w:p>
    <w:p>
      <w:r>
        <w:t xml:space="preserve">   I have a blue and a blue dress. </w:t>
      </w:r>
    </w:p>
    <w:p>
      <w:r>
        <w:t>8. La chemise bleue est trop serrée.</w:t>
      </w:r>
    </w:p>
    <w:p>
      <w:r>
        <w:t xml:space="preserve">    The blue shirt is too tight. </w:t>
      </w:r>
    </w:p>
    <w:p>
      <w:r>
        <w:t>9. Le ciel était bleu après le coucher du soleil.</w:t>
      </w:r>
    </w:p>
    <w:p>
      <w:r>
        <w:t xml:space="preserve">  The sky was blue after sunset.</w:t>
      </w:r>
    </w:p>
    <w:p>
      <w:r>
        <w:t>10. J’ai besoin d’un bleu pour mes crayons.</w:t>
      </w:r>
    </w:p>
    <w:p>
      <w:r>
        <w:t xml:space="preserve">   I need a blue for my crayons.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grey.</w:t>
      </w:r>
    </w:p>
    <w:p>
      <w:r>
        <w:t>2. Les vêtements de l'enfant sont gris.</w:t>
      </w:r>
    </w:p>
    <w:p>
      <w:r>
        <w:t xml:space="preserve">   The child's clothes are grey.</w:t>
      </w:r>
    </w:p>
    <w:p>
      <w:r>
        <w:t xml:space="preserve">3. Il y a une fumée grise dans la pièce. </w:t>
      </w:r>
    </w:p>
    <w:p>
      <w:r>
        <w:t xml:space="preserve">   There's some grey smoke in the room.</w:t>
      </w:r>
    </w:p>
    <w:p>
      <w:r>
        <w:t>4. Le ciel était gris et nuageux.</w:t>
      </w:r>
    </w:p>
    <w:p>
      <w:r>
        <w:t xml:space="preserve">   The sky was grey and cloudy.</w:t>
      </w:r>
    </w:p>
    <w:p>
      <w:r>
        <w:t>5. Les bâtiments du quartier sont gris.</w:t>
      </w:r>
    </w:p>
    <w:p>
      <w:r>
        <w:t xml:space="preserve">   The buildings in the neighborhood are grey.</w:t>
      </w:r>
    </w:p>
    <w:p>
      <w:r>
        <w:t xml:space="preserve">6. La pierre est grise et sèche. </w:t>
      </w:r>
    </w:p>
    <w:p>
      <w:r>
        <w:t xml:space="preserve">   The stone is grey and dry.</w:t>
      </w:r>
    </w:p>
    <w:p>
      <w:r>
        <w:t>7. J'adore les vêtements gris.</w:t>
      </w:r>
    </w:p>
    <w:p>
      <w:r>
        <w:t xml:space="preserve">   I love wearing grey clothes.</w:t>
      </w:r>
    </w:p>
    <w:p>
      <w:r>
        <w:t>8. Le gâteau était gris de la fumée.</w:t>
      </w:r>
    </w:p>
    <w:p>
      <w:r>
        <w:t xml:space="preserve">   The cake was gray from smoke.</w:t>
      </w:r>
    </w:p>
    <w:p>
      <w:r>
        <w:t xml:space="preserve">9. Les feuilles sont grises en automne. </w:t>
      </w:r>
    </w:p>
    <w:p>
      <w:r>
        <w:t xml:space="preserve">   Leaves are grey in autumn.</w:t>
      </w:r>
    </w:p>
    <w:p>
      <w:r>
        <w:t>10. Il a des yeux gris et d'autres bleus.</w:t>
      </w:r>
    </w:p>
    <w:p>
      <w:r>
        <w:t xml:space="preserve">   He has grey eyes and other blue ones.</w:t>
      </w:r>
    </w:p>
    <w:p/>
    <w:p>
      <w:r>
        <w:rPr>
          <w:b/>
        </w:rPr>
        <w:t>Word: Vert | Meaning: Green</w:t>
      </w:r>
    </w:p>
    <w:p/>
    <w:p>
      <w:r>
        <w:t>1.  Le feuillage de la feuille est vert.</w:t>
      </w:r>
    </w:p>
    <w:p>
      <w:r>
        <w:t xml:space="preserve">    The leaf's foliage is green.</w:t>
      </w:r>
    </w:p>
    <w:p>
      <w:r>
        <w:t>2.  J'ai une plante verte sur ma table.</w:t>
      </w:r>
    </w:p>
    <w:p>
      <w:r>
        <w:t xml:space="preserve">    I have a green plant on my table.</w:t>
      </w:r>
    </w:p>
    <w:p>
      <w:r>
        <w:t xml:space="preserve">3.  La voiture est verte. </w:t>
      </w:r>
    </w:p>
    <w:p>
      <w:r>
        <w:t xml:space="preserve">   The car is green.</w:t>
      </w:r>
    </w:p>
    <w:p>
      <w:r>
        <w:t>4.  Le ciel est vert aujourd'hui.</w:t>
      </w:r>
    </w:p>
    <w:p>
      <w:r>
        <w:t xml:space="preserve">    The sky is green today.</w:t>
      </w:r>
    </w:p>
    <w:p>
      <w:r>
        <w:t>5.  Les fleurs sont vertes et roses.</w:t>
      </w:r>
    </w:p>
    <w:p>
      <w:r>
        <w:t xml:space="preserve">    The flowers are green and pink.</w:t>
      </w:r>
    </w:p>
    <w:p>
      <w:r>
        <w:t xml:space="preserve">6.  Mon ami a des vêtements verts. </w:t>
      </w:r>
    </w:p>
    <w:p>
      <w:r>
        <w:t xml:space="preserve">    My friend has green clothes.</w:t>
      </w:r>
    </w:p>
    <w:p>
      <w:r>
        <w:t xml:space="preserve">7.  J'aime les choses vertes. </w:t>
      </w:r>
    </w:p>
    <w:p>
      <w:r>
        <w:t xml:space="preserve">   I like green things.</w:t>
      </w:r>
    </w:p>
    <w:p>
      <w:r>
        <w:t xml:space="preserve">8.  La pomme verte est très bonne. </w:t>
      </w:r>
    </w:p>
    <w:p>
      <w:r>
        <w:t xml:space="preserve">    The green apple is very good.</w:t>
      </w:r>
    </w:p>
    <w:p>
      <w:r>
        <w:t>9.  Le chat est vert.</w:t>
      </w:r>
    </w:p>
    <w:p>
      <w:r>
        <w:t xml:space="preserve">    The cat is green.</w:t>
      </w:r>
    </w:p>
    <w:p>
      <w:r>
        <w:t xml:space="preserve">10. Le vert est une couleur magnifique. </w:t>
      </w:r>
    </w:p>
    <w:p>
      <w:r>
        <w:t xml:space="preserve">    Green is a beautiful colour.</w:t>
      </w:r>
    </w:p>
    <w:p/>
    <w:p>
      <w:r>
        <w:t>Marron: &lt;Brown &gt;</w:t>
      </w:r>
    </w:p>
    <w:p/>
    <w:p>
      <w:r>
        <w:t>1. La tarte est garnie de chocolat marron.</w:t>
      </w:r>
    </w:p>
    <w:p>
      <w:r>
        <w:t xml:space="preserve">    The pie is topped with chocolate brown.</w:t>
      </w:r>
    </w:p>
    <w:p>
      <w:r>
        <w:t xml:space="preserve">2. J'ai un gâteau marron pour la fête d'anniversaire. </w:t>
      </w:r>
    </w:p>
    <w:p>
      <w:r>
        <w:t xml:space="preserve">    I have a brown cake for the birthday party.</w:t>
      </w:r>
    </w:p>
    <w:p>
      <w:r>
        <w:t xml:space="preserve">3. Les arbres sur la route sont en marron foncé.  </w:t>
      </w:r>
    </w:p>
    <w:p>
      <w:r>
        <w:t xml:space="preserve">    Trees on the road are dark brown.</w:t>
      </w:r>
    </w:p>
    <w:p>
      <w:r>
        <w:t>4. Le caramel est généralement préparé avec du sucre et de la poudre de marron.</w:t>
      </w:r>
    </w:p>
    <w:p>
      <w:r>
        <w:t xml:space="preserve">   The caramel is usually prepared with sugar and chestnut powder. </w:t>
      </w:r>
    </w:p>
    <w:p>
      <w:r>
        <w:t>5. La couleur de l'automne est souvent marron.</w:t>
      </w:r>
    </w:p>
    <w:p>
      <w:r>
        <w:t xml:space="preserve">   The color of autumn is often brown.</w:t>
      </w:r>
    </w:p>
    <w:p>
      <w:r>
        <w:t xml:space="preserve">6. Il a mangé un biscuit au beurre et à la marrons glacé. </w:t>
      </w:r>
    </w:p>
    <w:p>
      <w:r>
        <w:t xml:space="preserve">    He ate a biscuit with butter and salted chestnut glaze. </w:t>
      </w:r>
    </w:p>
    <w:p>
      <w:r>
        <w:t xml:space="preserve">7. Les châtaignes sont généralement consommées en marron d'automne.  </w:t>
      </w:r>
    </w:p>
    <w:p>
      <w:r>
        <w:t xml:space="preserve">    Chestnuts are usually consumed during autumn as brown chestnuts. </w:t>
      </w:r>
    </w:p>
    <w:p>
      <w:r>
        <w:t xml:space="preserve">8. La robe est faite de tissu marron foncé. </w:t>
      </w:r>
    </w:p>
    <w:p>
      <w:r>
        <w:t xml:space="preserve">   The dress is made of dark brown fabric. </w:t>
      </w:r>
    </w:p>
    <w:p>
      <w:r>
        <w:t xml:space="preserve">9. L'artisan a fabriqué une table en bois marron. </w:t>
      </w:r>
    </w:p>
    <w:p>
      <w:r>
        <w:t xml:space="preserve">   The craftsman made a wooden table in brown.</w:t>
      </w:r>
    </w:p>
    <w:p>
      <w:r>
        <w:t xml:space="preserve">10. Elle aime les bonbons au chocolat et aux fruits secs.  </w:t>
      </w:r>
    </w:p>
    <w:p>
      <w:r>
        <w:t xml:space="preserve">    She likes chocolate and dried fruit candies.</w:t>
      </w:r>
    </w:p>
    <w:p/>
    <w:p>
      <w:r>
        <w:t>Orange: &lt;fruit&gt;</w:t>
      </w:r>
    </w:p>
    <w:p/>
    <w:p>
      <w:r>
        <w:t>1. J'aime beaucoup les oranges.</w:t>
      </w:r>
    </w:p>
    <w:p>
      <w:r>
        <w:t xml:space="preserve">   I like oranges very much.</w:t>
      </w:r>
    </w:p>
    <w:p>
      <w:r>
        <w:t>2. Il y a une orange dans ma poche.</w:t>
      </w:r>
    </w:p>
    <w:p>
      <w:r>
        <w:t xml:space="preserve">   There is an orange in my pocket.</w:t>
      </w:r>
    </w:p>
    <w:p>
      <w:r>
        <w:t xml:space="preserve">3. L’orange est rouge et ronde. </w:t>
      </w:r>
    </w:p>
    <w:p>
      <w:r>
        <w:t xml:space="preserve">  The orange is red and round.</w:t>
      </w:r>
    </w:p>
    <w:p>
      <w:r>
        <w:t xml:space="preserve">4. La plupart des fruits sont jaunes, mais les oranges sont rouges. </w:t>
      </w:r>
    </w:p>
    <w:p>
      <w:r>
        <w:t xml:space="preserve">  Most fruits are yellow, but the oranges are red.</w:t>
      </w:r>
    </w:p>
    <w:p>
      <w:r>
        <w:t xml:space="preserve">5. J'ai mangé une orange cet après-midi. </w:t>
      </w:r>
    </w:p>
    <w:p>
      <w:r>
        <w:t xml:space="preserve">   I ate an orange this afternoon.</w:t>
      </w:r>
    </w:p>
    <w:p>
      <w:r>
        <w:t>6. L’orange est un fruit très savoureux.</w:t>
      </w:r>
    </w:p>
    <w:p>
      <w:r>
        <w:t xml:space="preserve">   Orange is a very tasty fruit.</w:t>
      </w:r>
    </w:p>
    <w:p>
      <w:r>
        <w:t xml:space="preserve">7. Le jus d’orange est excellent pour la santé. </w:t>
      </w:r>
    </w:p>
    <w:p>
      <w:r>
        <w:t xml:space="preserve">  Orange juice is excellent for health.</w:t>
      </w:r>
    </w:p>
    <w:p>
      <w:r>
        <w:t>8. J'apprends à connaître les fruits français.</w:t>
      </w:r>
    </w:p>
    <w:p>
      <w:r>
        <w:t xml:space="preserve">    I am learning to know French fruits.</w:t>
      </w:r>
    </w:p>
    <w:p>
      <w:r>
        <w:t>9. La saison de l'orange est en automne.</w:t>
      </w:r>
    </w:p>
    <w:p>
      <w:r>
        <w:t xml:space="preserve">   The orange season is in autumn.</w:t>
      </w:r>
    </w:p>
    <w:p>
      <w:r>
        <w:t xml:space="preserve">10. L’orange est un fruit exotique. </w:t>
      </w:r>
    </w:p>
    <w:p>
      <w:r>
        <w:t xml:space="preserve">  Orange is an exotic fruit.</w:t>
      </w:r>
    </w:p>
    <w:p/>
    <w:p>
      <w:r>
        <w:rPr>
          <w:b/>
        </w:rPr>
        <w:t>Word: Jaune | Meaning: Yellow</w:t>
      </w:r>
    </w:p>
    <w:p/>
    <w:p>
      <w:r>
        <w:t xml:space="preserve">1. La fleur est jaune.  </w:t>
      </w:r>
    </w:p>
    <w:p>
      <w:r>
        <w:t>The flower is yellow.</w:t>
      </w:r>
    </w:p>
    <w:p>
      <w:r>
        <w:t>2. Le soleil brille de manière jaune.</w:t>
      </w:r>
    </w:p>
    <w:p>
      <w:r>
        <w:t>The sun shines yellow.</w:t>
      </w:r>
    </w:p>
    <w:p>
      <w:r>
        <w:t>3. J'aime les vêtements jaunes.</w:t>
      </w:r>
    </w:p>
    <w:p>
      <w:r>
        <w:t>I like yellow clothes.</w:t>
      </w:r>
    </w:p>
    <w:p>
      <w:r>
        <w:t xml:space="preserve">4. Les carottes sont jaunes. </w:t>
      </w:r>
    </w:p>
    <w:p>
      <w:r>
        <w:t>Carrots are yellow.</w:t>
      </w:r>
    </w:p>
    <w:p>
      <w:r>
        <w:t xml:space="preserve">5. Le tableau a une couleur jaune vif.  </w:t>
      </w:r>
    </w:p>
    <w:p>
      <w:r>
        <w:t>The painting has a bright yellow color.</w:t>
      </w:r>
    </w:p>
    <w:p>
      <w:r>
        <w:t xml:space="preserve">6. La voiture est rouge et la maison est jaune. </w:t>
      </w:r>
    </w:p>
    <w:p>
      <w:r>
        <w:t>The car is red and the house is yellow.</w:t>
      </w:r>
    </w:p>
    <w:p>
      <w:r>
        <w:t>7. Il m'a donné un cadeau jaune.</w:t>
      </w:r>
    </w:p>
    <w:p>
      <w:r>
        <w:t>He gave me a yellow present.</w:t>
      </w:r>
    </w:p>
    <w:p>
      <w:r>
        <w:t xml:space="preserve">8. Elle aime le gâteau aux carottes jaunes.  </w:t>
      </w:r>
    </w:p>
    <w:p>
      <w:r>
        <w:t>She likes carrot cake.</w:t>
      </w:r>
    </w:p>
    <w:p>
      <w:r>
        <w:t xml:space="preserve">9. L’oiseau a une plume jaune. </w:t>
      </w:r>
    </w:p>
    <w:p>
      <w:r>
        <w:t xml:space="preserve">The bird has a yellow feather. </w:t>
      </w:r>
    </w:p>
    <w:p>
      <w:r>
        <w:t xml:space="preserve">10. Les couleurs jaunes sont stimulantes.   </w:t>
      </w:r>
    </w:p>
    <w:p>
      <w:r>
        <w:t>Yellow colors are stimulating.</w:t>
      </w:r>
    </w:p>
    <w:p/>
    <w:p>
      <w:r>
        <w:rPr>
          <w:b/>
        </w:rPr>
        <w:t>Word: Rose | Meaning: Flower</w:t>
      </w:r>
    </w:p>
    <w:p/>
    <w:p>
      <w:r>
        <w:t>1. La rose est belle et colorée.</w:t>
      </w:r>
    </w:p>
    <w:p>
      <w:r>
        <w:t xml:space="preserve">    The rose is beautiful and colorful.</w:t>
      </w:r>
    </w:p>
    <w:p>
      <w:r>
        <w:t>2. J'adore les roses rouges.</w:t>
      </w:r>
    </w:p>
    <w:p>
      <w:r>
        <w:t xml:space="preserve">    I love red roses.</w:t>
      </w:r>
    </w:p>
    <w:p>
      <w:r>
        <w:t>3. Il y a une fleur de rose dans mon jardin.</w:t>
      </w:r>
    </w:p>
    <w:p>
      <w:r>
        <w:t xml:space="preserve">    There is a rose flower in my garden. </w:t>
      </w:r>
    </w:p>
    <w:p>
      <w:r>
        <w:t>4. Les roses symbolisent l'amour.</w:t>
      </w:r>
    </w:p>
    <w:p>
      <w:r>
        <w:t xml:space="preserve">    Roses symbolize love.</w:t>
      </w:r>
    </w:p>
    <w:p>
      <w:r>
        <w:t>5.  J'ai acheté une belle rose pour ma mère.</w:t>
      </w:r>
    </w:p>
    <w:p>
      <w:r>
        <w:t xml:space="preserve">    I bought a beautiful rose for my mom. </w:t>
      </w:r>
    </w:p>
    <w:p>
      <w:r>
        <w:t xml:space="preserve">6. La rose est un symbole de la France. </w:t>
      </w:r>
    </w:p>
    <w:p>
      <w:r>
        <w:t xml:space="preserve">   The rose is a symbol of France. </w:t>
      </w:r>
    </w:p>
    <w:p>
      <w:r>
        <w:t>7. Le jardinier a coupé les fleurs roses.</w:t>
      </w:r>
    </w:p>
    <w:p>
      <w:r>
        <w:t xml:space="preserve">   The gardener cut the red flowers. </w:t>
      </w:r>
    </w:p>
    <w:p>
      <w:r>
        <w:t>8. Ma fiancée aime beaucoup les roses jaunes.</w:t>
      </w:r>
    </w:p>
    <w:p>
      <w:r>
        <w:t xml:space="preserve">    My fiancee loves yellow roses very much. </w:t>
      </w:r>
    </w:p>
    <w:p>
      <w:r>
        <w:t xml:space="preserve">9. On peut trouver des roses dans toutes les couleurs. </w:t>
      </w:r>
    </w:p>
    <w:p>
      <w:r>
        <w:t xml:space="preserve">    You can find roses in all colors. </w:t>
      </w:r>
    </w:p>
    <w:p>
      <w:r>
        <w:t>10. La rose est le symbole de la France, elle représente l'amour et la beauté.</w:t>
      </w:r>
    </w:p>
    <w:p>
      <w:r>
        <w:t xml:space="preserve">    The rose is the symbol of France, it represents love and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