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Le livre est très lourd, j’hésite à le porter.</w:t>
      </w:r>
    </w:p>
    <w:p>
      <w:r>
        <w:t xml:space="preserve">    The book is very heavy, I hesitate to carry it. </w:t>
      </w:r>
    </w:p>
    <w:p>
      <w:r>
        <w:t>3.  Je veux lire un livre dans la bibliothèque.</w:t>
      </w:r>
    </w:p>
    <w:p>
      <w:r>
        <w:t xml:space="preserve">   I want to read a book at the library. </w:t>
      </w:r>
    </w:p>
    <w:p>
      <w:r>
        <w:t>4. Les livres sont dispersés sur toutes les tables.</w:t>
      </w:r>
    </w:p>
    <w:p>
      <w:r>
        <w:t xml:space="preserve">   Books are scattered across all the tables.</w:t>
      </w:r>
    </w:p>
    <w:p>
      <w:r>
        <w:t>5. J'adore lire des romans d’aventure.</w:t>
      </w:r>
    </w:p>
    <w:p>
      <w:r>
        <w:t xml:space="preserve">   I love reading adventure novels.</w:t>
      </w:r>
    </w:p>
    <w:p>
      <w:r>
        <w:t>6.  Un livre est un excellent moyen de voyager dans le temps.</w:t>
      </w:r>
    </w:p>
    <w:p>
      <w:r>
        <w:t xml:space="preserve">   A book is a great way to travel through time. </w:t>
      </w:r>
    </w:p>
    <w:p>
      <w:r>
        <w:t>7.  Je préfère lire des livres que regarder la télévision.</w:t>
      </w:r>
    </w:p>
    <w:p>
      <w:r>
        <w:t xml:space="preserve">    I prefer reading books than watching television. </w:t>
      </w:r>
    </w:p>
    <w:p>
      <w:r>
        <w:t>8.  Le livre était rempli d'illustrations et de photos.</w:t>
      </w:r>
    </w:p>
    <w:p>
      <w:r>
        <w:t xml:space="preserve">    The book was filled with illustrations and photographs.</w:t>
      </w:r>
    </w:p>
    <w:p>
      <w:r>
        <w:t>9.  J’ai acheté un nouveau livre sur l’histoire de France.</w:t>
      </w:r>
    </w:p>
    <w:p>
      <w:r>
        <w:t xml:space="preserve">   I bought a new book about the history of France. </w:t>
      </w:r>
    </w:p>
    <w:p>
      <w:r>
        <w:t>10. J'ai lu des livres dans mon enfance.</w:t>
      </w:r>
    </w:p>
    <w:p>
      <w:r>
        <w:t xml:space="preserve">    I read books in my childhood.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de plus d'espace pour mettre mes livres sur la table.</w:t>
      </w:r>
    </w:p>
    <w:p>
      <w:r>
        <w:t xml:space="preserve">   I need more space to put my books on the table. </w:t>
      </w:r>
    </w:p>
    <w:p>
      <w:r>
        <w:t>3. Il y a une table à manger dans la salle de séjour.</w:t>
      </w:r>
    </w:p>
    <w:p>
      <w:r>
        <w:t xml:space="preserve">   There is a dining table in the living room. </w:t>
      </w:r>
    </w:p>
    <w:p>
      <w:r>
        <w:t>4. La table est très ancienne.</w:t>
      </w:r>
    </w:p>
    <w:p>
      <w:r>
        <w:t xml:space="preserve">   The table is very old.  </w:t>
      </w:r>
    </w:p>
    <w:p>
      <w:r>
        <w:t>5. J'ai acheté une table pour le salon.</w:t>
      </w:r>
    </w:p>
    <w:p>
      <w:r>
        <w:t xml:space="preserve">   I bought a table for the living room. </w:t>
      </w:r>
    </w:p>
    <w:p>
      <w:r>
        <w:t>6. Tu devrais nettoyer la table avant de manger.</w:t>
      </w:r>
    </w:p>
    <w:p>
      <w:r>
        <w:t xml:space="preserve">   You should clean the table before eating. </w:t>
      </w:r>
    </w:p>
    <w:p>
      <w:r>
        <w:t>7. La table est en bois foncé.</w:t>
      </w:r>
    </w:p>
    <w:p>
      <w:r>
        <w:t xml:space="preserve">   The table is dark wood.</w:t>
      </w:r>
    </w:p>
    <w:p>
      <w:r>
        <w:t>8. Il était assis à une table au café.</w:t>
      </w:r>
    </w:p>
    <w:p>
      <w:r>
        <w:t xml:space="preserve">   He was sitting at a table in the cafe. </w:t>
      </w:r>
    </w:p>
    <w:p>
      <w:r>
        <w:t>9.  La table est le point central de la pièce.</w:t>
      </w:r>
    </w:p>
    <w:p>
      <w:r>
        <w:t xml:space="preserve">   The table is the focal point of the room.  </w:t>
      </w:r>
    </w:p>
    <w:p>
      <w:r>
        <w:t xml:space="preserve">10. J'aime les tables en métal. </w:t>
      </w:r>
    </w:p>
    <w:p>
      <w:r>
        <w:t xml:space="preserve">   I like metal tables.</w:t>
      </w:r>
    </w:p>
    <w:p/>
    <w:p>
      <w:r>
        <w:rPr>
          <w:b/>
        </w:rPr>
        <w:t>Word: Chat | Meaning: Cat</w:t>
      </w:r>
    </w:p>
    <w:p/>
    <w:p>
      <w:r>
        <w:t>1. J'ai un chat domestique qui est très gentil et joueur.</w:t>
      </w:r>
    </w:p>
    <w:p>
      <w:r>
        <w:t xml:space="preserve">   I have a house cat that is very kind and playful.</w:t>
      </w:r>
    </w:p>
    <w:p>
      <w:r>
        <w:t>2. Le chat dort sur la table, son ronronnement résonne dans la pièce.</w:t>
      </w:r>
    </w:p>
    <w:p>
      <w:r>
        <w:t xml:space="preserve">   The cat is sleeping on the table, its purring echoes throughout the room. </w:t>
      </w:r>
    </w:p>
    <w:p>
      <w:r>
        <w:t>3.  Il miaule à travers la porte et attend que je lui apporte une collation.</w:t>
      </w:r>
    </w:p>
    <w:p>
      <w:r>
        <w:t xml:space="preserve">    He meows through the door and waits for me to bring him a snack.</w:t>
      </w:r>
    </w:p>
    <w:p>
      <w:r>
        <w:t>4.  La chatte est si belle avec ses poils longs et noirs.</w:t>
      </w:r>
    </w:p>
    <w:p>
      <w:r>
        <w:t xml:space="preserve">   The cat is so beautiful with its long black fur. </w:t>
      </w:r>
    </w:p>
    <w:p>
      <w:r>
        <w:t xml:space="preserve">5. Les chats sont des animaux majestueux, ils nous fascinent. </w:t>
      </w:r>
    </w:p>
    <w:p>
      <w:r>
        <w:t xml:space="preserve">   Cats are majestic animals that fascinate us. </w:t>
      </w:r>
    </w:p>
    <w:p>
      <w:r>
        <w:t xml:space="preserve">6. Il a beaucoup d'énergie et se promène dans la maison tout le jour. </w:t>
      </w:r>
    </w:p>
    <w:p>
      <w:r>
        <w:t xml:space="preserve">    It has a lot of energy and walks around the house all day. </w:t>
      </w:r>
    </w:p>
    <w:p>
      <w:r>
        <w:t xml:space="preserve">7.  Il est fasciné par les oiseaux qui passent à l'extérieur de la fenêtre. </w:t>
      </w:r>
    </w:p>
    <w:p>
      <w:r>
        <w:t xml:space="preserve">   He is fascinated by birds that pass outside the window. </w:t>
      </w:r>
    </w:p>
    <w:p>
      <w:r>
        <w:t>8.  Le chat est un symbole de bonheur et de paix dans beaucoup de cultures.</w:t>
      </w:r>
    </w:p>
    <w:p>
      <w:r>
        <w:t xml:space="preserve">    The cat is a symbol of happiness and peace in many cultures. </w:t>
      </w:r>
    </w:p>
    <w:p>
      <w:r>
        <w:t>9. J’adore jouer avec mon chat, il est ma compagnie préférée.</w:t>
      </w:r>
    </w:p>
    <w:p>
      <w:r>
        <w:t xml:space="preserve">   I love to play with my cat; he is my favorite companion. </w:t>
      </w:r>
    </w:p>
    <w:p>
      <w:r>
        <w:t xml:space="preserve">10.  Chatte, on te demande de venir ici! </w:t>
      </w:r>
    </w:p>
    <w:p>
      <w:r>
        <w:t xml:space="preserve">    Cat, we're asking you to come here!</w:t>
      </w:r>
    </w:p>
    <w:p/>
    <w:p>
      <w:r>
        <w:rPr>
          <w:b/>
        </w:rPr>
        <w:t>Word: manger | Meaning: to eat</w:t>
      </w:r>
    </w:p>
    <w:p/>
    <w:p>
      <w:r>
        <w:t xml:space="preserve">1. Je mange une baguette de pain chaque matin. </w:t>
      </w:r>
    </w:p>
    <w:p>
      <w:r>
        <w:t xml:space="preserve">    I eat a slice of bread every morning.</w:t>
      </w:r>
    </w:p>
    <w:p>
      <w:r>
        <w:t>2. Les enfants mangent avec plaisir la salade.</w:t>
      </w:r>
    </w:p>
    <w:p>
      <w:r>
        <w:t xml:space="preserve">    The children enjoy eating salad with pleasure.</w:t>
      </w:r>
    </w:p>
    <w:p>
      <w:r>
        <w:t xml:space="preserve">3. Il m'a apporté un sandwich à manger. </w:t>
      </w:r>
    </w:p>
    <w:p>
      <w:r>
        <w:t xml:space="preserve">    He brought me a sandwich to eat.</w:t>
      </w:r>
    </w:p>
    <w:p>
      <w:r>
        <w:t xml:space="preserve">4.  Je suis allé au restaurant et j’ai mangé du poisson frais. </w:t>
      </w:r>
    </w:p>
    <w:p>
      <w:r>
        <w:t xml:space="preserve">     I went to the restaurant and I ate fresh fish.</w:t>
      </w:r>
    </w:p>
    <w:p>
      <w:r>
        <w:t>5. Vous devez manger plus de fruits et légumes.</w:t>
      </w:r>
    </w:p>
    <w:p>
      <w:r>
        <w:t xml:space="preserve">   You must eat more fruit and vegetables. </w:t>
      </w:r>
    </w:p>
    <w:p>
      <w:r>
        <w:t xml:space="preserve">6. Nous mangeons la soupe pour le dîner aujourd'hui. </w:t>
      </w:r>
    </w:p>
    <w:p>
      <w:r>
        <w:t xml:space="preserve">    We are eating soup for dinner today.</w:t>
      </w:r>
    </w:p>
    <w:p>
      <w:r>
        <w:t xml:space="preserve">7.  La nourriture est excellente, je vais m’en servir à manger. </w:t>
      </w:r>
    </w:p>
    <w:p>
      <w:r>
        <w:t xml:space="preserve">    The food is excellent, I will use it to eat.</w:t>
      </w:r>
    </w:p>
    <w:p>
      <w:r>
        <w:t xml:space="preserve">8. Il a mangé une grande quantité de viande. </w:t>
      </w:r>
    </w:p>
    <w:p>
      <w:r>
        <w:t xml:space="preserve">     He ate a large amount of meat.</w:t>
      </w:r>
    </w:p>
    <w:p>
      <w:r>
        <w:t xml:space="preserve">9. Nous avons besoin de prendre des mesures pour manger plus sainement. </w:t>
      </w:r>
    </w:p>
    <w:p>
      <w:r>
        <w:t xml:space="preserve">   We need to take measures to eat more healthily. </w:t>
      </w:r>
    </w:p>
    <w:p>
      <w:r>
        <w:t xml:space="preserve">10.  Je suis tellement fatiguée, j’ai envie de m’asseoir et me reposer.  </w:t>
      </w:r>
    </w:p>
    <w:p>
      <w:r>
        <w:t xml:space="preserve">    I am so tired, I feel like sitting down and resting.</w:t>
      </w:r>
    </w:p>
    <w:p/>
    <w:p>
      <w:r>
        <w:rPr>
          <w:b/>
        </w:rPr>
        <w:t>Word: Boire | Meaning: To drink</w:t>
      </w:r>
    </w:p>
    <w:p/>
    <w:p>
      <w:r>
        <w:t>1. J'adore boire de l'eau fraîche chaque jour.</w:t>
      </w:r>
    </w:p>
    <w:p>
      <w:r>
        <w:t xml:space="preserve">   I love to drink fresh water every day.</w:t>
      </w:r>
    </w:p>
    <w:p>
      <w:r>
        <w:t>2. Elle boit beaucoup de café en fin de journée.</w:t>
      </w:r>
    </w:p>
    <w:p>
      <w:r>
        <w:t xml:space="preserve">   She drinks a lot of coffee at the end of the day.</w:t>
      </w:r>
    </w:p>
    <w:p>
      <w:r>
        <w:t>3. Il est impossible de voyager sans boire de l’eau.</w:t>
      </w:r>
    </w:p>
    <w:p>
      <w:r>
        <w:t xml:space="preserve">   You can't travel without drinking water. </w:t>
      </w:r>
    </w:p>
    <w:p>
      <w:r>
        <w:t>4.  J'ai besoin d'un verre de jus pour boire.</w:t>
      </w:r>
    </w:p>
    <w:p>
      <w:r>
        <w:t xml:space="preserve">   I need a glass of juice to drink. </w:t>
      </w:r>
    </w:p>
    <w:p>
      <w:r>
        <w:t>5. Vous allez devoir boire un peu d'alcool pour la fête.</w:t>
      </w:r>
    </w:p>
    <w:p>
      <w:r>
        <w:t xml:space="preserve">   You will have to drink some alcohol for the party. </w:t>
      </w:r>
    </w:p>
    <w:p>
      <w:r>
        <w:t xml:space="preserve">6. L'homme boit l'eau avec une grande quantité de concentration. </w:t>
      </w:r>
    </w:p>
    <w:p>
      <w:r>
        <w:t xml:space="preserve">   The man drinks water with great concentration. </w:t>
      </w:r>
    </w:p>
    <w:p>
      <w:r>
        <w:t xml:space="preserve">7.  J'ai faim, je voudrais boire un café. </w:t>
      </w:r>
    </w:p>
    <w:p>
      <w:r>
        <w:t xml:space="preserve">   I am hungry, I would like to drink a coffee. </w:t>
      </w:r>
    </w:p>
    <w:p>
      <w:r>
        <w:t xml:space="preserve">8.  Il faut boire beaucoup d'eau pour rester hydraté. </w:t>
      </w:r>
    </w:p>
    <w:p>
      <w:r>
        <w:t xml:space="preserve">   You need to drink a lot of water to stay hydrated. </w:t>
      </w:r>
    </w:p>
    <w:p>
      <w:r>
        <w:t xml:space="preserve">9. L’enfant boit du lait dans sa gourde. </w:t>
      </w:r>
    </w:p>
    <w:p>
      <w:r>
        <w:t xml:space="preserve">   The child drinks milk in their bottle.</w:t>
      </w:r>
    </w:p>
    <w:p>
      <w:r>
        <w:t xml:space="preserve">10. Avant de manger, il est important de boire un verre d'eau.  </w:t>
      </w:r>
    </w:p>
    <w:p>
      <w:r>
        <w:t xml:space="preserve">   Before eating, it is important to drink a glass of water.</w:t>
      </w:r>
    </w:p>
    <w:p/>
    <w:p>
      <w:r>
        <w:t>Foyer: &lt;Hall/Reception area&gt;</w:t>
      </w:r>
    </w:p>
    <w:p/>
    <w:p>
      <w:r>
        <w:t xml:space="preserve">1. Le foyer de la maison était très cosy.  </w:t>
      </w:r>
    </w:p>
    <w:p>
      <w:r>
        <w:t>The living room of the house was very cozy.</w:t>
      </w:r>
    </w:p>
    <w:p>
      <w:r>
        <w:t xml:space="preserve">2. La famille se retrouve pour partager un repas au foyer. </w:t>
      </w:r>
    </w:p>
    <w:p>
      <w:r>
        <w:t>The family gathers to share a meal in the living room.</w:t>
      </w:r>
    </w:p>
    <w:p>
      <w:r>
        <w:t xml:space="preserve">3. Vous avez besoin d'un foyer pour vous abriter pendant une tempête ? </w:t>
      </w:r>
    </w:p>
    <w:p>
      <w:r>
        <w:t>Do you need a foyer for shelter during a storm?</w:t>
      </w:r>
    </w:p>
    <w:p>
      <w:r>
        <w:t>4. Il est important de respecter les règles du foyer et des invités.</w:t>
      </w:r>
    </w:p>
    <w:p>
      <w:r>
        <w:t>It is important to respect the rules of the house and guests.</w:t>
      </w:r>
    </w:p>
    <w:p>
      <w:r>
        <w:t xml:space="preserve">5. Le foyer est le lieu où l'on se sent en sécurité.  </w:t>
      </w:r>
    </w:p>
    <w:p>
      <w:r>
        <w:t xml:space="preserve">The living room is where one feels safe. </w:t>
      </w:r>
    </w:p>
    <w:p>
      <w:r>
        <w:t xml:space="preserve">6.  J'aime beaucoup mon foyer, il est très lumineux.  </w:t>
      </w:r>
    </w:p>
    <w:p>
      <w:r>
        <w:t>I love my living room, it is very bright.</w:t>
      </w:r>
    </w:p>
    <w:p>
      <w:r>
        <w:t xml:space="preserve">7. Les enfants jouent dans le foyer après la classe.  </w:t>
      </w:r>
    </w:p>
    <w:p>
      <w:r>
        <w:t>Children play in the living room after class.</w:t>
      </w:r>
    </w:p>
    <w:p>
      <w:r>
        <w:t xml:space="preserve">8. J'ai besoin de vous aider à ranger votre foyer. </w:t>
      </w:r>
    </w:p>
    <w:p>
      <w:r>
        <w:t>I need your help cleaning up your living room.</w:t>
      </w:r>
    </w:p>
    <w:p>
      <w:r>
        <w:t xml:space="preserve">9. Le foyer est un lieu important pour l'accueil des invités.   </w:t>
      </w:r>
    </w:p>
    <w:p>
      <w:r>
        <w:t>The living room is an important place for welcoming guests.</w:t>
      </w:r>
    </w:p>
    <w:p>
      <w:r>
        <w:t xml:space="preserve">10.  Le foyer était décoré de fleurs et de plantes vertes.  </w:t>
      </w:r>
    </w:p>
    <w:p>
      <w:r>
        <w:t>The living room was decorated with flowers and green plants.</w:t>
      </w:r>
    </w:p>
    <w:p/>
    <w:p>
      <w:r>
        <w:rPr>
          <w:b/>
        </w:rPr>
        <w:t>Word: Grande | Meaning: Large</w:t>
      </w:r>
    </w:p>
    <w:p/>
    <w:p>
      <w:r>
        <w:t xml:space="preserve">1. La tarte est grande.  </w:t>
      </w:r>
    </w:p>
    <w:p>
      <w:r>
        <w:t xml:space="preserve">    The cake is large.</w:t>
      </w:r>
    </w:p>
    <w:p>
      <w:r>
        <w:t xml:space="preserve">2. Il a une grande ville.  </w:t>
      </w:r>
    </w:p>
    <w:p>
      <w:r>
        <w:t xml:space="preserve">    He has a big city.</w:t>
      </w:r>
    </w:p>
    <w:p>
      <w:r>
        <w:t>3. Les enfants ont un grand appartement.</w:t>
      </w:r>
    </w:p>
    <w:p>
      <w:r>
        <w:t xml:space="preserve">   The children have a large apartment. </w:t>
      </w:r>
    </w:p>
    <w:p>
      <w:r>
        <w:t xml:space="preserve">4. J'ai besoin d'un grand taxi.  </w:t>
      </w:r>
    </w:p>
    <w:p>
      <w:r>
        <w:t xml:space="preserve">    I need a big taxi. </w:t>
      </w:r>
    </w:p>
    <w:p>
      <w:r>
        <w:t xml:space="preserve">5. La voiture est grande et confortable.  </w:t>
      </w:r>
    </w:p>
    <w:p>
      <w:r>
        <w:t xml:space="preserve">    The car is large and comfortable. </w:t>
      </w:r>
    </w:p>
    <w:p>
      <w:r>
        <w:t xml:space="preserve">6. Elle aime la musique grande et profonde. </w:t>
      </w:r>
    </w:p>
    <w:p>
      <w:r>
        <w:t xml:space="preserve">   She likes music that is big and deep. </w:t>
      </w:r>
    </w:p>
    <w:p>
      <w:r>
        <w:t xml:space="preserve">7. J'ai besoin d'une grande quantité de pommes.  </w:t>
      </w:r>
    </w:p>
    <w:p>
      <w:r>
        <w:t xml:space="preserve">   I need a lot of apples. </w:t>
      </w:r>
    </w:p>
    <w:p>
      <w:r>
        <w:t>8. Il a une grande famille.</w:t>
      </w:r>
    </w:p>
    <w:p>
      <w:r>
        <w:t xml:space="preserve">    He has a large family.</w:t>
      </w:r>
    </w:p>
    <w:p>
      <w:r>
        <w:t xml:space="preserve">9. Elle regarde un film grand et long. </w:t>
      </w:r>
    </w:p>
    <w:p>
      <w:r>
        <w:t xml:space="preserve">   She watches a big and long movie.  </w:t>
      </w:r>
    </w:p>
    <w:p>
      <w:r>
        <w:t xml:space="preserve">10. La robe est grande et élégante. </w:t>
      </w:r>
    </w:p>
    <w:p>
      <w:r>
        <w:t xml:space="preserve">    The dress is large and elegant.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m'appelle Sophie.</w:t>
      </w:r>
    </w:p>
    <w:p>
      <w:r>
        <w:t>My name is Sophie.</w:t>
      </w:r>
    </w:p>
    <w:p>
      <w:r>
        <w:t>3.  Le soleil brille aujourd'hui.</w:t>
      </w:r>
    </w:p>
    <w:p>
      <w:r>
        <w:t>The sun is shining today.</w:t>
      </w:r>
    </w:p>
    <w:p>
      <w:r>
        <w:t xml:space="preserve">4. Bonjour à tous! </w:t>
      </w:r>
    </w:p>
    <w:p>
      <w:r>
        <w:t>Good morning everyone!</w:t>
      </w:r>
    </w:p>
    <w:p>
      <w:r>
        <w:t xml:space="preserve">5.  J’ai faim. </w:t>
      </w:r>
    </w:p>
    <w:p>
      <w:r>
        <w:t>I am hungry.</w:t>
      </w:r>
    </w:p>
    <w:p>
      <w:r>
        <w:t>6.  Est-ce que tu veux boire de l’eau ?</w:t>
      </w:r>
    </w:p>
    <w:p>
      <w:r>
        <w:t>Do you want to drink some water?</w:t>
      </w:r>
    </w:p>
    <w:p>
      <w:r>
        <w:t>7.  La journée est courte.</w:t>
      </w:r>
    </w:p>
    <w:p>
      <w:r>
        <w:t>The day is short.</w:t>
      </w:r>
    </w:p>
    <w:p>
      <w:r>
        <w:t xml:space="preserve">8.  Merci d'avoir pensé à moi. </w:t>
      </w:r>
    </w:p>
    <w:p>
      <w:r>
        <w:t>Thank you for thinking of me.</w:t>
      </w:r>
    </w:p>
    <w:p>
      <w:r>
        <w:t>9.  Je suis content(e).</w:t>
      </w:r>
    </w:p>
    <w:p>
      <w:r>
        <w:t>I am happy.</w:t>
      </w:r>
    </w:p>
    <w:p>
      <w:r>
        <w:t xml:space="preserve">10. Bonjour, j’espère que vous allez bien. </w:t>
      </w:r>
    </w:p>
    <w:p>
      <w:r>
        <w:t>Hello, I hope you are doing well.</w:t>
      </w:r>
    </w:p>
    <w:p/>
    <w:p>
      <w:r>
        <w:rPr>
          <w:b/>
        </w:rPr>
        <w:t>Word: Elle | Meaning: She</w:t>
      </w:r>
    </w:p>
    <w:p/>
    <w:p>
      <w:r>
        <w:t>1. Elle est une artiste très talentueuse.  She is an extremely talented artist.</w:t>
      </w:r>
    </w:p>
    <w:p>
      <w:r>
        <w:t xml:space="preserve">2. Il n'a pas d'amis, elle a beaucoup d'amis. He doesn't have any friends, she has many friends. </w:t>
      </w:r>
    </w:p>
    <w:p>
      <w:r>
        <w:t>3. J'aime bien parler avec elle. I like talking to her.</w:t>
      </w:r>
    </w:p>
    <w:p>
      <w:r>
        <w:t>4. La voiture est rouge, elle est belle. The car is red, she is beautiful.</w:t>
      </w:r>
    </w:p>
    <w:p>
      <w:r>
        <w:t>5. Elle fait du shopping au marché aujourd'hui. She goes shopping at the market today.</w:t>
      </w:r>
    </w:p>
    <w:p>
      <w:r>
        <w:t>6.  Je l'ai vue à la bibliothèque. I saw her at the library.</w:t>
      </w:r>
    </w:p>
    <w:p>
      <w:r>
        <w:t xml:space="preserve">7.  Elle a une grande maison avec un jardin. She has a big house with a garden. </w:t>
      </w:r>
    </w:p>
    <w:p>
      <w:r>
        <w:t xml:space="preserve">8. Elle est très gentille et elle m'a aidé. She is very kind and she helped me. </w:t>
      </w:r>
    </w:p>
    <w:p>
      <w:r>
        <w:t xml:space="preserve">9. J'ai besoin de l’eau, elle vient de la fontaine. I need water, she just came from the fountain.  </w:t>
      </w:r>
    </w:p>
    <w:p>
      <w:r>
        <w:t>10. Elle est heureuse que ce jour se passe bien. She is happy that this day goes well.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Parlez-vous anglais?</w:t>
      </w:r>
    </w:p>
    <w:p>
      <w:r>
        <w:t xml:space="preserve">  Do you speak English?</w:t>
      </w:r>
    </w:p>
    <w:p>
      <w:r>
        <w:t>3. Elle parle très bien de la musique.</w:t>
      </w:r>
    </w:p>
    <w:p>
      <w:r>
        <w:t xml:space="preserve">  She speaks very well about music. </w:t>
      </w:r>
    </w:p>
    <w:p>
      <w:r>
        <w:t>4. Voulez-vous parler des choses importantes ?</w:t>
      </w:r>
    </w:p>
    <w:p>
      <w:r>
        <w:t xml:space="preserve">   Do you want to talk about important things?</w:t>
      </w:r>
    </w:p>
    <w:p>
      <w:r>
        <w:t xml:space="preserve">5. Je ne peux pas parler à ton père maintenant. </w:t>
      </w:r>
    </w:p>
    <w:p>
      <w:r>
        <w:t xml:space="preserve">  I can't speak to your father now.</w:t>
      </w:r>
    </w:p>
    <w:p>
      <w:r>
        <w:t>6. Tu parles beaucoup de tes amis.</w:t>
      </w:r>
    </w:p>
    <w:p>
      <w:r>
        <w:t xml:space="preserve">  You talk a lot about your friends.</w:t>
      </w:r>
    </w:p>
    <w:p>
      <w:r>
        <w:t>7. Parler est important pour nous tous.</w:t>
      </w:r>
    </w:p>
    <w:p>
      <w:r>
        <w:t xml:space="preserve">   Speaking is important for us all. </w:t>
      </w:r>
    </w:p>
    <w:p>
      <w:r>
        <w:t>8. Le dialogue est long et compliqué, mais il faut parler!</w:t>
      </w:r>
    </w:p>
    <w:p>
      <w:r>
        <w:t xml:space="preserve">   The dialogue is long and complicated, but we have to speak!</w:t>
      </w:r>
    </w:p>
    <w:p>
      <w:r>
        <w:t>9. Je me suis amusé à parler avec toi.</w:t>
      </w:r>
    </w:p>
    <w:p>
      <w:r>
        <w:t xml:space="preserve">   I had fun talking with you. </w:t>
      </w:r>
    </w:p>
    <w:p>
      <w:r>
        <w:t xml:space="preserve">10. Vous parlez beaucoup de choses? </w:t>
      </w:r>
    </w:p>
    <w:p>
      <w:r>
        <w:t xml:space="preserve">  You talk a lot about things?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