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>2. Nous sommes allés au parc ensoleillé.</w:t>
      </w:r>
    </w:p>
    <w:p>
      <w:r>
        <w:t xml:space="preserve">   We went to the sunny park.</w:t>
      </w:r>
    </w:p>
    <w:p>
      <w:r>
        <w:t xml:space="preserve">3. La lumière du soleil est douce et chaude. </w:t>
      </w:r>
    </w:p>
    <w:p>
      <w:r>
        <w:t xml:space="preserve">   The sunlight is gentle and warm.</w:t>
      </w:r>
    </w:p>
    <w:p>
      <w:r>
        <w:t>4. Je regarde le soleil couchant chaque soir.</w:t>
      </w:r>
    </w:p>
    <w:p>
      <w:r>
        <w:t xml:space="preserve">   I watch the sunset every evening.</w:t>
      </w:r>
    </w:p>
    <w:p>
      <w:r>
        <w:t xml:space="preserve">5. Le soleil a disparu derrière les nuages. </w:t>
      </w:r>
    </w:p>
    <w:p>
      <w:r>
        <w:t xml:space="preserve">   The sun disappeared behind the clouds.</w:t>
      </w:r>
    </w:p>
    <w:p>
      <w:r>
        <w:t>6. Il fait beau et il y a beaucoup de soleil.</w:t>
      </w:r>
    </w:p>
    <w:p>
      <w:r>
        <w:t xml:space="preserve">   It's beautiful, and there's lots of sunshine.</w:t>
      </w:r>
    </w:p>
    <w:p>
      <w:r>
        <w:t>7. J'adore passer des journées ensoleillées au bord de la mer.</w:t>
      </w:r>
    </w:p>
    <w:p>
      <w:r>
        <w:t xml:space="preserve">   I love spending sunny days by the sea.</w:t>
      </w:r>
    </w:p>
    <w:p>
      <w:r>
        <w:t xml:space="preserve">8. Le soleil est le symbole de la vie. </w:t>
      </w:r>
    </w:p>
    <w:p>
      <w:r>
        <w:t xml:space="preserve">   The sun is a symbol of life.</w:t>
      </w:r>
    </w:p>
    <w:p>
      <w:r>
        <w:t>9.  La lumière du soleil nous donne de l’énergie.</w:t>
      </w:r>
    </w:p>
    <w:p>
      <w:r>
        <w:t xml:space="preserve">   The sunlight gives us energy.</w:t>
      </w:r>
    </w:p>
    <w:p>
      <w:r>
        <w:t xml:space="preserve">10. Je suis content que le soleil soit revenu après la pluie. </w:t>
      </w:r>
    </w:p>
    <w:p>
      <w:r>
        <w:t xml:space="preserve">    I'm happy that the sun has returned after the rain.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J’aime beaucoup marcher au bord du vent.</w:t>
      </w:r>
    </w:p>
    <w:p>
      <w:r>
        <w:t xml:space="preserve">    I like to walk along the windy edge.</w:t>
      </w:r>
    </w:p>
    <w:p>
      <w:r>
        <w:t>3. Il y avait un vent frais qui nous rafraîchit.</w:t>
      </w:r>
    </w:p>
    <w:p>
      <w:r>
        <w:t xml:space="preserve">    There was a fresh breeze that refreshed us. </w:t>
      </w:r>
    </w:p>
    <w:p>
      <w:r>
        <w:t>4. La vitesse du vent est importante pour les pilotes.</w:t>
      </w:r>
    </w:p>
    <w:p>
      <w:r>
        <w:t xml:space="preserve">   The speed of the wind is important for pilots.</w:t>
      </w:r>
    </w:p>
    <w:p>
      <w:r>
        <w:t>5. Le vent était si fort qu’il fit rouler la voiture.</w:t>
      </w:r>
    </w:p>
    <w:p>
      <w:r>
        <w:t xml:space="preserve">   The wind was so strong that it rolled the car.</w:t>
      </w:r>
    </w:p>
    <w:p>
      <w:r>
        <w:t>6. Nous avons dû nous protéger du vent violent.</w:t>
      </w:r>
    </w:p>
    <w:p>
      <w:r>
        <w:t xml:space="preserve">   We had to protect ourselves from the violent wind. </w:t>
      </w:r>
    </w:p>
    <w:p>
      <w:r>
        <w:t>7. Les arbres dansent avec le vent.</w:t>
      </w:r>
    </w:p>
    <w:p>
      <w:r>
        <w:t xml:space="preserve">    Trees dance with the wind.</w:t>
      </w:r>
    </w:p>
    <w:p>
      <w:r>
        <w:t>8. Le vent a fait souffler les feuilles de l’arbre.</w:t>
      </w:r>
    </w:p>
    <w:p>
      <w:r>
        <w:t xml:space="preserve">   The wind blew the leaves off the tree. </w:t>
      </w:r>
    </w:p>
    <w:p>
      <w:r>
        <w:t>9. On peut sentir le vent dans la forêt.</w:t>
      </w:r>
    </w:p>
    <w:p>
      <w:r>
        <w:t xml:space="preserve">   We can feel the wind in the forest. </w:t>
      </w:r>
    </w:p>
    <w:p>
      <w:r>
        <w:t xml:space="preserve">10. J'ai hâte d'aller à la plage et sentir le vent sur ma peau. </w:t>
      </w:r>
    </w:p>
    <w:p>
      <w:r>
        <w:t xml:space="preserve">    I can’t wait to go to the beach and feel the wind on my skin.</w:t>
      </w:r>
    </w:p>
    <w:p/>
    <w:p>
      <w:r>
        <w:rPr>
          <w:b/>
        </w:rPr>
        <w:t>Word: Voyage | Meaning: Journey</w:t>
      </w:r>
    </w:p>
    <w:p/>
    <w:p>
      <w:r>
        <w:t>1.  J'ai fait un voyage en Espagne il y a quelques semaines.</w:t>
      </w:r>
    </w:p>
    <w:p>
      <w:r>
        <w:t xml:space="preserve">    Travelled to Spain a few weeks ago.</w:t>
      </w:r>
    </w:p>
    <w:p>
      <w:r>
        <w:t>2.  Nous avons eu un voyage mémorable à la montagne.</w:t>
      </w:r>
    </w:p>
    <w:p>
      <w:r>
        <w:t xml:space="preserve">    We had a memorable trip to the mountains.</w:t>
      </w:r>
    </w:p>
    <w:p>
      <w:r>
        <w:t>3.  Le voyage était long, mais cela valait la peine.</w:t>
      </w:r>
    </w:p>
    <w:p>
      <w:r>
        <w:t xml:space="preserve">    The journey was long, but it was worthwhile.</w:t>
      </w:r>
    </w:p>
    <w:p>
      <w:r>
        <w:t>4.  Mon voyage en Afrique m’a beaucoup appris.</w:t>
      </w:r>
    </w:p>
    <w:p>
      <w:r>
        <w:t xml:space="preserve">    My African travel taught me a lot.</w:t>
      </w:r>
    </w:p>
    <w:p>
      <w:r>
        <w:t>5.  Voyager seul peut être une aventure enrichissante.</w:t>
      </w:r>
    </w:p>
    <w:p>
      <w:r>
        <w:t xml:space="preserve">    Travelling solo can be an enriching adventure. </w:t>
      </w:r>
    </w:p>
    <w:p>
      <w:r>
        <w:t xml:space="preserve">6.  Le vol était fatiguant, mais le voyage s'était terminé avec succès. </w:t>
      </w:r>
    </w:p>
    <w:p>
      <w:r>
        <w:t xml:space="preserve">    The flight was tiring, but the trip had ended successfully.</w:t>
      </w:r>
    </w:p>
    <w:p>
      <w:r>
        <w:t xml:space="preserve">7.  Un voyage à l’étranger enrichit notre vie et nos connaissances. </w:t>
      </w:r>
    </w:p>
    <w:p>
      <w:r>
        <w:t xml:space="preserve">    A journey abroad enriches our lives and knowledge. </w:t>
      </w:r>
    </w:p>
    <w:p>
      <w:r>
        <w:t xml:space="preserve">8.  J'ai hâte de vivre de nouveaux voyages dans le futur. </w:t>
      </w:r>
    </w:p>
    <w:p>
      <w:r>
        <w:t xml:space="preserve">    I am looking forward to living new trips in the future. </w:t>
      </w:r>
    </w:p>
    <w:p>
      <w:r>
        <w:t xml:space="preserve">9.  Le voyage a été une expérience unique que je ne ferai jamais oublier. </w:t>
      </w:r>
    </w:p>
    <w:p>
      <w:r>
        <w:t xml:space="preserve">    The trip was a unique experience I will never forget. </w:t>
      </w:r>
    </w:p>
    <w:p>
      <w:r>
        <w:t xml:space="preserve">10. La découverte de la nature pendant notre voyage a été extraordinaire. </w:t>
      </w:r>
    </w:p>
    <w:p>
      <w:r>
        <w:t xml:space="preserve">    Discovering nature during our trip was extraordinary.</w:t>
      </w:r>
    </w:p>
    <w:p/>
    <w:p>
      <w:r>
        <w:rPr>
          <w:b/>
        </w:rPr>
        <w:t>Word: Vivre | Meaning: To live</w:t>
      </w:r>
    </w:p>
    <w:p/>
    <w:p>
      <w:r>
        <w:t xml:space="preserve">1. Je **vIVE** dans un petit appartement parisien.  </w:t>
      </w:r>
    </w:p>
    <w:p>
      <w:r>
        <w:t xml:space="preserve">    I live in a small Parisian apartment.</w:t>
      </w:r>
    </w:p>
    <w:p>
      <w:r>
        <w:t>2. Il a l'habitude de **vivre** seul.</w:t>
      </w:r>
    </w:p>
    <w:p>
      <w:r>
        <w:t xml:space="preserve">   He is used to living alone. </w:t>
      </w:r>
    </w:p>
    <w:p>
      <w:r>
        <w:t>3. Les enfants ont envie de **vivre** une nouvelle expérience.</w:t>
      </w:r>
    </w:p>
    <w:p>
      <w:r>
        <w:t xml:space="preserve">   The children want to experience something new.</w:t>
      </w:r>
    </w:p>
    <w:p>
      <w:r>
        <w:t xml:space="preserve">4.  Je pense que c'est important de **vVivRE** selon ses propres valeurs. </w:t>
      </w:r>
    </w:p>
    <w:p>
      <w:r>
        <w:t xml:space="preserve">   I think it's important to live according to one's own values. </w:t>
      </w:r>
    </w:p>
    <w:p>
      <w:r>
        <w:t>5. En hiver, il est difficile de **vivre** dehors.</w:t>
      </w:r>
    </w:p>
    <w:p>
      <w:r>
        <w:t xml:space="preserve">    It is difficult to live outdoors in winter. </w:t>
      </w:r>
    </w:p>
    <w:p>
      <w:r>
        <w:t xml:space="preserve">6. La nourriture **vivre**  est une tradition importante.  </w:t>
      </w:r>
    </w:p>
    <w:p>
      <w:r>
        <w:t xml:space="preserve">   Living food is an important tradition. </w:t>
      </w:r>
    </w:p>
    <w:p>
      <w:r>
        <w:t xml:space="preserve">7. Ils ont le privilège de **vivre** dans un quartier très beau.  </w:t>
      </w:r>
    </w:p>
    <w:p>
      <w:r>
        <w:t xml:space="preserve">   They have the privilege of living in a very beautiful neighborhood.</w:t>
      </w:r>
    </w:p>
    <w:p>
      <w:r>
        <w:t xml:space="preserve">8.  J'apprécie de **vVivRE** près des gens que je aime.  </w:t>
      </w:r>
    </w:p>
    <w:p>
      <w:r>
        <w:t xml:space="preserve">   I appreciate living near people I love. </w:t>
      </w:r>
    </w:p>
    <w:p>
      <w:r>
        <w:t>9. La vie est une aventure, et il faut la vivre pleinement.</w:t>
      </w:r>
    </w:p>
    <w:p>
      <w:r>
        <w:t xml:space="preserve">   Life is an adventure and one must live it fully. </w:t>
      </w:r>
    </w:p>
    <w:p>
      <w:r>
        <w:t>10. Il a besoin d'un nouveau challenge pour **vivre** sa vie.</w:t>
      </w:r>
    </w:p>
    <w:p>
      <w:r>
        <w:t xml:space="preserve">    He needs a new challenge to live his life.</w:t>
      </w:r>
    </w:p>
    <w:p/>
    <w:p>
      <w:r>
        <w:rPr>
          <w:b/>
        </w:rPr>
        <w:t>Word: Maison | Meaning: House</w:t>
      </w:r>
    </w:p>
    <w:p/>
    <w:p>
      <w:r>
        <w:t xml:space="preserve">1.  Ma maison est très spacieuse. </w:t>
      </w:r>
    </w:p>
    <w:p>
      <w:r>
        <w:t xml:space="preserve">    My house is very spacious.</w:t>
      </w:r>
    </w:p>
    <w:p>
      <w:r>
        <w:t>2.  Je vais à la maison pour le dîner.</w:t>
      </w:r>
    </w:p>
    <w:p>
      <w:r>
        <w:t xml:space="preserve">    I'm going home for dinner.</w:t>
      </w:r>
    </w:p>
    <w:p>
      <w:r>
        <w:t>3.  La maison de mes parents est petite.</w:t>
      </w:r>
    </w:p>
    <w:p>
      <w:r>
        <w:t xml:space="preserve">    My parents' house is small.</w:t>
      </w:r>
    </w:p>
    <w:p>
      <w:r>
        <w:t>4.  Est-ce que tu connais la maison de l'école ?</w:t>
      </w:r>
    </w:p>
    <w:p>
      <w:r>
        <w:t xml:space="preserve">    Do you know the school's house? </w:t>
      </w:r>
    </w:p>
    <w:p>
      <w:r>
        <w:t>5.  J'ai beaucoup d'amis à la maison.</w:t>
      </w:r>
    </w:p>
    <w:p>
      <w:r>
        <w:t xml:space="preserve">    I have many friends at home.</w:t>
      </w:r>
    </w:p>
    <w:p>
      <w:r>
        <w:t>6.  La maison a une belle vue sur le jardin.</w:t>
      </w:r>
    </w:p>
    <w:p>
      <w:r>
        <w:t xml:space="preserve">    The house has a beautiful view of the garden.</w:t>
      </w:r>
    </w:p>
    <w:p>
      <w:r>
        <w:t>7.  La couleur de la maison est bleue.</w:t>
      </w:r>
    </w:p>
    <w:p>
      <w:r>
        <w:t xml:space="preserve">    The color of the house is blue.</w:t>
      </w:r>
    </w:p>
    <w:p>
      <w:r>
        <w:t xml:space="preserve">8.  Mon père est venu chez moi hier soir. </w:t>
      </w:r>
    </w:p>
    <w:p>
      <w:r>
        <w:t xml:space="preserve">    My father came to my house last night.</w:t>
      </w:r>
    </w:p>
    <w:p>
      <w:r>
        <w:t xml:space="preserve">9.  Je vais au marché pour acheter des produits de la maison. </w:t>
      </w:r>
    </w:p>
    <w:p>
      <w:r>
        <w:t xml:space="preserve">    I'm going to the market to buy house products.</w:t>
      </w:r>
    </w:p>
    <w:p>
      <w:r>
        <w:t xml:space="preserve">10. Elle et son mari ont acheté une maison neuve. </w:t>
      </w:r>
    </w:p>
    <w:p>
      <w:r>
        <w:t xml:space="preserve">    She and her husband bought a new house.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France.  </w:t>
      </w:r>
    </w:p>
    <w:p>
      <w:r>
        <w:t xml:space="preserve">    I bought a new book on the history of France.</w:t>
      </w:r>
    </w:p>
    <w:p>
      <w:r>
        <w:t xml:space="preserve">2. La bibliothèque a des livres pour tous les goûts.   </w:t>
      </w:r>
    </w:p>
    <w:p>
      <w:r>
        <w:t xml:space="preserve">    The library has books for every taste. </w:t>
      </w:r>
    </w:p>
    <w:p>
      <w:r>
        <w:t xml:space="preserve">3. Le livre était plein de photos et d'illustrations.  </w:t>
      </w:r>
    </w:p>
    <w:p>
      <w:r>
        <w:t xml:space="preserve">    The book was full of photos and illustrations.</w:t>
      </w:r>
    </w:p>
    <w:p>
      <w:r>
        <w:t xml:space="preserve">4. Nous avons lu un livre sur la nature.   </w:t>
      </w:r>
    </w:p>
    <w:p>
      <w:r>
        <w:t xml:space="preserve">    We read a book about nature.</w:t>
      </w:r>
    </w:p>
    <w:p>
      <w:r>
        <w:t xml:space="preserve">5. Est-ce que tu as lu ce livre ?  </w:t>
      </w:r>
    </w:p>
    <w:p>
      <w:r>
        <w:t xml:space="preserve">    Have you read this book? </w:t>
      </w:r>
    </w:p>
    <w:p>
      <w:r>
        <w:t xml:space="preserve">6. Il y a des livres sur tous les sujets dans la bibliothèque.  </w:t>
      </w:r>
    </w:p>
    <w:p>
      <w:r>
        <w:t xml:space="preserve">    There are books on all subjects in the library.</w:t>
      </w:r>
    </w:p>
    <w:p>
      <w:r>
        <w:t xml:space="preserve">7. J'aime lire des livres en français.   </w:t>
      </w:r>
    </w:p>
    <w:p>
      <w:r>
        <w:t xml:space="preserve">    I like to read French books.</w:t>
      </w:r>
    </w:p>
    <w:p>
      <w:r>
        <w:t xml:space="preserve">8. Tu veux écouter un livre ?   </w:t>
      </w:r>
    </w:p>
    <w:p>
      <w:r>
        <w:t xml:space="preserve">    Do you want to listen to a book? </w:t>
      </w:r>
    </w:p>
    <w:p>
      <w:r>
        <w:t xml:space="preserve">9. La lecture est une activité relaxante et enrichissante.  </w:t>
      </w:r>
    </w:p>
    <w:p>
      <w:r>
        <w:t xml:space="preserve">    Reading is a relaxing and enriching activity. </w:t>
      </w:r>
    </w:p>
    <w:p>
      <w:r>
        <w:t xml:space="preserve">10. J'ai besoin d'un livre pour travailler.  </w:t>
      </w:r>
    </w:p>
    <w:p>
      <w:r>
        <w:t xml:space="preserve">    I need a book to work.</w:t>
      </w:r>
    </w:p>
    <w:p/>
    <w:p>
      <w:r>
        <w:rPr>
          <w:b/>
        </w:rPr>
        <w:t>Word: Étoile | Meaning: Star</w:t>
      </w:r>
    </w:p>
    <w:p/>
    <w:p>
      <w:r>
        <w:t xml:space="preserve">1. L'étoile était brillante et scintillante dans le ciel nocturne.  </w:t>
      </w:r>
    </w:p>
    <w:p>
      <w:r>
        <w:t xml:space="preserve">   The star was bright and sparkling in the night sky.</w:t>
      </w:r>
    </w:p>
    <w:p>
      <w:r>
        <w:t>2. J'aime observer les étoiles à travers un télescope.</w:t>
      </w:r>
    </w:p>
    <w:p>
      <w:r>
        <w:t xml:space="preserve">    I like to observe stars through a telescope. </w:t>
      </w:r>
    </w:p>
    <w:p>
      <w:r>
        <w:t>3. Les astronautes voyagent vers des planètes en suivant une étoile pour s'y diriger.</w:t>
      </w:r>
    </w:p>
    <w:p>
      <w:r>
        <w:t xml:space="preserve">    Astronauts travel to planets by following a star to guide them there.  </w:t>
      </w:r>
    </w:p>
    <w:p>
      <w:r>
        <w:t>4. L'étoile de David était un symbole important dans la culture juive.</w:t>
      </w:r>
    </w:p>
    <w:p>
      <w:r>
        <w:t xml:space="preserve">   The Star of David was an important symbol in Jewish culture. </w:t>
      </w:r>
    </w:p>
    <w:p>
      <w:r>
        <w:t>5. La nuit, les étoiles illuminent le paysage et créent une beauté mystérieuse.</w:t>
      </w:r>
    </w:p>
    <w:p>
      <w:r>
        <w:t xml:space="preserve">    At night, the stars illuminate the landscape and create a mysterious beauty.  </w:t>
      </w:r>
    </w:p>
    <w:p>
      <w:r>
        <w:t xml:space="preserve">6. Les étoiles sont des corps célestes qui émettent de la lumière. </w:t>
      </w:r>
    </w:p>
    <w:p>
      <w:r>
        <w:t xml:space="preserve">    Stars are celestial bodies that emit light.  </w:t>
      </w:r>
    </w:p>
    <w:p>
      <w:r>
        <w:t xml:space="preserve">7. La constellation du Cygne est composée d'étoiles que l'on peut observer facilement à l'œil nu.  </w:t>
      </w:r>
    </w:p>
    <w:p>
      <w:r>
        <w:t xml:space="preserve">   The Swan constellation is made up of stars that can be easily observed with the naked eye.</w:t>
      </w:r>
    </w:p>
    <w:p>
      <w:r>
        <w:t xml:space="preserve">8. Il y a des étoiles de différentes couleurs, certaines sont rouges et d’autres jaunes.  </w:t>
      </w:r>
    </w:p>
    <w:p>
      <w:r>
        <w:t xml:space="preserve">    There are stars of different colors; some are red and others yellow. </w:t>
      </w:r>
    </w:p>
    <w:p>
      <w:r>
        <w:t xml:space="preserve">9. Les étoiles peuvent être très loin dans l'espace, mais elles nous fascinent toujours.  </w:t>
      </w:r>
    </w:p>
    <w:p>
      <w:r>
        <w:t xml:space="preserve">    Stars can be very far away in space, but they always fascinate us.  </w:t>
      </w:r>
    </w:p>
    <w:p>
      <w:r>
        <w:t xml:space="preserve">10. L’étoile de la terre est une étoile qui brille avec une intensité particulière et qui représente la vie. </w:t>
      </w:r>
    </w:p>
    <w:p>
      <w:r>
        <w:t xml:space="preserve">   The Earth star is a star that shines with particular intensity and represents life.</w:t>
      </w:r>
    </w:p>
    <w:p/>
    <w:p>
      <w:r>
        <w:rPr>
          <w:b/>
        </w:rPr>
        <w:t>Word: Ville | Meaning: Town</w:t>
      </w:r>
    </w:p>
    <w:p/>
    <w:p>
      <w:r>
        <w:t>1.  J'habite dans une ville très animée.</w:t>
      </w:r>
    </w:p>
    <w:p>
      <w:r>
        <w:t xml:space="preserve">    *I live in a very lively city.*</w:t>
      </w:r>
    </w:p>
    <w:p>
      <w:r>
        <w:t>2.  La ville de Paris est célèbre pour sa cathédrale Notre-Dame.</w:t>
      </w:r>
    </w:p>
    <w:p>
      <w:r>
        <w:t xml:space="preserve">   *The city of Paris is famous for its Notre Dame Cathedral.* </w:t>
      </w:r>
    </w:p>
    <w:p>
      <w:r>
        <w:t>3.  Nous sommes allés au marché pour acheter des fruits et légumes dans la ville.</w:t>
      </w:r>
    </w:p>
    <w:p>
      <w:r>
        <w:t xml:space="preserve">   *We went to the market to buy fruit and vegetables in the city.* </w:t>
      </w:r>
    </w:p>
    <w:p>
      <w:r>
        <w:t>4.  Il y a beaucoup de monuments à visiter dans ma ville.</w:t>
      </w:r>
    </w:p>
    <w:p>
      <w:r>
        <w:t xml:space="preserve">    *There are many monuments to visit in my town.*</w:t>
      </w:r>
    </w:p>
    <w:p>
      <w:r>
        <w:t>5.  La ville est traversée par un grand fleuve.</w:t>
      </w:r>
    </w:p>
    <w:p>
      <w:r>
        <w:t xml:space="preserve">    *The city is crossed by a large river.*</w:t>
      </w:r>
    </w:p>
    <w:p>
      <w:r>
        <w:t>6.   Je voudrais aller à la plage en voiture depuis ma ville.</w:t>
      </w:r>
    </w:p>
    <w:p>
      <w:r>
        <w:t xml:space="preserve">    *I would like to go to the beach by car from my town.* </w:t>
      </w:r>
    </w:p>
    <w:p>
      <w:r>
        <w:t>7.   Les habitants de la ville sont très chaleureux.</w:t>
      </w:r>
    </w:p>
    <w:p>
      <w:r>
        <w:t xml:space="preserve">     *Residents of the city are very welcoming.*</w:t>
      </w:r>
    </w:p>
    <w:p>
      <w:r>
        <w:t>8.  Elle a une grande imagination et elle aime les villes animées.</w:t>
      </w:r>
    </w:p>
    <w:p>
      <w:r>
        <w:t xml:space="preserve">     *She has a big imagination and she likes lively cities.*</w:t>
      </w:r>
    </w:p>
    <w:p>
      <w:r>
        <w:t xml:space="preserve">9.  J'aime le calme des rues de la ville après le soleil couchant. </w:t>
      </w:r>
    </w:p>
    <w:p>
      <w:r>
        <w:t xml:space="preserve">    *I like the peacefulness of the city streets after sunset.*</w:t>
      </w:r>
    </w:p>
    <w:p>
      <w:r>
        <w:t xml:space="preserve">10. La ville est un lieu dynamique où les gens se rencontrent. </w:t>
      </w:r>
    </w:p>
    <w:p>
      <w:r>
        <w:t xml:space="preserve">     *The city is a dynamic place where people meet.*</w:t>
      </w:r>
    </w:p>
    <w:p/>
    <w:p>
      <w:r>
        <w:rPr>
          <w:b/>
        </w:rPr>
        <w:t>Word: ville | Meaning: town</w:t>
      </w:r>
    </w:p>
    <w:p/>
    <w:p>
      <w:r>
        <w:t>1. La ville est très animée.</w:t>
      </w:r>
    </w:p>
    <w:p>
      <w:r>
        <w:t xml:space="preserve">   The city is very animated.</w:t>
      </w:r>
    </w:p>
    <w:p>
      <w:r>
        <w:t>2. J'ai vécu dans une petite ville pendant mes vacances.</w:t>
      </w:r>
    </w:p>
    <w:p>
      <w:r>
        <w:t xml:space="preserve">   I lived in a small town during my holidays.</w:t>
      </w:r>
    </w:p>
    <w:p>
      <w:r>
        <w:t>3. Le centre-ville offre de nombreux restaurants et cafés.</w:t>
      </w:r>
    </w:p>
    <w:p>
      <w:r>
        <w:t xml:space="preserve">   The downtown offers many restaurants and cafes.</w:t>
      </w:r>
    </w:p>
    <w:p>
      <w:r>
        <w:t xml:space="preserve">4. La ville est connue pour sa gastronomie riche. </w:t>
      </w:r>
    </w:p>
    <w:p>
      <w:r>
        <w:t xml:space="preserve">   The city is known for its rich cuisine.</w:t>
      </w:r>
    </w:p>
    <w:p>
      <w:r>
        <w:t>5. Les habitants apprécient la tranquillité de la ville.</w:t>
      </w:r>
    </w:p>
    <w:p>
      <w:r>
        <w:t xml:space="preserve">   Residents appreciate the tranquility of the city.</w:t>
      </w:r>
    </w:p>
    <w:p>
      <w:r>
        <w:t>6. Le marché local se tient chaque dimanche dans la ville.</w:t>
      </w:r>
    </w:p>
    <w:p>
      <w:r>
        <w:t xml:space="preserve">    Local market is held every Sunday in the town.</w:t>
      </w:r>
    </w:p>
    <w:p>
      <w:r>
        <w:t xml:space="preserve">7. Nous avons visité une vieille ville historique. </w:t>
      </w:r>
    </w:p>
    <w:p>
      <w:r>
        <w:t xml:space="preserve">    We visited a historic old town.</w:t>
      </w:r>
    </w:p>
    <w:p>
      <w:r>
        <w:t>8. Mon ami est originaire de la ville de Lyon.</w:t>
      </w:r>
    </w:p>
    <w:p>
      <w:r>
        <w:t xml:space="preserve">   My friend comes from the city of Lyon.</w:t>
      </w:r>
    </w:p>
    <w:p>
      <w:r>
        <w:t xml:space="preserve">9.  Le train traverse plusieurs villes pendant son voyage. </w:t>
      </w:r>
    </w:p>
    <w:p>
      <w:r>
        <w:t xml:space="preserve">   The train passes through several cities during its journey.</w:t>
      </w:r>
    </w:p>
    <w:p>
      <w:r>
        <w:t xml:space="preserve">10. J'ai beaucoup d'amis dans ma ville natale. </w:t>
      </w:r>
    </w:p>
    <w:p>
      <w:r>
        <w:t xml:space="preserve">   I have many friends in my native town.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 I have a beautiful view of the city. </w:t>
      </w:r>
    </w:p>
    <w:p>
      <w:r>
        <w:t>2. La vue depuis le balcon était incroyable.</w:t>
      </w:r>
    </w:p>
    <w:p>
      <w:r>
        <w:t xml:space="preserve">    The view from the balcony was incredible.</w:t>
      </w:r>
    </w:p>
    <w:p>
      <w:r>
        <w:t>3. Le paysage offre une vue imprenable.</w:t>
      </w:r>
    </w:p>
    <w:p>
      <w:r>
        <w:t xml:space="preserve">    The landscape offers an impressive view.</w:t>
      </w:r>
    </w:p>
    <w:p>
      <w:r>
        <w:t>4. J'ai besoin d'une vue plus claire sur ce projet.</w:t>
      </w:r>
    </w:p>
    <w:p>
      <w:r>
        <w:t xml:space="preserve">    I need a clearer view on this project. </w:t>
      </w:r>
    </w:p>
    <w:p>
      <w:r>
        <w:t>5. La nature offre une vue sublime à la montagne.</w:t>
      </w:r>
    </w:p>
    <w:p>
      <w:r>
        <w:t xml:space="preserve">    Nature provides a sublime view of the mountain.</w:t>
      </w:r>
    </w:p>
    <w:p>
      <w:r>
        <w:t xml:space="preserve">6. Mon ami a une vue très particulière de l'histoire. </w:t>
      </w:r>
    </w:p>
    <w:p>
      <w:r>
        <w:t xml:space="preserve">    My friend has a very particular view of history.</w:t>
      </w:r>
    </w:p>
    <w:p>
      <w:r>
        <w:t xml:space="preserve">7. Elle a une vue d'ensemble sur les finances de l'entreprise. </w:t>
      </w:r>
    </w:p>
    <w:p>
      <w:r>
        <w:t xml:space="preserve">    She has an overview of the company's finances.</w:t>
      </w:r>
    </w:p>
    <w:p>
      <w:r>
        <w:t xml:space="preserve">8. Le chef de projet a une vue unique sur la stratégie. </w:t>
      </w:r>
    </w:p>
    <w:p>
      <w:r>
        <w:t xml:space="preserve">    The project manager has a unique view on strategy.</w:t>
      </w:r>
    </w:p>
    <w:p>
      <w:r>
        <w:t xml:space="preserve">9. La ville offre une vue panoramique sur le port. </w:t>
      </w:r>
    </w:p>
    <w:p>
      <w:r>
        <w:t xml:space="preserve">    The city offers a panoramic view of the port.</w:t>
      </w:r>
    </w:p>
    <w:p>
      <w:r>
        <w:t xml:space="preserve">10. J'aime regarder la vue depuis mon appartement. </w:t>
      </w:r>
    </w:p>
    <w:p>
      <w:r>
        <w:t xml:space="preserve">    I like to watch the view from my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