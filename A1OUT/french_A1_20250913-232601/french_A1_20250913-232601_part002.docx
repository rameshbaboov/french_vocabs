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maison est peint en bleu.  </w:t>
      </w:r>
    </w:p>
    <w:p>
      <w:r>
        <w:t>The house wall is painted blue.</w:t>
      </w:r>
    </w:p>
    <w:p>
      <w:r>
        <w:t xml:space="preserve">2. Il y a un mur de pierre dans le jardin. </w:t>
      </w:r>
    </w:p>
    <w:p>
      <w:r>
        <w:t>There's a stone wall in the garden.</w:t>
      </w:r>
    </w:p>
    <w:p>
      <w:r>
        <w:t>3. La ville a un mur de défense pour protéger les citoyens.</w:t>
      </w:r>
    </w:p>
    <w:p>
      <w:r>
        <w:t xml:space="preserve">The city has a defensive wall to protect citizens. </w:t>
      </w:r>
    </w:p>
    <w:p>
      <w:r>
        <w:t xml:space="preserve">4. J’ai peur du mur de la maison et je voudrais qu’il est plus grand.  </w:t>
      </w:r>
    </w:p>
    <w:p>
      <w:r>
        <w:t xml:space="preserve">I'm afraid of the house wall and I would like it to be bigger. </w:t>
      </w:r>
    </w:p>
    <w:p>
      <w:r>
        <w:t xml:space="preserve">5. Le mur d’une école peut être une source d’inspiration pour les enfants.   </w:t>
      </w:r>
    </w:p>
    <w:p>
      <w:r>
        <w:t>A school wall can be a source of inspiration for children.</w:t>
      </w:r>
    </w:p>
    <w:p>
      <w:r>
        <w:t xml:space="preserve">6. Le mur de la chambre était trop sombre, il avait besoin de lumière.  </w:t>
      </w:r>
    </w:p>
    <w:p>
      <w:r>
        <w:t xml:space="preserve">The bedroom wall was too dark, it needed light. </w:t>
      </w:r>
    </w:p>
    <w:p>
      <w:r>
        <w:t xml:space="preserve">7. Les enfants jouaient à l'intérieur du mur. </w:t>
      </w:r>
    </w:p>
    <w:p>
      <w:r>
        <w:t xml:space="preserve">The children were playing inside the wall. </w:t>
      </w:r>
    </w:p>
    <w:p>
      <w:r>
        <w:t>8. La famille a construit un mur de clôture pour leur jardin.</w:t>
      </w:r>
    </w:p>
    <w:p>
      <w:r>
        <w:t xml:space="preserve">The family built a fence wall for their garden. </w:t>
      </w:r>
    </w:p>
    <w:p>
      <w:r>
        <w:t xml:space="preserve">9. Un mur est souvent utilisé pour cacher des choses.  </w:t>
      </w:r>
    </w:p>
    <w:p>
      <w:r>
        <w:t xml:space="preserve">A wall is often used to hide things. </w:t>
      </w:r>
    </w:p>
    <w:p>
      <w:r>
        <w:t xml:space="preserve">10. Le mur du couloir était en bois et il avait une texture spéciale.   </w:t>
      </w:r>
    </w:p>
    <w:p>
      <w:r>
        <w:t>The hallway wall was made of wood and had a special texture.</w:t>
      </w:r>
    </w:p>
    <w:p/>
    <w:p>
      <w:r>
        <w:t>Tête: Head</w:t>
      </w:r>
    </w:p>
    <w:p/>
    <w:p>
      <w:r>
        <w:t>1.  J'ai une tête de loup.</w:t>
      </w:r>
    </w:p>
    <w:p>
      <w:r>
        <w:t xml:space="preserve">   I have a wolf head.</w:t>
      </w:r>
    </w:p>
    <w:p>
      <w:r>
        <w:t>2. La femme a la tête dans les nuages.</w:t>
      </w:r>
    </w:p>
    <w:p>
      <w:r>
        <w:t xml:space="preserve">   The woman has her head in the clouds.</w:t>
      </w:r>
    </w:p>
    <w:p>
      <w:r>
        <w:t xml:space="preserve">3. Il est important de comprendre la tête d'un problème. </w:t>
      </w:r>
    </w:p>
    <w:p>
      <w:r>
        <w:t xml:space="preserve">   It is important to understand the problem’s head.</w:t>
      </w:r>
    </w:p>
    <w:p>
      <w:r>
        <w:t>4. Ma tête tourne autour de ce que je dois faire.</w:t>
      </w:r>
    </w:p>
    <w:p>
      <w:r>
        <w:t xml:space="preserve">   My head spins around what I should do.</w:t>
      </w:r>
    </w:p>
    <w:p>
      <w:r>
        <w:t xml:space="preserve">5. Le chat a une tête grise et ronde. </w:t>
      </w:r>
    </w:p>
    <w:p>
      <w:r>
        <w:t xml:space="preserve">   The cat has a grey and round head.</w:t>
      </w:r>
    </w:p>
    <w:p>
      <w:r>
        <w:t xml:space="preserve">6. La tête d'un enfant est pleine de curiosité. </w:t>
      </w:r>
    </w:p>
    <w:p>
      <w:r>
        <w:t xml:space="preserve">   A child’s head is full of curiosity.</w:t>
      </w:r>
    </w:p>
    <w:p>
      <w:r>
        <w:t xml:space="preserve">7. Il ne faut pas négliger la tête du problème. </w:t>
      </w:r>
    </w:p>
    <w:p>
      <w:r>
        <w:t xml:space="preserve">   You shouldn't neglect the problem’s head.</w:t>
      </w:r>
    </w:p>
    <w:p>
      <w:r>
        <w:t>8. Elle a une tête blonde et magnifique.</w:t>
      </w:r>
    </w:p>
    <w:p>
      <w:r>
        <w:t xml:space="preserve">    She has a blonde and beautiful head.</w:t>
      </w:r>
    </w:p>
    <w:p>
      <w:r>
        <w:t xml:space="preserve">9. J'ai besoin d'une tête claire pour décider ce que je veux faire. </w:t>
      </w:r>
    </w:p>
    <w:p>
      <w:r>
        <w:t xml:space="preserve">   I need a clear head to decide what I want to do.</w:t>
      </w:r>
    </w:p>
    <w:p>
      <w:r>
        <w:t xml:space="preserve">10.  Le chef de l'entreprise avait une tête dure. </w:t>
      </w:r>
    </w:p>
    <w:p>
      <w:r>
        <w:t xml:space="preserve">     The head of the company had a hard head.</w:t>
      </w:r>
    </w:p>
    <w:p/>
    <w:p>
      <w:r>
        <w:t>Mouth: &lt;english&gt;</w:t>
      </w:r>
    </w:p>
    <w:p/>
    <w:p>
      <w:r>
        <w:t>1. La bouche est ouverte pour manger une salade.</w:t>
      </w:r>
    </w:p>
    <w:p>
      <w:r>
        <w:t xml:space="preserve">   The mouth is open to eat a salad.</w:t>
      </w:r>
    </w:p>
    <w:p>
      <w:r>
        <w:t>2. J'ai besoin d'une cure de boisson pour étancher ma bouche.</w:t>
      </w:r>
    </w:p>
    <w:p>
      <w:r>
        <w:t xml:space="preserve">   I need a sip of water to quench my thirst.</w:t>
      </w:r>
    </w:p>
    <w:p>
      <w:r>
        <w:t>3. L'enfant sourit et ouvre sa bouche pour dire bonjour.</w:t>
      </w:r>
    </w:p>
    <w:p>
      <w:r>
        <w:t xml:space="preserve">   The child smiles and opens their mouth to say hello. </w:t>
      </w:r>
    </w:p>
    <w:p>
      <w:r>
        <w:t xml:space="preserve">4. Le chien est assis avec la bouche ouverte, attendant son dîner. </w:t>
      </w:r>
    </w:p>
    <w:p>
      <w:r>
        <w:t xml:space="preserve">   The dog is sitting with its mouth open, waiting for dinner.</w:t>
      </w:r>
    </w:p>
    <w:p>
      <w:r>
        <w:t xml:space="preserve">5. Elle a ouvert la bouche et mangé une pomme de terre. </w:t>
      </w:r>
    </w:p>
    <w:p>
      <w:r>
        <w:t xml:space="preserve">   She opened her mouth and ate a potato.</w:t>
      </w:r>
    </w:p>
    <w:p>
      <w:r>
        <w:t>6. Les enfants ont fermé la bouche pour l'instant.</w:t>
      </w:r>
    </w:p>
    <w:p>
      <w:r>
        <w:t xml:space="preserve">   The children have closed their mouths for now.</w:t>
      </w:r>
    </w:p>
    <w:p>
      <w:r>
        <w:t>7. Je ne peux pas manger sans que mon visage ne soit propre.</w:t>
      </w:r>
    </w:p>
    <w:p>
      <w:r>
        <w:t xml:space="preserve">   I can't eat without my face being clean.</w:t>
      </w:r>
    </w:p>
    <w:p>
      <w:r>
        <w:t xml:space="preserve">8. L’arbre est couvert de feuilles, mais sa bouche reste ouverte. </w:t>
      </w:r>
    </w:p>
    <w:p>
      <w:r>
        <w:t xml:space="preserve">   The tree is covered in leaves, but its mouth remains open.</w:t>
      </w:r>
    </w:p>
    <w:p>
      <w:r>
        <w:t>9. Les étudiants ont besoin d'écouter attentivement pour comprendre la théorie.</w:t>
      </w:r>
    </w:p>
    <w:p>
      <w:r>
        <w:t xml:space="preserve">   Students need to listen carefully to understand the theory. </w:t>
      </w:r>
    </w:p>
    <w:p>
      <w:r>
        <w:t xml:space="preserve">10. La fille a ouvert sa bouche et dit "Bonjour". </w:t>
      </w:r>
    </w:p>
    <w:p>
      <w:r>
        <w:t xml:space="preserve">    The girl opened her mouth and said "Hello."</w:t>
      </w:r>
    </w:p>
    <w:p/>
    <w:p>
      <w:r>
        <w:rPr>
          <w:b/>
        </w:rPr>
        <w:t>Word: porte | Meaning: door</w:t>
      </w:r>
    </w:p>
    <w:p/>
    <w:p>
      <w:r>
        <w:t xml:space="preserve">1. La porte est ouverte.  </w:t>
      </w:r>
    </w:p>
    <w:p>
      <w:r>
        <w:t xml:space="preserve">    The door is open.</w:t>
      </w:r>
    </w:p>
    <w:p>
      <w:r>
        <w:t xml:space="preserve">2. J'ai besoin de passer par la porte.  </w:t>
      </w:r>
    </w:p>
    <w:p>
      <w:r>
        <w:t xml:space="preserve">    I need to pass through the door.</w:t>
      </w:r>
    </w:p>
    <w:p>
      <w:r>
        <w:t xml:space="preserve">3. Est-ce que vous pouvez m'ouvrir la porte?  </w:t>
      </w:r>
    </w:p>
    <w:p>
      <w:r>
        <w:t xml:space="preserve">    Can you open the door for me? </w:t>
      </w:r>
    </w:p>
    <w:p>
      <w:r>
        <w:t xml:space="preserve">4. La porte est en bois.   </w:t>
      </w:r>
    </w:p>
    <w:p>
      <w:r>
        <w:t xml:space="preserve">    The door is made of wood.</w:t>
      </w:r>
    </w:p>
    <w:p>
      <w:r>
        <w:t xml:space="preserve">5. Il y a une porte au garage.  </w:t>
      </w:r>
    </w:p>
    <w:p>
      <w:r>
        <w:t xml:space="preserve">    There's a door to the garage.</w:t>
      </w:r>
    </w:p>
    <w:p>
      <w:r>
        <w:t xml:space="preserve">6. Nous devons fermer la porte.  </w:t>
      </w:r>
    </w:p>
    <w:p>
      <w:r>
        <w:t xml:space="preserve">    We need to close the door.</w:t>
      </w:r>
    </w:p>
    <w:p>
      <w:r>
        <w:t xml:space="preserve">7. Elle ouvrit la porte avec son clé.   </w:t>
      </w:r>
    </w:p>
    <w:p>
      <w:r>
        <w:t xml:space="preserve">    She opened the door with her key. </w:t>
      </w:r>
    </w:p>
    <w:p>
      <w:r>
        <w:t xml:space="preserve">8. Le chien est devant la porte.  </w:t>
      </w:r>
    </w:p>
    <w:p>
      <w:r>
        <w:t xml:space="preserve">    The dog is in front of the door.</w:t>
      </w:r>
    </w:p>
    <w:p>
      <w:r>
        <w:t xml:space="preserve">9. Nous allons passer par la porte de l'entrée.   </w:t>
      </w:r>
    </w:p>
    <w:p>
      <w:r>
        <w:t xml:space="preserve">    We are going to pass through the entrance door.</w:t>
      </w:r>
    </w:p>
    <w:p>
      <w:r>
        <w:t xml:space="preserve">10. La porte est sécurisée.  </w:t>
      </w:r>
    </w:p>
    <w:p>
      <w:r>
        <w:t xml:space="preserve">    The door is safe.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lumière dans la pièce.</w:t>
      </w:r>
    </w:p>
    <w:p>
      <w:r>
        <w:t xml:space="preserve">   There is a light in the room.</w:t>
      </w:r>
    </w:p>
    <w:p>
      <w:r>
        <w:t xml:space="preserve">3.  La lampe est allumée, et elle éclaire la chambre. </w:t>
      </w:r>
    </w:p>
    <w:p>
      <w:r>
        <w:t xml:space="preserve">   The lamp is turned on and it illuminates the bedroom.</w:t>
      </w:r>
    </w:p>
    <w:p>
      <w:r>
        <w:t>4. La lumière du feu crépitant illumine la nuit.</w:t>
      </w:r>
    </w:p>
    <w:p>
      <w:r>
        <w:t xml:space="preserve">   The flickering firelight illuminates the night.</w:t>
      </w:r>
    </w:p>
    <w:p>
      <w:r>
        <w:t>5. Il a besoin de plus de lumière pour lire.</w:t>
      </w:r>
    </w:p>
    <w:p>
      <w:r>
        <w:t xml:space="preserve">   He needs more light to read.</w:t>
      </w:r>
    </w:p>
    <w:p>
      <w:r>
        <w:t xml:space="preserve">6. La lune est pleine et elle brille dans le ciel nocturne. </w:t>
      </w:r>
    </w:p>
    <w:p>
      <w:r>
        <w:t xml:space="preserve">   The moon is full and it shines in the night sky.</w:t>
      </w:r>
    </w:p>
    <w:p>
      <w:r>
        <w:t>7.  L'artiste utilise la lumière naturelle pour peindre son tableau.</w:t>
      </w:r>
    </w:p>
    <w:p>
      <w:r>
        <w:t xml:space="preserve">   The artist uses natural light to paint his picture.</w:t>
      </w:r>
    </w:p>
    <w:p>
      <w:r>
        <w:t xml:space="preserve">8.  La lumière de l'ordinateur éclaire le bureau. </w:t>
      </w:r>
    </w:p>
    <w:p>
      <w:r>
        <w:t xml:space="preserve">   The computer screen's light illuminates the desk.</w:t>
      </w:r>
    </w:p>
    <w:p>
      <w:r>
        <w:t>9.  Le ciel est couvert d'une fine couche de nuages, et la lumière du jour a été éclipsée par un nuage noir.</w:t>
      </w:r>
    </w:p>
    <w:p>
      <w:r>
        <w:t xml:space="preserve">   The sky is covered with a thin layer of clouds, and the daylight has been eclipsed by a black cloud.</w:t>
      </w:r>
    </w:p>
    <w:p>
      <w:r>
        <w:t xml:space="preserve">10. La lumière du feu a illuminé les arbres dans la forêt. </w:t>
      </w:r>
    </w:p>
    <w:p>
      <w:r>
        <w:t xml:space="preserve">   Firelight illuminated the trees in the forest.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 xml:space="preserve">2. L'eau est essentielle à la vie. </w:t>
      </w:r>
    </w:p>
    <w:p>
      <w:r>
        <w:t xml:space="preserve">  Water is essential for life.</w:t>
      </w:r>
    </w:p>
    <w:p>
      <w:r>
        <w:t>3. La bouteille d’eau est sur la table.</w:t>
      </w:r>
    </w:p>
    <w:p>
      <w:r>
        <w:t xml:space="preserve">   The bottle of water is on the table.</w:t>
      </w:r>
    </w:p>
    <w:p>
      <w:r>
        <w:t>4. Je préfère l’eau filtrée plutôt que de l'eau non filtrée.</w:t>
      </w:r>
    </w:p>
    <w:p>
      <w:r>
        <w:t xml:space="preserve">    I prefer filtered water instead of unfiltered water. </w:t>
      </w:r>
    </w:p>
    <w:p>
      <w:r>
        <w:t>5. Il faut beaucoup d'eau pour arroser les plantes.</w:t>
      </w:r>
    </w:p>
    <w:p>
      <w:r>
        <w:t xml:space="preserve">  We need a lot of water to water the plants.</w:t>
      </w:r>
    </w:p>
    <w:p>
      <w:r>
        <w:t>6. La pluie est une source d’eau.</w:t>
      </w:r>
    </w:p>
    <w:p>
      <w:r>
        <w:t xml:space="preserve">   Rain is a source of water.</w:t>
      </w:r>
    </w:p>
    <w:p>
      <w:r>
        <w:t>7. L'eau sert à cuisiner la viande.</w:t>
      </w:r>
    </w:p>
    <w:p>
      <w:r>
        <w:t xml:space="preserve">   Water serves to cook meat. </w:t>
      </w:r>
    </w:p>
    <w:p>
      <w:r>
        <w:t>8.  Je prends un verre d'eau pour me hydrater.</w:t>
      </w:r>
    </w:p>
    <w:p>
      <w:r>
        <w:t xml:space="preserve">   I take a glass of water to hydrate myself. </w:t>
      </w:r>
    </w:p>
    <w:p>
      <w:r>
        <w:t>9.  L’eau est utilisée pour faire du savon.</w:t>
      </w:r>
    </w:p>
    <w:p>
      <w:r>
        <w:t xml:space="preserve">   Water is used to make soap.</w:t>
      </w:r>
    </w:p>
    <w:p>
      <w:r>
        <w:t>10.  Il y a beaucoup d’eau dans les rivières et les lacs.</w:t>
      </w:r>
    </w:p>
    <w:p>
      <w:r>
        <w:t xml:space="preserve">    There's a lot of water in rivers and lakes.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colors.</w:t>
      </w:r>
    </w:p>
    <w:p>
      <w:r>
        <w:t>2. J'aime les feuilles dorées sur le sol.</w:t>
      </w:r>
    </w:p>
    <w:p>
      <w:r>
        <w:t xml:space="preserve">    I love the golden leaves on the ground.</w:t>
      </w:r>
    </w:p>
    <w:p>
      <w:r>
        <w:t>3. La feuille est une structure complexe.</w:t>
      </w:r>
    </w:p>
    <w:p>
      <w:r>
        <w:t xml:space="preserve">    The leaf is a complex structure. </w:t>
      </w:r>
    </w:p>
    <w:p>
      <w:r>
        <w:t>4. Tu peux me donner des feuilles d’érable?</w:t>
      </w:r>
    </w:p>
    <w:p>
      <w:r>
        <w:t xml:space="preserve">    Can you give me some maple leaves?</w:t>
      </w:r>
    </w:p>
    <w:p>
      <w:r>
        <w:t>5. Les arbres ont beaucoup de feuilles vertes en été.</w:t>
      </w:r>
    </w:p>
    <w:p>
      <w:r>
        <w:t xml:space="preserve">    Trees have many green leaves in summer.</w:t>
      </w:r>
    </w:p>
    <w:p>
      <w:r>
        <w:t>6. La pluie tombe et les feuilles se frottent.</w:t>
      </w:r>
    </w:p>
    <w:p>
      <w:r>
        <w:t xml:space="preserve">    Rain falls and the leaves rub against each other.</w:t>
      </w:r>
    </w:p>
    <w:p>
      <w:r>
        <w:t xml:space="preserve">7. J'ai besoin d’un papier pour écrire sur des feuilles. </w:t>
      </w:r>
    </w:p>
    <w:p>
      <w:r>
        <w:t xml:space="preserve">    I need paper to write on leaves. </w:t>
      </w:r>
    </w:p>
    <w:p>
      <w:r>
        <w:t>8. Les feuilles sont importantes pour la nature.</w:t>
      </w:r>
    </w:p>
    <w:p>
      <w:r>
        <w:t xml:space="preserve">    Leaves are important for nature. </w:t>
      </w:r>
    </w:p>
    <w:p>
      <w:r>
        <w:t>9. La feuille est un symbole de vie éternelle.</w:t>
      </w:r>
    </w:p>
    <w:p>
      <w:r>
        <w:t xml:space="preserve">    The leaf is a symbol of eternal life.  </w:t>
      </w:r>
    </w:p>
    <w:p>
      <w:r>
        <w:t>10. Je vois des feuilles dans le jardin.</w:t>
      </w:r>
    </w:p>
    <w:p>
      <w:r>
        <w:t xml:space="preserve">    I see leaves in the garden.</w:t>
      </w:r>
    </w:p>
    <w:p/>
    <w:p>
      <w:r>
        <w:rPr>
          <w:b/>
        </w:rPr>
        <w:t>Word: jour | Meaning: day</w:t>
      </w:r>
    </w:p>
    <w:p/>
    <w:p>
      <w:r>
        <w:t xml:space="preserve">1. J'ai passé un bon jour au parc. </w:t>
      </w:r>
    </w:p>
    <w:p>
      <w:r>
        <w:t xml:space="preserve">    I had a good day at the park.</w:t>
      </w:r>
    </w:p>
    <w:p>
      <w:r>
        <w:t xml:space="preserve">2. Le jour de fête, nous avons fêté notre anniversaire.  </w:t>
      </w:r>
    </w:p>
    <w:p>
      <w:r>
        <w:t xml:space="preserve">   On celebrated our birthday on the holiday.</w:t>
      </w:r>
    </w:p>
    <w:p>
      <w:r>
        <w:t>3. Il y a beaucoup de soleil sur le jour.</w:t>
      </w:r>
    </w:p>
    <w:p>
      <w:r>
        <w:t xml:space="preserve">   There is a lot of sun on the day.</w:t>
      </w:r>
    </w:p>
    <w:p>
      <w:r>
        <w:t xml:space="preserve">4. Qu'est-ce que vous faites aujourd'hui ? </w:t>
      </w:r>
    </w:p>
    <w:p>
      <w:r>
        <w:t xml:space="preserve">   What are you doing today?</w:t>
      </w:r>
    </w:p>
    <w:p>
      <w:r>
        <w:t xml:space="preserve">5. Le jour s'estompe, et il est temps de dîner.  </w:t>
      </w:r>
    </w:p>
    <w:p>
      <w:r>
        <w:t xml:space="preserve">   The day fades and it's time to have dinner.</w:t>
      </w:r>
    </w:p>
    <w:p>
      <w:r>
        <w:t xml:space="preserve">6. J'adore voyager pendant les jours fériés. </w:t>
      </w:r>
    </w:p>
    <w:p>
      <w:r>
        <w:t xml:space="preserve">    I love traveling during holidays.</w:t>
      </w:r>
    </w:p>
    <w:p>
      <w:r>
        <w:t xml:space="preserve">7. Il y a une journée de détente pour tous les employés.  </w:t>
      </w:r>
    </w:p>
    <w:p>
      <w:r>
        <w:t xml:space="preserve">    There is a day off for all employees.</w:t>
      </w:r>
    </w:p>
    <w:p>
      <w:r>
        <w:t xml:space="preserve">8. Le soleil brille fort aujourd'hui, et il est agréable de se promener dans la rue.  </w:t>
      </w:r>
    </w:p>
    <w:p>
      <w:r>
        <w:t xml:space="preserve">   The sun shines brightly today and it's pleasant to walk around the street. </w:t>
      </w:r>
    </w:p>
    <w:p>
      <w:r>
        <w:t xml:space="preserve">9. Vous avez besoin d'un jour pour vous reposer. </w:t>
      </w:r>
    </w:p>
    <w:p>
      <w:r>
        <w:t xml:space="preserve">    You need a day to rest.</w:t>
      </w:r>
    </w:p>
    <w:p>
      <w:r>
        <w:t xml:space="preserve">10. J'ai hâte d'avoir un jour libre à partir de demain! </w:t>
      </w:r>
    </w:p>
    <w:p>
      <w:r>
        <w:t xml:space="preserve">     I can't wait to have a free day starting tomorrow!</w:t>
      </w:r>
    </w:p>
    <w:p/>
    <w:p>
      <w:r>
        <w:rPr>
          <w:b/>
        </w:rPr>
        <w:t>Word: nuit | Meaning: night</w:t>
      </w:r>
    </w:p>
    <w:p/>
    <w:p>
      <w:r>
        <w:t xml:space="preserve">1. La nuit tombe, et les oiseaux migrent vers des terres plus chaudes. </w:t>
      </w:r>
    </w:p>
    <w:p>
      <w:r>
        <w:t xml:space="preserve">    The night falls, and the birds migrate towards warmer lands.</w:t>
      </w:r>
    </w:p>
    <w:p>
      <w:r>
        <w:t xml:space="preserve">2. J'adore les nuits d'été, quand on peut se relaxer dehors.  </w:t>
      </w:r>
    </w:p>
    <w:p>
      <w:r>
        <w:t xml:space="preserve">    I love summer nights when you can relax outdoors.</w:t>
      </w:r>
    </w:p>
    <w:p>
      <w:r>
        <w:t xml:space="preserve">3. Le silence de la nuit est apaisant et calme.  </w:t>
      </w:r>
    </w:p>
    <w:p>
      <w:r>
        <w:t xml:space="preserve">   The quiet of the night is soothing and calm.</w:t>
      </w:r>
    </w:p>
    <w:p>
      <w:r>
        <w:t xml:space="preserve">4. Nous allons dormir tôt cette nuit pour être en forme le lendemain. </w:t>
      </w:r>
    </w:p>
    <w:p>
      <w:r>
        <w:t xml:space="preserve">   We're going to sleep early tonight to be in good shape tomorrow.</w:t>
      </w:r>
    </w:p>
    <w:p>
      <w:r>
        <w:t xml:space="preserve">5. La ville était plongée dans l’obscurité de la nuit.  </w:t>
      </w:r>
    </w:p>
    <w:p>
      <w:r>
        <w:t xml:space="preserve">    The city was plunged into the darkness of night.</w:t>
      </w:r>
    </w:p>
    <w:p>
      <w:r>
        <w:t>6. Il a passé une nuit agréable à observer les étoiles.</w:t>
      </w:r>
    </w:p>
    <w:p>
      <w:r>
        <w:t xml:space="preserve">    He had a pleasant night observing the stars. </w:t>
      </w:r>
    </w:p>
    <w:p>
      <w:r>
        <w:t xml:space="preserve">7. La lune éclaire la nuit avec sa lumière douce et magique.  </w:t>
      </w:r>
    </w:p>
    <w:p>
      <w:r>
        <w:t xml:space="preserve">   The moon illuminates the night with its soft and magical light.</w:t>
      </w:r>
    </w:p>
    <w:p>
      <w:r>
        <w:t xml:space="preserve">8. Les enfants sont en train de dormir, et la nuit est paisible.  </w:t>
      </w:r>
    </w:p>
    <w:p>
      <w:r>
        <w:t xml:space="preserve">    Children are sleeping, and the night is peaceful.</w:t>
      </w:r>
    </w:p>
    <w:p>
      <w:r>
        <w:t xml:space="preserve">9. L'automne apporte souvent des nuits plus froides. </w:t>
      </w:r>
    </w:p>
    <w:p>
      <w:r>
        <w:t xml:space="preserve">   Autumn often brings colder nights.</w:t>
      </w:r>
    </w:p>
    <w:p>
      <w:r>
        <w:t xml:space="preserve">10.  La nuit est un moment idéal pour méditer ou lire un livre. </w:t>
      </w:r>
    </w:p>
    <w:p>
      <w:r>
        <w:t xml:space="preserve">     The night is an ideal time to meditate or read a book.</w:t>
      </w:r>
    </w:p>
    <w:p/>
    <w:p>
      <w:r>
        <w:rPr>
          <w:b/>
        </w:rPr>
        <w:t>Word: gagner | Meaning: to win</w:t>
      </w:r>
    </w:p>
    <w:p/>
    <w:p>
      <w:r>
        <w:t xml:space="preserve">1.  Je gagne beaucoup d'argent grâce à mon travail. </w:t>
      </w:r>
    </w:p>
    <w:p>
      <w:r>
        <w:t xml:space="preserve">    I earn a lot of money thanks to my job.</w:t>
      </w:r>
    </w:p>
    <w:p>
      <w:r>
        <w:t xml:space="preserve">2.  Tu peux gagner des points en jouant aux jeux vidéo. </w:t>
      </w:r>
    </w:p>
    <w:p>
      <w:r>
        <w:t xml:space="preserve">    You can win points by playing video games.</w:t>
      </w:r>
    </w:p>
    <w:p>
      <w:r>
        <w:t xml:space="preserve">3.  Il a gagné un prix pour son travail de recherche. </w:t>
      </w:r>
    </w:p>
    <w:p>
      <w:r>
        <w:t xml:space="preserve">   He won a prize for his research work.</w:t>
      </w:r>
    </w:p>
    <w:p>
      <w:r>
        <w:t>4.  J'ai gagné une grande compétition de danse.</w:t>
      </w:r>
    </w:p>
    <w:p>
      <w:r>
        <w:t xml:space="preserve">   I won a large dance competition.</w:t>
      </w:r>
    </w:p>
    <w:p>
      <w:r>
        <w:t xml:space="preserve">5.  La fille a gagné le concours d'écriture de nouvelles. </w:t>
      </w:r>
    </w:p>
    <w:p>
      <w:r>
        <w:t xml:space="preserve">   The girl won the writing contest for new stories. </w:t>
      </w:r>
    </w:p>
    <w:p>
      <w:r>
        <w:t>6.  Les enfants vont gagner un cadeau à la fin de l'école.</w:t>
      </w:r>
    </w:p>
    <w:p>
      <w:r>
        <w:t xml:space="preserve">    The children will win a gift at the end of school. </w:t>
      </w:r>
    </w:p>
    <w:p>
      <w:r>
        <w:t>7.  Elle a gagné beaucoup d'argent en vendant des bijoux.</w:t>
      </w:r>
    </w:p>
    <w:p>
      <w:r>
        <w:t xml:space="preserve">     She earned a lot of money by selling jewelry.</w:t>
      </w:r>
    </w:p>
    <w:p>
      <w:r>
        <w:t xml:space="preserve">8.  Il est heureux de gagner le match et d'avoir fait un bon effort. </w:t>
      </w:r>
    </w:p>
    <w:p>
      <w:r>
        <w:t xml:space="preserve">    He is happy to win the game and have made a good effort. </w:t>
      </w:r>
    </w:p>
    <w:p>
      <w:r>
        <w:t xml:space="preserve">9.  Je vais gagner ma liberté grâce à mes études. </w:t>
      </w:r>
    </w:p>
    <w:p>
      <w:r>
        <w:t xml:space="preserve">   I will gain my freedom thanks to my studies. </w:t>
      </w:r>
    </w:p>
    <w:p>
      <w:r>
        <w:t xml:space="preserve">10.  Gagner en confiance dans les situations difficiles est important. </w:t>
      </w:r>
    </w:p>
    <w:p>
      <w:r>
        <w:t xml:space="preserve">    Winning confidence in difficult situations is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