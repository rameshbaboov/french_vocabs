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 xml:space="preserve">1. La Terre est un monde magnifique. </w:t>
      </w:r>
    </w:p>
    <w:p>
      <w:r>
        <w:t xml:space="preserve">  The Earth is a magnificent world.</w:t>
      </w:r>
    </w:p>
    <w:p>
      <w:r>
        <w:t xml:space="preserve">2. Le soleil illumine la terre chaque jour. </w:t>
      </w:r>
    </w:p>
    <w:p>
      <w:r>
        <w:t xml:space="preserve">  The sun illuminates the earth every day.</w:t>
      </w:r>
    </w:p>
    <w:p>
      <w:r>
        <w:t xml:space="preserve">3. L'activité humaine influence la terre. </w:t>
      </w:r>
    </w:p>
    <w:p>
      <w:r>
        <w:t xml:space="preserve">  Human activity influences the Earth.</w:t>
      </w:r>
    </w:p>
    <w:p>
      <w:r>
        <w:t xml:space="preserve">4. La vie sur Terre est fascinante. </w:t>
      </w:r>
    </w:p>
    <w:p>
      <w:r>
        <w:t xml:space="preserve">  Life on Earth is fascinating.</w:t>
      </w:r>
    </w:p>
    <w:p>
      <w:r>
        <w:t xml:space="preserve">5. Les habitants de la Terre sont en danger. </w:t>
      </w:r>
    </w:p>
    <w:p>
      <w:r>
        <w:t xml:space="preserve">  People on Earth are in danger.</w:t>
      </w:r>
    </w:p>
    <w:p>
      <w:r>
        <w:t xml:space="preserve">6. La Terre tourne autour du soleil. </w:t>
      </w:r>
    </w:p>
    <w:p>
      <w:r>
        <w:t xml:space="preserve">  The Earth revolves around the sun.</w:t>
      </w:r>
    </w:p>
    <w:p>
      <w:r>
        <w:t xml:space="preserve">7. J'ai besoin d'un nouveau travail sur la terre. </w:t>
      </w:r>
    </w:p>
    <w:p>
      <w:r>
        <w:t xml:space="preserve">  I need a new job on earth.</w:t>
      </w:r>
    </w:p>
    <w:p>
      <w:r>
        <w:t xml:space="preserve">8. L'eau est une ressource importante sur la terre. </w:t>
      </w:r>
    </w:p>
    <w:p>
      <w:r>
        <w:t xml:space="preserve">  Water is an important resource on earth.</w:t>
      </w:r>
    </w:p>
    <w:p>
      <w:r>
        <w:t xml:space="preserve">9. La nature est belle et fragile sur la terre. </w:t>
      </w:r>
    </w:p>
    <w:p>
      <w:r>
        <w:t xml:space="preserve">  Nature is beautiful and fragile on Earth.</w:t>
      </w:r>
    </w:p>
    <w:p>
      <w:r>
        <w:t>10. J'adore vivre sur Terre.</w:t>
      </w:r>
    </w:p>
    <w:p>
      <w:r>
        <w:t xml:space="preserve">   I love living on Earth.</w:t>
      </w:r>
    </w:p>
    <w:p/>
    <w:p>
      <w:r>
        <w:rPr>
          <w:b/>
        </w:rPr>
        <w:t>Word: Portes | Meaning: Doors</w:t>
      </w:r>
    </w:p>
    <w:p/>
    <w:p>
      <w:r>
        <w:t xml:space="preserve">1.  Les portes de la maison sont fermées. </w:t>
      </w:r>
    </w:p>
    <w:p>
      <w:r>
        <w:t xml:space="preserve">    The doors of the house are closed.</w:t>
      </w:r>
    </w:p>
    <w:p>
      <w:r>
        <w:t xml:space="preserve">2.  Il y a deux portes sur le mur. </w:t>
      </w:r>
    </w:p>
    <w:p>
      <w:r>
        <w:t xml:space="preserve">    There are two doors on the wall.</w:t>
      </w:r>
    </w:p>
    <w:p>
      <w:r>
        <w:t>3.  J'ai besoin d'ouvrir les portes du bureau.</w:t>
      </w:r>
    </w:p>
    <w:p>
      <w:r>
        <w:t xml:space="preserve">   I need to open the office doors.</w:t>
      </w:r>
    </w:p>
    <w:p>
      <w:r>
        <w:t xml:space="preserve">4.  Les portes de l’école sont en bois. </w:t>
      </w:r>
    </w:p>
    <w:p>
      <w:r>
        <w:t xml:space="preserve">   The school doors are made of wood.</w:t>
      </w:r>
    </w:p>
    <w:p>
      <w:r>
        <w:t>5.  Il faut fermer les portes avant de partir.</w:t>
      </w:r>
    </w:p>
    <w:p>
      <w:r>
        <w:t xml:space="preserve">    We must close the doors before we leave.</w:t>
      </w:r>
    </w:p>
    <w:p>
      <w:r>
        <w:t xml:space="preserve">6.  La porte est ouverte. </w:t>
      </w:r>
    </w:p>
    <w:p>
      <w:r>
        <w:t xml:space="preserve">    The door is open. </w:t>
      </w:r>
    </w:p>
    <w:p>
      <w:r>
        <w:t xml:space="preserve">7.  Les portes de l'avion sont toujours fermées. </w:t>
      </w:r>
    </w:p>
    <w:p>
      <w:r>
        <w:t xml:space="preserve">   The airplane doors are always closed.</w:t>
      </w:r>
    </w:p>
    <w:p>
      <w:r>
        <w:t>8.  Nous avons besoin d’un nouveau système de sécurité pour les portes.</w:t>
      </w:r>
    </w:p>
    <w:p>
      <w:r>
        <w:t xml:space="preserve">    We need a new security system for the doors. </w:t>
      </w:r>
    </w:p>
    <w:p>
      <w:r>
        <w:t xml:space="preserve">9.  Vérifiez les portes avant de partir à la plage. </w:t>
      </w:r>
    </w:p>
    <w:p>
      <w:r>
        <w:t xml:space="preserve">    Check the doors before you leave for the beach.</w:t>
      </w:r>
    </w:p>
    <w:p>
      <w:r>
        <w:t xml:space="preserve">10. Les portes sont un moyen important d'entrer et de sortir d’un lieu. </w:t>
      </w:r>
    </w:p>
    <w:p>
      <w:r>
        <w:t xml:space="preserve">   Doors are an important way to enter and exit a place.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wonderful view of the sea.</w:t>
      </w:r>
    </w:p>
    <w:p>
      <w:r>
        <w:t>2. La vie est une vue qui change constamment.</w:t>
      </w:r>
    </w:p>
    <w:p>
      <w:r>
        <w:t xml:space="preserve">   Life is a view that constantly changes.</w:t>
      </w:r>
    </w:p>
    <w:p>
      <w:r>
        <w:t>3. Nous avons une vue d'ensemble de l'organisation.</w:t>
      </w:r>
    </w:p>
    <w:p>
      <w:r>
        <w:t xml:space="preserve">   We have an overview of the organization.</w:t>
      </w:r>
    </w:p>
    <w:p>
      <w:r>
        <w:t xml:space="preserve">4. Il a une vue très réaliste sur la situation. </w:t>
      </w:r>
    </w:p>
    <w:p>
      <w:r>
        <w:t xml:space="preserve">   He has a very realistic view of the situation. </w:t>
      </w:r>
    </w:p>
    <w:p>
      <w:r>
        <w:t>5. Elle a une vue panoramique sur les montagnes.</w:t>
      </w:r>
    </w:p>
    <w:p>
      <w:r>
        <w:t xml:space="preserve">   She has a panoramic view of the mountains. </w:t>
      </w:r>
    </w:p>
    <w:p>
      <w:r>
        <w:t xml:space="preserve">6. Le monde entier est à notre portée dans cette perspective. </w:t>
      </w:r>
    </w:p>
    <w:p>
      <w:r>
        <w:t xml:space="preserve">   The whole world is within reach in this perspective. </w:t>
      </w:r>
    </w:p>
    <w:p>
      <w:r>
        <w:t xml:space="preserve">7. La nature offre une vue sublime.  </w:t>
      </w:r>
    </w:p>
    <w:p>
      <w:r>
        <w:t xml:space="preserve">   Nature offers a sublime view. </w:t>
      </w:r>
    </w:p>
    <w:p>
      <w:r>
        <w:t xml:space="preserve">8. La lune nous offre une vue féérique de la terre. </w:t>
      </w:r>
    </w:p>
    <w:p>
      <w:r>
        <w:t xml:space="preserve">   The moon offers us a magical view of the earth.</w:t>
      </w:r>
    </w:p>
    <w:p>
      <w:r>
        <w:t xml:space="preserve">9. Un artiste peut avoir une vue unique sur le monde. </w:t>
      </w:r>
    </w:p>
    <w:p>
      <w:r>
        <w:t xml:space="preserve">   An artist can have a unique view on the world.  </w:t>
      </w:r>
    </w:p>
    <w:p>
      <w:r>
        <w:t xml:space="preserve">10. L'horizon offre une vue apaisante et sereine. </w:t>
      </w:r>
    </w:p>
    <w:p>
      <w:r>
        <w:t xml:space="preserve">   The horizon offers a calming and serene view.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 </w:t>
      </w:r>
    </w:p>
    <w:p>
      <w:r>
        <w:t xml:space="preserve">The sun is shining very brightly today. </w:t>
      </w:r>
    </w:p>
    <w:p>
      <w:r>
        <w:t xml:space="preserve">2. J’aime prendre un verre de jus de fruits au soleil.  </w:t>
      </w:r>
    </w:p>
    <w:p>
      <w:r>
        <w:t xml:space="preserve">I like to have a glass of fruit juice in the sunlight. </w:t>
      </w:r>
    </w:p>
    <w:p>
      <w:r>
        <w:t xml:space="preserve">3. Il y a beaucoup d'énergie dans le soleil.   </w:t>
      </w:r>
    </w:p>
    <w:p>
      <w:r>
        <w:t>There is a lot of energy in the sun.</w:t>
      </w:r>
    </w:p>
    <w:p>
      <w:r>
        <w:t xml:space="preserve">4. La lumière du soleil est essentielle pour la vie.  </w:t>
      </w:r>
    </w:p>
    <w:p>
      <w:r>
        <w:t>The sun's light is essential for life.</w:t>
      </w:r>
    </w:p>
    <w:p>
      <w:r>
        <w:t xml:space="preserve">5. Le soleil se couche à l’heure de midi.  </w:t>
      </w:r>
    </w:p>
    <w:p>
      <w:r>
        <w:t xml:space="preserve">The sun sets at noon. </w:t>
      </w:r>
    </w:p>
    <w:p>
      <w:r>
        <w:t xml:space="preserve">6. Nous allons nous promener dans le parc et admirer le soleil.   </w:t>
      </w:r>
    </w:p>
    <w:p>
      <w:r>
        <w:t>We are going to go for a walk in the park and admire the sun.</w:t>
      </w:r>
    </w:p>
    <w:p>
      <w:r>
        <w:t xml:space="preserve">7. La France est célèbre pour son soleil.  </w:t>
      </w:r>
    </w:p>
    <w:p>
      <w:r>
        <w:t xml:space="preserve">France is famous for its sunshine. </w:t>
      </w:r>
    </w:p>
    <w:p>
      <w:r>
        <w:t xml:space="preserve">8. L’été est un temps magnifique pour profiter du soleil.  </w:t>
      </w:r>
    </w:p>
    <w:p>
      <w:r>
        <w:t>Summer is a beautiful time to enjoy the sun.</w:t>
      </w:r>
    </w:p>
    <w:p>
      <w:r>
        <w:t xml:space="preserve">9. Il est difficile de rester au soleil toute la journée.   </w:t>
      </w:r>
    </w:p>
    <w:p>
      <w:r>
        <w:t xml:space="preserve">It's difficult to stay in the sun all day. </w:t>
      </w:r>
    </w:p>
    <w:p>
      <w:r>
        <w:t xml:space="preserve">10. Le soleil fait chaud ce matin.    </w:t>
      </w:r>
    </w:p>
    <w:p>
      <w:r>
        <w:t>It is hot today in the sun.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  The world is vast and full of wonders.</w:t>
      </w:r>
    </w:p>
    <w:p>
      <w:r>
        <w:t>2. Il a étudié le monde de la musique.</w:t>
      </w:r>
    </w:p>
    <w:p>
      <w:r>
        <w:t xml:space="preserve">    He studied the world of music.</w:t>
      </w:r>
    </w:p>
    <w:p>
      <w:r>
        <w:t xml:space="preserve">3. La France est un pays magnifique, avec un monde riche en histoire. </w:t>
      </w:r>
    </w:p>
    <w:p>
      <w:r>
        <w:t xml:space="preserve">    France is a beautiful country, with a rich world in history.</w:t>
      </w:r>
    </w:p>
    <w:p>
      <w:r>
        <w:t>4. Le monde des affaires est en constante évolution.</w:t>
      </w:r>
    </w:p>
    <w:p>
      <w:r>
        <w:t xml:space="preserve">    The business world is constantly evolving.</w:t>
      </w:r>
    </w:p>
    <w:p>
      <w:r>
        <w:t>5.  Il voyage dans le monde pour découvrir de nouvelles cultures.</w:t>
      </w:r>
    </w:p>
    <w:p>
      <w:r>
        <w:t xml:space="preserve">   He travels the world to discover new cultures.</w:t>
      </w:r>
    </w:p>
    <w:p>
      <w:r>
        <w:t>6. Les gens du monde entier ont besoin d'aide et de compassion.</w:t>
      </w:r>
    </w:p>
    <w:p>
      <w:r>
        <w:t xml:space="preserve">    People all over the world need help and compassion. </w:t>
      </w:r>
    </w:p>
    <w:p>
      <w:r>
        <w:t xml:space="preserve">7. J'aime la lecture, et il y a un monde à explorer dans les livres. </w:t>
      </w:r>
    </w:p>
    <w:p>
      <w:r>
        <w:t xml:space="preserve">    I like reading, and there is a whole world to explore in books.</w:t>
      </w:r>
    </w:p>
    <w:p>
      <w:r>
        <w:t>8. La pollution du monde est un problème grave et urgent.</w:t>
      </w:r>
    </w:p>
    <w:p>
      <w:r>
        <w:t xml:space="preserve">   Pollution of the world is a serious and urgent problem.</w:t>
      </w:r>
    </w:p>
    <w:p>
      <w:r>
        <w:t xml:space="preserve">9. Le monde a connu de grandes transformations ces dernières années. </w:t>
      </w:r>
    </w:p>
    <w:p>
      <w:r>
        <w:t xml:space="preserve">    The world has seen great transformations in recent years.</w:t>
      </w:r>
    </w:p>
    <w:p>
      <w:r>
        <w:t xml:space="preserve">10. Il y a un monde à découvrir dans l'art, et il est important de s'en servir pour améliorer notre vie.  </w:t>
      </w:r>
    </w:p>
    <w:p>
      <w:r>
        <w:t xml:space="preserve">   There is a world to discover in art, and it is important to use it to improve our lives.</w:t>
      </w:r>
    </w:p>
    <w:p/>
    <w:p>
      <w:r>
        <w:rPr>
          <w:b/>
        </w:rPr>
        <w:t>Word: livre | Meaning: book</w:t>
      </w:r>
    </w:p>
    <w:p/>
    <w:p>
      <w:r>
        <w:t>1. Je suis allé acheter un livre à la librairie.</w:t>
      </w:r>
    </w:p>
    <w:p>
      <w:r>
        <w:t xml:space="preserve">  I went to buy a book at the bookstore.</w:t>
      </w:r>
    </w:p>
    <w:p>
      <w:r>
        <w:t xml:space="preserve">2. J'ai beaucoup de livres sur ma table. </w:t>
      </w:r>
    </w:p>
    <w:p>
      <w:r>
        <w:t xml:space="preserve">  I have many books on my table.</w:t>
      </w:r>
    </w:p>
    <w:p>
      <w:r>
        <w:t xml:space="preserve">3. Il lit un livre fascinant. </w:t>
      </w:r>
    </w:p>
    <w:p>
      <w:r>
        <w:t xml:space="preserve">   He is reading an interesting book.</w:t>
      </w:r>
    </w:p>
    <w:p>
      <w:r>
        <w:t xml:space="preserve">4. La femme a acheté un livre pour son enfant. </w:t>
      </w:r>
    </w:p>
    <w:p>
      <w:r>
        <w:t xml:space="preserve">  The woman bought a book for her child.</w:t>
      </w:r>
    </w:p>
    <w:p>
      <w:r>
        <w:t xml:space="preserve">5. Le livre est plein de photos et d'illustrations. </w:t>
      </w:r>
    </w:p>
    <w:p>
      <w:r>
        <w:t xml:space="preserve">  The book has a lot of photos and illustrations.</w:t>
      </w:r>
    </w:p>
    <w:p>
      <w:r>
        <w:t>6. Les enfants ont apporté des livres à la bibliothèque.</w:t>
      </w:r>
    </w:p>
    <w:p>
      <w:r>
        <w:t xml:space="preserve">   The children brought books to the library.</w:t>
      </w:r>
    </w:p>
    <w:p>
      <w:r>
        <w:t>7. Il me faut un livre pour mon travail.</w:t>
      </w:r>
    </w:p>
    <w:p>
      <w:r>
        <w:t xml:space="preserve">   I need a book for my work.</w:t>
      </w:r>
    </w:p>
    <w:p>
      <w:r>
        <w:t xml:space="preserve">8. Un livre peut nous apprendre beaucoup de choses. </w:t>
      </w:r>
    </w:p>
    <w:p>
      <w:r>
        <w:t xml:space="preserve">  A book can teach us many things. </w:t>
      </w:r>
    </w:p>
    <w:p>
      <w:r>
        <w:t xml:space="preserve">9. J'ai lu tous mes livres avant la nuit. </w:t>
      </w:r>
    </w:p>
    <w:p>
      <w:r>
        <w:t xml:space="preserve">   I read all my books before bed.</w:t>
      </w:r>
    </w:p>
    <w:p>
      <w:r>
        <w:t xml:space="preserve">10. Le livre est une source d'information et de plaisir. </w:t>
      </w:r>
    </w:p>
    <w:p>
      <w:r>
        <w:t xml:space="preserve">    The book is a source of information and pleasure.</w:t>
      </w:r>
    </w:p>
    <w:p/>
    <w:p>
      <w:r>
        <w:rPr>
          <w:b/>
        </w:rPr>
        <w:t>Word: Son | Meaning: Son</w:t>
      </w:r>
    </w:p>
    <w:p/>
    <w:p>
      <w:r>
        <w:t xml:space="preserve">1. Il est son ami depuis longtemps.  </w:t>
      </w:r>
    </w:p>
    <w:p>
      <w:r>
        <w:t xml:space="preserve">    He is his friend for a long time.</w:t>
      </w:r>
    </w:p>
    <w:p>
      <w:r>
        <w:t xml:space="preserve">2. La musique est son préférée.   </w:t>
      </w:r>
    </w:p>
    <w:p>
      <w:r>
        <w:t xml:space="preserve">    The music is her favorite one. </w:t>
      </w:r>
    </w:p>
    <w:p>
      <w:r>
        <w:t xml:space="preserve">3. Son sourire est contagieux. </w:t>
      </w:r>
    </w:p>
    <w:p>
      <w:r>
        <w:t xml:space="preserve">    His smile is contagious.</w:t>
      </w:r>
    </w:p>
    <w:p>
      <w:r>
        <w:t xml:space="preserve">4. J'ai un problème avec ma voiture, sa son fonctionne pas. </w:t>
      </w:r>
    </w:p>
    <w:p>
      <w:r>
        <w:t xml:space="preserve">    I have a problem with my car, its sound doesn't work. </w:t>
      </w:r>
    </w:p>
    <w:p>
      <w:r>
        <w:t xml:space="preserve">5.  Elle est belle et intelligente, on s’en souvient toujours de ses moments de joie.   </w:t>
      </w:r>
    </w:p>
    <w:p>
      <w:r>
        <w:t xml:space="preserve">    She is beautiful and intelligent; we will always remember her happy moments.</w:t>
      </w:r>
    </w:p>
    <w:p>
      <w:r>
        <w:t xml:space="preserve">6. Son père l’aime beaucoup.  </w:t>
      </w:r>
    </w:p>
    <w:p>
      <w:r>
        <w:t xml:space="preserve">    His father loves him very much. </w:t>
      </w:r>
    </w:p>
    <w:p>
      <w:r>
        <w:t xml:space="preserve">7. On a besoin de son aide pour la réparation de la voiture. </w:t>
      </w:r>
    </w:p>
    <w:p>
      <w:r>
        <w:t xml:space="preserve">    We need his help to repair the car. </w:t>
      </w:r>
    </w:p>
    <w:p>
      <w:r>
        <w:t xml:space="preserve">8. Son visage est marqué par le chagrin.   </w:t>
      </w:r>
    </w:p>
    <w:p>
      <w:r>
        <w:t xml:space="preserve">    His face is marked by sorrow. </w:t>
      </w:r>
    </w:p>
    <w:p>
      <w:r>
        <w:t xml:space="preserve">9.  Elle va voir son amie. </w:t>
      </w:r>
    </w:p>
    <w:p>
      <w:r>
        <w:t xml:space="preserve">    She’s going to see her friend. </w:t>
      </w:r>
    </w:p>
    <w:p>
      <w:r>
        <w:t xml:space="preserve">10.  Son nom est Jean, il est un bon ami.  </w:t>
      </w:r>
    </w:p>
    <w:p>
      <w:r>
        <w:t xml:space="preserve">    His name is Jean; he’s a good friend.</w:t>
      </w:r>
    </w:p>
    <w:p/>
    <w:p>
      <w:r>
        <w:rPr>
          <w:b/>
        </w:rPr>
        <w:t>Word: Feux | Meaning: Fires</w:t>
      </w:r>
    </w:p>
    <w:p/>
    <w:p>
      <w:r>
        <w:t>1. Les feux de la ville étaient splendides ce soir.</w:t>
      </w:r>
    </w:p>
    <w:p>
      <w:r>
        <w:t xml:space="preserve">   The city lights were beautiful tonight.</w:t>
      </w:r>
    </w:p>
    <w:p>
      <w:r>
        <w:t>2. Nous avons besoin d’un feu de joie pour fêter nos vacances.</w:t>
      </w:r>
    </w:p>
    <w:p>
      <w:r>
        <w:t xml:space="preserve">   We need a fire of joy to celebrate our holidays. </w:t>
      </w:r>
    </w:p>
    <w:p>
      <w:r>
        <w:t>3. Il y a beaucoup de feux dans cette forêt après une grande tempête.</w:t>
      </w:r>
    </w:p>
    <w:p>
      <w:r>
        <w:t xml:space="preserve">   There are many fires in this forest after a big storm.</w:t>
      </w:r>
    </w:p>
    <w:p>
      <w:r>
        <w:t>4. Les feux d’artifice sont visibles depuis la ville.</w:t>
      </w:r>
    </w:p>
    <w:p>
      <w:r>
        <w:t xml:space="preserve">   Fireworks are visible from the city.</w:t>
      </w:r>
    </w:p>
    <w:p>
      <w:r>
        <w:t xml:space="preserve">5. Le feu est important pour la survie des animaux sauvages. </w:t>
      </w:r>
    </w:p>
    <w:p>
      <w:r>
        <w:t xml:space="preserve">   Fire is important for the survival of wild animals.</w:t>
      </w:r>
    </w:p>
    <w:p>
      <w:r>
        <w:t>6. Nous devons éteindre les feux de forêt avant qu'ils ne se répandent.</w:t>
      </w:r>
    </w:p>
    <w:p>
      <w:r>
        <w:t xml:space="preserve">   We must extinguish wildfires before they spread.</w:t>
      </w:r>
    </w:p>
    <w:p>
      <w:r>
        <w:t>7.  Le feu de joie a réchauffé nos cœurs.</w:t>
      </w:r>
    </w:p>
    <w:p>
      <w:r>
        <w:t xml:space="preserve">   The fire of joy warmed our hearts. </w:t>
      </w:r>
    </w:p>
    <w:p>
      <w:r>
        <w:t xml:space="preserve">8. Les feux des monuments sont visibles à la nuit tombée. </w:t>
      </w:r>
    </w:p>
    <w:p>
      <w:r>
        <w:t xml:space="preserve">   The lights from the monuments are visible at night.</w:t>
      </w:r>
    </w:p>
    <w:p>
      <w:r>
        <w:t>9. J’ai peur d’un incendie dans ma maison.</w:t>
      </w:r>
    </w:p>
    <w:p>
      <w:r>
        <w:t xml:space="preserve">   I am afraid of a house fire. </w:t>
      </w:r>
    </w:p>
    <w:p>
      <w:r>
        <w:t xml:space="preserve">10. La sécurité est importante, alors il faut éteindre les feux de camp. </w:t>
      </w:r>
    </w:p>
    <w:p>
      <w:r>
        <w:t xml:space="preserve">  Safety is important, so we need to extinguish campfires.</w:t>
      </w:r>
    </w:p>
    <w:p/>
    <w:p>
      <w:r>
        <w:rPr>
          <w:b/>
        </w:rPr>
        <w:t>Word: bas | Meaning: bottom</w:t>
      </w:r>
    </w:p>
    <w:p/>
    <w:p>
      <w:r>
        <w:t>1. La chaise est très basse.</w:t>
      </w:r>
    </w:p>
    <w:p>
      <w:r>
        <w:t xml:space="preserve">   The chair is very low.</w:t>
      </w:r>
    </w:p>
    <w:p>
      <w:r>
        <w:t>2. Vous êtes plus bas que moi.</w:t>
      </w:r>
    </w:p>
    <w:p>
      <w:r>
        <w:t xml:space="preserve">   You are lower than me.</w:t>
      </w:r>
    </w:p>
    <w:p>
      <w:r>
        <w:t>3. Le ballon est placé bas sur la table.</w:t>
      </w:r>
    </w:p>
    <w:p>
      <w:r>
        <w:t xml:space="preserve">   The ball is placed low on the table.</w:t>
      </w:r>
    </w:p>
    <w:p>
      <w:r>
        <w:t xml:space="preserve">4. Il s'est assis bas sur le banc. </w:t>
      </w:r>
    </w:p>
    <w:p>
      <w:r>
        <w:t xml:space="preserve">    He sat down low on the bench.</w:t>
      </w:r>
    </w:p>
    <w:p>
      <w:r>
        <w:t>5. Je suis bas dans le fauteuil.</w:t>
      </w:r>
    </w:p>
    <w:p>
      <w:r>
        <w:t xml:space="preserve">    I am sitting low in the armchair.</w:t>
      </w:r>
    </w:p>
    <w:p>
      <w:r>
        <w:t>6. Le toit de la maison est très bas.</w:t>
      </w:r>
    </w:p>
    <w:p>
      <w:r>
        <w:t xml:space="preserve">   The roof of the house is very low.</w:t>
      </w:r>
    </w:p>
    <w:p>
      <w:r>
        <w:t xml:space="preserve">7. Les enfants jouent bas sur le sol. </w:t>
      </w:r>
    </w:p>
    <w:p>
      <w:r>
        <w:t xml:space="preserve">   Children play low on the floor.</w:t>
      </w:r>
    </w:p>
    <w:p>
      <w:r>
        <w:t>8. La table est basse et étroite.</w:t>
      </w:r>
    </w:p>
    <w:p>
      <w:r>
        <w:t xml:space="preserve">   The table is low and narrow.</w:t>
      </w:r>
    </w:p>
    <w:p>
      <w:r>
        <w:t>9. Il a fait un geste bas avant de parler.</w:t>
      </w:r>
    </w:p>
    <w:p>
      <w:r>
        <w:t xml:space="preserve">   He made a low gesture before speaking.</w:t>
      </w:r>
    </w:p>
    <w:p>
      <w:r>
        <w:t>10. Le chien est bas sur la couverture.</w:t>
      </w:r>
    </w:p>
    <w:p>
      <w:r>
        <w:t xml:space="preserve">   The dog is laying down on the blanket.</w:t>
      </w:r>
    </w:p>
    <w:p/>
    <w:p>
      <w:r>
        <w:rPr>
          <w:b/>
        </w:rPr>
        <w:t>Word: chant | Meaning: song</w:t>
      </w:r>
    </w:p>
    <w:p/>
    <w:p>
      <w:r>
        <w:t>1. J'adore écouter de la musique, c'est un chant magnifique.</w:t>
      </w:r>
    </w:p>
    <w:p>
      <w:r>
        <w:t xml:space="preserve">   I love listening to music, it’s a beautiful song.</w:t>
      </w:r>
    </w:p>
    <w:p>
      <w:r>
        <w:t>2. Le chant des oiseaux est une source de tranquillité.</w:t>
      </w:r>
    </w:p>
    <w:p>
      <w:r>
        <w:t xml:space="preserve">    The singing of birds is a source of tranquility.</w:t>
      </w:r>
    </w:p>
    <w:p>
      <w:r>
        <w:t>3. Il chante souvent pour son ami le soir.</w:t>
      </w:r>
    </w:p>
    <w:p>
      <w:r>
        <w:t xml:space="preserve">    He sings often for his friend in the evening. </w:t>
      </w:r>
    </w:p>
    <w:p>
      <w:r>
        <w:t xml:space="preserve">4. La chanson d'amour sur la radio était douce et mélodieuse. </w:t>
      </w:r>
    </w:p>
    <w:p>
      <w:r>
        <w:t xml:space="preserve">   The song of love on the radio was sweet and melodious.</w:t>
      </w:r>
    </w:p>
    <w:p>
      <w:r>
        <w:t xml:space="preserve">5. Le chant de l'oiseau s'épanouit dans le jardin. </w:t>
      </w:r>
    </w:p>
    <w:p>
      <w:r>
        <w:t xml:space="preserve">    The bird song blooms in the garden.</w:t>
      </w:r>
    </w:p>
    <w:p>
      <w:r>
        <w:t xml:space="preserve">6. L'école a un chant magnifique qui résonne dans les halls. </w:t>
      </w:r>
    </w:p>
    <w:p>
      <w:r>
        <w:t xml:space="preserve">   School has a beautiful song that resonates in the halls. </w:t>
      </w:r>
    </w:p>
    <w:p>
      <w:r>
        <w:t xml:space="preserve">7. J'aime chanter avec mes enfants pendant la fête de Noël. </w:t>
      </w:r>
    </w:p>
    <w:p>
      <w:r>
        <w:t xml:space="preserve">   I like to sing with my children during Christmas party.</w:t>
      </w:r>
    </w:p>
    <w:p>
      <w:r>
        <w:t xml:space="preserve">8. Le chant des enfants est une source de joie. </w:t>
      </w:r>
    </w:p>
    <w:p>
      <w:r>
        <w:t xml:space="preserve">    The singing of the children is a source of joy.</w:t>
      </w:r>
    </w:p>
    <w:p>
      <w:r>
        <w:t xml:space="preserve">9. La chanteuse a un chant doux et mélodieux qui captive le public. </w:t>
      </w:r>
    </w:p>
    <w:p>
      <w:r>
        <w:t xml:space="preserve">   The singer has a soft and melodious song that captivates the audience.</w:t>
      </w:r>
    </w:p>
    <w:p>
      <w:r>
        <w:t xml:space="preserve">10. L'artiste chante avec passion pour ses fans. </w:t>
      </w:r>
    </w:p>
    <w:p>
      <w:r>
        <w:t xml:space="preserve">   The artist sings with passion for their fans.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