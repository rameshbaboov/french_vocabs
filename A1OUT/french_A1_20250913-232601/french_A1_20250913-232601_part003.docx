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La fille est très **haute**. </w:t>
      </w:r>
    </w:p>
    <w:p>
      <w:r>
        <w:t xml:space="preserve">    The girl is very tall.</w:t>
      </w:r>
    </w:p>
    <w:p>
      <w:r>
        <w:t>2. Le garçon est plus **haut** que moi.</w:t>
      </w:r>
    </w:p>
    <w:p>
      <w:r>
        <w:t xml:space="preserve">   The boy is taller than me. </w:t>
      </w:r>
    </w:p>
    <w:p>
      <w:r>
        <w:t>3.  J'ai besoin d'un chapeau **haut**.</w:t>
      </w:r>
    </w:p>
    <w:p>
      <w:r>
        <w:t xml:space="preserve">    I need a hat that's high up. </w:t>
      </w:r>
    </w:p>
    <w:p>
      <w:r>
        <w:t>4. La tour Eiffel est **haut** dans le ciel.</w:t>
      </w:r>
    </w:p>
    <w:p>
      <w:r>
        <w:t xml:space="preserve">    The Eiffel Tower is tall in the sky. </w:t>
      </w:r>
    </w:p>
    <w:p>
      <w:r>
        <w:t>5. Vous avez un bon **haut** de pantalon?</w:t>
      </w:r>
    </w:p>
    <w:p>
      <w:r>
        <w:t xml:space="preserve">   Do you have a good-looking pants/trousers?  </w:t>
      </w:r>
    </w:p>
    <w:p>
      <w:r>
        <w:t>6. Le chat est **haut** sur le fauteuil.</w:t>
      </w:r>
    </w:p>
    <w:p>
      <w:r>
        <w:t xml:space="preserve">    The cat is high up on the armchair. </w:t>
      </w:r>
    </w:p>
    <w:p>
      <w:r>
        <w:t>7. La montagne est **haute**, et les nuages sont en forme de montagne.</w:t>
      </w:r>
    </w:p>
    <w:p>
      <w:r>
        <w:t xml:space="preserve">   The mountain is high, and the clouds are shaped like mountains.</w:t>
      </w:r>
    </w:p>
    <w:p>
      <w:r>
        <w:t xml:space="preserve">8. Je suis **haut** de mon corps. </w:t>
      </w:r>
    </w:p>
    <w:p>
      <w:r>
        <w:t xml:space="preserve">    I am tall from my body.  </w:t>
      </w:r>
    </w:p>
    <w:p>
      <w:r>
        <w:t>9. J'ai envie d'aller voir la ville **haut**.</w:t>
      </w:r>
    </w:p>
    <w:p>
      <w:r>
        <w:t xml:space="preserve">     I want to go see the city up high. </w:t>
      </w:r>
    </w:p>
    <w:p>
      <w:r>
        <w:t xml:space="preserve">10. Le vent a poussé le bateau **haut**. </w:t>
      </w:r>
    </w:p>
    <w:p>
      <w:r>
        <w:t xml:space="preserve">     The wind pushed the boat up high.</w:t>
      </w:r>
    </w:p>
    <w:p/>
    <w:p>
      <w:r>
        <w:t>Fleurs: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J'aime beaucoup les couleurs des fleurs.</w:t>
      </w:r>
    </w:p>
    <w:p>
      <w:r>
        <w:t xml:space="preserve">    I love the colors of the flowers.</w:t>
      </w:r>
    </w:p>
    <w:p>
      <w:r>
        <w:t>3. La rose est la fleur la plus populaire.</w:t>
      </w:r>
    </w:p>
    <w:p>
      <w:r>
        <w:t xml:space="preserve">    Rose is the most popular flower.</w:t>
      </w:r>
    </w:p>
    <w:p>
      <w:r>
        <w:t xml:space="preserve">4. J'ai reçu une belle bouquet de fleurs pour mon anniversaire. </w:t>
      </w:r>
    </w:p>
    <w:p>
      <w:r>
        <w:t xml:space="preserve">    I received a beautiful bouquet of flowers for my birthday.</w:t>
      </w:r>
    </w:p>
    <w:p>
      <w:r>
        <w:t>5. Les fleurs ont besoin d'eau et de soleil pour pousser.</w:t>
      </w:r>
    </w:p>
    <w:p>
      <w:r>
        <w:t xml:space="preserve">    Flowers need water and sun to grow.</w:t>
      </w:r>
    </w:p>
    <w:p>
      <w:r>
        <w:t>6. On trouve les fleurs dans tous les jardins.</w:t>
      </w:r>
    </w:p>
    <w:p>
      <w:r>
        <w:t xml:space="preserve">    You can find flowers in all the gardens.</w:t>
      </w:r>
    </w:p>
    <w:p>
      <w:r>
        <w:t>7. Il y a des fleurs colorées dans la forêt.</w:t>
      </w:r>
    </w:p>
    <w:p>
      <w:r>
        <w:t xml:space="preserve">    There are colorful flowers in the forest. </w:t>
      </w:r>
    </w:p>
    <w:p>
      <w:r>
        <w:t>8. Les fleurs sont un symbole de beauté et de joie.</w:t>
      </w:r>
    </w:p>
    <w:p>
      <w:r>
        <w:t xml:space="preserve">    Flowers are a symbol of beauty and joy.</w:t>
      </w:r>
    </w:p>
    <w:p>
      <w:r>
        <w:t xml:space="preserve">9.  Tu peux faire une couronne de fleurs pour ton anniversaire. </w:t>
      </w:r>
    </w:p>
    <w:p>
      <w:r>
        <w:t xml:space="preserve">    You can make a flower crown for your birthday.</w:t>
      </w:r>
    </w:p>
    <w:p>
      <w:r>
        <w:t xml:space="preserve">10. Le jardin est fleuri avec les roses, les lys et les tulipes. </w:t>
      </w:r>
    </w:p>
    <w:p>
      <w:r>
        <w:t xml:space="preserve">    The garden is blooming with roses, lilies, and tulips.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I have a very cute cat.</w:t>
      </w:r>
    </w:p>
    <w:p>
      <w:r>
        <w:t>2. Le chat est allongé sur le tapis.</w:t>
      </w:r>
    </w:p>
    <w:p>
      <w:r>
        <w:t xml:space="preserve">  The cat is lying down on the rug.</w:t>
      </w:r>
    </w:p>
    <w:p>
      <w:r>
        <w:t>3. Il m'a dit que son chat était malade.</w:t>
      </w:r>
    </w:p>
    <w:p>
      <w:r>
        <w:t xml:space="preserve">  He told me that his cat was sick.</w:t>
      </w:r>
    </w:p>
    <w:p>
      <w:r>
        <w:t xml:space="preserve">4. Le chat miaule à la fenêtre. </w:t>
      </w:r>
    </w:p>
    <w:p>
      <w:r>
        <w:t xml:space="preserve">  The cat meows at the window. </w:t>
      </w:r>
    </w:p>
    <w:p>
      <w:r>
        <w:t xml:space="preserve">5. La femme a un chat noir et blanc. </w:t>
      </w:r>
    </w:p>
    <w:p>
      <w:r>
        <w:t xml:space="preserve">  The woman has a black and white cat.</w:t>
      </w:r>
    </w:p>
    <w:p>
      <w:r>
        <w:t>6. Nous sommes aller acheter du chat en boîte.</w:t>
      </w:r>
    </w:p>
    <w:p>
      <w:r>
        <w:t xml:space="preserve">  We are going to buy some canned cat food. </w:t>
      </w:r>
    </w:p>
    <w:p>
      <w:r>
        <w:t>7. Le chat est très gourmand!</w:t>
      </w:r>
    </w:p>
    <w:p>
      <w:r>
        <w:t xml:space="preserve">  The cat is very greedy!</w:t>
      </w:r>
    </w:p>
    <w:p>
      <w:r>
        <w:t xml:space="preserve">8. Il faut nourrir le chat chaque jour. </w:t>
      </w:r>
    </w:p>
    <w:p>
      <w:r>
        <w:t xml:space="preserve">   You have to feed the cat every day.</w:t>
      </w:r>
    </w:p>
    <w:p>
      <w:r>
        <w:t>9. Je voudrais un chat pour jouer.</w:t>
      </w:r>
    </w:p>
    <w:p>
      <w:r>
        <w:t xml:space="preserve">  I would like a cat to play with.</w:t>
      </w:r>
    </w:p>
    <w:p>
      <w:r>
        <w:t xml:space="preserve">10. Les chats sont des animaux domestiques. </w:t>
      </w:r>
    </w:p>
    <w:p>
      <w:r>
        <w:t xml:space="preserve">  Cats are domestic animals.</w:t>
      </w:r>
    </w:p>
    <w:p/>
    <w:p>
      <w:r>
        <w:rPr>
          <w:b/>
        </w:rPr>
        <w:t>Word: Nature | Meaning: The natural world  or the characteristics of something that is living or non-living, like animals and plants.</w:t>
      </w:r>
    </w:p>
    <w:p/>
    <w:p>
      <w:r>
        <w:t xml:space="preserve">1.  La nature est magnifique, avec de beaux paysages et une faune riche. </w:t>
      </w:r>
    </w:p>
    <w:p>
      <w:r>
        <w:t xml:space="preserve">    The nature is magnificent, with beautiful landscapes and rich fauna.</w:t>
      </w:r>
    </w:p>
    <w:p>
      <w:r>
        <w:t>2.  J'aime passer du temps à la nature pour me ressourcer.</w:t>
      </w:r>
    </w:p>
    <w:p>
      <w:r>
        <w:t xml:space="preserve">    I like to spend time in nature to recharge myself.</w:t>
      </w:r>
    </w:p>
    <w:p>
      <w:r>
        <w:t xml:space="preserve">3.  L'air frais et les arbres verts de la nature ont un effet apaisant. </w:t>
      </w:r>
    </w:p>
    <w:p>
      <w:r>
        <w:t xml:space="preserve">    Fresh air and green trees of nature have a calming effect.</w:t>
      </w:r>
    </w:p>
    <w:p>
      <w:r>
        <w:t xml:space="preserve">4.  La pollution nuit à la nature, elle est dégradée par l'homme. </w:t>
      </w:r>
    </w:p>
    <w:p>
      <w:r>
        <w:t xml:space="preserve">   Pollution harms nature; it is degraded by man.</w:t>
      </w:r>
    </w:p>
    <w:p>
      <w:r>
        <w:t>5.  Le jardin botanique présente une variété de plantes et d'espèces de la nature.</w:t>
      </w:r>
    </w:p>
    <w:p>
      <w:r>
        <w:t xml:space="preserve">   The botanical garden exhibits a variety of plants and species from nature.</w:t>
      </w:r>
    </w:p>
    <w:p>
      <w:r>
        <w:t>6.  La faune sauvage est fragile et doit être protégée dans la nature.</w:t>
      </w:r>
    </w:p>
    <w:p>
      <w:r>
        <w:t xml:space="preserve">    Wild fauna is fragile and must be protected in nature. </w:t>
      </w:r>
    </w:p>
    <w:p>
      <w:r>
        <w:t>7.  La nature fournit des ressources essentielles à l'homme, comme l'eau et la nourriture.</w:t>
      </w:r>
    </w:p>
    <w:p>
      <w:r>
        <w:t xml:space="preserve">   Nature provides essential resources to man, such as water and food.</w:t>
      </w:r>
    </w:p>
    <w:p>
      <w:r>
        <w:t>8.  L'agriculture joue un rôle important dans la protection de la nature.</w:t>
      </w:r>
    </w:p>
    <w:p>
      <w:r>
        <w:t xml:space="preserve">    Agriculture plays an important role in protecting nature. </w:t>
      </w:r>
    </w:p>
    <w:p>
      <w:r>
        <w:t>9.  Les animaux de la nature sont fascinants à observer.</w:t>
      </w:r>
    </w:p>
    <w:p>
      <w:r>
        <w:t xml:space="preserve">     The animals of nature are fascinating to observe.</w:t>
      </w:r>
    </w:p>
    <w:p>
      <w:r>
        <w:t xml:space="preserve">10. La conservation de la nature est un devoir moral et social. </w:t>
      </w:r>
    </w:p>
    <w:p>
      <w:r>
        <w:t xml:space="preserve">   Conserving nature is a moral and social duty.</w:t>
      </w:r>
    </w:p>
    <w:p/>
    <w:p>
      <w:r>
        <w:rPr>
          <w:b/>
        </w:rPr>
        <w:t>Word: Bouche | Meaning: Mouth</w:t>
      </w:r>
    </w:p>
    <w:p/>
    <w:p>
      <w:r>
        <w:t>1.  Je suis très content de votre bouche.</w:t>
      </w:r>
    </w:p>
    <w:p>
      <w:r>
        <w:t xml:space="preserve">    I am very happy about your mouth.</w:t>
      </w:r>
    </w:p>
    <w:p>
      <w:r>
        <w:t>2.  Elle a une bouche joliment sculptée.</w:t>
      </w:r>
    </w:p>
    <w:p>
      <w:r>
        <w:t xml:space="preserve">    She has a beautiful, sculpted mouth.</w:t>
      </w:r>
    </w:p>
    <w:p>
      <w:r>
        <w:t>3.  Le chat a bu beaucoup d'eau avec sa bouche.</w:t>
      </w:r>
    </w:p>
    <w:p>
      <w:r>
        <w:t xml:space="preserve">    The cat drank much water with its mouth. </w:t>
      </w:r>
    </w:p>
    <w:p>
      <w:r>
        <w:t>4.  L'expression de la bouche est souvent un indicateur de la situation.</w:t>
      </w:r>
    </w:p>
    <w:p>
      <w:r>
        <w:t xml:space="preserve">    The expression of the mouth is often an indicator of the situation. </w:t>
      </w:r>
    </w:p>
    <w:p>
      <w:r>
        <w:t>5.  Il est difficile de parler sans bouche ouverte.</w:t>
      </w:r>
    </w:p>
    <w:p>
      <w:r>
        <w:t xml:space="preserve">    It’s difficult to speak without open mouth. </w:t>
      </w:r>
    </w:p>
    <w:p>
      <w:r>
        <w:t>6.  La bouche est un organe vital pour la vie.</w:t>
      </w:r>
    </w:p>
    <w:p>
      <w:r>
        <w:t xml:space="preserve">   Mouth is a vital organ for life. </w:t>
      </w:r>
    </w:p>
    <w:p>
      <w:r>
        <w:t xml:space="preserve">7.  La bouche des enfants est souvent petite et ronde. </w:t>
      </w:r>
    </w:p>
    <w:p>
      <w:r>
        <w:t xml:space="preserve">    Children's mouths are often small and round.</w:t>
      </w:r>
    </w:p>
    <w:p>
      <w:r>
        <w:t>8.  Un sourire peut être plus agréable lorsqu’il est accompagné d'une bouche ouverte.</w:t>
      </w:r>
    </w:p>
    <w:p>
      <w:r>
        <w:t xml:space="preserve">    A smile can be more pleasant when accompanied by an open mouth. </w:t>
      </w:r>
    </w:p>
    <w:p>
      <w:r>
        <w:t xml:space="preserve">9.   Il ne faut pas oublier de vérifier la bouche avant de se laver les dents. </w:t>
      </w:r>
    </w:p>
    <w:p>
      <w:r>
        <w:t xml:space="preserve">    You should not forget to check your mouth before washing your teeth.</w:t>
      </w:r>
    </w:p>
    <w:p>
      <w:r>
        <w:t xml:space="preserve">10.  La bouche est une partie importante du visage humain. </w:t>
      </w:r>
    </w:p>
    <w:p>
      <w:r>
        <w:t xml:space="preserve">    The mouth is an important part of the human face.</w:t>
      </w:r>
    </w:p>
    <w:p/>
    <w:p>
      <w:r>
        <w:rPr>
          <w:b/>
        </w:rPr>
        <w:t>Word: Nuit | Meaning: Night</w:t>
      </w:r>
    </w:p>
    <w:p/>
    <w:p>
      <w:r>
        <w:t xml:space="preserve">1. La nuit est tombée, et les arbres ont l'air sombres. </w:t>
      </w:r>
    </w:p>
    <w:p>
      <w:r>
        <w:t xml:space="preserve">   The night has fallen, and the trees look dark.</w:t>
      </w:r>
    </w:p>
    <w:p>
      <w:r>
        <w:t>2. Je veux dormir pendant la nuit, car je suis très fatigué.</w:t>
      </w:r>
    </w:p>
    <w:p>
      <w:r>
        <w:t xml:space="preserve">    I want to sleep at night because I am very tired.</w:t>
      </w:r>
    </w:p>
    <w:p>
      <w:r>
        <w:t>3.  L’hiver est une nuit bien froide et brumeuse.</w:t>
      </w:r>
    </w:p>
    <w:p>
      <w:r>
        <w:t xml:space="preserve">    Winter is a cold and foggy night. </w:t>
      </w:r>
    </w:p>
    <w:p>
      <w:r>
        <w:t>4. J'adore écouter de la musique calme pendant la nuit.</w:t>
      </w:r>
    </w:p>
    <w:p>
      <w:r>
        <w:t xml:space="preserve">   I love listening to calm music during the night. </w:t>
      </w:r>
    </w:p>
    <w:p>
      <w:r>
        <w:t>5. La lune brille et éclaire la nuit.</w:t>
      </w:r>
    </w:p>
    <w:p>
      <w:r>
        <w:t xml:space="preserve">    The moon shines and illuminates the night.</w:t>
      </w:r>
    </w:p>
    <w:p>
      <w:r>
        <w:t>6.  Il y a beaucoup d'étoiles dans la nuit.</w:t>
      </w:r>
    </w:p>
    <w:p>
      <w:r>
        <w:t xml:space="preserve">    There are many stars in the night.</w:t>
      </w:r>
    </w:p>
    <w:p>
      <w:r>
        <w:t xml:space="preserve">7. Nous sommes allés au parc pour profiter de la nuit. </w:t>
      </w:r>
    </w:p>
    <w:p>
      <w:r>
        <w:t xml:space="preserve">   We went to the park to enjoy the night.</w:t>
      </w:r>
    </w:p>
    <w:p>
      <w:r>
        <w:t>8. L’air est froid et sec pendant la nuit.</w:t>
      </w:r>
    </w:p>
    <w:p>
      <w:r>
        <w:t xml:space="preserve">    The air is cold and dry during the night.</w:t>
      </w:r>
    </w:p>
    <w:p>
      <w:r>
        <w:t xml:space="preserve">9. Il y a une ambiance calme et paisible dans la nuit.  </w:t>
      </w:r>
    </w:p>
    <w:p>
      <w:r>
        <w:t xml:space="preserve">    There is a calm and peaceful atmosphere at night. </w:t>
      </w:r>
    </w:p>
    <w:p>
      <w:r>
        <w:t xml:space="preserve">10. Les enfants aiment jouer sous les étoiles en pleine nuit. </w:t>
      </w:r>
    </w:p>
    <w:p>
      <w:r>
        <w:t xml:space="preserve">    Children like to play under the stars at night.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magnifique, elle offre des paysages spectaculaires. </w:t>
      </w:r>
    </w:p>
    <w:p>
      <w:r>
        <w:t xml:space="preserve">    The nature is magnificent, it offers spectacular landscapes.</w:t>
      </w:r>
    </w:p>
    <w:p>
      <w:r>
        <w:t>2. Les animaux sauvages vivent en harmonie avec la nature.</w:t>
      </w:r>
    </w:p>
    <w:p>
      <w:r>
        <w:t xml:space="preserve">    Wild animals live in harmony with nature.</w:t>
      </w:r>
    </w:p>
    <w:p>
      <w:r>
        <w:t xml:space="preserve">3. J'aime faire de l'exercice à la nature.  </w:t>
      </w:r>
    </w:p>
    <w:p>
      <w:r>
        <w:t xml:space="preserve">    I like to exercise in nature.</w:t>
      </w:r>
    </w:p>
    <w:p>
      <w:r>
        <w:t>4. La pollution nuit à la nature et affecte les écosystèmes.</w:t>
      </w:r>
    </w:p>
    <w:p>
      <w:r>
        <w:t xml:space="preserve">    Pollution harms nature and affects ecosystems. </w:t>
      </w:r>
    </w:p>
    <w:p>
      <w:r>
        <w:t xml:space="preserve">5. L’air frais et pur est une des choses merveilleuses que la nature offre. </w:t>
      </w:r>
    </w:p>
    <w:p>
      <w:r>
        <w:t xml:space="preserve">    Fresh, clean air is one of the wonderful things that nature offers.</w:t>
      </w:r>
    </w:p>
    <w:p>
      <w:r>
        <w:t xml:space="preserve">6. Je suis fasciné par les changements de la nature en saisonnalité. </w:t>
      </w:r>
    </w:p>
    <w:p>
      <w:r>
        <w:t xml:space="preserve">    I am fascinated by the changes in nature throughout the seasons.</w:t>
      </w:r>
    </w:p>
    <w:p>
      <w:r>
        <w:t xml:space="preserve">7. L’équilibre entre la nature et les humains est primordial.  </w:t>
      </w:r>
    </w:p>
    <w:p>
      <w:r>
        <w:t xml:space="preserve">    The balance between nature and humans is fundamental. </w:t>
      </w:r>
    </w:p>
    <w:p>
      <w:r>
        <w:t xml:space="preserve">8. La protection de la nature est une responsabilité commune.  </w:t>
      </w:r>
    </w:p>
    <w:p>
      <w:r>
        <w:t xml:space="preserve">    Protecting nature is a common responsibility.</w:t>
      </w:r>
    </w:p>
    <w:p>
      <w:r>
        <w:t xml:space="preserve">9. L'artiste utilise la nature comme matière pour ses œuvres.   </w:t>
      </w:r>
    </w:p>
    <w:p>
      <w:r>
        <w:t xml:space="preserve">    The artist uses nature as material for their works.</w:t>
      </w:r>
    </w:p>
    <w:p>
      <w:r>
        <w:t xml:space="preserve">10. La nature est un trésor précieux à protéger et à apprécier. </w:t>
      </w:r>
    </w:p>
    <w:p>
      <w:r>
        <w:t xml:space="preserve">    Nature is a precious treasure to be protected and enjoyed.</w:t>
      </w:r>
    </w:p>
    <w:p/>
    <w:p>
      <w:r>
        <w:rPr>
          <w:b/>
        </w:rPr>
        <w:t>Word: haut | Meaning: high</w:t>
      </w:r>
    </w:p>
    <w:p/>
    <w:p>
      <w:r>
        <w:t>1. Le chat est situé au haut de la table.</w:t>
      </w:r>
    </w:p>
    <w:p>
      <w:r>
        <w:t xml:space="preserve">    The cat is located on top of the table.</w:t>
      </w:r>
    </w:p>
    <w:p>
      <w:r>
        <w:t>2. La ville se trouve à un très haut niveau économique.</w:t>
      </w:r>
    </w:p>
    <w:p>
      <w:r>
        <w:t xml:space="preserve">    The city is situated at a very high economic level.</w:t>
      </w:r>
    </w:p>
    <w:p>
      <w:r>
        <w:t xml:space="preserve">3. Ils ont besoin d'aide pour atteindre le haut du bâtiment. </w:t>
      </w:r>
    </w:p>
    <w:p>
      <w:r>
        <w:t xml:space="preserve">    They need help reaching the top floor of the building.</w:t>
      </w:r>
    </w:p>
    <w:p>
      <w:r>
        <w:t>4. Le toit de la maison est très haut.</w:t>
      </w:r>
    </w:p>
    <w:p>
      <w:r>
        <w:t xml:space="preserve">    The roof of the house is very high.</w:t>
      </w:r>
    </w:p>
    <w:p>
      <w:r>
        <w:t>5. La femme porte un chapeau qui lui donne une apparence haute.</w:t>
      </w:r>
    </w:p>
    <w:p>
      <w:r>
        <w:t xml:space="preserve">    The woman wears a hat which gives her an elegant appearance.</w:t>
      </w:r>
    </w:p>
    <w:p>
      <w:r>
        <w:t xml:space="preserve">6. L'élève est très intelligent et il peut atteindre le haut des notes. </w:t>
      </w:r>
    </w:p>
    <w:p>
      <w:r>
        <w:t xml:space="preserve">    The student is very smart and he can reach the top grades. </w:t>
      </w:r>
    </w:p>
    <w:p>
      <w:r>
        <w:t xml:space="preserve">7. Le vent souffle très fort, il nous pousse vers le haut. </w:t>
      </w:r>
    </w:p>
    <w:p>
      <w:r>
        <w:t xml:space="preserve">    The wind blows very hard, it pushes us upwards. </w:t>
      </w:r>
    </w:p>
    <w:p>
      <w:r>
        <w:t>8. La montagne est située au plus haut de la vallée.</w:t>
      </w:r>
    </w:p>
    <w:p>
      <w:r>
        <w:t xml:space="preserve">    The mountain is located at the highest point of the valley.</w:t>
      </w:r>
    </w:p>
    <w:p>
      <w:r>
        <w:t>9. J'ai besoin d'aller chercher un objet sur le haut du réfrigérateur.</w:t>
      </w:r>
    </w:p>
    <w:p>
      <w:r>
        <w:t xml:space="preserve">   I need to go get an object from the top of the fridge.</w:t>
      </w:r>
    </w:p>
    <w:p>
      <w:r>
        <w:t xml:space="preserve">10. Les arbres ont des branches qui s’élèvent vers le haut. </w:t>
      </w:r>
    </w:p>
    <w:p>
      <w:r>
        <w:t xml:space="preserve">    The trees have branches that reach up high.</w:t>
      </w:r>
    </w:p>
    <w:p/>
    <w:p>
      <w:r>
        <w:rPr>
          <w:b/>
        </w:rPr>
        <w:t>Word: table | Meaning: table</w:t>
      </w:r>
    </w:p>
    <w:p/>
    <w:p>
      <w:r>
        <w:t>1. La table est située dans la cuisine.</w:t>
      </w:r>
    </w:p>
    <w:p>
      <w:r>
        <w:t xml:space="preserve">   The table is located in the kitchen.</w:t>
      </w:r>
    </w:p>
    <w:p>
      <w:r>
        <w:t>2. J'ai besoin de table pour écrire.</w:t>
      </w:r>
    </w:p>
    <w:p>
      <w:r>
        <w:t xml:space="preserve">   I need a table to write.</w:t>
      </w:r>
    </w:p>
    <w:p>
      <w:r>
        <w:t>3. La table est très belle.</w:t>
      </w:r>
    </w:p>
    <w:p>
      <w:r>
        <w:t xml:space="preserve">   The table is very beautiful.</w:t>
      </w:r>
    </w:p>
    <w:p>
      <w:r>
        <w:t>4. Nous avons dîné à une table ronde.</w:t>
      </w:r>
    </w:p>
    <w:p>
      <w:r>
        <w:t xml:space="preserve">   We dined at a round table.</w:t>
      </w:r>
    </w:p>
    <w:p>
      <w:r>
        <w:t>5.  La table était remplie de nourriture.</w:t>
      </w:r>
    </w:p>
    <w:p>
      <w:r>
        <w:t xml:space="preserve">   The table was filled with food. </w:t>
      </w:r>
    </w:p>
    <w:p>
      <w:r>
        <w:t>6.  J'ai acheté un nouveau tableau pour ma chambre.</w:t>
      </w:r>
    </w:p>
    <w:p>
      <w:r>
        <w:t xml:space="preserve">   I bought a new blackboard for my room.</w:t>
      </w:r>
    </w:p>
    <w:p>
      <w:r>
        <w:t>7. Elle est assise à la table.</w:t>
      </w:r>
    </w:p>
    <w:p>
      <w:r>
        <w:t xml:space="preserve">   She is sitting at the table.</w:t>
      </w:r>
    </w:p>
    <w:p>
      <w:r>
        <w:t>8. Le restaurant avait une table longue et confortable.</w:t>
      </w:r>
    </w:p>
    <w:p>
      <w:r>
        <w:t xml:space="preserve">   The restaurant had a long and comfortable table. </w:t>
      </w:r>
    </w:p>
    <w:p>
      <w:r>
        <w:t>9. La table de salle était très endommagée.</w:t>
      </w:r>
    </w:p>
    <w:p>
      <w:r>
        <w:t xml:space="preserve">   The dining table was very damaged.</w:t>
      </w:r>
    </w:p>
    <w:p>
      <w:r>
        <w:t xml:space="preserve">10.  Il faut ranger la table avant de commencer le dîner. </w:t>
      </w:r>
    </w:p>
    <w:p>
      <w:r>
        <w:t xml:space="preserve">   We need to tidy up the table before starting dinner.</w:t>
      </w:r>
    </w:p>
    <w:p/>
    <w:p>
      <w:r>
        <w:rPr>
          <w:b/>
        </w:rPr>
        <w:t>Word: chat | Meaning: cat</w:t>
      </w:r>
    </w:p>
    <w:p/>
    <w:p>
      <w:r>
        <w:t>1. Il y a un chat adorable dans la rue.</w:t>
      </w:r>
    </w:p>
    <w:p>
      <w:r>
        <w:t xml:space="preserve">   There is an adorable cat in the street.</w:t>
      </w:r>
    </w:p>
    <w:p>
      <w:r>
        <w:t>2. Les chats sont des animaux fascinants.</w:t>
      </w:r>
    </w:p>
    <w:p>
      <w:r>
        <w:t xml:space="preserve">   Cats are fascinating animals.</w:t>
      </w:r>
    </w:p>
    <w:p>
      <w:r>
        <w:t xml:space="preserve">3. J'aime beaucoup le chat de ma voisine. </w:t>
      </w:r>
    </w:p>
    <w:p>
      <w:r>
        <w:t xml:space="preserve">   I like my neighbor's cat very much.</w:t>
      </w:r>
    </w:p>
    <w:p>
      <w:r>
        <w:t>4. Il est temps de jouer avec mon chat.</w:t>
      </w:r>
    </w:p>
    <w:p>
      <w:r>
        <w:t xml:space="preserve">   It's time to play with my cat.</w:t>
      </w:r>
    </w:p>
    <w:p>
      <w:r>
        <w:t>5. Le chat miaule à l'extérieur.</w:t>
      </w:r>
    </w:p>
    <w:p>
      <w:r>
        <w:t xml:space="preserve">   The cat meows outside.</w:t>
      </w:r>
    </w:p>
    <w:p>
      <w:r>
        <w:t xml:space="preserve">6. La chatte a beaucoup d'énergie. </w:t>
      </w:r>
    </w:p>
    <w:p>
      <w:r>
        <w:t xml:space="preserve">   The cat has a lot of energy.</w:t>
      </w:r>
    </w:p>
    <w:p>
      <w:r>
        <w:t>7. Les chats sont des animaux nocturnes.</w:t>
      </w:r>
    </w:p>
    <w:p>
      <w:r>
        <w:t xml:space="preserve">   Cats are nocturnal animals.</w:t>
      </w:r>
    </w:p>
    <w:p>
      <w:r>
        <w:t>8. Mon chat est très gentil avec moi.</w:t>
      </w:r>
    </w:p>
    <w:p>
      <w:r>
        <w:t xml:space="preserve">   My cat is very kind to me.</w:t>
      </w:r>
    </w:p>
    <w:p>
      <w:r>
        <w:t xml:space="preserve">9. J'ai besoin de demander l’aide du vétérinaire. </w:t>
      </w:r>
    </w:p>
    <w:p>
      <w:r>
        <w:t xml:space="preserve">    I need to ask the vet for help. </w:t>
      </w:r>
    </w:p>
    <w:p>
      <w:r>
        <w:t xml:space="preserve">10. Vous avez déjà vu un chat ? </w:t>
      </w:r>
    </w:p>
    <w:p>
      <w:r>
        <w:t xml:space="preserve">    Have you ever seen a cat?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