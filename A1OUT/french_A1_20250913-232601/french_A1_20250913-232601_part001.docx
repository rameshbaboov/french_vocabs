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La **mur** de notre maison est en brique.</w:t>
      </w:r>
    </w:p>
    <w:p>
      <w:r>
        <w:t xml:space="preserve">  The wall of our house is made of brick.</w:t>
      </w:r>
    </w:p>
    <w:p>
      <w:r>
        <w:t>2. Il y a un grand **mur** qui sépare la ville et les collines.</w:t>
      </w:r>
    </w:p>
    <w:p>
      <w:r>
        <w:t xml:space="preserve">  There's a large wall that separates the city from the hills. </w:t>
      </w:r>
    </w:p>
    <w:p>
      <w:r>
        <w:t>3. J'aime le style architectural de la **mur** moderne.</w:t>
      </w:r>
    </w:p>
    <w:p>
      <w:r>
        <w:t xml:space="preserve">  I like the modern architectural style of the wall.</w:t>
      </w:r>
    </w:p>
    <w:p>
      <w:r>
        <w:t>4. On peut voir la **mur** de pierre depuis la terrasse.</w:t>
      </w:r>
    </w:p>
    <w:p>
      <w:r>
        <w:t xml:space="preserve">  We can see the stone wall from the terrace. </w:t>
      </w:r>
    </w:p>
    <w:p>
      <w:r>
        <w:t xml:space="preserve">5. Il y a des **mur** dans les quartiers anciens de la ville. </w:t>
      </w:r>
    </w:p>
    <w:p>
      <w:r>
        <w:t xml:space="preserve">   There are walls in the old neighborhoods of the city. </w:t>
      </w:r>
    </w:p>
    <w:p>
      <w:r>
        <w:t>6. La **mur** de la bibliothèque est recouverte de livres et d'autres objets.</w:t>
      </w:r>
    </w:p>
    <w:p>
      <w:r>
        <w:t xml:space="preserve">  The library wall is covered with books and other objects. </w:t>
      </w:r>
    </w:p>
    <w:p>
      <w:r>
        <w:t>7. J'ai besoin d'une nouvelle **mur** pour protéger ma maison.</w:t>
      </w:r>
    </w:p>
    <w:p>
      <w:r>
        <w:t xml:space="preserve">  I need a new wall to protect my house.</w:t>
      </w:r>
    </w:p>
    <w:p>
      <w:r>
        <w:t>8. La **mur** est une protection contre les intempéries.</w:t>
      </w:r>
    </w:p>
    <w:p>
      <w:r>
        <w:t xml:space="preserve">   A wall is protection against bad weather. </w:t>
      </w:r>
    </w:p>
    <w:p>
      <w:r>
        <w:t xml:space="preserve">9. Le **mur** de la rue s’est effondré après le tremblement de terre. </w:t>
      </w:r>
    </w:p>
    <w:p>
      <w:r>
        <w:t xml:space="preserve">   The street wall collapsed after the earthquake. </w:t>
      </w:r>
    </w:p>
    <w:p>
      <w:r>
        <w:t xml:space="preserve">10. Les enfants aiment jouer aux jeux de **mur** dans le jardin. </w:t>
      </w:r>
    </w:p>
    <w:p>
      <w:r>
        <w:t xml:space="preserve">   Children love playing with walls in the garden.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The sunlight shines on the garden.</w:t>
      </w:r>
    </w:p>
    <w:p>
      <w:r>
        <w:t>2. J'aime la lumière dans ma chambre.</w:t>
      </w:r>
    </w:p>
    <w:p>
      <w:r>
        <w:t xml:space="preserve">  I like the light in my room.</w:t>
      </w:r>
    </w:p>
    <w:p>
      <w:r>
        <w:t>3. Il y a une lumière rouge à l'intersection.</w:t>
      </w:r>
    </w:p>
    <w:p>
      <w:r>
        <w:t xml:space="preserve"> There is a red light at the intersection.</w:t>
      </w:r>
    </w:p>
    <w:p>
      <w:r>
        <w:t xml:space="preserve">4. La lumière du feu est magnifique. </w:t>
      </w:r>
    </w:p>
    <w:p>
      <w:r>
        <w:t>The firelight is beautiful.</w:t>
      </w:r>
    </w:p>
    <w:p>
      <w:r>
        <w:t>5. La lumière naturelle est plus douce que la lumière artificielle.</w:t>
      </w:r>
    </w:p>
    <w:p>
      <w:r>
        <w:t>Natural light is softer than artificial light.</w:t>
      </w:r>
    </w:p>
    <w:p>
      <w:r>
        <w:t>6. L'énergie solaire est une source de lumière durable.</w:t>
      </w:r>
    </w:p>
    <w:p>
      <w:r>
        <w:t>Solar energy is a sustainable source of light.</w:t>
      </w:r>
    </w:p>
    <w:p>
      <w:r>
        <w:t xml:space="preserve">7. Il faut éteindre les lumières avant de partir en vacances. </w:t>
      </w:r>
    </w:p>
    <w:p>
      <w:r>
        <w:t>We must turn off the lights before going on vacation.</w:t>
      </w:r>
    </w:p>
    <w:p>
      <w:r>
        <w:t xml:space="preserve">8. J'ai besoin d'une lumière pour lire ce livre. </w:t>
      </w:r>
    </w:p>
    <w:p>
      <w:r>
        <w:t>I need a light to read this book.</w:t>
      </w:r>
    </w:p>
    <w:p>
      <w:r>
        <w:t>9. La lumière des étoiles est fascinante.</w:t>
      </w:r>
    </w:p>
    <w:p>
      <w:r>
        <w:t>The starlight is fascinating.</w:t>
      </w:r>
    </w:p>
    <w:p>
      <w:r>
        <w:t>10. Il y a une lumière faible dans la cave.</w:t>
      </w:r>
    </w:p>
    <w:p>
      <w:r>
        <w:t>There is a weak light in the cellar.</w:t>
      </w:r>
    </w:p>
    <w:p/>
    <w:p>
      <w:r>
        <w:t>Chasse:  | Hunting</w:t>
      </w:r>
    </w:p>
    <w:p/>
    <w:p>
      <w:r>
        <w:t>1. Je vais faire une chasse aux trésors dans le parc.</w:t>
      </w:r>
    </w:p>
    <w:p>
      <w:r>
        <w:t xml:space="preserve">    I'm going on a treasure hunt in the park.</w:t>
      </w:r>
    </w:p>
    <w:p>
      <w:r>
        <w:t>2. Les chasseurs aiment se promener dans la forêt.</w:t>
      </w:r>
    </w:p>
    <w:p>
      <w:r>
        <w:t xml:space="preserve">    Hunters like to go for walks in the forest. </w:t>
      </w:r>
    </w:p>
    <w:p>
      <w:r>
        <w:t>3. Le chien a chassé un chat dans la maison.</w:t>
      </w:r>
    </w:p>
    <w:p>
      <w:r>
        <w:t xml:space="preserve">    The dog chased a cat around the house.</w:t>
      </w:r>
    </w:p>
    <w:p>
      <w:r>
        <w:t>4. La chasse aux éclairs est une tradition d'anniversaire.</w:t>
      </w:r>
    </w:p>
    <w:p>
      <w:r>
        <w:t xml:space="preserve">    A hunt for sweets is a tradition at birthday parties.</w:t>
      </w:r>
    </w:p>
    <w:p>
      <w:r>
        <w:t xml:space="preserve">5. Les enfants sont partis en chasse à l'oiseaux. </w:t>
      </w:r>
    </w:p>
    <w:p>
      <w:r>
        <w:t xml:space="preserve">   The children went birdwatching on an outing. </w:t>
      </w:r>
    </w:p>
    <w:p>
      <w:r>
        <w:t xml:space="preserve">6. Vous devez faire attention lors de la chasse au trésor. </w:t>
      </w:r>
    </w:p>
    <w:p>
      <w:r>
        <w:t xml:space="preserve">   You must be careful during the treasure hunt.</w:t>
      </w:r>
    </w:p>
    <w:p>
      <w:r>
        <w:t>7. Le chasseur a besoin d’un fusil pour chasser les animaux.</w:t>
      </w:r>
    </w:p>
    <w:p>
      <w:r>
        <w:t xml:space="preserve">    A hunter needs a rifle to chase animals. </w:t>
      </w:r>
    </w:p>
    <w:p>
      <w:r>
        <w:t xml:space="preserve">8. La chasse aux papillons est une activité amusante. </w:t>
      </w:r>
    </w:p>
    <w:p>
      <w:r>
        <w:t xml:space="preserve">   Butterfly hunting is an enjoyable activity. </w:t>
      </w:r>
    </w:p>
    <w:p>
      <w:r>
        <w:t xml:space="preserve">9. J'aime la chasse à l'eau et j'adore observer les poissons. </w:t>
      </w:r>
    </w:p>
    <w:p>
      <w:r>
        <w:t xml:space="preserve">   I like water hunting and I love observing fish.</w:t>
      </w:r>
    </w:p>
    <w:p>
      <w:r>
        <w:t xml:space="preserve">10. Le jeu de chasse au trésor est un excellent moyen d’explorer. </w:t>
      </w:r>
    </w:p>
    <w:p>
      <w:r>
        <w:t xml:space="preserve">  Playing hide-and-seek is a great way to explore.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J'aime les vêtements verts.</w:t>
      </w:r>
    </w:p>
    <w:p>
      <w:r>
        <w:t xml:space="preserve">  I like clothes in green.</w:t>
      </w:r>
    </w:p>
    <w:p>
      <w:r>
        <w:t>3. Le vert des arbres est magnifique.</w:t>
      </w:r>
    </w:p>
    <w:p>
      <w:r>
        <w:t xml:space="preserve">  The green of the trees is magnificent.</w:t>
      </w:r>
    </w:p>
    <w:p>
      <w:r>
        <w:t>4. Il y a une fleur verte sur le tapis.</w:t>
      </w:r>
    </w:p>
    <w:p>
      <w:r>
        <w:t xml:space="preserve">  There is a green flower on the carpet.</w:t>
      </w:r>
    </w:p>
    <w:p>
      <w:r>
        <w:t xml:space="preserve">5. La végétation verte couvre tout l'écosystème. </w:t>
      </w:r>
    </w:p>
    <w:p>
      <w:r>
        <w:t xml:space="preserve">  The green vegetation covers the entire ecosystem.</w:t>
      </w:r>
    </w:p>
    <w:p>
      <w:r>
        <w:t>6. Les feuilles de la plante sont vert foncé.</w:t>
      </w:r>
    </w:p>
    <w:p>
      <w:r>
        <w:t xml:space="preserve">  The leaves of the plant are dark green.</w:t>
      </w:r>
    </w:p>
    <w:p>
      <w:r>
        <w:t xml:space="preserve">7. Elle porte une robe verte élégante. </w:t>
      </w:r>
    </w:p>
    <w:p>
      <w:r>
        <w:t xml:space="preserve">  She wears an elegant green dress.</w:t>
      </w:r>
    </w:p>
    <w:p>
      <w:r>
        <w:t xml:space="preserve">8. Le ciel est vert aujourd'hui. </w:t>
      </w:r>
    </w:p>
    <w:p>
      <w:r>
        <w:t xml:space="preserve">  The sky is green today.</w:t>
      </w:r>
    </w:p>
    <w:p>
      <w:r>
        <w:t>9. L'herbe verte est fraîche et saine.</w:t>
      </w:r>
    </w:p>
    <w:p>
      <w:r>
        <w:t xml:space="preserve">  Green grass is fresh and healthy.</w:t>
      </w:r>
    </w:p>
    <w:p>
      <w:r>
        <w:t>10. Il a des yeux verts comme des pierres.</w:t>
      </w:r>
    </w:p>
    <w:p>
      <w:r>
        <w:t xml:space="preserve">  He has green eyes like stones.</w:t>
      </w:r>
    </w:p>
    <w:p/>
    <w:p>
      <w:r>
        <w:t>Feuilles: Leaves</w:t>
      </w:r>
    </w:p>
    <w:p/>
    <w:p>
      <w:r>
        <w:t>1. Les feuilles sont jaunes et rouges dans le jardin.</w:t>
      </w:r>
    </w:p>
    <w:p>
      <w:r>
        <w:t xml:space="preserve">  The leaves are yellow and red in the garden.</w:t>
      </w:r>
    </w:p>
    <w:p>
      <w:r>
        <w:t xml:space="preserve">2. J'aime les feuilles mortes sur le sol. </w:t>
      </w:r>
    </w:p>
    <w:p>
      <w:r>
        <w:t xml:space="preserve">  I like the fallen leaves on the ground.</w:t>
      </w:r>
    </w:p>
    <w:p>
      <w:r>
        <w:t xml:space="preserve">3. Le chêne a des feuilles denses et épaisses. </w:t>
      </w:r>
    </w:p>
    <w:p>
      <w:r>
        <w:t xml:space="preserve">  The oak has dense and thick leaves.</w:t>
      </w:r>
    </w:p>
    <w:p>
      <w:r>
        <w:t xml:space="preserve">4. La feuille de papier est lisse et blanche. </w:t>
      </w:r>
    </w:p>
    <w:p>
      <w:r>
        <w:t xml:space="preserve">  The paper leaf is smooth and white.</w:t>
      </w:r>
    </w:p>
    <w:p>
      <w:r>
        <w:t xml:space="preserve">5. Il y a beaucoup de feuilles dans le bois. </w:t>
      </w:r>
    </w:p>
    <w:p>
      <w:r>
        <w:t xml:space="preserve">  There are many leaves in the wood.</w:t>
      </w:r>
    </w:p>
    <w:p>
      <w:r>
        <w:t>6. Les feuilles d'automne sont belles à regarder.</w:t>
      </w:r>
    </w:p>
    <w:p>
      <w:r>
        <w:t xml:space="preserve">  Autumn leaves are beautiful to look at.</w:t>
      </w:r>
    </w:p>
    <w:p>
      <w:r>
        <w:t>7. La feuille tombe du arbre.</w:t>
      </w:r>
    </w:p>
    <w:p>
      <w:r>
        <w:t xml:space="preserve">  The leaf falls from the tree. </w:t>
      </w:r>
    </w:p>
    <w:p>
      <w:r>
        <w:t xml:space="preserve">8. J’ai besoin de couper les feuilles mortes. </w:t>
      </w:r>
    </w:p>
    <w:p>
      <w:r>
        <w:t xml:space="preserve">   I need to cut the dead leaves.</w:t>
      </w:r>
    </w:p>
    <w:p>
      <w:r>
        <w:t xml:space="preserve">9. Les feuilles d'arbre flottent dans le vent. </w:t>
      </w:r>
    </w:p>
    <w:p>
      <w:r>
        <w:t xml:space="preserve">  The leaves of the trees float in the wind.</w:t>
      </w:r>
    </w:p>
    <w:p>
      <w:r>
        <w:t>10. La feuille a été collée sur une carte.</w:t>
      </w:r>
    </w:p>
    <w:p>
      <w:r>
        <w:t xml:space="preserve">  The leaf was glued on a map.</w:t>
      </w:r>
    </w:p>
    <w:p/>
    <w:p>
      <w:r>
        <w:rPr>
          <w:b/>
        </w:rPr>
        <w:t>Word: Table | Meaning: Table</w:t>
      </w:r>
    </w:p>
    <w:p/>
    <w:p>
      <w:r>
        <w:t>1. La table est ronde et en bois dans la salle à manger.</w:t>
      </w:r>
    </w:p>
    <w:p>
      <w:r>
        <w:t xml:space="preserve">   The table is round and made of wood in the dining room.</w:t>
      </w:r>
    </w:p>
    <w:p>
      <w:r>
        <w:t>2. J’ai besoin d'une table pour ranger mes affaires.</w:t>
      </w:r>
    </w:p>
    <w:p>
      <w:r>
        <w:t xml:space="preserve">    I need a table to store my belongings. </w:t>
      </w:r>
    </w:p>
    <w:p>
      <w:r>
        <w:t xml:space="preserve">3. Le grand tableau de l'école représente un paysage magnifique. </w:t>
      </w:r>
    </w:p>
    <w:p>
      <w:r>
        <w:t xml:space="preserve">    The large school map depicts a beautiful landscape.</w:t>
      </w:r>
    </w:p>
    <w:p>
      <w:r>
        <w:t>4. La table était bien décorée avec des fleurs et une bougie.</w:t>
      </w:r>
    </w:p>
    <w:p>
      <w:r>
        <w:t xml:space="preserve">   The table was beautifully decorated with flowers and a candle. </w:t>
      </w:r>
    </w:p>
    <w:p>
      <w:r>
        <w:t xml:space="preserve">5. Il place la nourriture sur la table avant le dîner. </w:t>
      </w:r>
    </w:p>
    <w:p>
      <w:r>
        <w:t xml:space="preserve">    He puts the food on the table before dinner. </w:t>
      </w:r>
    </w:p>
    <w:p>
      <w:r>
        <w:t xml:space="preserve">6. On mange à table en famille, ce qui est important pour moi. </w:t>
      </w:r>
    </w:p>
    <w:p>
      <w:r>
        <w:t xml:space="preserve">   We eat at the table as a family, which is important to me.  </w:t>
      </w:r>
    </w:p>
    <w:p>
      <w:r>
        <w:t xml:space="preserve">7. La table est un objet indispensable dans une maison. </w:t>
      </w:r>
    </w:p>
    <w:p>
      <w:r>
        <w:t xml:space="preserve">   The table is an indispensable object in a home. </w:t>
      </w:r>
    </w:p>
    <w:p>
      <w:r>
        <w:t xml:space="preserve">8. J’aime les tables rondes car elles favorisent la convivialité. </w:t>
      </w:r>
    </w:p>
    <w:p>
      <w:r>
        <w:t xml:space="preserve">    I like round tables because they promote conviviality.</w:t>
      </w:r>
    </w:p>
    <w:p>
      <w:r>
        <w:t xml:space="preserve">9. Les tables en plastique sont plus faciles à nettoyer. </w:t>
      </w:r>
    </w:p>
    <w:p>
      <w:r>
        <w:t xml:space="preserve">   Plastic tables are easier to clean. </w:t>
      </w:r>
    </w:p>
    <w:p>
      <w:r>
        <w:t xml:space="preserve">10. La table est un élément essentiel dans une cuisine. </w:t>
      </w:r>
    </w:p>
    <w:p>
      <w:r>
        <w:t xml:space="preserve">  The table is an essential element in a kitchen.</w:t>
      </w:r>
    </w:p>
    <w:p/>
    <w:p>
      <w:r>
        <w:rPr>
          <w:b/>
        </w:rPr>
        <w:t>Word: Jour | Meaning: Day</w:t>
      </w:r>
    </w:p>
    <w:p/>
    <w:p>
      <w:r>
        <w:t>1. Le jour est long aujourd'hui.</w:t>
      </w:r>
    </w:p>
    <w:p>
      <w:r>
        <w:t xml:space="preserve">   The day is long today.</w:t>
      </w:r>
    </w:p>
    <w:p>
      <w:r>
        <w:t>2. J'aime les jours de vacances.</w:t>
      </w:r>
    </w:p>
    <w:p>
      <w:r>
        <w:t xml:space="preserve">   I love days off.</w:t>
      </w:r>
    </w:p>
    <w:p>
      <w:r>
        <w:t>3. Il y avait beaucoup de lumière sur le jour.</w:t>
      </w:r>
    </w:p>
    <w:p>
      <w:r>
        <w:t xml:space="preserve">   There was a lot of light on the day.</w:t>
      </w:r>
    </w:p>
    <w:p>
      <w:r>
        <w:t>4. Vous devez vous lever tôt pour le jour de travail.</w:t>
      </w:r>
    </w:p>
    <w:p>
      <w:r>
        <w:t xml:space="preserve">   You must get up early for work.</w:t>
      </w:r>
    </w:p>
    <w:p>
      <w:r>
        <w:t xml:space="preserve">5. Les enfants ont passé un bon jour à la plage. </w:t>
      </w:r>
    </w:p>
    <w:p>
      <w:r>
        <w:t xml:space="preserve">   The children spent a good day at the beach.</w:t>
      </w:r>
    </w:p>
    <w:p>
      <w:r>
        <w:t>6. Le soleil brille pendant le jour.</w:t>
      </w:r>
    </w:p>
    <w:p>
      <w:r>
        <w:t xml:space="preserve">   The sun shines during the day.</w:t>
      </w:r>
    </w:p>
    <w:p>
      <w:r>
        <w:t>7. Il fait beau aujourd'hui, j'ai envie de sortir.</w:t>
      </w:r>
    </w:p>
    <w:p>
      <w:r>
        <w:t xml:space="preserve">   It's nice out today, I feel like going out.</w:t>
      </w:r>
    </w:p>
    <w:p>
      <w:r>
        <w:t>8. On a passé une belle journée en famille.</w:t>
      </w:r>
    </w:p>
    <w:p>
      <w:r>
        <w:t xml:space="preserve">   We had a lovely family day.</w:t>
      </w:r>
    </w:p>
    <w:p>
      <w:r>
        <w:t>9. Le jour suivant est aussi agréable.</w:t>
      </w:r>
    </w:p>
    <w:p>
      <w:r>
        <w:t xml:space="preserve">   The next day is also pleasant.</w:t>
      </w:r>
    </w:p>
    <w:p>
      <w:r>
        <w:t>10.  Il y a un certain charme dans la joie du jour.</w:t>
      </w:r>
    </w:p>
    <w:p>
      <w:r>
        <w:t xml:space="preserve">   There's a kind of charm in the joy of the day.</w:t>
      </w:r>
    </w:p>
    <w:p/>
    <w:p>
      <w:r>
        <w:rPr>
          <w:b/>
        </w:rPr>
        <w:t>Word: Tête | Meaning: Head</w:t>
      </w:r>
    </w:p>
    <w:p/>
    <w:p>
      <w:r>
        <w:t>1. La tête du poisson est longue et ronde.</w:t>
      </w:r>
    </w:p>
    <w:p>
      <w:r>
        <w:t xml:space="preserve">   The head of the fish is long and round.</w:t>
      </w:r>
    </w:p>
    <w:p>
      <w:r>
        <w:t>2. J'ai une tête pleine de projets.</w:t>
      </w:r>
    </w:p>
    <w:p>
      <w:r>
        <w:t xml:space="preserve">   I have a head full of projects.</w:t>
      </w:r>
    </w:p>
    <w:p>
      <w:r>
        <w:t>3. Il faut prendre la tête des problèmes.</w:t>
      </w:r>
    </w:p>
    <w:p>
      <w:r>
        <w:t xml:space="preserve">   We need to take the head of problems.</w:t>
      </w:r>
    </w:p>
    <w:p>
      <w:r>
        <w:t xml:space="preserve">4. La tête d'un enfant est importante. </w:t>
      </w:r>
    </w:p>
    <w:p>
      <w:r>
        <w:t xml:space="preserve">   A child's head is important.</w:t>
      </w:r>
    </w:p>
    <w:p>
      <w:r>
        <w:t xml:space="preserve">5. Le chef de file est en tête de l'équipe. </w:t>
      </w:r>
    </w:p>
    <w:p>
      <w:r>
        <w:t xml:space="preserve">   The leader is at the head of the team.</w:t>
      </w:r>
    </w:p>
    <w:p>
      <w:r>
        <w:t>6.  Le médecin a examiné la tête du patient.</w:t>
      </w:r>
    </w:p>
    <w:p>
      <w:r>
        <w:t xml:space="preserve">    The doctor has examined the patient's head.</w:t>
      </w:r>
    </w:p>
    <w:p>
      <w:r>
        <w:t>7. La tête d'affiche de la campagne était une femme célèbre.</w:t>
      </w:r>
    </w:p>
    <w:p>
      <w:r>
        <w:t xml:space="preserve">    The star of the campaign was a famous woman. </w:t>
      </w:r>
    </w:p>
    <w:p>
      <w:r>
        <w:t>8. Il est important de garder la tête froide dans les moments difficiles.</w:t>
      </w:r>
    </w:p>
    <w:p>
      <w:r>
        <w:t xml:space="preserve">   It is important to keep a cool head in difficult times. </w:t>
      </w:r>
    </w:p>
    <w:p>
      <w:r>
        <w:t xml:space="preserve">9. J'aime jouer à des jeux de société qui mettent l'accent sur la tête. </w:t>
      </w:r>
    </w:p>
    <w:p>
      <w:r>
        <w:t xml:space="preserve">    I like playing games where the focus is on the brain and thinking.</w:t>
      </w:r>
    </w:p>
    <w:p>
      <w:r>
        <w:t xml:space="preserve">10. Le chapeau est posé sur la tête du garçon.  </w:t>
      </w:r>
    </w:p>
    <w:p>
      <w:r>
        <w:t xml:space="preserve">   The boy's hat is placed upon his head.</w:t>
      </w:r>
    </w:p>
    <w:p/>
    <w:p>
      <w:r>
        <w:rPr>
          <w:b/>
        </w:rPr>
        <w:t>Word: Eau | Meaning: Water</w:t>
      </w:r>
    </w:p>
    <w:p/>
    <w:p>
      <w:r>
        <w:t xml:space="preserve">1. J'ai besoin de boire de l'eau pour rester hydraté.  </w:t>
      </w:r>
    </w:p>
    <w:p>
      <w:r>
        <w:t xml:space="preserve">    I need to drink water to stay hydrated.</w:t>
      </w:r>
    </w:p>
    <w:p>
      <w:r>
        <w:t>2. L'eau est une ressource essentielle pour la vie.</w:t>
      </w:r>
    </w:p>
    <w:p>
      <w:r>
        <w:t xml:space="preserve">   Water is an essential resource for life.</w:t>
      </w:r>
    </w:p>
    <w:p>
      <w:r>
        <w:t xml:space="preserve">3. Tu devrais boire plus d'eau pendant tes entraînements. </w:t>
      </w:r>
    </w:p>
    <w:p>
      <w:r>
        <w:t xml:space="preserve">   You should drink more water during your workouts.</w:t>
      </w:r>
    </w:p>
    <w:p>
      <w:r>
        <w:t xml:space="preserve">4. La pluie rafraîchit l'eau du fleuve. </w:t>
      </w:r>
    </w:p>
    <w:p>
      <w:r>
        <w:t xml:space="preserve">   The rain refreshes the river water.</w:t>
      </w:r>
    </w:p>
    <w:p>
      <w:r>
        <w:t xml:space="preserve">5. Il faut filtrer l'eau avant de la boire. </w:t>
      </w:r>
    </w:p>
    <w:p>
      <w:r>
        <w:t xml:space="preserve">    You have to filter the water before drinking it.</w:t>
      </w:r>
    </w:p>
    <w:p>
      <w:r>
        <w:t xml:space="preserve">6. L'eau de source est très pure et saine. </w:t>
      </w:r>
    </w:p>
    <w:p>
      <w:r>
        <w:t xml:space="preserve">   Spring water is very pure and healthy.</w:t>
      </w:r>
    </w:p>
    <w:p>
      <w:r>
        <w:t xml:space="preserve">7. J’aime prendre une tasse d’eau chaude chaque matin. </w:t>
      </w:r>
    </w:p>
    <w:p>
      <w:r>
        <w:t xml:space="preserve">    I like to take a cup of hot water every morning.</w:t>
      </w:r>
    </w:p>
    <w:p>
      <w:r>
        <w:t xml:space="preserve">8. Les enfants sont fascinés par l’eau des rivières. </w:t>
      </w:r>
    </w:p>
    <w:p>
      <w:r>
        <w:t xml:space="preserve">  Children are fascinated by the water in rivers.</w:t>
      </w:r>
    </w:p>
    <w:p>
      <w:r>
        <w:t xml:space="preserve">9. L'eau se transforme en vapeur d’eau lorsque la température augmente.  </w:t>
      </w:r>
    </w:p>
    <w:p>
      <w:r>
        <w:t xml:space="preserve">   Water transforms into steam when the temperature increases. </w:t>
      </w:r>
    </w:p>
    <w:p>
      <w:r>
        <w:t xml:space="preserve">10. La qualité de l'eau est importante pour notre santé. </w:t>
      </w:r>
    </w:p>
    <w:p>
      <w:r>
        <w:t xml:space="preserve">   The quality of water is important for our health.</w:t>
      </w:r>
    </w:p>
    <w:p/>
    <w:p>
      <w:r>
        <w:rPr>
          <w:b/>
        </w:rPr>
        <w:t>Word: Gagner | Meaning: To win, to earn</w:t>
      </w:r>
    </w:p>
    <w:p/>
    <w:p>
      <w:r>
        <w:t>1. Je gagne beaucoup d'argent chaque mois.</w:t>
      </w:r>
    </w:p>
    <w:p>
      <w:r>
        <w:t xml:space="preserve">   I earn a lot of money every month.</w:t>
      </w:r>
    </w:p>
    <w:p>
      <w:r>
        <w:t>2. Elle a gagné un prix pour son travail.</w:t>
      </w:r>
    </w:p>
    <w:p>
      <w:r>
        <w:t xml:space="preserve">   She won a prize for her work.</w:t>
      </w:r>
    </w:p>
    <w:p>
      <w:r>
        <w:t>3. Tu peux gagner en étant patient et persévérant.</w:t>
      </w:r>
    </w:p>
    <w:p>
      <w:r>
        <w:t xml:space="preserve">   You can win by being patient and persistent. </w:t>
      </w:r>
    </w:p>
    <w:p>
      <w:r>
        <w:t xml:space="preserve">4. Les enfants gagnent de l'expérience en grandissant. </w:t>
      </w:r>
    </w:p>
    <w:p>
      <w:r>
        <w:t xml:space="preserve">   Children gain experience as they grow older.</w:t>
      </w:r>
    </w:p>
    <w:p>
      <w:r>
        <w:t>5.  Le joueur gagne le match après un incroyable but.</w:t>
      </w:r>
    </w:p>
    <w:p>
      <w:r>
        <w:t xml:space="preserve">    The player wins the match after an incredible goal.</w:t>
      </w:r>
    </w:p>
    <w:p>
      <w:r>
        <w:t>6. Ils ont gagné la course contre les autres coureurs.</w:t>
      </w:r>
    </w:p>
    <w:p>
      <w:r>
        <w:t xml:space="preserve">    They won the race against other runners. </w:t>
      </w:r>
    </w:p>
    <w:p>
      <w:r>
        <w:t xml:space="preserve">7. Je gagne à l'école grâce à mes études. </w:t>
      </w:r>
    </w:p>
    <w:p>
      <w:r>
        <w:t xml:space="preserve">   I win at school thanks to my studies.</w:t>
      </w:r>
    </w:p>
    <w:p>
      <w:r>
        <w:t xml:space="preserve">8. Le gouvernement a gagné de l'argent en augmentant les taxes. </w:t>
      </w:r>
    </w:p>
    <w:p>
      <w:r>
        <w:t xml:space="preserve">   The government made money by increasing taxes. </w:t>
      </w:r>
    </w:p>
    <w:p>
      <w:r>
        <w:t>9. Il a gagné beaucoup d’énergie après une longue marche.</w:t>
      </w:r>
    </w:p>
    <w:p>
      <w:r>
        <w:t xml:space="preserve">   He won a lot of energy after a long walk.  </w:t>
      </w:r>
    </w:p>
    <w:p>
      <w:r>
        <w:t xml:space="preserve">10. Vous pouvez gagner la confiance de vos amis. </w:t>
      </w:r>
    </w:p>
    <w:p>
      <w:r>
        <w:t xml:space="preserve">    You can gain the trust of your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