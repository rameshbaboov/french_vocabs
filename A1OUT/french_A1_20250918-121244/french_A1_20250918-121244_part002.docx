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Alice. </w:t>
      </w:r>
    </w:p>
    <w:p>
      <w:r>
        <w:t>My name is Alice.</w:t>
      </w:r>
    </w:p>
    <w:p>
      <w:r>
        <w:t>2. Moi, je suis française.</w:t>
      </w:r>
    </w:p>
    <w:p>
      <w:r>
        <w:t>I am French.</w:t>
      </w:r>
    </w:p>
    <w:p>
      <w:r>
        <w:t>3. Ça me plaît beaucoup.</w:t>
      </w:r>
    </w:p>
    <w:p>
      <w:r>
        <w:t>It really pleases me.</w:t>
      </w:r>
    </w:p>
    <w:p>
      <w:r>
        <w:t xml:space="preserve">4.  Est-ce que vous êtes d'accord avec moi ? </w:t>
      </w:r>
    </w:p>
    <w:p>
      <w:r>
        <w:t>Do you agree with me?</w:t>
      </w:r>
    </w:p>
    <w:p>
      <w:r>
        <w:t xml:space="preserve">5. Je vais à la boulangerie aujourd’hui. </w:t>
      </w:r>
    </w:p>
    <w:p>
      <w:r>
        <w:t>I am going to the bakery today.</w:t>
      </w:r>
    </w:p>
    <w:p>
      <w:r>
        <w:t xml:space="preserve">6. Il est très beau, moi aussi. </w:t>
      </w:r>
    </w:p>
    <w:p>
      <w:r>
        <w:t>It is very beautiful, and so am I.</w:t>
      </w:r>
    </w:p>
    <w:p>
      <w:r>
        <w:t xml:space="preserve">7. Moi, j'adore le chocolat. </w:t>
      </w:r>
    </w:p>
    <w:p>
      <w:r>
        <w:t>I love chocolate.</w:t>
      </w:r>
    </w:p>
    <w:p>
      <w:r>
        <w:t xml:space="preserve">8. Nous sommes heureux de vous rencontrer. </w:t>
      </w:r>
    </w:p>
    <w:p>
      <w:r>
        <w:t>We are happy to meet you.</w:t>
      </w:r>
    </w:p>
    <w:p>
      <w:r>
        <w:t xml:space="preserve">9.  J’ai un problème avec mon ordinateur. </w:t>
      </w:r>
    </w:p>
    <w:p>
      <w:r>
        <w:t>I have a problem with my computer.</w:t>
      </w:r>
    </w:p>
    <w:p>
      <w:r>
        <w:t xml:space="preserve">10. Je vais au cinéma aujourd'hui. </w:t>
      </w:r>
    </w:p>
    <w:p>
      <w:r>
        <w:t>I am going to the cinema today.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The sunlight shines on the city.</w:t>
      </w:r>
    </w:p>
    <w:p>
      <w:r>
        <w:t xml:space="preserve">2. J'ai besoin d'une lampe de poche pour éclairer ma route. </w:t>
      </w:r>
    </w:p>
    <w:p>
      <w:r>
        <w:t xml:space="preserve">  I need a flashlight to light my way.</w:t>
      </w:r>
    </w:p>
    <w:p>
      <w:r>
        <w:t>3. Il y avait une lumière rouge dans le restaurant.</w:t>
      </w:r>
    </w:p>
    <w:p>
      <w:r>
        <w:t xml:space="preserve">  There was a red light in the restaurant.</w:t>
      </w:r>
    </w:p>
    <w:p>
      <w:r>
        <w:t xml:space="preserve">4. La lumière du feu est un symbole de protection. </w:t>
      </w:r>
    </w:p>
    <w:p>
      <w:r>
        <w:t xml:space="preserve">  The firelight is a symbol of safety.</w:t>
      </w:r>
    </w:p>
    <w:p>
      <w:r>
        <w:t>5. Le ciel était couvert de nuages, et la lumière était faible.</w:t>
      </w:r>
    </w:p>
    <w:p>
      <w:r>
        <w:t xml:space="preserve">  The sky was covered with clouds, and the light was weak. </w:t>
      </w:r>
    </w:p>
    <w:p>
      <w:r>
        <w:t>6. J'ai besoin d'un peu de lumière pour lire mon livre.</w:t>
      </w:r>
    </w:p>
    <w:p>
      <w:r>
        <w:t xml:space="preserve">  I need some light to read my book.</w:t>
      </w:r>
    </w:p>
    <w:p>
      <w:r>
        <w:t xml:space="preserve">7. La lumière du feu a illuminé la pièce. </w:t>
      </w:r>
    </w:p>
    <w:p>
      <w:r>
        <w:t xml:space="preserve">  The firelight illuminated the room. </w:t>
      </w:r>
    </w:p>
    <w:p>
      <w:r>
        <w:t xml:space="preserve">8. Il était assis à une table avec une lumière sur le tableau. </w:t>
      </w:r>
    </w:p>
    <w:p>
      <w:r>
        <w:t xml:space="preserve">  He was sitting at a table with a light on the board.</w:t>
      </w:r>
    </w:p>
    <w:p>
      <w:r>
        <w:t>9. L'enfant regardait la lumière de la lune et s’endormait.</w:t>
      </w:r>
    </w:p>
    <w:p>
      <w:r>
        <w:t xml:space="preserve">  The child looked at the moonlight and fell asleep.</w:t>
      </w:r>
    </w:p>
    <w:p>
      <w:r>
        <w:t>10. La lumière naturelle est importante pour notre santé.</w:t>
      </w:r>
    </w:p>
    <w:p>
      <w:r>
        <w:t xml:space="preserve">  Natural light is important for our health.</w:t>
      </w:r>
    </w:p>
    <w:p/>
    <w:p>
      <w:r>
        <w:rPr>
          <w:b/>
        </w:rPr>
        <w:t>Word: belle | Meaning: beautiful</w:t>
      </w:r>
    </w:p>
    <w:p/>
    <w:p>
      <w:r>
        <w:t>1. Cette fille est belle.</w:t>
      </w:r>
    </w:p>
    <w:p>
      <w:r>
        <w:t xml:space="preserve">  This girl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Le soleil est belle aujourd'hui.</w:t>
      </w:r>
    </w:p>
    <w:p>
      <w:r>
        <w:t xml:space="preserve">  The sun is beautiful today. </w:t>
      </w:r>
    </w:p>
    <w:p>
      <w:r>
        <w:t xml:space="preserve">4. La robe de la femme est belle. </w:t>
      </w:r>
    </w:p>
    <w:p>
      <w:r>
        <w:t xml:space="preserve">  The woman's dress is pretty.</w:t>
      </w:r>
    </w:p>
    <w:p>
      <w:r>
        <w:t>5. Il était très content d'avoir une belle voiture.</w:t>
      </w:r>
    </w:p>
    <w:p>
      <w:r>
        <w:t xml:space="preserve">  He was very happy to have a beautiful car.</w:t>
      </w:r>
    </w:p>
    <w:p>
      <w:r>
        <w:t xml:space="preserve">6. C'est une belle journée! </w:t>
      </w:r>
    </w:p>
    <w:p>
      <w:r>
        <w:t xml:space="preserve">  It's a beautiful day!</w:t>
      </w:r>
    </w:p>
    <w:p>
      <w:r>
        <w:t xml:space="preserve">7. La fleur est belle et colorée. </w:t>
      </w:r>
    </w:p>
    <w:p>
      <w:r>
        <w:t xml:space="preserve">  The flower is beautiful and colorful.</w:t>
      </w:r>
    </w:p>
    <w:p>
      <w:r>
        <w:t xml:space="preserve">8. J'adore la beauté de la nature. </w:t>
      </w:r>
    </w:p>
    <w:p>
      <w:r>
        <w:t xml:space="preserve">  I love the beauty of nature.</w:t>
      </w:r>
    </w:p>
    <w:p>
      <w:r>
        <w:t xml:space="preserve">9. L'actrice était belle et élégante. </w:t>
      </w:r>
    </w:p>
    <w:p>
      <w:r>
        <w:t xml:space="preserve">  The actress was beautiful and elegant.</w:t>
      </w:r>
    </w:p>
    <w:p>
      <w:r>
        <w:t xml:space="preserve">10. Le restaurant a une belle vue sur la mer. </w:t>
      </w:r>
    </w:p>
    <w:p>
      <w:r>
        <w:t xml:space="preserve">  The restaurant has a beautiful view of the sea.</w:t>
      </w:r>
    </w:p>
    <w:p/>
    <w:p>
      <w:r>
        <w:rPr>
          <w:b/>
        </w:rPr>
        <w:t>Word: amusement | Meaning: enjoyment or pleasure</w:t>
      </w:r>
    </w:p>
    <w:p/>
    <w:p>
      <w:r>
        <w:t>1. J'ai beaucoup d'amusement à jouer aux jeux vidéo.</w:t>
      </w:r>
    </w:p>
    <w:p>
      <w:r>
        <w:t xml:space="preserve">   I have a lot of amusement playing video games.</w:t>
      </w:r>
    </w:p>
    <w:p>
      <w:r>
        <w:t>2. L'amusement est une part importante de la vie.</w:t>
      </w:r>
    </w:p>
    <w:p>
      <w:r>
        <w:t xml:space="preserve">   Amusement is an important part of life.</w:t>
      </w:r>
    </w:p>
    <w:p>
      <w:r>
        <w:t>3. Le concert était tellement amusant que nous avons chanté tout au long de l'événement.</w:t>
      </w:r>
    </w:p>
    <w:p>
      <w:r>
        <w:t xml:space="preserve">   The concert was so entertaining that we sang the whole time during the event. </w:t>
      </w:r>
    </w:p>
    <w:p>
      <w:r>
        <w:t>4. L'amusement est une source de joie et de plaisir.</w:t>
      </w:r>
    </w:p>
    <w:p>
      <w:r>
        <w:t xml:space="preserve">   Amusement is a source of joy and pleasure.</w:t>
      </w:r>
    </w:p>
    <w:p>
      <w:r>
        <w:t>5. Je trouve l'amusement dans les choses simples.</w:t>
      </w:r>
    </w:p>
    <w:p>
      <w:r>
        <w:t xml:space="preserve">    I find amusement in simple things. </w:t>
      </w:r>
    </w:p>
    <w:p>
      <w:r>
        <w:t>6. Ils ont beaucoup d'amusement en jouant à la balle.</w:t>
      </w:r>
    </w:p>
    <w:p>
      <w:r>
        <w:t xml:space="preserve">   They have a lot of fun playing ball. </w:t>
      </w:r>
    </w:p>
    <w:p>
      <w:r>
        <w:t>7. L'ami a fait rire tout le groupe avec son amusement décalé.</w:t>
      </w:r>
    </w:p>
    <w:p>
      <w:r>
        <w:t xml:space="preserve">   The friend made the whole group laugh with his quirky humor. </w:t>
      </w:r>
    </w:p>
    <w:p>
      <w:r>
        <w:t xml:space="preserve">8. L'amusement est un moyen important de se détendre et de passer du temps avec des amis. </w:t>
      </w:r>
    </w:p>
    <w:p>
      <w:r>
        <w:t xml:space="preserve">   Amusement is an important way to relax and spend time with friends.</w:t>
      </w:r>
    </w:p>
    <w:p>
      <w:r>
        <w:t>9. J’ai beaucoup d’amusement à cuisiner.</w:t>
      </w:r>
    </w:p>
    <w:p>
      <w:r>
        <w:t xml:space="preserve">   I have a lot of amusement cooking. </w:t>
      </w:r>
    </w:p>
    <w:p>
      <w:r>
        <w:t>10. L'amusement nous permet d'explorer de nouvelles perspectives et d'apprendre de nouvelles choses.</w:t>
      </w:r>
    </w:p>
    <w:p>
      <w:r>
        <w:t xml:space="preserve">   Amusement allows us to explore new perspectives and learn new things.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L’amour peut être difficile à comprendre.</w:t>
      </w:r>
    </w:p>
    <w:p>
      <w:r>
        <w:t xml:space="preserve">   Love can be difficult to understand.</w:t>
      </w:r>
    </w:p>
    <w:p>
      <w:r>
        <w:t xml:space="preserve">3.  Le sentiment d’amour est puissant et durable. </w:t>
      </w:r>
    </w:p>
    <w:p>
      <w:r>
        <w:t xml:space="preserve">   The feeling of love is powerful and enduring. </w:t>
      </w:r>
    </w:p>
    <w:p>
      <w:r>
        <w:t>4. La nature est source d'amour et de beauté.</w:t>
      </w:r>
    </w:p>
    <w:p>
      <w:r>
        <w:t xml:space="preserve">   Nature is a source of love and beauty. </w:t>
      </w:r>
    </w:p>
    <w:p>
      <w:r>
        <w:t xml:space="preserve">5. L'amour familial est une grande source de joie. </w:t>
      </w:r>
    </w:p>
    <w:p>
      <w:r>
        <w:t xml:space="preserve">   Family love is a great source of joy. </w:t>
      </w:r>
    </w:p>
    <w:p>
      <w:r>
        <w:t xml:space="preserve">6. J’aime beaucoup voyager et découvrir des cultures différentes.  </w:t>
      </w:r>
    </w:p>
    <w:p>
      <w:r>
        <w:t xml:space="preserve">   I like to travel and discover different cultures. </w:t>
      </w:r>
    </w:p>
    <w:p>
      <w:r>
        <w:t xml:space="preserve">7.  L’amour n’est pas toujours facile à vivre, mais il est important pour la vie humaine. </w:t>
      </w:r>
    </w:p>
    <w:p>
      <w:r>
        <w:t xml:space="preserve">   Love isn't always easy to live with, but it is important for human life.</w:t>
      </w:r>
    </w:p>
    <w:p>
      <w:r>
        <w:t xml:space="preserve">8. L'amour entre les hommes et les femmes est un élément essentiel de la vie sociale. </w:t>
      </w:r>
    </w:p>
    <w:p>
      <w:r>
        <w:t xml:space="preserve">   Love between men and women is an essential element of social life.</w:t>
      </w:r>
    </w:p>
    <w:p>
      <w:r>
        <w:t xml:space="preserve">9.  L’amour peut nous faire sentir heureux et épanoui. </w:t>
      </w:r>
    </w:p>
    <w:p>
      <w:r>
        <w:t xml:space="preserve">   Love can make us feel happy and fulfilled. </w:t>
      </w:r>
    </w:p>
    <w:p>
      <w:r>
        <w:t xml:space="preserve">10. L'amour est une force puissante qui peut changer notre destinée. </w:t>
      </w:r>
    </w:p>
    <w:p>
      <w:r>
        <w:t xml:space="preserve">    Love is a powerful force that can change our destiny.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heureux de vous voir.</w:t>
      </w:r>
    </w:p>
    <w:p>
      <w:r>
        <w:t xml:space="preserve">  It's nice to see you.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La température est agréable aujourd'hui.</w:t>
      </w:r>
    </w:p>
    <w:p>
      <w:r>
        <w:t xml:space="preserve">  The temperature is pleasant today.</w:t>
      </w:r>
    </w:p>
    <w:p>
      <w:r>
        <w:t>5. Bonjour à ma famille.</w:t>
      </w:r>
    </w:p>
    <w:p>
      <w:r>
        <w:t xml:space="preserve">  Hello to my family.</w:t>
      </w:r>
    </w:p>
    <w:p>
      <w:r>
        <w:t>6. Bonjour, j'ai besoin d'aide.</w:t>
      </w:r>
    </w:p>
    <w:p>
      <w:r>
        <w:t xml:space="preserve">  Hello, I need help.</w:t>
      </w:r>
    </w:p>
    <w:p>
      <w:r>
        <w:t xml:space="preserve">7. Bonne journée! </w:t>
      </w:r>
    </w:p>
    <w:p>
      <w:r>
        <w:t xml:space="preserve">  Have a good day!</w:t>
      </w:r>
    </w:p>
    <w:p>
      <w:r>
        <w:t>8. Bonjour, comment se passe-t-il?</w:t>
      </w:r>
    </w:p>
    <w:p>
      <w:r>
        <w:t xml:space="preserve">  Hello, how are things going?</w:t>
      </w:r>
    </w:p>
    <w:p>
      <w:r>
        <w:t>9. Bonjour Madame / Monsieur.</w:t>
      </w:r>
    </w:p>
    <w:p>
      <w:r>
        <w:t xml:space="preserve">  Hello ma’am/sir.</w:t>
      </w:r>
    </w:p>
    <w:p>
      <w:r>
        <w:t>10. Bonjour ! J'aime la France !</w:t>
      </w:r>
    </w:p>
    <w:p>
      <w:r>
        <w:t xml:space="preserve">   Hello! I love France!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 </w:t>
      </w:r>
    </w:p>
    <w:p>
      <w:r>
        <w:t xml:space="preserve">The girl is pretty. </w:t>
      </w:r>
    </w:p>
    <w:p>
      <w:r>
        <w:t xml:space="preserve">2. Il a une belle voiture.  </w:t>
      </w:r>
    </w:p>
    <w:p>
      <w:r>
        <w:t xml:space="preserve">He has a beautiful car. </w:t>
      </w:r>
    </w:p>
    <w:p>
      <w:r>
        <w:t xml:space="preserve">3. La maison est belle et spacieuse.  </w:t>
      </w:r>
    </w:p>
    <w:p>
      <w:r>
        <w:t>The house is beautiful and spacious.</w:t>
      </w:r>
    </w:p>
    <w:p>
      <w:r>
        <w:t xml:space="preserve">4. J'aime les belles fleurs.  </w:t>
      </w:r>
    </w:p>
    <w:p>
      <w:r>
        <w:t xml:space="preserve">I like beautiful flowers. </w:t>
      </w:r>
    </w:p>
    <w:p>
      <w:r>
        <w:t xml:space="preserve">5. Elle était belle malgré son chagrin.  </w:t>
      </w:r>
    </w:p>
    <w:p>
      <w:r>
        <w:t xml:space="preserve">She was pretty despite her sorrow. </w:t>
      </w:r>
    </w:p>
    <w:p>
      <w:r>
        <w:t xml:space="preserve">6. Il a une belle voix.  </w:t>
      </w:r>
    </w:p>
    <w:p>
      <w:r>
        <w:t xml:space="preserve">He has a beautiful voice. </w:t>
      </w:r>
    </w:p>
    <w:p>
      <w:r>
        <w:t xml:space="preserve">7.  C'est une belle journée!  </w:t>
      </w:r>
    </w:p>
    <w:p>
      <w:r>
        <w:t xml:space="preserve">It’s a beautiful day! </w:t>
      </w:r>
    </w:p>
    <w:p>
      <w:r>
        <w:t xml:space="preserve">8. Le restaurant est très beau et élégant.   </w:t>
      </w:r>
    </w:p>
    <w:p>
      <w:r>
        <w:t xml:space="preserve">The restaurant is very beautiful and elegant. </w:t>
      </w:r>
    </w:p>
    <w:p>
      <w:r>
        <w:t xml:space="preserve">9. Les beaux paysages de la France sont magnifiques.  </w:t>
      </w:r>
    </w:p>
    <w:p>
      <w:r>
        <w:t xml:space="preserve">The beautiful landscapes of France are wonderful. </w:t>
      </w:r>
    </w:p>
    <w:p>
      <w:r>
        <w:t xml:space="preserve">10. Elle était belle et souriante.  </w:t>
      </w:r>
    </w:p>
    <w:p>
      <w:r>
        <w:t>She was pretty and smiling.</w:t>
      </w:r>
    </w:p>
    <w:p/>
    <w:p>
      <w:r>
        <w:rPr>
          <w:b/>
        </w:rPr>
        <w:t>Word: Cat | Meaning: Cat</w:t>
      </w:r>
    </w:p>
    <w:p/>
    <w:p>
      <w:r>
        <w:t>1. J'ai un chat qui m'adore.</w:t>
      </w:r>
    </w:p>
    <w:p>
      <w:r>
        <w:t xml:space="preserve">   I have a cat who loves me.</w:t>
      </w:r>
    </w:p>
    <w:p>
      <w:r>
        <w:t>2. Il est très joueur et aime chasser les souris.</w:t>
      </w:r>
    </w:p>
    <w:p>
      <w:r>
        <w:t xml:space="preserve">   He is very playful and likes to chase mice. </w:t>
      </w:r>
    </w:p>
    <w:p>
      <w:r>
        <w:t>3. La couleur de ses yeux est d'un vert vif.</w:t>
      </w:r>
    </w:p>
    <w:p>
      <w:r>
        <w:t xml:space="preserve">   The color of his eyes is bright green.</w:t>
      </w:r>
    </w:p>
    <w:p>
      <w:r>
        <w:t>4. Le chat dort paisiblement sur le tapis.</w:t>
      </w:r>
    </w:p>
    <w:p>
      <w:r>
        <w:t xml:space="preserve">   The cat sleeps peacefully on the rug.</w:t>
      </w:r>
    </w:p>
    <w:p>
      <w:r>
        <w:t xml:space="preserve">5. Je vous parle de mon chat, un félin adorable. </w:t>
      </w:r>
    </w:p>
    <w:p>
      <w:r>
        <w:t xml:space="preserve">   I am talking about my cat, a lovely feline.</w:t>
      </w:r>
    </w:p>
    <w:p>
      <w:r>
        <w:t>6. Le chat est très indépendant et aime se divertir seul.</w:t>
      </w:r>
    </w:p>
    <w:p>
      <w:r>
        <w:t xml:space="preserve">   The cat is very independent and likes to have fun alone.</w:t>
      </w:r>
    </w:p>
    <w:p>
      <w:r>
        <w:t xml:space="preserve">7. J'adore le son de sa voix rauque, mais douce. </w:t>
      </w:r>
    </w:p>
    <w:p>
      <w:r>
        <w:t xml:space="preserve">   I love the sound of his rough voice, but gentle.</w:t>
      </w:r>
    </w:p>
    <w:p>
      <w:r>
        <w:t>8. La nourriture que j'offre à mon chat est toujours un succès.</w:t>
      </w:r>
    </w:p>
    <w:p>
      <w:r>
        <w:t xml:space="preserve">   Food I offer my cat is always a success.</w:t>
      </w:r>
    </w:p>
    <w:p>
      <w:r>
        <w:t xml:space="preserve">9. Il est très intelligent et sait répondre à ses noms. </w:t>
      </w:r>
    </w:p>
    <w:p>
      <w:r>
        <w:t xml:space="preserve">   He is very clever and knows how to answer his name.</w:t>
      </w:r>
    </w:p>
    <w:p>
      <w:r>
        <w:t xml:space="preserve">10. On s'amuse beaucoup avec lui, et je suis ravi de l'avoir. </w:t>
      </w:r>
    </w:p>
    <w:p>
      <w:r>
        <w:t xml:space="preserve">    We have lots of fun with him, and I am happy to have him.</w:t>
      </w:r>
    </w:p>
    <w:p/>
    <w:p>
      <w:r>
        <w:rPr>
          <w:b/>
        </w:rPr>
        <w:t>Word: Bois | Meaning: Wood</w:t>
      </w:r>
    </w:p>
    <w:p/>
    <w:p>
      <w:r>
        <w:t>1. J'aime aller au bois pour faire de la randonnée.</w:t>
      </w:r>
    </w:p>
    <w:p>
      <w:r>
        <w:t xml:space="preserve">    I like to go to the woods to go hiking.</w:t>
      </w:r>
    </w:p>
    <w:p>
      <w:r>
        <w:t>2. Le bois est un matériau solide et durable.</w:t>
      </w:r>
    </w:p>
    <w:p>
      <w:r>
        <w:t xml:space="preserve">    Wood is a solid and durable material.</w:t>
      </w:r>
    </w:p>
    <w:p>
      <w:r>
        <w:t>3. La forêt est faite de nombreux types de bois.</w:t>
      </w:r>
    </w:p>
    <w:p>
      <w:r>
        <w:t xml:space="preserve">    The forest is made of many kinds of wood.</w:t>
      </w:r>
    </w:p>
    <w:p>
      <w:r>
        <w:t>4. Les arbres sont des sources importantes de bois.</w:t>
      </w:r>
    </w:p>
    <w:p>
      <w:r>
        <w:t xml:space="preserve">    Trees are important sources of wood.</w:t>
      </w:r>
    </w:p>
    <w:p>
      <w:r>
        <w:t>5. J'ai besoin d'acheter du bois pour construire une maison.</w:t>
      </w:r>
    </w:p>
    <w:p>
      <w:r>
        <w:t xml:space="preserve">    I need to buy some wood to build a house.</w:t>
      </w:r>
    </w:p>
    <w:p>
      <w:r>
        <w:t>6. Le bois peut être utilisé pour faire beaucoup de choses.</w:t>
      </w:r>
    </w:p>
    <w:p>
      <w:r>
        <w:t xml:space="preserve">    Wood can be used to make many things.</w:t>
      </w:r>
    </w:p>
    <w:p>
      <w:r>
        <w:t>7. Tu as besoin de bois pour faire un feu ?</w:t>
      </w:r>
    </w:p>
    <w:p>
      <w:r>
        <w:t xml:space="preserve">     Do you need wood for a fire?</w:t>
      </w:r>
    </w:p>
    <w:p>
      <w:r>
        <w:t xml:space="preserve">8. L'artisan fabrique des meubles en bois. </w:t>
      </w:r>
    </w:p>
    <w:p>
      <w:r>
        <w:t xml:space="preserve">    The artisan makes furniture out of wood.</w:t>
      </w:r>
    </w:p>
    <w:p>
      <w:r>
        <w:t xml:space="preserve">9. Le bois est une ressource précieuse et rare. </w:t>
      </w:r>
    </w:p>
    <w:p>
      <w:r>
        <w:t xml:space="preserve">    Wood is a precious and rare resource.</w:t>
      </w:r>
    </w:p>
    <w:p>
      <w:r>
        <w:t>10. La forêt a beaucoup de bois, mais nous devons l'utiliser avec sagesse.</w:t>
      </w:r>
    </w:p>
    <w:p>
      <w:r>
        <w:t xml:space="preserve">    The forest has a lot of wood, but we need to use it wisely.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The flower is beautiful.</w:t>
      </w:r>
    </w:p>
    <w:p>
      <w:r>
        <w:t>2. Je suis tombé amoureux d'une fleur.</w:t>
      </w:r>
    </w:p>
    <w:p>
      <w:r>
        <w:t xml:space="preserve">   I fell in love with a flower.</w:t>
      </w:r>
    </w:p>
    <w:p>
      <w:r>
        <w:t xml:space="preserve">3. Les fleurs sont une source de beauté. </w:t>
      </w:r>
    </w:p>
    <w:p>
      <w:r>
        <w:t xml:space="preserve">   Flowers are a source of beauty.</w:t>
      </w:r>
    </w:p>
    <w:p>
      <w:r>
        <w:t xml:space="preserve">4. La fleur bleue était la plus belle. </w:t>
      </w:r>
    </w:p>
    <w:p>
      <w:r>
        <w:t xml:space="preserve">   The blue flower was the prettiest.</w:t>
      </w:r>
    </w:p>
    <w:p>
      <w:r>
        <w:t xml:space="preserve">5. J’aime les roses et les tulipes. </w:t>
      </w:r>
    </w:p>
    <w:p>
      <w:r>
        <w:t xml:space="preserve">   I like roses and tulips.</w:t>
      </w:r>
    </w:p>
    <w:p>
      <w:r>
        <w:t>6.  L'herbe pousse sous la fleur.</w:t>
      </w:r>
    </w:p>
    <w:p>
      <w:r>
        <w:t xml:space="preserve">    Grass grows under the flower.</w:t>
      </w:r>
    </w:p>
    <w:p>
      <w:r>
        <w:t xml:space="preserve">7. Je donne une fleur à ma mère. </w:t>
      </w:r>
    </w:p>
    <w:p>
      <w:r>
        <w:t xml:space="preserve">    I give a flower to my mother.</w:t>
      </w:r>
    </w:p>
    <w:p>
      <w:r>
        <w:t xml:space="preserve">8. Les fleurs de printemps sont dorées et jaunes. </w:t>
      </w:r>
    </w:p>
    <w:p>
      <w:r>
        <w:t xml:space="preserve">   Flowers in spring are golden and yellow.</w:t>
      </w:r>
    </w:p>
    <w:p>
      <w:r>
        <w:t xml:space="preserve">9.  La fleur symbolise la beauté et la joie. </w:t>
      </w:r>
    </w:p>
    <w:p>
      <w:r>
        <w:t xml:space="preserve">   The flower symbolizes beauty and joy.</w:t>
      </w:r>
    </w:p>
    <w:p>
      <w:r>
        <w:t xml:space="preserve">10.  Elle aime les fleurs fraîches. </w:t>
      </w:r>
    </w:p>
    <w:p>
      <w:r>
        <w:t xml:space="preserve">    She likes fresh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