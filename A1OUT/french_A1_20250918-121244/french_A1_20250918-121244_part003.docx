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Famille | Meaning: Family</w:t>
      </w:r>
    </w:p>
    <w:p/>
    <w:p>
      <w:r>
        <w:t>1. Ma famille est très unie et nous passons beaucoup de temps ensemble.</w:t>
      </w:r>
    </w:p>
    <w:p>
      <w:r>
        <w:t xml:space="preserve">    My family is very close-knit, and we spend a lot of time together.</w:t>
      </w:r>
    </w:p>
    <w:p>
      <w:r>
        <w:t>2. La famille est un élément important de la vie.</w:t>
      </w:r>
    </w:p>
    <w:p>
      <w:r>
        <w:t xml:space="preserve">    Family is an important element of life.</w:t>
      </w:r>
    </w:p>
    <w:p>
      <w:r>
        <w:t>3. J’ai une grande famille avec cinq frères et sœurs.</w:t>
      </w:r>
    </w:p>
    <w:p>
      <w:r>
        <w:t xml:space="preserve">   I have a large family with five brothers and sisters. </w:t>
      </w:r>
    </w:p>
    <w:p>
      <w:r>
        <w:t>4.  La femme de mon père, ma grand-mère, est décédée il y a quelques mois.</w:t>
      </w:r>
    </w:p>
    <w:p>
      <w:r>
        <w:t xml:space="preserve">    My father's wife, my grandmother, passed away a few months ago.</w:t>
      </w:r>
    </w:p>
    <w:p>
      <w:r>
        <w:t>5.  Elle est la personne que j’aime le plus dans ma famille.</w:t>
      </w:r>
    </w:p>
    <w:p>
      <w:r>
        <w:t xml:space="preserve">   She is the person I love most in my family. </w:t>
      </w:r>
    </w:p>
    <w:p>
      <w:r>
        <w:t xml:space="preserve">6. La famille se retrouve souvent pour des repas et des célébrations. </w:t>
      </w:r>
    </w:p>
    <w:p>
      <w:r>
        <w:t xml:space="preserve">    The family often gets together for meals and celebrations.</w:t>
      </w:r>
    </w:p>
    <w:p>
      <w:r>
        <w:t>7. Mon père m'aide beaucoup à accomplir mes ambitions.</w:t>
      </w:r>
    </w:p>
    <w:p>
      <w:r>
        <w:t xml:space="preserve">    My father helps me a lot to achieve my ambitions. </w:t>
      </w:r>
    </w:p>
    <w:p>
      <w:r>
        <w:t>8.  J’apprends la langue française grâce à ma famille.</w:t>
      </w:r>
    </w:p>
    <w:p>
      <w:r>
        <w:t xml:space="preserve">   I learn French thanks to my family.</w:t>
      </w:r>
    </w:p>
    <w:p>
      <w:r>
        <w:t>9.  Je suis très reconnaissant de la présence de ma famille dans ma vie.</w:t>
      </w:r>
    </w:p>
    <w:p>
      <w:r>
        <w:t xml:space="preserve">   I am very grateful for the presence of my family in my life.</w:t>
      </w:r>
    </w:p>
    <w:p>
      <w:r>
        <w:t xml:space="preserve">10. Je pense que les familles sont essentielles pour notre bien-être. </w:t>
      </w:r>
    </w:p>
    <w:p>
      <w:r>
        <w:t xml:space="preserve">    I think that families are essential for our well-being.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Les montagnes sont grandes.</w:t>
      </w:r>
    </w:p>
    <w:p>
      <w:r>
        <w:t xml:space="preserve">   The mountains are tall.</w:t>
      </w:r>
    </w:p>
    <w:p>
      <w:r>
        <w:t>3. J’ai une grande maison.</w:t>
      </w:r>
    </w:p>
    <w:p>
      <w:r>
        <w:t xml:space="preserve">   I have a large house.</w:t>
      </w:r>
    </w:p>
    <w:p>
      <w:r>
        <w:t>4. La ville est grande et animée.</w:t>
      </w:r>
    </w:p>
    <w:p>
      <w:r>
        <w:t xml:space="preserve">   The city is big and lively.</w:t>
      </w:r>
    </w:p>
    <w:p>
      <w:r>
        <w:t>5. Le film était long, mais très grande qualité.</w:t>
      </w:r>
    </w:p>
    <w:p>
      <w:r>
        <w:t xml:space="preserve">   The movie was long, but of high quality. </w:t>
      </w:r>
    </w:p>
    <w:p>
      <w:r>
        <w:t>6.  Elle a un grand frère.</w:t>
      </w:r>
    </w:p>
    <w:p>
      <w:r>
        <w:t xml:space="preserve">   She has a big brother.</w:t>
      </w:r>
    </w:p>
    <w:p>
      <w:r>
        <w:t>7. L’arbre est grande et solide.</w:t>
      </w:r>
    </w:p>
    <w:p>
      <w:r>
        <w:t xml:space="preserve">   The tree is tall and strong. </w:t>
      </w:r>
    </w:p>
    <w:p>
      <w:r>
        <w:t>8. Les enfants ont joué dans la grande cour.</w:t>
      </w:r>
    </w:p>
    <w:p>
      <w:r>
        <w:t xml:space="preserve">   The children played in the large courtyard. </w:t>
      </w:r>
    </w:p>
    <w:p>
      <w:r>
        <w:t>9. La robe de Marie était vraiment grande.</w:t>
      </w:r>
    </w:p>
    <w:p>
      <w:r>
        <w:t xml:space="preserve">   Marie’s dress was really big. </w:t>
      </w:r>
    </w:p>
    <w:p>
      <w:r>
        <w:t>10. Vous avez un grand talent!</w:t>
      </w:r>
    </w:p>
    <w:p>
      <w:r>
        <w:t xml:space="preserve">   You have a great talent!</w:t>
      </w:r>
    </w:p>
    <w:p/>
    <w:p>
      <w:r>
        <w:rPr>
          <w:b/>
        </w:rPr>
        <w:t>Word: Joyeux | Meaning: Happy</w:t>
      </w:r>
    </w:p>
    <w:p/>
    <w:p>
      <w:r>
        <w:t>1.  C'est un joyeux jour pour moi.</w:t>
      </w:r>
    </w:p>
    <w:p>
      <w:r>
        <w:t xml:space="preserve">   It's a joyful day for me.</w:t>
      </w:r>
    </w:p>
    <w:p>
      <w:r>
        <w:t>2.  La fête est joyeuse et festive.</w:t>
      </w:r>
    </w:p>
    <w:p>
      <w:r>
        <w:t xml:space="preserve">   The party is joyous and festive.</w:t>
      </w:r>
    </w:p>
    <w:p>
      <w:r>
        <w:t>3.  Il y a une joie immense dans sa voix.</w:t>
      </w:r>
    </w:p>
    <w:p>
      <w:r>
        <w:t xml:space="preserve">   There is immense joy in his voice.</w:t>
      </w:r>
    </w:p>
    <w:p>
      <w:r>
        <w:t xml:space="preserve">4.  Joyeux anniversaire! </w:t>
      </w:r>
    </w:p>
    <w:p>
      <w:r>
        <w:t xml:space="preserve">    Happy birthday! </w:t>
      </w:r>
    </w:p>
    <w:p>
      <w:r>
        <w:t>5.  Le soleil brille avec éclat aujourd'hui, joyeux!</w:t>
      </w:r>
    </w:p>
    <w:p>
      <w:r>
        <w:t xml:space="preserve">   The sun shines brightly today, joyful!</w:t>
      </w:r>
    </w:p>
    <w:p>
      <w:r>
        <w:t xml:space="preserve">6.  C’est un moment de joie et d’épanouissement. </w:t>
      </w:r>
    </w:p>
    <w:p>
      <w:r>
        <w:t xml:space="preserve">    It is a time of joy and fulfillment. </w:t>
      </w:r>
    </w:p>
    <w:p>
      <w:r>
        <w:t>7.  Elle a une joie de vivre immense.</w:t>
      </w:r>
    </w:p>
    <w:p>
      <w:r>
        <w:t xml:space="preserve">   She has an immense zest for life. </w:t>
      </w:r>
    </w:p>
    <w:p>
      <w:r>
        <w:t>8.  Je suis joyeux que vous soyez ici.</w:t>
      </w:r>
    </w:p>
    <w:p>
      <w:r>
        <w:t xml:space="preserve">   I am joyful that you are here.</w:t>
      </w:r>
    </w:p>
    <w:p>
      <w:r>
        <w:t xml:space="preserve">9.  Il y a une joie de vivre dans cette communauté. </w:t>
      </w:r>
    </w:p>
    <w:p>
      <w:r>
        <w:t xml:space="preserve">   There is a joy of living in this community.</w:t>
      </w:r>
    </w:p>
    <w:p>
      <w:r>
        <w:t>10. La musique est joyeuse et énergique.</w:t>
      </w:r>
    </w:p>
    <w:p>
      <w:r>
        <w:t xml:space="preserve">   The music is joyous and energetic.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  I live in Paris.</w:t>
      </w:r>
    </w:p>
    <w:p>
      <w:r>
        <w:t>2.  Je suis étudiant en français.</w:t>
      </w:r>
    </w:p>
    <w:p>
      <w:r>
        <w:t xml:space="preserve">    I am a student of French.</w:t>
      </w:r>
    </w:p>
    <w:p>
      <w:r>
        <w:t>3.  Moi aime la cuisine française.</w:t>
      </w:r>
    </w:p>
    <w:p>
      <w:r>
        <w:t xml:space="preserve">    I like French cuisine.</w:t>
      </w:r>
    </w:p>
    <w:p>
      <w:r>
        <w:t xml:space="preserve">4.  La musique me plaît beaucoup. </w:t>
      </w:r>
    </w:p>
    <w:p>
      <w:r>
        <w:t xml:space="preserve">    Music pleases me very much.</w:t>
      </w:r>
    </w:p>
    <w:p>
      <w:r>
        <w:t xml:space="preserve">5. Moi voudrais voir un film. </w:t>
      </w:r>
    </w:p>
    <w:p>
      <w:r>
        <w:t xml:space="preserve">    I would like to see a movie.</w:t>
      </w:r>
    </w:p>
    <w:p>
      <w:r>
        <w:t>6. Moi suis fatigué après le travail.</w:t>
      </w:r>
    </w:p>
    <w:p>
      <w:r>
        <w:t xml:space="preserve">    I am tired after work.</w:t>
      </w:r>
    </w:p>
    <w:p>
      <w:r>
        <w:t>7.  Moi parle parfois anglais.</w:t>
      </w:r>
    </w:p>
    <w:p>
      <w:r>
        <w:t xml:space="preserve">   I speak some English.</w:t>
      </w:r>
    </w:p>
    <w:p>
      <w:r>
        <w:t>8.  Mon nom est [your name].</w:t>
      </w:r>
    </w:p>
    <w:p>
      <w:r>
        <w:t xml:space="preserve">    My name is [Your Name]. </w:t>
      </w:r>
    </w:p>
    <w:p>
      <w:r>
        <w:t>9.  Moi voudrais beaucoup vous aider.</w:t>
      </w:r>
    </w:p>
    <w:p>
      <w:r>
        <w:t xml:space="preserve">    I would like to help you very much.</w:t>
      </w:r>
    </w:p>
    <w:p>
      <w:r>
        <w:t xml:space="preserve">10.  Je suis très heureux de vous rencontrer. </w:t>
      </w:r>
    </w:p>
    <w:p>
      <w:r>
        <w:t xml:space="preserve">    I am very happy to meet you.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 Thank you very much for your help.</w:t>
      </w:r>
    </w:p>
    <w:p>
      <w:r>
        <w:t>2. Merci de l'avoir dit.</w:t>
      </w:r>
    </w:p>
    <w:p>
      <w:r>
        <w:t xml:space="preserve">   Thank you for saying that.</w:t>
      </w:r>
    </w:p>
    <w:p>
      <w:r>
        <w:t>3. Merci pour ce gâteau délicieux.</w:t>
      </w:r>
    </w:p>
    <w:p>
      <w:r>
        <w:t xml:space="preserve">   Thank you for the delicious cake.</w:t>
      </w:r>
    </w:p>
    <w:p>
      <w:r>
        <w:t xml:space="preserve">4.  Merci d'avoir été gentil. </w:t>
      </w:r>
    </w:p>
    <w:p>
      <w:r>
        <w:t xml:space="preserve">    Thanks for being kind.</w:t>
      </w:r>
    </w:p>
    <w:p>
      <w:r>
        <w:t xml:space="preserve">5.  Merci de votre attention. </w:t>
      </w:r>
    </w:p>
    <w:p>
      <w:r>
        <w:t xml:space="preserve">    Thank you for your attention.</w:t>
      </w:r>
    </w:p>
    <w:p>
      <w:r>
        <w:t xml:space="preserve">6.  Merci beaucoup, cela m'a vraiment aidé. </w:t>
      </w:r>
    </w:p>
    <w:p>
      <w:r>
        <w:t xml:space="preserve">   Thank you very much; it really helped me.</w:t>
      </w:r>
    </w:p>
    <w:p>
      <w:r>
        <w:t xml:space="preserve">7. Je suis reconnaissant pour votre aide. </w:t>
      </w:r>
    </w:p>
    <w:p>
      <w:r>
        <w:t xml:space="preserve">    I am grateful for your help.</w:t>
      </w:r>
    </w:p>
    <w:p>
      <w:r>
        <w:t xml:space="preserve">8. Merci de l’avoir fait. </w:t>
      </w:r>
    </w:p>
    <w:p>
      <w:r>
        <w:t xml:space="preserve">    Thank you for doing that.</w:t>
      </w:r>
    </w:p>
    <w:p>
      <w:r>
        <w:t xml:space="preserve">9.  Merci d’avoir pris soin de moi. </w:t>
      </w:r>
    </w:p>
    <w:p>
      <w:r>
        <w:t xml:space="preserve">   Thank you for taking care of me.</w:t>
      </w:r>
    </w:p>
    <w:p>
      <w:r>
        <w:t>10.  J'apprécie votre générosité.</w:t>
      </w:r>
    </w:p>
    <w:p>
      <w:r>
        <w:t xml:space="preserve">    I appreciate your generosity.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J'ai besoin d'une lumière pour lire.</w:t>
      </w:r>
    </w:p>
    <w:p>
      <w:r>
        <w:t xml:space="preserve">    I need a light to read.</w:t>
      </w:r>
    </w:p>
    <w:p>
      <w:r>
        <w:t xml:space="preserve">3.  La lumière de l’ampoule illumine la pièce. </w:t>
      </w:r>
    </w:p>
    <w:p>
      <w:r>
        <w:t xml:space="preserve">    The bulb's light illuminates the room.</w:t>
      </w:r>
    </w:p>
    <w:p>
      <w:r>
        <w:t>4. La lune est une source de lumière dans la nuit.</w:t>
      </w:r>
    </w:p>
    <w:p>
      <w:r>
        <w:t xml:space="preserve">    The moon is a source of light in the night.</w:t>
      </w:r>
    </w:p>
    <w:p>
      <w:r>
        <w:t>5. Il y a beaucoup de lumière dans cette salle.</w:t>
      </w:r>
    </w:p>
    <w:p>
      <w:r>
        <w:t xml:space="preserve">   There is a lot of light in this room.</w:t>
      </w:r>
    </w:p>
    <w:p>
      <w:r>
        <w:t xml:space="preserve">6. La lumière du feu réchauffe le corps. </w:t>
      </w:r>
    </w:p>
    <w:p>
      <w:r>
        <w:t xml:space="preserve">    Fire's light warms the body.</w:t>
      </w:r>
    </w:p>
    <w:p>
      <w:r>
        <w:t>7.  La lumière des étoiles est magnifique.</w:t>
      </w:r>
    </w:p>
    <w:p>
      <w:r>
        <w:t xml:space="preserve">    The light of stars is beautiful.</w:t>
      </w:r>
    </w:p>
    <w:p>
      <w:r>
        <w:t>8. Il y avait beaucoup de lumière dans la ville.</w:t>
      </w:r>
    </w:p>
    <w:p>
      <w:r>
        <w:t xml:space="preserve">    There was a lot of light in the city.</w:t>
      </w:r>
    </w:p>
    <w:p>
      <w:r>
        <w:t xml:space="preserve">9. La lumière de la flamme illumine l’air. </w:t>
      </w:r>
    </w:p>
    <w:p>
      <w:r>
        <w:t xml:space="preserve">    The flame's light illuminates the air.</w:t>
      </w:r>
    </w:p>
    <w:p>
      <w:r>
        <w:t xml:space="preserve">10.  La lumière est importante pour les humains. </w:t>
      </w:r>
    </w:p>
    <w:p>
      <w:r>
        <w:t xml:space="preserve">    Light is important for humans.</w:t>
      </w:r>
    </w:p>
    <w:p/>
    <w:p>
      <w:r>
        <w:rPr>
          <w:b/>
        </w:rPr>
        <w:t>Word: play | Meaning:  to engage in an activity for fun or amusement</w:t>
      </w:r>
    </w:p>
    <w:p/>
    <w:p>
      <w:r>
        <w:t xml:space="preserve">1.  J'aime jouer aux jeux de société avec mes amis. </w:t>
      </w:r>
    </w:p>
    <w:p>
      <w:r>
        <w:t xml:space="preserve">   I like to play board games with my friends.</w:t>
      </w:r>
    </w:p>
    <w:p>
      <w:r>
        <w:t xml:space="preserve">2.  Les enfants aiment jouer à l'extérieur. </w:t>
      </w:r>
    </w:p>
    <w:p>
      <w:r>
        <w:t xml:space="preserve">    Kids love to play outside.</w:t>
      </w:r>
    </w:p>
    <w:p>
      <w:r>
        <w:t xml:space="preserve">3.  Elle joue au piano chaque soir. </w:t>
      </w:r>
    </w:p>
    <w:p>
      <w:r>
        <w:t xml:space="preserve">    She plays the piano every evening.</w:t>
      </w:r>
    </w:p>
    <w:p>
      <w:r>
        <w:t xml:space="preserve">4.  J’ai envie de jouer à un sport. </w:t>
      </w:r>
    </w:p>
    <w:p>
      <w:r>
        <w:t xml:space="preserve">    I feel like playing a sport.</w:t>
      </w:r>
    </w:p>
    <w:p>
      <w:r>
        <w:t xml:space="preserve">5.  Ils jouent aux cartes pendant les pauses. </w:t>
      </w:r>
    </w:p>
    <w:p>
      <w:r>
        <w:t xml:space="preserve">    They play cards during breaks.</w:t>
      </w:r>
    </w:p>
    <w:p>
      <w:r>
        <w:t xml:space="preserve">6.  Tu veux jouer au jeu de rôle avec moi ? </w:t>
      </w:r>
    </w:p>
    <w:p>
      <w:r>
        <w:t xml:space="preserve">    Do you want to play role-playing with me? </w:t>
      </w:r>
    </w:p>
    <w:p>
      <w:r>
        <w:t>7.  Il est temps de jouer à la musique.</w:t>
      </w:r>
    </w:p>
    <w:p>
      <w:r>
        <w:t xml:space="preserve">   It's time to play music. </w:t>
      </w:r>
    </w:p>
    <w:p>
      <w:r>
        <w:t>8.  Jouer à des jeux vidéo demande beaucoup d’attention.</w:t>
      </w:r>
    </w:p>
    <w:p>
      <w:r>
        <w:t xml:space="preserve">    Playing video games demands a lot of attention.</w:t>
      </w:r>
    </w:p>
    <w:p>
      <w:r>
        <w:t xml:space="preserve">9.  La musique nous encourage à jouer. </w:t>
      </w:r>
    </w:p>
    <w:p>
      <w:r>
        <w:t xml:space="preserve">    Music encourages us to play. </w:t>
      </w:r>
    </w:p>
    <w:p>
      <w:r>
        <w:t xml:space="preserve">10. J'adore jouer avec mes petits-enfants. </w:t>
      </w:r>
    </w:p>
    <w:p>
      <w:r>
        <w:t xml:space="preserve">     I love playing with my grandchildren.</w:t>
      </w:r>
    </w:p>
    <w:p/>
    <w:p>
      <w:r>
        <w:rPr>
          <w:i/>
        </w:rPr>
        <w:t>Rose:  &lt;Rose&gt; | Meaning: Flower</w:t>
      </w:r>
    </w:p>
    <w:p/>
    <w:p>
      <w:r>
        <w:t>1. J'aime les roses rouges.</w:t>
      </w:r>
    </w:p>
    <w:p>
      <w:r>
        <w:t xml:space="preserve">  I like red roses.</w:t>
      </w:r>
    </w:p>
    <w:p>
      <w:r>
        <w:t>2. La rose est symbole de l'amour.</w:t>
      </w:r>
    </w:p>
    <w:p>
      <w:r>
        <w:t xml:space="preserve">  The rose is a symbol of love.</w:t>
      </w:r>
    </w:p>
    <w:p>
      <w:r>
        <w:t>3. La fleur de rose est belle et fragile.</w:t>
      </w:r>
    </w:p>
    <w:p>
      <w:r>
        <w:t xml:space="preserve">  The rose flower is beautiful and delicate.</w:t>
      </w:r>
    </w:p>
    <w:p>
      <w:r>
        <w:t>4. Elle aime porter une robe rose.</w:t>
      </w:r>
    </w:p>
    <w:p>
      <w:r>
        <w:t xml:space="preserve">  She likes to wear a pink dress.</w:t>
      </w:r>
    </w:p>
    <w:p>
      <w:r>
        <w:t>5. Le jardin est plein de roses.</w:t>
      </w:r>
    </w:p>
    <w:p>
      <w:r>
        <w:t xml:space="preserve">  The garden is full of roses.</w:t>
      </w:r>
    </w:p>
    <w:p>
      <w:r>
        <w:t>6. J'ai acheté une rose pour mon amie.</w:t>
      </w:r>
    </w:p>
    <w:p>
      <w:r>
        <w:t xml:space="preserve">  I bought a rose for my friend.</w:t>
      </w:r>
    </w:p>
    <w:p>
      <w:r>
        <w:t>7. La rose est un fruit à la peau rougeâtre.</w:t>
      </w:r>
    </w:p>
    <w:p>
      <w:r>
        <w:t xml:space="preserve">  The rose is a fruit with a reddish skin. </w:t>
      </w:r>
    </w:p>
    <w:p>
      <w:r>
        <w:t>8. Tu dois couper la rose avant de l'utiliser.</w:t>
      </w:r>
    </w:p>
    <w:p>
      <w:r>
        <w:t xml:space="preserve">  You must cut the rose before using it.</w:t>
      </w:r>
    </w:p>
    <w:p>
      <w:r>
        <w:t>9. Les roses sont cultivées dans les jardins.</w:t>
      </w:r>
    </w:p>
    <w:p>
      <w:r>
        <w:t xml:space="preserve">  Roses are grown in gardens.</w:t>
      </w:r>
    </w:p>
    <w:p>
      <w:r>
        <w:t>10. La rose est souvent utilisée pour des fleurs artificielles.</w:t>
      </w:r>
    </w:p>
    <w:p>
      <w:r>
        <w:t xml:space="preserve">   The rose is often used for artificial flowers.</w:t>
      </w:r>
    </w:p>
    <w:p/>
    <w:p>
      <w:r>
        <w:t>Chat: Cat</w:t>
      </w:r>
    </w:p>
    <w:p/>
    <w:p>
      <w:r>
        <w:t xml:space="preserve">1. J'ai un chat adorable qui joue avec moi chaque soir. </w:t>
      </w:r>
    </w:p>
    <w:p>
      <w:r>
        <w:t xml:space="preserve">   I have an adorable cat that plays with me every evening. </w:t>
      </w:r>
    </w:p>
    <w:p>
      <w:r>
        <w:t>2. Il est temps de regarder la télévision et le chat s’installe confortablement sur mon siège.</w:t>
      </w:r>
    </w:p>
    <w:p>
      <w:r>
        <w:t xml:space="preserve">   It’s time to watch television and the cat settles comfortably on my seat.</w:t>
      </w:r>
    </w:p>
    <w:p>
      <w:r>
        <w:t xml:space="preserve">3. Le chat a mangé sa nourriture et il a maintenant besoin d'une pause. </w:t>
      </w:r>
    </w:p>
    <w:p>
      <w:r>
        <w:t xml:space="preserve">   The cat has eaten its food and now it needs a break. </w:t>
      </w:r>
    </w:p>
    <w:p>
      <w:r>
        <w:t xml:space="preserve">4. La compagnie du chat est toujours agréable après une longue journée de travail. </w:t>
      </w:r>
    </w:p>
    <w:p>
      <w:r>
        <w:t xml:space="preserve">  The company of the cat is always pleasant after a long day at work. </w:t>
      </w:r>
    </w:p>
    <w:p>
      <w:r>
        <w:t xml:space="preserve">5. Mon chat s’est réveillé et a commencé à miauler d’excitation. </w:t>
      </w:r>
    </w:p>
    <w:p>
      <w:r>
        <w:t xml:space="preserve">  My cat woke up and began to meow excitedly. </w:t>
      </w:r>
    </w:p>
    <w:p>
      <w:r>
        <w:t xml:space="preserve">6. Nous avons acheté un nouveau tapis pour le chat et il est très content. </w:t>
      </w:r>
    </w:p>
    <w:p>
      <w:r>
        <w:t xml:space="preserve">   We bought a new carpet for the cat and he is very happy.</w:t>
      </w:r>
    </w:p>
    <w:p>
      <w:r>
        <w:t>7. Le chat est en train de dormir profondément dans un panier confortable.</w:t>
      </w:r>
    </w:p>
    <w:p>
      <w:r>
        <w:t xml:space="preserve">   The cat is sleeping soundly in a comfortable basket. </w:t>
      </w:r>
    </w:p>
    <w:p>
      <w:r>
        <w:t xml:space="preserve">8. L’animal est calme et doux, il n'est pas agressif. </w:t>
      </w:r>
    </w:p>
    <w:p>
      <w:r>
        <w:t xml:space="preserve">   The animal is calm and gentle; it isn't aggressive. </w:t>
      </w:r>
    </w:p>
    <w:p>
      <w:r>
        <w:t xml:space="preserve">9. Le chat est intelligent et sait quand faire attention à ses besoins. </w:t>
      </w:r>
    </w:p>
    <w:p>
      <w:r>
        <w:t xml:space="preserve">  The cat is intelligent and knows when to take care of its needs.  </w:t>
      </w:r>
    </w:p>
    <w:p>
      <w:r>
        <w:t xml:space="preserve">10. La vie avec un chat est une aventure quotidienne pleine de surprises.  </w:t>
      </w:r>
    </w:p>
    <w:p>
      <w:r>
        <w:t xml:space="preserve">   Life with a cat is a daily adventure full of surprises.</w:t>
      </w:r>
    </w:p>
    <w:p/>
    <w:p>
      <w:r>
        <w:rPr>
          <w:b/>
        </w:rPr>
        <w:t>Word: Lumiere | Meaning: Light</w:t>
      </w:r>
    </w:p>
    <w:p/>
    <w:p>
      <w:r>
        <w:t>1. La lumière du soleil brille dans ma chambre.</w:t>
      </w:r>
    </w:p>
    <w:p>
      <w:r>
        <w:t xml:space="preserve">    The sunlight shines in my room.</w:t>
      </w:r>
    </w:p>
    <w:p>
      <w:r>
        <w:t>2. J'aime regarder la lumière sur le ciel nocturne.</w:t>
      </w:r>
    </w:p>
    <w:p>
      <w:r>
        <w:t xml:space="preserve">   I like to watch the light on the night sky.</w:t>
      </w:r>
    </w:p>
    <w:p>
      <w:r>
        <w:t xml:space="preserve">3. Il y a une lumière dans la salle d'attente. </w:t>
      </w:r>
    </w:p>
    <w:p>
      <w:r>
        <w:t xml:space="preserve">   There is light in the waiting room.</w:t>
      </w:r>
    </w:p>
    <w:p>
      <w:r>
        <w:t>4. La lumière des bougies éclaire l'arbre.</w:t>
      </w:r>
    </w:p>
    <w:p>
      <w:r>
        <w:t xml:space="preserve">    The candles' light illuminates the tree.</w:t>
      </w:r>
    </w:p>
    <w:p>
      <w:r>
        <w:t>5. La lumière est importante pour la vie.</w:t>
      </w:r>
    </w:p>
    <w:p>
      <w:r>
        <w:t xml:space="preserve">   Light is important for life.</w:t>
      </w:r>
    </w:p>
    <w:p>
      <w:r>
        <w:t xml:space="preserve">6. Je suis aveugle, mais j'ai une lumière. </w:t>
      </w:r>
    </w:p>
    <w:p>
      <w:r>
        <w:t xml:space="preserve">  I am blind, but I have a light. </w:t>
      </w:r>
    </w:p>
    <w:p>
      <w:r>
        <w:t>7. L'horloge de la salle d'attente sonne et la lumière s'éteint.</w:t>
      </w:r>
    </w:p>
    <w:p>
      <w:r>
        <w:t xml:space="preserve">    The clock in the waiting room chimes and the light goes out.</w:t>
      </w:r>
    </w:p>
    <w:p>
      <w:r>
        <w:t xml:space="preserve">8. La lumière du feu est douce et chaude. </w:t>
      </w:r>
    </w:p>
    <w:p>
      <w:r>
        <w:t xml:space="preserve">   The fire's light is soft and warm. </w:t>
      </w:r>
    </w:p>
    <w:p>
      <w:r>
        <w:t xml:space="preserve">9.  Je veux une lumière pour mon bureau. </w:t>
      </w:r>
    </w:p>
    <w:p>
      <w:r>
        <w:t xml:space="preserve">    I want a light for my desk.</w:t>
      </w:r>
    </w:p>
    <w:p>
      <w:r>
        <w:t>10. Le soleil se couche et la lumière diminue.</w:t>
      </w:r>
    </w:p>
    <w:p>
      <w:r>
        <w:t xml:space="preserve">    The sun sets and the light diminishes.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