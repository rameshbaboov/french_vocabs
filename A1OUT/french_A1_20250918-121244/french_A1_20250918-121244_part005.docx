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 xml:space="preserve">1.  Elle aime amuser les enfants avec des histoires fantastiques. </w:t>
      </w:r>
    </w:p>
    <w:p>
      <w:r>
        <w:t xml:space="preserve">   She likes to entertain children with fantastic stories.</w:t>
      </w:r>
    </w:p>
    <w:p>
      <w:r>
        <w:t xml:space="preserve">2. Le film amuse beaucoup de gens, il est très divertissant. </w:t>
      </w:r>
    </w:p>
    <w:p>
      <w:r>
        <w:t xml:space="preserve">   The movie entertains many people; it is very entertaining.</w:t>
      </w:r>
    </w:p>
    <w:p>
      <w:r>
        <w:t xml:space="preserve">3.  Le jeu d'arcade amuse les enfants pendant des heures. </w:t>
      </w:r>
    </w:p>
    <w:p>
      <w:r>
        <w:t xml:space="preserve">   The arcade game amuses children for hours.</w:t>
      </w:r>
    </w:p>
    <w:p>
      <w:r>
        <w:t xml:space="preserve">4. La visite du musée amuse l'imagination. </w:t>
      </w:r>
    </w:p>
    <w:p>
      <w:r>
        <w:t xml:space="preserve">   Visiting the museum inspires one's imagination.</w:t>
      </w:r>
    </w:p>
    <w:p>
      <w:r>
        <w:t xml:space="preserve">5. L'auteur a réussi à amuser ses lecteurs avec une histoire captivante. </w:t>
      </w:r>
    </w:p>
    <w:p>
      <w:r>
        <w:t xml:space="preserve">   The author managed to entertain his readers with an engaging story.</w:t>
      </w:r>
    </w:p>
    <w:p>
      <w:r>
        <w:t xml:space="preserve">6.  La musique me donne de l’énergie et me fait sourire, je suis amusée. </w:t>
      </w:r>
    </w:p>
    <w:p>
      <w:r>
        <w:t xml:space="preserve">   Music gives me energy and makes me smile; I'm amused. </w:t>
      </w:r>
    </w:p>
    <w:p>
      <w:r>
        <w:t xml:space="preserve">7.  L'auteur a amuser ses lecteurs avec une histoire pleine de surprise. </w:t>
      </w:r>
    </w:p>
    <w:p>
      <w:r>
        <w:t xml:space="preserve">   The author amused his readers with a story full of surprises. </w:t>
      </w:r>
    </w:p>
    <w:p>
      <w:r>
        <w:t xml:space="preserve">8.  Le voyage d’aventure me fait sourire et je suis vraiment amusé. </w:t>
      </w:r>
    </w:p>
    <w:p>
      <w:r>
        <w:t xml:space="preserve">   My adventure trip makes me smile, and I'm really amused.  </w:t>
      </w:r>
    </w:p>
    <w:p>
      <w:r>
        <w:t xml:space="preserve">9.  Amuser les gens, c'est une des choses que j'aime faire. </w:t>
      </w:r>
    </w:p>
    <w:p>
      <w:r>
        <w:t xml:space="preserve">   Making people happy is one of the things I like to do. </w:t>
      </w:r>
    </w:p>
    <w:p>
      <w:r>
        <w:t xml:space="preserve">10.  Elle aime amuser ses amis avec des blagues amusantes. </w:t>
      </w:r>
    </w:p>
    <w:p>
      <w:r>
        <w:t xml:space="preserve">   She likes to entertain her friends with funny jokes.</w:t>
      </w:r>
    </w:p>
    <w:p/>
    <w:p>
      <w:r>
        <w:rPr>
          <w:b/>
        </w:rPr>
        <w:t>Word: Maison | Meaning: House</w:t>
      </w:r>
    </w:p>
    <w:p/>
    <w:p>
      <w:r>
        <w:t>1. J'habite dans une belle maison.</w:t>
      </w:r>
    </w:p>
    <w:p>
      <w:r>
        <w:t xml:space="preserve">   I live in a beautiful house.</w:t>
      </w:r>
    </w:p>
    <w:p>
      <w:r>
        <w:t>2. La maison est située sur la côte.</w:t>
      </w:r>
    </w:p>
    <w:p>
      <w:r>
        <w:t xml:space="preserve">   The house is located on the coast.</w:t>
      </w:r>
    </w:p>
    <w:p>
      <w:r>
        <w:t>3. Les enfants aiment jouer dans la maison.</w:t>
      </w:r>
    </w:p>
    <w:p>
      <w:r>
        <w:t xml:space="preserve">   Children like to play in the house. </w:t>
      </w:r>
    </w:p>
    <w:p>
      <w:r>
        <w:t>4. Mon père fait des renovations à la maison.</w:t>
      </w:r>
    </w:p>
    <w:p>
      <w:r>
        <w:t xml:space="preserve">   My father is making renovations to the house.</w:t>
      </w:r>
    </w:p>
    <w:p>
      <w:r>
        <w:t>5. Nous sommes allés dans une maison de vacances.</w:t>
      </w:r>
    </w:p>
    <w:p>
      <w:r>
        <w:t xml:space="preserve">   We went to a holiday home.</w:t>
      </w:r>
    </w:p>
    <w:p>
      <w:r>
        <w:t>6. La maison est très confortable et spacieuse.</w:t>
      </w:r>
    </w:p>
    <w:p>
      <w:r>
        <w:t xml:space="preserve">   The house is very comfortable and spacious.</w:t>
      </w:r>
    </w:p>
    <w:p>
      <w:r>
        <w:t>7. Il y a plusieurs pièces dans ma maison.</w:t>
      </w:r>
    </w:p>
    <w:p>
      <w:r>
        <w:t xml:space="preserve">   There are several rooms in my house. </w:t>
      </w:r>
    </w:p>
    <w:p>
      <w:r>
        <w:t>8. J'ai besoin d'un nouveau meuble pour la maison.</w:t>
      </w:r>
    </w:p>
    <w:p>
      <w:r>
        <w:t xml:space="preserve">   I need a new piece of furniture for the house.</w:t>
      </w:r>
    </w:p>
    <w:p>
      <w:r>
        <w:t>9. La maison est une place de repos et de confort.</w:t>
      </w:r>
    </w:p>
    <w:p>
      <w:r>
        <w:t xml:space="preserve">   The house is a place of rest and comfort.</w:t>
      </w:r>
    </w:p>
    <w:p>
      <w:r>
        <w:t>10.  Est-ce que tu connais la maison des enfants?</w:t>
      </w:r>
    </w:p>
    <w:p>
      <w:r>
        <w:t xml:space="preserve">    Do you know the children's house?</w:t>
      </w:r>
    </w:p>
    <w:p/>
    <w:p>
      <w:r>
        <w:rPr>
          <w:b/>
        </w:rPr>
        <w:t>Word: Haut | Meaning: High</w:t>
      </w:r>
    </w:p>
    <w:p/>
    <w:p>
      <w:r>
        <w:t>1. Le ciel est haut aujourd'hui.</w:t>
      </w:r>
    </w:p>
    <w:p>
      <w:r>
        <w:t xml:space="preserve">   The sky is high today.</w:t>
      </w:r>
    </w:p>
    <w:p>
      <w:r>
        <w:t>2. Il regarde le ciel et dit qu'il est haut.</w:t>
      </w:r>
    </w:p>
    <w:p>
      <w:r>
        <w:t xml:space="preserve">   He looks at the sky and says it's high.</w:t>
      </w:r>
    </w:p>
    <w:p>
      <w:r>
        <w:t>3. La montagne est haute et il y a beaucoup de neige.</w:t>
      </w:r>
    </w:p>
    <w:p>
      <w:r>
        <w:t xml:space="preserve">   The mountain is high and there is a lot of snow. </w:t>
      </w:r>
    </w:p>
    <w:p>
      <w:r>
        <w:t>4. Nous sommes tous assis sur les chaises, le plus haut possible.</w:t>
      </w:r>
    </w:p>
    <w:p>
      <w:r>
        <w:t xml:space="preserve">  We are all sitting on the chairs, as high as possible.</w:t>
      </w:r>
    </w:p>
    <w:p>
      <w:r>
        <w:t>5. Les oiseaux montent dans le ciel haut.</w:t>
      </w:r>
    </w:p>
    <w:p>
      <w:r>
        <w:t xml:space="preserve">   Birds fly up in the high sky. </w:t>
      </w:r>
    </w:p>
    <w:p>
      <w:r>
        <w:t>6. Il s'est écrasé et il est très blessé, son bras est très haut.</w:t>
      </w:r>
    </w:p>
    <w:p>
      <w:r>
        <w:t xml:space="preserve">   He crashed and he is very hurt, his arm is very high.</w:t>
      </w:r>
    </w:p>
    <w:p>
      <w:r>
        <w:t>7. La table est haute, il ne peut pas atteindre la surface.</w:t>
      </w:r>
    </w:p>
    <w:p>
      <w:r>
        <w:t xml:space="preserve">  The table is high, he can’t reach the surface. </w:t>
      </w:r>
    </w:p>
    <w:p>
      <w:r>
        <w:t>8. Les enfants sont assis au bord de la fenêtre, le plus haut possible.</w:t>
      </w:r>
    </w:p>
    <w:p>
      <w:r>
        <w:t xml:space="preserve">   Children are sitting on the edge of the window, as high as possible.</w:t>
      </w:r>
    </w:p>
    <w:p>
      <w:r>
        <w:t>9. La ville est très haute et les rues sont étroites.</w:t>
      </w:r>
    </w:p>
    <w:p>
      <w:r>
        <w:t xml:space="preserve">   The city is very high and the streets are narrow.</w:t>
      </w:r>
    </w:p>
    <w:p>
      <w:r>
        <w:t xml:space="preserve">10. Vous devez monter sur les marches pour atteindre le niveau de l'eau. </w:t>
      </w:r>
    </w:p>
    <w:p>
      <w:r>
        <w:t xml:space="preserve">  You must climb up the steps to reach water level.</w:t>
      </w:r>
    </w:p>
    <w:p/>
    <w:p>
      <w:r>
        <w:rPr>
          <w:b/>
        </w:rPr>
        <w:t>Word: Jeu | Meaning: Game</w:t>
      </w:r>
    </w:p>
    <w:p/>
    <w:p>
      <w:r>
        <w:t xml:space="preserve">1. J'aime jouer à des jeux de cartes. </w:t>
      </w:r>
    </w:p>
    <w:p>
      <w:r>
        <w:t xml:space="preserve">   I like playing card games.</w:t>
      </w:r>
    </w:p>
    <w:p>
      <w:r>
        <w:t xml:space="preserve">2. Le jeu est important pour apprendre. </w:t>
      </w:r>
    </w:p>
    <w:p>
      <w:r>
        <w:t xml:space="preserve">   Playing is important for learning.</w:t>
      </w:r>
    </w:p>
    <w:p>
      <w:r>
        <w:t>3. Les enfants aiment jouer au jeu d’échecs.</w:t>
      </w:r>
    </w:p>
    <w:p>
      <w:r>
        <w:t xml:space="preserve">   Children love to play chess.</w:t>
      </w:r>
    </w:p>
    <w:p>
      <w:r>
        <w:t>4. Il y a un grand jeu d'arcade dans la ville.</w:t>
      </w:r>
    </w:p>
    <w:p>
      <w:r>
        <w:t xml:space="preserve">   There is a large arcade in the city.</w:t>
      </w:r>
    </w:p>
    <w:p>
      <w:r>
        <w:t xml:space="preserve">5. Nous jouons à un jeu de société après le travail. </w:t>
      </w:r>
    </w:p>
    <w:p>
      <w:r>
        <w:t xml:space="preserve">   We play a board game after work. </w:t>
      </w:r>
    </w:p>
    <w:p>
      <w:r>
        <w:t>6. Le Jeu est une forme de divertissement populaire.</w:t>
      </w:r>
    </w:p>
    <w:p>
      <w:r>
        <w:t xml:space="preserve">    The Game is a popular form of entertainment. </w:t>
      </w:r>
    </w:p>
    <w:p>
      <w:r>
        <w:t>7. J'ai joué à un jeu vidéo hier soir.</w:t>
      </w:r>
    </w:p>
    <w:p>
      <w:r>
        <w:t xml:space="preserve">   I played a video game last night. </w:t>
      </w:r>
    </w:p>
    <w:p>
      <w:r>
        <w:t xml:space="preserve">8. On joue au jeux d'extérieur avec les amis. </w:t>
      </w:r>
    </w:p>
    <w:p>
      <w:r>
        <w:t xml:space="preserve">   We play outdoor games with friends. </w:t>
      </w:r>
    </w:p>
    <w:p>
      <w:r>
        <w:t xml:space="preserve">9. Le Jeu de rôle est une activité sociale amusante.  </w:t>
      </w:r>
    </w:p>
    <w:p>
      <w:r>
        <w:t xml:space="preserve">   Role-playing is a fun social activity.</w:t>
      </w:r>
    </w:p>
    <w:p>
      <w:r>
        <w:t xml:space="preserve">10. Il est important de jouer à des jeux sains et positifs. </w:t>
      </w:r>
    </w:p>
    <w:p>
      <w:r>
        <w:t xml:space="preserve">    It’s important to play healthy and positive games.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I am called Marie.</w:t>
      </w:r>
    </w:p>
    <w:p>
      <w:r>
        <w:t>2.  Marie est une personne sympathique.</w:t>
      </w:r>
    </w:p>
    <w:p>
      <w:r>
        <w:t xml:space="preserve">   Marie is a nice person. </w:t>
      </w:r>
    </w:p>
    <w:p>
      <w:r>
        <w:t>3.  J'adore la couleur bleue, elle me plaît beaucoup.</w:t>
      </w:r>
    </w:p>
    <w:p>
      <w:r>
        <w:t xml:space="preserve">   I love the color blue, it pleases me very much. </w:t>
      </w:r>
    </w:p>
    <w:p>
      <w:r>
        <w:t>4.  Elle vit à Paris, dans un appartement charmant.</w:t>
      </w:r>
    </w:p>
    <w:p>
      <w:r>
        <w:t xml:space="preserve">   She lives in Paris, in a charming apartment. </w:t>
      </w:r>
    </w:p>
    <w:p>
      <w:r>
        <w:t>5.  Marie aime cuisiner et faire des gâteaux.</w:t>
      </w:r>
    </w:p>
    <w:p>
      <w:r>
        <w:t xml:space="preserve">   Marie likes to cook and bake cakes. </w:t>
      </w:r>
    </w:p>
    <w:p>
      <w:r>
        <w:t>6.  Tu peux m'aider avec les courses?</w:t>
      </w:r>
    </w:p>
    <w:p>
      <w:r>
        <w:t xml:space="preserve">   Can you help me with the shopping?</w:t>
      </w:r>
    </w:p>
    <w:p>
      <w:r>
        <w:t>7.  Mes amis et moi sommes allés au parc.</w:t>
      </w:r>
    </w:p>
    <w:p>
      <w:r>
        <w:t xml:space="preserve">   My friends and I went to the park. </w:t>
      </w:r>
    </w:p>
    <w:p>
      <w:r>
        <w:t>8.  Marie est venue à la fête en costume de princesse.</w:t>
      </w:r>
    </w:p>
    <w:p>
      <w:r>
        <w:t xml:space="preserve">   Marie came to the party in a princess costume.</w:t>
      </w:r>
    </w:p>
    <w:p>
      <w:r>
        <w:t xml:space="preserve">9.  Aujourd'hui, Marie fait un examen difficile. </w:t>
      </w:r>
    </w:p>
    <w:p>
      <w:r>
        <w:t xml:space="preserve">   Today, Marie is doing a difficult exam. </w:t>
      </w:r>
    </w:p>
    <w:p>
      <w:r>
        <w:t>10. Je suis sûr que Marie réussira ses études.</w:t>
      </w:r>
    </w:p>
    <w:p>
      <w:r>
        <w:t xml:space="preserve">    I am sure that Marie will succeed in her studies.</w:t>
      </w:r>
    </w:p>
    <w:p/>
    <w:p>
      <w:r>
        <w:rPr>
          <w:b/>
        </w:rPr>
        <w:t>Word: Bon | Meaning: Good</w:t>
      </w:r>
    </w:p>
    <w:p/>
    <w:p>
      <w:r>
        <w:t>1. C’est bon !</w:t>
      </w:r>
    </w:p>
    <w:p>
      <w:r>
        <w:t xml:space="preserve">   It's good!</w:t>
      </w:r>
    </w:p>
    <w:p>
      <w:r>
        <w:t>2. Je suis content de voir toi.</w:t>
      </w:r>
    </w:p>
    <w:p>
      <w:r>
        <w:t xml:space="preserve">   I am pleased to see you.</w:t>
      </w:r>
    </w:p>
    <w:p>
      <w:r>
        <w:t>3. Il fait beau aujourd’hui, bon.</w:t>
      </w:r>
    </w:p>
    <w:p>
      <w:r>
        <w:t xml:space="preserve">   It is beautiful today, fine. </w:t>
      </w:r>
    </w:p>
    <w:p>
      <w:r>
        <w:t xml:space="preserve">4. Bon appétit ! </w:t>
      </w:r>
    </w:p>
    <w:p>
      <w:r>
        <w:t xml:space="preserve">   Enjoy your meal!</w:t>
      </w:r>
    </w:p>
    <w:p>
      <w:r>
        <w:t>5. Vous avez raison, il est bon de se reposer.</w:t>
      </w:r>
    </w:p>
    <w:p>
      <w:r>
        <w:t xml:space="preserve">    You are right, it is good to rest. </w:t>
      </w:r>
    </w:p>
    <w:p>
      <w:r>
        <w:t xml:space="preserve">6.  Le café est bon. </w:t>
      </w:r>
    </w:p>
    <w:p>
      <w:r>
        <w:t xml:space="preserve">   The coffee is good. </w:t>
      </w:r>
    </w:p>
    <w:p>
      <w:r>
        <w:t>7. C’est bon pour la santé.</w:t>
      </w:r>
    </w:p>
    <w:p>
      <w:r>
        <w:t xml:space="preserve">   It's good for your health.</w:t>
      </w:r>
    </w:p>
    <w:p>
      <w:r>
        <w:t>8.  Est-ce que c’est bon ?</w:t>
      </w:r>
    </w:p>
    <w:p>
      <w:r>
        <w:t xml:space="preserve">   Is that okay?</w:t>
      </w:r>
    </w:p>
    <w:p>
      <w:r>
        <w:t>9. Je suis d’accord, bon.</w:t>
      </w:r>
    </w:p>
    <w:p>
      <w:r>
        <w:t xml:space="preserve">    I agree, fine. </w:t>
      </w:r>
    </w:p>
    <w:p>
      <w:r>
        <w:t xml:space="preserve">10. Bon voyage ! </w:t>
      </w:r>
    </w:p>
    <w:p>
      <w:r>
        <w:t xml:space="preserve">   Have a safe trip!</w:t>
      </w:r>
    </w:p>
    <w:p/>
    <w:p>
      <w:r>
        <w:rPr>
          <w:b/>
        </w:rPr>
        <w:t>Word: Petite | Meaning: Small</w:t>
      </w:r>
    </w:p>
    <w:p/>
    <w:p>
      <w:r>
        <w:t xml:space="preserve">1. Elle est petite, mais elle est très courageuse.  </w:t>
      </w:r>
    </w:p>
    <w:p>
      <w:r>
        <w:t xml:space="preserve">    She is small, but she is very brave.</w:t>
      </w:r>
    </w:p>
    <w:p>
      <w:r>
        <w:t xml:space="preserve">2. Mon petit frère est très timide.   </w:t>
      </w:r>
    </w:p>
    <w:p>
      <w:r>
        <w:t xml:space="preserve">    My little brother is very shy. </w:t>
      </w:r>
    </w:p>
    <w:p>
      <w:r>
        <w:t xml:space="preserve">3. Je voudrais un café petite pour commencer la journée.  </w:t>
      </w:r>
    </w:p>
    <w:p>
      <w:r>
        <w:t xml:space="preserve">    I would like a small coffee to start the day. </w:t>
      </w:r>
    </w:p>
    <w:p>
      <w:r>
        <w:t xml:space="preserve">4. Le gâteau est très petit, mais il est délicieux. </w:t>
      </w:r>
    </w:p>
    <w:p>
      <w:r>
        <w:t xml:space="preserve">    The cake is very small, but it is delicious.</w:t>
      </w:r>
    </w:p>
    <w:p>
      <w:r>
        <w:t xml:space="preserve">5. La ville est petite et paisible.   </w:t>
      </w:r>
    </w:p>
    <w:p>
      <w:r>
        <w:t xml:space="preserve">    The town is small and peaceful. </w:t>
      </w:r>
    </w:p>
    <w:p>
      <w:r>
        <w:t xml:space="preserve">6. Nous sommes petits enfants et nous avons besoin de jouer.  </w:t>
      </w:r>
    </w:p>
    <w:p>
      <w:r>
        <w:t xml:space="preserve">    We are little children and we need to play. </w:t>
      </w:r>
    </w:p>
    <w:p>
      <w:r>
        <w:t xml:space="preserve">7. Son petit chien s'est agité tout à l'heure.  </w:t>
      </w:r>
    </w:p>
    <w:p>
      <w:r>
        <w:t xml:space="preserve">    Her little dog was agitated this morning. </w:t>
      </w:r>
    </w:p>
    <w:p>
      <w:r>
        <w:t xml:space="preserve">8. L’arbre est très petit, il doit être juste un jour.   </w:t>
      </w:r>
    </w:p>
    <w:p>
      <w:r>
        <w:t xml:space="preserve">    The tree is very small, it must just be a day old.</w:t>
      </w:r>
    </w:p>
    <w:p>
      <w:r>
        <w:t xml:space="preserve">9. La petite fille était assise sur la table. </w:t>
      </w:r>
    </w:p>
    <w:p>
      <w:r>
        <w:t xml:space="preserve">    The small girl was sitting on the table. </w:t>
      </w:r>
    </w:p>
    <w:p>
      <w:r>
        <w:t xml:space="preserve">10.  Le chat est petit et doux.   </w:t>
      </w:r>
    </w:p>
    <w:p>
      <w:r>
        <w:t xml:space="preserve">    The cat is small and sweet.</w:t>
      </w:r>
    </w:p>
    <w:p/>
    <w:p>
      <w:r>
        <w:rPr>
          <w:b/>
        </w:rPr>
        <w:t>Word: Jouer | Meaning: To play</w:t>
      </w:r>
    </w:p>
    <w:p/>
    <w:p>
      <w:r>
        <w:t>1. J’aime jouer au tennis avec mes amis.</w:t>
      </w:r>
    </w:p>
    <w:p>
      <w:r>
        <w:t xml:space="preserve">    I like playing tennis with my friends.</w:t>
      </w:r>
    </w:p>
    <w:p>
      <w:r>
        <w:t>2. Elle joue souvent à la musique.</w:t>
      </w:r>
    </w:p>
    <w:p>
      <w:r>
        <w:t xml:space="preserve">    She plays music often.</w:t>
      </w:r>
    </w:p>
    <w:p>
      <w:r>
        <w:t>3. Je joue de la guitare depuis l'âge de cinq ans.</w:t>
      </w:r>
    </w:p>
    <w:p>
      <w:r>
        <w:t xml:space="preserve">    I have been playing guitar since the age of five.</w:t>
      </w:r>
    </w:p>
    <w:p>
      <w:r>
        <w:t>4. Les enfants jouent dans le parc.</w:t>
      </w:r>
    </w:p>
    <w:p>
      <w:r>
        <w:t xml:space="preserve">    Children play in the park.</w:t>
      </w:r>
    </w:p>
    <w:p>
      <w:r>
        <w:t xml:space="preserve">5. Jouer à des jeux vidéo est une activité amusante. </w:t>
      </w:r>
    </w:p>
    <w:p>
      <w:r>
        <w:t xml:space="preserve">   Playing video games is a fun activity.</w:t>
      </w:r>
    </w:p>
    <w:p>
      <w:r>
        <w:t xml:space="preserve">6. Le jeu d'échecs me donne beaucoup de plaisir. </w:t>
      </w:r>
    </w:p>
    <w:p>
      <w:r>
        <w:t xml:space="preserve">    Chess game gives me a lot of pleasure.</w:t>
      </w:r>
    </w:p>
    <w:p>
      <w:r>
        <w:t>7. J’ai beaucoup de choses à jouer avant l'automne.</w:t>
      </w:r>
    </w:p>
    <w:p>
      <w:r>
        <w:t xml:space="preserve">    I have many things to play before autumn.</w:t>
      </w:r>
    </w:p>
    <w:p>
      <w:r>
        <w:t>8. Il est important de jouer aux jeux de société.</w:t>
      </w:r>
    </w:p>
    <w:p>
      <w:r>
        <w:t xml:space="preserve">    It's important to play board games. </w:t>
      </w:r>
    </w:p>
    <w:p>
      <w:r>
        <w:t>9. Ils jouent des parties de frisbee dans la rue.</w:t>
      </w:r>
    </w:p>
    <w:p>
      <w:r>
        <w:t xml:space="preserve">   They play frisbee games in the street.</w:t>
      </w:r>
    </w:p>
    <w:p>
      <w:r>
        <w:t xml:space="preserve">10. Jouer à un sport est un moyen d’être en forme et de se divertir. </w:t>
      </w:r>
    </w:p>
    <w:p>
      <w:r>
        <w:t xml:space="preserve">    Playing a sport is a way to stay fit and have fun.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 It's good!</w:t>
      </w:r>
    </w:p>
    <w:p>
      <w:r>
        <w:t>2. Il est bon de se lever tôt le matin.</w:t>
      </w:r>
    </w:p>
    <w:p>
      <w:r>
        <w:t xml:space="preserve">   It is good to rise early in the morning.</w:t>
      </w:r>
    </w:p>
    <w:p>
      <w:r>
        <w:t xml:space="preserve">3. La salade est bon, mais il y a plus besoin d’alimentations. </w:t>
      </w:r>
    </w:p>
    <w:p>
      <w:r>
        <w:t xml:space="preserve">   The salad is good, but there is more need for nourishment.</w:t>
      </w:r>
    </w:p>
    <w:p>
      <w:r>
        <w:t>4. J'ai une bonne idée!</w:t>
      </w:r>
    </w:p>
    <w:p>
      <w:r>
        <w:t xml:space="preserve">   I have a good idea!</w:t>
      </w:r>
    </w:p>
    <w:p>
      <w:r>
        <w:t>5. C'est un bon film pour regarder le soir.</w:t>
      </w:r>
    </w:p>
    <w:p>
      <w:r>
        <w:t xml:space="preserve">   It's a good movie to watch in the evening.</w:t>
      </w:r>
    </w:p>
    <w:p>
      <w:r>
        <w:t>6. Vous avez fait un bon travail.</w:t>
      </w:r>
    </w:p>
    <w:p>
      <w:r>
        <w:t xml:space="preserve">   You did a good job.</w:t>
      </w:r>
    </w:p>
    <w:p>
      <w:r>
        <w:t xml:space="preserve">7. La musique est bon aujourd'hui. </w:t>
      </w:r>
    </w:p>
    <w:p>
      <w:r>
        <w:t xml:space="preserve">   The music is good today.</w:t>
      </w:r>
    </w:p>
    <w:p>
      <w:r>
        <w:t xml:space="preserve">8. Il a été bon de se dire merci. </w:t>
      </w:r>
    </w:p>
    <w:p>
      <w:r>
        <w:t xml:space="preserve">    It was good to say thank you. </w:t>
      </w:r>
    </w:p>
    <w:p>
      <w:r>
        <w:t xml:space="preserve">9. Le café est bon, mais il faut beaucoup en boire. </w:t>
      </w:r>
    </w:p>
    <w:p>
      <w:r>
        <w:t xml:space="preserve">   The coffee is good, but one has to drink a lot of it.</w:t>
      </w:r>
    </w:p>
    <w:p>
      <w:r>
        <w:t>10.  Il est bon d'être heureux.</w:t>
      </w:r>
    </w:p>
    <w:p>
      <w:r>
        <w:t xml:space="preserve">     It is good to be happy.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une maison.</w:t>
      </w:r>
    </w:p>
    <w:p>
      <w:r>
        <w:t xml:space="preserve">    I need a piece of wood to build a house.</w:t>
      </w:r>
    </w:p>
    <w:p>
      <w:r>
        <w:t>2.  Le bois est important pour la survie des animaux.</w:t>
      </w:r>
    </w:p>
    <w:p>
      <w:r>
        <w:t xml:space="preserve">    Wood is important for animal survival. </w:t>
      </w:r>
    </w:p>
    <w:p>
      <w:r>
        <w:t xml:space="preserve">3. Le bois du chêne est plus résistant que le bois du pin. </w:t>
      </w:r>
    </w:p>
    <w:p>
      <w:r>
        <w:t xml:space="preserve">    The oak wood is more resistant than pine wood.</w:t>
      </w:r>
    </w:p>
    <w:p>
      <w:r>
        <w:t>4. J'aime bien jouer avec de vieux morceaux de bois.</w:t>
      </w:r>
    </w:p>
    <w:p>
      <w:r>
        <w:t xml:space="preserve">     I like playing with old pieces of wood.</w:t>
      </w:r>
    </w:p>
    <w:p>
      <w:r>
        <w:t>5.  Le jardinier a coupé des branches de bois pour les fleurs.</w:t>
      </w:r>
    </w:p>
    <w:p>
      <w:r>
        <w:t xml:space="preserve">    The gardener cut tree branches for the flowers. </w:t>
      </w:r>
    </w:p>
    <w:p>
      <w:r>
        <w:t>6. Il faut un peu de bois pour construire une table.</w:t>
      </w:r>
    </w:p>
    <w:p>
      <w:r>
        <w:t xml:space="preserve">   You need some wood to build a table.</w:t>
      </w:r>
    </w:p>
    <w:p>
      <w:r>
        <w:t>7. J'ai acheté du bois à la maison de construction.</w:t>
      </w:r>
    </w:p>
    <w:p>
      <w:r>
        <w:t xml:space="preserve">    I bought wood from the construction store.</w:t>
      </w:r>
    </w:p>
    <w:p>
      <w:r>
        <w:t>8. Le bois est utilisé dans les meubles.</w:t>
      </w:r>
    </w:p>
    <w:p>
      <w:r>
        <w:t xml:space="preserve">    Wood is used in furniture. </w:t>
      </w:r>
    </w:p>
    <w:p>
      <w:r>
        <w:t xml:space="preserve">9.  Je voudrais acheter une nouvelle chaise en bois. </w:t>
      </w:r>
    </w:p>
    <w:p>
      <w:r>
        <w:t xml:space="preserve">     I would like to buy a new wooden chair. </w:t>
      </w:r>
    </w:p>
    <w:p>
      <w:r>
        <w:t>10.  Le bois d'érable est très précieux.</w:t>
      </w:r>
    </w:p>
    <w:p>
      <w:r>
        <w:t xml:space="preserve">    Maple wood is very valuable.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