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salut | Meaning: hello</w:t>
      </w:r>
    </w:p>
    <w:p/>
    <w:p>
      <w:r>
        <w:t>1.  Salut ! Comment allez-vous ?</w:t>
      </w:r>
    </w:p>
    <w:p>
      <w:r>
        <w:t xml:space="preserve">    Hello! How are you?</w:t>
      </w:r>
    </w:p>
    <w:p>
      <w:r>
        <w:t>2.  Salut à tous, on se retrouve aujourd'hui pour…</w:t>
      </w:r>
    </w:p>
    <w:p>
      <w:r>
        <w:t xml:space="preserve">    Hello everyone, we meet today to...</w:t>
      </w:r>
    </w:p>
    <w:p>
      <w:r>
        <w:t xml:space="preserve">3.  Salut Marie, ça va ? </w:t>
      </w:r>
    </w:p>
    <w:p>
      <w:r>
        <w:t xml:space="preserve">    Hi Marie, how are you?</w:t>
      </w:r>
    </w:p>
    <w:p>
      <w:r>
        <w:t>4.  Je suis content de vous voir ! Salut !</w:t>
      </w:r>
    </w:p>
    <w:p>
      <w:r>
        <w:t xml:space="preserve">    I am happy to see you! Hello! </w:t>
      </w:r>
    </w:p>
    <w:p>
      <w:r>
        <w:t>5.  Salut à la famille !</w:t>
      </w:r>
    </w:p>
    <w:p>
      <w:r>
        <w:t xml:space="preserve">    Hello to the family!</w:t>
      </w:r>
    </w:p>
    <w:p>
      <w:r>
        <w:t xml:space="preserve">6.  Salut au monde ! On est là pour parler... </w:t>
      </w:r>
    </w:p>
    <w:p>
      <w:r>
        <w:t xml:space="preserve">   Hello to the world! We are here to talk...</w:t>
      </w:r>
    </w:p>
    <w:p>
      <w:r>
        <w:t>7.  Salut, j'espère que tu vas bien !</w:t>
      </w:r>
    </w:p>
    <w:p>
      <w:r>
        <w:t xml:space="preserve">    Hi, I hope you're doing well!</w:t>
      </w:r>
    </w:p>
    <w:p>
      <w:r>
        <w:t>8.  Il est temps de faire une pause ! Salut !</w:t>
      </w:r>
    </w:p>
    <w:p>
      <w:r>
        <w:t xml:space="preserve">   Time for a break! Hello! </w:t>
      </w:r>
    </w:p>
    <w:p>
      <w:r>
        <w:t>9.  Salut à l'école !</w:t>
      </w:r>
    </w:p>
    <w:p>
      <w:r>
        <w:t xml:space="preserve">    Hello to school! </w:t>
      </w:r>
    </w:p>
    <w:p>
      <w:r>
        <w:t xml:space="preserve">10. Salut, j’espère que vous avez eu une belle journée ! </w:t>
      </w:r>
    </w:p>
    <w:p>
      <w:r>
        <w:t xml:space="preserve">     Hello, I hope you had a nice day!</w:t>
      </w:r>
    </w:p>
    <w:p/>
    <w:p>
      <w:r>
        <w:rPr>
          <w:b/>
        </w:rPr>
        <w:t>Word: oui | Meaning: yes</w:t>
      </w:r>
    </w:p>
    <w:p/>
    <w:p>
      <w:r>
        <w:t>1.  Oui, je suis d'accord.</w:t>
      </w:r>
    </w:p>
    <w:p>
      <w:r>
        <w:t xml:space="preserve">    Yes, I agree.</w:t>
      </w:r>
    </w:p>
    <w:p>
      <w:r>
        <w:t>2.  Je voudrais un café, s’il vous plaît.</w:t>
      </w:r>
    </w:p>
    <w:p>
      <w:r>
        <w:t xml:space="preserve">    I would like a coffee, please.</w:t>
      </w:r>
    </w:p>
    <w:p>
      <w:r>
        <w:t>3.  C'est une belle journée aujourd'hui.</w:t>
      </w:r>
    </w:p>
    <w:p>
      <w:r>
        <w:t xml:space="preserve">    It is a beautiful day today.</w:t>
      </w:r>
    </w:p>
    <w:p>
      <w:r>
        <w:t>4.  Oui, je parle français.</w:t>
      </w:r>
    </w:p>
    <w:p>
      <w:r>
        <w:t xml:space="preserve">    Yes, I speak French. </w:t>
      </w:r>
    </w:p>
    <w:p>
      <w:r>
        <w:t>5.  J'aime beaucoup le cinéma.</w:t>
      </w:r>
    </w:p>
    <w:p>
      <w:r>
        <w:t xml:space="preserve">    I love the cinema very much.</w:t>
      </w:r>
    </w:p>
    <w:p>
      <w:r>
        <w:t>6.  Oui, la salade est délicieuse.</w:t>
      </w:r>
    </w:p>
    <w:p>
      <w:r>
        <w:t xml:space="preserve">    Yes, the salad is delicious.</w:t>
      </w:r>
    </w:p>
    <w:p>
      <w:r>
        <w:t xml:space="preserve">7.  Vrai ou faux? </w:t>
      </w:r>
    </w:p>
    <w:p>
      <w:r>
        <w:t xml:space="preserve">    True or false? </w:t>
      </w:r>
    </w:p>
    <w:p>
      <w:r>
        <w:t>8.  Je vais au marché ce soir.</w:t>
      </w:r>
    </w:p>
    <w:p>
      <w:r>
        <w:t xml:space="preserve">    I am going to the market this evening. </w:t>
      </w:r>
    </w:p>
    <w:p>
      <w:r>
        <w:t xml:space="preserve">9.  Vous avez raison. </w:t>
      </w:r>
    </w:p>
    <w:p>
      <w:r>
        <w:t xml:space="preserve">    You are right. </w:t>
      </w:r>
    </w:p>
    <w:p>
      <w:r>
        <w:t xml:space="preserve">10. Oui, je suis contente de vous voir. </w:t>
      </w:r>
    </w:p>
    <w:p>
      <w:r>
        <w:t xml:space="preserve">    Yes, I'm happy to see you.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 xml:space="preserve">2. Le ballon était rouge. </w:t>
      </w:r>
    </w:p>
    <w:p>
      <w:r>
        <w:t xml:space="preserve">   The ball was red.</w:t>
      </w:r>
    </w:p>
    <w:p>
      <w:r>
        <w:t>3. J'aime beaucoup la couleur rouge.</w:t>
      </w:r>
    </w:p>
    <w:p>
      <w:r>
        <w:t xml:space="preserve">    I like the color red very much.</w:t>
      </w:r>
    </w:p>
    <w:p>
      <w:r>
        <w:t xml:space="preserve">4. La robe de Marie était rouge vif. </w:t>
      </w:r>
    </w:p>
    <w:p>
      <w:r>
        <w:t xml:space="preserve">  Marie's dress was a bright red.</w:t>
      </w:r>
    </w:p>
    <w:p>
      <w:r>
        <w:t xml:space="preserve">5. Il y a des fruits rouges sur le table. </w:t>
      </w:r>
    </w:p>
    <w:p>
      <w:r>
        <w:t xml:space="preserve">   There are some red fruits on the table.</w:t>
      </w:r>
    </w:p>
    <w:p>
      <w:r>
        <w:t>6. L'oiseau chante un chant rouge.</w:t>
      </w:r>
    </w:p>
    <w:p>
      <w:r>
        <w:t xml:space="preserve">   The bird sings a red song.</w:t>
      </w:r>
    </w:p>
    <w:p>
      <w:r>
        <w:t xml:space="preserve">7. La tomate est rouge. </w:t>
      </w:r>
    </w:p>
    <w:p>
      <w:r>
        <w:t xml:space="preserve">   Tomato is red.</w:t>
      </w:r>
    </w:p>
    <w:p>
      <w:r>
        <w:t xml:space="preserve">8. Le drapeau français est rouge, blanc et bleu. </w:t>
      </w:r>
    </w:p>
    <w:p>
      <w:r>
        <w:t xml:space="preserve">  The French flag is red, white, and blue.</w:t>
      </w:r>
    </w:p>
    <w:p>
      <w:r>
        <w:t xml:space="preserve">9. Nous sommes dans une ville rouge. </w:t>
      </w:r>
    </w:p>
    <w:p>
      <w:r>
        <w:t xml:space="preserve">   We are in a red city.</w:t>
      </w:r>
    </w:p>
    <w:p>
      <w:r>
        <w:t xml:space="preserve">10. C’est la couleur du feu rouge. </w:t>
      </w:r>
    </w:p>
    <w:p>
      <w:r>
        <w:t xml:space="preserve">   It's the color of the red fire.</w:t>
      </w:r>
    </w:p>
    <w:p/>
    <w:p>
      <w:r>
        <w:rPr>
          <w:b/>
        </w:rPr>
        <w:t>Word: Bien | Meaning: Good</w:t>
      </w:r>
    </w:p>
    <w:p/>
    <w:p>
      <w:r>
        <w:t>1.  La météo est bien aujourd'hui.</w:t>
      </w:r>
    </w:p>
    <w:p>
      <w:r>
        <w:t xml:space="preserve">    The weather is good today.</w:t>
      </w:r>
    </w:p>
    <w:p>
      <w:r>
        <w:t>2.  Je suis bien, merci.</w:t>
      </w:r>
    </w:p>
    <w:p>
      <w:r>
        <w:t xml:space="preserve">    I am well, thank you.</w:t>
      </w:r>
    </w:p>
    <w:p>
      <w:r>
        <w:t>3.  Tu vas bien ?</w:t>
      </w:r>
    </w:p>
    <w:p>
      <w:r>
        <w:t xml:space="preserve">    How are you doing?</w:t>
      </w:r>
    </w:p>
    <w:p>
      <w:r>
        <w:t>4.  Il fait un bien temps pour aller à la plage.</w:t>
      </w:r>
    </w:p>
    <w:p>
      <w:r>
        <w:t xml:space="preserve">   It's a nice day to go to the beach. </w:t>
      </w:r>
    </w:p>
    <w:p>
      <w:r>
        <w:t>5.  Ce livre est bien écrit.</w:t>
      </w:r>
    </w:p>
    <w:p>
      <w:r>
        <w:t xml:space="preserve">    This book is well written. </w:t>
      </w:r>
    </w:p>
    <w:p>
      <w:r>
        <w:t>6.  Je trouve que ce film est bien divertissant.</w:t>
      </w:r>
    </w:p>
    <w:p>
      <w:r>
        <w:t xml:space="preserve">    I think this movie is entertaining.</w:t>
      </w:r>
    </w:p>
    <w:p>
      <w:r>
        <w:t>7.  Tu as bien mangé ?</w:t>
      </w:r>
    </w:p>
    <w:p>
      <w:r>
        <w:t xml:space="preserve">   Did you eat well? </w:t>
      </w:r>
    </w:p>
    <w:p>
      <w:r>
        <w:t xml:space="preserve">8.  Elle est bien dans sa vie. </w:t>
      </w:r>
    </w:p>
    <w:p>
      <w:r>
        <w:t xml:space="preserve">    She's doing well in life. </w:t>
      </w:r>
    </w:p>
    <w:p>
      <w:r>
        <w:t xml:space="preserve">9.  Il a bien travaillé pour le projet. </w:t>
      </w:r>
    </w:p>
    <w:p>
      <w:r>
        <w:t xml:space="preserve">    He worked well on the project. </w:t>
      </w:r>
    </w:p>
    <w:p>
      <w:r>
        <w:t xml:space="preserve">10. La conversation était bien agréable. </w:t>
      </w:r>
    </w:p>
    <w:p>
      <w:r>
        <w:t xml:space="preserve">   The conversation was pleasant.</w:t>
      </w:r>
    </w:p>
    <w:p/>
    <w:p>
      <w:r>
        <w:t>Félicitations: Congratulations</w:t>
      </w:r>
    </w:p>
    <w:p/>
    <w:p>
      <w:r>
        <w:t>1. Félicitations pour votre réussite!</w:t>
      </w:r>
    </w:p>
    <w:p>
      <w:r>
        <w:t>Congratulations on your success!</w:t>
      </w:r>
    </w:p>
    <w:p>
      <w:r>
        <w:t>2. Félicitations à tous les participants!</w:t>
      </w:r>
    </w:p>
    <w:p>
      <w:r>
        <w:t>Congratulations to all the participants!</w:t>
      </w:r>
    </w:p>
    <w:p>
      <w:r>
        <w:t>3. Félicitations à vous pour votre nouvelle voiture!</w:t>
      </w:r>
    </w:p>
    <w:p>
      <w:r>
        <w:t xml:space="preserve">Congratulations to you for your new car! </w:t>
      </w:r>
    </w:p>
    <w:p>
      <w:r>
        <w:t>4. Félicitations, vous avez terminé le projet!</w:t>
      </w:r>
    </w:p>
    <w:p>
      <w:r>
        <w:t>Congratulations, you finished the project!</w:t>
      </w:r>
    </w:p>
    <w:p>
      <w:r>
        <w:t>5. Félicitations ! Vous êtes diplômés!</w:t>
      </w:r>
    </w:p>
    <w:p>
      <w:r>
        <w:t xml:space="preserve">Congratulations! You are graduates! </w:t>
      </w:r>
    </w:p>
    <w:p>
      <w:r>
        <w:t>6. Félicitations pour ton mariage!</w:t>
      </w:r>
    </w:p>
    <w:p>
      <w:r>
        <w:t xml:space="preserve">Congratulations on your wedding! </w:t>
      </w:r>
    </w:p>
    <w:p>
      <w:r>
        <w:t>7. Félicitations pour votre promotion !</w:t>
      </w:r>
    </w:p>
    <w:p>
      <w:r>
        <w:t>Congratulations on your promotion!</w:t>
      </w:r>
    </w:p>
    <w:p>
      <w:r>
        <w:t>8. Félicitations pour tes efforts, tu as fait de l'excellent travail!</w:t>
      </w:r>
    </w:p>
    <w:p>
      <w:r>
        <w:t>Congratulations for your efforts, you did excellent work!</w:t>
      </w:r>
    </w:p>
    <w:p>
      <w:r>
        <w:t>9. Félicitations pour ce cadeau magnifique!</w:t>
      </w:r>
    </w:p>
    <w:p>
      <w:r>
        <w:t>Congratulations for this magnificent gift!</w:t>
      </w:r>
    </w:p>
    <w:p>
      <w:r>
        <w:t>10. Félicitations pour ton nouvel appartement!</w:t>
      </w:r>
    </w:p>
    <w:p>
      <w:r>
        <w:t>Congratulations for your new apartment!</w:t>
      </w:r>
    </w:p>
    <w:p/>
    <w:p>
      <w:r>
        <w:rPr>
          <w:b/>
        </w:rPr>
        <w:t>Word: Joyeuse | Meaning: Happy</w:t>
      </w:r>
    </w:p>
    <w:p/>
    <w:p>
      <w:r>
        <w:t>1. La journée est joyeuse et festive, avec beaucoup de lumière.</w:t>
      </w:r>
    </w:p>
    <w:p>
      <w:r>
        <w:t xml:space="preserve">   The day is joyful and festive with lots of light.</w:t>
      </w:r>
    </w:p>
    <w:p>
      <w:r>
        <w:t xml:space="preserve">2. Elle avait une joie de vivre inoubliable qui la distinguait d'autres personnes. </w:t>
      </w:r>
    </w:p>
    <w:p>
      <w:r>
        <w:t xml:space="preserve">   She had an unforgettable joy of living that distinguished her from others. </w:t>
      </w:r>
    </w:p>
    <w:p>
      <w:r>
        <w:t xml:space="preserve">3. Il était ravi et joyeux à l’idée de passer du temps avec ses amis. </w:t>
      </w:r>
    </w:p>
    <w:p>
      <w:r>
        <w:t xml:space="preserve">   He was delighted and joyful at the idea of spending time with his friends. </w:t>
      </w:r>
    </w:p>
    <w:p>
      <w:r>
        <w:t xml:space="preserve">4. Le repas était délicieux et joyeux, nous avons tous partagé un moment convivial. </w:t>
      </w:r>
    </w:p>
    <w:p>
      <w:r>
        <w:t xml:space="preserve">   The meal was delicious and joyful, we all shared a convivial moment.  </w:t>
      </w:r>
    </w:p>
    <w:p>
      <w:r>
        <w:t>5. La fête était joyeuse et animée, avec de la musique et des danses.</w:t>
      </w:r>
    </w:p>
    <w:p>
      <w:r>
        <w:t xml:space="preserve">   The party was joyous and lively with music and dances. </w:t>
      </w:r>
    </w:p>
    <w:p>
      <w:r>
        <w:t>6.  Je suis sûr que cette journée sera joyeuse et mémorable.</w:t>
      </w:r>
    </w:p>
    <w:p>
      <w:r>
        <w:t xml:space="preserve">   I'm sure this day will be joyful and memorable.</w:t>
      </w:r>
    </w:p>
    <w:p>
      <w:r>
        <w:t xml:space="preserve">7. Vous voulez une activité joyeuse pour l’après-midi? </w:t>
      </w:r>
    </w:p>
    <w:p>
      <w:r>
        <w:t xml:space="preserve">    Do you want a joyful activity for the afternoon?</w:t>
      </w:r>
    </w:p>
    <w:p>
      <w:r>
        <w:t xml:space="preserve">8. Le soleil brillait avec joie, illuminant les paysages verdoyants. </w:t>
      </w:r>
    </w:p>
    <w:p>
      <w:r>
        <w:t xml:space="preserve">    The sun shone with joy, illuminating the verdant landscapes. </w:t>
      </w:r>
    </w:p>
    <w:p>
      <w:r>
        <w:t xml:space="preserve">9. La musique était joyeuse et rythmée, nous ne pouvions pas nous empêcher de danser.  </w:t>
      </w:r>
    </w:p>
    <w:p>
      <w:r>
        <w:t xml:space="preserve">   The music was joyful and rhythmic, we could not help but dance. </w:t>
      </w:r>
    </w:p>
    <w:p>
      <w:r>
        <w:t xml:space="preserve">10. L’enfant souriait avec joie, l'air plein d'énergie et de vie.  </w:t>
      </w:r>
    </w:p>
    <w:p>
      <w:r>
        <w:t xml:space="preserve">    The child smiled with joy, the air full of energy and life.</w:t>
      </w:r>
    </w:p>
    <w:p/>
    <w:p>
      <w:r>
        <w:rPr>
          <w:b/>
        </w:rPr>
        <w:t>Word: Grand | Meaning: Large</w:t>
      </w:r>
    </w:p>
    <w:p/>
    <w:p>
      <w:r>
        <w:t xml:space="preserve">1. La ville est grand et animée. </w:t>
      </w:r>
    </w:p>
    <w:p>
      <w:r>
        <w:t xml:space="preserve">   The city is large and lively.</w:t>
      </w:r>
    </w:p>
    <w:p>
      <w:r>
        <w:t>2. Il s'est assis dans un grand fauteuil.</w:t>
      </w:r>
    </w:p>
    <w:p>
      <w:r>
        <w:t xml:space="preserve">   He sat down in a large armchair.</w:t>
      </w:r>
    </w:p>
    <w:p>
      <w:r>
        <w:t>3.  J'ai un grand chien.</w:t>
      </w:r>
    </w:p>
    <w:p>
      <w:r>
        <w:t xml:space="preserve">    I have a big dog.</w:t>
      </w:r>
    </w:p>
    <w:p>
      <w:r>
        <w:t xml:space="preserve">4.  Vous avez besoin de grand espace pour votre projet ? </w:t>
      </w:r>
    </w:p>
    <w:p>
      <w:r>
        <w:t xml:space="preserve">   Do you need a lot of space for your project? </w:t>
      </w:r>
    </w:p>
    <w:p>
      <w:r>
        <w:t>5. La montagne est très grand et magnifique.</w:t>
      </w:r>
    </w:p>
    <w:p>
      <w:r>
        <w:t xml:space="preserve">   The mountain is very large and beautiful.</w:t>
      </w:r>
    </w:p>
    <w:p>
      <w:r>
        <w:t>6. Le gâteau était grand, mais il s'est dévoré.</w:t>
      </w:r>
    </w:p>
    <w:p>
      <w:r>
        <w:t xml:space="preserve">   The cake was large, but he devoured it all. </w:t>
      </w:r>
    </w:p>
    <w:p>
      <w:r>
        <w:t>7.  Ils ont eu un grand succès lors de leur concert.</w:t>
      </w:r>
    </w:p>
    <w:p>
      <w:r>
        <w:t xml:space="preserve">   They had a great success at their concert.</w:t>
      </w:r>
    </w:p>
    <w:p>
      <w:r>
        <w:t>8. La taille du livre est grande.</w:t>
      </w:r>
    </w:p>
    <w:p>
      <w:r>
        <w:t xml:space="preserve">   The size of the book is large.</w:t>
      </w:r>
    </w:p>
    <w:p>
      <w:r>
        <w:t>9. J'ai besoin d'un grand verre d'eau.</w:t>
      </w:r>
    </w:p>
    <w:p>
      <w:r>
        <w:t xml:space="preserve">   I need a large glass of water. </w:t>
      </w:r>
    </w:p>
    <w:p>
      <w:r>
        <w:t xml:space="preserve">10.  Le train était grand et moderne. </w:t>
      </w:r>
    </w:p>
    <w:p>
      <w:r>
        <w:t xml:space="preserve">    The train was large and modern.</w:t>
      </w:r>
    </w:p>
    <w:p/>
    <w:p>
      <w:r>
        <w:rPr>
          <w:b/>
        </w:rPr>
        <w:t>Word: Bonne | Meaning: Good</w:t>
      </w:r>
    </w:p>
    <w:p/>
    <w:p>
      <w:r>
        <w:t>1. La journée est bonne.</w:t>
      </w:r>
    </w:p>
    <w:p>
      <w:r>
        <w:t xml:space="preserve">   The day is good.</w:t>
      </w:r>
    </w:p>
    <w:p>
      <w:r>
        <w:t>2. Il a une bonne humeur.</w:t>
      </w:r>
    </w:p>
    <w:p>
      <w:r>
        <w:t xml:space="preserve">   He has a good mood.</w:t>
      </w:r>
    </w:p>
    <w:p>
      <w:r>
        <w:t>3. J'ai une bonne idée.</w:t>
      </w:r>
    </w:p>
    <w:p>
      <w:r>
        <w:t xml:space="preserve">   I have a good idea.</w:t>
      </w:r>
    </w:p>
    <w:p>
      <w:r>
        <w:t>4. Ce film est très bon.</w:t>
      </w:r>
    </w:p>
    <w:p>
      <w:r>
        <w:t xml:space="preserve">   This movie is very good.</w:t>
      </w:r>
    </w:p>
    <w:p>
      <w:r>
        <w:t xml:space="preserve">5. La cuisine est bonne. </w:t>
      </w:r>
    </w:p>
    <w:p>
      <w:r>
        <w:t xml:space="preserve">   The kitchen is good. </w:t>
      </w:r>
    </w:p>
    <w:p>
      <w:r>
        <w:t xml:space="preserve">6. Le restaurant a une bonne réputation. </w:t>
      </w:r>
    </w:p>
    <w:p>
      <w:r>
        <w:t xml:space="preserve">  The restaurant has a good reputation. </w:t>
      </w:r>
    </w:p>
    <w:p>
      <w:r>
        <w:t xml:space="preserve">7. J'ai besoin d'un bon conseil. </w:t>
      </w:r>
    </w:p>
    <w:p>
      <w:r>
        <w:t xml:space="preserve">    I need some good advice. </w:t>
      </w:r>
    </w:p>
    <w:p>
      <w:r>
        <w:t xml:space="preserve">8. Tu as fait de bonnes choses aujourd’hui. </w:t>
      </w:r>
    </w:p>
    <w:p>
      <w:r>
        <w:t xml:space="preserve">   You have done good things today. </w:t>
      </w:r>
    </w:p>
    <w:p>
      <w:r>
        <w:t>9. Vous avez une bonne santé.</w:t>
      </w:r>
    </w:p>
    <w:p>
      <w:r>
        <w:t xml:space="preserve">  You have a good health.</w:t>
      </w:r>
    </w:p>
    <w:p>
      <w:r>
        <w:t xml:space="preserve">10. C'est une bonne idée! </w:t>
      </w:r>
    </w:p>
    <w:p>
      <w:r>
        <w:t xml:space="preserve">   That is a good idea!</w:t>
      </w:r>
    </w:p>
    <w:p/>
    <w:p>
      <w:r>
        <w:rPr>
          <w:b/>
        </w:rPr>
        <w:t>Word: Musique | Meaning: Music</w:t>
      </w:r>
    </w:p>
    <w:p/>
    <w:p>
      <w:r>
        <w:t xml:space="preserve">1. J’adore écouter de la musique pour me détendre.  </w:t>
      </w:r>
    </w:p>
    <w:p>
      <w:r>
        <w:t xml:space="preserve">2. Les chansons de blues sont ma musique préférée.  </w:t>
      </w:r>
    </w:p>
    <w:p>
      <w:r>
        <w:t xml:space="preserve">3. La musique est un langage universel qui nous relie tous.  </w:t>
      </w:r>
    </w:p>
    <w:p>
      <w:r>
        <w:t xml:space="preserve">4. L'ambiance musicale d'une fête est toujours excellente.   </w:t>
      </w:r>
    </w:p>
    <w:p>
      <w:r>
        <w:t xml:space="preserve">5. Tu as besoin d'écouter de la musique pour te concentrer? </w:t>
      </w:r>
    </w:p>
    <w:p>
      <w:r>
        <w:t xml:space="preserve">6. J’écoute de la musique relaxante quand je vais au cinéma.  </w:t>
      </w:r>
    </w:p>
    <w:p>
      <w:r>
        <w:t xml:space="preserve">7. La musique classique a une influence sur l'art et la culture.   </w:t>
      </w:r>
    </w:p>
    <w:p>
      <w:r>
        <w:t xml:space="preserve">8. La symphonie est un genre musical qui met en valeur les instruments.  </w:t>
      </w:r>
    </w:p>
    <w:p>
      <w:r>
        <w:t xml:space="preserve">9. Musique fait partie intégrante de la vie quotidienne. </w:t>
      </w:r>
    </w:p>
    <w:p>
      <w:r>
        <w:t>10. La musique peut nous faire sentir joie, tristesse ou même amour.</w:t>
      </w:r>
    </w:p>
    <w:p/>
    <w:p>
      <w:r>
        <w:rPr>
          <w:b/>
        </w:rPr>
        <w:t>Word: Amusement | Meaning: Pleasure or enjoyment</w:t>
      </w:r>
    </w:p>
    <w:p/>
    <w:p>
      <w:r>
        <w:t>1. J'ai trouvé l'amusement du musée fascinant.</w:t>
      </w:r>
    </w:p>
    <w:p>
      <w:r>
        <w:t xml:space="preserve">   I found the amusement of the museum fascinating.</w:t>
      </w:r>
    </w:p>
    <w:p>
      <w:r>
        <w:t>2. Le film nous a donné beaucoup d'amusement.</w:t>
      </w:r>
    </w:p>
    <w:p>
      <w:r>
        <w:t xml:space="preserve">   The movie gave us a lot of amusement. </w:t>
      </w:r>
    </w:p>
    <w:p>
      <w:r>
        <w:t>3. Ils ne peuvent s’amuser sans musique.</w:t>
      </w:r>
    </w:p>
    <w:p>
      <w:r>
        <w:t xml:space="preserve">    They can’t have fun without music.</w:t>
      </w:r>
    </w:p>
    <w:p>
      <w:r>
        <w:t>4. L'amusement des enfants est une source de joie pour tous.</w:t>
      </w:r>
    </w:p>
    <w:p>
      <w:r>
        <w:t xml:space="preserve">   Children’s amusement is a source of joy for everyone.</w:t>
      </w:r>
    </w:p>
    <w:p>
      <w:r>
        <w:t>5. La fête était pleine d'amusement et de divertissement.</w:t>
      </w:r>
    </w:p>
    <w:p>
      <w:r>
        <w:t xml:space="preserve">   The party was full of amusement and entertainment. </w:t>
      </w:r>
    </w:p>
    <w:p>
      <w:r>
        <w:t>6. C’est amusant de jouer à un jeu de société.</w:t>
      </w:r>
    </w:p>
    <w:p>
      <w:r>
        <w:t xml:space="preserve">   It’s fun to play a board game. </w:t>
      </w:r>
    </w:p>
    <w:p>
      <w:r>
        <w:t xml:space="preserve">7. L'amusement est une forme de distraction. </w:t>
      </w:r>
    </w:p>
    <w:p>
      <w:r>
        <w:t xml:space="preserve">    Amusement is a form of distraction. </w:t>
      </w:r>
    </w:p>
    <w:p>
      <w:r>
        <w:t>8. Ils ont cherché l'amusement dans les jeux d’aventure.</w:t>
      </w:r>
    </w:p>
    <w:p>
      <w:r>
        <w:t xml:space="preserve">   They looked for amusement in adventure games.</w:t>
      </w:r>
    </w:p>
    <w:p>
      <w:r>
        <w:t xml:space="preserve">9.  L'amusement des gens peut être surprenant parfois. </w:t>
      </w:r>
    </w:p>
    <w:p>
      <w:r>
        <w:t xml:space="preserve">   People’s amusement can be surprising sometimes. </w:t>
      </w:r>
    </w:p>
    <w:p>
      <w:r>
        <w:t xml:space="preserve">10. L'amusement est une activité sociale. </w:t>
      </w:r>
    </w:p>
    <w:p>
      <w:r>
        <w:t xml:space="preserve">    Amusement is a social activity.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