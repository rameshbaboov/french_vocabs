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de l'amour pour la cuisine française. </w:t>
      </w:r>
    </w:p>
    <w:p>
      <w:r>
        <w:t xml:space="preserve">   I love French cooking.</w:t>
      </w:r>
    </w:p>
    <w:p>
      <w:r>
        <w:t xml:space="preserve">2. L'amour est une force puissante. </w:t>
      </w:r>
    </w:p>
    <w:p>
      <w:r>
        <w:t xml:space="preserve">   Love is a powerful force.</w:t>
      </w:r>
    </w:p>
    <w:p>
      <w:r>
        <w:t xml:space="preserve">3. Le couple a un amour profond pour leur ville. </w:t>
      </w:r>
    </w:p>
    <w:p>
      <w:r>
        <w:t xml:space="preserve">   The couple has a deep love for their city.</w:t>
      </w:r>
    </w:p>
    <w:p>
      <w:r>
        <w:t xml:space="preserve">4. L'amour d'une mère pour son enfant est immense. </w:t>
      </w:r>
    </w:p>
    <w:p>
      <w:r>
        <w:t xml:space="preserve">   A mother's love for her child is immense.</w:t>
      </w:r>
    </w:p>
    <w:p>
      <w:r>
        <w:t xml:space="preserve">5. Il aime la nature et l'amour de la vie simple. </w:t>
      </w:r>
    </w:p>
    <w:p>
      <w:r>
        <w:t xml:space="preserve">   He loves nature and the simplicity of life.</w:t>
      </w:r>
    </w:p>
    <w:p>
      <w:r>
        <w:t xml:space="preserve">6. L'amour peut traverser les obstacles.  </w:t>
      </w:r>
    </w:p>
    <w:p>
      <w:r>
        <w:t xml:space="preserve">   Love can overcome obstacles.</w:t>
      </w:r>
    </w:p>
    <w:p>
      <w:r>
        <w:t xml:space="preserve">7. On a besoin d'un amour qui nous nourrit. </w:t>
      </w:r>
    </w:p>
    <w:p>
      <w:r>
        <w:t xml:space="preserve">   We need love that feeds us.</w:t>
      </w:r>
    </w:p>
    <w:p>
      <w:r>
        <w:t xml:space="preserve">8. Il n'a pas de sentiments pour elle, mais il l'aime.  </w:t>
      </w:r>
    </w:p>
    <w:p>
      <w:r>
        <w:t xml:space="preserve">   He doesn’t have feelings for her but he loves her.</w:t>
      </w:r>
    </w:p>
    <w:p>
      <w:r>
        <w:t xml:space="preserve">9. L'amour est un cadeau précieux que l'on doit partager. </w:t>
      </w:r>
    </w:p>
    <w:p>
      <w:r>
        <w:t xml:space="preserve">    Love is a precious gift that we should share.</w:t>
      </w:r>
    </w:p>
    <w:p>
      <w:r>
        <w:t xml:space="preserve">10. La passion de la vie peut nous donner de l'amour.  </w:t>
      </w:r>
    </w:p>
    <w:p>
      <w:r>
        <w:t xml:space="preserve">    The passion of life can give us love.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>2. Bonjour, j'espère que vous avez une bonne journée.</w:t>
      </w:r>
    </w:p>
    <w:p>
      <w:r>
        <w:t>Good morning! I hope you have a good day.</w:t>
      </w:r>
    </w:p>
    <w:p>
      <w:r>
        <w:t xml:space="preserve">3. Bonjour à tous ! </w:t>
      </w:r>
    </w:p>
    <w:p>
      <w:r>
        <w:t>Greetings to everyone!</w:t>
      </w:r>
    </w:p>
    <w:p>
      <w:r>
        <w:t>4. Bonjour madame et monsieur, je suis nouveau ici.</w:t>
      </w:r>
    </w:p>
    <w:p>
      <w:r>
        <w:t>Hello, Madam and Sir, I am new here.</w:t>
      </w:r>
    </w:p>
    <w:p>
      <w:r>
        <w:t xml:space="preserve">5. Bonjour le monde !  </w:t>
      </w:r>
    </w:p>
    <w:p>
      <w:r>
        <w:t>Hello everyone!</w:t>
      </w:r>
    </w:p>
    <w:p>
      <w:r>
        <w:t xml:space="preserve">6. Bonjour, il fait beau aujourd'hui. </w:t>
      </w:r>
    </w:p>
    <w:p>
      <w:r>
        <w:t>Good morning, it's beautiful outside today.</w:t>
      </w:r>
    </w:p>
    <w:p>
      <w:r>
        <w:t>7. Bonjour, que voulez-vous faire aujourd'hui ?</w:t>
      </w:r>
    </w:p>
    <w:p>
      <w:r>
        <w:t>Good day, what would you like to do today?</w:t>
      </w:r>
    </w:p>
    <w:p>
      <w:r>
        <w:t xml:space="preserve">8. Bonjour à l'école. </w:t>
      </w:r>
    </w:p>
    <w:p>
      <w:r>
        <w:t>Hello at school.</w:t>
      </w:r>
    </w:p>
    <w:p>
      <w:r>
        <w:t xml:space="preserve">9. Bonjour! J'aime les fleurs.  </w:t>
      </w:r>
    </w:p>
    <w:p>
      <w:r>
        <w:t>Hello! I love flowers.</w:t>
      </w:r>
    </w:p>
    <w:p>
      <w:r>
        <w:t xml:space="preserve">10. Bonjour, je suis impatient de vous parler !   </w:t>
      </w:r>
    </w:p>
    <w:p>
      <w:r>
        <w:t>Hello, I am excited to talk to you!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Yes, I understand. </w:t>
      </w:r>
    </w:p>
    <w:p>
      <w:r>
        <w:t>2. J'adore la cuisine française.</w:t>
      </w:r>
    </w:p>
    <w:p>
      <w:r>
        <w:t xml:space="preserve">    I love French cuisine.</w:t>
      </w:r>
    </w:p>
    <w:p>
      <w:r>
        <w:t xml:space="preserve">3. Oui, c’est vrai. </w:t>
      </w:r>
    </w:p>
    <w:p>
      <w:r>
        <w:t xml:space="preserve">    Yes, that’s true.</w:t>
      </w:r>
    </w:p>
    <w:p>
      <w:r>
        <w:t>4. Je suis d’accord avec toi.</w:t>
      </w:r>
    </w:p>
    <w:p>
      <w:r>
        <w:t xml:space="preserve">    I agree with you. </w:t>
      </w:r>
    </w:p>
    <w:p>
      <w:r>
        <w:t>5. Tu es très belle.</w:t>
      </w:r>
    </w:p>
    <w:p>
      <w:r>
        <w:t xml:space="preserve">   You are very beautiful. </w:t>
      </w:r>
    </w:p>
    <w:p>
      <w:r>
        <w:t>6.  Oui, je peux vous aider.</w:t>
      </w:r>
    </w:p>
    <w:p>
      <w:r>
        <w:t xml:space="preserve">   Yes, I can help you. </w:t>
      </w:r>
    </w:p>
    <w:p>
      <w:r>
        <w:t>7. Oui, j'ai besoin de cela.</w:t>
      </w:r>
    </w:p>
    <w:p>
      <w:r>
        <w:t xml:space="preserve">   Yes, I need that. </w:t>
      </w:r>
    </w:p>
    <w:p>
      <w:r>
        <w:t>8. Je suis content de vous voir.</w:t>
      </w:r>
    </w:p>
    <w:p>
      <w:r>
        <w:t xml:space="preserve">   I’m glad to see you.</w:t>
      </w:r>
    </w:p>
    <w:p>
      <w:r>
        <w:t>9. Oui, les films sont amusants.</w:t>
      </w:r>
    </w:p>
    <w:p>
      <w:r>
        <w:t xml:space="preserve">   Yes, the movies are fun. </w:t>
      </w:r>
    </w:p>
    <w:p>
      <w:r>
        <w:t xml:space="preserve">10. Oui, je voudrais un café. </w:t>
      </w:r>
    </w:p>
    <w:p>
      <w:r>
        <w:t xml:space="preserve">   Yes, I would like a coffee.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Marie's dress is red.</w:t>
      </w:r>
    </w:p>
    <w:p>
      <w:r>
        <w:t>2. Le ballon est rouge vif.</w:t>
      </w:r>
    </w:p>
    <w:p>
      <w:r>
        <w:t xml:space="preserve">  The ball is bright red.</w:t>
      </w:r>
    </w:p>
    <w:p>
      <w:r>
        <w:t>3. J'ai une voiture rouge.</w:t>
      </w:r>
    </w:p>
    <w:p>
      <w:r>
        <w:t xml:space="preserve">  I have a red car.</w:t>
      </w:r>
    </w:p>
    <w:p>
      <w:r>
        <w:t>4. Il dit que le ciel est rouge.</w:t>
      </w:r>
    </w:p>
    <w:p>
      <w:r>
        <w:t xml:space="preserve">  He says the sky is red.</w:t>
      </w:r>
    </w:p>
    <w:p>
      <w:r>
        <w:t>5. La fleur est rouge et belle.</w:t>
      </w:r>
    </w:p>
    <w:p>
      <w:r>
        <w:t xml:space="preserve">  The flower is beautiful red.</w:t>
      </w:r>
    </w:p>
    <w:p>
      <w:r>
        <w:t>6. La tomate est rouge.</w:t>
      </w:r>
    </w:p>
    <w:p>
      <w:r>
        <w:t xml:space="preserve">  The tomato is red.</w:t>
      </w:r>
    </w:p>
    <w:p>
      <w:r>
        <w:t>7. Le soleil est rouge quand il se couche.</w:t>
      </w:r>
    </w:p>
    <w:p>
      <w:r>
        <w:t xml:space="preserve">  The sun is red when it sets.</w:t>
      </w:r>
    </w:p>
    <w:p>
      <w:r>
        <w:t>8. J'aime les couleurs rouges.</w:t>
      </w:r>
    </w:p>
    <w:p>
      <w:r>
        <w:t xml:space="preserve">  I like red colors.</w:t>
      </w:r>
    </w:p>
    <w:p>
      <w:r>
        <w:t>9. Il y a des arbres rouges dans la forêt.</w:t>
      </w:r>
    </w:p>
    <w:p>
      <w:r>
        <w:t xml:space="preserve">  There are red trees in the forest.</w:t>
      </w:r>
    </w:p>
    <w:p>
      <w:r>
        <w:t>10. La couleur rouge symbolise la passion.</w:t>
      </w:r>
    </w:p>
    <w:p>
      <w:r>
        <w:t xml:space="preserve">   Red color symbolizes passion.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Il est fasciné par les chats sauvages.</w:t>
      </w:r>
    </w:p>
    <w:p>
      <w:r>
        <w:t xml:space="preserve">    He is fascinated by wild cats.</w:t>
      </w:r>
    </w:p>
    <w:p>
      <w:r>
        <w:t xml:space="preserve">3. La chatte est dans la cuisine. </w:t>
      </w:r>
    </w:p>
    <w:p>
      <w:r>
        <w:t xml:space="preserve">   The cat is in the kitchen.</w:t>
      </w:r>
    </w:p>
    <w:p>
      <w:r>
        <w:t xml:space="preserve">4. Les chats sont des animaux intelligents. </w:t>
      </w:r>
    </w:p>
    <w:p>
      <w:r>
        <w:t xml:space="preserve">   Cats are intelligent animals.</w:t>
      </w:r>
    </w:p>
    <w:p>
      <w:r>
        <w:t xml:space="preserve">5. Je m'amuse beaucoup avec mon chat. </w:t>
      </w:r>
    </w:p>
    <w:p>
      <w:r>
        <w:t xml:space="preserve">   I have a lot of fun with my cat.</w:t>
      </w:r>
    </w:p>
    <w:p>
      <w:r>
        <w:t xml:space="preserve">6. Le chat dort sur le canapé. </w:t>
      </w:r>
    </w:p>
    <w:p>
      <w:r>
        <w:t xml:space="preserve">   The cat is sleeping on the sofa.</w:t>
      </w:r>
    </w:p>
    <w:p>
      <w:r>
        <w:t>7. Vous voulez savoir comment prendre soin d’un chat ?</w:t>
      </w:r>
    </w:p>
    <w:p>
      <w:r>
        <w:t xml:space="preserve">    Do you want to know how to take care of a cat?</w:t>
      </w:r>
    </w:p>
    <w:p>
      <w:r>
        <w:t xml:space="preserve">8. Il y a beaucoup de chats dans la rue. </w:t>
      </w:r>
    </w:p>
    <w:p>
      <w:r>
        <w:t xml:space="preserve">    There are many cats in the street.</w:t>
      </w:r>
    </w:p>
    <w:p>
      <w:r>
        <w:t xml:space="preserve">9. Un chat est un animal très loyal. </w:t>
      </w:r>
    </w:p>
    <w:p>
      <w:r>
        <w:t xml:space="preserve">   A cat is a very loyal animal.</w:t>
      </w:r>
    </w:p>
    <w:p>
      <w:r>
        <w:t xml:space="preserve">10. Je préfère les chats aux chiens. </w:t>
      </w:r>
    </w:p>
    <w:p>
      <w:r>
        <w:t xml:space="preserve">    I prefer cats to dogs.</w:t>
      </w:r>
    </w:p>
    <w:p/>
    <w:p>
      <w:r>
        <w:rPr>
          <w:b/>
        </w:rPr>
        <w:t>Word: haut | Meaning: high</w:t>
      </w:r>
    </w:p>
    <w:p/>
    <w:p>
      <w:r>
        <w:t>1. La voiture est haute.</w:t>
      </w:r>
    </w:p>
    <w:p>
      <w:r>
        <w:t xml:space="preserve">   The car is tall.</w:t>
      </w:r>
    </w:p>
    <w:p>
      <w:r>
        <w:t>2. Le ciel est haut ce matin.</w:t>
      </w:r>
    </w:p>
    <w:p>
      <w:r>
        <w:t xml:space="preserve">   The sky is high this morning.</w:t>
      </w:r>
    </w:p>
    <w:p>
      <w:r>
        <w:t>3. J'ai besoin d'un objet haut.</w:t>
      </w:r>
    </w:p>
    <w:p>
      <w:r>
        <w:t xml:space="preserve">   I need an object that is high.</w:t>
      </w:r>
    </w:p>
    <w:p>
      <w:r>
        <w:t xml:space="preserve">4. Les arbres sont hauts. </w:t>
      </w:r>
    </w:p>
    <w:p>
      <w:r>
        <w:t xml:space="preserve">    The trees are tall.</w:t>
      </w:r>
    </w:p>
    <w:p>
      <w:r>
        <w:t>5. La ville est haute sur la colline.</w:t>
      </w:r>
    </w:p>
    <w:p>
      <w:r>
        <w:t xml:space="preserve">    The city is high on the hill.</w:t>
      </w:r>
    </w:p>
    <w:p>
      <w:r>
        <w:t>6. Il est grand, il a un chapeau haut.</w:t>
      </w:r>
    </w:p>
    <w:p>
      <w:r>
        <w:t xml:space="preserve">    He is tall, he has a high hat.</w:t>
      </w:r>
    </w:p>
    <w:p>
      <w:r>
        <w:t xml:space="preserve">7.  La fenêtre est haute, elle a besoin d'être nettoyée. </w:t>
      </w:r>
    </w:p>
    <w:p>
      <w:r>
        <w:t xml:space="preserve">   The window is high, it needs to be cleaned.</w:t>
      </w:r>
    </w:p>
    <w:p>
      <w:r>
        <w:t xml:space="preserve">8. Je regarde les étoiles et je vois qu’elles sont très hautes. </w:t>
      </w:r>
    </w:p>
    <w:p>
      <w:r>
        <w:t xml:space="preserve">   I look at the stars and I see that they are very high.</w:t>
      </w:r>
    </w:p>
    <w:p>
      <w:r>
        <w:t xml:space="preserve">9.  Il y a des oiseaux qui vivent sur un arbre haut. </w:t>
      </w:r>
    </w:p>
    <w:p>
      <w:r>
        <w:t xml:space="preserve">    There are birds living on a tall tree.</w:t>
      </w:r>
    </w:p>
    <w:p>
      <w:r>
        <w:t>10. Vous avez besoin d'un bâton pour atteindre le haut de la table.</w:t>
      </w:r>
    </w:p>
    <w:p>
      <w:r>
        <w:t xml:space="preserve">   You need a stick to reach the top of the table.</w:t>
      </w:r>
    </w:p>
    <w:p/>
    <w:p>
      <w:r>
        <w:rPr>
          <w:b/>
        </w:rPr>
        <w:t>Word: maison | Meaning: house</w:t>
      </w:r>
    </w:p>
    <w:p/>
    <w:p>
      <w:r>
        <w:t>1. La maison est belle et confortable.</w:t>
      </w:r>
    </w:p>
    <w:p>
      <w:r>
        <w:t xml:space="preserve">  The house is beautiful and comfortable.</w:t>
      </w:r>
    </w:p>
    <w:p>
      <w:r>
        <w:t>2. Mon frère vit dans une maison avec sa famille.</w:t>
      </w:r>
    </w:p>
    <w:p>
      <w:r>
        <w:t xml:space="preserve">  My brother lives in a house with his family.</w:t>
      </w:r>
    </w:p>
    <w:p>
      <w:r>
        <w:t>3. Nous avons acheté notre maison en 2020.</w:t>
      </w:r>
    </w:p>
    <w:p>
      <w:r>
        <w:t xml:space="preserve">   We bought our house in 2020. </w:t>
      </w:r>
    </w:p>
    <w:p>
      <w:r>
        <w:t>4. L'endroit où je suis née est très proche de la maison de mes parents.</w:t>
      </w:r>
    </w:p>
    <w:p>
      <w:r>
        <w:t xml:space="preserve">  The place where I was born is very close to my parents’ house.</w:t>
      </w:r>
    </w:p>
    <w:p>
      <w:r>
        <w:t>5. La maison est située sur une grande propriété.</w:t>
      </w:r>
    </w:p>
    <w:p>
      <w:r>
        <w:t xml:space="preserve">   The house is located on a large property.</w:t>
      </w:r>
    </w:p>
    <w:p>
      <w:r>
        <w:t>6. J'aime les fenêtres de ma maison qui donnent sur le jardin.</w:t>
      </w:r>
    </w:p>
    <w:p>
      <w:r>
        <w:t xml:space="preserve">   I like the windows of my house that look out onto the garden. </w:t>
      </w:r>
    </w:p>
    <w:p>
      <w:r>
        <w:t xml:space="preserve">7. Le toit de la maison est en tuiles rouges. </w:t>
      </w:r>
    </w:p>
    <w:p>
      <w:r>
        <w:t xml:space="preserve">  The roof of the house is made of red tiles. </w:t>
      </w:r>
    </w:p>
    <w:p>
      <w:r>
        <w:t>8. La cuisine de la maison a un grand comptoir en bois.</w:t>
      </w:r>
    </w:p>
    <w:p>
      <w:r>
        <w:t xml:space="preserve">  The kitchen in the house has a large wooden counter. </w:t>
      </w:r>
    </w:p>
    <w:p>
      <w:r>
        <w:t>9. J'appartient à une famille qui vit dans une maison avec une belle terrasse.</w:t>
      </w:r>
    </w:p>
    <w:p>
      <w:r>
        <w:t xml:space="preserve">   I belong to a family who lives in a house with a beautiful terrace.</w:t>
      </w:r>
    </w:p>
    <w:p>
      <w:r>
        <w:t>10. Mon voisin m’a appelé pour lui dire qu’il va partir de sa maison en voyage.</w:t>
      </w:r>
    </w:p>
    <w:p>
      <w:r>
        <w:t xml:space="preserve">  My neighbor called me to let me know that he is going on vacation from his house.</w:t>
      </w:r>
    </w:p>
    <w:p/>
    <w:p>
      <w:r>
        <w:rPr>
          <w:i/>
        </w:rPr>
        <w:t>Fleur: Flower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 xml:space="preserve">2. J'adore les fleurs de rose. </w:t>
      </w:r>
    </w:p>
    <w:p>
      <w:r>
        <w:t xml:space="preserve">   I love pink flowers.</w:t>
      </w:r>
    </w:p>
    <w:p>
      <w:r>
        <w:t>3. Cette fleur a une fragrance douce.</w:t>
      </w:r>
    </w:p>
    <w:p>
      <w:r>
        <w:t xml:space="preserve">  This flower has a sweet scent.</w:t>
      </w:r>
    </w:p>
    <w:p>
      <w:r>
        <w:t>4.  Les fleurs poussent dans le jardin.</w:t>
      </w:r>
    </w:p>
    <w:p>
      <w:r>
        <w:t xml:space="preserve">  Flowers grow in the garden.</w:t>
      </w:r>
    </w:p>
    <w:p>
      <w:r>
        <w:t>5. La fleur de lys est un symbole important.</w:t>
      </w:r>
    </w:p>
    <w:p>
      <w:r>
        <w:t xml:space="preserve">  The lily flower is an important symbol. </w:t>
      </w:r>
    </w:p>
    <w:p>
      <w:r>
        <w:t xml:space="preserve">6. Tu dois planter une fleur chaque jour. </w:t>
      </w:r>
    </w:p>
    <w:p>
      <w:r>
        <w:t xml:space="preserve">   You must plant a flower each day.</w:t>
      </w:r>
    </w:p>
    <w:p>
      <w:r>
        <w:t>7. L'arbre porte de belles fleurs.</w:t>
      </w:r>
    </w:p>
    <w:p>
      <w:r>
        <w:t xml:space="preserve">   The tree has beautiful flowers.</w:t>
      </w:r>
    </w:p>
    <w:p>
      <w:r>
        <w:t>8. J'ai reçu un bouquet de fleurs pour mon anniversaire.</w:t>
      </w:r>
    </w:p>
    <w:p>
      <w:r>
        <w:t xml:space="preserve">  I received a bouquet of flowers for my birthday.</w:t>
      </w:r>
    </w:p>
    <w:p>
      <w:r>
        <w:t xml:space="preserve">9. La fleur symbolise la beauté et la passion. </w:t>
      </w:r>
    </w:p>
    <w:p>
      <w:r>
        <w:t xml:space="preserve">    The flower symbolizes beauty and passion.</w:t>
      </w:r>
    </w:p>
    <w:p>
      <w:r>
        <w:t>10. Les gens apprécient les fleurs sauvages.</w:t>
      </w:r>
    </w:p>
    <w:p>
      <w:r>
        <w:t xml:space="preserve">   People appreciate wild flowers.</w:t>
      </w:r>
    </w:p>
    <w:p/>
    <w:p>
      <w:r>
        <w:rPr>
          <w:b/>
        </w:rPr>
        <w:t>Word: lumière | Meaning: light</w:t>
      </w:r>
    </w:p>
    <w:p/>
    <w:p>
      <w:r>
        <w:t>1. La lumière du soleil est brillante cette après-midi.</w:t>
      </w:r>
    </w:p>
    <w:p>
      <w:r>
        <w:t xml:space="preserve">   The sun's light is bright this afternoon.</w:t>
      </w:r>
    </w:p>
    <w:p>
      <w:r>
        <w:t>2. J'aime la lumière de la table pour lire.</w:t>
      </w:r>
    </w:p>
    <w:p>
      <w:r>
        <w:t xml:space="preserve">   I like the light of the table to read.</w:t>
      </w:r>
    </w:p>
    <w:p>
      <w:r>
        <w:t>3. Il y a beaucoup de lumière dans la salle de classe.</w:t>
      </w:r>
    </w:p>
    <w:p>
      <w:r>
        <w:t xml:space="preserve">   There is a lot of light in the classroom.</w:t>
      </w:r>
    </w:p>
    <w:p>
      <w:r>
        <w:t>4. La lune apporte une belle lumière sur notre village.</w:t>
      </w:r>
    </w:p>
    <w:p>
      <w:r>
        <w:t xml:space="preserve">    The moon brings a beautiful light on our village. </w:t>
      </w:r>
    </w:p>
    <w:p>
      <w:r>
        <w:t>5. J'ai besoin de plus de lumière pour me concentrer.</w:t>
      </w:r>
    </w:p>
    <w:p>
      <w:r>
        <w:t xml:space="preserve">   I need more light to concentrate. </w:t>
      </w:r>
    </w:p>
    <w:p>
      <w:r>
        <w:t>6. Il y a une lumière rouge à l'entrée du bâtiment.</w:t>
      </w:r>
    </w:p>
    <w:p>
      <w:r>
        <w:t xml:space="preserve">   There is a red light at the entrance of the building. </w:t>
      </w:r>
    </w:p>
    <w:p>
      <w:r>
        <w:t>7. La lumière dans la chambre est faible.</w:t>
      </w:r>
    </w:p>
    <w:p>
      <w:r>
        <w:t xml:space="preserve">    The light in the room is weak. </w:t>
      </w:r>
    </w:p>
    <w:p>
      <w:r>
        <w:t xml:space="preserve">8.  J’ai besoin d’un peu de lumière pour aller aux toilettes. </w:t>
      </w:r>
    </w:p>
    <w:p>
      <w:r>
        <w:t xml:space="preserve">   I need a little bit of light to go to the toilet.</w:t>
      </w:r>
    </w:p>
    <w:p>
      <w:r>
        <w:t>9. La voiture a une lumière rouge qui indique un problème technique.</w:t>
      </w:r>
    </w:p>
    <w:p>
      <w:r>
        <w:t xml:space="preserve">   The car has a red light that indicates a technical problem. </w:t>
      </w:r>
    </w:p>
    <w:p>
      <w:r>
        <w:t xml:space="preserve">10.  La lumière est importante pour l'apprentissage de la lecture. </w:t>
      </w:r>
    </w:p>
    <w:p>
      <w:r>
        <w:t xml:space="preserve">    Light is important for learning to read.</w:t>
      </w:r>
    </w:p>
    <w:p/>
    <w:p>
      <w:r>
        <w:rPr>
          <w:b/>
        </w:rPr>
        <w:t>Word: merci | Meaning: thank you</w:t>
      </w:r>
    </w:p>
    <w:p/>
    <w:p>
      <w:r>
        <w:t>1.  Merci beaucoup pour votre aide, j'apprécie vraiment.</w:t>
      </w:r>
    </w:p>
    <w:p>
      <w:r>
        <w:t xml:space="preserve">   Thank you very much for your help, I really appreciate it.</w:t>
      </w:r>
    </w:p>
    <w:p>
      <w:r>
        <w:t>2.  Merci de me parler en français, c’est plus facile.</w:t>
      </w:r>
    </w:p>
    <w:p>
      <w:r>
        <w:t xml:space="preserve">   Thank you for speaking French with me, that's easier.</w:t>
      </w:r>
    </w:p>
    <w:p>
      <w:r>
        <w:t xml:space="preserve">3.  Merci d'avoir pensé à moi. </w:t>
      </w:r>
    </w:p>
    <w:p>
      <w:r>
        <w:t xml:space="preserve">   Thank you for thinking of me. </w:t>
      </w:r>
    </w:p>
    <w:p>
      <w:r>
        <w:t>4.  Je suis reconnaissant pour votre gentillesse.</w:t>
      </w:r>
    </w:p>
    <w:p>
      <w:r>
        <w:t xml:space="preserve">   I am grateful for your kindness.</w:t>
      </w:r>
    </w:p>
    <w:p>
      <w:r>
        <w:t xml:space="preserve">5.  Merci de m’aider avec cette tâche. </w:t>
      </w:r>
    </w:p>
    <w:p>
      <w:r>
        <w:t xml:space="preserve">   Thank you for helping me with this task.</w:t>
      </w:r>
    </w:p>
    <w:p>
      <w:r>
        <w:t xml:space="preserve">6.  Merci à vous, j'ai appris beaucoup. </w:t>
      </w:r>
    </w:p>
    <w:p>
      <w:r>
        <w:t xml:space="preserve">   Thank you to you, I learned a lot. </w:t>
      </w:r>
    </w:p>
    <w:p>
      <w:r>
        <w:t xml:space="preserve">7.  Merci de votre patience, cela m'aide. </w:t>
      </w:r>
    </w:p>
    <w:p>
      <w:r>
        <w:t xml:space="preserve">   Thank you for your patience, it helps me.</w:t>
      </w:r>
    </w:p>
    <w:p>
      <w:r>
        <w:t xml:space="preserve">8.  Merci d'avoir partagé ce moment avec moi. </w:t>
      </w:r>
    </w:p>
    <w:p>
      <w:r>
        <w:t xml:space="preserve">   Thank you for sharing this time with me.</w:t>
      </w:r>
    </w:p>
    <w:p>
      <w:r>
        <w:t xml:space="preserve">9.  Merci pour le voyage agréable. </w:t>
      </w:r>
    </w:p>
    <w:p>
      <w:r>
        <w:t xml:space="preserve">   Thanks for the pleasant journey. </w:t>
      </w:r>
    </w:p>
    <w:p>
      <w:r>
        <w:t xml:space="preserve">10. Merci de votre soutien constant. </w:t>
      </w:r>
    </w:p>
    <w:p>
      <w:r>
        <w:t xml:space="preserve">   Thank you for your constant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