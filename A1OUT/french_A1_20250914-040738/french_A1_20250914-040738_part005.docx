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Le ballon est haut sur le toit. </w:t>
      </w:r>
    </w:p>
    <w:p>
      <w:r>
        <w:t xml:space="preserve">    The ball is high on the roof.</w:t>
      </w:r>
    </w:p>
    <w:p>
      <w:r>
        <w:t xml:space="preserve">2. Je veux aller haut dans la montagne.  </w:t>
      </w:r>
    </w:p>
    <w:p>
      <w:r>
        <w:t xml:space="preserve">    I want to go high in the mountains. </w:t>
      </w:r>
    </w:p>
    <w:p>
      <w:r>
        <w:t xml:space="preserve">3. La statue est haute et majestueuse. </w:t>
      </w:r>
    </w:p>
    <w:p>
      <w:r>
        <w:t xml:space="preserve">    The statue is tall and majestic.</w:t>
      </w:r>
    </w:p>
    <w:p>
      <w:r>
        <w:t xml:space="preserve">4. Il a une voix haute et claire. </w:t>
      </w:r>
    </w:p>
    <w:p>
      <w:r>
        <w:t xml:space="preserve">    He has a high and clear voice. </w:t>
      </w:r>
    </w:p>
    <w:p>
      <w:r>
        <w:t xml:space="preserve">5. L'arbre est haut, il donne beaucoup de lumière. </w:t>
      </w:r>
    </w:p>
    <w:p>
      <w:r>
        <w:t xml:space="preserve">   The tree is tall, it gives a lot of light. </w:t>
      </w:r>
    </w:p>
    <w:p>
      <w:r>
        <w:t xml:space="preserve">6. Elle est très heureuse, elle s'est retrouvée au sommet du mont. </w:t>
      </w:r>
    </w:p>
    <w:p>
      <w:r>
        <w:t xml:space="preserve">   She is very happy, she found herself on top of the mountain. </w:t>
      </w:r>
    </w:p>
    <w:p>
      <w:r>
        <w:t xml:space="preserve">7. La ville est haute et offre une vue imprenable.  </w:t>
      </w:r>
    </w:p>
    <w:p>
      <w:r>
        <w:t xml:space="preserve">    The city is high and offers a breathtaking view. </w:t>
      </w:r>
    </w:p>
    <w:p>
      <w:r>
        <w:t xml:space="preserve">8. Le garçon a l'air d'être très haut de lui. </w:t>
      </w:r>
    </w:p>
    <w:p>
      <w:r>
        <w:t xml:space="preserve">    The boy looks like he's very tall. </w:t>
      </w:r>
    </w:p>
    <w:p>
      <w:r>
        <w:t xml:space="preserve">9. Vous devez monter haut pour atteindre le sommet. </w:t>
      </w:r>
    </w:p>
    <w:p>
      <w:r>
        <w:t xml:space="preserve">    You must climb high to reach the top.  </w:t>
      </w:r>
    </w:p>
    <w:p>
      <w:r>
        <w:t xml:space="preserve">10. La femme est haute et élégante. </w:t>
      </w:r>
    </w:p>
    <w:p>
      <w:r>
        <w:t xml:space="preserve">   The woman is tall and elegant.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travailler.</w:t>
      </w:r>
    </w:p>
    <w:p>
      <w:r>
        <w:t xml:space="preserve">   I need a table to work on. </w:t>
      </w:r>
    </w:p>
    <w:p>
      <w:r>
        <w:t xml:space="preserve">3. Le café était sur la table. </w:t>
      </w:r>
    </w:p>
    <w:p>
      <w:r>
        <w:t xml:space="preserve">    The coffee was on the table.</w:t>
      </w:r>
    </w:p>
    <w:p>
      <w:r>
        <w:t>4. La table de salle est très grande.</w:t>
      </w:r>
    </w:p>
    <w:p>
      <w:r>
        <w:t xml:space="preserve">   The dining table is very large.</w:t>
      </w:r>
    </w:p>
    <w:p>
      <w:r>
        <w:t>5. Nous avons mangé à la table.</w:t>
      </w:r>
    </w:p>
    <w:p>
      <w:r>
        <w:t xml:space="preserve">   We ate at the table. </w:t>
      </w:r>
    </w:p>
    <w:p>
      <w:r>
        <w:t xml:space="preserve">6. La table a des chaises. </w:t>
      </w:r>
    </w:p>
    <w:p>
      <w:r>
        <w:t xml:space="preserve">   The table has chairs.</w:t>
      </w:r>
    </w:p>
    <w:p>
      <w:r>
        <w:t>7. Il est difficile d'avoir une place à table.</w:t>
      </w:r>
    </w:p>
    <w:p>
      <w:r>
        <w:t xml:space="preserve">   It is difficult to have a place at the table.</w:t>
      </w:r>
    </w:p>
    <w:p>
      <w:r>
        <w:t xml:space="preserve">8. La table était vide. </w:t>
      </w:r>
    </w:p>
    <w:p>
      <w:r>
        <w:t xml:space="preserve">    The table was empty.</w:t>
      </w:r>
    </w:p>
    <w:p>
      <w:r>
        <w:t xml:space="preserve">9. Elle a préparé un repas sur la table. </w:t>
      </w:r>
    </w:p>
    <w:p>
      <w:r>
        <w:t xml:space="preserve">  She prepared a meal on the table.</w:t>
      </w:r>
    </w:p>
    <w:p>
      <w:r>
        <w:t xml:space="preserve">10. Je vais aller me poser à la table. </w:t>
      </w:r>
    </w:p>
    <w:p>
      <w:r>
        <w:t xml:space="preserve">   I'm going to sit down at the table.</w:t>
      </w:r>
    </w:p>
    <w:p/>
    <w:p>
      <w:r>
        <w:rPr>
          <w:b/>
        </w:rPr>
        <w:t>Word: nuit | Meaning: night</w:t>
      </w:r>
    </w:p>
    <w:p/>
    <w:p>
      <w:r>
        <w:t>1. La nuit est tombée et les étoiles sont apparues dans le ciel.</w:t>
      </w:r>
    </w:p>
    <w:p>
      <w:r>
        <w:t xml:space="preserve">    The night has fallen and stars appeared in the sky.</w:t>
      </w:r>
    </w:p>
    <w:p>
      <w:r>
        <w:t>2. J'adore la nuit car elle me permet de rêver.</w:t>
      </w:r>
    </w:p>
    <w:p>
      <w:r>
        <w:t xml:space="preserve">    I love the night because it allows me to dream.</w:t>
      </w:r>
    </w:p>
    <w:p>
      <w:r>
        <w:t xml:space="preserve">3. Il y a beaucoup de bruit dans la ville en pleine nuit. </w:t>
      </w:r>
    </w:p>
    <w:p>
      <w:r>
        <w:t xml:space="preserve">    There is a lot of noise in the city at night.</w:t>
      </w:r>
    </w:p>
    <w:p>
      <w:r>
        <w:t>4. La nuit est un temps pour se détendre et passer du temps avec mes proches.</w:t>
      </w:r>
    </w:p>
    <w:p>
      <w:r>
        <w:t xml:space="preserve">    The night is a time to relax and spend time with my loved ones.</w:t>
      </w:r>
    </w:p>
    <w:p>
      <w:r>
        <w:t xml:space="preserve">5. J'ai besoin de dormir plus tôt la nuit prochaine. </w:t>
      </w:r>
    </w:p>
    <w:p>
      <w:r>
        <w:t xml:space="preserve">    I need to sleep earlier next night.</w:t>
      </w:r>
    </w:p>
    <w:p>
      <w:r>
        <w:t>6. Le soleil est parti et la nuit s'est installée.</w:t>
      </w:r>
    </w:p>
    <w:p>
      <w:r>
        <w:t xml:space="preserve">    The sun has gone and the night has settled in.</w:t>
      </w:r>
    </w:p>
    <w:p>
      <w:r>
        <w:t xml:space="preserve">7. En France, la nuit tombe plus tôt qu’en Espagne. </w:t>
      </w:r>
    </w:p>
    <w:p>
      <w:r>
        <w:t xml:space="preserve">    In France, night falls earlier than in Spain.</w:t>
      </w:r>
    </w:p>
    <w:p>
      <w:r>
        <w:t>8. Elle avait une vision claire de son avenir en plein jour et la nuit la rendait confuse.</w:t>
      </w:r>
    </w:p>
    <w:p>
      <w:r>
        <w:t xml:space="preserve">    She had a clear vision of her future during the day and the night made it confusing. </w:t>
      </w:r>
    </w:p>
    <w:p>
      <w:r>
        <w:t>9. Les enfants adorent jouer dans la nuit et s'imaginer des histoires fantastiques.</w:t>
      </w:r>
    </w:p>
    <w:p>
      <w:r>
        <w:t xml:space="preserve">   Children love to play in the night and imagine fantastic stories. </w:t>
      </w:r>
    </w:p>
    <w:p>
      <w:r>
        <w:t>10. L'homme était endormi, réveillé par le bruit de la nuit.</w:t>
      </w:r>
    </w:p>
    <w:p>
      <w:r>
        <w:t xml:space="preserve">    The man was asleep, woken by the noise of the night.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  The sunshine's light shines on the mountains.</w:t>
      </w:r>
    </w:p>
    <w:p>
      <w:r>
        <w:t>2. Il y avait une petite lampe de poche qui donnait de la lumière.</w:t>
      </w:r>
    </w:p>
    <w:p>
      <w:r>
        <w:t xml:space="preserve">    There was a little flashlight that gave off light. </w:t>
      </w:r>
    </w:p>
    <w:p>
      <w:r>
        <w:t>3.  La lune apporte une douce lumière dans la nuit.</w:t>
      </w:r>
    </w:p>
    <w:p>
      <w:r>
        <w:t xml:space="preserve">   The moon brings a gentle light into the night.</w:t>
      </w:r>
    </w:p>
    <w:p>
      <w:r>
        <w:t>4.  J'ai besoin d'un peu de lumière pour lire mon livre.</w:t>
      </w:r>
    </w:p>
    <w:p>
      <w:r>
        <w:t xml:space="preserve">   I need a bit of light to read my book. </w:t>
      </w:r>
    </w:p>
    <w:p>
      <w:r>
        <w:t>5. La lumière du feu éclaire la pièce.</w:t>
      </w:r>
    </w:p>
    <w:p>
      <w:r>
        <w:t xml:space="preserve">    The firelight illuminates the room.</w:t>
      </w:r>
    </w:p>
    <w:p>
      <w:r>
        <w:t xml:space="preserve">6.  Il y avait une fenêtre ouverte qui diffusait de la lumière. </w:t>
      </w:r>
    </w:p>
    <w:p>
      <w:r>
        <w:t xml:space="preserve">    There was an open window that diffused light. </w:t>
      </w:r>
    </w:p>
    <w:p>
      <w:r>
        <w:t>7. J'aime les jours où il y a beaucoup de lumière.</w:t>
      </w:r>
    </w:p>
    <w:p>
      <w:r>
        <w:t xml:space="preserve">   I like days when there is a lot of light.</w:t>
      </w:r>
    </w:p>
    <w:p>
      <w:r>
        <w:t>8. La lumière du jour nous permet de voir clairement.</w:t>
      </w:r>
    </w:p>
    <w:p>
      <w:r>
        <w:t xml:space="preserve">    The daylight allows us to see clearly.</w:t>
      </w:r>
    </w:p>
    <w:p>
      <w:r>
        <w:t xml:space="preserve">9.  La lumière est importante pour la survie des animaux. </w:t>
      </w:r>
    </w:p>
    <w:p>
      <w:r>
        <w:t xml:space="preserve">   Light is important for the survival of animals.</w:t>
      </w:r>
    </w:p>
    <w:p>
      <w:r>
        <w:t xml:space="preserve">10.  Les lampes d'extérieur éclairent la rue toute la nuit. </w:t>
      </w:r>
    </w:p>
    <w:p>
      <w:r>
        <w:t xml:space="preserve">    Outdoor lamps illuminate the street all night long.</w:t>
      </w:r>
    </w:p>
    <w:p/>
    <w:p>
      <w:r>
        <w:t>Foieilles: Leaves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Il y a beaucoup de feuilles dans le jardin.</w:t>
      </w:r>
    </w:p>
    <w:p>
      <w:r>
        <w:t xml:space="preserve">   There are many leaves in the garden.</w:t>
      </w:r>
    </w:p>
    <w:p>
      <w:r>
        <w:t>3. J'aime regarder les feuilles tomber par terre.</w:t>
      </w:r>
    </w:p>
    <w:p>
      <w:r>
        <w:t xml:space="preserve">   I like to watch the leaves fall on the ground.</w:t>
      </w:r>
    </w:p>
    <w:p>
      <w:r>
        <w:t>4. Les feuilles mortes servent d'apport à la terre.</w:t>
      </w:r>
    </w:p>
    <w:p>
      <w:r>
        <w:t xml:space="preserve">   Dead leaves serve as fertilizer for the soil.</w:t>
      </w:r>
    </w:p>
    <w:p>
      <w:r>
        <w:t>5. La feuille est l'organe principal de la plante.</w:t>
      </w:r>
    </w:p>
    <w:p>
      <w:r>
        <w:t xml:space="preserve">   The leaf is the main organ of the plant.</w:t>
      </w:r>
    </w:p>
    <w:p>
      <w:r>
        <w:t>6. On peut utiliser les feuilles pour faire du papier.</w:t>
      </w:r>
    </w:p>
    <w:p>
      <w:r>
        <w:t xml:space="preserve">   We can use leaves to make paper.</w:t>
      </w:r>
    </w:p>
    <w:p>
      <w:r>
        <w:t xml:space="preserve">7. Les arbres ont des feuilles vertes. </w:t>
      </w:r>
    </w:p>
    <w:p>
      <w:r>
        <w:t xml:space="preserve">    Trees have green leaves. </w:t>
      </w:r>
    </w:p>
    <w:p>
      <w:r>
        <w:t>8. La feuille d'or est une valeur de richesse.</w:t>
      </w:r>
    </w:p>
    <w:p>
      <w:r>
        <w:t xml:space="preserve">    The golden leaf is a value of wealth.</w:t>
      </w:r>
    </w:p>
    <w:p>
      <w:r>
        <w:t xml:space="preserve">9. Je dois ramasser toutes les feuilles dans le jardin. </w:t>
      </w:r>
    </w:p>
    <w:p>
      <w:r>
        <w:t xml:space="preserve">   I need to pick up all the leaves in the garden.</w:t>
      </w:r>
    </w:p>
    <w:p>
      <w:r>
        <w:t>10.  Les feuilles sont essentielles à la vie des animaux.</w:t>
      </w:r>
    </w:p>
    <w:p>
      <w:r>
        <w:t xml:space="preserve">    Leaves are essential for animal life.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crayon est rouge.</w:t>
      </w:r>
    </w:p>
    <w:p>
      <w:r>
        <w:t>The pencil is red.</w:t>
      </w:r>
    </w:p>
    <w:p>
      <w:r>
        <w:t>3. L'éclair est rouge.</w:t>
      </w:r>
    </w:p>
    <w:p>
      <w:r>
        <w:t>The lightning bolt is red.</w:t>
      </w:r>
    </w:p>
    <w:p>
      <w:r>
        <w:t>4. J'aime beaucoup les choses rouges.</w:t>
      </w:r>
    </w:p>
    <w:p>
      <w:r>
        <w:t>I like red things a lot.</w:t>
      </w:r>
    </w:p>
    <w:p>
      <w:r>
        <w:t xml:space="preserve">5. Le soleil est rouge aujourd'hui. </w:t>
      </w:r>
    </w:p>
    <w:p>
      <w:r>
        <w:t>The sun is red today.</w:t>
      </w:r>
    </w:p>
    <w:p>
      <w:r>
        <w:t>6. La tomate est rouge.</w:t>
      </w:r>
    </w:p>
    <w:p>
      <w:r>
        <w:t>The tomato is red.</w:t>
      </w:r>
    </w:p>
    <w:p>
      <w:r>
        <w:t>7.  Il a une robe rouge.</w:t>
      </w:r>
    </w:p>
    <w:p>
      <w:r>
        <w:t>He has a red dress.</w:t>
      </w:r>
    </w:p>
    <w:p>
      <w:r>
        <w:t>8. Les fleurs rouges sont belles.</w:t>
      </w:r>
    </w:p>
    <w:p>
      <w:r>
        <w:t>The red flowers are beautiful.</w:t>
      </w:r>
    </w:p>
    <w:p>
      <w:r>
        <w:t>9. Vous avez une chemise rouge?</w:t>
      </w:r>
    </w:p>
    <w:p>
      <w:r>
        <w:t xml:space="preserve">Do you have a red shirt? </w:t>
      </w:r>
    </w:p>
    <w:p>
      <w:r>
        <w:t xml:space="preserve">10.  La grenouille est rouge. </w:t>
      </w:r>
    </w:p>
    <w:p>
      <w:r>
        <w:t>The frog is red.</w:t>
      </w:r>
    </w:p>
    <w:p/>
    <w:p>
      <w:r>
        <w:rPr>
          <w:b/>
        </w:rPr>
        <w:t>Word: gris | Meaning: gray</w:t>
      </w:r>
    </w:p>
    <w:p/>
    <w:p>
      <w:r>
        <w:t>1.  Le ciel était gris aujourd'hui.</w:t>
      </w:r>
    </w:p>
    <w:p>
      <w:r>
        <w:t xml:space="preserve">    The sky was grey today.</w:t>
      </w:r>
    </w:p>
    <w:p>
      <w:r>
        <w:t>2.  La robe de Marie est grise.</w:t>
      </w:r>
    </w:p>
    <w:p>
      <w:r>
        <w:t xml:space="preserve">    Marie's dress is grey.</w:t>
      </w:r>
    </w:p>
    <w:p>
      <w:r>
        <w:t>3.  L'herbe est grise après la pluie.</w:t>
      </w:r>
    </w:p>
    <w:p>
      <w:r>
        <w:t xml:space="preserve">    Grass is grey after the rain.</w:t>
      </w:r>
    </w:p>
    <w:p>
      <w:r>
        <w:t>4.  Il a une chemise grise.</w:t>
      </w:r>
    </w:p>
    <w:p>
      <w:r>
        <w:t xml:space="preserve">    He has a grey shirt.</w:t>
      </w:r>
    </w:p>
    <w:p>
      <w:r>
        <w:t>5.  Le téléphone était gris.</w:t>
      </w:r>
    </w:p>
    <w:p>
      <w:r>
        <w:t xml:space="preserve">    The phone was grey. </w:t>
      </w:r>
    </w:p>
    <w:p>
      <w:r>
        <w:t>6.  Je ne sais pas si je suis gris ou blanc.</w:t>
      </w:r>
    </w:p>
    <w:p>
      <w:r>
        <w:t xml:space="preserve">    I don't know if I am grey or white.</w:t>
      </w:r>
    </w:p>
    <w:p>
      <w:r>
        <w:t>7.  Les nuages sont gris ce matin.</w:t>
      </w:r>
    </w:p>
    <w:p>
      <w:r>
        <w:t xml:space="preserve">    Clouds are grey this morning.</w:t>
      </w:r>
    </w:p>
    <w:p>
      <w:r>
        <w:t xml:space="preserve">8.  J'aime les couleurs claires, mais le gris me plait aussi. </w:t>
      </w:r>
    </w:p>
    <w:p>
      <w:r>
        <w:t xml:space="preserve">    I like bright colors, but gray also pleases me. </w:t>
      </w:r>
    </w:p>
    <w:p>
      <w:r>
        <w:t>9.  Le gâteau était gris de la farine.</w:t>
      </w:r>
    </w:p>
    <w:p>
      <w:r>
        <w:t xml:space="preserve">    The cake was grey from flour.</w:t>
      </w:r>
    </w:p>
    <w:p>
      <w:r>
        <w:t xml:space="preserve">10. La ville est grise et monotone. </w:t>
      </w:r>
    </w:p>
    <w:p>
      <w:r>
        <w:t xml:space="preserve">     The city is grey and monotonous.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La robe de Marie était noire.</w:t>
      </w:r>
    </w:p>
    <w:p>
      <w:r>
        <w:t xml:space="preserve">    Marie's dress was black.</w:t>
      </w:r>
    </w:p>
    <w:p>
      <w:r>
        <w:t>3. L'arbre est noir en ce moment.</w:t>
      </w:r>
    </w:p>
    <w:p>
      <w:r>
        <w:t xml:space="preserve">    The tree is black right now. </w:t>
      </w:r>
    </w:p>
    <w:p>
      <w:r>
        <w:t xml:space="preserve">4. Il a une chemise noire et un pantalon noir. </w:t>
      </w:r>
    </w:p>
    <w:p>
      <w:r>
        <w:t xml:space="preserve">     He has a black shirt and black pants. </w:t>
      </w:r>
    </w:p>
    <w:p>
      <w:r>
        <w:t>5. Le café était noir et intense.</w:t>
      </w:r>
    </w:p>
    <w:p>
      <w:r>
        <w:t xml:space="preserve">    The coffee was dark and intense.</w:t>
      </w:r>
    </w:p>
    <w:p>
      <w:r>
        <w:t xml:space="preserve">6. Les feuilles du chêne sont noires. </w:t>
      </w:r>
    </w:p>
    <w:p>
      <w:r>
        <w:t xml:space="preserve">    The leaves of the oak are black. </w:t>
      </w:r>
    </w:p>
    <w:p>
      <w:r>
        <w:t>7. Il est difficile de voir dans la nuit noire.</w:t>
      </w:r>
    </w:p>
    <w:p>
      <w:r>
        <w:t xml:space="preserve">    It is difficult to see in the black night. </w:t>
      </w:r>
    </w:p>
    <w:p>
      <w:r>
        <w:t>8. Le chat était noir comme le charbon.</w:t>
      </w:r>
    </w:p>
    <w:p>
      <w:r>
        <w:t xml:space="preserve">    The cat was as black as coal. </w:t>
      </w:r>
    </w:p>
    <w:p>
      <w:r>
        <w:t>9. Les oiseaux se sont blottis sur une branche noire.</w:t>
      </w:r>
    </w:p>
    <w:p>
      <w:r>
        <w:t xml:space="preserve">    The birds have settled on a black branch.</w:t>
      </w:r>
    </w:p>
    <w:p>
      <w:r>
        <w:t xml:space="preserve">10. Il a besoin de plus d'encre noire pour terminer son travail. </w:t>
      </w:r>
    </w:p>
    <w:p>
      <w:r>
        <w:t xml:space="preserve">    He needs more black ink to finish his work.</w:t>
      </w:r>
    </w:p>
    <w:p/>
    <w:p>
      <w:r>
        <w:rPr>
          <w:i/>
        </w:rPr>
        <w:t xml:space="preserve">Château: &lt;castle&gt; </w:t>
        <w:br/>
        <w:t>| Meaning: castle</w:t>
      </w:r>
    </w:p>
    <w:p/>
    <w:p>
      <w:r>
        <w:t xml:space="preserve">1. Le château de Versailles est célèbre pour ses jardins magnifiques. </w:t>
      </w:r>
    </w:p>
    <w:p>
      <w:r>
        <w:t xml:space="preserve">    The Château of Versailles is famous for its magnificent gardens. </w:t>
      </w:r>
    </w:p>
    <w:p>
      <w:r>
        <w:t xml:space="preserve">2. Nous avons visité un château médiéval il y a quelques années.  </w:t>
      </w:r>
    </w:p>
    <w:p>
      <w:r>
        <w:t xml:space="preserve">    We visited a medieval castle a few years ago.</w:t>
      </w:r>
    </w:p>
    <w:p>
      <w:r>
        <w:t xml:space="preserve">3. La femme admire le château perché sur la colline.  </w:t>
      </w:r>
    </w:p>
    <w:p>
      <w:r>
        <w:t xml:space="preserve">    The woman admires the castle perched on the hill. </w:t>
      </w:r>
    </w:p>
    <w:p>
      <w:r>
        <w:t xml:space="preserve">4. Le château est en ruine et les ruines sont très impressionnantes. </w:t>
      </w:r>
    </w:p>
    <w:p>
      <w:r>
        <w:t xml:space="preserve">    The castle is in ruins and the ruins are very impressive.</w:t>
      </w:r>
    </w:p>
    <w:p>
      <w:r>
        <w:t xml:space="preserve">5. J'ai trouvé un château de sable sur la plage. </w:t>
      </w:r>
    </w:p>
    <w:p>
      <w:r>
        <w:t xml:space="preserve">    I found a sandcastle on the beach.</w:t>
      </w:r>
    </w:p>
    <w:p>
      <w:r>
        <w:t xml:space="preserve">6. Les enfants ont joué dans le château imaginaire pendant l'après-midi.  </w:t>
      </w:r>
    </w:p>
    <w:p>
      <w:r>
        <w:t xml:space="preserve">    The children played in the imaginary castle during the afternoon.</w:t>
      </w:r>
    </w:p>
    <w:p>
      <w:r>
        <w:t xml:space="preserve">7. Nous devons passer par le château pour aller à la ville.   </w:t>
      </w:r>
    </w:p>
    <w:p>
      <w:r>
        <w:t xml:space="preserve">    We must pass through the castle to get to the town. </w:t>
      </w:r>
    </w:p>
    <w:p>
      <w:r>
        <w:t>8. La famille a passé une nuit dans un château de campagne.</w:t>
      </w:r>
    </w:p>
    <w:p>
      <w:r>
        <w:t xml:space="preserve">    The family spent a night at a country estate. </w:t>
      </w:r>
    </w:p>
    <w:p>
      <w:r>
        <w:t xml:space="preserve">9.  Le château est situé en bordure d'un lac magnifique. </w:t>
      </w:r>
    </w:p>
    <w:p>
      <w:r>
        <w:t xml:space="preserve">    The castle is situated on the edge of a beautiful lake.</w:t>
      </w:r>
    </w:p>
    <w:p>
      <w:r>
        <w:t xml:space="preserve">10. Il y a beaucoup d'histoire à raconter sur le château antique.  </w:t>
      </w:r>
    </w:p>
    <w:p>
      <w:r>
        <w:t xml:space="preserve">    There is a lot of history to tell about the ancient castle.</w:t>
      </w:r>
    </w:p>
    <w:p/>
    <w:p>
      <w:r>
        <w:rPr>
          <w:b/>
        </w:rPr>
        <w:t>Word: Fleur | Meaning: Flower</w:t>
      </w:r>
    </w:p>
    <w:p/>
    <w:p>
      <w:r>
        <w:t>1. La fleur bleue est magnifique, elle représente la beauté de l'automne.</w:t>
      </w:r>
    </w:p>
    <w:p>
      <w:r>
        <w:t xml:space="preserve">  The blue flower is magnificent, it represents the beauty of autumn.</w:t>
      </w:r>
    </w:p>
    <w:p>
      <w:r>
        <w:t xml:space="preserve">2. J’adore les fleurs qui poussent dans mon jardin. </w:t>
      </w:r>
    </w:p>
    <w:p>
      <w:r>
        <w:t xml:space="preserve">   I love the flowers that grow in my garden.</w:t>
      </w:r>
    </w:p>
    <w:p>
      <w:r>
        <w:t>3. Cette fleur symbolise courage et détermination.</w:t>
      </w:r>
    </w:p>
    <w:p>
      <w:r>
        <w:t xml:space="preserve">  This flower symbolizes courage and determination.</w:t>
      </w:r>
    </w:p>
    <w:p>
      <w:r>
        <w:t>4. Les fleurs sont une source de plaisir pour tous les âges.</w:t>
      </w:r>
    </w:p>
    <w:p>
      <w:r>
        <w:t xml:space="preserve">   Flowers are a source of pleasure for all ages.</w:t>
      </w:r>
    </w:p>
    <w:p>
      <w:r>
        <w:t xml:space="preserve">5. Je suis allergique aux fleurs, je vais me mouiller la tête avec des gouttes d’eau. </w:t>
      </w:r>
    </w:p>
    <w:p>
      <w:r>
        <w:t xml:space="preserve">   I am allergic to flowers, I will get wet with drops of water.</w:t>
      </w:r>
    </w:p>
    <w:p>
      <w:r>
        <w:t>6. La fleur de lys est une décoration symbolique pour les cérémonies importantes.</w:t>
      </w:r>
    </w:p>
    <w:p>
      <w:r>
        <w:t xml:space="preserve">  The lily flower is a symbolic decoration for important ceremonies.</w:t>
      </w:r>
    </w:p>
    <w:p>
      <w:r>
        <w:t>7. Le jardin est couvert de fleurs colorées et variées.</w:t>
      </w:r>
    </w:p>
    <w:p>
      <w:r>
        <w:t xml:space="preserve">  The garden is covered with colorful and varied flowers.</w:t>
      </w:r>
    </w:p>
    <w:p>
      <w:r>
        <w:t xml:space="preserve">8. Les fleurs apportent une touche d'élégance à n’importe quelle pièce. </w:t>
      </w:r>
    </w:p>
    <w:p>
      <w:r>
        <w:t xml:space="preserve">   Flowers bring an elegant touch to any room.</w:t>
      </w:r>
    </w:p>
    <w:p>
      <w:r>
        <w:t>9. La fleur de la passion est une fleur rare qui pousse dans le désert.</w:t>
      </w:r>
    </w:p>
    <w:p>
      <w:r>
        <w:t xml:space="preserve">  The flower of passion is a rare flower that grows in the desert.</w:t>
      </w:r>
    </w:p>
    <w:p>
      <w:r>
        <w:t>10. J'ai acheté une fleur d'orchidée pour ma mère.</w:t>
      </w:r>
    </w:p>
    <w:p>
      <w:r>
        <w:t xml:space="preserve">    I bought an orchid flower for my mother.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