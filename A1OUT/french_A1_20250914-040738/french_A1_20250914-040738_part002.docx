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rouge à la surface.</w:t>
      </w:r>
    </w:p>
    <w:p>
      <w:r>
        <w:t xml:space="preserve">    The earth is red at the surface.</w:t>
      </w:r>
    </w:p>
    <w:p>
      <w:r>
        <w:t>2. Les agriculteurs cultivent de la terre fertile.</w:t>
      </w:r>
    </w:p>
    <w:p>
      <w:r>
        <w:t xml:space="preserve">    Farmers cultivate fertile land.</w:t>
      </w:r>
    </w:p>
    <w:p>
      <w:r>
        <w:t>3. J'ai aimé la couleur de la terre.</w:t>
      </w:r>
    </w:p>
    <w:p>
      <w:r>
        <w:t xml:space="preserve">    I liked the color of the earth.</w:t>
      </w:r>
    </w:p>
    <w:p>
      <w:r>
        <w:t xml:space="preserve">4. On peut trouver des plantes sur la terre. </w:t>
      </w:r>
    </w:p>
    <w:p>
      <w:r>
        <w:t xml:space="preserve">    Plants can be found on Earth.</w:t>
      </w:r>
    </w:p>
    <w:p>
      <w:r>
        <w:t>5. La terre est un élément important dans l’écosystème.</w:t>
      </w:r>
    </w:p>
    <w:p>
      <w:r>
        <w:t xml:space="preserve">    Earth is an important element in the ecosystem.</w:t>
      </w:r>
    </w:p>
    <w:p>
      <w:r>
        <w:t>6. Le soleil illumine la terre chaque jour.</w:t>
      </w:r>
    </w:p>
    <w:p>
      <w:r>
        <w:t xml:space="preserve">    The sun illuminates Earth every day.</w:t>
      </w:r>
    </w:p>
    <w:p>
      <w:r>
        <w:t xml:space="preserve">7. La terre tourne sur son axe. </w:t>
      </w:r>
    </w:p>
    <w:p>
      <w:r>
        <w:t xml:space="preserve">    Earth rotates around its axis.</w:t>
      </w:r>
    </w:p>
    <w:p>
      <w:r>
        <w:t>8. Les habitants de la Terre vivent dans des villes et des villages.</w:t>
      </w:r>
    </w:p>
    <w:p>
      <w:r>
        <w:t xml:space="preserve">    Residents of Earth live in towns and villages.</w:t>
      </w:r>
    </w:p>
    <w:p>
      <w:r>
        <w:t>9. On doit protéger la terre.</w:t>
      </w:r>
    </w:p>
    <w:p>
      <w:r>
        <w:t xml:space="preserve">    We must protect the earth.</w:t>
      </w:r>
    </w:p>
    <w:p>
      <w:r>
        <w:t xml:space="preserve">10.  La terre est notre planète unique. </w:t>
      </w:r>
    </w:p>
    <w:p>
      <w:r>
        <w:t xml:space="preserve">    Earth is our only planet.</w:t>
      </w:r>
    </w:p>
    <w:p/>
    <w:p>
      <w:r>
        <w:t>Feuilles: Leaves</w:t>
      </w:r>
    </w:p>
    <w:p/>
    <w:p>
      <w:r>
        <w:t>1. J'adore les feuilles d'automne.</w:t>
      </w:r>
    </w:p>
    <w:p>
      <w:r>
        <w:t xml:space="preserve">    I love the autumn leaves.</w:t>
      </w:r>
    </w:p>
    <w:p>
      <w:r>
        <w:t>2. Les feuilles sont vertes pendant la saison de printemps.</w:t>
      </w:r>
    </w:p>
    <w:p>
      <w:r>
        <w:t xml:space="preserve">    Leaves are green during spring season.</w:t>
      </w:r>
    </w:p>
    <w:p>
      <w:r>
        <w:t xml:space="preserve">3. On peut faire un feu à l’aide des feuilles mortes. </w:t>
      </w:r>
    </w:p>
    <w:p>
      <w:r>
        <w:t xml:space="preserve">    We can make a fire using dead leaves.</w:t>
      </w:r>
    </w:p>
    <w:p>
      <w:r>
        <w:t>4.  J'ai une feuille de papier pour écrire mes pensées.</w:t>
      </w:r>
    </w:p>
    <w:p>
      <w:r>
        <w:t xml:space="preserve">   I have a sheet of paper to write down my thoughts.</w:t>
      </w:r>
    </w:p>
    <w:p>
      <w:r>
        <w:t>5. Le professeur utilise des feuilles d’érable dans la leçon.</w:t>
      </w:r>
    </w:p>
    <w:p>
      <w:r>
        <w:t xml:space="preserve">   The teacher uses maple leaves in the lesson.</w:t>
      </w:r>
    </w:p>
    <w:p>
      <w:r>
        <w:t xml:space="preserve">6. Les arbres ont beaucoup de feuilles en été. </w:t>
      </w:r>
    </w:p>
    <w:p>
      <w:r>
        <w:t xml:space="preserve">    The trees have many leaves in summer.</w:t>
      </w:r>
    </w:p>
    <w:p>
      <w:r>
        <w:t xml:space="preserve">7.  Les feuilles tombent sur le sol. </w:t>
      </w:r>
    </w:p>
    <w:p>
      <w:r>
        <w:t xml:space="preserve">     Leaves fall to the ground.</w:t>
      </w:r>
    </w:p>
    <w:p>
      <w:r>
        <w:t>8. La forêt est pleine de feuilles jaunes et rouges.</w:t>
      </w:r>
    </w:p>
    <w:p>
      <w:r>
        <w:t xml:space="preserve">   The forest is full of yellow and red leaves.</w:t>
      </w:r>
    </w:p>
    <w:p>
      <w:r>
        <w:t>9. Je suis allé à la marche pour admirer les couleurs des feuilles.</w:t>
      </w:r>
    </w:p>
    <w:p>
      <w:r>
        <w:t xml:space="preserve">    I went for a walk to admire the colors of the leaves.</w:t>
      </w:r>
    </w:p>
    <w:p>
      <w:r>
        <w:t xml:space="preserve">10. Les feuilles sont une source d'inspiration pour les artistes. </w:t>
      </w:r>
    </w:p>
    <w:p>
      <w:r>
        <w:t xml:space="preserve">  Leaves are a source of inspiration for artists.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I have an unobstructed view of the city.</w:t>
      </w:r>
    </w:p>
    <w:p>
      <w:r>
        <w:t>2. La vue de l'appartement était magnifique.</w:t>
      </w:r>
    </w:p>
    <w:p>
      <w:r>
        <w:t xml:space="preserve">   The apartment's view was magnificent.</w:t>
      </w:r>
    </w:p>
    <w:p>
      <w:r>
        <w:t>3. Prenez une vue panoramique pour avoir une meilleure appréciation.</w:t>
      </w:r>
    </w:p>
    <w:p>
      <w:r>
        <w:t xml:space="preserve">    Take a panoramic view to get a better appreciation.</w:t>
      </w:r>
    </w:p>
    <w:p>
      <w:r>
        <w:t>4. Elle admire la vue du sommet de la montagne.</w:t>
      </w:r>
    </w:p>
    <w:p>
      <w:r>
        <w:t xml:space="preserve">   She admires the view from the top of the mountain. </w:t>
      </w:r>
    </w:p>
    <w:p>
      <w:r>
        <w:t>5. La photo offre une vue sur les ruines antiques.</w:t>
      </w:r>
    </w:p>
    <w:p>
      <w:r>
        <w:t xml:space="preserve">  The photograph shows a view of the ancient ruins.</w:t>
      </w:r>
    </w:p>
    <w:p>
      <w:r>
        <w:t>6. J'ai besoin d'une vue plus claire pour faire mon projet.</w:t>
      </w:r>
    </w:p>
    <w:p>
      <w:r>
        <w:t xml:space="preserve">    I need a clearer view to complete my project. </w:t>
      </w:r>
    </w:p>
    <w:p>
      <w:r>
        <w:t>7. Vous avez une vue sur la mer depuis votre chambre.</w:t>
      </w:r>
    </w:p>
    <w:p>
      <w:r>
        <w:t xml:space="preserve">   You have a view of the sea from your room.</w:t>
      </w:r>
    </w:p>
    <w:p>
      <w:r>
        <w:t>8. La nature offre une vue imprenable et relaxante.</w:t>
      </w:r>
    </w:p>
    <w:p>
      <w:r>
        <w:t xml:space="preserve">  Nature offers an unobstructed and relaxing view.</w:t>
      </w:r>
    </w:p>
    <w:p>
      <w:r>
        <w:t xml:space="preserve">9. J'ai un problème de vue, je ne peux pas voir bien. </w:t>
      </w:r>
    </w:p>
    <w:p>
      <w:r>
        <w:t xml:space="preserve">   I have a vision problem, I can't see well.</w:t>
      </w:r>
    </w:p>
    <w:p>
      <w:r>
        <w:t>10. On peut avoir une vue différente selon l'angle de la caméra.</w:t>
      </w:r>
    </w:p>
    <w:p>
      <w:r>
        <w:t xml:space="preserve">   We can have different views depending on the camera angle.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 is beautiful.</w:t>
      </w:r>
    </w:p>
    <w:p>
      <w:r>
        <w:t>2. Il me faut un chapeau car le soleil est très fort.</w:t>
      </w:r>
    </w:p>
    <w:p>
      <w:r>
        <w:t xml:space="preserve">  I need a hat because the sun is very strong.</w:t>
      </w:r>
    </w:p>
    <w:p>
      <w:r>
        <w:t>3. La plage était pleine de gens qui s'amusaient au soleil.</w:t>
      </w:r>
    </w:p>
    <w:p>
      <w:r>
        <w:t xml:space="preserve">  The beach was full of people who were having fun in the sun.</w:t>
      </w:r>
    </w:p>
    <w:p>
      <w:r>
        <w:t>4. Le soleil couchant crée une ambiance magique et paisible.</w:t>
      </w:r>
    </w:p>
    <w:p>
      <w:r>
        <w:t xml:space="preserve">  The sunset creates a magical and peaceful atmosphere.</w:t>
      </w:r>
    </w:p>
    <w:p>
      <w:r>
        <w:t>5. J'adore les moments passés ensoleillés avec mes amis.</w:t>
      </w:r>
    </w:p>
    <w:p>
      <w:r>
        <w:t xml:space="preserve">  I love spending sunny days with my friends. </w:t>
      </w:r>
    </w:p>
    <w:p>
      <w:r>
        <w:t>6. L'été est une période idéale pour se détendre sous le soleil.</w:t>
      </w:r>
    </w:p>
    <w:p>
      <w:r>
        <w:t xml:space="preserve">  Summer is an ideal time to relax under the sun. </w:t>
      </w:r>
    </w:p>
    <w:p>
      <w:r>
        <w:t>7. Le soleil éclaire la terre et nous nourrit de son énergie.</w:t>
      </w:r>
    </w:p>
    <w:p>
      <w:r>
        <w:t xml:space="preserve">   The sun illuminates the earth and nourishes us with its energy.</w:t>
      </w:r>
    </w:p>
    <w:p>
      <w:r>
        <w:t>8. J'ai besoin de prendre du soleil pour me sentir mieux.</w:t>
      </w:r>
    </w:p>
    <w:p>
      <w:r>
        <w:t xml:space="preserve">    I need to take some sun to feel better.</w:t>
      </w:r>
    </w:p>
    <w:p>
      <w:r>
        <w:t>9.  L'air est frais et chaud, le soleil est vraiment présent aujourd’hui.</w:t>
      </w:r>
    </w:p>
    <w:p>
      <w:r>
        <w:t xml:space="preserve">   The air is fresh and warm; the sun is really present today.</w:t>
      </w:r>
    </w:p>
    <w:p>
      <w:r>
        <w:t xml:space="preserve">10. Le soleil a joué un rôle important dans l'histoire de la Terre. </w:t>
      </w:r>
    </w:p>
    <w:p>
      <w:r>
        <w:t xml:space="preserve">   The sun played an important role in the history of Earth.</w:t>
      </w:r>
    </w:p>
    <w:p/>
    <w:p>
      <w:r>
        <w:rPr>
          <w:b/>
        </w:rPr>
        <w:t>Word: Maison | Meaning: House</w:t>
      </w:r>
    </w:p>
    <w:p/>
    <w:p>
      <w:r>
        <w:t>1. La maison de Marie est très grande.</w:t>
      </w:r>
    </w:p>
    <w:p>
      <w:r>
        <w:t xml:space="preserve">   The house of Marie is very big.</w:t>
      </w:r>
    </w:p>
    <w:p>
      <w:r>
        <w:t>2. J'habite dans une petite maison.</w:t>
      </w:r>
    </w:p>
    <w:p>
      <w:r>
        <w:t xml:space="preserve">   I live in a small house.</w:t>
      </w:r>
    </w:p>
    <w:p>
      <w:r>
        <w:t>3. Mon père vit dans une maison en bois.</w:t>
      </w:r>
    </w:p>
    <w:p>
      <w:r>
        <w:t xml:space="preserve">   My father lives in a wooden house.</w:t>
      </w:r>
    </w:p>
    <w:p>
      <w:r>
        <w:t>4. L’appartement de Jean est situé sur le 1er étage.</w:t>
      </w:r>
    </w:p>
    <w:p>
      <w:r>
        <w:t xml:space="preserve">   Jean's apartment is located on the 1st floor.</w:t>
      </w:r>
    </w:p>
    <w:p>
      <w:r>
        <w:t>5. La maison de mon ami est située à l'autre côté de la ville.</w:t>
      </w:r>
    </w:p>
    <w:p>
      <w:r>
        <w:t xml:space="preserve">   The house of my friend is located on the other side of the city.</w:t>
      </w:r>
    </w:p>
    <w:p>
      <w:r>
        <w:t>6. Les fenêtres de la maison sont en verre.</w:t>
      </w:r>
    </w:p>
    <w:p>
      <w:r>
        <w:t xml:space="preserve">   The windows of the house are made of glass. </w:t>
      </w:r>
    </w:p>
    <w:p>
      <w:r>
        <w:t>7. Nous avons passé une soirée agréable dans notre maison.</w:t>
      </w:r>
    </w:p>
    <w:p>
      <w:r>
        <w:t xml:space="preserve">   We had a nice evening at our house.</w:t>
      </w:r>
    </w:p>
    <w:p>
      <w:r>
        <w:t>8. La cuisine de la maison est équipée d’un four et d’une table à manger.</w:t>
      </w:r>
    </w:p>
    <w:p>
      <w:r>
        <w:t xml:space="preserve">   The kitchen of the house is equipped with an oven and a dining table.</w:t>
      </w:r>
    </w:p>
    <w:p>
      <w:r>
        <w:t>9. L'école se trouve en face de la maison.</w:t>
      </w:r>
    </w:p>
    <w:p>
      <w:r>
        <w:t xml:space="preserve">   School is located in front of the house. </w:t>
      </w:r>
    </w:p>
    <w:p>
      <w:r>
        <w:t xml:space="preserve">10. J'aime beaucoup ma maison, c’est mon refuge. </w:t>
      </w:r>
    </w:p>
    <w:p>
      <w:r>
        <w:t xml:space="preserve">    I love my home very much, it's my sanctuary.</w:t>
      </w:r>
    </w:p>
    <w:p/>
    <w:p>
      <w:r>
        <w:rPr>
          <w:b/>
        </w:rPr>
        <w:t>Word: Feux | Meaning: Fires</w:t>
      </w:r>
    </w:p>
    <w:p/>
    <w:p>
      <w:r>
        <w:t>1. Les feux de la ville étaient très splendides.</w:t>
      </w:r>
    </w:p>
    <w:p>
      <w:r>
        <w:t xml:space="preserve">   The city lights were very beautiful.</w:t>
      </w:r>
    </w:p>
    <w:p>
      <w:r>
        <w:t>2. Il y avait un feu d'artifice sur la plage.</w:t>
      </w:r>
    </w:p>
    <w:p>
      <w:r>
        <w:t xml:space="preserve">   There was a fireworks display on the beach.</w:t>
      </w:r>
    </w:p>
    <w:p>
      <w:r>
        <w:t>3. La sécurité incendie est toujours active dans les foyers.</w:t>
      </w:r>
    </w:p>
    <w:p>
      <w:r>
        <w:t xml:space="preserve">   Fire safety is always active in homes.</w:t>
      </w:r>
    </w:p>
    <w:p>
      <w:r>
        <w:t>4. Le feu de joie était une tradition importante.</w:t>
      </w:r>
    </w:p>
    <w:p>
      <w:r>
        <w:t xml:space="preserve">   The joy fire was an important tradition.</w:t>
      </w:r>
    </w:p>
    <w:p>
      <w:r>
        <w:t>5. La nuit, les feux de camp réchauffent la soirée.</w:t>
      </w:r>
    </w:p>
    <w:p>
      <w:r>
        <w:t xml:space="preserve">   At night, campfire lights warm the evening.</w:t>
      </w:r>
    </w:p>
    <w:p>
      <w:r>
        <w:t>6. L'enfant jouait dans le feu du jeu de société.</w:t>
      </w:r>
    </w:p>
    <w:p>
      <w:r>
        <w:t xml:space="preserve">   The child played in the game's play of red and blue. </w:t>
      </w:r>
    </w:p>
    <w:p>
      <w:r>
        <w:t>7. Les feux d'artifice ont illuminé le ciel nocturne.</w:t>
      </w:r>
    </w:p>
    <w:p>
      <w:r>
        <w:t xml:space="preserve">   Fireworks illuminated the night sky. </w:t>
      </w:r>
    </w:p>
    <w:p>
      <w:r>
        <w:t>8. On a mis un feu à la maison pour rendre l’ambiance plus chaleureuse.</w:t>
      </w:r>
    </w:p>
    <w:p>
      <w:r>
        <w:t xml:space="preserve">   We lit fire to make the ambiance warmer. </w:t>
      </w:r>
    </w:p>
    <w:p>
      <w:r>
        <w:t>9. La fumée s'échappe des feux de camp.</w:t>
      </w:r>
    </w:p>
    <w:p>
      <w:r>
        <w:t xml:space="preserve">   Smoke escapes from campfires.</w:t>
      </w:r>
    </w:p>
    <w:p>
      <w:r>
        <w:t>10. Nous avons besoin de éteindre les feux d'artifice avant le départ.</w:t>
      </w:r>
    </w:p>
    <w:p>
      <w:r>
        <w:t xml:space="preserve">    We need to extinguish the fireworks before leaving.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J’aime prendre un air frais au vent.</w:t>
      </w:r>
    </w:p>
    <w:p>
      <w:r>
        <w:t xml:space="preserve">  I like to take fresh air in the breeze.</w:t>
      </w:r>
    </w:p>
    <w:p>
      <w:r>
        <w:t>3. Il y a beaucoup de vent dans la forêt.</w:t>
      </w:r>
    </w:p>
    <w:p>
      <w:r>
        <w:t xml:space="preserve">  There is much wind in the forest. </w:t>
      </w:r>
    </w:p>
    <w:p>
      <w:r>
        <w:t>4. Le vent a déversé des feuilles sur le sol.</w:t>
      </w:r>
    </w:p>
    <w:p>
      <w:r>
        <w:t xml:space="preserve">  The wind scattered leaves on the ground. </w:t>
      </w:r>
    </w:p>
    <w:p>
      <w:r>
        <w:t>5. Les vents d'été sont doux et chauds.</w:t>
      </w:r>
    </w:p>
    <w:p>
      <w:r>
        <w:t xml:space="preserve">   Summer winds are soft and warm. </w:t>
      </w:r>
    </w:p>
    <w:p>
      <w:r>
        <w:t>6. On l’a senti dans la rue à cause du vent.</w:t>
      </w:r>
    </w:p>
    <w:p>
      <w:r>
        <w:t xml:space="preserve">   We felt it in the street because of the wind.</w:t>
      </w:r>
    </w:p>
    <w:p>
      <w:r>
        <w:t>7. Il est important de se protéger du vent froid.</w:t>
      </w:r>
    </w:p>
    <w:p>
      <w:r>
        <w:t xml:space="preserve">  It is important to protect oneself from cold wind. </w:t>
      </w:r>
    </w:p>
    <w:p>
      <w:r>
        <w:t>8. La nuit, le vent siffle et danse.</w:t>
      </w:r>
    </w:p>
    <w:p>
      <w:r>
        <w:t xml:space="preserve">   At night, the wind whistles and dances. </w:t>
      </w:r>
    </w:p>
    <w:p>
      <w:r>
        <w:t xml:space="preserve">9. Le vent a soufflé des oiseaux sur la mer. </w:t>
      </w:r>
    </w:p>
    <w:p>
      <w:r>
        <w:t xml:space="preserve">   The wind blew birds over the sea.</w:t>
      </w:r>
    </w:p>
    <w:p>
      <w:r>
        <w:t>10. Le vent peut changer de direction très rapidement.</w:t>
      </w:r>
    </w:p>
    <w:p>
      <w:r>
        <w:t xml:space="preserve">  Wind can change direction very quickly.</w:t>
      </w:r>
    </w:p>
    <w:p/>
    <w:p>
      <w:r>
        <w:rPr>
          <w:b/>
        </w:rPr>
        <w:t>Word: Nuit | Meaning: Night</w:t>
      </w:r>
    </w:p>
    <w:p/>
    <w:p>
      <w:r>
        <w:t>1. La nuit est claire et paisible.</w:t>
      </w:r>
    </w:p>
    <w:p>
      <w:r>
        <w:t xml:space="preserve">   The night is clear and peaceful.</w:t>
      </w:r>
    </w:p>
    <w:p>
      <w:r>
        <w:t>2. J'adore écouter de la musique dans la nuit.</w:t>
      </w:r>
    </w:p>
    <w:p>
      <w:r>
        <w:t xml:space="preserve">   I love listening to music at night.</w:t>
      </w:r>
    </w:p>
    <w:p>
      <w:r>
        <w:t xml:space="preserve">3.  La nuit est parfaite pour lire un livre. </w:t>
      </w:r>
    </w:p>
    <w:p>
      <w:r>
        <w:t xml:space="preserve">    Nighttime is perfect for reading a book.</w:t>
      </w:r>
    </w:p>
    <w:p>
      <w:r>
        <w:t>4. Ils ont passé la nuit à regarder des films.</w:t>
      </w:r>
    </w:p>
    <w:p>
      <w:r>
        <w:t xml:space="preserve">    They spent the night watching movies.</w:t>
      </w:r>
    </w:p>
    <w:p>
      <w:r>
        <w:t xml:space="preserve">5. La nuit tombe plus tôt en hiver. </w:t>
      </w:r>
    </w:p>
    <w:p>
      <w:r>
        <w:t xml:space="preserve">   Night falls earlier in winter. </w:t>
      </w:r>
    </w:p>
    <w:p>
      <w:r>
        <w:t xml:space="preserve">6.  Je me réveille très tard dans la nuit. </w:t>
      </w:r>
    </w:p>
    <w:p>
      <w:r>
        <w:t xml:space="preserve">   I wake up very late at night.</w:t>
      </w:r>
    </w:p>
    <w:p>
      <w:r>
        <w:t xml:space="preserve">7.  Le ciel est noir et les étoiles sont visibles. </w:t>
      </w:r>
    </w:p>
    <w:p>
      <w:r>
        <w:t xml:space="preserve">   The sky is black and the stars are visible.</w:t>
      </w:r>
    </w:p>
    <w:p>
      <w:r>
        <w:t>8.  Nous sommes allés au parc pour profiter de la nuit.</w:t>
      </w:r>
    </w:p>
    <w:p>
      <w:r>
        <w:t xml:space="preserve">    We went to the park to enjoy the night.</w:t>
      </w:r>
    </w:p>
    <w:p>
      <w:r>
        <w:t xml:space="preserve">9.  La lune brille d'un éclat blanc dans la nuit. </w:t>
      </w:r>
    </w:p>
    <w:p>
      <w:r>
        <w:t xml:space="preserve">    The moon shines with a white glow in the night.</w:t>
      </w:r>
    </w:p>
    <w:p>
      <w:r>
        <w:t>10.  J'aime les nuits d'été, elles sont plus douces.</w:t>
      </w:r>
    </w:p>
    <w:p>
      <w:r>
        <w:t xml:space="preserve">   I love summer nights, they are softer.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>The ball is red.</w:t>
      </w:r>
    </w:p>
    <w:p>
      <w:r>
        <w:t xml:space="preserve">2. La voiture est rouge. </w:t>
      </w:r>
    </w:p>
    <w:p>
      <w:r>
        <w:t>The car is red.</w:t>
      </w:r>
    </w:p>
    <w:p>
      <w:r>
        <w:t>3. Elle porte un rouge vif.</w:t>
      </w:r>
    </w:p>
    <w:p>
      <w:r>
        <w:t xml:space="preserve">She wears a bright red. </w:t>
      </w:r>
    </w:p>
    <w:p>
      <w:r>
        <w:t xml:space="preserve">4. L'affiche est rouge et noire. </w:t>
      </w:r>
    </w:p>
    <w:p>
      <w:r>
        <w:t>The poster is red and black.</w:t>
      </w:r>
    </w:p>
    <w:p>
      <w:r>
        <w:t>5. Il aime les choses rouges.</w:t>
      </w:r>
    </w:p>
    <w:p>
      <w:r>
        <w:t>He likes red things.</w:t>
      </w:r>
    </w:p>
    <w:p>
      <w:r>
        <w:t>6. La tomate est rouge.</w:t>
      </w:r>
    </w:p>
    <w:p>
      <w:r>
        <w:t>The tomato is red.</w:t>
      </w:r>
    </w:p>
    <w:p>
      <w:r>
        <w:t xml:space="preserve">7. Le ciel était rouge ce soir. </w:t>
      </w:r>
    </w:p>
    <w:p>
      <w:r>
        <w:t>The sky was red that evening.</w:t>
      </w:r>
    </w:p>
    <w:p>
      <w:r>
        <w:t>8. J'ai un rouge sur mes lèvres.</w:t>
      </w:r>
    </w:p>
    <w:p>
      <w:r>
        <w:t xml:space="preserve">I have a red on my lips. </w:t>
      </w:r>
    </w:p>
    <w:p>
      <w:r>
        <w:t>9. Les vêtements rouges sont toujours tendance.</w:t>
      </w:r>
    </w:p>
    <w:p>
      <w:r>
        <w:t>Red clothes are always trendy.</w:t>
      </w:r>
    </w:p>
    <w:p>
      <w:r>
        <w:t>10. La pomme est rouge.</w:t>
      </w:r>
    </w:p>
    <w:p>
      <w:r>
        <w:t>The apple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une chemise blanche.</w:t>
      </w:r>
    </w:p>
    <w:p>
      <w:r>
        <w:t>I have a white shirt.</w:t>
      </w:r>
    </w:p>
    <w:p>
      <w:r>
        <w:t>3. Le ciel est blanc aujourd'hui.</w:t>
      </w:r>
    </w:p>
    <w:p>
      <w:r>
        <w:t>The sky is white today.</w:t>
      </w:r>
    </w:p>
    <w:p>
      <w:r>
        <w:t>4. Il y a des fleurs blanches dans le jardin.</w:t>
      </w:r>
    </w:p>
    <w:p>
      <w:r>
        <w:t xml:space="preserve">There are white flowers in the garden. </w:t>
      </w:r>
    </w:p>
    <w:p>
      <w:r>
        <w:t>5. La neige est blanche.</w:t>
      </w:r>
    </w:p>
    <w:p>
      <w:r>
        <w:t>Snow is white.</w:t>
      </w:r>
    </w:p>
    <w:p>
      <w:r>
        <w:t>6. J'adore les plats blancs.</w:t>
      </w:r>
    </w:p>
    <w:p>
      <w:r>
        <w:t>I love white dishes.</w:t>
      </w:r>
    </w:p>
    <w:p>
      <w:r>
        <w:t>7. Le blanc de la feuille est rond.</w:t>
      </w:r>
    </w:p>
    <w:p>
      <w:r>
        <w:t>The white part of the leaf is round.</w:t>
      </w:r>
    </w:p>
    <w:p>
      <w:r>
        <w:t>8. Ils ont une carte blanche.</w:t>
      </w:r>
    </w:p>
    <w:p>
      <w:r>
        <w:t>They have a blank card.</w:t>
      </w:r>
    </w:p>
    <w:p>
      <w:r>
        <w:t>9. La lumière du soleil est blanche.</w:t>
      </w:r>
    </w:p>
    <w:p>
      <w:r>
        <w:t>Sunlight is white.</w:t>
      </w:r>
    </w:p>
    <w:p>
      <w:r>
        <w:t>10.  J'ai besoin d'un verre de blanc pour boire.</w:t>
      </w:r>
    </w:p>
    <w:p>
      <w:r>
        <w:t>I need a glass of white to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