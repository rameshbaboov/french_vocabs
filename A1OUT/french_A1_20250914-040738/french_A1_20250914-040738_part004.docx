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J'adore parler avec mon chat.</w:t>
      </w:r>
    </w:p>
    <w:p>
      <w:r>
        <w:t xml:space="preserve">    I love talking with my cat.</w:t>
      </w:r>
    </w:p>
    <w:p>
      <w:r>
        <w:t>2. Le chat est très gentil.</w:t>
      </w:r>
    </w:p>
    <w:p>
      <w:r>
        <w:t xml:space="preserve">    The cat is very nice.</w:t>
      </w:r>
    </w:p>
    <w:p>
      <w:r>
        <w:t>3. Mon chat est un beau animal.</w:t>
      </w:r>
    </w:p>
    <w:p>
      <w:r>
        <w:t xml:space="preserve">    My cat is a beautiful animal.</w:t>
      </w:r>
    </w:p>
    <w:p>
      <w:r>
        <w:t>4. Il dort beaucoup, mais il aime jouer aussi.</w:t>
      </w:r>
    </w:p>
    <w:p>
      <w:r>
        <w:t xml:space="preserve">    He sleeps a lot, but he likes to play too.</w:t>
      </w:r>
    </w:p>
    <w:p>
      <w:r>
        <w:t xml:space="preserve">5. Je suis allé au magasin pour acheter du chat. </w:t>
      </w:r>
    </w:p>
    <w:p>
      <w:r>
        <w:t xml:space="preserve">   I went to the store to buy cat food.</w:t>
      </w:r>
    </w:p>
    <w:p>
      <w:r>
        <w:t>6. Le chat me regarde quand je parle.</w:t>
      </w:r>
    </w:p>
    <w:p>
      <w:r>
        <w:t xml:space="preserve">    The cat looks at me when I talk.</w:t>
      </w:r>
    </w:p>
    <w:p>
      <w:r>
        <w:t>7. Il a mangé beaucoup de nourriture, mais il est encore faim.</w:t>
      </w:r>
    </w:p>
    <w:p>
      <w:r>
        <w:t xml:space="preserve">    He ate a lot of food, but he is still hungry. </w:t>
      </w:r>
    </w:p>
    <w:p>
      <w:r>
        <w:t xml:space="preserve">8. J'ai un chat domestique. </w:t>
      </w:r>
    </w:p>
    <w:p>
      <w:r>
        <w:t xml:space="preserve">     I have a domestic cat.</w:t>
      </w:r>
    </w:p>
    <w:p>
      <w:r>
        <w:t xml:space="preserve">9. Chatte et chat sont des termes familiers. </w:t>
      </w:r>
    </w:p>
    <w:p>
      <w:r>
        <w:t xml:space="preserve">    Cat and kitten are familiar terms.</w:t>
      </w:r>
    </w:p>
    <w:p>
      <w:r>
        <w:t xml:space="preserve">10. Il y a beaucoup de chats dans la rue. </w:t>
      </w:r>
    </w:p>
    <w:p>
      <w:r>
        <w:t xml:space="preserve">   There are many cats in the street.</w:t>
      </w:r>
    </w:p>
    <w:p/>
    <w:p>
      <w:r>
        <w:rPr>
          <w:b/>
        </w:rPr>
        <w:t>Word: homme | Meaning: man</w:t>
      </w:r>
    </w:p>
    <w:p/>
    <w:p>
      <w:r>
        <w:t>1.  Il est un homme de confiance.</w:t>
      </w:r>
    </w:p>
    <w:p>
      <w:r>
        <w:t xml:space="preserve">    He is a man of trust.</w:t>
      </w:r>
    </w:p>
    <w:p>
      <w:r>
        <w:t xml:space="preserve">2.  L'homme était triste. </w:t>
      </w:r>
    </w:p>
    <w:p>
      <w:r>
        <w:t xml:space="preserve">   The man was sad. </w:t>
      </w:r>
    </w:p>
    <w:p>
      <w:r>
        <w:t>3.  L'homme avait une moustache longue.</w:t>
      </w:r>
    </w:p>
    <w:p>
      <w:r>
        <w:t xml:space="preserve">   The man had a long mustache. </w:t>
      </w:r>
    </w:p>
    <w:p>
      <w:r>
        <w:t>4.  Les hommes ont besoin d'air frais.</w:t>
      </w:r>
    </w:p>
    <w:p>
      <w:r>
        <w:t xml:space="preserve">  Men need fresh air. </w:t>
      </w:r>
    </w:p>
    <w:p>
      <w:r>
        <w:t>5.  Cette femme est l'homme de ma vie.</w:t>
      </w:r>
    </w:p>
    <w:p>
      <w:r>
        <w:t xml:space="preserve">  This woman is the man of my life.</w:t>
      </w:r>
    </w:p>
    <w:p>
      <w:r>
        <w:t xml:space="preserve">6.  L'homme a mangé un sandwich. </w:t>
      </w:r>
    </w:p>
    <w:p>
      <w:r>
        <w:t xml:space="preserve">   The man ate a sandwich. </w:t>
      </w:r>
    </w:p>
    <w:p>
      <w:r>
        <w:t>7.  Il est important d'être un homme loyal.</w:t>
      </w:r>
    </w:p>
    <w:p>
      <w:r>
        <w:t xml:space="preserve">   It is important to be a loyal man. </w:t>
      </w:r>
    </w:p>
    <w:p>
      <w:r>
        <w:t xml:space="preserve">8.  Je suis l'homme qui va vous aider. </w:t>
      </w:r>
    </w:p>
    <w:p>
      <w:r>
        <w:t xml:space="preserve">   I am the man who will help you. </w:t>
      </w:r>
    </w:p>
    <w:p>
      <w:r>
        <w:t xml:space="preserve">9.  L'homme est fatigué après une longue journée. </w:t>
      </w:r>
    </w:p>
    <w:p>
      <w:r>
        <w:t xml:space="preserve">    The man is tired after a long day. </w:t>
      </w:r>
    </w:p>
    <w:p>
      <w:r>
        <w:t xml:space="preserve">10.  Il était un homme courageux et généreux. </w:t>
      </w:r>
    </w:p>
    <w:p>
      <w:r>
        <w:t xml:space="preserve">   He was a brave and generous man.</w:t>
      </w:r>
    </w:p>
    <w:p/>
    <w:p>
      <w:r>
        <w:rPr>
          <w:b/>
        </w:rPr>
        <w:t>Word: ville | Meaning: city</w:t>
      </w:r>
    </w:p>
    <w:p/>
    <w:p>
      <w:r>
        <w:t>1. La ville est magnifique et animée.</w:t>
      </w:r>
    </w:p>
    <w:p>
      <w:r>
        <w:t xml:space="preserve">    The city is beautiful and lively.</w:t>
      </w:r>
    </w:p>
    <w:p>
      <w:r>
        <w:t>2. Nous avons visité plusieurs villes en France.</w:t>
      </w:r>
    </w:p>
    <w:p>
      <w:r>
        <w:t xml:space="preserve">    We visited several cities in France.</w:t>
      </w:r>
    </w:p>
    <w:p>
      <w:r>
        <w:t>3. Elle habite dans une petite ville au bord de la mer.</w:t>
      </w:r>
    </w:p>
    <w:p>
      <w:r>
        <w:t xml:space="preserve">    She lives in a small town by the sea. </w:t>
      </w:r>
    </w:p>
    <w:p>
      <w:r>
        <w:t>4. Les habitants sont très attachés à leur ville.</w:t>
      </w:r>
    </w:p>
    <w:p>
      <w:r>
        <w:t xml:space="preserve">    The inhabitants are very attached to their city.</w:t>
      </w:r>
    </w:p>
    <w:p>
      <w:r>
        <w:t>5. J'ai hâte de visiter cette ville pour l'automne.</w:t>
      </w:r>
    </w:p>
    <w:p>
      <w:r>
        <w:t xml:space="preserve">    I can't wait to visit this city in the fall. </w:t>
      </w:r>
    </w:p>
    <w:p>
      <w:r>
        <w:t>6. La ville est connue pour ses monuments historiques.</w:t>
      </w:r>
    </w:p>
    <w:p>
      <w:r>
        <w:t xml:space="preserve">    The city is known for its historic monuments. </w:t>
      </w:r>
    </w:p>
    <w:p>
      <w:r>
        <w:t xml:space="preserve">7. Le restaurant était très convivial, et la ville avait une ambiance agréable. </w:t>
      </w:r>
    </w:p>
    <w:p>
      <w:r>
        <w:t xml:space="preserve">    The restaurant was very convivial, and the city had a pleasant atmosphere.  </w:t>
      </w:r>
    </w:p>
    <w:p>
      <w:r>
        <w:t>8. J'aime la ville de Paris, mais je préfère le village d’enfance.</w:t>
      </w:r>
    </w:p>
    <w:p>
      <w:r>
        <w:t xml:space="preserve">   I like the city of Paris, but I prefer the village where I grew up.  </w:t>
      </w:r>
    </w:p>
    <w:p>
      <w:r>
        <w:t xml:space="preserve">9. La ville est très bien connectée avec les transports en commun. </w:t>
      </w:r>
    </w:p>
    <w:p>
      <w:r>
        <w:t xml:space="preserve">    The city is well connected with public transportation. </w:t>
      </w:r>
    </w:p>
    <w:p>
      <w:r>
        <w:t>10. Le marché de la ville était rempli de produits frais et locaux.</w:t>
      </w:r>
    </w:p>
    <w:p>
      <w:r>
        <w:t xml:space="preserve">   The market in the city was full of fresh and local products.</w:t>
      </w:r>
    </w:p>
    <w:p/>
    <w:p>
      <w:r>
        <w:rPr>
          <w:b/>
        </w:rPr>
        <w:t>Word: nature | Meaning: nature</w:t>
      </w:r>
    </w:p>
    <w:p/>
    <w:p>
      <w:r>
        <w:t>1. La nature est magnifique.</w:t>
      </w:r>
    </w:p>
    <w:p>
      <w:r>
        <w:t xml:space="preserve">    The nature is magnificent.</w:t>
      </w:r>
    </w:p>
    <w:p>
      <w:r>
        <w:t>2. J'aime les promenades en forêt, la nature me relaxe.</w:t>
      </w:r>
    </w:p>
    <w:p>
      <w:r>
        <w:t xml:space="preserve">    I like to take walks in the forest, nature relaxes me. </w:t>
      </w:r>
    </w:p>
    <w:p>
      <w:r>
        <w:t>3.  La pollution de l’air et de l'eau nuit à la nature.</w:t>
      </w:r>
    </w:p>
    <w:p>
      <w:r>
        <w:t xml:space="preserve">    Air and water pollution harms nature.</w:t>
      </w:r>
    </w:p>
    <w:p>
      <w:r>
        <w:t xml:space="preserve">4.  L'homme a besoin de la nature pour vivre. </w:t>
      </w:r>
    </w:p>
    <w:p>
      <w:r>
        <w:t xml:space="preserve">    Humans need nature to live.</w:t>
      </w:r>
    </w:p>
    <w:p>
      <w:r>
        <w:t>5. La biodiversité est essentielle pour un écosystème sain.</w:t>
      </w:r>
    </w:p>
    <w:p>
      <w:r>
        <w:t xml:space="preserve">    Biodiversity is essential for a healthy ecosystem.</w:t>
      </w:r>
    </w:p>
    <w:p>
      <w:r>
        <w:t>6.  Nous devons protéger la nature contre l’exploitation excessive.</w:t>
      </w:r>
    </w:p>
    <w:p>
      <w:r>
        <w:t xml:space="preserve">    We must protect nature from excessive exploitation. </w:t>
      </w:r>
    </w:p>
    <w:p>
      <w:r>
        <w:t>7.   La beauté de la nature inspire des artistes et des philosophes.</w:t>
      </w:r>
    </w:p>
    <w:p>
      <w:r>
        <w:t xml:space="preserve">    The beauty of nature inspires artists and philosophers. </w:t>
      </w:r>
    </w:p>
    <w:p>
      <w:r>
        <w:t xml:space="preserve">8.  L'agriculture biologique respecte la nature. </w:t>
      </w:r>
    </w:p>
    <w:p>
      <w:r>
        <w:t xml:space="preserve">    Organic agriculture respects nature. </w:t>
      </w:r>
    </w:p>
    <w:p>
      <w:r>
        <w:t xml:space="preserve">9.   Le jardin est un micro-écosystème qui représente la nature en miniature. </w:t>
      </w:r>
    </w:p>
    <w:p>
      <w:r>
        <w:t xml:space="preserve">   The garden is a micro-ecosystem that represents nature in miniature. </w:t>
      </w:r>
    </w:p>
    <w:p>
      <w:r>
        <w:t xml:space="preserve">10. L’observation de la nature nous apprend beaucoup sur le monde. </w:t>
      </w:r>
    </w:p>
    <w:p>
      <w:r>
        <w:t xml:space="preserve">   Observing nature teaches us much about the world.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pain est blanc.</w:t>
      </w:r>
    </w:p>
    <w:p>
      <w:r>
        <w:t xml:space="preserve">  The bread is white.</w:t>
      </w:r>
    </w:p>
    <w:p>
      <w:r>
        <w:t xml:space="preserve">3. Il a des yeux bleus et une peau claire. </w:t>
      </w:r>
    </w:p>
    <w:p>
      <w:r>
        <w:t xml:space="preserve">  He has blue eyes and fair skin. </w:t>
      </w:r>
    </w:p>
    <w:p>
      <w:r>
        <w:t>4. La fenêtre est blanche et brillante.</w:t>
      </w:r>
    </w:p>
    <w:p>
      <w:r>
        <w:t xml:space="preserve">  The window is white and shiny. </w:t>
      </w:r>
    </w:p>
    <w:p>
      <w:r>
        <w:t>5. Les fleurs blanches sont magnifiques.</w:t>
      </w:r>
    </w:p>
    <w:p>
      <w:r>
        <w:t xml:space="preserve">  The white flowers are beautiful.</w:t>
      </w:r>
    </w:p>
    <w:p>
      <w:r>
        <w:t xml:space="preserve">6. Le chat a un manteau blanc. </w:t>
      </w:r>
    </w:p>
    <w:p>
      <w:r>
        <w:t xml:space="preserve">  The cat has a white coat.</w:t>
      </w:r>
    </w:p>
    <w:p>
      <w:r>
        <w:t xml:space="preserve">7. J'ai besoin d'un papier blanc pour écrire. </w:t>
      </w:r>
    </w:p>
    <w:p>
      <w:r>
        <w:t xml:space="preserve">  I need some white paper to write. </w:t>
      </w:r>
    </w:p>
    <w:p>
      <w:r>
        <w:t xml:space="preserve">8. La nuit, les étoiles sont blanches. </w:t>
      </w:r>
    </w:p>
    <w:p>
      <w:r>
        <w:t xml:space="preserve">  At night, the stars are white. </w:t>
      </w:r>
    </w:p>
    <w:p>
      <w:r>
        <w:t xml:space="preserve">9.  Le soleil est blanc de la lumière. </w:t>
      </w:r>
    </w:p>
    <w:p>
      <w:r>
        <w:t xml:space="preserve">  The sun is white with light. </w:t>
      </w:r>
    </w:p>
    <w:p>
      <w:r>
        <w:t xml:space="preserve">10. Vous avez une robe blanche? </w:t>
      </w:r>
    </w:p>
    <w:p>
      <w:r>
        <w:t xml:space="preserve">  Do you have a white dress?</w:t>
      </w:r>
    </w:p>
    <w:p/>
    <w:p>
      <w:r>
        <w:rPr>
          <w:b/>
        </w:rPr>
        <w:t>Word: vert | Meaning: green</w:t>
      </w:r>
    </w:p>
    <w:p/>
    <w:p>
      <w:r>
        <w:t>1. La feuille de la plante est vert.</w:t>
      </w:r>
    </w:p>
    <w:p>
      <w:r>
        <w:t xml:space="preserve">   The leaf of the plant is green.</w:t>
      </w:r>
    </w:p>
    <w:p>
      <w:r>
        <w:t>2. J'ai un pantalon vert.</w:t>
      </w:r>
    </w:p>
    <w:p>
      <w:r>
        <w:t xml:space="preserve">   I have a pants in green.</w:t>
      </w:r>
    </w:p>
    <w:p>
      <w:r>
        <w:t>3. Les arbres sont verts en printemps.</w:t>
      </w:r>
    </w:p>
    <w:p>
      <w:r>
        <w:t xml:space="preserve">   The trees are green in spring.</w:t>
      </w:r>
    </w:p>
    <w:p>
      <w:r>
        <w:t>4. Le ciel est vert aujourd’hui.</w:t>
      </w:r>
    </w:p>
    <w:p>
      <w:r>
        <w:t xml:space="preserve">   The sky is green today.</w:t>
      </w:r>
    </w:p>
    <w:p>
      <w:r>
        <w:t>5. Le ver est vert.</w:t>
      </w:r>
    </w:p>
    <w:p>
      <w:r>
        <w:t xml:space="preserve">   The worm is green.</w:t>
      </w:r>
    </w:p>
    <w:p>
      <w:r>
        <w:t>6. La couleur du fruit est verte.</w:t>
      </w:r>
    </w:p>
    <w:p>
      <w:r>
        <w:t xml:space="preserve">   The color of the fruit is green.</w:t>
      </w:r>
    </w:p>
    <w:p>
      <w:r>
        <w:t>7. Il a un vert de jardin.</w:t>
      </w:r>
    </w:p>
    <w:p>
      <w:r>
        <w:t xml:space="preserve">   He has a garden green.</w:t>
      </w:r>
    </w:p>
    <w:p>
      <w:r>
        <w:t>8. Les plantes vertes font pousser dans la forêt.</w:t>
      </w:r>
    </w:p>
    <w:p>
      <w:r>
        <w:t xml:space="preserve">   Green plants grow in the forest. </w:t>
      </w:r>
    </w:p>
    <w:p>
      <w:r>
        <w:t>9. L'eau verte est saine pour les animaux.</w:t>
      </w:r>
    </w:p>
    <w:p>
      <w:r>
        <w:t xml:space="preserve">   Green water is healthy for animals.</w:t>
      </w:r>
    </w:p>
    <w:p>
      <w:r>
        <w:t>10.  Le vert de la nature est magnifique.</w:t>
      </w:r>
    </w:p>
    <w:p>
      <w:r>
        <w:t xml:space="preserve">    The green of nature is beautiful.</w:t>
      </w:r>
    </w:p>
    <w:p/>
    <w:p>
      <w:r>
        <w:rPr>
          <w:b/>
        </w:rPr>
        <w:t>Word: mur | Meaning: wall</w:t>
      </w:r>
    </w:p>
    <w:p/>
    <w:p>
      <w:r>
        <w:t>1. Le mur de notre maison est en briques.</w:t>
      </w:r>
    </w:p>
    <w:p>
      <w:r>
        <w:t xml:space="preserve">   The wall of our house is made of bricks.</w:t>
      </w:r>
    </w:p>
    <w:p>
      <w:r>
        <w:t>2. J'aime regarder la vue depuis le mur.</w:t>
      </w:r>
    </w:p>
    <w:p>
      <w:r>
        <w:t xml:space="preserve">   I like to look at the view from the wall.</w:t>
      </w:r>
    </w:p>
    <w:p>
      <w:r>
        <w:t>3. Les enfants ont joué près du mur.</w:t>
      </w:r>
    </w:p>
    <w:p>
      <w:r>
        <w:t xml:space="preserve">   Children played near the wall.</w:t>
      </w:r>
    </w:p>
    <w:p>
      <w:r>
        <w:t xml:space="preserve">4. La ville a une grande muraille de béton. </w:t>
      </w:r>
    </w:p>
    <w:p>
      <w:r>
        <w:t xml:space="preserve">   The city has a large concrete wall.</w:t>
      </w:r>
    </w:p>
    <w:p>
      <w:r>
        <w:t>5. Le mur d'un appartement est souvent peint.</w:t>
      </w:r>
    </w:p>
    <w:p>
      <w:r>
        <w:t xml:space="preserve">   The wall of an apartment is often painted.</w:t>
      </w:r>
    </w:p>
    <w:p>
      <w:r>
        <w:t>6. Il y a un mur de pierre dans le jardin.</w:t>
      </w:r>
    </w:p>
    <w:p>
      <w:r>
        <w:t xml:space="preserve">   There is a stone wall in the garden.</w:t>
      </w:r>
    </w:p>
    <w:p>
      <w:r>
        <w:t xml:space="preserve">7. La police a construit un mur pour séparer les deux factions. </w:t>
      </w:r>
    </w:p>
    <w:p>
      <w:r>
        <w:t xml:space="preserve">   The police built a wall to separate the two factions.</w:t>
      </w:r>
    </w:p>
    <w:p>
      <w:r>
        <w:t>8. Les étudiants ont étudié la géographie et l'histoire sur le mur.</w:t>
      </w:r>
    </w:p>
    <w:p>
      <w:r>
        <w:t xml:space="preserve">   Students studied geography and history on the wall. </w:t>
      </w:r>
    </w:p>
    <w:p>
      <w:r>
        <w:t>9. Le mur de la salle de bain est recouvert d'un papier peint.</w:t>
      </w:r>
    </w:p>
    <w:p>
      <w:r>
        <w:t xml:space="preserve">   The wall of the bathroom is covered with wallpaper.</w:t>
      </w:r>
    </w:p>
    <w:p>
      <w:r>
        <w:t>10. Il a coupé un morceau du mur pour faire une porte.</w:t>
      </w:r>
    </w:p>
    <w:p>
      <w:r>
        <w:t xml:space="preserve">    He cut a piece of the wall to make a door.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I live in a small town.</w:t>
      </w:r>
    </w:p>
    <w:p>
      <w:r>
        <w:t>2. Elle vit avec ses parents.</w:t>
      </w:r>
    </w:p>
    <w:p>
      <w:r>
        <w:t xml:space="preserve">  She lives with her parents.</w:t>
      </w:r>
    </w:p>
    <w:p>
      <w:r>
        <w:t>3. Nous vivons ensemble depuis longtemps.</w:t>
      </w:r>
    </w:p>
    <w:p>
      <w:r>
        <w:t xml:space="preserve">  We have been living together for a long time.</w:t>
      </w:r>
    </w:p>
    <w:p>
      <w:r>
        <w:t>4. Les animaux sauvages vivent en forêt.</w:t>
      </w:r>
    </w:p>
    <w:p>
      <w:r>
        <w:t xml:space="preserve">  Wild animals live in the forest.</w:t>
      </w:r>
    </w:p>
    <w:p>
      <w:r>
        <w:t xml:space="preserve">5. Tu as envie de vivre à Paris? </w:t>
      </w:r>
    </w:p>
    <w:p>
      <w:r>
        <w:t xml:space="preserve">   Do you want to live in Paris?</w:t>
      </w:r>
    </w:p>
    <w:p>
      <w:r>
        <w:t xml:space="preserve">6. Il est important de vivre sa vie pleinement. </w:t>
      </w:r>
    </w:p>
    <w:p>
      <w:r>
        <w:t xml:space="preserve">  It is important to live life fully.</w:t>
      </w:r>
    </w:p>
    <w:p>
      <w:r>
        <w:t xml:space="preserve">7. Vivre l'expérience est essentiel pour grandir. </w:t>
      </w:r>
    </w:p>
    <w:p>
      <w:r>
        <w:t xml:space="preserve">  Living the experience is essential for growing up. </w:t>
      </w:r>
    </w:p>
    <w:p>
      <w:r>
        <w:t>8. Ma passion pour la cuisine m’amène à vivre des expériences culinaires uniques.</w:t>
      </w:r>
    </w:p>
    <w:p>
      <w:r>
        <w:t xml:space="preserve">  My passion for cooking brings me unique culinary experiences.</w:t>
      </w:r>
    </w:p>
    <w:p>
      <w:r>
        <w:t>9. Le pays que j'aime à vivre est l'Italie.</w:t>
      </w:r>
    </w:p>
    <w:p>
      <w:r>
        <w:t xml:space="preserve">   The country I love to live in is Italy.</w:t>
      </w:r>
    </w:p>
    <w:p>
      <w:r>
        <w:t xml:space="preserve">10. Je souhaite vivre une vie plus simple et paisible. </w:t>
      </w:r>
    </w:p>
    <w:p>
      <w:r>
        <w:t xml:space="preserve">   I wish to live a simpler and more peaceful life.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aujourd’hui et il fait beau. </w:t>
      </w:r>
    </w:p>
    <w:p>
      <w:r>
        <w:t xml:space="preserve">     The sun is shining today and it's beautiful.</w:t>
      </w:r>
    </w:p>
    <w:p>
      <w:r>
        <w:t xml:space="preserve">2. J’adore regarder le soleil danser sur la mer. </w:t>
      </w:r>
    </w:p>
    <w:p>
      <w:r>
        <w:t xml:space="preserve">     I love watching the sun dance on the sea.</w:t>
      </w:r>
    </w:p>
    <w:p>
      <w:r>
        <w:t xml:space="preserve">3.  Le soleil se couche tard ce soir. </w:t>
      </w:r>
    </w:p>
    <w:p>
      <w:r>
        <w:t xml:space="preserve">     The sun sets late this evening.</w:t>
      </w:r>
    </w:p>
    <w:p>
      <w:r>
        <w:t xml:space="preserve">4. Il faut utiliser beaucoup de crème solaire pour protéger sa peau. </w:t>
      </w:r>
    </w:p>
    <w:p>
      <w:r>
        <w:t xml:space="preserve">     We need to use a lot of sunscreen to protect our skin.</w:t>
      </w:r>
    </w:p>
    <w:p>
      <w:r>
        <w:t xml:space="preserve">5. Le soleil est une source de lumière et de chaleur. </w:t>
      </w:r>
    </w:p>
    <w:p>
      <w:r>
        <w:t xml:space="preserve">    The sun is a source of light and heat.</w:t>
      </w:r>
    </w:p>
    <w:p>
      <w:r>
        <w:t>6. On admire le soleil depuis la montagne.</w:t>
      </w:r>
    </w:p>
    <w:p>
      <w:r>
        <w:t xml:space="preserve">   We admire the sun from the mountain.</w:t>
      </w:r>
    </w:p>
    <w:p>
      <w:r>
        <w:t xml:space="preserve">7.  L’image du soleil dans l'eau crée une impression magnifique. </w:t>
      </w:r>
    </w:p>
    <w:p>
      <w:r>
        <w:t xml:space="preserve">    The image of the sun in the water creates a beautiful impression.</w:t>
      </w:r>
    </w:p>
    <w:p>
      <w:r>
        <w:t>8. Je vais me mettre un chapeau, le soleil est fort aujourd’hui.</w:t>
      </w:r>
    </w:p>
    <w:p>
      <w:r>
        <w:t xml:space="preserve">    I'm going to put on a hat; the sun is strong today. </w:t>
      </w:r>
    </w:p>
    <w:p>
      <w:r>
        <w:t xml:space="preserve">9. Il faut s'en protéger du soleil pendant la journée.  </w:t>
      </w:r>
    </w:p>
    <w:p>
      <w:r>
        <w:t xml:space="preserve">   We need to protect ourselves from the sun during the day.</w:t>
      </w:r>
    </w:p>
    <w:p>
      <w:r>
        <w:t xml:space="preserve">10. Le soleil apporte de la joie et de l’énergie à la vie. </w:t>
      </w:r>
    </w:p>
    <w:p>
      <w:r>
        <w:t xml:space="preserve">     The sun brings joy and energy to life.</w:t>
      </w:r>
    </w:p>
    <w:p/>
    <w:p>
      <w:r>
        <w:rPr>
          <w:b/>
        </w:rPr>
        <w:t>Word: femme | Meaning: woman</w:t>
      </w:r>
    </w:p>
    <w:p/>
    <w:p>
      <w:r>
        <w:t>1.  Elle est une femme courageuse.</w:t>
      </w:r>
    </w:p>
    <w:p>
      <w:r>
        <w:t xml:space="preserve">    She is a courageous woman.</w:t>
      </w:r>
    </w:p>
    <w:p>
      <w:r>
        <w:t>2.  Je suis une femme mariée.</w:t>
      </w:r>
    </w:p>
    <w:p>
      <w:r>
        <w:t xml:space="preserve">    I am a married woman.</w:t>
      </w:r>
    </w:p>
    <w:p>
      <w:r>
        <w:t>3.  Cette femme est très gentille.</w:t>
      </w:r>
    </w:p>
    <w:p>
      <w:r>
        <w:t xml:space="preserve">    This woman is very kind. </w:t>
      </w:r>
    </w:p>
    <w:p>
      <w:r>
        <w:t>4.  La femme est fatiguée de la journée.</w:t>
      </w:r>
    </w:p>
    <w:p>
      <w:r>
        <w:t xml:space="preserve">    The woman is tired from the day.</w:t>
      </w:r>
    </w:p>
    <w:p>
      <w:r>
        <w:t>5.  Les femmes travaillent dur pour réussir.</w:t>
      </w:r>
    </w:p>
    <w:p>
      <w:r>
        <w:t xml:space="preserve">    Women work hard to succeed. </w:t>
      </w:r>
    </w:p>
    <w:p>
      <w:r>
        <w:t>6.  Elle a une femme d’âge mûre.</w:t>
      </w:r>
    </w:p>
    <w:p>
      <w:r>
        <w:t xml:space="preserve">    She has an older woman.</w:t>
      </w:r>
    </w:p>
    <w:p>
      <w:r>
        <w:t>7.  L'homme et la femme sont mariés depuis longtemps.</w:t>
      </w:r>
    </w:p>
    <w:p>
      <w:r>
        <w:t xml:space="preserve">    The man and the woman have been married for a long time.</w:t>
      </w:r>
    </w:p>
    <w:p>
      <w:r>
        <w:t xml:space="preserve">8.  La femme est sortie pour acheter des courses. </w:t>
      </w:r>
    </w:p>
    <w:p>
      <w:r>
        <w:t xml:space="preserve">    The woman went out to buy groceries.</w:t>
      </w:r>
    </w:p>
    <w:p>
      <w:r>
        <w:t>9.   Elle aime les femmes de son pays.</w:t>
      </w:r>
    </w:p>
    <w:p>
      <w:r>
        <w:t xml:space="preserve">    She loves women from her country.</w:t>
      </w:r>
    </w:p>
    <w:p>
      <w:r>
        <w:t>10.  Les femmes sont importantes dans la société.</w:t>
      </w:r>
    </w:p>
    <w:p>
      <w:r>
        <w:t xml:space="preserve">    Women are important in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