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>The dress is gray.</w:t>
      </w:r>
    </w:p>
    <w:p>
      <w:r>
        <w:t>2. Le ciel était gris ce matin.</w:t>
      </w:r>
    </w:p>
    <w:p>
      <w:r>
        <w:t>The sky was gray this morning.</w:t>
      </w:r>
    </w:p>
    <w:p>
      <w:r>
        <w:t>3. Il y a une voiture grise dans le garage.</w:t>
      </w:r>
    </w:p>
    <w:p>
      <w:r>
        <w:t>There is a gray car in the garage.</w:t>
      </w:r>
    </w:p>
    <w:p>
      <w:r>
        <w:t>4. La peinture de la maison est grise.</w:t>
      </w:r>
    </w:p>
    <w:p>
      <w:r>
        <w:t xml:space="preserve">The house paint is gray. </w:t>
      </w:r>
    </w:p>
    <w:p>
      <w:r>
        <w:t>5. Les arbres sont gris à l'automne.</w:t>
      </w:r>
    </w:p>
    <w:p>
      <w:r>
        <w:t>Trees are gray in autumn.</w:t>
      </w:r>
    </w:p>
    <w:p>
      <w:r>
        <w:t xml:space="preserve">6. Le vieux livre était gris et décoloré. </w:t>
      </w:r>
    </w:p>
    <w:p>
      <w:r>
        <w:t>The old book was gray and faded.</w:t>
      </w:r>
    </w:p>
    <w:p>
      <w:r>
        <w:t>7. J’aime les vêtements gris.</w:t>
      </w:r>
    </w:p>
    <w:p>
      <w:r>
        <w:t>I like gray clothes.</w:t>
      </w:r>
    </w:p>
    <w:p>
      <w:r>
        <w:t xml:space="preserve">8. Il s’est dit que la robe grise lui allait bien. </w:t>
      </w:r>
    </w:p>
    <w:p>
      <w:r>
        <w:t>He said the gray dress would look good on him.</w:t>
      </w:r>
    </w:p>
    <w:p>
      <w:r>
        <w:t>9. Les nuages étaient gris et épais.</w:t>
      </w:r>
    </w:p>
    <w:p>
      <w:r>
        <w:t xml:space="preserve">The clouds were gray and thick. </w:t>
      </w:r>
    </w:p>
    <w:p>
      <w:r>
        <w:t>10. L'électrique est grise.</w:t>
      </w:r>
    </w:p>
    <w:p>
      <w:r>
        <w:t>The electric car is gray.</w:t>
      </w:r>
    </w:p>
    <w:p/>
    <w:p>
      <w:r>
        <w:rPr>
          <w:b/>
        </w:rPr>
        <w:t>Word: Noir | Meaning: Black</w:t>
      </w:r>
    </w:p>
    <w:p/>
    <w:p>
      <w:r>
        <w:t xml:space="preserve">1.  La robe est très noire. </w:t>
      </w:r>
    </w:p>
    <w:p>
      <w:r>
        <w:t xml:space="preserve">    The dress is very black.</w:t>
      </w:r>
    </w:p>
    <w:p>
      <w:r>
        <w:t xml:space="preserve">2.  Le chat est noir. </w:t>
      </w:r>
    </w:p>
    <w:p>
      <w:r>
        <w:t xml:space="preserve">    The cat is black.</w:t>
      </w:r>
    </w:p>
    <w:p>
      <w:r>
        <w:t xml:space="preserve">3.  J'aime les choses noires. </w:t>
      </w:r>
    </w:p>
    <w:p>
      <w:r>
        <w:t xml:space="preserve">    I like things that are black.</w:t>
      </w:r>
    </w:p>
    <w:p>
      <w:r>
        <w:t xml:space="preserve">4.  Le ciel était noir ce soir. </w:t>
      </w:r>
    </w:p>
    <w:p>
      <w:r>
        <w:t xml:space="preserve">    The sky was black this evening.</w:t>
      </w:r>
    </w:p>
    <w:p>
      <w:r>
        <w:t xml:space="preserve">5.  La nuit était noire. </w:t>
      </w:r>
    </w:p>
    <w:p>
      <w:r>
        <w:t xml:space="preserve">    Night was black.</w:t>
      </w:r>
    </w:p>
    <w:p>
      <w:r>
        <w:t>6.  Il a mangé un gâteau noir.</w:t>
      </w:r>
    </w:p>
    <w:p>
      <w:r>
        <w:t xml:space="preserve">    He ate a black cake.</w:t>
      </w:r>
    </w:p>
    <w:p>
      <w:r>
        <w:t>7.  Les animaux noirs sont fascinants.</w:t>
      </w:r>
    </w:p>
    <w:p>
      <w:r>
        <w:t xml:space="preserve">    Black animals are fascinating.</w:t>
      </w:r>
    </w:p>
    <w:p>
      <w:r>
        <w:t>8.  Le monde est noir et blanc.</w:t>
      </w:r>
    </w:p>
    <w:p>
      <w:r>
        <w:t xml:space="preserve">   The world is black and white. </w:t>
      </w:r>
    </w:p>
    <w:p>
      <w:r>
        <w:t xml:space="preserve">9.  La voiture était noire. </w:t>
      </w:r>
    </w:p>
    <w:p>
      <w:r>
        <w:t xml:space="preserve">    The car was black.</w:t>
      </w:r>
    </w:p>
    <w:p>
      <w:r>
        <w:t xml:space="preserve">10.  Ils ont besoin de noir pour écrire. </w:t>
      </w:r>
    </w:p>
    <w:p>
      <w:r>
        <w:t xml:space="preserve">    They need black for writing.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 nouveau sac vert.</w:t>
      </w:r>
    </w:p>
    <w:p>
      <w:r>
        <w:t xml:space="preserve">   I have a new bag that is green.</w:t>
      </w:r>
    </w:p>
    <w:p>
      <w:r>
        <w:t>3. Les arbres sont verts.</w:t>
      </w:r>
    </w:p>
    <w:p>
      <w:r>
        <w:t xml:space="preserve">   Trees are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Elle porte une robe verte.</w:t>
      </w:r>
    </w:p>
    <w:p>
      <w:r>
        <w:t xml:space="preserve">   She wears a green dress.</w:t>
      </w:r>
    </w:p>
    <w:p>
      <w:r>
        <w:t>6. La fleur est verte et elle a des pétales.</w:t>
      </w:r>
    </w:p>
    <w:p>
      <w:r>
        <w:t xml:space="preserve">   The flower is green and it has petals.</w:t>
      </w:r>
    </w:p>
    <w:p>
      <w:r>
        <w:t>7. Le vert de la forêt est magnifique.</w:t>
      </w:r>
    </w:p>
    <w:p>
      <w:r>
        <w:t xml:space="preserve">   The greenery of the forest is magnificent.</w:t>
      </w:r>
    </w:p>
    <w:p>
      <w:r>
        <w:t>8. Je vais acheter du vert pour mon jardin.</w:t>
      </w:r>
    </w:p>
    <w:p>
      <w:r>
        <w:t xml:space="preserve">   I am going to buy some green for my garden.</w:t>
      </w:r>
    </w:p>
    <w:p>
      <w:r>
        <w:t>9. La verdure est importante pour la santé.</w:t>
      </w:r>
    </w:p>
    <w:p>
      <w:r>
        <w:t xml:space="preserve">   Green vegetation is important for health.</w:t>
      </w:r>
    </w:p>
    <w:p>
      <w:r>
        <w:t xml:space="preserve">10. Le paysage vert de l'île est magnifique. </w:t>
      </w:r>
    </w:p>
    <w:p>
      <w:r>
        <w:t xml:space="preserve">    The green landscape of the island is beautiful.</w:t>
      </w:r>
    </w:p>
    <w:p/>
    <w:p>
      <w:r>
        <w:t>Orange: &lt;fruit&gt;</w:t>
      </w:r>
    </w:p>
    <w:p/>
    <w:p>
      <w:r>
        <w:t xml:space="preserve">1. J'adore les oranges.  </w:t>
      </w:r>
    </w:p>
    <w:p>
      <w:r>
        <w:t xml:space="preserve">    I love oranges.</w:t>
      </w:r>
    </w:p>
    <w:p>
      <w:r>
        <w:t xml:space="preserve">2. L'orange est un fruit délicieux.  </w:t>
      </w:r>
    </w:p>
    <w:p>
      <w:r>
        <w:t xml:space="preserve">    The orange is a delicious fruit. </w:t>
      </w:r>
    </w:p>
    <w:p>
      <w:r>
        <w:t xml:space="preserve">3. La plupart des fruits sont en forme d'orange.  </w:t>
      </w:r>
    </w:p>
    <w:p>
      <w:r>
        <w:t xml:space="preserve">    Most fruits are shaped like an orange. </w:t>
      </w:r>
    </w:p>
    <w:p>
      <w:r>
        <w:t xml:space="preserve">4. J'ai mangé une orange à la maison.  </w:t>
      </w:r>
    </w:p>
    <w:p>
      <w:r>
        <w:t xml:space="preserve">    I ate an orange at home. </w:t>
      </w:r>
    </w:p>
    <w:p>
      <w:r>
        <w:t xml:space="preserve">5. L'orange est très colorée.   </w:t>
      </w:r>
    </w:p>
    <w:p>
      <w:r>
        <w:t xml:space="preserve">    The orange is very colorful.</w:t>
      </w:r>
    </w:p>
    <w:p>
      <w:r>
        <w:t xml:space="preserve">6. Les oranges sont bonnes pour la santé.  </w:t>
      </w:r>
    </w:p>
    <w:p>
      <w:r>
        <w:t xml:space="preserve">    Oranges are good for your health. </w:t>
      </w:r>
    </w:p>
    <w:p>
      <w:r>
        <w:t xml:space="preserve">7. Vous voulez un verre d'eau avec une orange?  </w:t>
      </w:r>
    </w:p>
    <w:p>
      <w:r>
        <w:t xml:space="preserve">    Do you want a glass of water with an orange?</w:t>
      </w:r>
    </w:p>
    <w:p>
      <w:r>
        <w:t xml:space="preserve">8. J'ai besoin d’un peu d’orange dans ma salade.   </w:t>
      </w:r>
    </w:p>
    <w:p>
      <w:r>
        <w:t xml:space="preserve">    I need a little bit of orange in my salad. </w:t>
      </w:r>
    </w:p>
    <w:p>
      <w:r>
        <w:t xml:space="preserve">9. La couleur de l'orange est rouge.  </w:t>
      </w:r>
    </w:p>
    <w:p>
      <w:r>
        <w:t xml:space="preserve">    The color of the orange is red.</w:t>
      </w:r>
    </w:p>
    <w:p>
      <w:r>
        <w:t xml:space="preserve">10. L'orange est un fruit trop populaire en France.  </w:t>
      </w:r>
    </w:p>
    <w:p>
      <w:r>
        <w:t xml:space="preserve">     The orange is a very popular fruit in France.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 xml:space="preserve">2. Le livre était très intéressant, mais il était trop long.  </w:t>
      </w:r>
    </w:p>
    <w:p>
      <w:r>
        <w:t xml:space="preserve">    The book was very interesting, but it was too long.</w:t>
      </w:r>
    </w:p>
    <w:p>
      <w:r>
        <w:t xml:space="preserve">3. Je cherchais un livre sur la cuisine française. </w:t>
      </w:r>
    </w:p>
    <w:p>
      <w:r>
        <w:t xml:space="preserve">   I was looking for a cookbook on French cooking. </w:t>
      </w:r>
    </w:p>
    <w:p>
      <w:r>
        <w:t xml:space="preserve">4. Il a acheté un livre de voyages dans les Andes.  </w:t>
      </w:r>
    </w:p>
    <w:p>
      <w:r>
        <w:t xml:space="preserve">    He bought a travel book about the Andes.</w:t>
      </w:r>
    </w:p>
    <w:p>
      <w:r>
        <w:t xml:space="preserve">5. J'ai donné mon livre à ma sœur pour qu'elle l'aime. </w:t>
      </w:r>
    </w:p>
    <w:p>
      <w:r>
        <w:t xml:space="preserve">    I gave my book to my sister so she would like it.</w:t>
      </w:r>
    </w:p>
    <w:p>
      <w:r>
        <w:t xml:space="preserve">6. Un livre peut nous apprendre beaucoup sur le monde.  </w:t>
      </w:r>
    </w:p>
    <w:p>
      <w:r>
        <w:t xml:space="preserve">   A book can teach us a lot about the world. </w:t>
      </w:r>
    </w:p>
    <w:p>
      <w:r>
        <w:t xml:space="preserve">7. La couverture de ce livre était magnifique.  </w:t>
      </w:r>
    </w:p>
    <w:p>
      <w:r>
        <w:t xml:space="preserve">    The cover of this book was beautiful.</w:t>
      </w:r>
    </w:p>
    <w:p>
      <w:r>
        <w:t xml:space="preserve">8. Il y avait une bibliothèque dans la maison où je lisais.  </w:t>
      </w:r>
    </w:p>
    <w:p>
      <w:r>
        <w:t xml:space="preserve">    There was a library in the house where I read.</w:t>
      </w:r>
    </w:p>
    <w:p>
      <w:r>
        <w:t xml:space="preserve">9. Nous avons lu un livre ensemble pendant notre voyage en Italie. </w:t>
      </w:r>
    </w:p>
    <w:p>
      <w:r>
        <w:t xml:space="preserve">   We read a book together during our trip to Italy. </w:t>
      </w:r>
    </w:p>
    <w:p>
      <w:r>
        <w:t xml:space="preserve">10. Mon livre de poche est plein de belles histoires.  </w:t>
      </w:r>
    </w:p>
    <w:p>
      <w:r>
        <w:t xml:space="preserve">    My pocket book is full of beautiful stories.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Le soleil et la lune sont majestueux.</w:t>
      </w:r>
    </w:p>
    <w:p>
      <w:r>
        <w:t xml:space="preserve">   The sun and moon are majestic. </w:t>
      </w:r>
    </w:p>
    <w:p>
      <w:r>
        <w:t>3. J’adore observer la lune pendant une nuit d'été.</w:t>
      </w:r>
    </w:p>
    <w:p>
      <w:r>
        <w:t xml:space="preserve">  I love to observe the moon during a summer night.</w:t>
      </w:r>
    </w:p>
    <w:p>
      <w:r>
        <w:t>4. La lune nous a illuminés ces derniers jours.</w:t>
      </w:r>
    </w:p>
    <w:p>
      <w:r>
        <w:t xml:space="preserve">   The moon has illuminated us these last days. </w:t>
      </w:r>
    </w:p>
    <w:p>
      <w:r>
        <w:t xml:space="preserve">5. Je pense à la lune et je me dis que chaque jour est précieux. </w:t>
      </w:r>
    </w:p>
    <w:p>
      <w:r>
        <w:t xml:space="preserve">   I think about the moon and tell myself that every day is precious. </w:t>
      </w:r>
    </w:p>
    <w:p>
      <w:r>
        <w:t xml:space="preserve">6. Elle regardait la lune depuis sa chambre.  </w:t>
      </w:r>
    </w:p>
    <w:p>
      <w:r>
        <w:t xml:space="preserve">   She was looking at the moon from her room.  </w:t>
      </w:r>
    </w:p>
    <w:p>
      <w:r>
        <w:t>7. La lune s’est mise à éclairer l’océan.</w:t>
      </w:r>
    </w:p>
    <w:p>
      <w:r>
        <w:t xml:space="preserve">    The moon began to illuminate the ocean.</w:t>
      </w:r>
    </w:p>
    <w:p>
      <w:r>
        <w:t xml:space="preserve">8. L'observation de la lune est une tradition ancestrale. </w:t>
      </w:r>
    </w:p>
    <w:p>
      <w:r>
        <w:t xml:space="preserve">    Observing the moon is an ancestral tradition. </w:t>
      </w:r>
    </w:p>
    <w:p>
      <w:r>
        <w:t xml:space="preserve">9. Les enfants ont joué avec des figurines de lune dans leur jardin.  </w:t>
      </w:r>
    </w:p>
    <w:p>
      <w:r>
        <w:t xml:space="preserve">   The children played with moon figurines in their yard. </w:t>
      </w:r>
    </w:p>
    <w:p>
      <w:r>
        <w:t xml:space="preserve">10. La lune a un impact important sur notre planète. </w:t>
      </w:r>
    </w:p>
    <w:p>
      <w:r>
        <w:t xml:space="preserve">    The moon has a significant impact on our planet.</w:t>
      </w:r>
    </w:p>
    <w:p/>
    <w:p>
      <w:r>
        <w:rPr>
          <w:b/>
        </w:rPr>
        <w:t>Word: Jour | Meaning: Day</w:t>
      </w:r>
    </w:p>
    <w:p/>
    <w:p>
      <w:r>
        <w:t>1. Il est une bonne chose de connaître le jour et la lune.</w:t>
      </w:r>
    </w:p>
    <w:p>
      <w:r>
        <w:t xml:space="preserve">    It is a good thing to know the day and the moon.</w:t>
      </w:r>
    </w:p>
    <w:p>
      <w:r>
        <w:t xml:space="preserve">2. J’ai besoin d'un peu de temps pour planifier mon jour. </w:t>
      </w:r>
    </w:p>
    <w:p>
      <w:r>
        <w:t xml:space="preserve">    I need a little time to plan my day. </w:t>
      </w:r>
    </w:p>
    <w:p>
      <w:r>
        <w:t xml:space="preserve">3. Les jours se succèdent, il n'y a pas de solution miracle. </w:t>
      </w:r>
    </w:p>
    <w:p>
      <w:r>
        <w:t xml:space="preserve">    Days follow each other; there is no miracle solution. </w:t>
      </w:r>
    </w:p>
    <w:p>
      <w:r>
        <w:t xml:space="preserve">4. Le jour est arrivé et nous sommes en train de faire la course. </w:t>
      </w:r>
    </w:p>
    <w:p>
      <w:r>
        <w:t xml:space="preserve">    The day has arrived and we are on the way to do shopping. </w:t>
      </w:r>
    </w:p>
    <w:p>
      <w:r>
        <w:t xml:space="preserve">5. Nous avons passé une belle journée ensemble, j’ai beaucoup apprécié l'échange avec toi. </w:t>
      </w:r>
    </w:p>
    <w:p>
      <w:r>
        <w:t xml:space="preserve">    We had a nice day together; I really enjoyed exchanging with you.  </w:t>
      </w:r>
    </w:p>
    <w:p>
      <w:r>
        <w:t xml:space="preserve">6. Il y a un jour où il ne fait pas beau. </w:t>
      </w:r>
    </w:p>
    <w:p>
      <w:r>
        <w:t xml:space="preserve">    There is a day where it doesn't rain very much. </w:t>
      </w:r>
    </w:p>
    <w:p>
      <w:r>
        <w:t xml:space="preserve">7. Je vais aller travailler demain, je me sens fatigué. </w:t>
      </w:r>
    </w:p>
    <w:p>
      <w:r>
        <w:t xml:space="preserve">    I am going to work tomorrow; I feel tired. </w:t>
      </w:r>
    </w:p>
    <w:p>
      <w:r>
        <w:t>8.  Le jour du marché est à l’horizon!</w:t>
      </w:r>
    </w:p>
    <w:p>
      <w:r>
        <w:t xml:space="preserve">    The market day is on the horizon!</w:t>
      </w:r>
    </w:p>
    <w:p>
      <w:r>
        <w:t xml:space="preserve">9. J'ai envie de faire une petite promenade aujourd'hui et profiter du soleil. </w:t>
      </w:r>
    </w:p>
    <w:p>
      <w:r>
        <w:t xml:space="preserve">    I feel like taking a short walk today and enjoying the sun. </w:t>
      </w:r>
    </w:p>
    <w:p>
      <w:r>
        <w:t xml:space="preserve">10. On peut aussi dire que la nature est belle sur le jour. </w:t>
      </w:r>
    </w:p>
    <w:p>
      <w:r>
        <w:t xml:space="preserve">    We can also say that nature is beautiful on the day.</w:t>
      </w:r>
    </w:p>
    <w:p/>
    <w:p>
      <w:r>
        <w:rPr>
          <w:b/>
        </w:rPr>
        <w:t>Word: maison | Meaning: house</w:t>
      </w:r>
    </w:p>
    <w:p/>
    <w:p>
      <w:r>
        <w:t>1. J'ai une maison très spacieuse.</w:t>
      </w:r>
    </w:p>
    <w:p>
      <w:r>
        <w:t xml:space="preserve">    I have a very spacious house.</w:t>
      </w:r>
    </w:p>
    <w:p>
      <w:r>
        <w:t xml:space="preserve">2. La maison de mes parents est située dans le village. </w:t>
      </w:r>
    </w:p>
    <w:p>
      <w:r>
        <w:t xml:space="preserve">    My parents' house is located in the village. </w:t>
      </w:r>
    </w:p>
    <w:p>
      <w:r>
        <w:t>3. Nous allons visiter la maison de nos amis ce week-end.</w:t>
      </w:r>
    </w:p>
    <w:p>
      <w:r>
        <w:t xml:space="preserve">    We are going to visit our friends' house this weekend.</w:t>
      </w:r>
    </w:p>
    <w:p>
      <w:r>
        <w:t xml:space="preserve">4. L'appartement est situé dans une maison historique. </w:t>
      </w:r>
    </w:p>
    <w:p>
      <w:r>
        <w:t xml:space="preserve">   The apartment is located in a historic building.</w:t>
      </w:r>
    </w:p>
    <w:p>
      <w:r>
        <w:t xml:space="preserve">5. La chambre à coucher est petite, mais agréable dans la maison. </w:t>
      </w:r>
    </w:p>
    <w:p>
      <w:r>
        <w:t xml:space="preserve">  The bedroom is small, but pleasant within the house. </w:t>
      </w:r>
    </w:p>
    <w:p>
      <w:r>
        <w:t xml:space="preserve">6. J’aime beaucoup vivre dans ma maison. </w:t>
      </w:r>
    </w:p>
    <w:p>
      <w:r>
        <w:t xml:space="preserve">    I love living in my home. </w:t>
      </w:r>
    </w:p>
    <w:p>
      <w:r>
        <w:t>7.  Il s'apprête à déménager dans une nouvelle maison.</w:t>
      </w:r>
    </w:p>
    <w:p>
      <w:r>
        <w:t xml:space="preserve">   He is preparing to move into a new house.</w:t>
      </w:r>
    </w:p>
    <w:p>
      <w:r>
        <w:t xml:space="preserve">8. La maison est située en bord de mer. </w:t>
      </w:r>
    </w:p>
    <w:p>
      <w:r>
        <w:t xml:space="preserve">    The house is located by the sea. </w:t>
      </w:r>
    </w:p>
    <w:p>
      <w:r>
        <w:t>9. J’ai hâte d’aller visiter ma maison!</w:t>
      </w:r>
    </w:p>
    <w:p>
      <w:r>
        <w:t xml:space="preserve">    I'm looking forward to visiting my house! </w:t>
      </w:r>
    </w:p>
    <w:p>
      <w:r>
        <w:t xml:space="preserve">10.  La maison de Jean est à l'arrière de la rue. </w:t>
      </w:r>
    </w:p>
    <w:p>
      <w:r>
        <w:t xml:space="preserve">   Jean's house is at the back of the street.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Vous avez une vue sur le parc ?</w:t>
      </w:r>
    </w:p>
    <w:p>
      <w:r>
        <w:t xml:space="preserve">   Do you have a view of the park?</w:t>
      </w:r>
    </w:p>
    <w:p>
      <w:r>
        <w:t>3.  La vue depuis l'hôtel était exceptionnelle.</w:t>
      </w:r>
    </w:p>
    <w:p>
      <w:r>
        <w:t xml:space="preserve">   The view from the hotel was exceptional.</w:t>
      </w:r>
    </w:p>
    <w:p>
      <w:r>
        <w:t>4.  Le chef a une vue très précise sur la cuisine.</w:t>
      </w:r>
    </w:p>
    <w:p>
      <w:r>
        <w:t xml:space="preserve">   The chef has a very precise view of the kitchen.</w:t>
      </w:r>
    </w:p>
    <w:p>
      <w:r>
        <w:t xml:space="preserve">5.  Elle a une vue particulière sur les problèmes politiques. </w:t>
      </w:r>
    </w:p>
    <w:p>
      <w:r>
        <w:t xml:space="preserve">   She has a particular view on political problems.</w:t>
      </w:r>
    </w:p>
    <w:p>
      <w:r>
        <w:t>6.  La vue panoramique est un atout majeur de cet hôtel.</w:t>
      </w:r>
    </w:p>
    <w:p>
      <w:r>
        <w:t xml:space="preserve">   The panoramic view is a major asset of this hotel.</w:t>
      </w:r>
    </w:p>
    <w:p>
      <w:r>
        <w:t>7.  Ils ont une vue différente de la situation.</w:t>
      </w:r>
    </w:p>
    <w:p>
      <w:r>
        <w:t xml:space="preserve">   They have a different view of the situation. </w:t>
      </w:r>
    </w:p>
    <w:p>
      <w:r>
        <w:t>8.  J'ai une vue sur les gens qui marchent dans la rue.</w:t>
      </w:r>
    </w:p>
    <w:p>
      <w:r>
        <w:t xml:space="preserve">    I have a view of people walking down the street.</w:t>
      </w:r>
    </w:p>
    <w:p>
      <w:r>
        <w:t>9.  C’est une vue très originale.</w:t>
      </w:r>
    </w:p>
    <w:p>
      <w:r>
        <w:t xml:space="preserve">   It's an original view. </w:t>
      </w:r>
    </w:p>
    <w:p>
      <w:r>
        <w:t>10. Elle a une vue très claire sur l'histoire de la France.</w:t>
      </w:r>
    </w:p>
    <w:p>
      <w:r>
        <w:t xml:space="preserve">    She has a very clear view on the history of France.</w:t>
      </w:r>
    </w:p>
    <w:p/>
    <w:p>
      <w:r>
        <w:rPr>
          <w:b/>
        </w:rPr>
        <w:t>Word: jour | Meaning: day</w:t>
      </w:r>
    </w:p>
    <w:p/>
    <w:p>
      <w:r>
        <w:t>1. Il y a un jour magnifique aujourd'hui.</w:t>
      </w:r>
    </w:p>
    <w:p>
      <w:r>
        <w:t xml:space="preserve">   There is a beautiful day today.</w:t>
      </w:r>
    </w:p>
    <w:p>
      <w:r>
        <w:t>2. Le soleil brille tout au long du jour.</w:t>
      </w:r>
    </w:p>
    <w:p>
      <w:r>
        <w:t xml:space="preserve">   The sun shines all day long.</w:t>
      </w:r>
    </w:p>
    <w:p>
      <w:r>
        <w:t xml:space="preserve">3. Je préfère passer mes journées à la plage. </w:t>
      </w:r>
    </w:p>
    <w:p>
      <w:r>
        <w:t xml:space="preserve">   I prefer to spend my days at the beach.</w:t>
      </w:r>
    </w:p>
    <w:p>
      <w:r>
        <w:t>4. J’ai beaucoup de travail pour le cours d'aujourd'hui.</w:t>
      </w:r>
    </w:p>
    <w:p>
      <w:r>
        <w:t xml:space="preserve">  I have a lot of work for today's class.</w:t>
      </w:r>
    </w:p>
    <w:p>
      <w:r>
        <w:t xml:space="preserve">5. Le jour est long et il y a des heures qui sont plus heureuses que d'autres. </w:t>
      </w:r>
    </w:p>
    <w:p>
      <w:r>
        <w:t xml:space="preserve">   The day is long, and there are hours that are more pleasant than others.</w:t>
      </w:r>
    </w:p>
    <w:p>
      <w:r>
        <w:t xml:space="preserve">6. J’aime la routine du jour pour me sentir en paix. </w:t>
      </w:r>
    </w:p>
    <w:p>
      <w:r>
        <w:t xml:space="preserve">   I like the routine of the day to feel at peace.</w:t>
      </w:r>
    </w:p>
    <w:p>
      <w:r>
        <w:t xml:space="preserve">7.  C’est un grand jour pour moi aujourd'hui. </w:t>
      </w:r>
    </w:p>
    <w:p>
      <w:r>
        <w:t xml:space="preserve">    It is a big day for me today. </w:t>
      </w:r>
    </w:p>
    <w:p>
      <w:r>
        <w:t>8. Tu as besoin de faire tes tâches à la fin du jour.</w:t>
      </w:r>
    </w:p>
    <w:p>
      <w:r>
        <w:t xml:space="preserve">   You need to do your tasks at the end of the day.</w:t>
      </w:r>
    </w:p>
    <w:p>
      <w:r>
        <w:t xml:space="preserve">9. Il y a un jour où nous sommes tous les deux en forme. </w:t>
      </w:r>
    </w:p>
    <w:p>
      <w:r>
        <w:t xml:space="preserve">    There's a day when we are both in good shape. </w:t>
      </w:r>
    </w:p>
    <w:p>
      <w:r>
        <w:t xml:space="preserve">10.  Le jour est arrivé, il est temps de partir pour l'aventure. </w:t>
      </w:r>
    </w:p>
    <w:p>
      <w:r>
        <w:t xml:space="preserve">   The day has arrived, it's time to leave for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