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l'appartement est très épais.</w:t>
      </w:r>
    </w:p>
    <w:p>
      <w:r>
        <w:t xml:space="preserve">   The wall of the apartment is very thick.</w:t>
      </w:r>
    </w:p>
    <w:p>
      <w:r>
        <w:t>2. Nous avons besoin d'un peu d’aide pour construire la **mur**.</w:t>
      </w:r>
    </w:p>
    <w:p>
      <w:r>
        <w:t xml:space="preserve">    We need some help to build the wall. </w:t>
      </w:r>
    </w:p>
    <w:p>
      <w:r>
        <w:t>3. Il a peint une belle image sur le **mur** de son atelier.</w:t>
      </w:r>
    </w:p>
    <w:p>
      <w:r>
        <w:t xml:space="preserve">    He painted a beautiful picture on the wall of his workshop. </w:t>
      </w:r>
    </w:p>
    <w:p>
      <w:r>
        <w:t>4. La **mur** est très haute, il faut être prudent.</w:t>
      </w:r>
    </w:p>
    <w:p>
      <w:r>
        <w:t xml:space="preserve">   The wall is very high, you need to be careful.</w:t>
      </w:r>
    </w:p>
    <w:p>
      <w:r>
        <w:t>5. J'adore regarder la nature depuis la **mur**.</w:t>
      </w:r>
    </w:p>
    <w:p>
      <w:r>
        <w:t xml:space="preserve">  I love watching nature from the wall. </w:t>
      </w:r>
    </w:p>
    <w:p>
      <w:r>
        <w:t>6. Le **mur** de la maison est en pierre et il est magnifique.</w:t>
      </w:r>
    </w:p>
    <w:p>
      <w:r>
        <w:t xml:space="preserve">    The stone wall of the house is magnificent. </w:t>
      </w:r>
    </w:p>
    <w:p>
      <w:r>
        <w:t xml:space="preserve">7. Nous avons besoin d’une nouvelle peinture pour le **mur**. </w:t>
      </w:r>
    </w:p>
    <w:p>
      <w:r>
        <w:t xml:space="preserve">   We need a new paint for the wall.</w:t>
      </w:r>
    </w:p>
    <w:p>
      <w:r>
        <w:t>8. La **mur** était très haute, il faut avoir beaucoup de courage pour monter dessus.</w:t>
      </w:r>
    </w:p>
    <w:p>
      <w:r>
        <w:t xml:space="preserve">   The wall was very tall, you need a lot of courage to climb it. </w:t>
      </w:r>
    </w:p>
    <w:p>
      <w:r>
        <w:t>9.  On s'est assis sur la **mur** et on a admiré la vue.</w:t>
      </w:r>
    </w:p>
    <w:p>
      <w:r>
        <w:t xml:space="preserve">    We sat on the wall and admired the view. </w:t>
      </w:r>
    </w:p>
    <w:p>
      <w:r>
        <w:t xml:space="preserve">10. Il y avait un **mur** de fleurs autour du restaurant. </w:t>
      </w:r>
    </w:p>
    <w:p>
      <w:r>
        <w:t xml:space="preserve">   There was a flower wall around the restaurant.</w:t>
      </w:r>
    </w:p>
    <w:p/>
    <w:p>
      <w:r>
        <w:t>Table: &lt;furniture&gt; |  Meaning: &lt;a piece of furniture with a flat top and four legs for supporting things like food, drink, books, etc.&gt;</w:t>
      </w:r>
    </w:p>
    <w:p/>
    <w:p>
      <w:r>
        <w:t xml:space="preserve">1. La table est sur la cuisine. </w:t>
      </w:r>
    </w:p>
    <w:p>
      <w:r>
        <w:t xml:space="preserve">   The table is in the kitchen.</w:t>
      </w:r>
    </w:p>
    <w:p>
      <w:r>
        <w:t xml:space="preserve">2. Il y a une table dans la salle à manger. </w:t>
      </w:r>
    </w:p>
    <w:p>
      <w:r>
        <w:t xml:space="preserve">   There is a table in the dining room.</w:t>
      </w:r>
    </w:p>
    <w:p>
      <w:r>
        <w:t>3. Vous pouvez prendre votre café sur la table.</w:t>
      </w:r>
    </w:p>
    <w:p>
      <w:r>
        <w:t xml:space="preserve">   You can have your coffee on the table.</w:t>
      </w:r>
    </w:p>
    <w:p>
      <w:r>
        <w:t xml:space="preserve">4. La table est assez grande pour tous les membres de la famille. </w:t>
      </w:r>
    </w:p>
    <w:p>
      <w:r>
        <w:t xml:space="preserve">   The table is big enough for all the family members.</w:t>
      </w:r>
    </w:p>
    <w:p>
      <w:r>
        <w:t xml:space="preserve">5. J’ai besoin d'une table pour ranger mes affaires. </w:t>
      </w:r>
    </w:p>
    <w:p>
      <w:r>
        <w:t xml:space="preserve">   I need a table to store my belongings.</w:t>
      </w:r>
    </w:p>
    <w:p>
      <w:r>
        <w:t xml:space="preserve">6. Il y a une table en bois dans la chambre. </w:t>
      </w:r>
    </w:p>
    <w:p>
      <w:r>
        <w:t xml:space="preserve">   There is a wooden table in the bedroom. </w:t>
      </w:r>
    </w:p>
    <w:p>
      <w:r>
        <w:t xml:space="preserve">7. La table est fabriquée à la main par un artisan. </w:t>
      </w:r>
    </w:p>
    <w:p>
      <w:r>
        <w:t xml:space="preserve">   The table was handmade by an artisan.</w:t>
      </w:r>
    </w:p>
    <w:p>
      <w:r>
        <w:t xml:space="preserve">8. Les enfants jouent sur la table. </w:t>
      </w:r>
    </w:p>
    <w:p>
      <w:r>
        <w:t xml:space="preserve">   The children play on the table.</w:t>
      </w:r>
    </w:p>
    <w:p>
      <w:r>
        <w:t xml:space="preserve">9. Il faut nettoyer la table après les repas.  </w:t>
      </w:r>
    </w:p>
    <w:p>
      <w:r>
        <w:t xml:space="preserve">   You need to clean the table after meals.</w:t>
      </w:r>
    </w:p>
    <w:p>
      <w:r>
        <w:t xml:space="preserve">10. La table est l’objet principal de la salle à manger. </w:t>
      </w:r>
    </w:p>
    <w:p>
      <w:r>
        <w:t xml:space="preserve">    The table is the main object of the dining room.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Je suis plus grand que toi, donc mon chapeau est haut sur la tête.</w:t>
      </w:r>
    </w:p>
    <w:p>
      <w:r>
        <w:t xml:space="preserve">  I am taller than you, so my hat is high on my head.</w:t>
      </w:r>
    </w:p>
    <w:p>
      <w:r>
        <w:t>3. La maison a des fenêtres hautes.</w:t>
      </w:r>
    </w:p>
    <w:p>
      <w:r>
        <w:t xml:space="preserve">  The house has tall windows. </w:t>
      </w:r>
    </w:p>
    <w:p>
      <w:r>
        <w:t>4. L'arbre a une branche haute qui se dresse vers le soleil.</w:t>
      </w:r>
    </w:p>
    <w:p>
      <w:r>
        <w:t xml:space="preserve">  The tree has a tall branch that stretches towards the sun.</w:t>
      </w:r>
    </w:p>
    <w:p>
      <w:r>
        <w:t>5. J’ai mis ma serviette sur la table, et elle est haute.</w:t>
      </w:r>
    </w:p>
    <w:p>
      <w:r>
        <w:t xml:space="preserve">  I put my towel on the table and it is high.</w:t>
      </w:r>
    </w:p>
    <w:p>
      <w:r>
        <w:t xml:space="preserve">6. La montagne est très haute. </w:t>
      </w:r>
    </w:p>
    <w:p>
      <w:r>
        <w:t xml:space="preserve">   The mountain is very tall.</w:t>
      </w:r>
    </w:p>
    <w:p>
      <w:r>
        <w:t>7. Le garçon regarde le ciel haut avec étonnement.</w:t>
      </w:r>
    </w:p>
    <w:p>
      <w:r>
        <w:t xml:space="preserve">  The boy looks at the sky high with wonder.</w:t>
      </w:r>
    </w:p>
    <w:p>
      <w:r>
        <w:t>8. Il a besoin d'une aide de quelqu’un pour monter sur le toit.</w:t>
      </w:r>
    </w:p>
    <w:p>
      <w:r>
        <w:t xml:space="preserve">  He needs help from someone to get on the roof. </w:t>
      </w:r>
    </w:p>
    <w:p>
      <w:r>
        <w:t>9. J'ai une belle vue depuis mon balcon, où la ville est haute.</w:t>
      </w:r>
    </w:p>
    <w:p>
      <w:r>
        <w:t xml:space="preserve">  I have a beautiful view from my balcony, where the city is tall.</w:t>
      </w:r>
    </w:p>
    <w:p>
      <w:r>
        <w:t xml:space="preserve">10. La table est trop haute pour moi. </w:t>
      </w:r>
    </w:p>
    <w:p>
      <w:r>
        <w:t xml:space="preserve">  The table is too high for me.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lumière dans les yeux de l'enfant.</w:t>
      </w:r>
    </w:p>
    <w:p>
      <w:r>
        <w:t xml:space="preserve">  There is a light in the child's eyes.</w:t>
      </w:r>
    </w:p>
    <w:p>
      <w:r>
        <w:t xml:space="preserve">3. J'adore les couleurs vives et la lumière des fêtes. </w:t>
      </w:r>
    </w:p>
    <w:p>
      <w:r>
        <w:t xml:space="preserve">   I love bright colors and the light of parties.</w:t>
      </w:r>
    </w:p>
    <w:p>
      <w:r>
        <w:t>4. La lampe allume la pièce d'une lumière douce.</w:t>
      </w:r>
    </w:p>
    <w:p>
      <w:r>
        <w:t xml:space="preserve">  The lamp lights the room with a soft light.</w:t>
      </w:r>
    </w:p>
    <w:p>
      <w:r>
        <w:t>5. Le ciel était couvert de nuages, il y avait peu de lumière.</w:t>
      </w:r>
    </w:p>
    <w:p>
      <w:r>
        <w:t xml:space="preserve">  The sky was covered in clouds, there was little light. </w:t>
      </w:r>
    </w:p>
    <w:p>
      <w:r>
        <w:t>6. Les arbres ont une silhouette sombre sous la lumière du soir.</w:t>
      </w:r>
    </w:p>
    <w:p>
      <w:r>
        <w:t xml:space="preserve">   The trees have a dark silhouette under evening's light.</w:t>
      </w:r>
    </w:p>
    <w:p>
      <w:r>
        <w:t>7. La lumière naturelle nous aide à nous concentrer.</w:t>
      </w:r>
    </w:p>
    <w:p>
      <w:r>
        <w:t xml:space="preserve">  Natural light helps us focus.</w:t>
      </w:r>
    </w:p>
    <w:p>
      <w:r>
        <w:t>8. La lumière est essentielle pour l’agriculture.</w:t>
      </w:r>
    </w:p>
    <w:p>
      <w:r>
        <w:t xml:space="preserve">  Light is essential for agriculture. </w:t>
      </w:r>
    </w:p>
    <w:p>
      <w:r>
        <w:t>9. Elle a besoin de plus de lumière pour réussir ses exercices.</w:t>
      </w:r>
    </w:p>
    <w:p>
      <w:r>
        <w:t xml:space="preserve">   She needs more light to succeed in her exercises.</w:t>
      </w:r>
    </w:p>
    <w:p>
      <w:r>
        <w:t>10. Le soleil se couche et la lumière commence à diminuer.</w:t>
      </w:r>
    </w:p>
    <w:p>
      <w:r>
        <w:t xml:space="preserve">   The sun sets and the light begins to diminish.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 </w:t>
      </w:r>
    </w:p>
    <w:p>
      <w:r>
        <w:t xml:space="preserve">    I have a very cute cat.</w:t>
      </w:r>
    </w:p>
    <w:p>
      <w:r>
        <w:t xml:space="preserve">2. Le chat est dans la cage. </w:t>
      </w:r>
    </w:p>
    <w:p>
      <w:r>
        <w:t xml:space="preserve">    The cat is in the cage.</w:t>
      </w:r>
    </w:p>
    <w:p>
      <w:r>
        <w:t xml:space="preserve">3. J'aime beaucoup jouer avec mon chat. </w:t>
      </w:r>
    </w:p>
    <w:p>
      <w:r>
        <w:t xml:space="preserve">    I love playing with my cat. </w:t>
      </w:r>
    </w:p>
    <w:p>
      <w:r>
        <w:t xml:space="preserve">4. Il se déplace doucement et calmement.  </w:t>
      </w:r>
    </w:p>
    <w:p>
      <w:r>
        <w:t xml:space="preserve">    He moves slowly and calmly. </w:t>
      </w:r>
    </w:p>
    <w:p>
      <w:r>
        <w:t xml:space="preserve">5. Le chat me regarde en silence.   </w:t>
      </w:r>
    </w:p>
    <w:p>
      <w:r>
        <w:t xml:space="preserve">    The cat is looking at me silently.</w:t>
      </w:r>
    </w:p>
    <w:p>
      <w:r>
        <w:t xml:space="preserve">6. La chatte est très jolie. </w:t>
      </w:r>
    </w:p>
    <w:p>
      <w:r>
        <w:t xml:space="preserve">    The cat is very pretty.</w:t>
      </w:r>
    </w:p>
    <w:p>
      <w:r>
        <w:t xml:space="preserve">7. Je suis content de voir mon chat.  </w:t>
      </w:r>
    </w:p>
    <w:p>
      <w:r>
        <w:t xml:space="preserve">    I am happy to see my cat. </w:t>
      </w:r>
    </w:p>
    <w:p>
      <w:r>
        <w:t xml:space="preserve">8. Il miaule à l'extérieur.  </w:t>
      </w:r>
    </w:p>
    <w:p>
      <w:r>
        <w:t xml:space="preserve">    He meows outside. </w:t>
      </w:r>
    </w:p>
    <w:p>
      <w:r>
        <w:t xml:space="preserve">9. J'adore la compagnie de mon chat. </w:t>
      </w:r>
    </w:p>
    <w:p>
      <w:r>
        <w:t xml:space="preserve">    I love the company of my cat. </w:t>
      </w:r>
    </w:p>
    <w:p>
      <w:r>
        <w:t xml:space="preserve">10. Le chat se repose sur ma table.  </w:t>
      </w:r>
    </w:p>
    <w:p>
      <w:r>
        <w:t xml:space="preserve">    The cat is resting on my table.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très importante pour la vie.</w:t>
      </w:r>
    </w:p>
    <w:p>
      <w:r>
        <w:t xml:space="preserve">    Water is very important for life.</w:t>
      </w:r>
    </w:p>
    <w:p>
      <w:r>
        <w:t xml:space="preserve">3. L’eau du robinet est froide. </w:t>
      </w:r>
    </w:p>
    <w:p>
      <w:r>
        <w:t xml:space="preserve">    The tap water is cold.</w:t>
      </w:r>
    </w:p>
    <w:p>
      <w:r>
        <w:t>4. La rivière a beaucoup d’eau.</w:t>
      </w:r>
    </w:p>
    <w:p>
      <w:r>
        <w:t xml:space="preserve">    The river has a lot of water.</w:t>
      </w:r>
    </w:p>
    <w:p>
      <w:r>
        <w:t>5. Nous avons besoin d'eau pour arroser les plantes.</w:t>
      </w:r>
    </w:p>
    <w:p>
      <w:r>
        <w:t xml:space="preserve">    We need water to water the plants.</w:t>
      </w:r>
    </w:p>
    <w:p>
      <w:r>
        <w:t>6. L'eau est essentielle pour la survie de tous les animaux.</w:t>
      </w:r>
    </w:p>
    <w:p>
      <w:r>
        <w:t xml:space="preserve">    Water is essential for the survival of all animals. </w:t>
      </w:r>
    </w:p>
    <w:p>
      <w:r>
        <w:t>7. J’ai mangé une salade avec une boisson d’eau citronnée.</w:t>
      </w:r>
    </w:p>
    <w:p>
      <w:r>
        <w:t xml:space="preserve">    I ate a salad with a drink of lemon water.</w:t>
      </w:r>
    </w:p>
    <w:p>
      <w:r>
        <w:t>8. Les enfants jouent dans l'eau fraîche.</w:t>
      </w:r>
    </w:p>
    <w:p>
      <w:r>
        <w:t xml:space="preserve">    The children play in the fresh water.</w:t>
      </w:r>
    </w:p>
    <w:p>
      <w:r>
        <w:t xml:space="preserve">9.  J'aime beaucoup boire de l'eau gazeuse pendant les jours chauds. </w:t>
      </w:r>
    </w:p>
    <w:p>
      <w:r>
        <w:t xml:space="preserve">    I like to drink fizzy water during hot days.</w:t>
      </w:r>
    </w:p>
    <w:p>
      <w:r>
        <w:t>10. L’eau est un élément indispensable à notre planète.</w:t>
      </w:r>
    </w:p>
    <w:p>
      <w:r>
        <w:t xml:space="preserve">   Water is an essential element on our planet.</w:t>
      </w:r>
    </w:p>
    <w:p/>
    <w:p>
      <w:r>
        <w:rPr>
          <w:b/>
        </w:rPr>
        <w:t>Word: Chasse | Meaning: Hunting</w:t>
      </w:r>
    </w:p>
    <w:p/>
    <w:p>
      <w:r>
        <w:t xml:space="preserve">1. Je vais aller chasser au bois.  </w:t>
      </w:r>
    </w:p>
    <w:p>
      <w:r>
        <w:t xml:space="preserve">    I'm going to go hunting in the woods.</w:t>
      </w:r>
    </w:p>
    <w:p>
      <w:r>
        <w:t>2. Nous sommes allés chasser des pigeons dans la rue.</w:t>
      </w:r>
    </w:p>
    <w:p>
      <w:r>
        <w:t xml:space="preserve">    We went out to hunt pigeons in the street. </w:t>
      </w:r>
    </w:p>
    <w:p>
      <w:r>
        <w:t xml:space="preserve">3. Le chasseur a tiré à l'arc et a réussi à attraper un sanglier. </w:t>
      </w:r>
    </w:p>
    <w:p>
      <w:r>
        <w:t xml:space="preserve">    The hunter shot with his bow and managed to catch a boar.</w:t>
      </w:r>
    </w:p>
    <w:p>
      <w:r>
        <w:t xml:space="preserve">4. La chasse est ouverte, les animaux sont abondants.  </w:t>
      </w:r>
    </w:p>
    <w:p>
      <w:r>
        <w:t xml:space="preserve">    Hunting is open, the animals are plentiful.</w:t>
      </w:r>
    </w:p>
    <w:p>
      <w:r>
        <w:t xml:space="preserve">5. Les enfants aiment chasser les coquillages sur la plage.  </w:t>
      </w:r>
    </w:p>
    <w:p>
      <w:r>
        <w:t xml:space="preserve">    Children love to hunt for shells on the beach. </w:t>
      </w:r>
    </w:p>
    <w:p>
      <w:r>
        <w:t xml:space="preserve">6. Le chien a chassé une souris dans la maison. </w:t>
      </w:r>
    </w:p>
    <w:p>
      <w:r>
        <w:t xml:space="preserve">    The dog chased a mouse in the house.</w:t>
      </w:r>
    </w:p>
    <w:p>
      <w:r>
        <w:t>7. L'objectif de la chasse est de protéger l'environnement.</w:t>
      </w:r>
    </w:p>
    <w:p>
      <w:r>
        <w:t xml:space="preserve">    The purpose of hunting is to protect the environment. </w:t>
      </w:r>
    </w:p>
    <w:p>
      <w:r>
        <w:t xml:space="preserve">8. Il y a une réglementation sur la chasse, il faut respecter les règles.  </w:t>
      </w:r>
    </w:p>
    <w:p>
      <w:r>
        <w:t xml:space="preserve">    There are regulations on hunting, it is necessary to follow the rules. </w:t>
      </w:r>
    </w:p>
    <w:p>
      <w:r>
        <w:t xml:space="preserve">9. La chasse aux fourmis est utilisée dans la recherche scientifique.  </w:t>
      </w:r>
    </w:p>
    <w:p>
      <w:r>
        <w:t xml:space="preserve">    Ant hunting is used in scientific research. </w:t>
      </w:r>
    </w:p>
    <w:p>
      <w:r>
        <w:t xml:space="preserve">10. Le père et le fils ont participé à une chasse d'ours à la montagne.  </w:t>
      </w:r>
    </w:p>
    <w:p>
      <w:r>
        <w:t xml:space="preserve">   The father and son participated in a bear hunt in the mountains.</w:t>
      </w:r>
    </w:p>
    <w:p/>
    <w:p>
      <w:r>
        <w:rPr>
          <w:b/>
        </w:rPr>
        <w:t>Word: Nature | Meaning: Nature</w:t>
      </w:r>
    </w:p>
    <w:p/>
    <w:p>
      <w:r>
        <w:t>1.  La nature est belle et offre des paysages magnifiques.</w:t>
      </w:r>
    </w:p>
    <w:p>
      <w:r>
        <w:t xml:space="preserve">    The nature is beautiful and offers magnificent landscapes.</w:t>
      </w:r>
    </w:p>
    <w:p>
      <w:r>
        <w:t>2.  Il s'amuse beaucoup à observer les animaux de la nature.</w:t>
      </w:r>
    </w:p>
    <w:p>
      <w:r>
        <w:t xml:space="preserve">    He enjoys observing animals in nature very much.</w:t>
      </w:r>
    </w:p>
    <w:p>
      <w:r>
        <w:t>3.  Les arbres sont essentiels pour la nature.</w:t>
      </w:r>
    </w:p>
    <w:p>
      <w:r>
        <w:t xml:space="preserve">   Trees are essential for the nature. </w:t>
      </w:r>
    </w:p>
    <w:p>
      <w:r>
        <w:t>4.  La pollution nuit à la nature et aux écosystèmes.</w:t>
      </w:r>
    </w:p>
    <w:p>
      <w:r>
        <w:t xml:space="preserve">    Pollution harms nature and ecosystems.</w:t>
      </w:r>
    </w:p>
    <w:p>
      <w:r>
        <w:t>5.  Nature nous apporte un sentiment de paix et de sérénité.</w:t>
      </w:r>
    </w:p>
    <w:p>
      <w:r>
        <w:t xml:space="preserve">    Nature brings us a feeling of peace and serenity.</w:t>
      </w:r>
    </w:p>
    <w:p>
      <w:r>
        <w:t xml:space="preserve">6.  On peut apprendre beaucoup sur l’environnement en explorant la nature. </w:t>
      </w:r>
    </w:p>
    <w:p>
      <w:r>
        <w:t xml:space="preserve">    We can learn a lot about the environment by exploring nature.</w:t>
      </w:r>
    </w:p>
    <w:p>
      <w:r>
        <w:t>7.  Les fleurs sauvages apportent une touche de color à la nature.</w:t>
      </w:r>
    </w:p>
    <w:p>
      <w:r>
        <w:t xml:space="preserve">   Wild flowers add a touch of color to nature.</w:t>
      </w:r>
    </w:p>
    <w:p>
      <w:r>
        <w:t xml:space="preserve">8.  L'eau est essentielle pour la vie dans la nature. </w:t>
      </w:r>
    </w:p>
    <w:p>
      <w:r>
        <w:t xml:space="preserve">   Water is essential for life in nature.</w:t>
      </w:r>
    </w:p>
    <w:p>
      <w:r>
        <w:t>9.  La montagne offre des paysages et une nature sauvage.</w:t>
      </w:r>
    </w:p>
    <w:p>
      <w:r>
        <w:t xml:space="preserve">    The mountain offers landscapes and wild nature.</w:t>
      </w:r>
    </w:p>
    <w:p>
      <w:r>
        <w:t>10. La nature nous donne de nouvelles perspectives sur la vie.</w:t>
      </w:r>
    </w:p>
    <w:p>
      <w:r>
        <w:t xml:space="preserve">    Nature gives us new perspectives on life.</w:t>
      </w:r>
    </w:p>
    <w:p/>
    <w:p>
      <w:r>
        <w:rPr>
          <w:b/>
        </w:rPr>
        <w:t>Word: Ville | Meaning: Town</w:t>
      </w:r>
    </w:p>
    <w:p/>
    <w:p>
      <w:r>
        <w:t xml:space="preserve">1. J'ai visité une ville magnifique au sud de France.  </w:t>
      </w:r>
    </w:p>
    <w:p>
      <w:r>
        <w:t xml:space="preserve">   I visited a beautiful city in southern France.</w:t>
      </w:r>
    </w:p>
    <w:p>
      <w:r>
        <w:t>2. La ville où il habite est très animée.</w:t>
      </w:r>
    </w:p>
    <w:p>
      <w:r>
        <w:t xml:space="preserve">    The city where he lives is very lively. </w:t>
      </w:r>
    </w:p>
    <w:p>
      <w:r>
        <w:t>3. Les gens sont accueillants dans les villes.</w:t>
      </w:r>
    </w:p>
    <w:p>
      <w:r>
        <w:t xml:space="preserve">    People are welcoming in cities.</w:t>
      </w:r>
    </w:p>
    <w:p>
      <w:r>
        <w:t>4. L'architecture de la ville est très interessante.</w:t>
      </w:r>
    </w:p>
    <w:p>
      <w:r>
        <w:t xml:space="preserve">   The architecture of the city is very interesting.</w:t>
      </w:r>
    </w:p>
    <w:p>
      <w:r>
        <w:t xml:space="preserve">5.  J'ai besoin d'un billet pour la ville de Paris. </w:t>
      </w:r>
    </w:p>
    <w:p>
      <w:r>
        <w:t xml:space="preserve">    I need a ticket for Paris. </w:t>
      </w:r>
    </w:p>
    <w:p>
      <w:r>
        <w:t xml:space="preserve">6. La ville du Mont-Saint-Michel est célèbre pour ses monuments. </w:t>
      </w:r>
    </w:p>
    <w:p>
      <w:r>
        <w:t xml:space="preserve">    The town of Mont-Saint-Michel is famous for its monuments.</w:t>
      </w:r>
    </w:p>
    <w:p>
      <w:r>
        <w:t xml:space="preserve">7. La vie à la ville est stressante.  </w:t>
      </w:r>
    </w:p>
    <w:p>
      <w:r>
        <w:t xml:space="preserve">   Life in the city is stressful.</w:t>
      </w:r>
    </w:p>
    <w:p>
      <w:r>
        <w:t xml:space="preserve">8. J'ai aimé les rues pavées de la ville.  </w:t>
      </w:r>
    </w:p>
    <w:p>
      <w:r>
        <w:t xml:space="preserve">    I liked the paved streets of the city. </w:t>
      </w:r>
    </w:p>
    <w:p>
      <w:r>
        <w:t xml:space="preserve">9. On peut trouver beaucoup d’options dans les villes. </w:t>
      </w:r>
    </w:p>
    <w:p>
      <w:r>
        <w:t xml:space="preserve">   You can find many options in cities. </w:t>
      </w:r>
    </w:p>
    <w:p>
      <w:r>
        <w:t xml:space="preserve">10. La ville a une grande population.  </w:t>
      </w:r>
    </w:p>
    <w:p>
      <w:r>
        <w:t xml:space="preserve">    The city has a large population.</w:t>
      </w:r>
    </w:p>
    <w:p/>
    <w:p>
      <w:r>
        <w:rPr>
          <w:b/>
        </w:rPr>
        <w:t>Word: Homme | Meaning: Man</w:t>
      </w:r>
    </w:p>
    <w:p/>
    <w:p>
      <w:r>
        <w:t>1. Il est un homme charmant.</w:t>
      </w:r>
    </w:p>
    <w:p>
      <w:r>
        <w:t xml:space="preserve">   He is a charming man.</w:t>
      </w:r>
    </w:p>
    <w:p>
      <w:r>
        <w:t>2. L'homme marche dans la rue.</w:t>
      </w:r>
    </w:p>
    <w:p>
      <w:r>
        <w:t xml:space="preserve">   The man walks down the street.</w:t>
      </w:r>
    </w:p>
    <w:p>
      <w:r>
        <w:t>3. Les hommes sont des êtres complexes.</w:t>
      </w:r>
    </w:p>
    <w:p>
      <w:r>
        <w:t xml:space="preserve">   Men are complex beings.</w:t>
      </w:r>
    </w:p>
    <w:p>
      <w:r>
        <w:t xml:space="preserve">4. Ce garçon est un homme sérieux. </w:t>
      </w:r>
    </w:p>
    <w:p>
      <w:r>
        <w:t xml:space="preserve">   That boy is a serious man.</w:t>
      </w:r>
    </w:p>
    <w:p>
      <w:r>
        <w:t xml:space="preserve">5. J’adore les hommes qui aiment cuisiner. </w:t>
      </w:r>
    </w:p>
    <w:p>
      <w:r>
        <w:t xml:space="preserve">   I love men who love to cook.</w:t>
      </w:r>
    </w:p>
    <w:p>
      <w:r>
        <w:t xml:space="preserve">6. L'homme a eu une longue conversation avec sa femme. </w:t>
      </w:r>
    </w:p>
    <w:p>
      <w:r>
        <w:t xml:space="preserve">   The man had a long conversation with his wife. </w:t>
      </w:r>
    </w:p>
    <w:p>
      <w:r>
        <w:t xml:space="preserve">7. Les hommes n’ont pas toujours besoin d'être encouragés.  </w:t>
      </w:r>
    </w:p>
    <w:p>
      <w:r>
        <w:t xml:space="preserve">   Men don’t always need to be encouraged. </w:t>
      </w:r>
    </w:p>
    <w:p>
      <w:r>
        <w:t xml:space="preserve">8. L'homme s’est assis dans un fauteuil confortable. </w:t>
      </w:r>
    </w:p>
    <w:p>
      <w:r>
        <w:t xml:space="preserve">   The man sat in a comfortable armchair.</w:t>
      </w:r>
    </w:p>
    <w:p>
      <w:r>
        <w:t xml:space="preserve">9. J’ai rencontré un homme très intelligent. </w:t>
      </w:r>
    </w:p>
    <w:p>
      <w:r>
        <w:t xml:space="preserve">    I met a very smart man. </w:t>
      </w:r>
    </w:p>
    <w:p>
      <w:r>
        <w:t xml:space="preserve">10. Les hommes ont des aspirations différentes.  </w:t>
      </w:r>
    </w:p>
    <w:p>
      <w:r>
        <w:t xml:space="preserve">    Men have different aspirations.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