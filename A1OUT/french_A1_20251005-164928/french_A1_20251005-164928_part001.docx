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Il a un chat adorable qui est très affectueux.  </w:t>
      </w:r>
    </w:p>
    <w:p>
      <w:r>
        <w:t xml:space="preserve">   He has an adorable cat who is very affectionate.</w:t>
      </w:r>
    </w:p>
    <w:p>
      <w:r>
        <w:t xml:space="preserve">2. La chatte était dans la cuisine, elle s'est mise à dormir. </w:t>
      </w:r>
    </w:p>
    <w:p>
      <w:r>
        <w:t xml:space="preserve">   The cat was in the kitchen, she fell asleep. </w:t>
      </w:r>
    </w:p>
    <w:p>
      <w:r>
        <w:t xml:space="preserve">3. J'ai une conversation avec mon chat quand il est tranquillement assis.  </w:t>
      </w:r>
    </w:p>
    <w:p>
      <w:r>
        <w:t xml:space="preserve">   I have a conversation with my cat when he is quietly sitting.</w:t>
      </w:r>
    </w:p>
    <w:p>
      <w:r>
        <w:t xml:space="preserve">4. Le chat se déplace de manière mystérieuse et calmement.  </w:t>
      </w:r>
    </w:p>
    <w:p>
      <w:r>
        <w:t xml:space="preserve">    The cat moves in a mysterious and calm way.</w:t>
      </w:r>
    </w:p>
    <w:p>
      <w:r>
        <w:t xml:space="preserve">5. Il ne s'est pas réveillé, mais il était en train de faire un bruit étrange. </w:t>
      </w:r>
    </w:p>
    <w:p>
      <w:r>
        <w:t xml:space="preserve">   He did not wake up, but he was making a strange noise.</w:t>
      </w:r>
    </w:p>
    <w:p>
      <w:r>
        <w:t xml:space="preserve">6. Vous avez une idée pour le chat ? </w:t>
      </w:r>
    </w:p>
    <w:p>
      <w:r>
        <w:t xml:space="preserve">  Do you have an idea for the cat?</w:t>
      </w:r>
    </w:p>
    <w:p>
      <w:r>
        <w:t xml:space="preserve">7. Le chat est très curieux et aime explorer tout.  </w:t>
      </w:r>
    </w:p>
    <w:p>
      <w:r>
        <w:t xml:space="preserve">    The cat is very curious and likes to explore everything.</w:t>
      </w:r>
    </w:p>
    <w:p>
      <w:r>
        <w:t xml:space="preserve">8. Je voudrais acheter un chat de compagnie pour mon appartement.   </w:t>
      </w:r>
    </w:p>
    <w:p>
      <w:r>
        <w:t xml:space="preserve">    I would like to buy a pet cat for my apartment. </w:t>
      </w:r>
    </w:p>
    <w:p>
      <w:r>
        <w:t xml:space="preserve">9. Les chats sont connus pour leur indépendance.  </w:t>
      </w:r>
    </w:p>
    <w:p>
      <w:r>
        <w:t xml:space="preserve">    Cats are known for their independence.</w:t>
      </w:r>
    </w:p>
    <w:p>
      <w:r>
        <w:t xml:space="preserve">10. Il y a un chat noir qui se trouve dans la cour. </w:t>
      </w:r>
    </w:p>
    <w:p>
      <w:r>
        <w:t xml:space="preserve">     There's a black cat found in the courtyard.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Sophie.</w:t>
      </w:r>
    </w:p>
    <w:p>
      <w:r>
        <w:t xml:space="preserve">  My name is Sophie.</w:t>
      </w:r>
    </w:p>
    <w:p>
      <w:r>
        <w:t>3. Bonjour à tous !</w:t>
      </w:r>
    </w:p>
    <w:p>
      <w:r>
        <w:t xml:space="preserve">  Good morning everyone!</w:t>
      </w:r>
    </w:p>
    <w:p>
      <w:r>
        <w:t xml:space="preserve">4. C’est un beau jour. </w:t>
      </w:r>
    </w:p>
    <w:p>
      <w:r>
        <w:t xml:space="preserve">  It's a beautiful day.</w:t>
      </w:r>
    </w:p>
    <w:p>
      <w:r>
        <w:t>5. Bonjour la météo aujourd'hui est agréable.</w:t>
      </w:r>
    </w:p>
    <w:p>
      <w:r>
        <w:t xml:space="preserve">  Good weather today is pleasant. </w:t>
      </w:r>
    </w:p>
    <w:p>
      <w:r>
        <w:t>6. Bonjour, je suis fatigué après le voyage.</w:t>
      </w:r>
    </w:p>
    <w:p>
      <w:r>
        <w:t xml:space="preserve">  Hello, I am tired after the journey. </w:t>
      </w:r>
    </w:p>
    <w:p>
      <w:r>
        <w:t xml:space="preserve">7. Comment allez-vous ce soir ? </w:t>
      </w:r>
    </w:p>
    <w:p>
      <w:r>
        <w:t xml:space="preserve">   How are you this evening? </w:t>
      </w:r>
    </w:p>
    <w:p>
      <w:r>
        <w:t xml:space="preserve">8. Bonjour à la boulangerie, comment puis-je vous aider ? </w:t>
      </w:r>
    </w:p>
    <w:p>
      <w:r>
        <w:t xml:space="preserve">   Good morning to the bakery, how can I help you?</w:t>
      </w:r>
    </w:p>
    <w:p>
      <w:r>
        <w:t xml:space="preserve">9. Bonjour, je suis en train de faire un café. </w:t>
      </w:r>
    </w:p>
    <w:p>
      <w:r>
        <w:t xml:space="preserve">  Hello, I am making a coffee.</w:t>
      </w:r>
    </w:p>
    <w:p>
      <w:r>
        <w:t xml:space="preserve">10. Bonjour, j'ai besoin d'une explication. </w:t>
      </w:r>
    </w:p>
    <w:p>
      <w:r>
        <w:t xml:space="preserve">   Hello, I need an explanation.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>2. Je vis dans une petite maison avec mon chien.</w:t>
      </w:r>
    </w:p>
    <w:p>
      <w:r>
        <w:t xml:space="preserve">  I live in a small house with my dog.</w:t>
      </w:r>
    </w:p>
    <w:p>
      <w:r>
        <w:t xml:space="preserve">3. Quelle est l'adresse de votre maison? </w:t>
      </w:r>
    </w:p>
    <w:p>
      <w:r>
        <w:t xml:space="preserve">   What is the address of your home?</w:t>
      </w:r>
    </w:p>
    <w:p>
      <w:r>
        <w:t>4. J'ai besoin d'un nouvel intérieur pour ma maison.</w:t>
      </w:r>
    </w:p>
    <w:p>
      <w:r>
        <w:t xml:space="preserve">  I need a new interior for my house.</w:t>
      </w:r>
    </w:p>
    <w:p>
      <w:r>
        <w:t>5. La famille a déménagé dans une nouvelle maison.</w:t>
      </w:r>
    </w:p>
    <w:p>
      <w:r>
        <w:t xml:space="preserve">  The family moved into a new house.</w:t>
      </w:r>
    </w:p>
    <w:p>
      <w:r>
        <w:t xml:space="preserve">6. Il y a une grande table en bois dans la maison. </w:t>
      </w:r>
    </w:p>
    <w:p>
      <w:r>
        <w:t xml:space="preserve">   There is a big wooden table in the house. </w:t>
      </w:r>
    </w:p>
    <w:p>
      <w:r>
        <w:t>7. Je vais au marché pour acheter des produits de la maison.</w:t>
      </w:r>
    </w:p>
    <w:p>
      <w:r>
        <w:t xml:space="preserve">   I'm going to the market to buy household products.</w:t>
      </w:r>
    </w:p>
    <w:p>
      <w:r>
        <w:t>8. Elle aime passer du temps à la maison.</w:t>
      </w:r>
    </w:p>
    <w:p>
      <w:r>
        <w:t xml:space="preserve">  She loves spending time at home.</w:t>
      </w:r>
    </w:p>
    <w:p>
      <w:r>
        <w:t xml:space="preserve">9. La maison est située dans un quartier calme. </w:t>
      </w:r>
    </w:p>
    <w:p>
      <w:r>
        <w:t xml:space="preserve">   The house is located in a quiet neighborhood.</w:t>
      </w:r>
    </w:p>
    <w:p>
      <w:r>
        <w:t xml:space="preserve">10. Avez-vous une idée de ce que vous voulez faire dans votre maison? </w:t>
      </w:r>
    </w:p>
    <w:p>
      <w:r>
        <w:t xml:space="preserve">    Do you have an idea of what you want to do in your house?</w:t>
      </w:r>
    </w:p>
    <w:p/>
    <w:p>
      <w:r>
        <w:rPr>
          <w:b/>
        </w:rPr>
        <w:t>Word: Fleur | Meaning: Flower</w:t>
      </w:r>
    </w:p>
    <w:p/>
    <w:p>
      <w:r>
        <w:t>1. La fleur de lys est symbole du drapeau français.</w:t>
      </w:r>
    </w:p>
    <w:p>
      <w:r>
        <w:t xml:space="preserve">    The lily flower is the symbol of the French flag.</w:t>
      </w:r>
    </w:p>
    <w:p>
      <w:r>
        <w:t>2. Les fleurs jaunes et roses étaient magnifiques.</w:t>
      </w:r>
    </w:p>
    <w:p>
      <w:r>
        <w:t xml:space="preserve">    The yellow and pink flowers were magnificent. </w:t>
      </w:r>
    </w:p>
    <w:p>
      <w:r>
        <w:t>3.  Je admire les fleurs qui poussent dans la forêt.</w:t>
      </w:r>
    </w:p>
    <w:p>
      <w:r>
        <w:t xml:space="preserve">    I admire the flowers growing in the forest.</w:t>
      </w:r>
    </w:p>
    <w:p>
      <w:r>
        <w:t>4. La fleur de jasmin a un parfum exquis.</w:t>
      </w:r>
    </w:p>
    <w:p>
      <w:r>
        <w:t xml:space="preserve">    Jasmine flower has an exquisite fragrance.</w:t>
      </w:r>
    </w:p>
    <w:p>
      <w:r>
        <w:t>5. Il n'est pas possible d'oublier la fleur de la vie.</w:t>
      </w:r>
    </w:p>
    <w:p>
      <w:r>
        <w:t xml:space="preserve">    It is impossible to forget the flower of life.</w:t>
      </w:r>
    </w:p>
    <w:p>
      <w:r>
        <w:t xml:space="preserve">6. J'ai besoin de plus d'eau pour arroser la fleur. </w:t>
      </w:r>
    </w:p>
    <w:p>
      <w:r>
        <w:t xml:space="preserve">    I need more water to water the flower.</w:t>
      </w:r>
    </w:p>
    <w:p>
      <w:r>
        <w:t xml:space="preserve">7. Les fleurs sont un symbole de beauté naturelle. </w:t>
      </w:r>
    </w:p>
    <w:p>
      <w:r>
        <w:t xml:space="preserve">    Flowers are a symbol of natural beauty.</w:t>
      </w:r>
    </w:p>
    <w:p>
      <w:r>
        <w:t xml:space="preserve">8.  La fleur de la passion est une fleur rare et précieuse. </w:t>
      </w:r>
    </w:p>
    <w:p>
      <w:r>
        <w:t xml:space="preserve">    The flower of passion is a rare and precious flower.</w:t>
      </w:r>
    </w:p>
    <w:p>
      <w:r>
        <w:t xml:space="preserve">9.  Tu veux observer les fleurs dans mon jardin ? </w:t>
      </w:r>
    </w:p>
    <w:p>
      <w:r>
        <w:t xml:space="preserve">    Do you want to observe the flowers in my garden?</w:t>
      </w:r>
    </w:p>
    <w:p>
      <w:r>
        <w:t xml:space="preserve">10. La fleur représente la beauté et l'espoir. </w:t>
      </w:r>
    </w:p>
    <w:p>
      <w:r>
        <w:t xml:space="preserve">    The flower represents beauty and hope.</w:t>
      </w:r>
    </w:p>
    <w:p/>
    <w:p>
      <w:r>
        <w:t>Lumière: Light</w:t>
      </w:r>
    </w:p>
    <w:p/>
    <w:p>
      <w:r>
        <w:t>1. La lumière du soleil brille sur la ville.  The sun's light shines upon the city.</w:t>
      </w:r>
    </w:p>
    <w:p>
      <w:r>
        <w:t>2. L'heure de l'action est passée, il faut se lever et aller vers la lumière. Time has passed for action, we must get up and go towards the light.</w:t>
      </w:r>
    </w:p>
    <w:p>
      <w:r>
        <w:t xml:space="preserve">3. J’aime regarder les lumières de Noël. I like to watch Christmas lights. </w:t>
      </w:r>
    </w:p>
    <w:p>
      <w:r>
        <w:t>4. La nuit a été très sombre, mais le soleil l'a illuminée.  The night was very dark, but the sun illuminated it.</w:t>
      </w:r>
    </w:p>
    <w:p>
      <w:r>
        <w:t xml:space="preserve">5. Le guide touristique nous a montré la meilleure façon de trouver la lumière. The tourist guide showed us the best way to find the light. </w:t>
      </w:r>
    </w:p>
    <w:p>
      <w:r>
        <w:t xml:space="preserve">6.  Il faut utiliser une lampe de poche pour aller à travers la forêt. We need to use a flashlight to go through the forest. </w:t>
      </w:r>
    </w:p>
    <w:p>
      <w:r>
        <w:t>7.  La lumière du feu éclaircit l'espace.  The firelight illuminates the space.</w:t>
      </w:r>
    </w:p>
    <w:p>
      <w:r>
        <w:t>8. La lumière est importante pour la vie. Light is important for life.</w:t>
      </w:r>
    </w:p>
    <w:p>
      <w:r>
        <w:t xml:space="preserve">9. Les lampadaires illuminent la place à travers les rues. The streetlights illuminate the square through the streets. </w:t>
      </w:r>
    </w:p>
    <w:p>
      <w:r>
        <w:t>10. Il y a beaucoup de lumière dans cet endroit, il ne faut pas trop l'utiliser. There is a lot of light in this place, we shouldn’t use it too much.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 La table était pleine de nourriture. </w:t>
      </w:r>
    </w:p>
    <w:p>
      <w:r>
        <w:t xml:space="preserve">    The table was full of food.</w:t>
      </w:r>
    </w:p>
    <w:p>
      <w:r>
        <w:t>4. Le père et la mère se sont assis à la table.</w:t>
      </w:r>
    </w:p>
    <w:p>
      <w:r>
        <w:t xml:space="preserve">   The father and mother sat at the table.</w:t>
      </w:r>
    </w:p>
    <w:p>
      <w:r>
        <w:t>5. La table est en bois.</w:t>
      </w:r>
    </w:p>
    <w:p>
      <w:r>
        <w:t xml:space="preserve">    The table is made of wood.</w:t>
      </w:r>
    </w:p>
    <w:p>
      <w:r>
        <w:t xml:space="preserve">6. J'aime les tables rondes. </w:t>
      </w:r>
    </w:p>
    <w:p>
      <w:r>
        <w:t xml:space="preserve">   I like round tables.</w:t>
      </w:r>
    </w:p>
    <w:p>
      <w:r>
        <w:t>7.  Est-ce que vous pouvez me mettre une table?</w:t>
      </w:r>
    </w:p>
    <w:p>
      <w:r>
        <w:t xml:space="preserve">    Can you put a table for me?</w:t>
      </w:r>
    </w:p>
    <w:p>
      <w:r>
        <w:t xml:space="preserve">8. Je ne peux pas manger à la table. </w:t>
      </w:r>
    </w:p>
    <w:p>
      <w:r>
        <w:t xml:space="preserve">    I cannot eat at the table.</w:t>
      </w:r>
    </w:p>
    <w:p>
      <w:r>
        <w:t>9. Il y a une table dans la salle à manger.</w:t>
      </w:r>
    </w:p>
    <w:p>
      <w:r>
        <w:t xml:space="preserve">   There is a table in the dining room.</w:t>
      </w:r>
    </w:p>
    <w:p>
      <w:r>
        <w:t>10.  J'ai besoin d'une table pour faire des courses.</w:t>
      </w:r>
    </w:p>
    <w:p>
      <w:r>
        <w:t xml:space="preserve">   I need a table to do some shopping.</w:t>
      </w:r>
    </w:p>
    <w:p/>
    <w:p>
      <w:r>
        <w:rPr>
          <w:b/>
        </w:rPr>
        <w:t>Word: Voyage | Meaning: Journey</w:t>
      </w:r>
    </w:p>
    <w:p/>
    <w:p>
      <w:r>
        <w:t>1. Je vais en voyage scolaire cette année.</w:t>
      </w:r>
    </w:p>
    <w:p>
      <w:r>
        <w:t xml:space="preserve">    I'm going on a school trip this year.</w:t>
      </w:r>
    </w:p>
    <w:p>
      <w:r>
        <w:t>2.  Mon rêve est de voyager dans le monde entier.</w:t>
      </w:r>
    </w:p>
    <w:p>
      <w:r>
        <w:t xml:space="preserve">    My dream is to travel the whole world. </w:t>
      </w:r>
    </w:p>
    <w:p>
      <w:r>
        <w:t>3.  Le voyage à Paris était magnifique.</w:t>
      </w:r>
    </w:p>
    <w:p>
      <w:r>
        <w:t xml:space="preserve">    The trip to Paris was magnificent.</w:t>
      </w:r>
    </w:p>
    <w:p>
      <w:r>
        <w:t>4.  Le voyage en train offre une vue panoramique sur la route.</w:t>
      </w:r>
    </w:p>
    <w:p>
      <w:r>
        <w:t xml:space="preserve">   Taking a train journey offers a panoramic view of the road. </w:t>
      </w:r>
    </w:p>
    <w:p>
      <w:r>
        <w:t xml:space="preserve">5.  J'ai hâte de partir en voyage et d'explorer de nouvelles cultures. </w:t>
      </w:r>
    </w:p>
    <w:p>
      <w:r>
        <w:t xml:space="preserve">   I can’t wait to go on a trip and explore new cultures. </w:t>
      </w:r>
    </w:p>
    <w:p>
      <w:r>
        <w:t>6.  Le voyage a été une expérience enrichissante pour moi.</w:t>
      </w:r>
    </w:p>
    <w:p>
      <w:r>
        <w:t xml:space="preserve">    The journey was a enriching experience for me.</w:t>
      </w:r>
    </w:p>
    <w:p>
      <w:r>
        <w:t xml:space="preserve">7.  Avez-vous déjà fait un voyage à l'étranger ? </w:t>
      </w:r>
    </w:p>
    <w:p>
      <w:r>
        <w:t xml:space="preserve">   Have you ever taken a trip abroad?</w:t>
      </w:r>
    </w:p>
    <w:p>
      <w:r>
        <w:t>8.  La famille est toujours d’accord pour partir en voyage.</w:t>
      </w:r>
    </w:p>
    <w:p>
      <w:r>
        <w:t xml:space="preserve">   My family is always in agreement to take a trip.</w:t>
      </w:r>
    </w:p>
    <w:p>
      <w:r>
        <w:t>9.  Ils ont voyagé dans plusieurs pays pendant leurs vacances.</w:t>
      </w:r>
    </w:p>
    <w:p>
      <w:r>
        <w:t xml:space="preserve">    They traveled to several countries during their holidays. </w:t>
      </w:r>
    </w:p>
    <w:p>
      <w:r>
        <w:t>10.  Je pense que le voyage est une forme de découverte et de détente.</w:t>
      </w:r>
    </w:p>
    <w:p>
      <w:r>
        <w:t xml:space="preserve">     I think that traveling is a form of discovery and relaxation.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J'aime beaucoup les vêtements rouges.</w:t>
      </w:r>
    </w:p>
    <w:p>
      <w:r>
        <w:t xml:space="preserve">  I like the red clothes very much.</w:t>
      </w:r>
    </w:p>
    <w:p>
      <w:r>
        <w:t xml:space="preserve">4. L'oiseau est rouge et jaune. </w:t>
      </w:r>
    </w:p>
    <w:p>
      <w:r>
        <w:t xml:space="preserve">  The bird is red and yellow.</w:t>
      </w:r>
    </w:p>
    <w:p>
      <w:r>
        <w:t xml:space="preserve">5. La fleur de couleur rouge est magnifique. </w:t>
      </w:r>
    </w:p>
    <w:p>
      <w:r>
        <w:t xml:space="preserve">  The flower of color red is beautiful.</w:t>
      </w:r>
    </w:p>
    <w:p>
      <w:r>
        <w:t xml:space="preserve">6. Le drapeau français est rouge, blanc, et bleu. </w:t>
      </w:r>
    </w:p>
    <w:p>
      <w:r>
        <w:t xml:space="preserve">  The French flag is red, white, and blue.</w:t>
      </w:r>
    </w:p>
    <w:p>
      <w:r>
        <w:t xml:space="preserve">7. J'ai un crayon rouge dans ma poche. </w:t>
      </w:r>
    </w:p>
    <w:p>
      <w:r>
        <w:t xml:space="preserve">  I have a red crayon in my pocket.</w:t>
      </w:r>
    </w:p>
    <w:p>
      <w:r>
        <w:t xml:space="preserve">8. La tomate est rouge et juteuse. </w:t>
      </w:r>
    </w:p>
    <w:p>
      <w:r>
        <w:t xml:space="preserve">  The tomato is red and juicy. </w:t>
      </w:r>
    </w:p>
    <w:p>
      <w:r>
        <w:t xml:space="preserve">9. Le chat est rouge sur le toit. </w:t>
      </w:r>
    </w:p>
    <w:p>
      <w:r>
        <w:t xml:space="preserve">  The cat is red on the roof. </w:t>
      </w:r>
    </w:p>
    <w:p>
      <w:r>
        <w:t xml:space="preserve">10. Il y a des fruits rouges dans la vitrine. </w:t>
      </w:r>
    </w:p>
    <w:p>
      <w:r>
        <w:t xml:space="preserve">  There are some red fruits in the display window.</w:t>
      </w:r>
    </w:p>
    <w:p/>
    <w:p>
      <w:r>
        <w:rPr>
          <w:b/>
        </w:rPr>
        <w:t>Word: Verd | Meaning: Green</w:t>
      </w:r>
    </w:p>
    <w:p/>
    <w:p>
      <w:r>
        <w:t>1. La salade est verte.</w:t>
      </w:r>
    </w:p>
    <w:p>
      <w:r>
        <w:t xml:space="preserve">   The salad is green.</w:t>
      </w:r>
    </w:p>
    <w:p>
      <w:r>
        <w:t>2. Le feu vert indique la sécurité.</w:t>
      </w:r>
    </w:p>
    <w:p>
      <w:r>
        <w:t xml:space="preserve">   Green light indicates safety.</w:t>
      </w:r>
    </w:p>
    <w:p>
      <w:r>
        <w:t>3. Les feuilles des arbres sont vertes.</w:t>
      </w:r>
    </w:p>
    <w:p>
      <w:r>
        <w:t xml:space="preserve">   Leaves of trees are green. </w:t>
      </w:r>
    </w:p>
    <w:p>
      <w:r>
        <w:t>4. J'adore les vêtements verts.</w:t>
      </w:r>
    </w:p>
    <w:p>
      <w:r>
        <w:t xml:space="preserve">   I love green clothes.</w:t>
      </w:r>
    </w:p>
    <w:p>
      <w:r>
        <w:t>5. La ville est verte et paisible.</w:t>
      </w:r>
    </w:p>
    <w:p>
      <w:r>
        <w:t xml:space="preserve">   The city is green and peaceful. </w:t>
      </w:r>
    </w:p>
    <w:p>
      <w:r>
        <w:t>6. Le vert de la nature est apaisant.</w:t>
      </w:r>
    </w:p>
    <w:p>
      <w:r>
        <w:t xml:space="preserve">   Greenness of nature is calming.</w:t>
      </w:r>
    </w:p>
    <w:p>
      <w:r>
        <w:t xml:space="preserve">7. La voiture est verte, mais elle a des rouges sur les roues. </w:t>
      </w:r>
    </w:p>
    <w:p>
      <w:r>
        <w:t xml:space="preserve">    The car is green, but it has red on the wheels.</w:t>
      </w:r>
    </w:p>
    <w:p>
      <w:r>
        <w:t xml:space="preserve">8. J'ai un petit ami qui porte une robe verte. </w:t>
      </w:r>
    </w:p>
    <w:p>
      <w:r>
        <w:t xml:space="preserve">   I have a boyfriend who wears a green dress.</w:t>
      </w:r>
    </w:p>
    <w:p>
      <w:r>
        <w:t xml:space="preserve">9. Le vert de la forêt est profond et enchanteur. </w:t>
      </w:r>
    </w:p>
    <w:p>
      <w:r>
        <w:t xml:space="preserve">   Green of the forest is deep and enchanting.</w:t>
      </w:r>
    </w:p>
    <w:p>
      <w:r>
        <w:t xml:space="preserve">10. Il y a beaucoup de vert dans la nature. </w:t>
      </w:r>
    </w:p>
    <w:p>
      <w:r>
        <w:t xml:space="preserve">   There's a lot of green in nature.</w:t>
      </w:r>
    </w:p>
    <w:p/>
    <w:p>
      <w:r>
        <w:rPr>
          <w:b/>
        </w:rPr>
        <w:t>Word: Faire | Meaning: To do, make, or bring about</w:t>
      </w:r>
    </w:p>
    <w:p/>
    <w:p>
      <w:r>
        <w:t>1. Je vais faire un café.</w:t>
      </w:r>
    </w:p>
    <w:p>
      <w:r>
        <w:t xml:space="preserve">   I am going to make a coffee.</w:t>
      </w:r>
    </w:p>
    <w:p>
      <w:r>
        <w:t>2. Tu dois faire ton homework.</w:t>
      </w:r>
    </w:p>
    <w:p>
      <w:r>
        <w:t xml:space="preserve">   You have to do your homework.</w:t>
      </w:r>
    </w:p>
    <w:p>
      <w:r>
        <w:t xml:space="preserve">3. Elle fait du sport tous les jours. </w:t>
      </w:r>
    </w:p>
    <w:p>
      <w:r>
        <w:t xml:space="preserve">   She does sports every day. </w:t>
      </w:r>
    </w:p>
    <w:p>
      <w:r>
        <w:t>4. Nous allons faire une promenade dans la forêt.</w:t>
      </w:r>
    </w:p>
    <w:p>
      <w:r>
        <w:t xml:space="preserve">   We are going to take a walk in the forest.</w:t>
      </w:r>
    </w:p>
    <w:p>
      <w:r>
        <w:t>5. Il faut faire attention aux enfants.</w:t>
      </w:r>
    </w:p>
    <w:p>
      <w:r>
        <w:t xml:space="preserve">   We must pay attention to children. </w:t>
      </w:r>
    </w:p>
    <w:p>
      <w:r>
        <w:t xml:space="preserve">6. Ils ont fait un voyage à Paris. </w:t>
      </w:r>
    </w:p>
    <w:p>
      <w:r>
        <w:t xml:space="preserve">    They did a trip to Paris.</w:t>
      </w:r>
    </w:p>
    <w:p>
      <w:r>
        <w:t xml:space="preserve">7. Je fais de la musique pour mon plaisir. </w:t>
      </w:r>
    </w:p>
    <w:p>
      <w:r>
        <w:t xml:space="preserve">    I make music for my pleasure.  </w:t>
      </w:r>
    </w:p>
    <w:p>
      <w:r>
        <w:t xml:space="preserve">8. Vous devez faire vos courses dans la boulangerie. </w:t>
      </w:r>
    </w:p>
    <w:p>
      <w:r>
        <w:t xml:space="preserve">   You have to do your shopping at the bakery. </w:t>
      </w:r>
    </w:p>
    <w:p>
      <w:r>
        <w:t xml:space="preserve">9.  J'ai fait une réservation pour un hôtel. </w:t>
      </w:r>
    </w:p>
    <w:p>
      <w:r>
        <w:t xml:space="preserve">   I made a reservation for a hotel. </w:t>
      </w:r>
    </w:p>
    <w:p>
      <w:r>
        <w:t>10.  Elle va faire un examen ce week-end.</w:t>
      </w:r>
    </w:p>
    <w:p>
      <w:r>
        <w:t xml:space="preserve">    She is going to take an exam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