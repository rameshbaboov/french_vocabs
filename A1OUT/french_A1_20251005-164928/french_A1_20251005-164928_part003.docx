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Fémelle | Meaning: Female</w:t>
      </w:r>
    </w:p>
    <w:p/>
    <w:p>
      <w:r>
        <w:t>1. La femme est arrivée à la gare.</w:t>
      </w:r>
    </w:p>
    <w:p>
      <w:r>
        <w:t xml:space="preserve">   The woman arrived at the station.</w:t>
      </w:r>
    </w:p>
    <w:p>
      <w:r>
        <w:t xml:space="preserve">2.  Elle portait un joli chapeau femelle. </w:t>
      </w:r>
    </w:p>
    <w:p>
      <w:r>
        <w:t xml:space="preserve">   She was wearing a nice feminine hat.</w:t>
      </w:r>
    </w:p>
    <w:p>
      <w:r>
        <w:t xml:space="preserve">3. Les femmes ont des rêves aussi complexes que les hommes. </w:t>
      </w:r>
    </w:p>
    <w:p>
      <w:r>
        <w:t xml:space="preserve">   Women have dreams as complex as men's. </w:t>
      </w:r>
    </w:p>
    <w:p>
      <w:r>
        <w:t xml:space="preserve">4. J'aime beaucoup la femme de mon frère, elle est très gentille. </w:t>
      </w:r>
    </w:p>
    <w:p>
      <w:r>
        <w:t xml:space="preserve">    I really like my brother's wife, she is very kind. </w:t>
      </w:r>
    </w:p>
    <w:p>
      <w:r>
        <w:t xml:space="preserve">5. La femme est une artiste talentueuse. </w:t>
      </w:r>
    </w:p>
    <w:p>
      <w:r>
        <w:t xml:space="preserve">    The woman is a talented artist. </w:t>
      </w:r>
    </w:p>
    <w:p>
      <w:r>
        <w:t xml:space="preserve">6. Il y a des femmes qui travaillent dans l’industrie du tourisme. </w:t>
      </w:r>
    </w:p>
    <w:p>
      <w:r>
        <w:t xml:space="preserve">   There are women who work in the tourism industry. </w:t>
      </w:r>
    </w:p>
    <w:p>
      <w:r>
        <w:t xml:space="preserve">7.  La femme est très belle et élégante. </w:t>
      </w:r>
    </w:p>
    <w:p>
      <w:r>
        <w:t xml:space="preserve">   The woman is very beautiful and elegant.  </w:t>
      </w:r>
    </w:p>
    <w:p>
      <w:r>
        <w:t xml:space="preserve">8. La femme à la porte était très souriante. </w:t>
      </w:r>
    </w:p>
    <w:p>
      <w:r>
        <w:t xml:space="preserve">   The woman at the door was very smiling.</w:t>
      </w:r>
    </w:p>
    <w:p>
      <w:r>
        <w:t xml:space="preserve">9. Les femmes sont très courageuses et indépendantes. </w:t>
      </w:r>
    </w:p>
    <w:p>
      <w:r>
        <w:t xml:space="preserve">    Women are very courageous and independent. </w:t>
      </w:r>
    </w:p>
    <w:p>
      <w:r>
        <w:t xml:space="preserve">10.  Les femmes sont importantes dans notre société.  </w:t>
      </w:r>
    </w:p>
    <w:p>
      <w:r>
        <w:t xml:space="preserve">   Women are important in our society.</w:t>
      </w:r>
    </w:p>
    <w:p/>
    <w:p>
      <w:r>
        <w:rPr>
          <w:b/>
        </w:rPr>
        <w:t>Word: Homme | Meaning: Man</w:t>
      </w:r>
    </w:p>
    <w:p/>
    <w:p>
      <w:r>
        <w:t>1. Il est un homme gentil et généreux.</w:t>
      </w:r>
    </w:p>
    <w:p>
      <w:r>
        <w:t xml:space="preserve">    He is a kind and generous man.</w:t>
      </w:r>
    </w:p>
    <w:p>
      <w:r>
        <w:t>2. J'ai rencontré un homme très intéressant.</w:t>
      </w:r>
    </w:p>
    <w:p>
      <w:r>
        <w:t xml:space="preserve">    I met a very interesting man.</w:t>
      </w:r>
    </w:p>
    <w:p>
      <w:r>
        <w:t>3. Le monsieur porte un chapeau élégant.</w:t>
      </w:r>
    </w:p>
    <w:p>
      <w:r>
        <w:t xml:space="preserve">    The gentleman wears an elegant hat.</w:t>
      </w:r>
    </w:p>
    <w:p>
      <w:r>
        <w:t>4. Les hommes sont en mesure de réaliser des projets audacieux.</w:t>
      </w:r>
    </w:p>
    <w:p>
      <w:r>
        <w:t xml:space="preserve">    Men are capable of achieving daring projects.</w:t>
      </w:r>
    </w:p>
    <w:p>
      <w:r>
        <w:t>5. L'homme était triste et désemparé.</w:t>
      </w:r>
    </w:p>
    <w:p>
      <w:r>
        <w:t xml:space="preserve">    The man was sad and despondent.</w:t>
      </w:r>
    </w:p>
    <w:p>
      <w:r>
        <w:t>6.  Le chef d'équipe est un homme expérimenté.</w:t>
      </w:r>
    </w:p>
    <w:p>
      <w:r>
        <w:t xml:space="preserve">    The team leader is a seasoned man. </w:t>
      </w:r>
    </w:p>
    <w:p>
      <w:r>
        <w:t>7. Le garçon est un homme curieux.</w:t>
      </w:r>
    </w:p>
    <w:p>
      <w:r>
        <w:t xml:space="preserve">    The boy is an inquisitive man.</w:t>
      </w:r>
    </w:p>
    <w:p>
      <w:r>
        <w:t>8. Il est important de respecter les hommes et les femmes.</w:t>
      </w:r>
    </w:p>
    <w:p>
      <w:r>
        <w:t xml:space="preserve">   It's important to respect men and women.</w:t>
      </w:r>
    </w:p>
    <w:p>
      <w:r>
        <w:t>9. J’ai eu une conversation avec un homme d’affaires.</w:t>
      </w:r>
    </w:p>
    <w:p>
      <w:r>
        <w:t xml:space="preserve">   I had a conversation with a business man. </w:t>
      </w:r>
    </w:p>
    <w:p>
      <w:r>
        <w:t>10. L'homme était fatigué après une longue journée de travail.</w:t>
      </w:r>
    </w:p>
    <w:p>
      <w:r>
        <w:t xml:space="preserve">    The man was tired after a long day at work.</w:t>
      </w:r>
    </w:p>
    <w:p/>
    <w:p>
      <w:r>
        <w:rPr>
          <w:b/>
        </w:rPr>
        <w:t>Word: Jus | Meaning: Juice</w:t>
      </w:r>
    </w:p>
    <w:p/>
    <w:p>
      <w:r>
        <w:t>1. Le jus de citron est délicieux.</w:t>
      </w:r>
    </w:p>
    <w:p>
      <w:r>
        <w:t xml:space="preserve">   The lemon juice is delicious.</w:t>
      </w:r>
    </w:p>
    <w:p>
      <w:r>
        <w:t>2. J'ai acheté du jus d'orange pour mon thé.</w:t>
      </w:r>
    </w:p>
    <w:p>
      <w:r>
        <w:t xml:space="preserve">   I bought some orange juice for my tea.</w:t>
      </w:r>
    </w:p>
    <w:p>
      <w:r>
        <w:t>3. Le jus de pomme est une boisson saine et rafraîchissante.</w:t>
      </w:r>
    </w:p>
    <w:p>
      <w:r>
        <w:t xml:space="preserve">   Apple juice is a healthy and refreshing drink.</w:t>
      </w:r>
    </w:p>
    <w:p>
      <w:r>
        <w:t>4. Il faut ajouter un peu de jus à la sauce tomate.</w:t>
      </w:r>
    </w:p>
    <w:p>
      <w:r>
        <w:t xml:space="preserve">   You need to add a bit of juice to the tomato sauce. </w:t>
      </w:r>
    </w:p>
    <w:p>
      <w:r>
        <w:t>5. J'adore boire du jus frais tous les jours.</w:t>
      </w:r>
    </w:p>
    <w:p>
      <w:r>
        <w:t xml:space="preserve">   I love drinking fresh juice every day.</w:t>
      </w:r>
    </w:p>
    <w:p>
      <w:r>
        <w:t>6. Le jus d'orange est un excellent moyen de se déshydrater.</w:t>
      </w:r>
    </w:p>
    <w:p>
      <w:r>
        <w:t xml:space="preserve">   Orange juice is an excellent way to rehydrate.</w:t>
      </w:r>
    </w:p>
    <w:p>
      <w:r>
        <w:t xml:space="preserve">7. Nous avons bu beaucoup de jus de fruits à la fête. </w:t>
      </w:r>
    </w:p>
    <w:p>
      <w:r>
        <w:t xml:space="preserve">   We drank a lot of fruit juice at the party. </w:t>
      </w:r>
    </w:p>
    <w:p>
      <w:r>
        <w:t xml:space="preserve">8. J'ai besoin d'un jus pour l'allergie, merci. </w:t>
      </w:r>
    </w:p>
    <w:p>
      <w:r>
        <w:t xml:space="preserve">   I need some juice for the allergy, please. </w:t>
      </w:r>
    </w:p>
    <w:p>
      <w:r>
        <w:t xml:space="preserve">9. La machine à jus fonctionne très bien. </w:t>
      </w:r>
    </w:p>
    <w:p>
      <w:r>
        <w:t xml:space="preserve">   The juice machine works very well. </w:t>
      </w:r>
    </w:p>
    <w:p>
      <w:r>
        <w:t xml:space="preserve">10. Un jus de fruits est une bonne source d'énergie. </w:t>
      </w:r>
    </w:p>
    <w:p>
      <w:r>
        <w:t xml:space="preserve">   Fruit juice is a good source of energy.</w:t>
      </w:r>
    </w:p>
    <w:p/>
    <w:p>
      <w:r>
        <w:rPr>
          <w:b/>
        </w:rPr>
        <w:t>Word: Chasse | Meaning: Hunt</w:t>
      </w:r>
    </w:p>
    <w:p/>
    <w:p>
      <w:r>
        <w:t>1. Je vais faire une chasse aux trésors dans la forêt.</w:t>
      </w:r>
    </w:p>
    <w:p>
      <w:r>
        <w:t xml:space="preserve">  I'm going on a treasure hunt in the forest.</w:t>
      </w:r>
    </w:p>
    <w:p>
      <w:r>
        <w:t>2. La chasse au lapin est un sport populaire.</w:t>
      </w:r>
    </w:p>
    <w:p>
      <w:r>
        <w:t xml:space="preserve">  Rabbit hunting is a popular sport.</w:t>
      </w:r>
    </w:p>
    <w:p>
      <w:r>
        <w:t>3. Le chien chasse les rats dans le jardin.</w:t>
      </w:r>
    </w:p>
    <w:p>
      <w:r>
        <w:t xml:space="preserve">  The dog hunts mice in the garden.</w:t>
      </w:r>
    </w:p>
    <w:p>
      <w:r>
        <w:t>4.  Les chasseurs ont besoin de beaucoup d'équipement pour la chasse.</w:t>
      </w:r>
    </w:p>
    <w:p>
      <w:r>
        <w:t xml:space="preserve">  Hunters need a lot of equipment for hunting. </w:t>
      </w:r>
    </w:p>
    <w:p>
      <w:r>
        <w:t xml:space="preserve">5.  Le chef cuisinier fait une chasse aux saveurs exotiques. </w:t>
      </w:r>
    </w:p>
    <w:p>
      <w:r>
        <w:t xml:space="preserve">   The chef cook is hunting exotic flavours.</w:t>
      </w:r>
    </w:p>
    <w:p>
      <w:r>
        <w:t xml:space="preserve">6.  Il y a une chasse à l'or dans le désert. </w:t>
      </w:r>
    </w:p>
    <w:p>
      <w:r>
        <w:t xml:space="preserve">  There's gold hunting in the desert.</w:t>
      </w:r>
    </w:p>
    <w:p>
      <w:r>
        <w:t xml:space="preserve">7.  La famille va faire une chasse au trésor dans la ville. </w:t>
      </w:r>
    </w:p>
    <w:p>
      <w:r>
        <w:t xml:space="preserve">  The family will go on a treasure hunt in the city.</w:t>
      </w:r>
    </w:p>
    <w:p>
      <w:r>
        <w:t xml:space="preserve">8.  Les enfants aiment jouer à la chasse aux trésors. </w:t>
      </w:r>
    </w:p>
    <w:p>
      <w:r>
        <w:t xml:space="preserve">   Kids love playing treasure hunts.</w:t>
      </w:r>
    </w:p>
    <w:p>
      <w:r>
        <w:t xml:space="preserve">9.  L'homme est en train de faire une chasse aux poèmes perdus. </w:t>
      </w:r>
    </w:p>
    <w:p>
      <w:r>
        <w:t xml:space="preserve">   The man is looking for lost poems.</w:t>
      </w:r>
    </w:p>
    <w:p>
      <w:r>
        <w:t>10. La chasse au trésor a été un événement mémorable.</w:t>
      </w:r>
    </w:p>
    <w:p>
      <w:r>
        <w:t xml:space="preserve">   Treasure hunt was a memorable event.</w:t>
      </w:r>
    </w:p>
    <w:p/>
    <w:p>
      <w:r>
        <w:rPr>
          <w:b/>
        </w:rPr>
        <w:t>Word: Planter | Meaning: to plant</w:t>
      </w:r>
    </w:p>
    <w:p/>
    <w:p>
      <w:r>
        <w:t>1. J'adore planter des fleurs dans mon jardin.</w:t>
      </w:r>
    </w:p>
    <w:p>
      <w:r>
        <w:t xml:space="preserve">    I love planting flowers in my garden.</w:t>
      </w:r>
    </w:p>
    <w:p>
      <w:r>
        <w:t>2.  L'arbre à l'extérieur de la maison est un grand planteur.</w:t>
      </w:r>
    </w:p>
    <w:p>
      <w:r>
        <w:t xml:space="preserve">     The tree outside the house is a big planter.</w:t>
      </w:r>
    </w:p>
    <w:p>
      <w:r>
        <w:t xml:space="preserve">3. La femme a acheté un planter pour ses plantes vertes. </w:t>
      </w:r>
    </w:p>
    <w:p>
      <w:r>
        <w:t xml:space="preserve">    The woman bought a planter for her green plants. </w:t>
      </w:r>
    </w:p>
    <w:p>
      <w:r>
        <w:t>4. Il a planté les carottes dans le sol.</w:t>
      </w:r>
    </w:p>
    <w:p>
      <w:r>
        <w:t xml:space="preserve">    He planted carrots into the soil.</w:t>
      </w:r>
    </w:p>
    <w:p>
      <w:r>
        <w:t xml:space="preserve">5.  Je voudrais acheter un nouveau planter de fleurs. </w:t>
      </w:r>
    </w:p>
    <w:p>
      <w:r>
        <w:t xml:space="preserve">    I would like to buy a new flower planter.</w:t>
      </w:r>
    </w:p>
    <w:p>
      <w:r>
        <w:t xml:space="preserve">6. Vous avez besoin d'un planteur pour vos tomates ? </w:t>
      </w:r>
    </w:p>
    <w:p>
      <w:r>
        <w:t xml:space="preserve">   Do you need a planter for your tomatoes?</w:t>
      </w:r>
    </w:p>
    <w:p>
      <w:r>
        <w:t>7. La plante a poussé dans le planter.</w:t>
      </w:r>
    </w:p>
    <w:p>
      <w:r>
        <w:t xml:space="preserve">    The plant grew in the planter.</w:t>
      </w:r>
    </w:p>
    <w:p>
      <w:r>
        <w:t>8. Le jardinier a planifié ses graines dans un grand planter.</w:t>
      </w:r>
    </w:p>
    <w:p>
      <w:r>
        <w:t xml:space="preserve">    The gardener planned his seeds in a large planter. </w:t>
      </w:r>
    </w:p>
    <w:p>
      <w:r>
        <w:t xml:space="preserve">9.  Le plastique du planteur est transparent. </w:t>
      </w:r>
    </w:p>
    <w:p>
      <w:r>
        <w:t xml:space="preserve">   The plastic of the planter is transparent. </w:t>
      </w:r>
    </w:p>
    <w:p>
      <w:r>
        <w:t xml:space="preserve">10. La plante a besoin d'un bon planteur pour la croissance. </w:t>
      </w:r>
    </w:p>
    <w:p>
      <w:r>
        <w:t xml:space="preserve">   The plant needs a good planter for growth.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très reconnaissant de votre générosité. </w:t>
      </w:r>
    </w:p>
    <w:p>
      <w:r>
        <w:t xml:space="preserve">    I am extremely grateful for your generosity.</w:t>
      </w:r>
    </w:p>
    <w:p>
      <w:r>
        <w:t xml:space="preserve">3.  Merci d'avoir partagé ce moment avec moi. </w:t>
      </w:r>
    </w:p>
    <w:p>
      <w:r>
        <w:t xml:space="preserve">    Thank you for sharing this moment with me.</w:t>
      </w:r>
    </w:p>
    <w:p>
      <w:r>
        <w:t xml:space="preserve">4.  Je vous remercie pour les bons conseils. </w:t>
      </w:r>
    </w:p>
    <w:p>
      <w:r>
        <w:t xml:space="preserve">    Thank you for the good advice.</w:t>
      </w:r>
    </w:p>
    <w:p>
      <w:r>
        <w:t xml:space="preserve">5.  Merci d’avoir pensé à moi. </w:t>
      </w:r>
    </w:p>
    <w:p>
      <w:r>
        <w:t xml:space="preserve">    Thank you for thinking of me.</w:t>
      </w:r>
    </w:p>
    <w:p>
      <w:r>
        <w:t>6.  Laissez-moi savoir si vous avez besoin de quelque chose.</w:t>
      </w:r>
    </w:p>
    <w:p>
      <w:r>
        <w:t xml:space="preserve">   Let me know if you need anything.</w:t>
      </w:r>
    </w:p>
    <w:p>
      <w:r>
        <w:t xml:space="preserve">7.  Merci pour votre compréhension. </w:t>
      </w:r>
    </w:p>
    <w:p>
      <w:r>
        <w:t xml:space="preserve">    Thank you for your understanding.</w:t>
      </w:r>
    </w:p>
    <w:p>
      <w:r>
        <w:t xml:space="preserve">8.  Je suis très heureux d’avoir rencontré vos amis. </w:t>
      </w:r>
    </w:p>
    <w:p>
      <w:r>
        <w:t xml:space="preserve">    I am very happy to have met your friends.</w:t>
      </w:r>
    </w:p>
    <w:p>
      <w:r>
        <w:t xml:space="preserve">9.  Merci de votre soutien. </w:t>
      </w:r>
    </w:p>
    <w:p>
      <w:r>
        <w:t xml:space="preserve">    Thank you for your support.</w:t>
      </w:r>
    </w:p>
    <w:p>
      <w:r>
        <w:t xml:space="preserve">10.  J'apprécie vraiment cette conversation. </w:t>
      </w:r>
    </w:p>
    <w:p>
      <w:r>
        <w:t xml:space="preserve">   I really appreciate this conversation.</w:t>
      </w:r>
    </w:p>
    <w:p/>
    <w:p>
      <w:r>
        <w:rPr>
          <w:b/>
        </w:rPr>
        <w:t>Word: voyager | Meaning: to travel</w:t>
      </w:r>
    </w:p>
    <w:p/>
    <w:p>
      <w:r>
        <w:t>1. Je voyage souvent en avion.</w:t>
      </w:r>
    </w:p>
    <w:p>
      <w:r>
        <w:t xml:space="preserve">   I travel often by plane.</w:t>
      </w:r>
    </w:p>
    <w:p>
      <w:r>
        <w:t>2. Ils ont voyaged dans de nombreux pays.</w:t>
      </w:r>
    </w:p>
    <w:p>
      <w:r>
        <w:t xml:space="preserve">   They have traveled in many countries. </w:t>
      </w:r>
    </w:p>
    <w:p>
      <w:r>
        <w:t>3. Voulez-vous voyager à la montagne?</w:t>
      </w:r>
    </w:p>
    <w:p>
      <w:r>
        <w:t xml:space="preserve">  Do you want to travel to the mountains?</w:t>
      </w:r>
    </w:p>
    <w:p>
      <w:r>
        <w:t>4. Le voyage était long et fatiguant.</w:t>
      </w:r>
    </w:p>
    <w:p>
      <w:r>
        <w:t xml:space="preserve">   The trip was long and tiring. </w:t>
      </w:r>
    </w:p>
    <w:p>
      <w:r>
        <w:t>5. La femme voyageait dans une ville loin de chez elle.</w:t>
      </w:r>
    </w:p>
    <w:p>
      <w:r>
        <w:t xml:space="preserve">    The woman was traveling in a city far from home.</w:t>
      </w:r>
    </w:p>
    <w:p>
      <w:r>
        <w:t xml:space="preserve">6. J'ai hâte de voyager à l'étranger. </w:t>
      </w:r>
    </w:p>
    <w:p>
      <w:r>
        <w:t xml:space="preserve">   I can't wait to travel abroad.</w:t>
      </w:r>
    </w:p>
    <w:p>
      <w:r>
        <w:t>7.  Les enfants voyagent pour apprendre.</w:t>
      </w:r>
    </w:p>
    <w:p>
      <w:r>
        <w:t xml:space="preserve">    Children travel to learn.</w:t>
      </w:r>
    </w:p>
    <w:p>
      <w:r>
        <w:t>8. Tu vas voyager le week-end prochain ?</w:t>
      </w:r>
    </w:p>
    <w:p>
      <w:r>
        <w:t xml:space="preserve">    Are you going to travel this weekend?</w:t>
      </w:r>
    </w:p>
    <w:p>
      <w:r>
        <w:t>9. La famille voyage chaque année en été.</w:t>
      </w:r>
    </w:p>
    <w:p>
      <w:r>
        <w:t xml:space="preserve">   The family travels every summer.</w:t>
      </w:r>
    </w:p>
    <w:p>
      <w:r>
        <w:t>10. Voyager permet de découvrir de nouvelles choses.</w:t>
      </w:r>
    </w:p>
    <w:p>
      <w:r>
        <w:t xml:space="preserve">  Traveling allows you to discover new things.</w:t>
      </w:r>
    </w:p>
    <w:p/>
    <w:p>
      <w:r>
        <w:rPr>
          <w:b/>
        </w:rPr>
        <w:t>Word: manger | Meaning: to eat</w:t>
      </w:r>
    </w:p>
    <w:p/>
    <w:p>
      <w:r>
        <w:t>1. J'aime manger des croissants le matin.</w:t>
      </w:r>
    </w:p>
    <w:p>
      <w:r>
        <w:t xml:space="preserve">  I like to eat croissants in the morning.</w:t>
      </w:r>
    </w:p>
    <w:p>
      <w:r>
        <w:t>2. Nous allons manger au restaurant ce soir.</w:t>
      </w:r>
    </w:p>
    <w:p>
      <w:r>
        <w:t xml:space="preserve">  We are going to eat at a restaurant tonight.</w:t>
      </w:r>
    </w:p>
    <w:p>
      <w:r>
        <w:t xml:space="preserve">3. Le chien mange sa nourriture avec plaisir. </w:t>
      </w:r>
    </w:p>
    <w:p>
      <w:r>
        <w:t xml:space="preserve">  The dog eats its food with pleasure.</w:t>
      </w:r>
    </w:p>
    <w:p>
      <w:r>
        <w:t>4. Ils ont mangé une grande pizza ensemble.</w:t>
      </w:r>
    </w:p>
    <w:p>
      <w:r>
        <w:t xml:space="preserve">  They ate a big pizza together.</w:t>
      </w:r>
    </w:p>
    <w:p>
      <w:r>
        <w:t xml:space="preserve">5. Tu dois manger plus de fruits et légumes. </w:t>
      </w:r>
    </w:p>
    <w:p>
      <w:r>
        <w:t xml:space="preserve">  You must eat more fruit and vegetables.</w:t>
      </w:r>
    </w:p>
    <w:p>
      <w:r>
        <w:t xml:space="preserve">6. Manger est important pour notre santé. </w:t>
      </w:r>
    </w:p>
    <w:p>
      <w:r>
        <w:t xml:space="preserve">  Eating is important for our health. </w:t>
      </w:r>
    </w:p>
    <w:p>
      <w:r>
        <w:t xml:space="preserve">7. Le repas du soir, il est important de le manger à l'heure. </w:t>
      </w:r>
    </w:p>
    <w:p>
      <w:r>
        <w:t xml:space="preserve">  Dinner time, it is important to eat at the proper hour. </w:t>
      </w:r>
    </w:p>
    <w:p>
      <w:r>
        <w:t xml:space="preserve">8. La cuisine est un endroit où on peut manger et boire. </w:t>
      </w:r>
    </w:p>
    <w:p>
      <w:r>
        <w:t xml:space="preserve">  The kitchen is a place where one can eat and drink. </w:t>
      </w:r>
    </w:p>
    <w:p>
      <w:r>
        <w:t>9. On mange du thé et des biscuits après le travail.</w:t>
      </w:r>
    </w:p>
    <w:p>
      <w:r>
        <w:t xml:space="preserve">  We eat tea and biscuits after work. </w:t>
      </w:r>
    </w:p>
    <w:p>
      <w:r>
        <w:t xml:space="preserve">10. Je me sens content de manger ce gâteau. </w:t>
      </w:r>
    </w:p>
    <w:p>
      <w:r>
        <w:t xml:space="preserve">   I feel happy eating this cake.</w:t>
      </w:r>
    </w:p>
    <w:p/>
    <w:p>
      <w:r>
        <w:rPr>
          <w:b/>
        </w:rPr>
        <w:t>Word: Dormir | Meaning: To sleep</w:t>
      </w:r>
    </w:p>
    <w:p/>
    <w:p>
      <w:r>
        <w:t>1. Je vais me coucher tôt ce soir.</w:t>
      </w:r>
    </w:p>
    <w:p>
      <w:r>
        <w:t xml:space="preserve">   I am going to bed early tonight.</w:t>
      </w:r>
    </w:p>
    <w:p>
      <w:r>
        <w:t>2. Les enfants dorment paisiblement dans leur chambre.</w:t>
      </w:r>
    </w:p>
    <w:p>
      <w:r>
        <w:t xml:space="preserve">   The children are sleeping peacefully in their room.</w:t>
      </w:r>
    </w:p>
    <w:p>
      <w:r>
        <w:t xml:space="preserve">3.  Est-ce que vous pouvez m'aider à trouver mon téléphone ? J'ai besoin de l’utiliser pour dormir. </w:t>
      </w:r>
    </w:p>
    <w:p>
      <w:r>
        <w:t xml:space="preserve">   Can you help me find my phone? I need it to go to sleep.</w:t>
      </w:r>
    </w:p>
    <w:p>
      <w:r>
        <w:t>4. Elle se repose après une longue journée de travail, et elle se prépare à dormir.</w:t>
      </w:r>
    </w:p>
    <w:p>
      <w:r>
        <w:t xml:space="preserve">  She rests after a long day at work, and she prepares for bed.</w:t>
      </w:r>
    </w:p>
    <w:p>
      <w:r>
        <w:t xml:space="preserve">5. J'ai envie de dormir plus longtemps aujourd’hui. </w:t>
      </w:r>
    </w:p>
    <w:p>
      <w:r>
        <w:t xml:space="preserve">   I feel like sleeping longer today.</w:t>
      </w:r>
    </w:p>
    <w:p>
      <w:r>
        <w:t>6. Ils dorment dans le jardin et sont très calmes.</w:t>
      </w:r>
    </w:p>
    <w:p>
      <w:r>
        <w:t xml:space="preserve">  They sleep in the garden and are very calm.</w:t>
      </w:r>
    </w:p>
    <w:p>
      <w:r>
        <w:t xml:space="preserve">7. Le soleil se couche et il est temps de se coucher pour dormir. </w:t>
      </w:r>
    </w:p>
    <w:p>
      <w:r>
        <w:t xml:space="preserve">    The sun sets, and it's time to go to bed for sleeping. </w:t>
      </w:r>
    </w:p>
    <w:p>
      <w:r>
        <w:t xml:space="preserve">8. J'ai besoin d'une nuit de repos après une longue semaine. </w:t>
      </w:r>
    </w:p>
    <w:p>
      <w:r>
        <w:t xml:space="preserve">   I need a night of rest after a long week.</w:t>
      </w:r>
    </w:p>
    <w:p>
      <w:r>
        <w:t>9. Les animaux dorment pendant la journée et s'éveillent la nuit.</w:t>
      </w:r>
    </w:p>
    <w:p>
      <w:r>
        <w:t xml:space="preserve">  Animals sleep during the day and wake up at night.</w:t>
      </w:r>
    </w:p>
    <w:p>
      <w:r>
        <w:t xml:space="preserve">10.  Il faut dormir suffisamment pour avoir les meilleures performances. </w:t>
      </w:r>
    </w:p>
    <w:p>
      <w:r>
        <w:t xml:space="preserve">    You have to get enough sleep to perform your best.</w:t>
      </w:r>
    </w:p>
    <w:p/>
    <w:p>
      <w:r>
        <w:t>Soudain: Suddenly</w:t>
      </w:r>
    </w:p>
    <w:p/>
    <w:p>
      <w:r>
        <w:t>1. Il est arrivé Soudain, avec une grande surprise.</w:t>
      </w:r>
    </w:p>
    <w:p>
      <w:r>
        <w:t xml:space="preserve">   He arrived suddenly, with great surprise.</w:t>
      </w:r>
    </w:p>
    <w:p>
      <w:r>
        <w:t>2. Le voyage a été long et Soudain, elle a décidé de s'arrêter.</w:t>
      </w:r>
    </w:p>
    <w:p>
      <w:r>
        <w:t xml:space="preserve">   The trip was long, and suddenly, she decided to stop.</w:t>
      </w:r>
    </w:p>
    <w:p>
      <w:r>
        <w:t>3. La musique a commencé Soudain et nous avons tous écouté.</w:t>
      </w:r>
    </w:p>
    <w:p>
      <w:r>
        <w:t xml:space="preserve">   The music began suddenly and we all listened. </w:t>
      </w:r>
    </w:p>
    <w:p>
      <w:r>
        <w:t xml:space="preserve">4.  J'ai remarqué un changement Soudain dans la situation. </w:t>
      </w:r>
    </w:p>
    <w:p>
      <w:r>
        <w:t xml:space="preserve">   I noticed a sudden change in the situation.</w:t>
      </w:r>
    </w:p>
    <w:p>
      <w:r>
        <w:t>5. Un vent frais a soufflé Soudain, en début de soirée.</w:t>
      </w:r>
    </w:p>
    <w:p>
      <w:r>
        <w:t xml:space="preserve">   A fresh breeze blew suddenly, at the start of the evening.</w:t>
      </w:r>
    </w:p>
    <w:p>
      <w:r>
        <w:t xml:space="preserve">6. Les choses ont commencé à bouger Soudain et nous avons remarqué un changement. </w:t>
      </w:r>
    </w:p>
    <w:p>
      <w:r>
        <w:t xml:space="preserve">   Things began to move suddenly and we noticed a change.</w:t>
      </w:r>
    </w:p>
    <w:p>
      <w:r>
        <w:t>7.  Tout d'un coup, le soleil a éclaté Soudain et il était magnifique.</w:t>
      </w:r>
    </w:p>
    <w:p>
      <w:r>
        <w:t xml:space="preserve">   Suddenly, the sun burst into brilliance and it was magnificent. </w:t>
      </w:r>
    </w:p>
    <w:p>
      <w:r>
        <w:t>8. Le silence a été interrompu Soudain par un bruit sourd.</w:t>
      </w:r>
    </w:p>
    <w:p>
      <w:r>
        <w:t xml:space="preserve">    The silence was interrupted suddenly by a loud sound.</w:t>
      </w:r>
    </w:p>
    <w:p>
      <w:r>
        <w:t xml:space="preserve">9.  Elle est revenue Soudain à la maison, avec une grande tristesse. </w:t>
      </w:r>
    </w:p>
    <w:p>
      <w:r>
        <w:t xml:space="preserve">    She came back home suddenly, with great sadness.</w:t>
      </w:r>
    </w:p>
    <w:p>
      <w:r>
        <w:t>10.  Le feu s'est allumé Soudain et a provoqué une panique générale.</w:t>
      </w:r>
    </w:p>
    <w:p>
      <w:r>
        <w:t xml:space="preserve">   The fire started suddenly and caused general panic.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