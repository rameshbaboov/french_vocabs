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au tennis tous les week-ends.</w:t>
      </w:r>
    </w:p>
    <w:p>
      <w:r>
        <w:t xml:space="preserve">   I play tennis every weekend.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>3. Elle aime jouer à la musique.</w:t>
      </w:r>
    </w:p>
    <w:p>
      <w:r>
        <w:t xml:space="preserve">   She loves to play music.</w:t>
      </w:r>
    </w:p>
    <w:p>
      <w:r>
        <w:t xml:space="preserve">4. J'aime jouer de la guitare. </w:t>
      </w:r>
    </w:p>
    <w:p>
      <w:r>
        <w:t xml:space="preserve">   I like to play guitar.</w:t>
      </w:r>
    </w:p>
    <w:p>
      <w:r>
        <w:t>5. Le chien joue avec son jouet.</w:t>
      </w:r>
    </w:p>
    <w:p>
      <w:r>
        <w:t xml:space="preserve">   The dog is playing with its toy.</w:t>
      </w:r>
    </w:p>
    <w:p>
      <w:r>
        <w:t xml:space="preserve">6.  Vous pouvez jouer aux cartes. </w:t>
      </w:r>
    </w:p>
    <w:p>
      <w:r>
        <w:t xml:space="preserve">   You can play cards. </w:t>
      </w:r>
    </w:p>
    <w:p>
      <w:r>
        <w:t>7. Les enfants jouent à la maison et en école.</w:t>
      </w:r>
    </w:p>
    <w:p>
      <w:r>
        <w:t xml:space="preserve">   Children play at home and in school.</w:t>
      </w:r>
    </w:p>
    <w:p>
      <w:r>
        <w:t xml:space="preserve">8.  Il est temps de jouer à l'extérieur. </w:t>
      </w:r>
    </w:p>
    <w:p>
      <w:r>
        <w:t xml:space="preserve">    It's time to play outside.</w:t>
      </w:r>
    </w:p>
    <w:p>
      <w:r>
        <w:t xml:space="preserve">9. J'aime jouer aux jeux de société. </w:t>
      </w:r>
    </w:p>
    <w:p>
      <w:r>
        <w:t xml:space="preserve">   I like to play board games.</w:t>
      </w:r>
    </w:p>
    <w:p>
      <w:r>
        <w:t xml:space="preserve">10.  Ils jouent souvent avec leurs amis. </w:t>
      </w:r>
    </w:p>
    <w:p>
      <w:r>
        <w:t xml:space="preserve">     They often play with their friends.</w:t>
      </w:r>
    </w:p>
    <w:p/>
    <w:p>
      <w:r>
        <w:rPr>
          <w:b/>
        </w:rPr>
        <w:t>Word: Vert | Meaning: Green</w:t>
      </w:r>
    </w:p>
    <w:p/>
    <w:p>
      <w:r>
        <w:t>1. La robe de Marie est verte.</w:t>
      </w:r>
    </w:p>
    <w:p>
      <w:r>
        <w:t xml:space="preserve">  The dress of Marie is green.</w:t>
      </w:r>
    </w:p>
    <w:p>
      <w:r>
        <w:t>2. J'ai une plante verte sur mon balcon.</w:t>
      </w:r>
    </w:p>
    <w:p>
      <w:r>
        <w:t xml:space="preserve">  I have a green plant on my balcony.</w:t>
      </w:r>
    </w:p>
    <w:p>
      <w:r>
        <w:t>3. Le ciel était vert ce matin.</w:t>
      </w:r>
    </w:p>
    <w:p>
      <w:r>
        <w:t xml:space="preserve">  The sky was green this morning. </w:t>
      </w:r>
    </w:p>
    <w:p>
      <w:r>
        <w:t>4. Les feuilles des arbres sont vertes.</w:t>
      </w:r>
    </w:p>
    <w:p>
      <w:r>
        <w:t xml:space="preserve">  Leaves of the trees are green. </w:t>
      </w:r>
    </w:p>
    <w:p>
      <w:r>
        <w:t>5. La tomate est verte.</w:t>
      </w:r>
    </w:p>
    <w:p>
      <w:r>
        <w:t xml:space="preserve">  The tomato is green.</w:t>
      </w:r>
    </w:p>
    <w:p>
      <w:r>
        <w:t>6. J'aime les couleurs vertes.</w:t>
      </w:r>
    </w:p>
    <w:p>
      <w:r>
        <w:t xml:space="preserve">  I like green colors. </w:t>
      </w:r>
    </w:p>
    <w:p>
      <w:r>
        <w:t>7. Il y a une voiture verte sur la rue.</w:t>
      </w:r>
    </w:p>
    <w:p>
      <w:r>
        <w:t xml:space="preserve">  There is a green car on the street.</w:t>
      </w:r>
    </w:p>
    <w:p>
      <w:r>
        <w:t>8. Le vert est une couleur agréable.</w:t>
      </w:r>
    </w:p>
    <w:p>
      <w:r>
        <w:t xml:space="preserve">  Green is a pleasant color.</w:t>
      </w:r>
    </w:p>
    <w:p>
      <w:r>
        <w:t>9. J'ai besoin d'un vert plus intense pour mon intérieur.</w:t>
      </w:r>
    </w:p>
    <w:p>
      <w:r>
        <w:t xml:space="preserve">  I need a more intense green for my interior. </w:t>
      </w:r>
    </w:p>
    <w:p>
      <w:r>
        <w:t>10. Elle a un chapeau vert.</w:t>
      </w:r>
    </w:p>
    <w:p>
      <w:r>
        <w:t xml:space="preserve">  She has a green hat.</w:t>
      </w:r>
    </w:p>
    <w:p/>
    <w:p>
      <w:r>
        <w:rPr>
          <w:b/>
        </w:rPr>
        <w:t>Word: Vivre | Meaning: To live</w:t>
      </w:r>
    </w:p>
    <w:p/>
    <w:p>
      <w:r>
        <w:t>1. Je vis à Paris.</w:t>
      </w:r>
    </w:p>
    <w:p>
      <w:r>
        <w:t xml:space="preserve">    I live in Paris.</w:t>
      </w:r>
    </w:p>
    <w:p>
      <w:r>
        <w:t>2. La vie est belle.</w:t>
      </w:r>
    </w:p>
    <w:p>
      <w:r>
        <w:t xml:space="preserve">    Life is beautiful.</w:t>
      </w:r>
    </w:p>
    <w:p>
      <w:r>
        <w:t>3. J'aime vivre en ville.</w:t>
      </w:r>
    </w:p>
    <w:p>
      <w:r>
        <w:t xml:space="preserve">    I like living in the city. </w:t>
      </w:r>
    </w:p>
    <w:p>
      <w:r>
        <w:t>4. Vivre avec des amis est agréable.</w:t>
      </w:r>
    </w:p>
    <w:p>
      <w:r>
        <w:t xml:space="preserve">   Living with friends is pleasant.</w:t>
      </w:r>
    </w:p>
    <w:p>
      <w:r>
        <w:t>5. Il vit une bonne vie.</w:t>
      </w:r>
    </w:p>
    <w:p>
      <w:r>
        <w:t xml:space="preserve">    He lives a good life.</w:t>
      </w:r>
    </w:p>
    <w:p>
      <w:r>
        <w:t>6. Nous vivons dans un appartement.</w:t>
      </w:r>
    </w:p>
    <w:p>
      <w:r>
        <w:t xml:space="preserve">    We live in an apartment.</w:t>
      </w:r>
    </w:p>
    <w:p>
      <w:r>
        <w:t xml:space="preserve">7. Comment allez-vous?  </w:t>
      </w:r>
    </w:p>
    <w:p>
      <w:r>
        <w:t xml:space="preserve">    How are you? </w:t>
      </w:r>
    </w:p>
    <w:p>
      <w:r>
        <w:t>8. Le monde est plein de surprises.</w:t>
      </w:r>
    </w:p>
    <w:p>
      <w:r>
        <w:t xml:space="preserve">   The world is full of surprises. </w:t>
      </w:r>
    </w:p>
    <w:p>
      <w:r>
        <w:t>9. Il veut vivre une vie plus active.</w:t>
      </w:r>
    </w:p>
    <w:p>
      <w:r>
        <w:t xml:space="preserve">    He wants to live a more active life.</w:t>
      </w:r>
    </w:p>
    <w:p>
      <w:r>
        <w:t>10. On doit vivre notre vie à fond.</w:t>
      </w:r>
    </w:p>
    <w:p>
      <w:r>
        <w:t xml:space="preserve">    We must live our lives fully.</w:t>
      </w:r>
    </w:p>
    <w:p/>
    <w:p>
      <w:r>
        <w:rPr>
          <w:b/>
        </w:rPr>
        <w:t>Word: Petit | Meaning: Small</w:t>
      </w:r>
    </w:p>
    <w:p/>
    <w:p>
      <w:r>
        <w:t>1. C’est un petit garçon.</w:t>
      </w:r>
    </w:p>
    <w:p>
      <w:r>
        <w:t xml:space="preserve">    He is a little boy.</w:t>
      </w:r>
    </w:p>
    <w:p>
      <w:r>
        <w:t>2. La maison est petite.</w:t>
      </w:r>
    </w:p>
    <w:p>
      <w:r>
        <w:t xml:space="preserve">    The house is small.</w:t>
      </w:r>
    </w:p>
    <w:p>
      <w:r>
        <w:t>3. Le chien est petit.</w:t>
      </w:r>
    </w:p>
    <w:p>
      <w:r>
        <w:t xml:space="preserve">    The dog is small. </w:t>
      </w:r>
    </w:p>
    <w:p>
      <w:r>
        <w:t>4. J'ai un petit frère.</w:t>
      </w:r>
    </w:p>
    <w:p>
      <w:r>
        <w:t xml:space="preserve">    I have a little brother. </w:t>
      </w:r>
    </w:p>
    <w:p>
      <w:r>
        <w:t>5. Il est petit à l’âge de la maternelle.</w:t>
      </w:r>
    </w:p>
    <w:p>
      <w:r>
        <w:t xml:space="preserve">    He is small at the age of preschool. </w:t>
      </w:r>
    </w:p>
    <w:p>
      <w:r>
        <w:t>6. Ce café est petit.</w:t>
      </w:r>
    </w:p>
    <w:p>
      <w:r>
        <w:t xml:space="preserve">    This coffee is small.</w:t>
      </w:r>
    </w:p>
    <w:p>
      <w:r>
        <w:t>7. Ton gâteau est petit.</w:t>
      </w:r>
    </w:p>
    <w:p>
      <w:r>
        <w:t xml:space="preserve">    Your cake is small. </w:t>
      </w:r>
    </w:p>
    <w:p>
      <w:r>
        <w:t>8. La taille de cet arbre est petite.</w:t>
      </w:r>
    </w:p>
    <w:p>
      <w:r>
        <w:t xml:space="preserve">    The size of this tree is small.  </w:t>
      </w:r>
    </w:p>
    <w:p>
      <w:r>
        <w:t>9. Je suis petit dans ma famille.</w:t>
      </w:r>
    </w:p>
    <w:p>
      <w:r>
        <w:t xml:space="preserve">    I am small in my family.   </w:t>
      </w:r>
    </w:p>
    <w:p>
      <w:r>
        <w:t>10.  Le soleil est petit aujourd'hui.</w:t>
      </w:r>
    </w:p>
    <w:p>
      <w:r>
        <w:t xml:space="preserve">    The sun is small today.</w:t>
      </w:r>
    </w:p>
    <w:p/>
    <w:p>
      <w:r>
        <w:rPr>
          <w:b/>
        </w:rPr>
        <w:t>Word: Sourire | Meaning: Smile</w:t>
      </w:r>
    </w:p>
    <w:p/>
    <w:p>
      <w:r>
        <w:t xml:space="preserve">1.  J'ai un sourire sur mes lèvres lorsque je parle à mon ami. </w:t>
      </w:r>
    </w:p>
    <w:p>
      <w:r>
        <w:t xml:space="preserve">    I have a smile on my lips when I speak to my friend.</w:t>
      </w:r>
    </w:p>
    <w:p>
      <w:r>
        <w:t>2. Il est heureux et il sourit en regardant les enfants jouer.</w:t>
      </w:r>
    </w:p>
    <w:p>
      <w:r>
        <w:t xml:space="preserve">   He is happy and he smiles as he looks at the children playing.</w:t>
      </w:r>
    </w:p>
    <w:p>
      <w:r>
        <w:t xml:space="preserve">3. Elle sourit quand elle entend la musique que j'aime. </w:t>
      </w:r>
    </w:p>
    <w:p>
      <w:r>
        <w:t xml:space="preserve">    She smiles when she hears the music that I like. </w:t>
      </w:r>
    </w:p>
    <w:p>
      <w:r>
        <w:t xml:space="preserve">4. J'adore sourire aux gens. </w:t>
      </w:r>
    </w:p>
    <w:p>
      <w:r>
        <w:t xml:space="preserve">   I love smiling at people.</w:t>
      </w:r>
    </w:p>
    <w:p>
      <w:r>
        <w:t>5. L'enfant a un grand sourire et il rit de joie.</w:t>
      </w:r>
    </w:p>
    <w:p>
      <w:r>
        <w:t xml:space="preserve">  The child has a big smile and he laughs with joy.</w:t>
      </w:r>
    </w:p>
    <w:p>
      <w:r>
        <w:t xml:space="preserve">6. Les fleurs sont plus belles quand elles sont accompagnées d'un sourire. </w:t>
      </w:r>
    </w:p>
    <w:p>
      <w:r>
        <w:t xml:space="preserve">    Flowers are more beautiful when they’re accompanied by a smile.</w:t>
      </w:r>
    </w:p>
    <w:p>
      <w:r>
        <w:t xml:space="preserve">7. Il sourit doucement, car il est triste à l'idée de partir. </w:t>
      </w:r>
    </w:p>
    <w:p>
      <w:r>
        <w:t xml:space="preserve">   He smiles gently because he is sad at the idea of leaving. </w:t>
      </w:r>
    </w:p>
    <w:p>
      <w:r>
        <w:t>8.  La vie est meilleure avec un sourire.</w:t>
      </w:r>
    </w:p>
    <w:p>
      <w:r>
        <w:t xml:space="preserve">   Life is better with a smile. </w:t>
      </w:r>
    </w:p>
    <w:p>
      <w:r>
        <w:t xml:space="preserve">9. J'ai besoin d'un sourire dans ma journée. </w:t>
      </w:r>
    </w:p>
    <w:p>
      <w:r>
        <w:t xml:space="preserve">    I need a smile in my day. </w:t>
      </w:r>
    </w:p>
    <w:p>
      <w:r>
        <w:t xml:space="preserve">10. Un sourire peut faire une grande différence. </w:t>
      </w:r>
    </w:p>
    <w:p>
      <w:r>
        <w:t xml:space="preserve">   A smile can make a big difference.</w:t>
      </w:r>
    </w:p>
    <w:p/>
    <w:p>
      <w:r>
        <w:rPr>
          <w:b/>
        </w:rPr>
        <w:t>Word: Sol | Meaning: Soil</w:t>
      </w:r>
    </w:p>
    <w:p/>
    <w:p>
      <w:r>
        <w:t xml:space="preserve">1. Le soleil brille aujourd'hui.  </w:t>
      </w:r>
    </w:p>
    <w:p>
      <w:r>
        <w:t>The sun is shining today.</w:t>
      </w:r>
    </w:p>
    <w:p>
      <w:r>
        <w:t>2. J'aime passer du temps sur la terrasse ensoleillée.</w:t>
      </w:r>
    </w:p>
    <w:p>
      <w:r>
        <w:t>I like to spend time on the sunny patio.</w:t>
      </w:r>
    </w:p>
    <w:p>
      <w:r>
        <w:t xml:space="preserve">3. La solution à ce problème est simple. </w:t>
      </w:r>
    </w:p>
    <w:p>
      <w:r>
        <w:t>The solution to this problem is simple.</w:t>
      </w:r>
    </w:p>
    <w:p>
      <w:r>
        <w:t xml:space="preserve">4. Il a eu une idée brillante pour le projet de sol. </w:t>
      </w:r>
    </w:p>
    <w:p>
      <w:r>
        <w:t>He had a brilliant idea for the project's soil.</w:t>
      </w:r>
    </w:p>
    <w:p>
      <w:r>
        <w:t xml:space="preserve">5. Le sol est riche en nutriments.  </w:t>
      </w:r>
    </w:p>
    <w:p>
      <w:r>
        <w:t>The soil is rich in nutrients.</w:t>
      </w:r>
    </w:p>
    <w:p>
      <w:r>
        <w:t>6. Ils ont planifié leur voyage sur un sol stable.</w:t>
      </w:r>
    </w:p>
    <w:p>
      <w:r>
        <w:t xml:space="preserve">They planned their trip on a stable ground. </w:t>
      </w:r>
    </w:p>
    <w:p>
      <w:r>
        <w:t>7. La terre est la base de notre vie.</w:t>
      </w:r>
    </w:p>
    <w:p>
      <w:r>
        <w:t>The earth is the foundation of our life.</w:t>
      </w:r>
    </w:p>
    <w:p>
      <w:r>
        <w:t>8. J'apprends le français et j'ai hâte d’être à Paris.</w:t>
      </w:r>
    </w:p>
    <w:p>
      <w:r>
        <w:t>I am learning French and I can't wait to be in Paris.</w:t>
      </w:r>
    </w:p>
    <w:p>
      <w:r>
        <w:t xml:space="preserve">9. Le sol des champs est dur et sec. </w:t>
      </w:r>
    </w:p>
    <w:p>
      <w:r>
        <w:t>The soil of the fields is hard and dry.</w:t>
      </w:r>
    </w:p>
    <w:p>
      <w:r>
        <w:t>10. La fleur de lys sur un sol de terre rouge.</w:t>
      </w:r>
    </w:p>
    <w:p>
      <w:r>
        <w:t>A lily flower on a red earth soil.</w:t>
      </w:r>
    </w:p>
    <w:p/>
    <w:p>
      <w:r>
        <w:rPr>
          <w:b/>
        </w:rPr>
        <w:t>Word: Plante | Meaning: Plant</w:t>
      </w:r>
    </w:p>
    <w:p/>
    <w:p>
      <w:r>
        <w:t>1.  J'ai besoin d'une plante pour décorer ma chambre.</w:t>
      </w:r>
    </w:p>
    <w:p>
      <w:r>
        <w:t xml:space="preserve">   I need a plant to decorate my room.</w:t>
      </w:r>
    </w:p>
    <w:p>
      <w:r>
        <w:t>2.  La plante est une source de vie dans l'air.</w:t>
      </w:r>
    </w:p>
    <w:p>
      <w:r>
        <w:t xml:space="preserve">   The plant is a source of life in the air.</w:t>
      </w:r>
    </w:p>
    <w:p>
      <w:r>
        <w:t xml:space="preserve">3.  Les plantes sont des êtres vivants et sensibles. </w:t>
      </w:r>
    </w:p>
    <w:p>
      <w:r>
        <w:t xml:space="preserve">   Plants are living and sensitive beings.</w:t>
      </w:r>
    </w:p>
    <w:p>
      <w:r>
        <w:t>4.  Le jardinier a besoin de beaucoup d'attention pour ses plantes.</w:t>
      </w:r>
    </w:p>
    <w:p>
      <w:r>
        <w:t xml:space="preserve">   The gardener needs a lot of attention for his plants.</w:t>
      </w:r>
    </w:p>
    <w:p>
      <w:r>
        <w:t xml:space="preserve">5.  J’aime les plantes aromatiques car elles parfument l'air. </w:t>
      </w:r>
    </w:p>
    <w:p>
      <w:r>
        <w:t xml:space="preserve">   I like aromatic plants because they perfume the air.</w:t>
      </w:r>
    </w:p>
    <w:p>
      <w:r>
        <w:t>6.  La plante est une source d'oxygène dans la nature.</w:t>
      </w:r>
    </w:p>
    <w:p>
      <w:r>
        <w:t xml:space="preserve">   The plant is a source of oxygen in nature. </w:t>
      </w:r>
    </w:p>
    <w:p>
      <w:r>
        <w:t>7.  Elle aime beaucoup de lumière pour ses plantes vertes.</w:t>
      </w:r>
    </w:p>
    <w:p>
      <w:r>
        <w:t xml:space="preserve">    She loves a lot of light for her green plants.</w:t>
      </w:r>
    </w:p>
    <w:p>
      <w:r>
        <w:t>8.  Les plantes grimpantes peuvent s’accrocher à des murs et des meubles.</w:t>
      </w:r>
    </w:p>
    <w:p>
      <w:r>
        <w:t xml:space="preserve">   Climbing plants can cling to walls and furniture. </w:t>
      </w:r>
    </w:p>
    <w:p>
      <w:r>
        <w:t>9.   Je préfère les fleurs colorées aux plantes d'intérieur.</w:t>
      </w:r>
    </w:p>
    <w:p>
      <w:r>
        <w:t xml:space="preserve">   I prefer colorful flowers to indoor plants. </w:t>
      </w:r>
    </w:p>
    <w:p>
      <w:r>
        <w:t xml:space="preserve">10. Les plantes ont besoin d'eau pour pousser. </w:t>
      </w:r>
    </w:p>
    <w:p>
      <w:r>
        <w:t xml:space="preserve">  Plants need water to grow.</w:t>
      </w:r>
    </w:p>
    <w:p/>
    <w:p>
      <w:r>
        <w:rPr>
          <w:b/>
        </w:rPr>
        <w:t>Word: Fait | Meaning: Made, done, accomplished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 Elle fait une sieste à l'heure de midi.</w:t>
      </w:r>
    </w:p>
    <w:p>
      <w:r>
        <w:t xml:space="preserve">    She takes a nap at noon.</w:t>
      </w:r>
    </w:p>
    <w:p>
      <w:r>
        <w:t xml:space="preserve">3. Tu fais des erreurs, mais tu apprends. </w:t>
      </w:r>
    </w:p>
    <w:p>
      <w:r>
        <w:t xml:space="preserve">    You make mistakes, but you learn.</w:t>
      </w:r>
    </w:p>
    <w:p>
      <w:r>
        <w:t>4. J'ai fait mes courses hier.</w:t>
      </w:r>
    </w:p>
    <w:p>
      <w:r>
        <w:t xml:space="preserve">   I did my shopping yesterday.</w:t>
      </w:r>
    </w:p>
    <w:p>
      <w:r>
        <w:t>5.  Les enfants font du bruit dans la cour.</w:t>
      </w:r>
    </w:p>
    <w:p>
      <w:r>
        <w:t xml:space="preserve">   The children are making noise in the yard.</w:t>
      </w:r>
    </w:p>
    <w:p>
      <w:r>
        <w:t xml:space="preserve">6.  Il est fait pour être un chef de cuisine. </w:t>
      </w:r>
    </w:p>
    <w:p>
      <w:r>
        <w:t xml:space="preserve">    He is made for being a chef. </w:t>
      </w:r>
    </w:p>
    <w:p>
      <w:r>
        <w:t xml:space="preserve">7. La musique que vous écoutez fait envie. </w:t>
      </w:r>
    </w:p>
    <w:p>
      <w:r>
        <w:t xml:space="preserve">   Music you're listening to makes me feel like dancing.</w:t>
      </w:r>
    </w:p>
    <w:p>
      <w:r>
        <w:t xml:space="preserve">8. Ils ont fait leur voyage en train. </w:t>
      </w:r>
    </w:p>
    <w:p>
      <w:r>
        <w:t xml:space="preserve">   They took their journey by train.</w:t>
      </w:r>
    </w:p>
    <w:p>
      <w:r>
        <w:t>9.  J’ai fait un gâteau pour les enfants.</w:t>
      </w:r>
    </w:p>
    <w:p>
      <w:r>
        <w:t xml:space="preserve">    I baked a cake for the kids.</w:t>
      </w:r>
    </w:p>
    <w:p>
      <w:r>
        <w:t xml:space="preserve">10. La fête des voisins est prévue ce soir! </w:t>
      </w:r>
    </w:p>
    <w:p>
      <w:r>
        <w:t xml:space="preserve">   The neighbors' party is scheduled this evening!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I have a book about the geography of France.</w:t>
      </w:r>
    </w:p>
    <w:p>
      <w:r>
        <w:t xml:space="preserve">2. Le livre est très lourd et il est difficile à transporter. </w:t>
      </w:r>
    </w:p>
    <w:p>
      <w:r>
        <w:t xml:space="preserve">  The book is very heavy and it's difficult to transport.</w:t>
      </w:r>
    </w:p>
    <w:p>
      <w:r>
        <w:t>3. Je cherche un livre sur l'histoire de notre ville.</w:t>
      </w:r>
    </w:p>
    <w:p>
      <w:r>
        <w:t xml:space="preserve">   I'm looking for a book about the history of our town.</w:t>
      </w:r>
    </w:p>
    <w:p>
      <w:r>
        <w:t xml:space="preserve">4. Il y a des livres dans la bibliothèque, mais je ne sais pas quel choisir. </w:t>
      </w:r>
    </w:p>
    <w:p>
      <w:r>
        <w:t xml:space="preserve">  There are books in the library, but I don't know which to choose.</w:t>
      </w:r>
    </w:p>
    <w:p>
      <w:r>
        <w:t>5. Je vais lire un livre demain matin.</w:t>
      </w:r>
    </w:p>
    <w:p>
      <w:r>
        <w:t xml:space="preserve">   I am going to read a book tomorrow morning.</w:t>
      </w:r>
    </w:p>
    <w:p>
      <w:r>
        <w:t>6. Vous devez lire votre livre avant de commencer les exercices.</w:t>
      </w:r>
    </w:p>
    <w:p>
      <w:r>
        <w:t xml:space="preserve">  You must read your book before starting your exercises. </w:t>
      </w:r>
    </w:p>
    <w:p>
      <w:r>
        <w:t>7. Le livre est fait pour apprendre la langue française.</w:t>
      </w:r>
    </w:p>
    <w:p>
      <w:r>
        <w:t xml:space="preserve">  The book is made to learn French.</w:t>
      </w:r>
    </w:p>
    <w:p>
      <w:r>
        <w:t xml:space="preserve">8. J’aime beaucoup le style d'écriture du livre. </w:t>
      </w:r>
    </w:p>
    <w:p>
      <w:r>
        <w:t xml:space="preserve">   I really like the writing style of the book.</w:t>
      </w:r>
    </w:p>
    <w:p>
      <w:r>
        <w:t>9. Est-ce que vous avez envie de lire un livre ?</w:t>
      </w:r>
    </w:p>
    <w:p>
      <w:r>
        <w:t xml:space="preserve">   Would you like to read a book? </w:t>
      </w:r>
    </w:p>
    <w:p>
      <w:r>
        <w:t xml:space="preserve">10. La lecture est une activité relaxante et agréable. </w:t>
      </w:r>
    </w:p>
    <w:p>
      <w:r>
        <w:t xml:space="preserve">  Reading is a relaxing and enjoyable activity.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importante.</w:t>
      </w:r>
    </w:p>
    <w:p>
      <w:r>
        <w:t xml:space="preserve">  Music is an important art form.</w:t>
      </w:r>
    </w:p>
    <w:p>
      <w:r>
        <w:t xml:space="preserve">3. Ma préférée est la musique rock. </w:t>
      </w:r>
    </w:p>
    <w:p>
      <w:r>
        <w:t xml:space="preserve">   My favorite is rock music.</w:t>
      </w:r>
    </w:p>
    <w:p>
      <w:r>
        <w:t>4.  Nous allons au concert pour écouter de la musique.</w:t>
      </w:r>
    </w:p>
    <w:p>
      <w:r>
        <w:t xml:space="preserve">   We are going to the concert to listen to music.</w:t>
      </w:r>
    </w:p>
    <w:p>
      <w:r>
        <w:t xml:space="preserve">5. La musique me relaxe et m'émerveille. </w:t>
      </w:r>
    </w:p>
    <w:p>
      <w:r>
        <w:t xml:space="preserve">    Music relaxes and amazes me.</w:t>
      </w:r>
    </w:p>
    <w:p>
      <w:r>
        <w:t>6. L'orchestre joue une symphonie magnifique.</w:t>
      </w:r>
    </w:p>
    <w:p>
      <w:r>
        <w:t xml:space="preserve">   The orchestra plays a beautiful symphony.</w:t>
      </w:r>
    </w:p>
    <w:p>
      <w:r>
        <w:t>7. Il aime écouter de la musique électronique.</w:t>
      </w:r>
    </w:p>
    <w:p>
      <w:r>
        <w:t xml:space="preserve">   He likes to listen to electronic music. </w:t>
      </w:r>
    </w:p>
    <w:p>
      <w:r>
        <w:t>8.  J'ai écouté de la musique française hier soir.</w:t>
      </w:r>
    </w:p>
    <w:p>
      <w:r>
        <w:t xml:space="preserve">    I listened to French music last night.</w:t>
      </w:r>
    </w:p>
    <w:p>
      <w:r>
        <w:t xml:space="preserve">9. La musique est un moyen pour nous d'exprimer nos émotions. </w:t>
      </w:r>
    </w:p>
    <w:p>
      <w:r>
        <w:t xml:space="preserve">   Music is a way for us to express our emotions.</w:t>
      </w:r>
    </w:p>
    <w:p>
      <w:r>
        <w:t>10.  Tu veux écouter de la musique avec moi?</w:t>
      </w:r>
    </w:p>
    <w:p>
      <w:r>
        <w:t xml:space="preserve">    Do you want to listen to music with me?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