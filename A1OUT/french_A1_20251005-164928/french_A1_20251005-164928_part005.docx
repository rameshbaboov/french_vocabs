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 Je trouve des fleurs magnifiques dans le jardin.</w:t>
      </w:r>
    </w:p>
    <w:p>
      <w:r>
        <w:t xml:space="preserve">    My garden has beautiful flowers.</w:t>
      </w:r>
    </w:p>
    <w:p>
      <w:r>
        <w:t>2.  La fleur de rose est très jolie.</w:t>
      </w:r>
    </w:p>
    <w:p>
      <w:r>
        <w:t xml:space="preserve">    The rose flower is very pretty. </w:t>
      </w:r>
    </w:p>
    <w:p>
      <w:r>
        <w:t>3.  L'arbre porte une fleur d'érable.</w:t>
      </w:r>
    </w:p>
    <w:p>
      <w:r>
        <w:t xml:space="preserve">   The tree bears an maple leaf. </w:t>
      </w:r>
    </w:p>
    <w:p>
      <w:r>
        <w:t>4.  Les fleurs jaunes sont en pleine bloom.</w:t>
      </w:r>
    </w:p>
    <w:p>
      <w:r>
        <w:t xml:space="preserve">    The yellow flowers are in full bloom.</w:t>
      </w:r>
    </w:p>
    <w:p>
      <w:r>
        <w:t>5.  La fleur de lys est un symbole de la France.</w:t>
      </w:r>
    </w:p>
    <w:p>
      <w:r>
        <w:t xml:space="preserve">    The lily flower is a symbol of France. </w:t>
      </w:r>
    </w:p>
    <w:p>
      <w:r>
        <w:t>6.  Je veux acheter une fleur pour mon amie.</w:t>
      </w:r>
    </w:p>
    <w:p>
      <w:r>
        <w:t xml:space="preserve">   I want to buy a flower for my friend. </w:t>
      </w:r>
    </w:p>
    <w:p>
      <w:r>
        <w:t>7.  Une fleur symbolise le bonheur et l'amour.</w:t>
      </w:r>
    </w:p>
    <w:p>
      <w:r>
        <w:t xml:space="preserve">    A flower symbolizes happiness and love. </w:t>
      </w:r>
    </w:p>
    <w:p>
      <w:r>
        <w:t xml:space="preserve">8.  La nature est pleine de fleurs colorées. </w:t>
      </w:r>
    </w:p>
    <w:p>
      <w:r>
        <w:t xml:space="preserve">    Nature is full of colorful flowers. </w:t>
      </w:r>
    </w:p>
    <w:p>
      <w:r>
        <w:t>9.  Les fleurs apportent une touche de beauté à la maison.</w:t>
      </w:r>
    </w:p>
    <w:p>
      <w:r>
        <w:t xml:space="preserve">   Flowers bring a touch of beauty to the house.  </w:t>
      </w:r>
    </w:p>
    <w:p>
      <w:r>
        <w:t>10. La fleur d'orchidée est rare et précieuse.</w:t>
      </w:r>
    </w:p>
    <w:p>
      <w:r>
        <w:t xml:space="preserve">    The orchid flower is rare and precious.</w:t>
      </w:r>
    </w:p>
    <w:p/>
    <w:p>
      <w:r>
        <w:t>Chat: Cat</w:t>
      </w:r>
    </w:p>
    <w:p/>
    <w:p>
      <w:r>
        <w:t>1. J'ai un chat adorable qui me fait beaucoup de joie.</w:t>
      </w:r>
    </w:p>
    <w:p>
      <w:r>
        <w:t xml:space="preserve">    I have an adorable cat who brings me a lot of joy.</w:t>
      </w:r>
    </w:p>
    <w:p>
      <w:r>
        <w:t>2. Le chat est allongé sur le canapé, se prélassant.</w:t>
      </w:r>
    </w:p>
    <w:p>
      <w:r>
        <w:t xml:space="preserve">    The cat is lying on the sofa, resting.</w:t>
      </w:r>
    </w:p>
    <w:p>
      <w:r>
        <w:t>3. Il y a souvent des chats dans la rue.</w:t>
      </w:r>
    </w:p>
    <w:p>
      <w:r>
        <w:t xml:space="preserve">    There are often cats in the street.</w:t>
      </w:r>
    </w:p>
    <w:p>
      <w:r>
        <w:t xml:space="preserve">4. Vous êtes à la recherche d’un chat? </w:t>
      </w:r>
    </w:p>
    <w:p>
      <w:r>
        <w:t xml:space="preserve">    Are you looking for a cat?</w:t>
      </w:r>
    </w:p>
    <w:p>
      <w:r>
        <w:t>5. Le chat est très intelligent et rapide.</w:t>
      </w:r>
    </w:p>
    <w:p>
      <w:r>
        <w:t xml:space="preserve">    The cat is very smart and quick.</w:t>
      </w:r>
    </w:p>
    <w:p>
      <w:r>
        <w:t xml:space="preserve">6. J'aime beaucoup jouer avec mon chat. </w:t>
      </w:r>
    </w:p>
    <w:p>
      <w:r>
        <w:t xml:space="preserve">   I like to play with my cat a lot.</w:t>
      </w:r>
    </w:p>
    <w:p>
      <w:r>
        <w:t xml:space="preserve">7. Il faut prendre soin de son chat. </w:t>
      </w:r>
    </w:p>
    <w:p>
      <w:r>
        <w:t xml:space="preserve">    You have to take care of your cat.</w:t>
      </w:r>
    </w:p>
    <w:p>
      <w:r>
        <w:t>8.  Le chat miaule et demande de l’attention.</w:t>
      </w:r>
    </w:p>
    <w:p>
      <w:r>
        <w:t xml:space="preserve">    The cat meows and asks for attention.</w:t>
      </w:r>
    </w:p>
    <w:p>
      <w:r>
        <w:t>9. Un chat est un animal félin qui est très sociable.</w:t>
      </w:r>
    </w:p>
    <w:p>
      <w:r>
        <w:t xml:space="preserve">    A cat is a feline animal that is very social. </w:t>
      </w:r>
    </w:p>
    <w:p>
      <w:r>
        <w:t>10. Il est important de faire visiter son chat à l'hôpital vétérinaire.</w:t>
      </w:r>
    </w:p>
    <w:p>
      <w:r>
        <w:t xml:space="preserve">   It is important to take your cat to the veterinary hospital.</w:t>
      </w:r>
    </w:p>
    <w:p/>
    <w:p>
      <w:r>
        <w:rPr>
          <w:b/>
        </w:rPr>
        <w:t>Word: maison | Meaning: house</w:t>
      </w:r>
    </w:p>
    <w:p/>
    <w:p>
      <w:r>
        <w:t>1. J'ai hâte de visiter ma maison en Bretagne.</w:t>
      </w:r>
    </w:p>
    <w:p>
      <w:r>
        <w:t xml:space="preserve">    I am eager to visit my house in Brittany.</w:t>
      </w:r>
    </w:p>
    <w:p>
      <w:r>
        <w:t xml:space="preserve">2. La maison du voisin est très grande et moderne. </w:t>
      </w:r>
    </w:p>
    <w:p>
      <w:r>
        <w:t xml:space="preserve">   The neighbor’s house is very big and modern.</w:t>
      </w:r>
    </w:p>
    <w:p>
      <w:r>
        <w:t xml:space="preserve">3. Elle a construit une nouvelle maison sur la côte. </w:t>
      </w:r>
    </w:p>
    <w:p>
      <w:r>
        <w:t xml:space="preserve">   She built a new house on the coast. </w:t>
      </w:r>
    </w:p>
    <w:p>
      <w:r>
        <w:t>4. Je veux acheter une maison plus confortable.</w:t>
      </w:r>
    </w:p>
    <w:p>
      <w:r>
        <w:t xml:space="preserve">   I want to buy a more comfortable house.</w:t>
      </w:r>
    </w:p>
    <w:p>
      <w:r>
        <w:t xml:space="preserve">5. La famille vit dans sa maison depuis cinq ans. </w:t>
      </w:r>
    </w:p>
    <w:p>
      <w:r>
        <w:t xml:space="preserve">   The family has lived in their house for five years.  </w:t>
      </w:r>
    </w:p>
    <w:p>
      <w:r>
        <w:t xml:space="preserve">6. Nous nous sommes rendus à la maison de nos parents. </w:t>
      </w:r>
    </w:p>
    <w:p>
      <w:r>
        <w:t xml:space="preserve">    We went to the house of our parents.</w:t>
      </w:r>
    </w:p>
    <w:p>
      <w:r>
        <w:t>7. Le jardin est grand et il y a une petite maison au milieu.</w:t>
      </w:r>
    </w:p>
    <w:p>
      <w:r>
        <w:t xml:space="preserve">    The garden is big and there’s a small house in the middle.</w:t>
      </w:r>
    </w:p>
    <w:p>
      <w:r>
        <w:t>8. La maison est située dans un quartier paisible et tranquille.</w:t>
      </w:r>
    </w:p>
    <w:p>
      <w:r>
        <w:t xml:space="preserve">   The house is located in a peaceful and quiet neighbourhood. </w:t>
      </w:r>
    </w:p>
    <w:p>
      <w:r>
        <w:t>9. Elle aime passer du temps à l'intérieur de sa maison.</w:t>
      </w:r>
    </w:p>
    <w:p>
      <w:r>
        <w:t xml:space="preserve">   She likes to spend time inside her house.  </w:t>
      </w:r>
    </w:p>
    <w:p>
      <w:r>
        <w:t>10. Le chien est très heureux et il se promène dans la maison.</w:t>
      </w:r>
    </w:p>
    <w:p>
      <w:r>
        <w:t xml:space="preserve">    The dog is very happy, and he walks around the house.</w:t>
      </w:r>
    </w:p>
    <w:p/>
    <w:p>
      <w:r>
        <w:rPr>
          <w:b/>
        </w:rPr>
        <w:t>Word: voyage | Meaning: trip</w:t>
      </w:r>
    </w:p>
    <w:p/>
    <w:p>
      <w:r>
        <w:t>1. J'ai fait un voyage à Paris il y a deux ans.</w:t>
      </w:r>
    </w:p>
    <w:p>
      <w:r>
        <w:t xml:space="preserve">    I took a trip to Paris two years ago.</w:t>
      </w:r>
    </w:p>
    <w:p>
      <w:r>
        <w:t>2. Le voyage de l'enfant est une aventure fascinante.</w:t>
      </w:r>
    </w:p>
    <w:p>
      <w:r>
        <w:t xml:space="preserve">    The child's journey is an exciting adventure. </w:t>
      </w:r>
    </w:p>
    <w:p>
      <w:r>
        <w:t>3.  Ce voyage nous a permis de découvrir des paysages magnifiques.</w:t>
      </w:r>
    </w:p>
    <w:p>
      <w:r>
        <w:t xml:space="preserve">    This trip allowed us to discover beautiful landscapes.</w:t>
      </w:r>
    </w:p>
    <w:p>
      <w:r>
        <w:t xml:space="preserve">4. Nous avons beaucoup apprécié notre voyage en Italie. </w:t>
      </w:r>
    </w:p>
    <w:p>
      <w:r>
        <w:t xml:space="preserve">    We really enjoyed our trip to Italy. </w:t>
      </w:r>
    </w:p>
    <w:p>
      <w:r>
        <w:t xml:space="preserve">5.  Le voyage est une excellente occasion d'apprendre la culture d'une autre nation. </w:t>
      </w:r>
    </w:p>
    <w:p>
      <w:r>
        <w:t xml:space="preserve">    Travel is an excellent opportunity to learn about the culture of another country.</w:t>
      </w:r>
    </w:p>
    <w:p>
      <w:r>
        <w:t>6. Le voyage de l'année a été un succès.</w:t>
      </w:r>
    </w:p>
    <w:p>
      <w:r>
        <w:t xml:space="preserve">   The annual journey was a success.</w:t>
      </w:r>
    </w:p>
    <w:p>
      <w:r>
        <w:t>7. Mon père a fait un voyage de découverte dans les Alpes.</w:t>
      </w:r>
    </w:p>
    <w:p>
      <w:r>
        <w:t xml:space="preserve">  My father took a discovery trip in the Alps. </w:t>
      </w:r>
    </w:p>
    <w:p>
      <w:r>
        <w:t xml:space="preserve">8. J’ai hâte de partir pour mon voyage d'été ! </w:t>
      </w:r>
    </w:p>
    <w:p>
      <w:r>
        <w:t xml:space="preserve">    I can't wait to start my summer trip!</w:t>
      </w:r>
    </w:p>
    <w:p>
      <w:r>
        <w:t xml:space="preserve">9. La sécurité est importante lors de tous les voyages. </w:t>
      </w:r>
    </w:p>
    <w:p>
      <w:r>
        <w:t xml:space="preserve">   Safety is important during all journeys.</w:t>
      </w:r>
    </w:p>
    <w:p>
      <w:r>
        <w:t xml:space="preserve">10. Le voyage à l'étranger est un moyen unique de se rapprocher des autres cultures.  </w:t>
      </w:r>
    </w:p>
    <w:p>
      <w:r>
        <w:t xml:space="preserve">   Traveling abroad is a unique way to get closer to other cultures.</w:t>
      </w:r>
    </w:p>
    <w:p/>
    <w:p>
      <w:r>
        <w:rPr>
          <w:b/>
        </w:rPr>
        <w:t>Word: jouer | Meaning: to play</w:t>
      </w:r>
    </w:p>
    <w:p/>
    <w:p>
      <w:r>
        <w:t>1.  Je joue au football avec mes amis.</w:t>
      </w:r>
    </w:p>
    <w:p>
      <w:r>
        <w:t xml:space="preserve">    I play football with my friends.</w:t>
      </w:r>
    </w:p>
    <w:p>
      <w:r>
        <w:t>2.  Elle aime jouer de la musique.</w:t>
      </w:r>
    </w:p>
    <w:p>
      <w:r>
        <w:t xml:space="preserve">    She likes to play music.</w:t>
      </w:r>
    </w:p>
    <w:p>
      <w:r>
        <w:t xml:space="preserve">3.  Ils jouent à des jeux vidéo pendant leur temps libre. </w:t>
      </w:r>
    </w:p>
    <w:p>
      <w:r>
        <w:t xml:space="preserve">    They play video games during their free time.</w:t>
      </w:r>
    </w:p>
    <w:p>
      <w:r>
        <w:t>4.  J'ai envie de jouer au piano.</w:t>
      </w:r>
    </w:p>
    <w:p>
      <w:r>
        <w:t xml:space="preserve">    I feel like playing the piano.</w:t>
      </w:r>
    </w:p>
    <w:p>
      <w:r>
        <w:t>5.  Le chat joue avec une balle orange.</w:t>
      </w:r>
    </w:p>
    <w:p>
      <w:r>
        <w:t xml:space="preserve">    The cat plays with an orange ball.</w:t>
      </w:r>
    </w:p>
    <w:p>
      <w:r>
        <w:t xml:space="preserve">6.  Comment joue-t-on à un jeu d’échecs ? </w:t>
      </w:r>
    </w:p>
    <w:p>
      <w:r>
        <w:t xml:space="preserve">    How do you play chess? </w:t>
      </w:r>
    </w:p>
    <w:p>
      <w:r>
        <w:t>7.  J'adore jouer aux cartes.</w:t>
      </w:r>
    </w:p>
    <w:p>
      <w:r>
        <w:t xml:space="preserve">    I love to play cards. </w:t>
      </w:r>
    </w:p>
    <w:p>
      <w:r>
        <w:t>8.  Les enfants jouent dans le parc.</w:t>
      </w:r>
    </w:p>
    <w:p>
      <w:r>
        <w:t xml:space="preserve">    The children are playing in the park.</w:t>
      </w:r>
    </w:p>
    <w:p>
      <w:r>
        <w:t xml:space="preserve">9.  Voulez-vous jouer au jeu de société ? </w:t>
      </w:r>
    </w:p>
    <w:p>
      <w:r>
        <w:t xml:space="preserve">    Do you want to play a board game?</w:t>
      </w:r>
    </w:p>
    <w:p>
      <w:r>
        <w:t>10. Nous jouons à une partie de frisbee.</w:t>
      </w:r>
    </w:p>
    <w:p>
      <w:r>
        <w:t xml:space="preserve">   We are playing a round of frisbee.</w:t>
      </w:r>
    </w:p>
    <w:p/>
    <w:p>
      <w:r>
        <w:rPr>
          <w:b/>
        </w:rPr>
        <w:t>Word: s'asseoir | Meaning: to sit</w:t>
      </w:r>
    </w:p>
    <w:p/>
    <w:p>
      <w:r>
        <w:t>1. Je dois s'asseoir pour écrire ce rapport.</w:t>
      </w:r>
    </w:p>
    <w:p>
      <w:r>
        <w:t xml:space="preserve">   I have to sit down to write this report.</w:t>
      </w:r>
    </w:p>
    <w:p>
      <w:r>
        <w:t>2.  Tu peux te s'asseoir et regarder la télévision.</w:t>
      </w:r>
    </w:p>
    <w:p>
      <w:r>
        <w:t xml:space="preserve">   You can sit down and watch television. </w:t>
      </w:r>
    </w:p>
    <w:p>
      <w:r>
        <w:t>3. Ils ont besoin de s'asseoir au conseil d’action.</w:t>
      </w:r>
    </w:p>
    <w:p>
      <w:r>
        <w:t xml:space="preserve">   They need to sit down at the action council.</w:t>
      </w:r>
    </w:p>
    <w:p>
      <w:r>
        <w:t>4. J'ai besoin de s'asseoir pendant quelques minutes.</w:t>
      </w:r>
    </w:p>
    <w:p>
      <w:r>
        <w:t xml:space="preserve">   I need to sit down for a few minutes.</w:t>
      </w:r>
    </w:p>
    <w:p>
      <w:r>
        <w:t xml:space="preserve">5.  S'il vous plaît, asseyez-vous et restez calmes. </w:t>
      </w:r>
    </w:p>
    <w:p>
      <w:r>
        <w:t xml:space="preserve">   Please, sit down and stay calm.</w:t>
      </w:r>
    </w:p>
    <w:p>
      <w:r>
        <w:t>6. Les enfants doivent s’asseoir à la table pour manger.</w:t>
      </w:r>
    </w:p>
    <w:p>
      <w:r>
        <w:t xml:space="preserve">   Children must sit at the table to eat.</w:t>
      </w:r>
    </w:p>
    <w:p>
      <w:r>
        <w:t xml:space="preserve">7. Je me suis assis à la table pour déjeuner. </w:t>
      </w:r>
    </w:p>
    <w:p>
      <w:r>
        <w:t xml:space="preserve">   I sat at the table for lunch.</w:t>
      </w:r>
    </w:p>
    <w:p>
      <w:r>
        <w:t xml:space="preserve">8.  Je n'ai pas l'habitude de s'asseoir en silence. </w:t>
      </w:r>
    </w:p>
    <w:p>
      <w:r>
        <w:t xml:space="preserve">   I’m not used to sitting in silence.</w:t>
      </w:r>
    </w:p>
    <w:p>
      <w:r>
        <w:t xml:space="preserve">9.  S'il vous plaît, asseyez-vous et attendez votre tour. </w:t>
      </w:r>
    </w:p>
    <w:p>
      <w:r>
        <w:t xml:space="preserve">   Please, sit down and wait your turn.</w:t>
      </w:r>
    </w:p>
    <w:p>
      <w:r>
        <w:t xml:space="preserve">10. S'il est possible, nous devons s'asseoir à l’extérieur. </w:t>
      </w:r>
    </w:p>
    <w:p>
      <w:r>
        <w:t xml:space="preserve">    If possible we should sit outside.</w:t>
      </w:r>
    </w:p>
    <w:p/>
    <w:p>
      <w:r>
        <w:rPr>
          <w:b/>
        </w:rPr>
        <w:t>Word: Rose | Meaning: Rose</w:t>
      </w:r>
    </w:p>
    <w:p/>
    <w:p>
      <w:r>
        <w:t xml:space="preserve">1. J'aime beaucoup les roses rouges. </w:t>
      </w:r>
    </w:p>
    <w:p>
      <w:r>
        <w:t xml:space="preserve">   I like very much red roses.</w:t>
      </w:r>
    </w:p>
    <w:p>
      <w:r>
        <w:t>2. La rose est un symbole de beauté et d'amour.</w:t>
      </w:r>
    </w:p>
    <w:p>
      <w:r>
        <w:t xml:space="preserve">   Rose is a symbol of beauty and love.</w:t>
      </w:r>
    </w:p>
    <w:p>
      <w:r>
        <w:t>3. Je veux acheter une rose pour ma maman.</w:t>
      </w:r>
    </w:p>
    <w:p>
      <w:r>
        <w:t xml:space="preserve">    I want to buy a rose for my mom.</w:t>
      </w:r>
    </w:p>
    <w:p>
      <w:r>
        <w:t>4. Les fleurs de rose sont parfumées et délicieuses.</w:t>
      </w:r>
    </w:p>
    <w:p>
      <w:r>
        <w:t xml:space="preserve">   Rose flowers are fragrant and delicious. </w:t>
      </w:r>
    </w:p>
    <w:p>
      <w:r>
        <w:t>5. La rose est un fruit délicieux que les enfants adorent manger.</w:t>
      </w:r>
    </w:p>
    <w:p>
      <w:r>
        <w:t xml:space="preserve">   Rose is a delicious fruit that children love to eat. </w:t>
      </w:r>
    </w:p>
    <w:p>
      <w:r>
        <w:t xml:space="preserve">6. La couleur rose évoque la douceur et la féminité. </w:t>
      </w:r>
    </w:p>
    <w:p>
      <w:r>
        <w:t xml:space="preserve">  Pink color evokes softness and femininity.</w:t>
      </w:r>
    </w:p>
    <w:p>
      <w:r>
        <w:t xml:space="preserve">7. Le bouquet de roses jaunes était magnifique. </w:t>
      </w:r>
    </w:p>
    <w:p>
      <w:r>
        <w:t xml:space="preserve">   The bouquet of yellow roses was magnificent. </w:t>
      </w:r>
    </w:p>
    <w:p>
      <w:r>
        <w:t xml:space="preserve">8. J'ai offert une rose à ma meilleure amie pour son anniversaire. </w:t>
      </w:r>
    </w:p>
    <w:p>
      <w:r>
        <w:t xml:space="preserve">   I gave a rose to my best friend for her birthday.</w:t>
      </w:r>
    </w:p>
    <w:p>
      <w:r>
        <w:t xml:space="preserve">9. La rose est un symbole de grâce et de gratitude. </w:t>
      </w:r>
    </w:p>
    <w:p>
      <w:r>
        <w:t xml:space="preserve">   Rose is a symbol of grace and gratitude. </w:t>
      </w:r>
    </w:p>
    <w:p>
      <w:r>
        <w:t xml:space="preserve">10. La rose est l'un des symboles les plus importants de la culture française. </w:t>
      </w:r>
    </w:p>
    <w:p>
      <w:r>
        <w:t xml:space="preserve">   Rose is one of the most important symbols of French culture.</w:t>
      </w:r>
    </w:p>
    <w:p/>
    <w:p>
      <w:r>
        <w:rPr>
          <w:b/>
        </w:rPr>
        <w:t>Word: Dir | Meaning: You</w:t>
      </w:r>
    </w:p>
    <w:p/>
    <w:p>
      <w:r>
        <w:t>1. Je veux dire que j'aime les films d'animation.</w:t>
      </w:r>
    </w:p>
    <w:p>
      <w:r>
        <w:t xml:space="preserve">    I want to say that I like animation films.</w:t>
      </w:r>
    </w:p>
    <w:p>
      <w:r>
        <w:t>2. Les enfants aiment jouer dans le parc.</w:t>
      </w:r>
    </w:p>
    <w:p>
      <w:r>
        <w:t xml:space="preserve">    The children love to play in the park.</w:t>
      </w:r>
    </w:p>
    <w:p>
      <w:r>
        <w:t>3. Elle vient de dire bonjour à son père.</w:t>
      </w:r>
    </w:p>
    <w:p>
      <w:r>
        <w:t xml:space="preserve">    She just said hello to her father. </w:t>
      </w:r>
    </w:p>
    <w:p>
      <w:r>
        <w:t>4. L’hôtel est situé à deux kilomètres du centre-ville.</w:t>
      </w:r>
    </w:p>
    <w:p>
      <w:r>
        <w:t xml:space="preserve">    The hotel is located two kilometers from the city center.</w:t>
      </w:r>
    </w:p>
    <w:p>
      <w:r>
        <w:t>5. Je dois me concentrer sur mon travail.</w:t>
      </w:r>
    </w:p>
    <w:p>
      <w:r>
        <w:t xml:space="preserve">    I need to concentrate on my work.</w:t>
      </w:r>
    </w:p>
    <w:p>
      <w:r>
        <w:t>6. Il dit que la voiture lui appartient.</w:t>
      </w:r>
    </w:p>
    <w:p>
      <w:r>
        <w:t xml:space="preserve">    He says the car belongs to him.</w:t>
      </w:r>
    </w:p>
    <w:p>
      <w:r>
        <w:t xml:space="preserve">7. La musique est très agréable à l'oreille. </w:t>
      </w:r>
    </w:p>
    <w:p>
      <w:r>
        <w:t xml:space="preserve">    The music is very pleasant to hear.</w:t>
      </w:r>
    </w:p>
    <w:p>
      <w:r>
        <w:t xml:space="preserve">8. Ils viennent de voyager en Allemagne. </w:t>
      </w:r>
    </w:p>
    <w:p>
      <w:r>
        <w:t xml:space="preserve">    They just traveled in Germany.</w:t>
      </w:r>
    </w:p>
    <w:p>
      <w:r>
        <w:t>9. J’ai besoin de dire quelque chose d’important.</w:t>
      </w:r>
    </w:p>
    <w:p>
      <w:r>
        <w:t xml:space="preserve">    I need to say something important. </w:t>
      </w:r>
    </w:p>
    <w:p>
      <w:r>
        <w:t xml:space="preserve">10.  Il me dit que la météo est très favorable. </w:t>
      </w:r>
    </w:p>
    <w:p>
      <w:r>
        <w:t xml:space="preserve">    He tells me that the weather is very favorable.</w:t>
      </w:r>
    </w:p>
    <w:p/>
    <w:p>
      <w:r>
        <w:rPr>
          <w:b/>
        </w:rPr>
        <w:t>Word: Tout | Meaning: All</w:t>
      </w:r>
    </w:p>
    <w:p/>
    <w:p>
      <w:r>
        <w:t>1. Tout le monde est d'accord pour aller au cinéma.</w:t>
      </w:r>
    </w:p>
    <w:p>
      <w:r>
        <w:t xml:space="preserve">   Everyone agrees to go to the cinema.</w:t>
      </w:r>
    </w:p>
    <w:p>
      <w:r>
        <w:t>2. J’ai mangé tout mon repas.</w:t>
      </w:r>
    </w:p>
    <w:p>
      <w:r>
        <w:t xml:space="preserve">   I ate all of my meal.</w:t>
      </w:r>
    </w:p>
    <w:p>
      <w:r>
        <w:t>3. Il n’y a rien de plus agréable que de faire tout ce qu’on aime.</w:t>
      </w:r>
    </w:p>
    <w:p>
      <w:r>
        <w:t xml:space="preserve">   There is nothing more pleasant than doing everything you like.</w:t>
      </w:r>
    </w:p>
    <w:p>
      <w:r>
        <w:t xml:space="preserve">4. Tout le monde est invité à la fête. </w:t>
      </w:r>
    </w:p>
    <w:p>
      <w:r>
        <w:t xml:space="preserve">   Everyone is invited to the party.</w:t>
      </w:r>
    </w:p>
    <w:p>
      <w:r>
        <w:t>5. J'ai besoin de tout pour terminer ma mission.</w:t>
      </w:r>
    </w:p>
    <w:p>
      <w:r>
        <w:t xml:space="preserve">    I need all of it to finish my mission.</w:t>
      </w:r>
    </w:p>
    <w:p>
      <w:r>
        <w:t>6. Il a tout essayé pour réussir.</w:t>
      </w:r>
    </w:p>
    <w:p>
      <w:r>
        <w:t xml:space="preserve">  He tried everything to succeed.</w:t>
      </w:r>
    </w:p>
    <w:p>
      <w:r>
        <w:t xml:space="preserve">7. Tout le temps, elle était toujours présente. </w:t>
      </w:r>
    </w:p>
    <w:p>
      <w:r>
        <w:t xml:space="preserve">   All the time, she was always present. </w:t>
      </w:r>
    </w:p>
    <w:p>
      <w:r>
        <w:t xml:space="preserve">8. J’ai besoin de votre aide pour faire tout ce que j'aime. </w:t>
      </w:r>
    </w:p>
    <w:p>
      <w:r>
        <w:t xml:space="preserve">    I need your help to do everything I love.</w:t>
      </w:r>
    </w:p>
    <w:p>
      <w:r>
        <w:t xml:space="preserve">9. On doit savoir tout sur la situation avant de décider. </w:t>
      </w:r>
    </w:p>
    <w:p>
      <w:r>
        <w:t xml:space="preserve">   We must know everything about the situation before we decide. </w:t>
      </w:r>
    </w:p>
    <w:p>
      <w:r>
        <w:t>10. Il est toujours à l’écoute pour tout le monde.</w:t>
      </w:r>
    </w:p>
    <w:p>
      <w:r>
        <w:t xml:space="preserve">   He is always listening to everyone.</w:t>
      </w:r>
    </w:p>
    <w:p/>
    <w:p>
      <w:r>
        <w:rPr>
          <w:b/>
        </w:rPr>
        <w:t>Word: Nourrir | Meaning: To feed</w:t>
      </w:r>
    </w:p>
    <w:p/>
    <w:p>
      <w:r>
        <w:t>1.  Je nourris mon chien tous les matins avec de la nourriture.</w:t>
      </w:r>
    </w:p>
    <w:p>
      <w:r>
        <w:t xml:space="preserve">    My dog is fed every morning with food.</w:t>
      </w:r>
    </w:p>
    <w:p>
      <w:r>
        <w:t>2.  Les enfants nourrissent leurs imaginations.</w:t>
      </w:r>
    </w:p>
    <w:p>
      <w:r>
        <w:t xml:space="preserve">   Children nurture their imagination.</w:t>
      </w:r>
    </w:p>
    <w:p>
      <w:r>
        <w:t>3.  La mère nourrit son bébé avec amour et attention.</w:t>
      </w:r>
    </w:p>
    <w:p>
      <w:r>
        <w:t xml:space="preserve">   The mother feeds her baby with love and attention.</w:t>
      </w:r>
    </w:p>
    <w:p>
      <w:r>
        <w:t xml:space="preserve">4.  Je vais nourrir mon jardin d'un peu de terreau. </w:t>
      </w:r>
    </w:p>
    <w:p>
      <w:r>
        <w:t xml:space="preserve">    I am going to feed my garden with some compost.</w:t>
      </w:r>
    </w:p>
    <w:p>
      <w:r>
        <w:t>5.  Le chef nourrissait les invités avant le dîner.</w:t>
      </w:r>
    </w:p>
    <w:p>
      <w:r>
        <w:t xml:space="preserve">   The chef was serving the guests before dinner.</w:t>
      </w:r>
    </w:p>
    <w:p>
      <w:r>
        <w:t>6.  La plante a besoin de l'eau pour se nourrir.</w:t>
      </w:r>
    </w:p>
    <w:p>
      <w:r>
        <w:t xml:space="preserve">   The plant needs water to nourish itself. </w:t>
      </w:r>
    </w:p>
    <w:p>
      <w:r>
        <w:t>7.  Il est important de bien nourrir notre corps.</w:t>
      </w:r>
    </w:p>
    <w:p>
      <w:r>
        <w:t xml:space="preserve">    It is important to properly feed our body.</w:t>
      </w:r>
    </w:p>
    <w:p>
      <w:r>
        <w:t xml:space="preserve">8.  Les animaux nourrissent les plantes en tant que prédateurs. </w:t>
      </w:r>
    </w:p>
    <w:p>
      <w:r>
        <w:t xml:space="preserve">   Animals nourish plants as predators.</w:t>
      </w:r>
    </w:p>
    <w:p>
      <w:r>
        <w:t>9.  Le paysan nourrit ses enfants avec des plats simples.</w:t>
      </w:r>
    </w:p>
    <w:p>
      <w:r>
        <w:t xml:space="preserve">   The farmer feeds his children with simple meals.</w:t>
      </w:r>
    </w:p>
    <w:p>
      <w:r>
        <w:t xml:space="preserve">10. La famille nourrit la discussion de leurs projets. </w:t>
      </w:r>
    </w:p>
    <w:p>
      <w:r>
        <w:t xml:space="preserve">    The family nourishes the discussion of their projects.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