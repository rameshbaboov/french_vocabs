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Great</w:t>
      </w:r>
    </w:p>
    <w:p/>
    <w:p>
      <w:r>
        <w:t>1. Le restaurant est grand.</w:t>
      </w:r>
    </w:p>
    <w:p>
      <w:r>
        <w:t xml:space="preserve">   The restaurant is large.</w:t>
      </w:r>
    </w:p>
    <w:p>
      <w:r>
        <w:t>2. Elle a un grand sourire.</w:t>
      </w:r>
    </w:p>
    <w:p>
      <w:r>
        <w:t xml:space="preserve">   She has a big smile.</w:t>
      </w:r>
    </w:p>
    <w:p>
      <w:r>
        <w:t>3. Le gâteau était grand et délicieux.</w:t>
      </w:r>
    </w:p>
    <w:p>
      <w:r>
        <w:t xml:space="preserve">   The cake was large and delicious.</w:t>
      </w:r>
    </w:p>
    <w:p>
      <w:r>
        <w:t>4. Nous avons une grande maison.</w:t>
      </w:r>
    </w:p>
    <w:p>
      <w:r>
        <w:t xml:space="preserve">   We have a big house.</w:t>
      </w:r>
    </w:p>
    <w:p>
      <w:r>
        <w:t xml:space="preserve">5. La ville est très grand. </w:t>
      </w:r>
    </w:p>
    <w:p>
      <w:r>
        <w:t xml:space="preserve">   The city is very large.</w:t>
      </w:r>
    </w:p>
    <w:p>
      <w:r>
        <w:t>6. Il est grand de taille.</w:t>
      </w:r>
    </w:p>
    <w:p>
      <w:r>
        <w:t xml:space="preserve">   He is tall.</w:t>
      </w:r>
    </w:p>
    <w:p>
      <w:r>
        <w:t>7. Le bateau était grand et majestueux.</w:t>
      </w:r>
    </w:p>
    <w:p>
      <w:r>
        <w:t xml:space="preserve">   The boat was large and majestic.</w:t>
      </w:r>
    </w:p>
    <w:p>
      <w:r>
        <w:t>8. J'ai besoin d'un grand appartement.</w:t>
      </w:r>
    </w:p>
    <w:p>
      <w:r>
        <w:t xml:space="preserve">   I need a big apartment.</w:t>
      </w:r>
    </w:p>
    <w:p>
      <w:r>
        <w:t>9. Mon ami est grand comme un arbre.</w:t>
      </w:r>
    </w:p>
    <w:p>
      <w:r>
        <w:t xml:space="preserve">   My friend is as large as an oak tree.</w:t>
      </w:r>
    </w:p>
    <w:p>
      <w:r>
        <w:t>10. Le ciel est grand aujourd'hui.</w:t>
      </w:r>
    </w:p>
    <w:p>
      <w:r>
        <w:t xml:space="preserve">   The sky is large today.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The sun shines very brightly today.</w:t>
      </w:r>
    </w:p>
    <w:p>
      <w:r>
        <w:t>2. J'aime beaucoup passer des jours ensoleillés.</w:t>
      </w:r>
    </w:p>
    <w:p>
      <w:r>
        <w:t xml:space="preserve">  I like to spend sunny days.</w:t>
      </w:r>
    </w:p>
    <w:p>
      <w:r>
        <w:t>3. Il y a souvent de la lumière du soleil pendant la journée.</w:t>
      </w:r>
    </w:p>
    <w:p>
      <w:r>
        <w:t xml:space="preserve">  There is often sunshine during the day.</w:t>
      </w:r>
    </w:p>
    <w:p>
      <w:r>
        <w:t xml:space="preserve">4. Le soleil est une source importante de chaleur et d'énergie. </w:t>
      </w:r>
    </w:p>
    <w:p>
      <w:r>
        <w:t>The sun is an important source of heat and energy.</w:t>
      </w:r>
    </w:p>
    <w:p>
      <w:r>
        <w:t>5. La France a un climat très agréable avec beaucoup de soleil.</w:t>
      </w:r>
    </w:p>
    <w:p>
      <w:r>
        <w:t xml:space="preserve">  France has a very pleasant climate with lots of sunshine.</w:t>
      </w:r>
    </w:p>
    <w:p>
      <w:r>
        <w:t xml:space="preserve">6. Nous avons l'impression que le soleil nous donne de la vie. </w:t>
      </w:r>
    </w:p>
    <w:p>
      <w:r>
        <w:t>We feel like the sun gives us life.</w:t>
      </w:r>
    </w:p>
    <w:p>
      <w:r>
        <w:t xml:space="preserve">7. Les enfants aiment jouer au soleil pendant les vacances. </w:t>
      </w:r>
    </w:p>
    <w:p>
      <w:r>
        <w:t>Children love playing in the sun during holidays.</w:t>
      </w:r>
    </w:p>
    <w:p>
      <w:r>
        <w:t>8. Le soleil est un élément important dans la nature.</w:t>
      </w:r>
    </w:p>
    <w:p>
      <w:r>
        <w:t xml:space="preserve">  The sun is an important element in nature.</w:t>
      </w:r>
    </w:p>
    <w:p>
      <w:r>
        <w:t>9. Il faut prendre soin du soleil pour ne pas se brûler.</w:t>
      </w:r>
    </w:p>
    <w:p>
      <w:r>
        <w:t xml:space="preserve">  We have to take care of the sun so we don't get burned.</w:t>
      </w:r>
    </w:p>
    <w:p>
      <w:r>
        <w:t xml:space="preserve">10. Les rayons du soleil sont bénéfiques pour la santé. </w:t>
      </w:r>
    </w:p>
    <w:p>
      <w:r>
        <w:t>The rays of the sun are beneficial for health.</w:t>
      </w:r>
    </w:p>
    <w:p/>
    <w:p>
      <w:r>
        <w:rPr>
          <w:b/>
        </w:rPr>
        <w:t>Word: Foyer | Meaning: Entrance hall</w:t>
      </w:r>
    </w:p>
    <w:p/>
    <w:p>
      <w:r>
        <w:t>1. Il nous a accueillis dans le foyer de la maison.</w:t>
      </w:r>
    </w:p>
    <w:p>
      <w:r>
        <w:t xml:space="preserve">   He welcomed us into the house's living room.</w:t>
      </w:r>
    </w:p>
    <w:p>
      <w:r>
        <w:t>2. La visite s’est déroulée dans le foyer du musée.</w:t>
      </w:r>
    </w:p>
    <w:p>
      <w:r>
        <w:t xml:space="preserve">   The visit took place in the museum's lobby. </w:t>
      </w:r>
    </w:p>
    <w:p>
      <w:r>
        <w:t>3. Le foyer est souvent très bruyant à l'heure du dîner.</w:t>
      </w:r>
    </w:p>
    <w:p>
      <w:r>
        <w:t xml:space="preserve">   The foyer is often very noisy at dinner time. </w:t>
      </w:r>
    </w:p>
    <w:p>
      <w:r>
        <w:t>4. J'ai hâte de retrouver mon foyer après le travail.</w:t>
      </w:r>
    </w:p>
    <w:p>
      <w:r>
        <w:t xml:space="preserve">   I can’t wait to return home and be in my apartment after work.</w:t>
      </w:r>
    </w:p>
    <w:p>
      <w:r>
        <w:t>5. Nous avons déposé nos valises dans le foyer de l'hôtel.</w:t>
      </w:r>
    </w:p>
    <w:p>
      <w:r>
        <w:t xml:space="preserve">   We deposited our suitcases into the hotel lobby.  </w:t>
      </w:r>
    </w:p>
    <w:p>
      <w:r>
        <w:t xml:space="preserve">6. Le foyer du appartement était confortable et accueillant. </w:t>
      </w:r>
    </w:p>
    <w:p>
      <w:r>
        <w:t xml:space="preserve">   The apartment's foyer was comfortable and welcoming.  </w:t>
      </w:r>
    </w:p>
    <w:p>
      <w:r>
        <w:t xml:space="preserve">7. L’entrée de la maison se situait dans un foyer lumineux. </w:t>
      </w:r>
    </w:p>
    <w:p>
      <w:r>
        <w:t xml:space="preserve">   The entrance to the house was situated in a bright foyer. </w:t>
      </w:r>
    </w:p>
    <w:p>
      <w:r>
        <w:t>8. Il y avait une petite table dans le foyer avec des plantes.</w:t>
      </w:r>
    </w:p>
    <w:p>
      <w:r>
        <w:t xml:space="preserve">   There was a small table in the foyer with plants.</w:t>
      </w:r>
    </w:p>
    <w:p>
      <w:r>
        <w:t xml:space="preserve">9. La lumière du foyer était tamisée par les rideaux. </w:t>
      </w:r>
    </w:p>
    <w:p>
      <w:r>
        <w:t xml:space="preserve">   The lighting of the foyer was dimmed by the curtains.</w:t>
      </w:r>
    </w:p>
    <w:p>
      <w:r>
        <w:t xml:space="preserve">10. Nous nous sommes sentis chez nous dans le foyer de l’appartement. </w:t>
      </w:r>
    </w:p>
    <w:p>
      <w:r>
        <w:t xml:space="preserve">    We felt at home in the apartment's living room.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Elle a toujours eu un amour immense pour sa famille.</w:t>
      </w:r>
    </w:p>
    <w:p>
      <w:r>
        <w:t xml:space="preserve">    She always had an immense love for her family. </w:t>
      </w:r>
    </w:p>
    <w:p>
      <w:r>
        <w:t>3. Le grand amour de l’homme est le désir de vivre.</w:t>
      </w:r>
    </w:p>
    <w:p>
      <w:r>
        <w:t xml:space="preserve">    The human man's great love is the desire to live.  </w:t>
      </w:r>
    </w:p>
    <w:p>
      <w:r>
        <w:t>4. L'amour peut être une force puissante et durable.</w:t>
      </w:r>
    </w:p>
    <w:p>
      <w:r>
        <w:t xml:space="preserve">    Love can be a powerful and lasting force.</w:t>
      </w:r>
    </w:p>
    <w:p>
      <w:r>
        <w:t>5. Le voyage était rempli d'un amour sincère pour la nature.</w:t>
      </w:r>
    </w:p>
    <w:p>
      <w:r>
        <w:t xml:space="preserve">    The journey was filled with genuine love for nature. </w:t>
      </w:r>
    </w:p>
    <w:p>
      <w:r>
        <w:t>6. L'amour est un acte de générosité et d'altruisme.</w:t>
      </w:r>
    </w:p>
    <w:p>
      <w:r>
        <w:t xml:space="preserve">   Love is an act of generosity and altruism. </w:t>
      </w:r>
    </w:p>
    <w:p>
      <w:r>
        <w:t>7. Il a exprimé son amour à sa femme avec des mots doux.</w:t>
      </w:r>
    </w:p>
    <w:p>
      <w:r>
        <w:t xml:space="preserve">    He expressed his love to his wife with sweet words. </w:t>
      </w:r>
    </w:p>
    <w:p>
      <w:r>
        <w:t>8. Le sentiment amoureux est une émotion profonde et complexe.</w:t>
      </w:r>
    </w:p>
    <w:p>
      <w:r>
        <w:t xml:space="preserve">    The feeling of love is a deep and complex emotion.  </w:t>
      </w:r>
    </w:p>
    <w:p>
      <w:r>
        <w:t>9. L'amour est un élément essentiel de la vie humaine.</w:t>
      </w:r>
    </w:p>
    <w:p>
      <w:r>
        <w:t xml:space="preserve">    Love is an essential element of human life. </w:t>
      </w:r>
    </w:p>
    <w:p>
      <w:r>
        <w:t xml:space="preserve">10.  J'aime beaucoup l'idée d'un amour sincère. </w:t>
      </w:r>
    </w:p>
    <w:p>
      <w:r>
        <w:t xml:space="preserve">    I really like the idea of true love.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morning/day, how are you?</w:t>
      </w:r>
    </w:p>
    <w:p>
      <w:r>
        <w:t xml:space="preserve">2. J'ai besoin d'un peu d'aide pour mon travail. </w:t>
      </w:r>
    </w:p>
    <w:p>
      <w:r>
        <w:t xml:space="preserve">    I need a little help with my work. </w:t>
      </w:r>
    </w:p>
    <w:p>
      <w:r>
        <w:t>3. Bonjour, vous êtes de France ?</w:t>
      </w:r>
    </w:p>
    <w:p>
      <w:r>
        <w:t xml:space="preserve">    Hello, are you from France? </w:t>
      </w:r>
    </w:p>
    <w:p>
      <w:r>
        <w:t xml:space="preserve">4. Bonjour à tous ! </w:t>
      </w:r>
    </w:p>
    <w:p>
      <w:r>
        <w:t xml:space="preserve">    Hello everyone! </w:t>
      </w:r>
    </w:p>
    <w:p>
      <w:r>
        <w:t>5.  Comment s'appelle-t-elle ?</w:t>
      </w:r>
    </w:p>
    <w:p>
      <w:r>
        <w:t xml:space="preserve">    What is your name?</w:t>
      </w:r>
    </w:p>
    <w:p>
      <w:r>
        <w:t xml:space="preserve">6.  J’ai hâte d'aller au marché ce weekend. </w:t>
      </w:r>
    </w:p>
    <w:p>
      <w:r>
        <w:t xml:space="preserve">   I’m looking forward to going to the market this weekend. </w:t>
      </w:r>
    </w:p>
    <w:p>
      <w:r>
        <w:t>7. Bonjour à l'homme qui sort de la porte.</w:t>
      </w:r>
    </w:p>
    <w:p>
      <w:r>
        <w:t xml:space="preserve">    Hello to the man leaving the door.  </w:t>
      </w:r>
    </w:p>
    <w:p>
      <w:r>
        <w:t>8.  Bonjour, j’aime les fleurs.</w:t>
      </w:r>
    </w:p>
    <w:p>
      <w:r>
        <w:t xml:space="preserve">     Hello, I like flowers.</w:t>
      </w:r>
    </w:p>
    <w:p>
      <w:r>
        <w:t xml:space="preserve">9.  La météo est très agréable aujourd’hui. </w:t>
      </w:r>
    </w:p>
    <w:p>
      <w:r>
        <w:t xml:space="preserve">   The weather is very pleasant today.  </w:t>
      </w:r>
    </w:p>
    <w:p>
      <w:r>
        <w:t xml:space="preserve">10. Bonjour à l'autre ! </w:t>
      </w:r>
    </w:p>
    <w:p>
      <w:r>
        <w:t xml:space="preserve">    Hello to the other one!</w:t>
      </w:r>
    </w:p>
    <w:p/>
    <w:p>
      <w:r>
        <w:rPr>
          <w:b/>
        </w:rPr>
        <w:t>Word: homme | Meaning: man</w:t>
      </w:r>
    </w:p>
    <w:p/>
    <w:p>
      <w:r>
        <w:t xml:space="preserve">1. L'homme est fatigué après une longue journée de travail. </w:t>
      </w:r>
    </w:p>
    <w:p>
      <w:r>
        <w:t xml:space="preserve">   The man is tired after a long day of work.</w:t>
      </w:r>
    </w:p>
    <w:p>
      <w:r>
        <w:t xml:space="preserve">2. Il s’est présenté à l’hôpital pour voir son homme.  </w:t>
      </w:r>
    </w:p>
    <w:p>
      <w:r>
        <w:t xml:space="preserve">    He went to the hospital to see his husband.</w:t>
      </w:r>
    </w:p>
    <w:p>
      <w:r>
        <w:t xml:space="preserve">3. Le chef d’équipe est un homme très compétent. </w:t>
      </w:r>
    </w:p>
    <w:p>
      <w:r>
        <w:t xml:space="preserve">    The team leader is a very competent man.</w:t>
      </w:r>
    </w:p>
    <w:p>
      <w:r>
        <w:t>4. L'homme était triste de ne pas pouvoir aller au concert avec sa femme.</w:t>
      </w:r>
    </w:p>
    <w:p>
      <w:r>
        <w:t xml:space="preserve">   The man was sad that he couldn’t go to the concert with his wife. </w:t>
      </w:r>
    </w:p>
    <w:p>
      <w:r>
        <w:t xml:space="preserve">5. Il a rencontré un homme sympathique à la gare.  </w:t>
      </w:r>
    </w:p>
    <w:p>
      <w:r>
        <w:t xml:space="preserve">    He met a friendly man at the station.</w:t>
      </w:r>
    </w:p>
    <w:p>
      <w:r>
        <w:t xml:space="preserve">6. L’homme a eu une conversation téléphonique avec son ami.  </w:t>
      </w:r>
    </w:p>
    <w:p>
      <w:r>
        <w:t xml:space="preserve">   The man had a phone conversation with his friend.</w:t>
      </w:r>
    </w:p>
    <w:p>
      <w:r>
        <w:t xml:space="preserve">7. L'homme avait besoin de se reposer après le voyage long. </w:t>
      </w:r>
    </w:p>
    <w:p>
      <w:r>
        <w:t xml:space="preserve">   The man needed to rest after the long journey.</w:t>
      </w:r>
    </w:p>
    <w:p>
      <w:r>
        <w:t xml:space="preserve">8. La famille est composée d’un homme et d’une femme. </w:t>
      </w:r>
    </w:p>
    <w:p>
      <w:r>
        <w:t xml:space="preserve">    The family is composed of a man and a woman. </w:t>
      </w:r>
    </w:p>
    <w:p>
      <w:r>
        <w:t xml:space="preserve">9. Les hommes ont beaucoup de responsabilités au travail. </w:t>
      </w:r>
    </w:p>
    <w:p>
      <w:r>
        <w:t xml:space="preserve">    Men have many responsibilities at work.  </w:t>
      </w:r>
    </w:p>
    <w:p>
      <w:r>
        <w:t xml:space="preserve">10. Il se trouve qu'il rencontre un homme en train de marcher. </w:t>
      </w:r>
    </w:p>
    <w:p>
      <w:r>
        <w:t xml:space="preserve">   He happened to encounter a man walking on the street.</w:t>
      </w:r>
    </w:p>
    <w:p/>
    <w:p>
      <w:r>
        <w:rPr>
          <w:b/>
        </w:rPr>
        <w:t>Word: rouge | Meaning: red</w:t>
      </w:r>
    </w:p>
    <w:p/>
    <w:p>
      <w:r>
        <w:t>1. La pomme est rouge.</w:t>
      </w:r>
    </w:p>
    <w:p>
      <w:r>
        <w:t xml:space="preserve">    The apple is red.</w:t>
      </w:r>
    </w:p>
    <w:p>
      <w:r>
        <w:t>2. Le ballon est rouge.</w:t>
      </w:r>
    </w:p>
    <w:p>
      <w:r>
        <w:t xml:space="preserve">    The ball is red.</w:t>
      </w:r>
    </w:p>
    <w:p>
      <w:r>
        <w:t>3. Il porte un costume rouge.</w:t>
      </w:r>
    </w:p>
    <w:p>
      <w:r>
        <w:t xml:space="preserve">    He wears a red suit.</w:t>
      </w:r>
    </w:p>
    <w:p>
      <w:r>
        <w:t xml:space="preserve">4. L'arbre est rouge. </w:t>
      </w:r>
    </w:p>
    <w:p>
      <w:r>
        <w:t xml:space="preserve">    The tree is red.</w:t>
      </w:r>
    </w:p>
    <w:p>
      <w:r>
        <w:t>5. Je suis en train de faire une tarte rouge.</w:t>
      </w:r>
    </w:p>
    <w:p>
      <w:r>
        <w:t xml:space="preserve">    I am making a red cake.</w:t>
      </w:r>
    </w:p>
    <w:p>
      <w:r>
        <w:t>6. La voiture est rouge vif.</w:t>
      </w:r>
    </w:p>
    <w:p>
      <w:r>
        <w:t xml:space="preserve">    The car is bright red.</w:t>
      </w:r>
    </w:p>
    <w:p>
      <w:r>
        <w:t>7. Le feu est rouge.</w:t>
      </w:r>
    </w:p>
    <w:p>
      <w:r>
        <w:t xml:space="preserve">    Fire is red.</w:t>
      </w:r>
    </w:p>
    <w:p>
      <w:r>
        <w:t xml:space="preserve">8. Elle aime les couleurs rouges. </w:t>
      </w:r>
    </w:p>
    <w:p>
      <w:r>
        <w:t xml:space="preserve">    She likes red colors.</w:t>
      </w:r>
    </w:p>
    <w:p>
      <w:r>
        <w:t>9. J'ai besoin d'un crayon rouge.</w:t>
      </w:r>
    </w:p>
    <w:p>
      <w:r>
        <w:t xml:space="preserve">    I need a red pencil.</w:t>
      </w:r>
    </w:p>
    <w:p>
      <w:r>
        <w:t>10. La couleur rouge est excitante.</w:t>
      </w:r>
    </w:p>
    <w:p>
      <w:r>
        <w:t xml:space="preserve">    The red color is exciting.</w:t>
      </w:r>
    </w:p>
    <w:p/>
    <w:p>
      <w:r>
        <w:rPr>
          <w:b/>
        </w:rPr>
        <w:t>Word: vert | Meaning: green</w:t>
      </w:r>
    </w:p>
    <w:p/>
    <w:p>
      <w:r>
        <w:t>1.  Le ciel est vert aujourd'hui.</w:t>
      </w:r>
    </w:p>
    <w:p>
      <w:r>
        <w:t xml:space="preserve">    The sky is green today.</w:t>
      </w:r>
    </w:p>
    <w:p>
      <w:r>
        <w:t xml:space="preserve">2.  La voiture est verte. </w:t>
      </w:r>
    </w:p>
    <w:p>
      <w:r>
        <w:t xml:space="preserve">    The car is green. </w:t>
      </w:r>
    </w:p>
    <w:p>
      <w:r>
        <w:t>3.  J'ai une plante verte sur mon bureau.</w:t>
      </w:r>
    </w:p>
    <w:p>
      <w:r>
        <w:t xml:space="preserve">    I have a green plant on my desk.</w:t>
      </w:r>
    </w:p>
    <w:p>
      <w:r>
        <w:t xml:space="preserve">4.  Les arbres sont verts en été. </w:t>
      </w:r>
    </w:p>
    <w:p>
      <w:r>
        <w:t xml:space="preserve">    Trees are green in summer.</w:t>
      </w:r>
    </w:p>
    <w:p>
      <w:r>
        <w:t xml:space="preserve">5.  Le grass vert éclaire le terrain. </w:t>
      </w:r>
    </w:p>
    <w:p>
      <w:r>
        <w:t xml:space="preserve">    The green grass illuminates the field.</w:t>
      </w:r>
    </w:p>
    <w:p>
      <w:r>
        <w:t>6.  Elle regarde un arbre vert dans la forêt.</w:t>
      </w:r>
    </w:p>
    <w:p>
      <w:r>
        <w:t xml:space="preserve">    She is looking at a green tree in the forest.</w:t>
      </w:r>
    </w:p>
    <w:p>
      <w:r>
        <w:t xml:space="preserve">7.  Les feuilles sont vertes en hiver. </w:t>
      </w:r>
    </w:p>
    <w:p>
      <w:r>
        <w:t xml:space="preserve">    Leaves are green in winter.</w:t>
      </w:r>
    </w:p>
    <w:p>
      <w:r>
        <w:t xml:space="preserve">8.  Le drapeau est vert, blanc et rouge. </w:t>
      </w:r>
    </w:p>
    <w:p>
      <w:r>
        <w:t xml:space="preserve">    The flag is green, white and red.</w:t>
      </w:r>
    </w:p>
    <w:p>
      <w:r>
        <w:t xml:space="preserve">9.  J'aime les vêtements verts. </w:t>
      </w:r>
    </w:p>
    <w:p>
      <w:r>
        <w:t xml:space="preserve">    I like green clothes. </w:t>
      </w:r>
    </w:p>
    <w:p>
      <w:r>
        <w:t xml:space="preserve">10.  La plupart des plantes sont vertes. </w:t>
      </w:r>
    </w:p>
    <w:p>
      <w:r>
        <w:t xml:space="preserve">   Most plants are green.</w:t>
      </w:r>
    </w:p>
    <w:p/>
    <w:p>
      <w:r>
        <w:rPr>
          <w:b/>
        </w:rPr>
        <w:t>Word: faire | Meaning: to do, make, or perform</w:t>
      </w:r>
    </w:p>
    <w:p/>
    <w:p>
      <w:r>
        <w:t>1. Je fais du vélo chaque jour.</w:t>
      </w:r>
    </w:p>
    <w:p>
      <w:r>
        <w:t xml:space="preserve">    I cycle every day.</w:t>
      </w:r>
    </w:p>
    <w:p>
      <w:r>
        <w:t>2. Ils aiment faire de la musique.</w:t>
      </w:r>
    </w:p>
    <w:p>
      <w:r>
        <w:t xml:space="preserve">    They like to make music.</w:t>
      </w:r>
    </w:p>
    <w:p>
      <w:r>
        <w:t>3. J'ai fait une salade pour le déjeuner.</w:t>
      </w:r>
    </w:p>
    <w:p>
      <w:r>
        <w:t xml:space="preserve">    I made a salad for lunch.</w:t>
      </w:r>
    </w:p>
    <w:p>
      <w:r>
        <w:t>4. Elle fait des courses dans le supermarché.</w:t>
      </w:r>
    </w:p>
    <w:p>
      <w:r>
        <w:t xml:space="preserve">    She goes shopping at the supermarket. </w:t>
      </w:r>
    </w:p>
    <w:p>
      <w:r>
        <w:t xml:space="preserve">5. Tu fais quoi ce soir ? </w:t>
      </w:r>
    </w:p>
    <w:p>
      <w:r>
        <w:t xml:space="preserve">    What are you doing this evening?</w:t>
      </w:r>
    </w:p>
    <w:p>
      <w:r>
        <w:t xml:space="preserve">6. Nous sommes allés au cinéma hier. </w:t>
      </w:r>
    </w:p>
    <w:p>
      <w:r>
        <w:t xml:space="preserve">    We went to the cinema yesterday.</w:t>
      </w:r>
    </w:p>
    <w:p>
      <w:r>
        <w:t xml:space="preserve">7. Je fais de l'exercice tous les jours.  </w:t>
      </w:r>
    </w:p>
    <w:p>
      <w:r>
        <w:t xml:space="preserve">    I exercise every day. </w:t>
      </w:r>
    </w:p>
    <w:p>
      <w:r>
        <w:t>8. Vous voulez faire une randonnée ?</w:t>
      </w:r>
    </w:p>
    <w:p>
      <w:r>
        <w:t xml:space="preserve">     Do you want to go hiking?</w:t>
      </w:r>
    </w:p>
    <w:p>
      <w:r>
        <w:t>9.  Il fait beau aujourd'hui.</w:t>
      </w:r>
    </w:p>
    <w:p>
      <w:r>
        <w:t xml:space="preserve">    The weather is nice today.</w:t>
      </w:r>
    </w:p>
    <w:p>
      <w:r>
        <w:t xml:space="preserve">10. J'ai besoin de faire un appel à mon ami.  </w:t>
      </w:r>
    </w:p>
    <w:p>
      <w:r>
        <w:t xml:space="preserve">    I need to make a call to my friend.</w:t>
      </w:r>
    </w:p>
    <w:p/>
    <w:p>
      <w:r>
        <w:t>Light: &lt;English&gt;</w:t>
      </w:r>
    </w:p>
    <w:p/>
    <w:p>
      <w:r>
        <w:t xml:space="preserve">1. La lumière du soleil illumine la forêt. </w:t>
      </w:r>
    </w:p>
    <w:p>
      <w:r>
        <w:t xml:space="preserve">    The sunlight illuminates the forest.</w:t>
      </w:r>
    </w:p>
    <w:p>
      <w:r>
        <w:t xml:space="preserve">2.  J'adore la lumière de la soirée. </w:t>
      </w:r>
    </w:p>
    <w:p>
      <w:r>
        <w:t xml:space="preserve">    I love the evening light.</w:t>
      </w:r>
    </w:p>
    <w:p>
      <w:r>
        <w:t xml:space="preserve">3.   Il y a beaucoup de lumière dans la salle. </w:t>
      </w:r>
    </w:p>
    <w:p>
      <w:r>
        <w:t xml:space="preserve">    There is lots of light in the room.</w:t>
      </w:r>
    </w:p>
    <w:p>
      <w:r>
        <w:t>4. La lumière d'une bougie est douce.</w:t>
      </w:r>
    </w:p>
    <w:p>
      <w:r>
        <w:t xml:space="preserve">    The light from a candle is gentle. </w:t>
      </w:r>
    </w:p>
    <w:p>
      <w:r>
        <w:t xml:space="preserve">5.  Le soleil brille à l’horizon. </w:t>
      </w:r>
    </w:p>
    <w:p>
      <w:r>
        <w:t xml:space="preserve">    The sun shines at the horizon.</w:t>
      </w:r>
    </w:p>
    <w:p>
      <w:r>
        <w:t xml:space="preserve">6.   La nuit est plus claire que la journée. </w:t>
      </w:r>
    </w:p>
    <w:p>
      <w:r>
        <w:t xml:space="preserve">    Night is clearer than day. </w:t>
      </w:r>
    </w:p>
    <w:p>
      <w:r>
        <w:t xml:space="preserve">7.  Elle a besoin de plus de lumière pour lire. </w:t>
      </w:r>
    </w:p>
    <w:p>
      <w:r>
        <w:t xml:space="preserve">    She needs more light to read.</w:t>
      </w:r>
    </w:p>
    <w:p>
      <w:r>
        <w:t>8.  Les lampes ont une lumière douce et chaude.</w:t>
      </w:r>
    </w:p>
    <w:p>
      <w:r>
        <w:t xml:space="preserve">    The lamps have gentle and warm light.</w:t>
      </w:r>
    </w:p>
    <w:p>
      <w:r>
        <w:t xml:space="preserve">9.   Il y a une lumière rouge sur l’intersection. </w:t>
      </w:r>
    </w:p>
    <w:p>
      <w:r>
        <w:t xml:space="preserve">    There is a red light on the intersection.</w:t>
      </w:r>
    </w:p>
    <w:p>
      <w:r>
        <w:t>10. La lumière est importante pour la vie.</w:t>
      </w:r>
    </w:p>
    <w:p>
      <w:r>
        <w:t xml:space="preserve">    Light is important for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