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Bonjour Madame Dupont, vous êtes élégante aujourd'hui. </w:t>
      </w:r>
    </w:p>
    <w:p>
      <w:r>
        <w:t>Good day Mrs. Dupont, you are elegant today.</w:t>
      </w:r>
    </w:p>
    <w:p>
      <w:r>
        <w:t xml:space="preserve">4. Je suis ravi de te voir, Bonjour ! </w:t>
      </w:r>
    </w:p>
    <w:p>
      <w:r>
        <w:t>I am happy to see you, Hello!</w:t>
      </w:r>
    </w:p>
    <w:p>
      <w:r>
        <w:t xml:space="preserve">5. Bonjour ! Il fait beau aujourd'hui. </w:t>
      </w:r>
    </w:p>
    <w:p>
      <w:r>
        <w:t>Hello! It's nice out today.</w:t>
      </w:r>
    </w:p>
    <w:p>
      <w:r>
        <w:t xml:space="preserve">6.  Bonjour le monde.  </w:t>
      </w:r>
    </w:p>
    <w:p>
      <w:r>
        <w:t>Hello the world.</w:t>
      </w:r>
    </w:p>
    <w:p>
      <w:r>
        <w:t xml:space="preserve">7.  Bonjour! Qu'est-ce que vous faites ? </w:t>
      </w:r>
    </w:p>
    <w:p>
      <w:r>
        <w:t>Hello! What are you doing?</w:t>
      </w:r>
    </w:p>
    <w:p>
      <w:r>
        <w:t xml:space="preserve">8.  Bonjour à Paris, comment allez-vous ? </w:t>
      </w:r>
    </w:p>
    <w:p>
      <w:r>
        <w:t>Hello to Paris, how are you?</w:t>
      </w:r>
    </w:p>
    <w:p>
      <w:r>
        <w:t>9. Bonjour la nature,  elle est magnifique.</w:t>
      </w:r>
    </w:p>
    <w:p>
      <w:r>
        <w:t>Good day nature, she is magnificent.</w:t>
      </w:r>
    </w:p>
    <w:p>
      <w:r>
        <w:t xml:space="preserve">10.  Bonjour ! Que puis-je faire pour vous aujourd'hui ? </w:t>
      </w:r>
    </w:p>
    <w:p>
      <w:r>
        <w:t>Hello! What can I do for you today?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La voiture est rouge.</w:t>
      </w:r>
    </w:p>
    <w:p>
      <w:r>
        <w:t xml:space="preserve">   The car is red.</w:t>
      </w:r>
    </w:p>
    <w:p>
      <w:r>
        <w:t>3. J'aime la musique classique.</w:t>
      </w:r>
    </w:p>
    <w:p>
      <w:r>
        <w:t xml:space="preserve">   I like classical music.</w:t>
      </w:r>
    </w:p>
    <w:p>
      <w:r>
        <w:t>4. Tu as faim?</w:t>
      </w:r>
    </w:p>
    <w:p>
      <w:r>
        <w:t xml:space="preserve">   Are you hungry?</w:t>
      </w:r>
    </w:p>
    <w:p>
      <w:r>
        <w:t>5. Il est heureux de voir son amie.</w:t>
      </w:r>
    </w:p>
    <w:p>
      <w:r>
        <w:t xml:space="preserve">   He is happy to see his friend. </w:t>
      </w:r>
    </w:p>
    <w:p>
      <w:r>
        <w:t>6. Vous parlez français?</w:t>
      </w:r>
    </w:p>
    <w:p>
      <w:r>
        <w:t xml:space="preserve">   Do you speak French? </w:t>
      </w:r>
    </w:p>
    <w:p>
      <w:r>
        <w:t>7. Je voudrais un café au lait.</w:t>
      </w:r>
    </w:p>
    <w:p>
      <w:r>
        <w:t xml:space="preserve">   I would like some coffee with milk.</w:t>
      </w:r>
    </w:p>
    <w:p>
      <w:r>
        <w:t>8. Elle a froid ce matin.</w:t>
      </w:r>
    </w:p>
    <w:p>
      <w:r>
        <w:t xml:space="preserve">   She was cold this morning.</w:t>
      </w:r>
    </w:p>
    <w:p>
      <w:r>
        <w:t>9. J'ai besoin d'un dictionnaire.</w:t>
      </w:r>
    </w:p>
    <w:p>
      <w:r>
        <w:t xml:space="preserve">   I need a dictionary.</w:t>
      </w:r>
    </w:p>
    <w:p>
      <w:r>
        <w:t>10.  J'aime les voyages.</w:t>
      </w:r>
    </w:p>
    <w:p>
      <w:r>
        <w:t xml:space="preserve">    I love traveling.</w:t>
      </w:r>
    </w:p>
    <w:p/>
    <w:p>
      <w:r>
        <w:t>Vols: Flights</w:t>
      </w:r>
    </w:p>
    <w:p/>
    <w:p>
      <w:r>
        <w:t>1.  J'ai réservé des vols pour l’Espagne.</w:t>
      </w:r>
    </w:p>
    <w:p>
      <w:r>
        <w:t xml:space="preserve">    I booked flights to Spain.</w:t>
      </w:r>
    </w:p>
    <w:p>
      <w:r>
        <w:t>2.  Le prix des vols est très élevé cette saison.</w:t>
      </w:r>
    </w:p>
    <w:p>
      <w:r>
        <w:t xml:space="preserve">    Flight prices are very high this season. </w:t>
      </w:r>
    </w:p>
    <w:p>
      <w:r>
        <w:t>3.  Voulez-vous prendre un vol direct ou un vol avec escale ?</w:t>
      </w:r>
    </w:p>
    <w:p>
      <w:r>
        <w:t xml:space="preserve">    Would you like a direct flight or one with a stop? </w:t>
      </w:r>
    </w:p>
    <w:p>
      <w:r>
        <w:t>4.  J'ai besoin d'un billet de vol pour Paris.</w:t>
      </w:r>
    </w:p>
    <w:p>
      <w:r>
        <w:t xml:space="preserve">    I need a plane ticket to Paris.</w:t>
      </w:r>
    </w:p>
    <w:p>
      <w:r>
        <w:t>5.  Les vols sont souvent retardés en raison du mauvais temps.</w:t>
      </w:r>
    </w:p>
    <w:p>
      <w:r>
        <w:t xml:space="preserve">   Flights are often delayed due to bad weather.</w:t>
      </w:r>
    </w:p>
    <w:p>
      <w:r>
        <w:t>6.  Le vol vers l’Allemagne est prévu à 8h30 ce matin.</w:t>
      </w:r>
    </w:p>
    <w:p>
      <w:r>
        <w:t xml:space="preserve">    The flight to Germany is scheduled for 8:30 AM this morning.</w:t>
      </w:r>
    </w:p>
    <w:p>
      <w:r>
        <w:t>7.  J'ai eu un vol en avion pour mon voyage dans le monde.</w:t>
      </w:r>
    </w:p>
    <w:p>
      <w:r>
        <w:t xml:space="preserve">    I had a plane trip for my journey around the world. </w:t>
      </w:r>
    </w:p>
    <w:p>
      <w:r>
        <w:t>8.   La compagnie aérienne propose des vols vers la France et les États-Unis.</w:t>
      </w:r>
    </w:p>
    <w:p>
      <w:r>
        <w:t xml:space="preserve">   The airline offers flights to France and the United States. </w:t>
      </w:r>
    </w:p>
    <w:p>
      <w:r>
        <w:t>9.  Il y a beaucoup de trafic aérien à l’aéroport ce soir.</w:t>
      </w:r>
    </w:p>
    <w:p>
      <w:r>
        <w:t xml:space="preserve">    There is a lot of air traffic at the airport this evening. </w:t>
      </w:r>
    </w:p>
    <w:p>
      <w:r>
        <w:t>10.  La sécurité des vols est un sujet important pour les voyageurs.</w:t>
      </w:r>
    </w:p>
    <w:p>
      <w:r>
        <w:t xml:space="preserve">   The safety of flights is an important subject for travelers.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matin.  </w:t>
      </w:r>
    </w:p>
    <w:p>
      <w:r>
        <w:t xml:space="preserve">    I eat an apple every morning.</w:t>
      </w:r>
    </w:p>
    <w:p>
      <w:r>
        <w:t xml:space="preserve">2. Il aime manger des pâtes au fromage.  </w:t>
      </w:r>
    </w:p>
    <w:p>
      <w:r>
        <w:t xml:space="preserve">    He likes to eat spaghetti with cheese.</w:t>
      </w:r>
    </w:p>
    <w:p>
      <w:r>
        <w:t xml:space="preserve">3. Nous mangeons au restaurant ce soir.  </w:t>
      </w:r>
    </w:p>
    <w:p>
      <w:r>
        <w:t xml:space="preserve">    We are going to eat at a restaurant tonight.</w:t>
      </w:r>
    </w:p>
    <w:p>
      <w:r>
        <w:t xml:space="preserve">4. Tu dois manger plus de fruits et légumes.  </w:t>
      </w:r>
    </w:p>
    <w:p>
      <w:r>
        <w:t xml:space="preserve">    You have to eat more fruit and vegetables. </w:t>
      </w:r>
    </w:p>
    <w:p>
      <w:r>
        <w:t xml:space="preserve">5. La cuisine est une source importante de nourriture pour les gens.  </w:t>
      </w:r>
    </w:p>
    <w:p>
      <w:r>
        <w:t xml:space="preserve">    The kitchen is an important source of food for people.</w:t>
      </w:r>
    </w:p>
    <w:p>
      <w:r>
        <w:t xml:space="preserve">6. J'ai mangé un sandwich au jambon et à la sauce tomate.  </w:t>
      </w:r>
    </w:p>
    <w:p>
      <w:r>
        <w:t xml:space="preserve">    I ate a ham and tomato sandwich.</w:t>
      </w:r>
    </w:p>
    <w:p>
      <w:r>
        <w:t xml:space="preserve">7. Les enfants aiment manger des bonbons. </w:t>
      </w:r>
    </w:p>
    <w:p>
      <w:r>
        <w:t xml:space="preserve">    Children like to eat candy. </w:t>
      </w:r>
    </w:p>
    <w:p>
      <w:r>
        <w:t xml:space="preserve">8. La nourriture est importante pour notre santé.   </w:t>
      </w:r>
    </w:p>
    <w:p>
      <w:r>
        <w:t xml:space="preserve">    Food is important for our health. </w:t>
      </w:r>
    </w:p>
    <w:p>
      <w:r>
        <w:t xml:space="preserve">9. Elle mange un croissant chaque matin à l'école.  </w:t>
      </w:r>
    </w:p>
    <w:p>
      <w:r>
        <w:t xml:space="preserve">    She eats a croissant every morning at school. </w:t>
      </w:r>
    </w:p>
    <w:p>
      <w:r>
        <w:t xml:space="preserve">10. Nous mangeons toujours à la table. </w:t>
      </w:r>
    </w:p>
    <w:p>
      <w:r>
        <w:t xml:space="preserve">    We always eat at the table.</w:t>
      </w:r>
    </w:p>
    <w:p/>
    <w:p>
      <w:r>
        <w:rPr>
          <w:b/>
        </w:rPr>
        <w:t>Word: aujourd'hui | Meaning: today</w:t>
      </w:r>
    </w:p>
    <w:p/>
    <w:p>
      <w:r>
        <w:t xml:space="preserve">1.  Aujourd'hui, il fait beau et le soleil brille. </w:t>
      </w:r>
    </w:p>
    <w:p>
      <w:r>
        <w:t xml:space="preserve">    Today, it is nice weather and the sun shines.</w:t>
      </w:r>
    </w:p>
    <w:p>
      <w:r>
        <w:t>2.  Je vais au marché aujourd'hui.</w:t>
      </w:r>
    </w:p>
    <w:p>
      <w:r>
        <w:t xml:space="preserve">    I am going to the market today.</w:t>
      </w:r>
    </w:p>
    <w:p>
      <w:r>
        <w:t>3.  L'anniversaire de mon père est aujourd'hui.</w:t>
      </w:r>
    </w:p>
    <w:p>
      <w:r>
        <w:t xml:space="preserve">    My father's birthday is today.</w:t>
      </w:r>
    </w:p>
    <w:p>
      <w:r>
        <w:t xml:space="preserve">4.  Aujourd'hui, j'ai beaucoup d'énergie. </w:t>
      </w:r>
    </w:p>
    <w:p>
      <w:r>
        <w:t xml:space="preserve">    Today, I have a lot of energy.</w:t>
      </w:r>
    </w:p>
    <w:p>
      <w:r>
        <w:t xml:space="preserve">5.   Elle est en train de cuisiner aujourd’hui. </w:t>
      </w:r>
    </w:p>
    <w:p>
      <w:r>
        <w:t xml:space="preserve">    She is cooking today.</w:t>
      </w:r>
    </w:p>
    <w:p>
      <w:r>
        <w:t>6.  L'école ferme aujourd’hui pour les vacances.</w:t>
      </w:r>
    </w:p>
    <w:p>
      <w:r>
        <w:t xml:space="preserve">    School is closed today for holidays.</w:t>
      </w:r>
    </w:p>
    <w:p>
      <w:r>
        <w:t xml:space="preserve">7.  Aujourd'hui, nous avons un rendez-vous important. </w:t>
      </w:r>
    </w:p>
    <w:p>
      <w:r>
        <w:t xml:space="preserve">    Today, we have an important appointment.</w:t>
      </w:r>
    </w:p>
    <w:p>
      <w:r>
        <w:t xml:space="preserve">8.  Je me sens mal aujourd'hui. </w:t>
      </w:r>
    </w:p>
    <w:p>
      <w:r>
        <w:t xml:space="preserve">    I feel sick today.</w:t>
      </w:r>
    </w:p>
    <w:p>
      <w:r>
        <w:t xml:space="preserve">9.  Le train part aujourd’hui à 10 heures. </w:t>
      </w:r>
    </w:p>
    <w:p>
      <w:r>
        <w:t xml:space="preserve">   The train departs today at 10 am. </w:t>
      </w:r>
    </w:p>
    <w:p>
      <w:r>
        <w:t>10.  Aujourd’hui, je veux manger du poulet.</w:t>
      </w:r>
    </w:p>
    <w:p>
      <w:r>
        <w:t xml:space="preserve">   Today, I want to eat chicken.</w:t>
      </w:r>
    </w:p>
    <w:p/>
    <w:p>
      <w:r>
        <w:rPr>
          <w:b/>
        </w:rPr>
        <w:t>Word: J'ai | Meaning: I have</w:t>
      </w:r>
    </w:p>
    <w:p/>
    <w:p>
      <w:r>
        <w:t xml:space="preserve">1. J'ai une maison. </w:t>
      </w:r>
    </w:p>
    <w:p>
      <w:r>
        <w:t xml:space="preserve">  I have a house.</w:t>
      </w:r>
    </w:p>
    <w:p>
      <w:r>
        <w:t>2. J'ai faim.</w:t>
      </w:r>
    </w:p>
    <w:p>
      <w:r>
        <w:t xml:space="preserve">  I am hungry.</w:t>
      </w:r>
    </w:p>
    <w:p>
      <w:r>
        <w:t>3. J'ai besoin d'eau.</w:t>
      </w:r>
    </w:p>
    <w:p>
      <w:r>
        <w:t xml:space="preserve">  I need water.</w:t>
      </w:r>
    </w:p>
    <w:p>
      <w:r>
        <w:t>4. J'ai vu un film intéressant.</w:t>
      </w:r>
    </w:p>
    <w:p>
      <w:r>
        <w:t xml:space="preserve">  I saw an interesting movie.</w:t>
      </w:r>
    </w:p>
    <w:p>
      <w:r>
        <w:t>5. J'ai des amis dans mon école.</w:t>
      </w:r>
    </w:p>
    <w:p>
      <w:r>
        <w:t xml:space="preserve">  I have friends at my school.</w:t>
      </w:r>
    </w:p>
    <w:p>
      <w:r>
        <w:t xml:space="preserve">6. J'aime la musique française. </w:t>
      </w:r>
    </w:p>
    <w:p>
      <w:r>
        <w:t xml:space="preserve">  I like French music.</w:t>
      </w:r>
    </w:p>
    <w:p>
      <w:r>
        <w:t>7. J'ai appris à parler français.</w:t>
      </w:r>
    </w:p>
    <w:p>
      <w:r>
        <w:t xml:space="preserve">  I learned to speak French.</w:t>
      </w:r>
    </w:p>
    <w:p>
      <w:r>
        <w:t xml:space="preserve">8. J'ai une famille très grande. </w:t>
      </w:r>
    </w:p>
    <w:p>
      <w:r>
        <w:t xml:space="preserve">  I have a very large family.</w:t>
      </w:r>
    </w:p>
    <w:p>
      <w:r>
        <w:t>9. J'ai un emploi du temps chargé.</w:t>
      </w:r>
    </w:p>
    <w:p>
      <w:r>
        <w:t xml:space="preserve">  I have a busy schedule.</w:t>
      </w:r>
    </w:p>
    <w:p>
      <w:r>
        <w:t xml:space="preserve">10. J'ai beaucoup de travail aujourd'hui. </w:t>
      </w:r>
    </w:p>
    <w:p>
      <w:r>
        <w:t xml:space="preserve">  I have a lot of work today.</w:t>
      </w:r>
    </w:p>
    <w:p/>
    <w:p>
      <w:r>
        <w:rPr>
          <w:b/>
        </w:rPr>
        <w:t>Word: Une | Meaning: A</w:t>
      </w:r>
    </w:p>
    <w:p/>
    <w:p>
      <w:r>
        <w:t xml:space="preserve">1. Il y a une femme à l'entrée de la maison. </w:t>
      </w:r>
    </w:p>
    <w:p>
      <w:r>
        <w:t xml:space="preserve">    There is a woman at the entrance of the house.</w:t>
      </w:r>
    </w:p>
    <w:p>
      <w:r>
        <w:t>2.  J'ai une idée pour le projet.</w:t>
      </w:r>
    </w:p>
    <w:p>
      <w:r>
        <w:t xml:space="preserve">    I have an idea for the project.</w:t>
      </w:r>
    </w:p>
    <w:p>
      <w:r>
        <w:t>3.  Il est arrivé sans une bagage.</w:t>
      </w:r>
    </w:p>
    <w:p>
      <w:r>
        <w:t xml:space="preserve">   He arrived without luggage. </w:t>
      </w:r>
    </w:p>
    <w:p>
      <w:r>
        <w:t>4.  Nous allons à la plage, il fait un beau temps.</w:t>
      </w:r>
    </w:p>
    <w:p>
      <w:r>
        <w:t xml:space="preserve">   We are going to the beach, it's a beautiful day.</w:t>
      </w:r>
    </w:p>
    <w:p>
      <w:r>
        <w:t>5.  Un chat se cache sous le canapé.</w:t>
      </w:r>
    </w:p>
    <w:p>
      <w:r>
        <w:t xml:space="preserve">    A cat is hiding under the sofa. </w:t>
      </w:r>
    </w:p>
    <w:p>
      <w:r>
        <w:t>6.  Tu as une tasse de café?</w:t>
      </w:r>
    </w:p>
    <w:p>
      <w:r>
        <w:t xml:space="preserve">   Do you have a cup of coffee?</w:t>
      </w:r>
    </w:p>
    <w:p>
      <w:r>
        <w:t>7.  Elle est très belle, mais elle a un sourire triste.</w:t>
      </w:r>
    </w:p>
    <w:p>
      <w:r>
        <w:t xml:space="preserve">    She is very pretty, but she has a sad smile.</w:t>
      </w:r>
    </w:p>
    <w:p>
      <w:r>
        <w:t xml:space="preserve">8.  On y va au cinéma pour voir une comédie. </w:t>
      </w:r>
    </w:p>
    <w:p>
      <w:r>
        <w:t xml:space="preserve">    We are going to the cinema to see a comedy. </w:t>
      </w:r>
    </w:p>
    <w:p>
      <w:r>
        <w:t>9.  Une fleur bleue sur la table.</w:t>
      </w:r>
    </w:p>
    <w:p>
      <w:r>
        <w:t xml:space="preserve">   A blue flower on the table.</w:t>
      </w:r>
    </w:p>
    <w:p>
      <w:r>
        <w:t>10. J'ai besoin d'une baguette de pain.</w:t>
      </w:r>
    </w:p>
    <w:p>
      <w:r>
        <w:t xml:space="preserve">   I need a loaf of bread.</w:t>
      </w:r>
    </w:p>
    <w:p/>
    <w:p>
      <w:r>
        <w:rPr>
          <w:b/>
        </w:rPr>
        <w:t>Word: Pizza | Meaning: Flatbread topped with tomato sauce, cheese, and various other ingredients</w:t>
      </w:r>
    </w:p>
    <w:p/>
    <w:p>
      <w:r>
        <w:t>1. J'adore la pizza au fromage.</w:t>
      </w:r>
    </w:p>
    <w:p>
      <w:r>
        <w:t xml:space="preserve">    I love pizza with cheese.</w:t>
      </w:r>
    </w:p>
    <w:p>
      <w:r>
        <w:t>2.  La pizza est un repas délicieux.</w:t>
      </w:r>
    </w:p>
    <w:p>
      <w:r>
        <w:t xml:space="preserve">   Pizza is a delicious meal.</w:t>
      </w:r>
    </w:p>
    <w:p>
      <w:r>
        <w:t xml:space="preserve">3. Voulez-vous une pizza à emporter? </w:t>
      </w:r>
    </w:p>
    <w:p>
      <w:r>
        <w:t xml:space="preserve">   Do you want to take out pizza?</w:t>
      </w:r>
    </w:p>
    <w:p>
      <w:r>
        <w:t>4. La pizza était pleine de saveur.</w:t>
      </w:r>
    </w:p>
    <w:p>
      <w:r>
        <w:t xml:space="preserve">   The pizza was full of flavor.</w:t>
      </w:r>
    </w:p>
    <w:p>
      <w:r>
        <w:t>5. J'aimerais essayer une pizza végétarienne.</w:t>
      </w:r>
    </w:p>
    <w:p>
      <w:r>
        <w:t xml:space="preserve">    I would like to try a vegetarian pizza.</w:t>
      </w:r>
    </w:p>
    <w:p>
      <w:r>
        <w:t xml:space="preserve">6.  La pizza est souvent servie avec du ketchup et de la sauce tomate. </w:t>
      </w:r>
    </w:p>
    <w:p>
      <w:r>
        <w:t xml:space="preserve">   Pizza is often served with ketchup and tomato sauce.</w:t>
      </w:r>
    </w:p>
    <w:p>
      <w:r>
        <w:t>7. Le chef fabrique des pizzas originales.</w:t>
      </w:r>
    </w:p>
    <w:p>
      <w:r>
        <w:t xml:space="preserve">    The chef makes original pizzas.</w:t>
      </w:r>
    </w:p>
    <w:p>
      <w:r>
        <w:t xml:space="preserve">8. Les pizzas sont un plat populaire en Italie. </w:t>
      </w:r>
    </w:p>
    <w:p>
      <w:r>
        <w:t xml:space="preserve">   Pizzas are a popular dish in Italy. </w:t>
      </w:r>
    </w:p>
    <w:p>
      <w:r>
        <w:t xml:space="preserve">9. J'ai mangé une pizza hier soir. </w:t>
      </w:r>
    </w:p>
    <w:p>
      <w:r>
        <w:t xml:space="preserve">  I ate pizza last night.</w:t>
      </w:r>
    </w:p>
    <w:p>
      <w:r>
        <w:t xml:space="preserve">10.  Il y a beaucoup de choix pour les pizzas. </w:t>
      </w:r>
    </w:p>
    <w:p>
      <w:r>
        <w:t xml:space="preserve">    There are many choices for pizzas.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manger des fruits frais.</w:t>
      </w:r>
    </w:p>
    <w:p>
      <w:r>
        <w:t xml:space="preserve">    I enjoy eating fresh fruit.</w:t>
      </w:r>
    </w:p>
    <w:p>
      <w:r>
        <w:t xml:space="preserve">3. J'aime lire des livres pendant mes pauses. </w:t>
      </w:r>
    </w:p>
    <w:p>
      <w:r>
        <w:t xml:space="preserve">    I like to read books during my breaks.</w:t>
      </w:r>
    </w:p>
    <w:p>
      <w:r>
        <w:t>4. J'aime voyager et découvrir de nouveaux pays.</w:t>
      </w:r>
    </w:p>
    <w:p>
      <w:r>
        <w:t xml:space="preserve">    I love to travel and discover new countries. </w:t>
      </w:r>
    </w:p>
    <w:p>
      <w:r>
        <w:t xml:space="preserve">5. J'aime faire du sport en plein air. </w:t>
      </w:r>
    </w:p>
    <w:p>
      <w:r>
        <w:t xml:space="preserve">    I enjoy doing sports outdoors.</w:t>
      </w:r>
    </w:p>
    <w:p>
      <w:r>
        <w:t xml:space="preserve">6. J'aime cuisiner des plats simples. </w:t>
      </w:r>
    </w:p>
    <w:p>
      <w:r>
        <w:t xml:space="preserve">   I like cooking simple dishes. </w:t>
      </w:r>
    </w:p>
    <w:p>
      <w:r>
        <w:t xml:space="preserve">7. J'aime discuter avec mes amis et parler de choses intéressantes. </w:t>
      </w:r>
    </w:p>
    <w:p>
      <w:r>
        <w:t xml:space="preserve">   I love to talk with my friends and discuss interesting things.  </w:t>
      </w:r>
    </w:p>
    <w:p>
      <w:r>
        <w:t xml:space="preserve">8. J'aime la nature et l'air frais. </w:t>
      </w:r>
    </w:p>
    <w:p>
      <w:r>
        <w:t xml:space="preserve">    I enjoy nature and fresh air. </w:t>
      </w:r>
    </w:p>
    <w:p>
      <w:r>
        <w:t xml:space="preserve">9. J'aime les chats. </w:t>
      </w:r>
    </w:p>
    <w:p>
      <w:r>
        <w:t xml:space="preserve">   I like cats. </w:t>
      </w:r>
    </w:p>
    <w:p>
      <w:r>
        <w:t xml:space="preserve">10. J'aime le chocolat! </w:t>
      </w:r>
    </w:p>
    <w:p>
      <w:r>
        <w:t xml:space="preserve">    I love chocolate!</w:t>
      </w:r>
    </w:p>
    <w:p/>
    <w:p>
      <w:r>
        <w:rPr>
          <w:b/>
        </w:rPr>
        <w:t>Word: La | Meaning: The</w:t>
      </w:r>
    </w:p>
    <w:p/>
    <w:p>
      <w:r>
        <w:t>1. Il a une voiture, la rouge.</w:t>
      </w:r>
    </w:p>
    <w:p>
      <w:r>
        <w:t xml:space="preserve">  He has a car, the red one.</w:t>
      </w:r>
    </w:p>
    <w:p>
      <w:r>
        <w:t>2. La fille joue avec un ballon.</w:t>
      </w:r>
    </w:p>
    <w:p>
      <w:r>
        <w:t xml:space="preserve">  The girl plays with a ball.</w:t>
      </w:r>
    </w:p>
    <w:p>
      <w:r>
        <w:t>3. J'ai besoin de l’eau, la.</w:t>
      </w:r>
    </w:p>
    <w:p>
      <w:r>
        <w:t xml:space="preserve">  I need the water, the. </w:t>
      </w:r>
    </w:p>
    <w:p>
      <w:r>
        <w:t>4. Elle est belle, la!</w:t>
      </w:r>
    </w:p>
    <w:p>
      <w:r>
        <w:t xml:space="preserve">  She is beautiful, the!</w:t>
      </w:r>
    </w:p>
    <w:p>
      <w:r>
        <w:t>5. Nous sommes fatigués, la.</w:t>
      </w:r>
    </w:p>
    <w:p>
      <w:r>
        <w:t xml:space="preserve">  We are tired, the.</w:t>
      </w:r>
    </w:p>
    <w:p>
      <w:r>
        <w:t>6. Il mange du poisson, la.</w:t>
      </w:r>
    </w:p>
    <w:p>
      <w:r>
        <w:t xml:space="preserve">  He eats fish, the.</w:t>
      </w:r>
    </w:p>
    <w:p>
      <w:r>
        <w:t xml:space="preserve">7. La maison est grande. </w:t>
      </w:r>
    </w:p>
    <w:p>
      <w:r>
        <w:t xml:space="preserve">  The house is big.</w:t>
      </w:r>
    </w:p>
    <w:p>
      <w:r>
        <w:t xml:space="preserve">8. Vous êtes très content, la. </w:t>
      </w:r>
    </w:p>
    <w:p>
      <w:r>
        <w:t xml:space="preserve">  You are very happy, the.</w:t>
      </w:r>
    </w:p>
    <w:p>
      <w:r>
        <w:t xml:space="preserve">9. Le chien dort sous le lit, la. </w:t>
      </w:r>
    </w:p>
    <w:p>
      <w:r>
        <w:t xml:space="preserve">  The dog sleeps under the bed, the. </w:t>
      </w:r>
    </w:p>
    <w:p>
      <w:r>
        <w:t>10. J'ai faim, la!</w:t>
      </w:r>
    </w:p>
    <w:p>
      <w:r>
        <w:t xml:space="preserve">   I am hungry, the!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