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Sens: &lt;French word&gt; | Meaning: &lt;English sense/feeling/&gt;</w:t>
      </w:r>
    </w:p>
    <w:p/>
    <w:p>
      <w:r>
        <w:t>1. Le sens de la vie est très important.</w:t>
      </w:r>
    </w:p>
    <w:p>
      <w:r>
        <w:t xml:space="preserve">   The meaning of life is very important.</w:t>
      </w:r>
    </w:p>
    <w:p>
      <w:r>
        <w:t>2. La musique a un sens profond pour moi.</w:t>
      </w:r>
    </w:p>
    <w:p>
      <w:r>
        <w:t xml:space="preserve">   Music has a deep meaning for me.</w:t>
      </w:r>
    </w:p>
    <w:p>
      <w:r>
        <w:t xml:space="preserve">3. Qu'est-ce que le sens de cette phrase ? </w:t>
      </w:r>
    </w:p>
    <w:p>
      <w:r>
        <w:t xml:space="preserve">   What is the meaning of this sentence?</w:t>
      </w:r>
    </w:p>
    <w:p>
      <w:r>
        <w:t>4. J'ai besoin de comprendre le sens des choses.</w:t>
      </w:r>
    </w:p>
    <w:p>
      <w:r>
        <w:t xml:space="preserve">   I need to understand the meaning of things.</w:t>
      </w:r>
    </w:p>
    <w:p>
      <w:r>
        <w:t xml:space="preserve">5.  Il faut avoir un sens du humour pour vivre une vie heureuse. </w:t>
      </w:r>
    </w:p>
    <w:p>
      <w:r>
        <w:t xml:space="preserve">   You need a sense of humor to live a happy life.</w:t>
      </w:r>
    </w:p>
    <w:p>
      <w:r>
        <w:t xml:space="preserve">6. Le sens de l'amitié est d’aider les autres. </w:t>
      </w:r>
    </w:p>
    <w:p>
      <w:r>
        <w:t xml:space="preserve">   The meaning of friendship is to help others.</w:t>
      </w:r>
    </w:p>
    <w:p>
      <w:r>
        <w:t>7. La nature a un sens particulier à moi.</w:t>
      </w:r>
    </w:p>
    <w:p>
      <w:r>
        <w:t xml:space="preserve">   Nature has a special meaning for me. </w:t>
      </w:r>
    </w:p>
    <w:p>
      <w:r>
        <w:t xml:space="preserve">8.  Le sens de la vie est d’être heureux. </w:t>
      </w:r>
    </w:p>
    <w:p>
      <w:r>
        <w:t xml:space="preserve">   The meaning of life is to be happy.</w:t>
      </w:r>
    </w:p>
    <w:p>
      <w:r>
        <w:t xml:space="preserve">9. Je ne sais pas le sens exact de ce mot. </w:t>
      </w:r>
    </w:p>
    <w:p>
      <w:r>
        <w:t xml:space="preserve">   I don't know the exact meaning of this word. </w:t>
      </w:r>
    </w:p>
    <w:p>
      <w:r>
        <w:t xml:space="preserve">10. La signification de l'histoire est importante pour nous tous.  </w:t>
      </w:r>
    </w:p>
    <w:p>
      <w:r>
        <w:t xml:space="preserve">    The significance of history is important for all of us.</w:t>
      </w:r>
    </w:p>
    <w:p/>
    <w:p>
      <w:r>
        <w:t>Lumière: Light</w:t>
      </w:r>
    </w:p>
    <w:p/>
    <w:p>
      <w:r>
        <w:t>1. La lumière du soleil brille sur le lac.</w:t>
      </w:r>
    </w:p>
    <w:p>
      <w:r>
        <w:t xml:space="preserve">    The sun's light shines on the lake.</w:t>
      </w:r>
    </w:p>
    <w:p>
      <w:r>
        <w:t>2. J'aime regarder la lumière des étoiles dans la nuit.</w:t>
      </w:r>
    </w:p>
    <w:p>
      <w:r>
        <w:t xml:space="preserve">    I like watching the stars' light in the night. </w:t>
      </w:r>
    </w:p>
    <w:p>
      <w:r>
        <w:t>3. La lumière de la bougie éclaire la pièce.</w:t>
      </w:r>
    </w:p>
    <w:p>
      <w:r>
        <w:t xml:space="preserve">    The candle's light illuminates the room.</w:t>
      </w:r>
    </w:p>
    <w:p>
      <w:r>
        <w:t>4. Il y a une lumière rouge sur le panneau de signalisation.</w:t>
      </w:r>
    </w:p>
    <w:p>
      <w:r>
        <w:t xml:space="preserve">   There is a red light on the traffic sign.</w:t>
      </w:r>
    </w:p>
    <w:p>
      <w:r>
        <w:t xml:space="preserve">5. L'éclairage est très faible dans cette pièce. </w:t>
      </w:r>
    </w:p>
    <w:p>
      <w:r>
        <w:t xml:space="preserve">   The lighting is very weak in this room. </w:t>
      </w:r>
    </w:p>
    <w:p>
      <w:r>
        <w:t>6. La lune illumine la forêt avec sa lumière douce.</w:t>
      </w:r>
    </w:p>
    <w:p>
      <w:r>
        <w:t xml:space="preserve">    The moon illuminates the forest with its soft light.</w:t>
      </w:r>
    </w:p>
    <w:p>
      <w:r>
        <w:t xml:space="preserve">7.  La lumière du feu crée une ambiance chaleureuse. </w:t>
      </w:r>
    </w:p>
    <w:p>
      <w:r>
        <w:t xml:space="preserve">    Firelight creates a warm atmosphere.</w:t>
      </w:r>
    </w:p>
    <w:p>
      <w:r>
        <w:t>8. Elle regarda la lumière de l'ordinateur et se dit "Je vais faire mes devoirs".</w:t>
      </w:r>
    </w:p>
    <w:p>
      <w:r>
        <w:t xml:space="preserve">    She looked at the computer screen and said "I will do my homework."</w:t>
      </w:r>
    </w:p>
    <w:p>
      <w:r>
        <w:t>9. L’énergie solaire est une source de lumière durable.</w:t>
      </w:r>
    </w:p>
    <w:p>
      <w:r>
        <w:t xml:space="preserve">   Solar energy is a sustainable source of light.</w:t>
      </w:r>
    </w:p>
    <w:p>
      <w:r>
        <w:t xml:space="preserve">10. Le ciel nocturne s’illumine avec des étoiles brillantes. </w:t>
      </w:r>
    </w:p>
    <w:p>
      <w:r>
        <w:t xml:space="preserve">   The night sky shines with bright stars.</w:t>
      </w:r>
    </w:p>
    <w:p/>
    <w:p>
      <w:r>
        <w:rPr>
          <w:b/>
        </w:rPr>
        <w:t>Word: Libre | Meaning: Free</w:t>
      </w:r>
    </w:p>
    <w:p/>
    <w:p>
      <w:r>
        <w:t>1.  Je suis libre de choisir ce que je veux faire.</w:t>
      </w:r>
    </w:p>
    <w:p>
      <w:r>
        <w:t xml:space="preserve">   I am free to choose what I want to do.</w:t>
      </w:r>
    </w:p>
    <w:p>
      <w:r>
        <w:t>2.  Il est libre d'aller à la plage.</w:t>
      </w:r>
    </w:p>
    <w:p>
      <w:r>
        <w:t xml:space="preserve">   He is free to go to the beach. </w:t>
      </w:r>
    </w:p>
    <w:p>
      <w:r>
        <w:t xml:space="preserve">3.  La liberté est un droit essentiel. </w:t>
      </w:r>
    </w:p>
    <w:p>
      <w:r>
        <w:t xml:space="preserve">   Freedom is an essential right.</w:t>
      </w:r>
    </w:p>
    <w:p>
      <w:r>
        <w:t>4.  Nous sommes libres de penser ce que nous voulons.</w:t>
      </w:r>
    </w:p>
    <w:p>
      <w:r>
        <w:t xml:space="preserve">    We are free to think what we want.</w:t>
      </w:r>
    </w:p>
    <w:p>
      <w:r>
        <w:t>5.  Je ne suis pas libre de partir demain.</w:t>
      </w:r>
    </w:p>
    <w:p>
      <w:r>
        <w:t xml:space="preserve">   I am not free to leave tomorrow. </w:t>
      </w:r>
    </w:p>
    <w:p>
      <w:r>
        <w:t>6.  Elle est libre d'exprimer ses opinions.</w:t>
      </w:r>
    </w:p>
    <w:p>
      <w:r>
        <w:t xml:space="preserve">   She is free to express her opinions.</w:t>
      </w:r>
    </w:p>
    <w:p>
      <w:r>
        <w:t xml:space="preserve">7.  Les enfants sont libres d'explorer l’environnement. </w:t>
      </w:r>
    </w:p>
    <w:p>
      <w:r>
        <w:t xml:space="preserve">   Children are free to explore the environment.</w:t>
      </w:r>
    </w:p>
    <w:p>
      <w:r>
        <w:t xml:space="preserve">8.  Le gouvernement a l'obligation de garantir la liberté des citoyens. </w:t>
      </w:r>
    </w:p>
    <w:p>
      <w:r>
        <w:t xml:space="preserve">   The government has the obligation to guarantee freedom for citizens.</w:t>
      </w:r>
    </w:p>
    <w:p>
      <w:r>
        <w:t xml:space="preserve">9.  Ils ont le droit à une vie libre sans restrictions. </w:t>
      </w:r>
    </w:p>
    <w:p>
      <w:r>
        <w:t xml:space="preserve">   They have the right to a life free from restrictions.</w:t>
      </w:r>
    </w:p>
    <w:p>
      <w:r>
        <w:t xml:space="preserve">10. Je suis libre d'aller où je veux. </w:t>
      </w:r>
    </w:p>
    <w:p>
      <w:r>
        <w:t xml:space="preserve">    I am free to go wherever I want.</w:t>
      </w:r>
    </w:p>
    <w:p/>
    <w:p>
      <w:r>
        <w:rPr>
          <w:b/>
        </w:rPr>
        <w:t>Word: Faire | Meaning: To do, to make</w:t>
      </w:r>
    </w:p>
    <w:p/>
    <w:p>
      <w:r>
        <w:t>1.  Je fais du shopping chaque semaine.</w:t>
      </w:r>
    </w:p>
    <w:p>
      <w:r>
        <w:t xml:space="preserve">    I go shopping every week. </w:t>
      </w:r>
    </w:p>
    <w:p>
      <w:r>
        <w:t>2.  Elle fait une pause déjeuner avant de commencer le travail.</w:t>
      </w:r>
    </w:p>
    <w:p>
      <w:r>
        <w:t xml:space="preserve">   She takes a lunch break before starting work.</w:t>
      </w:r>
    </w:p>
    <w:p>
      <w:r>
        <w:t>3.  J'ai besoin de faire des recherches sur ce sujet.</w:t>
      </w:r>
    </w:p>
    <w:p>
      <w:r>
        <w:t xml:space="preserve">   I need to do some research on this topic.</w:t>
      </w:r>
    </w:p>
    <w:p>
      <w:r>
        <w:t xml:space="preserve">4.  Mes parents aiment faire du jardinage ensemble. </w:t>
      </w:r>
    </w:p>
    <w:p>
      <w:r>
        <w:t xml:space="preserve">    My parents enjoy gardening together.</w:t>
      </w:r>
    </w:p>
    <w:p>
      <w:r>
        <w:t xml:space="preserve">5.  Tu fais beaucoup d'exercices? </w:t>
      </w:r>
    </w:p>
    <w:p>
      <w:r>
        <w:t xml:space="preserve">    Do you do a lot of exercises?</w:t>
      </w:r>
    </w:p>
    <w:p>
      <w:r>
        <w:t xml:space="preserve">6.  Je fais attention à mes dépenses. </w:t>
      </w:r>
    </w:p>
    <w:p>
      <w:r>
        <w:t xml:space="preserve">   I pay attention to my spending. </w:t>
      </w:r>
    </w:p>
    <w:p>
      <w:r>
        <w:t>7.  Ils font une promenade chaque dimanche.</w:t>
      </w:r>
    </w:p>
    <w:p>
      <w:r>
        <w:t xml:space="preserve">    They take a walk every Sunday. </w:t>
      </w:r>
    </w:p>
    <w:p>
      <w:r>
        <w:t xml:space="preserve">8.  Tu as fait un bon travail aujourd’hui. </w:t>
      </w:r>
    </w:p>
    <w:p>
      <w:r>
        <w:t xml:space="preserve">    You did good work today.</w:t>
      </w:r>
    </w:p>
    <w:p>
      <w:r>
        <w:t>9.  Je fais toujours mes courses en ligne.</w:t>
      </w:r>
    </w:p>
    <w:p>
      <w:r>
        <w:t xml:space="preserve">   I always do my shopping online.</w:t>
      </w:r>
    </w:p>
    <w:p>
      <w:r>
        <w:t>10. J'aime faire de nouvelles rencontres.</w:t>
      </w:r>
    </w:p>
    <w:p>
      <w:r>
        <w:t xml:space="preserve">    I enjoy meeting new people.</w:t>
      </w:r>
    </w:p>
    <w:p/>
    <w:p>
      <w:r>
        <w:rPr>
          <w:b/>
        </w:rPr>
        <w:t>Word: Amour | Meaning: Love</w:t>
      </w:r>
    </w:p>
    <w:p/>
    <w:p>
      <w:r>
        <w:t>1.  L'amour est une force puissante qui peut nous unir.</w:t>
      </w:r>
    </w:p>
    <w:p>
      <w:r>
        <w:t xml:space="preserve">   Love is a powerful force that can unite us.</w:t>
      </w:r>
    </w:p>
    <w:p>
      <w:r>
        <w:t xml:space="preserve">2.  Je pense à l'amour que j'ai pour mes enfants. </w:t>
      </w:r>
    </w:p>
    <w:p>
      <w:r>
        <w:t xml:space="preserve">    I think of the love I have for my children.</w:t>
      </w:r>
    </w:p>
    <w:p>
      <w:r>
        <w:t>3.  L'amour est un sentiment complexe et profond.</w:t>
      </w:r>
    </w:p>
    <w:p>
      <w:r>
        <w:t xml:space="preserve">    Love is a complex and deep feeling.</w:t>
      </w:r>
    </w:p>
    <w:p>
      <w:r>
        <w:t>4.  L'amour peut être difficile à trouver, mais il existe.</w:t>
      </w:r>
    </w:p>
    <w:p>
      <w:r>
        <w:t xml:space="preserve">   Love can be difficult to find, but it exists.</w:t>
      </w:r>
    </w:p>
    <w:p>
      <w:r>
        <w:t>5.  J’ai l’amour pour ma famille.</w:t>
      </w:r>
    </w:p>
    <w:p>
      <w:r>
        <w:t xml:space="preserve">   I love my family. </w:t>
      </w:r>
    </w:p>
    <w:p>
      <w:r>
        <w:t>6.  Le bonheur vient d'un amour sincère et profond.</w:t>
      </w:r>
    </w:p>
    <w:p>
      <w:r>
        <w:t xml:space="preserve">   Happiness comes from a sincere and deep love. </w:t>
      </w:r>
    </w:p>
    <w:p>
      <w:r>
        <w:t xml:space="preserve">7.  L'amour est la force qui nous pousse à vivre. </w:t>
      </w:r>
    </w:p>
    <w:p>
      <w:r>
        <w:t xml:space="preserve">    Love is the force that pushes us to live.</w:t>
      </w:r>
    </w:p>
    <w:p>
      <w:r>
        <w:t xml:space="preserve">8.  La beauté de l'amour réside dans ses contradictions. </w:t>
      </w:r>
    </w:p>
    <w:p>
      <w:r>
        <w:t xml:space="preserve">   The beauty of love lies in its contradictions.</w:t>
      </w:r>
    </w:p>
    <w:p>
      <w:r>
        <w:t xml:space="preserve">9.  Il y a de nombreuses formes d'amour: amour familial, amour romantique etc. </w:t>
      </w:r>
    </w:p>
    <w:p>
      <w:r>
        <w:t xml:space="preserve">   There are many forms of love: family love, romantic love, etc.</w:t>
      </w:r>
    </w:p>
    <w:p>
      <w:r>
        <w:t xml:space="preserve">10. L’amour est une source de joie et de paix. </w:t>
      </w:r>
    </w:p>
    <w:p>
      <w:r>
        <w:t xml:space="preserve">    Love is a source of joy and peace.</w:t>
      </w:r>
    </w:p>
    <w:p/>
    <w:p>
      <w:r>
        <w:rPr>
          <w:b/>
        </w:rPr>
        <w:t>Word: Chat | Meaning: Cat</w:t>
      </w:r>
    </w:p>
    <w:p/>
    <w:p>
      <w:r>
        <w:t xml:space="preserve">1.  J'adore le chat de ma voisine. </w:t>
      </w:r>
    </w:p>
    <w:p>
      <w:r>
        <w:t xml:space="preserve">   My neighbor's cat is so adorable.</w:t>
      </w:r>
    </w:p>
    <w:p>
      <w:r>
        <w:t>2.  Le chat est dans la cuisine.</w:t>
      </w:r>
    </w:p>
    <w:p>
      <w:r>
        <w:t xml:space="preserve">   The cat is in the kitchen. </w:t>
      </w:r>
    </w:p>
    <w:p>
      <w:r>
        <w:t>3.  Il m'amène souvent ses chats à jouer.</w:t>
      </w:r>
    </w:p>
    <w:p>
      <w:r>
        <w:t xml:space="preserve">   He often brings his cats to play with me.</w:t>
      </w:r>
    </w:p>
    <w:p>
      <w:r>
        <w:t xml:space="preserve">4.  La chatte a peur de l'homme. </w:t>
      </w:r>
    </w:p>
    <w:p>
      <w:r>
        <w:t xml:space="preserve">   The cat is scared of the man.</w:t>
      </w:r>
    </w:p>
    <w:p>
      <w:r>
        <w:t xml:space="preserve">5.  Le chat est un animal mignon et sociable. </w:t>
      </w:r>
    </w:p>
    <w:p>
      <w:r>
        <w:t xml:space="preserve">    A cute and friendly cat is a feline that can bring joy. </w:t>
      </w:r>
    </w:p>
    <w:p>
      <w:r>
        <w:t xml:space="preserve">6.  Il y a beaucoup de chats dans la rue. </w:t>
      </w:r>
    </w:p>
    <w:p>
      <w:r>
        <w:t xml:space="preserve">   There are many cats in the street. </w:t>
      </w:r>
    </w:p>
    <w:p>
      <w:r>
        <w:t>7.  Je me suis amusé à jouer avec le chat.</w:t>
      </w:r>
    </w:p>
    <w:p>
      <w:r>
        <w:t xml:space="preserve">   I had fun playing with the cat. </w:t>
      </w:r>
    </w:p>
    <w:p>
      <w:r>
        <w:t xml:space="preserve">8.  Le chat est toujours méchant et arrogant. </w:t>
      </w:r>
    </w:p>
    <w:p>
      <w:r>
        <w:t xml:space="preserve">    The cat is always mean and arrogant. </w:t>
      </w:r>
    </w:p>
    <w:p>
      <w:r>
        <w:t xml:space="preserve">9.  Il a besoin d'un chaton pour jouer. </w:t>
      </w:r>
    </w:p>
    <w:p>
      <w:r>
        <w:t xml:space="preserve">   He needs a kitten to play with.</w:t>
      </w:r>
    </w:p>
    <w:p>
      <w:r>
        <w:t xml:space="preserve">10. J'ai un chat noir et blanc à la maison. </w:t>
      </w:r>
    </w:p>
    <w:p>
      <w:r>
        <w:t xml:space="preserve">   I have a black and white cat at home.</w:t>
      </w:r>
    </w:p>
    <w:p/>
    <w:p>
      <w:r>
        <w:rPr>
          <w:b/>
        </w:rPr>
        <w:t>Word: France | Meaning: Country or nation</w:t>
      </w:r>
    </w:p>
    <w:p/>
    <w:p>
      <w:r>
        <w:t>1. La France est un pays magnifique avec une culture riche et vivante.</w:t>
      </w:r>
    </w:p>
    <w:p>
      <w:r>
        <w:t xml:space="preserve">  France is a magnificent country with rich and lively culture.</w:t>
      </w:r>
    </w:p>
    <w:p>
      <w:r>
        <w:t xml:space="preserve">2. J'aime visiter la France car elle offre de nombreux monuments historiques. </w:t>
      </w:r>
    </w:p>
    <w:p>
      <w:r>
        <w:t xml:space="preserve">  I like visiting France because it offers many historical monuments.</w:t>
      </w:r>
    </w:p>
    <w:p>
      <w:r>
        <w:t>3. Le Eiffel Tower est l'une des attractions les plus célèbres en France.</w:t>
      </w:r>
    </w:p>
    <w:p>
      <w:r>
        <w:t xml:space="preserve">  The Eiffel Tower is one of the most famous attractions in France.</w:t>
      </w:r>
    </w:p>
    <w:p>
      <w:r>
        <w:t>4. La cuisine française est réputée pour ses plats savoureux et traditionnels.</w:t>
      </w:r>
    </w:p>
    <w:p>
      <w:r>
        <w:t xml:space="preserve">  French cuisine is renowned for its delicious and traditional dishes. </w:t>
      </w:r>
    </w:p>
    <w:p>
      <w:r>
        <w:t>5. L’histoire de la France est riche et complexe, avec des périodes d'glory et de difficultés.</w:t>
      </w:r>
    </w:p>
    <w:p>
      <w:r>
        <w:t xml:space="preserve">  The history of France is rich and complex, with periods of glory and difficulties.</w:t>
      </w:r>
    </w:p>
    <w:p>
      <w:r>
        <w:t>6. La population française est très dynamique et ouverte aux nouvelles idées.</w:t>
      </w:r>
    </w:p>
    <w:p>
      <w:r>
        <w:t xml:space="preserve">  The French population is very dynamic and open to new ideas.</w:t>
      </w:r>
    </w:p>
    <w:p>
      <w:r>
        <w:t>7. Le pays a une grande contribution à la science et la technologie, notamment dans l’espace.</w:t>
      </w:r>
    </w:p>
    <w:p>
      <w:r>
        <w:t xml:space="preserve">  The country has significant contributions to science and technology, particularly in space. </w:t>
      </w:r>
    </w:p>
    <w:p>
      <w:r>
        <w:t>8. Les Français sont connus pour leur amour de la mode et de la beauté.</w:t>
      </w:r>
    </w:p>
    <w:p>
      <w:r>
        <w:t xml:space="preserve">  The French are known for their love of fashion and beauty.</w:t>
      </w:r>
    </w:p>
    <w:p>
      <w:r>
        <w:t>9. La France a une longue tradition de littérature et d'art.</w:t>
      </w:r>
    </w:p>
    <w:p>
      <w:r>
        <w:t xml:space="preserve">  France has a long tradition of literature and art.</w:t>
      </w:r>
    </w:p>
    <w:p>
      <w:r>
        <w:t xml:space="preserve">10. L’amour des français pour leurs traditions culinaires est un élément important de leur identité nationale. </w:t>
      </w:r>
    </w:p>
    <w:p>
      <w:r>
        <w:t xml:space="preserve">  The love of French for their culinary traditions is an important element of their national identity.</w:t>
      </w:r>
    </w:p>
    <w:p/>
    <w:p>
      <w:r>
        <w:rPr>
          <w:b/>
        </w:rPr>
        <w:t>Word: Petit | Meaning: Small</w:t>
      </w:r>
    </w:p>
    <w:p/>
    <w:p>
      <w:r>
        <w:t>1. Le petit garçon joue avec ses jouets.</w:t>
      </w:r>
    </w:p>
    <w:p>
      <w:r>
        <w:t xml:space="preserve">    The little boy plays with his toys.</w:t>
      </w:r>
    </w:p>
    <w:p>
      <w:r>
        <w:t>2. La petite fille est très intelligente.</w:t>
      </w:r>
    </w:p>
    <w:p>
      <w:r>
        <w:t xml:space="preserve">    The little girl is very smart.</w:t>
      </w:r>
    </w:p>
    <w:p>
      <w:r>
        <w:t>3. C'est un petit gâteau, mais délicieux!</w:t>
      </w:r>
    </w:p>
    <w:p>
      <w:r>
        <w:t xml:space="preserve">   It's a small cake, but delicious!</w:t>
      </w:r>
    </w:p>
    <w:p>
      <w:r>
        <w:t>4. Je suis petit, et j'aime les petites choses.</w:t>
      </w:r>
    </w:p>
    <w:p>
      <w:r>
        <w:t xml:space="preserve">   I'm small, and I like small things. </w:t>
      </w:r>
    </w:p>
    <w:p>
      <w:r>
        <w:t xml:space="preserve">5. Il est petit, mais il est fort. </w:t>
      </w:r>
    </w:p>
    <w:p>
      <w:r>
        <w:t xml:space="preserve">    He's small, but he's strong. </w:t>
      </w:r>
    </w:p>
    <w:p>
      <w:r>
        <w:t>6. La petite maison est très cosy.</w:t>
      </w:r>
    </w:p>
    <w:p>
      <w:r>
        <w:t xml:space="preserve">    The little house is very cozy.</w:t>
      </w:r>
    </w:p>
    <w:p>
      <w:r>
        <w:t>7. Un petit oiseau vole dans le ciel.</w:t>
      </w:r>
    </w:p>
    <w:p>
      <w:r>
        <w:t xml:space="preserve">   A tiny bird flies in the sky. </w:t>
      </w:r>
    </w:p>
    <w:p>
      <w:r>
        <w:t>8. Il y a un petit chien sur le canapé.</w:t>
      </w:r>
    </w:p>
    <w:p>
      <w:r>
        <w:t xml:space="preserve">   There is a small dog on the couch. </w:t>
      </w:r>
    </w:p>
    <w:p>
      <w:r>
        <w:t>9. Nous sommes les petits et nous aimons la nature.</w:t>
      </w:r>
    </w:p>
    <w:p>
      <w:r>
        <w:t xml:space="preserve">    We are small and love nature.</w:t>
      </w:r>
    </w:p>
    <w:p>
      <w:r>
        <w:t xml:space="preserve">10. C'est une petite ville avec beaucoup de charme. </w:t>
      </w:r>
    </w:p>
    <w:p>
      <w:r>
        <w:t xml:space="preserve">  It's a small town with lots of charm.</w:t>
      </w:r>
    </w:p>
    <w:p/>
    <w:p>
      <w:r>
        <w:rPr>
          <w:b/>
        </w:rPr>
        <w:t>Word: Sourire | Meaning: Smile</w:t>
      </w:r>
    </w:p>
    <w:p/>
    <w:p>
      <w:r>
        <w:t>1. Elle sourit aux enfants quand elle les voit.</w:t>
      </w:r>
    </w:p>
    <w:p>
      <w:r>
        <w:t xml:space="preserve">    She smiles at the children when she sees them.</w:t>
      </w:r>
    </w:p>
    <w:p>
      <w:r>
        <w:t>2. Le soleil brillait et il y avait une belle lumière de sourire dans la ville.</w:t>
      </w:r>
    </w:p>
    <w:p>
      <w:r>
        <w:t xml:space="preserve">    The sun was shining, and there was a beautiful light of smile in the city.</w:t>
      </w:r>
    </w:p>
    <w:p>
      <w:r>
        <w:t>3. Nous avons une grande joie et nous sourions quand on pense à nos voyages.</w:t>
      </w:r>
    </w:p>
    <w:p>
      <w:r>
        <w:t xml:space="preserve">    We have great joy and we smile when we think about our trips. </w:t>
      </w:r>
    </w:p>
    <w:p>
      <w:r>
        <w:t xml:space="preserve">4.  Le sourire de votre enfant est adorable. </w:t>
      </w:r>
    </w:p>
    <w:p>
      <w:r>
        <w:t xml:space="preserve">    The smile of your child is adorable.</w:t>
      </w:r>
    </w:p>
    <w:p>
      <w:r>
        <w:t>5. Vous devez savoir que le sourire est la meilleure chose pour une bonne humeur.</w:t>
      </w:r>
    </w:p>
    <w:p>
      <w:r>
        <w:t xml:space="preserve">    You should know that a smile is the best thing for good mood.</w:t>
      </w:r>
    </w:p>
    <w:p>
      <w:r>
        <w:t xml:space="preserve">6. Le sourire peut illuminer les plus sombres moments. </w:t>
      </w:r>
    </w:p>
    <w:p>
      <w:r>
        <w:t xml:space="preserve">    A smile can brighten even the darkest moments.</w:t>
      </w:r>
    </w:p>
    <w:p>
      <w:r>
        <w:t>7. La joie est souvent associée à un sourire.</w:t>
      </w:r>
    </w:p>
    <w:p>
      <w:r>
        <w:t xml:space="preserve">    Joy is often associated with a smile.</w:t>
      </w:r>
    </w:p>
    <w:p>
      <w:r>
        <w:t>8. Il y a un sourire dans le regard de l'enfant qui me regarde.</w:t>
      </w:r>
    </w:p>
    <w:p>
      <w:r>
        <w:t xml:space="preserve">   There is a smile in the child's look who looks at me.</w:t>
      </w:r>
    </w:p>
    <w:p>
      <w:r>
        <w:t xml:space="preserve">9. Les gens sourient lorsque la situation est agréable. </w:t>
      </w:r>
    </w:p>
    <w:p>
      <w:r>
        <w:t xml:space="preserve">    People smile when the situation is pleasant.</w:t>
      </w:r>
    </w:p>
    <w:p>
      <w:r>
        <w:t xml:space="preserve">10. Un sourire sincère signifie que vous êtes heureux et content. </w:t>
      </w:r>
    </w:p>
    <w:p>
      <w:r>
        <w:t xml:space="preserve">    A sincere smile means that you are happy and content.</w:t>
      </w:r>
    </w:p>
    <w:p/>
    <w:p>
      <w:r>
        <w:t>Musique: &lt;Music&gt;</w:t>
      </w:r>
    </w:p>
    <w:p/>
    <w:p>
      <w:r>
        <w:t xml:space="preserve">1.  J'adore écouter de la musique classique. </w:t>
      </w:r>
    </w:p>
    <w:p>
      <w:r>
        <w:t xml:space="preserve">   I love listening to classical music. </w:t>
      </w:r>
    </w:p>
    <w:p>
      <w:r>
        <w:t xml:space="preserve">2.  La musique est un excellent moyen d'apaiser les tensions. </w:t>
      </w:r>
    </w:p>
    <w:p>
      <w:r>
        <w:t xml:space="preserve">   Music is an excellent way to ease tensions.</w:t>
      </w:r>
    </w:p>
    <w:p>
      <w:r>
        <w:t xml:space="preserve">3.  Ce groupe de rock a une musique très énergique. </w:t>
      </w:r>
    </w:p>
    <w:p>
      <w:r>
        <w:t xml:space="preserve">    This rock band has very energetic music. </w:t>
      </w:r>
    </w:p>
    <w:p>
      <w:r>
        <w:t xml:space="preserve">4.  Tu peux écouter de la musique en ligne sur YouTube. </w:t>
      </w:r>
    </w:p>
    <w:p>
      <w:r>
        <w:t xml:space="preserve">   You can listen to music online on YouTube.</w:t>
      </w:r>
    </w:p>
    <w:p>
      <w:r>
        <w:t xml:space="preserve">5.  La musique est importante pour moi. </w:t>
      </w:r>
    </w:p>
    <w:p>
      <w:r>
        <w:t xml:space="preserve">   Music is important to me.</w:t>
      </w:r>
    </w:p>
    <w:p>
      <w:r>
        <w:t xml:space="preserve">6.  J'apprends à jouer d'un instrument de musique. </w:t>
      </w:r>
    </w:p>
    <w:p>
      <w:r>
        <w:t xml:space="preserve">   I am learning to play an instrument of music. </w:t>
      </w:r>
    </w:p>
    <w:p>
      <w:r>
        <w:t xml:space="preserve">7.  Il y a beaucoup de musique dans la ville. </w:t>
      </w:r>
    </w:p>
    <w:p>
      <w:r>
        <w:t xml:space="preserve">   There's a lot of music in the city. </w:t>
      </w:r>
    </w:p>
    <w:p>
      <w:r>
        <w:t>8.  La musique est une forme d'expression artistique.</w:t>
      </w:r>
    </w:p>
    <w:p>
      <w:r>
        <w:t xml:space="preserve">   Music is a form of artistic expression. </w:t>
      </w:r>
    </w:p>
    <w:p>
      <w:r>
        <w:t xml:space="preserve">9.  Les gens aiment écouter de la musique pendant leur journée. </w:t>
      </w:r>
    </w:p>
    <w:p>
      <w:r>
        <w:t xml:space="preserve">    People like to listen to music during their day.</w:t>
      </w:r>
    </w:p>
    <w:p>
      <w:r>
        <w:t xml:space="preserve">10. La musique nous transporte dans un autre monde. </w:t>
      </w:r>
    </w:p>
    <w:p>
      <w:r>
        <w:t xml:space="preserve">   Music transports us into another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