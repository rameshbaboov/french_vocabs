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 tennis avec mes amis.</w:t>
      </w:r>
    </w:p>
    <w:p>
      <w:r>
        <w:t xml:space="preserve">  I love playing tennis with my friends.</w:t>
      </w:r>
    </w:p>
    <w:p>
      <w:r>
        <w:t>2. Le jeu est une façon amusante de passer du temps.</w:t>
      </w:r>
    </w:p>
    <w:p>
      <w:r>
        <w:t xml:space="preserve">  Playing is a fun way to spend time. </w:t>
      </w:r>
    </w:p>
    <w:p>
      <w:r>
        <w:t>3. J’ai un nouveau jeu vidéo que je ne peux pas arrêter de jouer.</w:t>
      </w:r>
    </w:p>
    <w:p>
      <w:r>
        <w:t xml:space="preserve">  I have a new video game that I can't stop playing.</w:t>
      </w:r>
    </w:p>
    <w:p>
      <w:r>
        <w:t xml:space="preserve">4. Les enfants jouent dehors pendant les beaux jours. </w:t>
      </w:r>
    </w:p>
    <w:p>
      <w:r>
        <w:t xml:space="preserve">  Children play outside on nice days. </w:t>
      </w:r>
    </w:p>
    <w:p>
      <w:r>
        <w:t xml:space="preserve">5. Le Jeu d'Echecs est un jeu complexe et stimulant. </w:t>
      </w:r>
    </w:p>
    <w:p>
      <w:r>
        <w:t xml:space="preserve">  Chess is a complex and stimulating game. </w:t>
      </w:r>
    </w:p>
    <w:p>
      <w:r>
        <w:t xml:space="preserve">6. L’école organise un jeu de société pour les élèves. </w:t>
      </w:r>
    </w:p>
    <w:p>
      <w:r>
        <w:t xml:space="preserve">  The school organizes a board game for the students.</w:t>
      </w:r>
    </w:p>
    <w:p>
      <w:r>
        <w:t xml:space="preserve">7. Jouer à des jeux de société peut être une excellente activité sociale.  </w:t>
      </w:r>
    </w:p>
    <w:p>
      <w:r>
        <w:t>Playing board games can be an excellent social activity.</w:t>
      </w:r>
    </w:p>
    <w:p>
      <w:r>
        <w:t xml:space="preserve">8. J'ai besoin d'un nouveau jeu vidéo pour mon ordinateur. </w:t>
      </w:r>
    </w:p>
    <w:p>
      <w:r>
        <w:t xml:space="preserve">  I need a new video game for my computer.</w:t>
      </w:r>
    </w:p>
    <w:p>
      <w:r>
        <w:t xml:space="preserve">9. Il y a plusieurs jeux disponibles sur le marché. </w:t>
      </w:r>
    </w:p>
    <w:p>
      <w:r>
        <w:t xml:space="preserve">   There are many games available on the market.</w:t>
      </w:r>
    </w:p>
    <w:p>
      <w:r>
        <w:t xml:space="preserve">10. Jouer à des jeux est une excellente manière de se détendre. </w:t>
      </w:r>
    </w:p>
    <w:p>
      <w:r>
        <w:t xml:space="preserve">    Playing games is an excellent way to relax.</w:t>
      </w:r>
    </w:p>
    <w:p/>
    <w:p>
      <w:r>
        <w:rPr>
          <w:b/>
        </w:rPr>
        <w:t>Word: Enfant | Meaning: Child</w:t>
      </w:r>
    </w:p>
    <w:p/>
    <w:p>
      <w:r>
        <w:t>1. L'enfant est très heureux de la nouvelle visite à Paris.</w:t>
      </w:r>
    </w:p>
    <w:p>
      <w:r>
        <w:t xml:space="preserve">  The child is very happy about the new visit to Paris.</w:t>
      </w:r>
    </w:p>
    <w:p>
      <w:r>
        <w:t>2. Il adore jouer avec les enfants de sa classe.</w:t>
      </w:r>
    </w:p>
    <w:p>
      <w:r>
        <w:t xml:space="preserve">   He loves playing with the children in his class.</w:t>
      </w:r>
    </w:p>
    <w:p>
      <w:r>
        <w:t xml:space="preserve">3. Les enfants ont beaucoup d'imagination et sont curieux de connaître le monde. </w:t>
      </w:r>
    </w:p>
    <w:p>
      <w:r>
        <w:t xml:space="preserve">   Children have a lot of imagination and are curious to know the world. </w:t>
      </w:r>
    </w:p>
    <w:p>
      <w:r>
        <w:t>4. L'enfant me dit qu'il veut aller à l'aquarium.</w:t>
      </w:r>
    </w:p>
    <w:p>
      <w:r>
        <w:t xml:space="preserve">   The child tells me that he wants to go to the aquarium.</w:t>
      </w:r>
    </w:p>
    <w:p>
      <w:r>
        <w:t xml:space="preserve">5. J’ai un enfant qui est très calme et attentionné. </w:t>
      </w:r>
    </w:p>
    <w:p>
      <w:r>
        <w:t xml:space="preserve">  I have a child who is very calm and attentive.</w:t>
      </w:r>
    </w:p>
    <w:p>
      <w:r>
        <w:t>6. Enfant de la maternelle, il aime les jeux de société avec ses amis.</w:t>
      </w:r>
    </w:p>
    <w:p>
      <w:r>
        <w:t xml:space="preserve">  A preschooler, he likes playing board games with his friends. </w:t>
      </w:r>
    </w:p>
    <w:p>
      <w:r>
        <w:t xml:space="preserve">7. L'enfant était triste car il avait perdu son jouet préféré. </w:t>
      </w:r>
    </w:p>
    <w:p>
      <w:r>
        <w:t xml:space="preserve">   The child was sad because he had lost his favorite toy.</w:t>
      </w:r>
    </w:p>
    <w:p>
      <w:r>
        <w:t xml:space="preserve">8. Les enfants d'aujourd’hui sont plus connectés qu’à l’époque de mon enfance. </w:t>
      </w:r>
    </w:p>
    <w:p>
      <w:r>
        <w:t xml:space="preserve">    Children today are more connected than in my childhood. </w:t>
      </w:r>
    </w:p>
    <w:p>
      <w:r>
        <w:t xml:space="preserve">9.  L'enfant a beaucoup appris sur la nature durant la visite à la forêt.  </w:t>
      </w:r>
    </w:p>
    <w:p>
      <w:r>
        <w:t xml:space="preserve">   The child learned a lot about nature during the visit to the forest. </w:t>
      </w:r>
    </w:p>
    <w:p>
      <w:r>
        <w:t xml:space="preserve">10. L'enfant et moi sommes allés au parc pour jouer. </w:t>
      </w:r>
    </w:p>
    <w:p>
      <w:r>
        <w:t xml:space="preserve">  The child and I went to the park to play.</w:t>
      </w:r>
    </w:p>
    <w:p/>
    <w:p>
      <w:r>
        <w:rPr>
          <w:b/>
        </w:rPr>
        <w:t>Word: Voyage | Meaning: Trip, journey</w:t>
      </w:r>
    </w:p>
    <w:p/>
    <w:p>
      <w:r>
        <w:t>1. J'ai eu un voyage magnifique en Inde.</w:t>
      </w:r>
    </w:p>
    <w:p>
      <w:r>
        <w:t xml:space="preserve">    I had a wonderful trip in India.</w:t>
      </w:r>
    </w:p>
    <w:p>
      <w:r>
        <w:t>2. Le voyage était long et fatigant, mais on s’amenuitait.</w:t>
      </w:r>
    </w:p>
    <w:p>
      <w:r>
        <w:t xml:space="preserve">    The journey was long and tiring, but we were making progress.</w:t>
      </w:r>
    </w:p>
    <w:p>
      <w:r>
        <w:t xml:space="preserve">3. Voulez-vous partir en voyage scolaire cet été ? </w:t>
      </w:r>
    </w:p>
    <w:p>
      <w:r>
        <w:t xml:space="preserve">    Do you want to go on a school trip this summer? </w:t>
      </w:r>
    </w:p>
    <w:p>
      <w:r>
        <w:t xml:space="preserve">4. La famille planifie un voyage en Bretagne l'année prochaine. </w:t>
      </w:r>
    </w:p>
    <w:p>
      <w:r>
        <w:t xml:space="preserve">    The family plans to take a trip to Brittany next year.</w:t>
      </w:r>
    </w:p>
    <w:p>
      <w:r>
        <w:t xml:space="preserve">5. Les enfants ont hâte de faire un voyage d'étude à la France. </w:t>
      </w:r>
    </w:p>
    <w:p>
      <w:r>
        <w:t xml:space="preserve">    The children are looking forward to taking an educational trip to France. </w:t>
      </w:r>
    </w:p>
    <w:p>
      <w:r>
        <w:t>6. Le voyage est une opportunité pour découvrir de nouvelles cultures et traditions.</w:t>
      </w:r>
    </w:p>
    <w:p>
      <w:r>
        <w:t xml:space="preserve">    Travel is an opportunity to discover new cultures and traditions.</w:t>
      </w:r>
    </w:p>
    <w:p>
      <w:r>
        <w:t xml:space="preserve">7. La femme a effectué un voyage d’affaires à Tokyo. </w:t>
      </w:r>
    </w:p>
    <w:p>
      <w:r>
        <w:t xml:space="preserve">   The woman took a business trip to Tokyo.</w:t>
      </w:r>
    </w:p>
    <w:p>
      <w:r>
        <w:t>8. Il a fait un voyage en avion à New York.</w:t>
      </w:r>
    </w:p>
    <w:p>
      <w:r>
        <w:t xml:space="preserve">   He went on a flight to New York.</w:t>
      </w:r>
    </w:p>
    <w:p>
      <w:r>
        <w:t xml:space="preserve">9. Le voyage nous a permis de mieux comprendre l'histoire et la culture du pays. </w:t>
      </w:r>
    </w:p>
    <w:p>
      <w:r>
        <w:t xml:space="preserve">    Our journey allowed us to better understand the history and culture of the country.</w:t>
      </w:r>
    </w:p>
    <w:p>
      <w:r>
        <w:t>10.  Je suis parti pour un voyage d’exploration dans les Andes.</w:t>
      </w:r>
    </w:p>
    <w:p>
      <w:r>
        <w:t xml:space="preserve">   I am going on an exploratory trip in the Andes.</w:t>
      </w:r>
    </w:p>
    <w:p/>
    <w:p>
      <w:r>
        <w:t>Rêve: &lt;Dream&gt;</w:t>
      </w:r>
    </w:p>
    <w:p/>
    <w:p>
      <w:r>
        <w:t>1. Je rêve d'un voyage en Amérique du Sud.</w:t>
      </w:r>
    </w:p>
    <w:p>
      <w:r>
        <w:t xml:space="preserve">   I dream of a trip to South America.</w:t>
      </w:r>
    </w:p>
    <w:p>
      <w:r>
        <w:t>2. Les enfants rêvent de devenir des pirates.</w:t>
      </w:r>
    </w:p>
    <w:p>
      <w:r>
        <w:t xml:space="preserve">    Children dream of becoming pirates.</w:t>
      </w:r>
    </w:p>
    <w:p>
      <w:r>
        <w:t>3. La nuit, j'ai un rêve étrange.</w:t>
      </w:r>
    </w:p>
    <w:p>
      <w:r>
        <w:t xml:space="preserve">   At night, I have a strange dream.</w:t>
      </w:r>
    </w:p>
    <w:p>
      <w:r>
        <w:t>4. Il n'est pas facile de rêver avec trop de pensées.</w:t>
      </w:r>
    </w:p>
    <w:p>
      <w:r>
        <w:t xml:space="preserve">   It is not easy to dream with too many thoughts.</w:t>
      </w:r>
    </w:p>
    <w:p>
      <w:r>
        <w:t xml:space="preserve">5. Rêver de liberté est important pour nos vies. </w:t>
      </w:r>
    </w:p>
    <w:p>
      <w:r>
        <w:t xml:space="preserve">    Dreaming of freedom is important for our lives.</w:t>
      </w:r>
    </w:p>
    <w:p>
      <w:r>
        <w:t>6. Ma mère rêve d'une vie plus simple.</w:t>
      </w:r>
    </w:p>
    <w:p>
      <w:r>
        <w:t xml:space="preserve">   My mother dreams of a simpler life.</w:t>
      </w:r>
    </w:p>
    <w:p>
      <w:r>
        <w:t>7. L'enfant rêve d'un château enchanté.</w:t>
      </w:r>
    </w:p>
    <w:p>
      <w:r>
        <w:t xml:space="preserve">   The child dreams of an enchanted castle.</w:t>
      </w:r>
    </w:p>
    <w:p>
      <w:r>
        <w:t>8. Rêver de réussite peut être stimulant.</w:t>
      </w:r>
    </w:p>
    <w:p>
      <w:r>
        <w:t xml:space="preserve">    Dreaming of success can be stimulating. </w:t>
      </w:r>
    </w:p>
    <w:p>
      <w:r>
        <w:t>9. J'aimerais voyager et rêver dans un autre pays.</w:t>
      </w:r>
    </w:p>
    <w:p>
      <w:r>
        <w:t xml:space="preserve">    I would like to travel and dream in another country. </w:t>
      </w:r>
    </w:p>
    <w:p>
      <w:r>
        <w:t xml:space="preserve">10. Le rêve de devenir riche est toujours une illusion.  </w:t>
      </w:r>
    </w:p>
    <w:p>
      <w:r>
        <w:t xml:space="preserve">     The dream of becoming rich is always an illusion.</w:t>
      </w:r>
    </w:p>
    <w:p/>
    <w:p>
      <w:r>
        <w:rPr>
          <w:b/>
        </w:rPr>
        <w:t>Word: Jouer | Meaning: To play</w:t>
      </w:r>
    </w:p>
    <w:p/>
    <w:p>
      <w:r>
        <w:t>1.  Je joue au tennis régulièrement.</w:t>
      </w:r>
    </w:p>
    <w:p>
      <w:r>
        <w:t xml:space="preserve">   I play tennis regularly.</w:t>
      </w:r>
    </w:p>
    <w:p>
      <w:r>
        <w:t>2.  Les enfants jouent dans le parc.</w:t>
      </w:r>
    </w:p>
    <w:p>
      <w:r>
        <w:t xml:space="preserve">   The children are playing in the park.</w:t>
      </w:r>
    </w:p>
    <w:p>
      <w:r>
        <w:t>3.  Elle aime jouer à la musique.</w:t>
      </w:r>
    </w:p>
    <w:p>
      <w:r>
        <w:t xml:space="preserve">   She likes to play music.</w:t>
      </w:r>
    </w:p>
    <w:p>
      <w:r>
        <w:t>4.  J'ai joué un match de football hier.</w:t>
      </w:r>
    </w:p>
    <w:p>
      <w:r>
        <w:t xml:space="preserve">   I played a football match yesterday. </w:t>
      </w:r>
    </w:p>
    <w:p>
      <w:r>
        <w:t>5.  Vous jouez au jeux vidéo ?</w:t>
      </w:r>
    </w:p>
    <w:p>
      <w:r>
        <w:t xml:space="preserve">   Do you play video games?</w:t>
      </w:r>
    </w:p>
    <w:p>
      <w:r>
        <w:t>6.  Le chien joue avec son jouet préféré.</w:t>
      </w:r>
    </w:p>
    <w:p>
      <w:r>
        <w:t xml:space="preserve">   The dog plays with its favorite toy.</w:t>
      </w:r>
    </w:p>
    <w:p>
      <w:r>
        <w:t>7.  Il jouera à la fête d'anniversaire.</w:t>
      </w:r>
    </w:p>
    <w:p>
      <w:r>
        <w:t xml:space="preserve">   He will play at the birthday party.</w:t>
      </w:r>
    </w:p>
    <w:p>
      <w:r>
        <w:t>8.  Je peux jouer à un jeu de société.</w:t>
      </w:r>
    </w:p>
    <w:p>
      <w:r>
        <w:t xml:space="preserve">   I can play a board game. </w:t>
      </w:r>
    </w:p>
    <w:p>
      <w:r>
        <w:t>9.  Ils jouent souvent des jeux d'aventure.</w:t>
      </w:r>
    </w:p>
    <w:p>
      <w:r>
        <w:t xml:space="preserve">    They often play adventurous games.</w:t>
      </w:r>
    </w:p>
    <w:p>
      <w:r>
        <w:t xml:space="preserve">10.  Il est temps de jouer à la piscine. </w:t>
      </w:r>
    </w:p>
    <w:p>
      <w:r>
        <w:t xml:space="preserve">   It's time to go swimming.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 xml:space="preserve">2.  J'aime contempler la lune chaque nuit. </w:t>
      </w:r>
    </w:p>
    <w:p>
      <w:r>
        <w:t xml:space="preserve">    I love to contemplate the moon each night.</w:t>
      </w:r>
    </w:p>
    <w:p>
      <w:r>
        <w:t>3.  La lune est une boule de lumière dans l'obscurité.</w:t>
      </w:r>
    </w:p>
    <w:p>
      <w:r>
        <w:t xml:space="preserve">    The moon is a ball of light in the darkness. </w:t>
      </w:r>
    </w:p>
    <w:p>
      <w:r>
        <w:t>4. La lune et le soleil sont des astres magnifiques.</w:t>
      </w:r>
    </w:p>
    <w:p>
      <w:r>
        <w:t xml:space="preserve">   The moon and the sun are beautiful stars.</w:t>
      </w:r>
    </w:p>
    <w:p>
      <w:r>
        <w:t xml:space="preserve">5. Le jour et la nuit, la lune change de forme. </w:t>
      </w:r>
    </w:p>
    <w:p>
      <w:r>
        <w:t xml:space="preserve">   Day and night, the moon changes shape.  </w:t>
      </w:r>
    </w:p>
    <w:p>
      <w:r>
        <w:t>6.  On peut voir la lune depuis notre balcon.</w:t>
      </w:r>
    </w:p>
    <w:p>
      <w:r>
        <w:t xml:space="preserve">    We can see the moon from our balcony.</w:t>
      </w:r>
    </w:p>
    <w:p>
      <w:r>
        <w:t xml:space="preserve">7.  La lune est un symbole important pour beaucoup de gens. </w:t>
      </w:r>
    </w:p>
    <w:p>
      <w:r>
        <w:t xml:space="preserve">    The moon is an important symbol for many people. </w:t>
      </w:r>
    </w:p>
    <w:p>
      <w:r>
        <w:t>8.  Il y a des jours où la lune brille avec une intensité particulière.</w:t>
      </w:r>
    </w:p>
    <w:p>
      <w:r>
        <w:t xml:space="preserve">   There are days when the moon shines with special intensity.</w:t>
      </w:r>
    </w:p>
    <w:p>
      <w:r>
        <w:t>9.  L'histoire raconte que la lune a influencé les hommes.</w:t>
      </w:r>
    </w:p>
    <w:p>
      <w:r>
        <w:t xml:space="preserve">   History tells us that the moon has influenced men.</w:t>
      </w:r>
    </w:p>
    <w:p>
      <w:r>
        <w:t xml:space="preserve">10. La lune est un objet fascinant à observer. </w:t>
      </w:r>
    </w:p>
    <w:p>
      <w:r>
        <w:t xml:space="preserve">    The moon is an fascinating object to observe.</w:t>
      </w:r>
    </w:p>
    <w:p/>
    <w:p>
      <w:r>
        <w:rPr>
          <w:b/>
        </w:rPr>
        <w:t>Word: Salut | Meaning: Hi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Salut, je m’appelle Camille.</w:t>
      </w:r>
    </w:p>
    <w:p>
      <w:r>
        <w:t xml:space="preserve">    Hi, my name is Camille.</w:t>
      </w:r>
    </w:p>
    <w:p>
      <w:r>
        <w:t xml:space="preserve">3.  Salut à tous ! </w:t>
      </w:r>
    </w:p>
    <w:p>
      <w:r>
        <w:t xml:space="preserve">    Hi everyone!</w:t>
      </w:r>
    </w:p>
    <w:p>
      <w:r>
        <w:t>4.  Salut, j’ai une question.</w:t>
      </w:r>
    </w:p>
    <w:p>
      <w:r>
        <w:t xml:space="preserve">    Hi, I have a question.</w:t>
      </w:r>
    </w:p>
    <w:p>
      <w:r>
        <w:t xml:space="preserve">5.  Salut, il fait beau aujourd’hui. </w:t>
      </w:r>
    </w:p>
    <w:p>
      <w:r>
        <w:t xml:space="preserve">    Hi, it's nice out today.</w:t>
      </w:r>
    </w:p>
    <w:p>
      <w:r>
        <w:t xml:space="preserve">6.  Salut, je suis fatigué. </w:t>
      </w:r>
    </w:p>
    <w:p>
      <w:r>
        <w:t xml:space="preserve">   Hello, I am tired.</w:t>
      </w:r>
    </w:p>
    <w:p>
      <w:r>
        <w:t>7.  Salut à la maison !</w:t>
      </w:r>
    </w:p>
    <w:p>
      <w:r>
        <w:t xml:space="preserve">    Greetings at home!</w:t>
      </w:r>
    </w:p>
    <w:p>
      <w:r>
        <w:t>8.  Salut, comment vas-tu?</w:t>
      </w:r>
    </w:p>
    <w:p>
      <w:r>
        <w:t xml:space="preserve">    Hello, how are you?</w:t>
      </w:r>
    </w:p>
    <w:p>
      <w:r>
        <w:t xml:space="preserve">9.  Salut, c’est cool de te rencontrer. </w:t>
      </w:r>
    </w:p>
    <w:p>
      <w:r>
        <w:t xml:space="preserve">    Hi, it's nice to meet you.</w:t>
      </w:r>
    </w:p>
    <w:p>
      <w:r>
        <w:t xml:space="preserve">10. Salut, est-ce que vous pouvez m’aider ? </w:t>
      </w:r>
    </w:p>
    <w:p>
      <w:r>
        <w:t xml:space="preserve">   Hello, can you help me?</w:t>
      </w:r>
    </w:p>
    <w:p/>
    <w:p>
      <w:r>
        <w:rPr>
          <w:b/>
        </w:rPr>
        <w:t>Word: Envie | Meaning: desire, longing</w:t>
      </w:r>
    </w:p>
    <w:p/>
    <w:p>
      <w:r>
        <w:t>1. Je suis en vie, merci.</w:t>
      </w:r>
    </w:p>
    <w:p>
      <w:r>
        <w:t xml:space="preserve">  I am alive, thank you.</w:t>
      </w:r>
    </w:p>
    <w:p>
      <w:r>
        <w:t>2. J'ai envie de voyager.</w:t>
      </w:r>
    </w:p>
    <w:p>
      <w:r>
        <w:t xml:space="preserve">  I want to travel.</w:t>
      </w:r>
    </w:p>
    <w:p>
      <w:r>
        <w:t>3. Il n’a pas envie de faire la course.</w:t>
      </w:r>
    </w:p>
    <w:p>
      <w:r>
        <w:t xml:space="preserve">  He doesn't feel like going shopping.</w:t>
      </w:r>
    </w:p>
    <w:p>
      <w:r>
        <w:t>4. Elle est prête à partir, elle a envie d’explorer.</w:t>
      </w:r>
    </w:p>
    <w:p>
      <w:r>
        <w:t xml:space="preserve">  She is ready to leave, she wants to explore. </w:t>
      </w:r>
    </w:p>
    <w:p>
      <w:r>
        <w:t>5. Nous avons envie de manger une tarte aux pommes.</w:t>
      </w:r>
    </w:p>
    <w:p>
      <w:r>
        <w:t xml:space="preserve">  We want to eat an apple pie. </w:t>
      </w:r>
    </w:p>
    <w:p>
      <w:r>
        <w:t>6. J'ai envie de vous parler de mes voyages.</w:t>
      </w:r>
    </w:p>
    <w:p>
      <w:r>
        <w:t xml:space="preserve">  I feel like talking about my travels with you.</w:t>
      </w:r>
    </w:p>
    <w:p>
      <w:r>
        <w:t>7. Aimes-tu la musique ? Envie d’entendre de la musique?</w:t>
      </w:r>
    </w:p>
    <w:p>
      <w:r>
        <w:t xml:space="preserve">  Do you like music? Do you feel like listening to music?</w:t>
      </w:r>
    </w:p>
    <w:p>
      <w:r>
        <w:t xml:space="preserve">8. Il a l’envie de faire du sport. </w:t>
      </w:r>
    </w:p>
    <w:p>
      <w:r>
        <w:t xml:space="preserve">   He has the desire to do sports.</w:t>
      </w:r>
    </w:p>
    <w:p>
      <w:r>
        <w:t xml:space="preserve">9. J'ai envie de lire un bon livre. </w:t>
      </w:r>
    </w:p>
    <w:p>
      <w:r>
        <w:t xml:space="preserve">   I feel like reading a good book.</w:t>
      </w:r>
    </w:p>
    <w:p>
      <w:r>
        <w:t>10. On a envie d’une soirée festive !</w:t>
      </w:r>
    </w:p>
    <w:p>
      <w:r>
        <w:t xml:space="preserve">  We want a festive evening!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J’ai besoin d'aide.</w:t>
      </w:r>
    </w:p>
    <w:p>
      <w:r>
        <w:t xml:space="preserve">   I need help. </w:t>
      </w:r>
    </w:p>
    <w:p>
      <w:r>
        <w:t>3.  Je voudrais savoir plus.</w:t>
      </w:r>
    </w:p>
    <w:p>
      <w:r>
        <w:t xml:space="preserve">   I would like to know more.</w:t>
      </w:r>
    </w:p>
    <w:p>
      <w:r>
        <w:t>4.  Parlez-vous anglais?</w:t>
      </w:r>
    </w:p>
    <w:p>
      <w:r>
        <w:t xml:space="preserve">   Do you speak English?</w:t>
      </w:r>
    </w:p>
    <w:p>
      <w:r>
        <w:t>5.  Oui, merci.</w:t>
      </w:r>
    </w:p>
    <w:p>
      <w:r>
        <w:t xml:space="preserve">   Yes, thank you.</w:t>
      </w:r>
    </w:p>
    <w:p>
      <w:r>
        <w:t>6.  Il est très beau.</w:t>
      </w:r>
    </w:p>
    <w:p>
      <w:r>
        <w:t xml:space="preserve">   It's very beautiful. </w:t>
      </w:r>
    </w:p>
    <w:p>
      <w:r>
        <w:t>7.  Je suis fatigué.</w:t>
      </w:r>
    </w:p>
    <w:p>
      <w:r>
        <w:t xml:space="preserve">   I am tired.</w:t>
      </w:r>
    </w:p>
    <w:p>
      <w:r>
        <w:t>8.  Tu es belle.</w:t>
      </w:r>
    </w:p>
    <w:p>
      <w:r>
        <w:t xml:space="preserve">    You are beautiful.</w:t>
      </w:r>
    </w:p>
    <w:p>
      <w:r>
        <w:t>9.  Est-ce que tu aimes la musique?</w:t>
      </w:r>
    </w:p>
    <w:p>
      <w:r>
        <w:t xml:space="preserve">   Do you like music?</w:t>
      </w:r>
    </w:p>
    <w:p>
      <w:r>
        <w:t>10. Oui, je suis d'accord.</w:t>
      </w:r>
    </w:p>
    <w:p>
      <w:r>
        <w:t xml:space="preserve">    Yes, I agree.</w:t>
      </w:r>
    </w:p>
    <w:p/>
    <w:p>
      <w:r>
        <w:rPr>
          <w:b/>
        </w:rPr>
        <w:t>Word: Dans | Meaning: In</w:t>
      </w:r>
    </w:p>
    <w:p/>
    <w:p>
      <w:r>
        <w:t>1. Je suis dans la salle de bain.</w:t>
      </w:r>
    </w:p>
    <w:p>
      <w:r>
        <w:t xml:space="preserve">   I am in the bathroom.</w:t>
      </w:r>
    </w:p>
    <w:p>
      <w:r>
        <w:t>2. Le chien est dans le jardin.</w:t>
      </w:r>
    </w:p>
    <w:p>
      <w:r>
        <w:t xml:space="preserve">   The dog is in the garden.</w:t>
      </w:r>
    </w:p>
    <w:p>
      <w:r>
        <w:t>3. Elle est dans un train pour Paris.</w:t>
      </w:r>
    </w:p>
    <w:p>
      <w:r>
        <w:t xml:space="preserve">    She is on a train to Paris. </w:t>
      </w:r>
    </w:p>
    <w:p>
      <w:r>
        <w:t>4. Nous sommes dans une ville.</w:t>
      </w:r>
    </w:p>
    <w:p>
      <w:r>
        <w:t xml:space="preserve">   We are in a city.</w:t>
      </w:r>
    </w:p>
    <w:p>
      <w:r>
        <w:t>5. Il y a de la nourriture dans la cuisine.</w:t>
      </w:r>
    </w:p>
    <w:p>
      <w:r>
        <w:t xml:space="preserve">   There is food in the kitchen. </w:t>
      </w:r>
    </w:p>
    <w:p>
      <w:r>
        <w:t>6. J'ai besoin d'un verre d'eau, mais je suis dans le bureau.</w:t>
      </w:r>
    </w:p>
    <w:p>
      <w:r>
        <w:t xml:space="preserve">    I need a glass of water, but I am in the office.</w:t>
      </w:r>
    </w:p>
    <w:p>
      <w:r>
        <w:t>7. Le chat est dans un arbre à l’extérieur.</w:t>
      </w:r>
    </w:p>
    <w:p>
      <w:r>
        <w:t xml:space="preserve">    The cat is in a tree outside.</w:t>
      </w:r>
    </w:p>
    <w:p>
      <w:r>
        <w:t xml:space="preserve">8. Vous avez faim? Dans ce cas vous devez manger. </w:t>
      </w:r>
    </w:p>
    <w:p>
      <w:r>
        <w:t xml:space="preserve">   Are you hungry? In that case you should eat.</w:t>
      </w:r>
    </w:p>
    <w:p>
      <w:r>
        <w:t>9. J'ai froid et je suis dans la maison.</w:t>
      </w:r>
    </w:p>
    <w:p>
      <w:r>
        <w:t xml:space="preserve">   I am cold and I am at home.</w:t>
      </w:r>
    </w:p>
    <w:p>
      <w:r>
        <w:t xml:space="preserve">10. La voiture est dans le garage. </w:t>
      </w:r>
    </w:p>
    <w:p>
      <w:r>
        <w:t xml:space="preserve">    The car is in the garage.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