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Music | Meaning: Sound or sounds organized to create pleasure</w:t>
      </w:r>
    </w:p>
    <w:p/>
    <w:p>
      <w:r>
        <w:t>1. La musique me relaxe.</w:t>
      </w:r>
    </w:p>
    <w:p>
      <w:r>
        <w:t xml:space="preserve">   Music relaxes me.</w:t>
      </w:r>
    </w:p>
    <w:p>
      <w:r>
        <w:t>2.  J'aime écouter de la musique classique.</w:t>
      </w:r>
    </w:p>
    <w:p>
      <w:r>
        <w:t xml:space="preserve">   I like to listen to classical music.</w:t>
      </w:r>
    </w:p>
    <w:p>
      <w:r>
        <w:t>3. Les instruments sont importants dans la composition musicale.</w:t>
      </w:r>
    </w:p>
    <w:p>
      <w:r>
        <w:t xml:space="preserve">   Instruments are important in musical composition.</w:t>
      </w:r>
    </w:p>
    <w:p>
      <w:r>
        <w:t>4. J'ai besoin d'écouter de la musique pour travailler.</w:t>
      </w:r>
    </w:p>
    <w:p>
      <w:r>
        <w:t xml:space="preserve">   I need to listen to music to work.</w:t>
      </w:r>
    </w:p>
    <w:p>
      <w:r>
        <w:t xml:space="preserve">5. La musique est une forme d'expression artistique. </w:t>
      </w:r>
    </w:p>
    <w:p>
      <w:r>
        <w:t xml:space="preserve">   Music is a form of artistic expression.</w:t>
      </w:r>
    </w:p>
    <w:p>
      <w:r>
        <w:t>6.  Musique est omniprésente dans nos vies modernes.</w:t>
      </w:r>
    </w:p>
    <w:p>
      <w:r>
        <w:t xml:space="preserve">   Music is present in our modern lives.</w:t>
      </w:r>
    </w:p>
    <w:p>
      <w:r>
        <w:t>7.  L'harmonie est un élément essentiel de la composition musicale.</w:t>
      </w:r>
    </w:p>
    <w:p>
      <w:r>
        <w:t xml:space="preserve">   Harmony is an essential element in musical composition.</w:t>
      </w:r>
    </w:p>
    <w:p>
      <w:r>
        <w:t>8. Le jazz, avec sa rythmique unique, me fascine.</w:t>
      </w:r>
    </w:p>
    <w:p>
      <w:r>
        <w:t xml:space="preserve">   Jazz, with its unique rhythm, fascinates me. </w:t>
      </w:r>
    </w:p>
    <w:p>
      <w:r>
        <w:t>9.  La musique est une source de joie et de plaisir pour moi.</w:t>
      </w:r>
    </w:p>
    <w:p>
      <w:r>
        <w:t xml:space="preserve">   Music is a source of joy and pleasure for me.</w:t>
      </w:r>
    </w:p>
    <w:p>
      <w:r>
        <w:t xml:space="preserve">10.   J'ai hâte d'aller à un concert musical! </w:t>
      </w:r>
    </w:p>
    <w:p>
      <w:r>
        <w:t xml:space="preserve">    I can’t wait to go to a musical concert!</w:t>
      </w:r>
    </w:p>
    <w:p/>
    <w:p>
      <w:r>
        <w:rPr>
          <w:b/>
        </w:rPr>
        <w:t>Word: Joue | Meaning: Play</w:t>
      </w:r>
    </w:p>
    <w:p/>
    <w:p>
      <w:r>
        <w:t xml:space="preserve">1. J'aime jouer au tennis. </w:t>
      </w:r>
    </w:p>
    <w:p>
      <w:r>
        <w:t xml:space="preserve">    I like to play tennis.</w:t>
      </w:r>
    </w:p>
    <w:p>
      <w:r>
        <w:t xml:space="preserve">2. La fille joue avec un ballon. </w:t>
      </w:r>
    </w:p>
    <w:p>
      <w:r>
        <w:t xml:space="preserve">    The girl plays with a ball.</w:t>
      </w:r>
    </w:p>
    <w:p>
      <w:r>
        <w:t>3. Le chien joue dans le jardin.</w:t>
      </w:r>
    </w:p>
    <w:p>
      <w:r>
        <w:t xml:space="preserve">    The dog plays in the garden.</w:t>
      </w:r>
    </w:p>
    <w:p>
      <w:r>
        <w:t>4. On joue à des jeux de société.</w:t>
      </w:r>
    </w:p>
    <w:p>
      <w:r>
        <w:t xml:space="preserve">    We play board games.</w:t>
      </w:r>
    </w:p>
    <w:p>
      <w:r>
        <w:t>5. Jouer aux échecs est amusant.</w:t>
      </w:r>
    </w:p>
    <w:p>
      <w:r>
        <w:t xml:space="preserve">    Playing chess is fun. </w:t>
      </w:r>
    </w:p>
    <w:p>
      <w:r>
        <w:t>6. Les enfants jouent dans la cour.</w:t>
      </w:r>
    </w:p>
    <w:p>
      <w:r>
        <w:t xml:space="preserve">   Children play in the yard.  </w:t>
      </w:r>
    </w:p>
    <w:p>
      <w:r>
        <w:t xml:space="preserve">7. Le chat joue avec un jouet. </w:t>
      </w:r>
    </w:p>
    <w:p>
      <w:r>
        <w:t xml:space="preserve">    The cat plays with a toy. </w:t>
      </w:r>
    </w:p>
    <w:p>
      <w:r>
        <w:t>8. Je joue souvent à la guitare.</w:t>
      </w:r>
    </w:p>
    <w:p>
      <w:r>
        <w:t xml:space="preserve">    I often play guitar. </w:t>
      </w:r>
    </w:p>
    <w:p>
      <w:r>
        <w:t>9. Tu joues de la musique?</w:t>
      </w:r>
    </w:p>
    <w:p>
      <w:r>
        <w:t xml:space="preserve">    Do you play music? </w:t>
      </w:r>
    </w:p>
    <w:p>
      <w:r>
        <w:t>10. Jouer est une activité relaxante.</w:t>
      </w:r>
    </w:p>
    <w:p>
      <w:r>
        <w:t xml:space="preserve">    Playing is a relaxing activity.</w:t>
      </w:r>
    </w:p>
    <w:p/>
    <w:p>
      <w:r>
        <w:rPr>
          <w:b/>
        </w:rPr>
        <w:t>Word: Mange | Meaning: Eat</w:t>
      </w:r>
    </w:p>
    <w:p/>
    <w:p>
      <w:r>
        <w:t>1. J'aime manger des fruits rouges.</w:t>
      </w:r>
    </w:p>
    <w:p>
      <w:r>
        <w:t xml:space="preserve">    I like to eat red fruits.</w:t>
      </w:r>
    </w:p>
    <w:p>
      <w:r>
        <w:t>2. Tu manges beaucoup de pizza ?</w:t>
      </w:r>
    </w:p>
    <w:p>
      <w:r>
        <w:t xml:space="preserve">    Do you eat much pizza? </w:t>
      </w:r>
    </w:p>
    <w:p>
      <w:r>
        <w:t>3.  Il mange souvent de l'argent.</w:t>
      </w:r>
    </w:p>
    <w:p>
      <w:r>
        <w:t xml:space="preserve">    He often eats money. </w:t>
      </w:r>
    </w:p>
    <w:p>
      <w:r>
        <w:t>4.  Les enfants mangent leur repas à la table.</w:t>
      </w:r>
    </w:p>
    <w:p>
      <w:r>
        <w:t xml:space="preserve">    Children eat their meal at the table. </w:t>
      </w:r>
    </w:p>
    <w:p>
      <w:r>
        <w:t xml:space="preserve">5.  Elle mange un sandwich chaque jour. </w:t>
      </w:r>
    </w:p>
    <w:p>
      <w:r>
        <w:t xml:space="preserve">    She eats a sandwich every day. </w:t>
      </w:r>
    </w:p>
    <w:p>
      <w:r>
        <w:t>6.  Je mange du pain avec mon thé.</w:t>
      </w:r>
    </w:p>
    <w:p>
      <w:r>
        <w:t xml:space="preserve">    I eat bread with my tea. </w:t>
      </w:r>
    </w:p>
    <w:p>
      <w:r>
        <w:t xml:space="preserve">7.  Le chien mange sa nourriture avec plaisir. </w:t>
      </w:r>
    </w:p>
    <w:p>
      <w:r>
        <w:t xml:space="preserve">    The dog eats its food with pleasure. </w:t>
      </w:r>
    </w:p>
    <w:p>
      <w:r>
        <w:t xml:space="preserve">8.   J'ai mangé un gâteau pour le goûter. </w:t>
      </w:r>
    </w:p>
    <w:p>
      <w:r>
        <w:t xml:space="preserve">    I ate a cake for afternoon snack.</w:t>
      </w:r>
    </w:p>
    <w:p>
      <w:r>
        <w:t xml:space="preserve">9.  Ils mangent au restaurant tous les jours. </w:t>
      </w:r>
    </w:p>
    <w:p>
      <w:r>
        <w:t xml:space="preserve">    They eat at the restaurant every day. </w:t>
      </w:r>
    </w:p>
    <w:p>
      <w:r>
        <w:t>10. Vous mangez beaucoup à l'école ?</w:t>
      </w:r>
    </w:p>
    <w:p>
      <w:r>
        <w:t xml:space="preserve">    Do you eat much at school?</w:t>
      </w:r>
    </w:p>
    <w:p/>
    <w:p>
      <w:r>
        <w:rPr>
          <w:b/>
        </w:rPr>
        <w:t>Word: Solaire | Meaning: Sun</w:t>
      </w:r>
    </w:p>
    <w:p/>
    <w:p>
      <w:r>
        <w:t xml:space="preserve">1. Le soleil brille fort aujourd'hui. </w:t>
      </w:r>
    </w:p>
    <w:p>
      <w:r>
        <w:t>The sun shines brightly today.</w:t>
      </w:r>
    </w:p>
    <w:p>
      <w:r>
        <w:t xml:space="preserve">2.  Je vais me balader dans le parc sous le soleil. </w:t>
      </w:r>
    </w:p>
    <w:p>
      <w:r>
        <w:t>I will take a walk in the park under the sunshine.</w:t>
      </w:r>
    </w:p>
    <w:p>
      <w:r>
        <w:t>3.  Le soleil est un astéroïde rouge.</w:t>
      </w:r>
    </w:p>
    <w:p>
      <w:r>
        <w:t>The sun is a red asteroid.</w:t>
      </w:r>
    </w:p>
    <w:p>
      <w:r>
        <w:t xml:space="preserve">4. La lune, c'est la lumière du soleil. </w:t>
      </w:r>
    </w:p>
    <w:p>
      <w:r>
        <w:t xml:space="preserve">The moon is light from the sun. </w:t>
      </w:r>
    </w:p>
    <w:p>
      <w:r>
        <w:t>5. Le soleil s’est couché en fin de journée.</w:t>
      </w:r>
    </w:p>
    <w:p>
      <w:r>
        <w:t>The sun has set at the end of the day.</w:t>
      </w:r>
    </w:p>
    <w:p>
      <w:r>
        <w:t>6. Il y a beaucoup de lumière du soleil dans la pièce.</w:t>
      </w:r>
    </w:p>
    <w:p>
      <w:r>
        <w:t>There is a lot of sunlight in the room.</w:t>
      </w:r>
    </w:p>
    <w:p>
      <w:r>
        <w:t xml:space="preserve">7. J'adore le soleil pendant les vacances. </w:t>
      </w:r>
    </w:p>
    <w:p>
      <w:r>
        <w:t>I love the sun during vacation.</w:t>
      </w:r>
    </w:p>
    <w:p>
      <w:r>
        <w:t>8.  Le soleil chauffe l’eau dans le bassin.</w:t>
      </w:r>
    </w:p>
    <w:p>
      <w:r>
        <w:t>The sun warms the water in the pool.</w:t>
      </w:r>
    </w:p>
    <w:p>
      <w:r>
        <w:t xml:space="preserve">9. La lumière du soleil est douce et agréable. </w:t>
      </w:r>
    </w:p>
    <w:p>
      <w:r>
        <w:t xml:space="preserve">The sunlight is soft and pleasant. </w:t>
      </w:r>
    </w:p>
    <w:p>
      <w:r>
        <w:t>10.  Les oiseaux volent vers le soleil pour se chauffer.</w:t>
      </w:r>
    </w:p>
    <w:p>
      <w:r>
        <w:t>Birds fly towards the sun to warm up.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feu de signalisation est rouge. </w:t>
      </w:r>
    </w:p>
    <w:p>
      <w:r>
        <w:t xml:space="preserve">   The traffic light is red.</w:t>
      </w:r>
    </w:p>
    <w:p>
      <w:r>
        <w:t xml:space="preserve">3. J'aime beaucoup la couleur rouge. </w:t>
      </w:r>
    </w:p>
    <w:p>
      <w:r>
        <w:t xml:space="preserve">   I like the color red very much.</w:t>
      </w:r>
    </w:p>
    <w:p>
      <w:r>
        <w:t>4. Il y a un oiseau rouge dans le jardin.</w:t>
      </w:r>
    </w:p>
    <w:p>
      <w:r>
        <w:t xml:space="preserve">   There is a red bird in the garden.</w:t>
      </w:r>
    </w:p>
    <w:p>
      <w:r>
        <w:t xml:space="preserve">5. Le piment est rouge et épicé.  </w:t>
      </w:r>
    </w:p>
    <w:p>
      <w:r>
        <w:t xml:space="preserve">   The pepper is red and spicy.</w:t>
      </w:r>
    </w:p>
    <w:p>
      <w:r>
        <w:t xml:space="preserve">6. La robe de votre mère est rouge. </w:t>
      </w:r>
    </w:p>
    <w:p>
      <w:r>
        <w:t xml:space="preserve">   Your mother's dress is red.</w:t>
      </w:r>
    </w:p>
    <w:p>
      <w:r>
        <w:t xml:space="preserve">7. Nous avons une voiture rouge. </w:t>
      </w:r>
    </w:p>
    <w:p>
      <w:r>
        <w:t xml:space="preserve">   We have a red car.</w:t>
      </w:r>
    </w:p>
    <w:p>
      <w:r>
        <w:t xml:space="preserve">8. Je vais acheter un chapeau rouge. </w:t>
      </w:r>
    </w:p>
    <w:p>
      <w:r>
        <w:t xml:space="preserve">   I am going to buy a red hat.</w:t>
      </w:r>
    </w:p>
    <w:p>
      <w:r>
        <w:t xml:space="preserve">9. Le drapeau français est rouge, blanc et bleu. </w:t>
      </w:r>
    </w:p>
    <w:p>
      <w:r>
        <w:t xml:space="preserve">    The French flag is red, white and blue.</w:t>
      </w:r>
    </w:p>
    <w:p>
      <w:r>
        <w:t xml:space="preserve">10. La tomate est rouge et juteuse. </w:t>
      </w:r>
    </w:p>
    <w:p>
      <w:r>
        <w:t xml:space="preserve">   The tomato is red and juicy.</w:t>
      </w:r>
    </w:p>
    <w:p/>
    <w:p>
      <w:r>
        <w:rPr>
          <w:b/>
        </w:rPr>
        <w:t>Word: J | Meaning: I</w:t>
      </w:r>
    </w:p>
    <w:p/>
    <w:p>
      <w:r>
        <w:t>1.  J'ai une grande passion pour la lecture.</w:t>
      </w:r>
    </w:p>
    <w:p>
      <w:r>
        <w:t xml:space="preserve">    I have a big passion for reading.</w:t>
      </w:r>
    </w:p>
    <w:p>
      <w:r>
        <w:t>2.  J'aime cuisiner des plats sains et savoureux.</w:t>
      </w:r>
    </w:p>
    <w:p>
      <w:r>
        <w:t xml:space="preserve">    I like to cook healthy and tasty dishes.</w:t>
      </w:r>
    </w:p>
    <w:p>
      <w:r>
        <w:t xml:space="preserve">3.  J'arrive à la gare en 15 minutes. </w:t>
      </w:r>
    </w:p>
    <w:p>
      <w:r>
        <w:t xml:space="preserve">    I arrive at the station in 15 minutes.</w:t>
      </w:r>
    </w:p>
    <w:p>
      <w:r>
        <w:t>4.  J'ai besoin d'un peu d'aide pour le projet.</w:t>
      </w:r>
    </w:p>
    <w:p>
      <w:r>
        <w:t xml:space="preserve">    I need a little help with the project.</w:t>
      </w:r>
    </w:p>
    <w:p>
      <w:r>
        <w:t>5.  J'attends avec impatience de partir en vacances.</w:t>
      </w:r>
    </w:p>
    <w:p>
      <w:r>
        <w:t xml:space="preserve">    I am eagerly waiting to go on vacation. </w:t>
      </w:r>
    </w:p>
    <w:p>
      <w:r>
        <w:t xml:space="preserve">6.  Je suis fatigué, j’ai besoin d'un repos. </w:t>
      </w:r>
    </w:p>
    <w:p>
      <w:r>
        <w:t xml:space="preserve">    I am tired and I need to rest. </w:t>
      </w:r>
    </w:p>
    <w:p>
      <w:r>
        <w:t xml:space="preserve">7.  J'adore les chats et les chiens. </w:t>
      </w:r>
    </w:p>
    <w:p>
      <w:r>
        <w:t xml:space="preserve">    I love cats and dogs. </w:t>
      </w:r>
    </w:p>
    <w:p>
      <w:r>
        <w:t xml:space="preserve">8.  J'aime voyager et découvrir de nouvelles cultures. </w:t>
      </w:r>
    </w:p>
    <w:p>
      <w:r>
        <w:t xml:space="preserve">    I like traveling and discovering new cultures.</w:t>
      </w:r>
    </w:p>
    <w:p>
      <w:r>
        <w:t xml:space="preserve">9.  Je suis heureux d'avoir rencontré mes amis. </w:t>
      </w:r>
    </w:p>
    <w:p>
      <w:r>
        <w:t xml:space="preserve">    I am happy to have met my friends. </w:t>
      </w:r>
    </w:p>
    <w:p>
      <w:r>
        <w:t>10. J’espère que vous allez bien.</w:t>
      </w:r>
    </w:p>
    <w:p>
      <w:r>
        <w:t xml:space="preserve">     Hope you are well.</w:t>
      </w:r>
    </w:p>
    <w:p/>
    <w:p>
      <w:r>
        <w:rPr>
          <w:b/>
        </w:rPr>
        <w:t>Word: Joues | Meaning: Cheekbones</w:t>
      </w:r>
    </w:p>
    <w:p/>
    <w:p>
      <w:r>
        <w:t>1.  J'aime jouer au football avec mes amis.</w:t>
      </w:r>
    </w:p>
    <w:p>
      <w:r>
        <w:t xml:space="preserve">    I like playing football with my friends.</w:t>
      </w:r>
    </w:p>
    <w:p>
      <w:r>
        <w:t xml:space="preserve">2.  La musique est une activité que j’adore jouer. </w:t>
      </w:r>
    </w:p>
    <w:p>
      <w:r>
        <w:t xml:space="preserve">    Music is an activity I love to play.</w:t>
      </w:r>
    </w:p>
    <w:p>
      <w:r>
        <w:t xml:space="preserve">3.  Les enfants jouent dans le parc. </w:t>
      </w:r>
    </w:p>
    <w:p>
      <w:r>
        <w:t xml:space="preserve">   Children are playing in the park.</w:t>
      </w:r>
    </w:p>
    <w:p>
      <w:r>
        <w:t>4.  Le joueur joue de manière très efficace.</w:t>
      </w:r>
    </w:p>
    <w:p>
      <w:r>
        <w:t xml:space="preserve">    The player plays very effectively.</w:t>
      </w:r>
    </w:p>
    <w:p>
      <w:r>
        <w:t>5.  J'ai besoin de jouer aux jeux vidéo pour décompresser.</w:t>
      </w:r>
    </w:p>
    <w:p>
      <w:r>
        <w:t xml:space="preserve">    I need to play video games to unwind.</w:t>
      </w:r>
    </w:p>
    <w:p>
      <w:r>
        <w:t xml:space="preserve">6.  Elle jouait à la guitare avant de commencer l’école. </w:t>
      </w:r>
    </w:p>
    <w:p>
      <w:r>
        <w:t xml:space="preserve">    She was playing guitar before starting school.</w:t>
      </w:r>
    </w:p>
    <w:p>
      <w:r>
        <w:t xml:space="preserve">7.  Les enfants jouent avec leur marionnettes. </w:t>
      </w:r>
    </w:p>
    <w:p>
      <w:r>
        <w:t xml:space="preserve">    Children are playing with their puppets.</w:t>
      </w:r>
    </w:p>
    <w:p>
      <w:r>
        <w:t xml:space="preserve">8.  Il joue un rôle important dans la famille. </w:t>
      </w:r>
    </w:p>
    <w:p>
      <w:r>
        <w:t xml:space="preserve">    He plays an important role in the family.</w:t>
      </w:r>
    </w:p>
    <w:p>
      <w:r>
        <w:t xml:space="preserve">9.  Jouons aux cartes ensemble! </w:t>
      </w:r>
    </w:p>
    <w:p>
      <w:r>
        <w:t xml:space="preserve">    Let’s play cards together!</w:t>
      </w:r>
    </w:p>
    <w:p>
      <w:r>
        <w:t>10. J'adore jouer aux jeux de société avec ma famille.</w:t>
      </w:r>
    </w:p>
    <w:p>
      <w:r>
        <w:t xml:space="preserve">     I love playing board games with my family.</w:t>
      </w:r>
    </w:p>
    <w:p/>
    <w:p>
      <w:r>
        <w:rPr>
          <w:b/>
        </w:rPr>
        <w:t>Word: J | Meaning:  The letter 'J'</w:t>
      </w:r>
    </w:p>
    <w:p/>
    <w:p>
      <w:r>
        <w:t xml:space="preserve">1. Je suis fatigué.  </w:t>
      </w:r>
    </w:p>
    <w:p>
      <w:r>
        <w:t xml:space="preserve">    I am tired.</w:t>
      </w:r>
    </w:p>
    <w:p>
      <w:r>
        <w:t>2. J'ai faim.</w:t>
      </w:r>
    </w:p>
    <w:p>
      <w:r>
        <w:t xml:space="preserve">    I am hungry.</w:t>
      </w:r>
    </w:p>
    <w:p>
      <w:r>
        <w:t>3. J'aime les livres.</w:t>
      </w:r>
    </w:p>
    <w:p>
      <w:r>
        <w:t xml:space="preserve">    I like books.</w:t>
      </w:r>
    </w:p>
    <w:p>
      <w:r>
        <w:t xml:space="preserve">4. J'habite à Paris. </w:t>
      </w:r>
    </w:p>
    <w:p>
      <w:r>
        <w:t xml:space="preserve">    I live in Paris.</w:t>
      </w:r>
    </w:p>
    <w:p>
      <w:r>
        <w:t>5. J’arrive tard.</w:t>
      </w:r>
    </w:p>
    <w:p>
      <w:r>
        <w:t xml:space="preserve">    I arrive late.</w:t>
      </w:r>
    </w:p>
    <w:p>
      <w:r>
        <w:t>6. Je vais au cinéma.</w:t>
      </w:r>
    </w:p>
    <w:p>
      <w:r>
        <w:t xml:space="preserve">    I am going to the cinema.</w:t>
      </w:r>
    </w:p>
    <w:p>
      <w:r>
        <w:t>7. J'écoute de la musique.</w:t>
      </w:r>
    </w:p>
    <w:p>
      <w:r>
        <w:t xml:space="preserve">    I listen to music.</w:t>
      </w:r>
    </w:p>
    <w:p>
      <w:r>
        <w:t xml:space="preserve">8. J'ai besoin d'un café. </w:t>
      </w:r>
    </w:p>
    <w:p>
      <w:r>
        <w:t xml:space="preserve">    I need a coffee.</w:t>
      </w:r>
    </w:p>
    <w:p>
      <w:r>
        <w:t xml:space="preserve">9. J'apprends le français. </w:t>
      </w:r>
    </w:p>
    <w:p>
      <w:r>
        <w:t xml:space="preserve">    I am learning French.</w:t>
      </w:r>
    </w:p>
    <w:p>
      <w:r>
        <w:t xml:space="preserve">10. Je veux un gâteau. </w:t>
      </w:r>
    </w:p>
    <w:p>
      <w:r>
        <w:t xml:space="preserve">     I want a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