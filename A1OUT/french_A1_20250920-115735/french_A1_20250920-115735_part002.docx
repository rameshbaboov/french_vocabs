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about the history of France.</w:t>
      </w:r>
    </w:p>
    <w:p>
      <w:r>
        <w:t xml:space="preserve">2.  Le livre est très intéressant, j'adore lire des histoires d'aventures. </w:t>
      </w:r>
    </w:p>
    <w:p>
      <w:r>
        <w:t xml:space="preserve">   The book is very interesting, I love reading adventure stories.</w:t>
      </w:r>
    </w:p>
    <w:p>
      <w:r>
        <w:t>3. Nous avons lu un livre à la bibliothèque aujourd'hui.</w:t>
      </w:r>
    </w:p>
    <w:p>
      <w:r>
        <w:t xml:space="preserve">   We read a book at the library today.</w:t>
      </w:r>
    </w:p>
    <w:p>
      <w:r>
        <w:t xml:space="preserve">4.  J'aime bien lire dans le parc, et j'imagine des histoires de livres. </w:t>
      </w:r>
    </w:p>
    <w:p>
      <w:r>
        <w:t xml:space="preserve">    I like to read in the park, and I imagine stories from books.</w:t>
      </w:r>
    </w:p>
    <w:p>
      <w:r>
        <w:t xml:space="preserve">5.  La couleur du livre est rouge et elle est très belle. </w:t>
      </w:r>
    </w:p>
    <w:p>
      <w:r>
        <w:t xml:space="preserve">   The color of the book is red and it is very beautiful.</w:t>
      </w:r>
    </w:p>
    <w:p>
      <w:r>
        <w:t>6.  Avez-vous lu un livre sur la nature ?</w:t>
      </w:r>
    </w:p>
    <w:p>
      <w:r>
        <w:t xml:space="preserve">    Have you read a book about nature?</w:t>
      </w:r>
    </w:p>
    <w:p>
      <w:r>
        <w:t xml:space="preserve">7.  Le livre est plein de photos. </w:t>
      </w:r>
    </w:p>
    <w:p>
      <w:r>
        <w:t xml:space="preserve">   The book is full of pictures.</w:t>
      </w:r>
    </w:p>
    <w:p>
      <w:r>
        <w:t>8.  Je vais lire un livre demain matin.</w:t>
      </w:r>
    </w:p>
    <w:p>
      <w:r>
        <w:t xml:space="preserve">   I am going to read a book tomorrow morning. </w:t>
      </w:r>
    </w:p>
    <w:p>
      <w:r>
        <w:t xml:space="preserve">9.  Il faut apprendre à lire et à écrire pour comprendre les livres. </w:t>
      </w:r>
    </w:p>
    <w:p>
      <w:r>
        <w:t xml:space="preserve">   You need to learn to read and write in order to understand books. </w:t>
      </w:r>
    </w:p>
    <w:p>
      <w:r>
        <w:t xml:space="preserve">10. Le livre de mon grand-père contient des photos d'enfance. </w:t>
      </w:r>
    </w:p>
    <w:p>
      <w:r>
        <w:t xml:space="preserve">    My grandfather’s book contains photos from childhood.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 ! </w:t>
      </w:r>
    </w:p>
    <w:p>
      <w:r>
        <w:t xml:space="preserve">    The sun shines today, it is beautiful!</w:t>
      </w:r>
    </w:p>
    <w:p>
      <w:r>
        <w:t xml:space="preserve">2. J'aime beaucoup la chaleur du soleil sur ma peau.  </w:t>
      </w:r>
    </w:p>
    <w:p>
      <w:r>
        <w:t xml:space="preserve">    I like the warmth of the sun on my skin.</w:t>
      </w:r>
    </w:p>
    <w:p>
      <w:r>
        <w:t xml:space="preserve">3. La lumière du soleil est essentielle pour nos plantes à faire pousser.   </w:t>
      </w:r>
    </w:p>
    <w:p>
      <w:r>
        <w:t xml:space="preserve">    Sunlight is essential for our plants to grow.</w:t>
      </w:r>
    </w:p>
    <w:p>
      <w:r>
        <w:t xml:space="preserve">4. Nous sommes allés au bord de la mer et avons profité du soleil. </w:t>
      </w:r>
    </w:p>
    <w:p>
      <w:r>
        <w:t xml:space="preserve">     We went to the seaside and enjoyed the sun.</w:t>
      </w:r>
    </w:p>
    <w:p>
      <w:r>
        <w:t xml:space="preserve">5. Le soleil s'est couché rapidement ce soir, il est plus froid maintenant.  </w:t>
      </w:r>
    </w:p>
    <w:p>
      <w:r>
        <w:t xml:space="preserve">   The sun set quickly this evening, it is colder now.</w:t>
      </w:r>
    </w:p>
    <w:p>
      <w:r>
        <w:t>6. J’adore regarder le soleil se lever chaque matin.</w:t>
      </w:r>
    </w:p>
    <w:p>
      <w:r>
        <w:t xml:space="preserve">    I love watching the sun rise every morning. </w:t>
      </w:r>
    </w:p>
    <w:p>
      <w:r>
        <w:t>7. L'automne apporte une nouvelle couleur à la nature, avec les feuilles jaunes et rouges du soleil.</w:t>
      </w:r>
    </w:p>
    <w:p>
      <w:r>
        <w:t xml:space="preserve">  Autumn brings a new color to nature, with the yellow and red leaves of the sun.</w:t>
      </w:r>
    </w:p>
    <w:p>
      <w:r>
        <w:t xml:space="preserve">8. La météo est belle aujourd'hui, le soleil brille très fort!  </w:t>
      </w:r>
    </w:p>
    <w:p>
      <w:r>
        <w:t xml:space="preserve">    The weather is beautiful today, the sun shines very brightly! </w:t>
      </w:r>
    </w:p>
    <w:p>
      <w:r>
        <w:t>9. On va profiter du soleil demain après-midi pour faire un barbecue.</w:t>
      </w:r>
    </w:p>
    <w:p>
      <w:r>
        <w:t xml:space="preserve">   We will enjoy the sun tomorrow afternoon for a barbecue.</w:t>
      </w:r>
    </w:p>
    <w:p>
      <w:r>
        <w:t xml:space="preserve">10. Le soleil symbolise la vie et l’énergie. </w:t>
      </w:r>
    </w:p>
    <w:p>
      <w:r>
        <w:t xml:space="preserve">    The sun symbolizes life and energy.</w:t>
      </w:r>
    </w:p>
    <w:p/>
    <w:p>
      <w:r>
        <w:rPr>
          <w:b/>
        </w:rPr>
        <w:t>Word: Parfums | Meaning: Fragrances</w:t>
      </w:r>
    </w:p>
    <w:p/>
    <w:p>
      <w:r>
        <w:t>1. J'adore les parfums floraux, ils me transportent.</w:t>
      </w:r>
    </w:p>
    <w:p>
      <w:r>
        <w:t xml:space="preserve">    I love floral perfumes, they transport me.</w:t>
      </w:r>
    </w:p>
    <w:p>
      <w:r>
        <w:t>2. Les parfums d'été sont très frais et agréables.</w:t>
      </w:r>
    </w:p>
    <w:p>
      <w:r>
        <w:t xml:space="preserve">    Summer scents are very fresh and agreeable.</w:t>
      </w:r>
    </w:p>
    <w:p>
      <w:r>
        <w:t>3. La parfumeuse a des techniques spéciales pour créer des fragrances uniques.</w:t>
      </w:r>
    </w:p>
    <w:p>
      <w:r>
        <w:t xml:space="preserve">    The perfumer has special techniques to create unique fragrances.</w:t>
      </w:r>
    </w:p>
    <w:p>
      <w:r>
        <w:t>4. L’homme utilise une fragrance masculine, il est plus discret.</w:t>
      </w:r>
    </w:p>
    <w:p>
      <w:r>
        <w:t xml:space="preserve">    The man uses a masculine fragrance, it is more discreet. </w:t>
      </w:r>
    </w:p>
    <w:p>
      <w:r>
        <w:t xml:space="preserve">5.  La parfumée a préparé un cocktail sophistiqué pour l'événement. </w:t>
      </w:r>
    </w:p>
    <w:p>
      <w:r>
        <w:t xml:space="preserve">    The perfumer prepared a sophisticated cocktail for the event.</w:t>
      </w:r>
    </w:p>
    <w:p>
      <w:r>
        <w:t>6. Le parfum de lavande est très relaxant et apaisant.</w:t>
      </w:r>
    </w:p>
    <w:p>
      <w:r>
        <w:t xml:space="preserve">   Lavender perfume is very relaxing and soothing. </w:t>
      </w:r>
    </w:p>
    <w:p>
      <w:r>
        <w:t>7. Les parfums d’ambiance peuvent aussi être utilisés dans les salons.</w:t>
      </w:r>
    </w:p>
    <w:p>
      <w:r>
        <w:t xml:space="preserve">   Scented diffusers can also be used in living rooms.</w:t>
      </w:r>
    </w:p>
    <w:p>
      <w:r>
        <w:t xml:space="preserve">8.  Il utilise le parfum pour se sentir confiant et attirant. </w:t>
      </w:r>
    </w:p>
    <w:p>
      <w:r>
        <w:t xml:space="preserve">    He uses perfume to feel confident and attractive.</w:t>
      </w:r>
    </w:p>
    <w:p>
      <w:r>
        <w:t xml:space="preserve">9. L'aroma de la cuisine est assez puissant, mais agréable. </w:t>
      </w:r>
    </w:p>
    <w:p>
      <w:r>
        <w:t xml:space="preserve">   The scent of the kitchen is quite powerful but pleasant.</w:t>
      </w:r>
    </w:p>
    <w:p>
      <w:r>
        <w:t>10. Les parfums sont une manière élégante de se parfumer.</w:t>
      </w:r>
    </w:p>
    <w:p>
      <w:r>
        <w:t xml:space="preserve">   Perfumes are an elegant way to perfumed oneself.</w:t>
      </w:r>
    </w:p>
    <w:p/>
    <w:p>
      <w:r>
        <w:rPr>
          <w:b/>
        </w:rPr>
        <w:t>Word: Maison | Meaning: House</w:t>
      </w:r>
    </w:p>
    <w:p/>
    <w:p>
      <w:r>
        <w:t>1. J'habite dans une maison.</w:t>
      </w:r>
    </w:p>
    <w:p>
      <w:r>
        <w:t xml:space="preserve">  I live in a house.</w:t>
      </w:r>
    </w:p>
    <w:p>
      <w:r>
        <w:t>2. La maison de mon grand-père est très belle.</w:t>
      </w:r>
    </w:p>
    <w:p>
      <w:r>
        <w:t xml:space="preserve">  My grandfather's house is very beautiful.</w:t>
      </w:r>
    </w:p>
    <w:p>
      <w:r>
        <w:t>3. Ma maison est petite, mais confortable.</w:t>
      </w:r>
    </w:p>
    <w:p>
      <w:r>
        <w:t xml:space="preserve">  My house is small, but comfortable.</w:t>
      </w:r>
    </w:p>
    <w:p>
      <w:r>
        <w:t>4. Je voudrais acheter une maison dans la campagne.</w:t>
      </w:r>
    </w:p>
    <w:p>
      <w:r>
        <w:t xml:space="preserve">  I would like to buy a house in the countryside.</w:t>
      </w:r>
    </w:p>
    <w:p>
      <w:r>
        <w:t>5. La maison de mon voisin a beaucoup d'espace.</w:t>
      </w:r>
    </w:p>
    <w:p>
      <w:r>
        <w:t xml:space="preserve">  My neighbor’s house has lots of space.</w:t>
      </w:r>
    </w:p>
    <w:p>
      <w:r>
        <w:t>6. J'aime l'ambiance de ma maison.</w:t>
      </w:r>
    </w:p>
    <w:p>
      <w:r>
        <w:t xml:space="preserve">  I love the atmosphere of my home.</w:t>
      </w:r>
    </w:p>
    <w:p>
      <w:r>
        <w:t>7. Il y a une belle vue depuis la maison.</w:t>
      </w:r>
    </w:p>
    <w:p>
      <w:r>
        <w:t xml:space="preserve">  There is a beautiful view from the house. </w:t>
      </w:r>
    </w:p>
    <w:p>
      <w:r>
        <w:t>8. La maison est en bois et elle a un jardin.</w:t>
      </w:r>
    </w:p>
    <w:p>
      <w:r>
        <w:t xml:space="preserve">  The house is wooden and it has a garden.</w:t>
      </w:r>
    </w:p>
    <w:p>
      <w:r>
        <w:t>9. Nous avons passé les vacances dans notre maison.</w:t>
      </w:r>
    </w:p>
    <w:p>
      <w:r>
        <w:t xml:space="preserve">  We spent the holidays in our house.</w:t>
      </w:r>
    </w:p>
    <w:p>
      <w:r>
        <w:t>10. J'ai besoin de faire quelques réparations à la maison.</w:t>
      </w:r>
    </w:p>
    <w:p>
      <w:r>
        <w:t xml:space="preserve">   I need to do some repairs at home.</w:t>
      </w:r>
    </w:p>
    <w:p/>
    <w:p>
      <w:r>
        <w:rPr>
          <w:b/>
        </w:rPr>
        <w:t>Word: Vivre | Meaning: To live</w:t>
      </w:r>
    </w:p>
    <w:p/>
    <w:p>
      <w:r>
        <w:t xml:space="preserve">1. Je **vIVE** dans une petite ville en campagne.  </w:t>
      </w:r>
    </w:p>
    <w:p>
      <w:r>
        <w:t xml:space="preserve">   I live in a small town in the countryside.</w:t>
      </w:r>
    </w:p>
    <w:p>
      <w:r>
        <w:t xml:space="preserve">2. Les enfants ont l'habitude de **vivre** avec leurs parents.  </w:t>
      </w:r>
    </w:p>
    <w:p>
      <w:r>
        <w:t xml:space="preserve">   Children are used to living with their parents. </w:t>
      </w:r>
    </w:p>
    <w:p>
      <w:r>
        <w:t xml:space="preserve">3. Elle **vivre** seule depuis qu’elle a déménagé à Paris.  </w:t>
      </w:r>
    </w:p>
    <w:p>
      <w:r>
        <w:t xml:space="preserve">   She has been living alone since she moved to Paris.</w:t>
      </w:r>
    </w:p>
    <w:p>
      <w:r>
        <w:t xml:space="preserve">4. Le chien **vIVE** une vie heureuse et paisible. </w:t>
      </w:r>
    </w:p>
    <w:p>
      <w:r>
        <w:t xml:space="preserve">   The dog lives a happy and peaceful life.</w:t>
      </w:r>
    </w:p>
    <w:p>
      <w:r>
        <w:t xml:space="preserve">5. J'aime **vivre** dans un environnement calme et serein.  </w:t>
      </w:r>
    </w:p>
    <w:p>
      <w:r>
        <w:t xml:space="preserve">   I enjoy living in a calm and serene environment. </w:t>
      </w:r>
    </w:p>
    <w:p>
      <w:r>
        <w:t xml:space="preserve">6. Il est important de **vivre** en harmonie avec les autres. </w:t>
      </w:r>
    </w:p>
    <w:p>
      <w:r>
        <w:t xml:space="preserve">   It is important to live harmoniously with others.</w:t>
      </w:r>
    </w:p>
    <w:p>
      <w:r>
        <w:t xml:space="preserve">7. Le projet **vivre** au bord de la mer était un rêve.  </w:t>
      </w:r>
    </w:p>
    <w:p>
      <w:r>
        <w:t xml:space="preserve">   Living on the coast was a dream.</w:t>
      </w:r>
    </w:p>
    <w:p>
      <w:r>
        <w:t xml:space="preserve">8. La famille avait l'habitude de **vivre** dans une maison confortable. </w:t>
      </w:r>
    </w:p>
    <w:p>
      <w:r>
        <w:t xml:space="preserve">   The family used to live in a comfortable house.</w:t>
      </w:r>
    </w:p>
    <w:p>
      <w:r>
        <w:t xml:space="preserve">9. Il est difficile de **vivre** sans amour et d'amitié.  </w:t>
      </w:r>
    </w:p>
    <w:p>
      <w:r>
        <w:t xml:space="preserve">   It is difficult to live without love and friendship.</w:t>
      </w:r>
    </w:p>
    <w:p>
      <w:r>
        <w:t xml:space="preserve">10. Nous devons apprendre à **vivre** avec les changements.  </w:t>
      </w:r>
    </w:p>
    <w:p>
      <w:r>
        <w:t xml:space="preserve">   We must learn to live with the changes.</w:t>
      </w:r>
    </w:p>
    <w:p/>
    <w:p>
      <w:r>
        <w:rPr>
          <w:b/>
        </w:rPr>
        <w:t>Word: Cœur | Meaning: Heart</w:t>
      </w:r>
    </w:p>
    <w:p/>
    <w:p>
      <w:r>
        <w:t>1. J'ai un cœur d'or pour les personnes que je respecte.</w:t>
      </w:r>
    </w:p>
    <w:p>
      <w:r>
        <w:t xml:space="preserve">   My heart is filled with gold for those I respect.</w:t>
      </w:r>
    </w:p>
    <w:p>
      <w:r>
        <w:t>2. Le cœur de la ville était plein de vie.</w:t>
      </w:r>
    </w:p>
    <w:p>
      <w:r>
        <w:t xml:space="preserve">   The heart of the city was full of life.</w:t>
      </w:r>
    </w:p>
    <w:p>
      <w:r>
        <w:t>3. La musique a touché son cœur.</w:t>
      </w:r>
    </w:p>
    <w:p>
      <w:r>
        <w:t xml:space="preserve">   The music touched his heart.</w:t>
      </w:r>
    </w:p>
    <w:p>
      <w:r>
        <w:t>4. Il était triste et il s'est fait mal au cœur.</w:t>
      </w:r>
    </w:p>
    <w:p>
      <w:r>
        <w:t xml:space="preserve">   He was sad and he hurt his heart.</w:t>
      </w:r>
    </w:p>
    <w:p>
      <w:r>
        <w:t xml:space="preserve">5. L'amour est le plus grand cœur de tous. </w:t>
      </w:r>
    </w:p>
    <w:p>
      <w:r>
        <w:t xml:space="preserve">   Love is the greatest heart of all.</w:t>
      </w:r>
    </w:p>
    <w:p>
      <w:r>
        <w:t>6. La patience est un don, mais l'amusement est son cœur.</w:t>
      </w:r>
    </w:p>
    <w:p>
      <w:r>
        <w:t xml:space="preserve">   Patience is a gift, but amusement is its heart.</w:t>
      </w:r>
    </w:p>
    <w:p>
      <w:r>
        <w:t>7. Il était convaincu qu'il avait un cœur tendre.</w:t>
      </w:r>
    </w:p>
    <w:p>
      <w:r>
        <w:t xml:space="preserve">   He was convinced that he had a tender heart. </w:t>
      </w:r>
    </w:p>
    <w:p>
      <w:r>
        <w:t xml:space="preserve">8. Nous avons tous des points de faiblesse, même dans notre cœur. </w:t>
      </w:r>
    </w:p>
    <w:p>
      <w:r>
        <w:t xml:space="preserve">   We all have weak spots, even in our hearts.</w:t>
      </w:r>
    </w:p>
    <w:p>
      <w:r>
        <w:t xml:space="preserve">9. On ne peut pas se concentrer sur la vie sans cœur. </w:t>
      </w:r>
    </w:p>
    <w:p>
      <w:r>
        <w:t xml:space="preserve">   You can't focus on life without heart.</w:t>
      </w:r>
    </w:p>
    <w:p>
      <w:r>
        <w:t>10. La femme a un cœur bienveillant et généreux.</w:t>
      </w:r>
    </w:p>
    <w:p>
      <w:r>
        <w:t xml:space="preserve">    The woman has a kind and generous heart.</w:t>
      </w:r>
    </w:p>
    <w:p/>
    <w:p>
      <w:r>
        <w:rPr>
          <w:b/>
        </w:rPr>
        <w:t>Word: être | Meaning: to be</w:t>
      </w:r>
    </w:p>
    <w:p/>
    <w:p>
      <w:r>
        <w:t>1. Je suis heureux de vous voir.</w:t>
      </w:r>
    </w:p>
    <w:p>
      <w:r>
        <w:t xml:space="preserve">  I am happy to see you.</w:t>
      </w:r>
    </w:p>
    <w:p>
      <w:r>
        <w:t>2. Tu es intelligent ?</w:t>
      </w:r>
    </w:p>
    <w:p>
      <w:r>
        <w:t xml:space="preserve">  Are you intelligent?</w:t>
      </w:r>
    </w:p>
    <w:p>
      <w:r>
        <w:t>3. Ils sont fatigués après le voyage.</w:t>
      </w:r>
    </w:p>
    <w:p>
      <w:r>
        <w:t xml:space="preserve">  They are tired after the trip. </w:t>
      </w:r>
    </w:p>
    <w:p>
      <w:r>
        <w:t>4. Je m'appelle Marie.</w:t>
      </w:r>
    </w:p>
    <w:p>
      <w:r>
        <w:t xml:space="preserve">  My name is Marie. </w:t>
      </w:r>
    </w:p>
    <w:p>
      <w:r>
        <w:t>5. Elle est très belle.</w:t>
      </w:r>
    </w:p>
    <w:p>
      <w:r>
        <w:t xml:space="preserve">  She is very beautiful.</w:t>
      </w:r>
    </w:p>
    <w:p>
      <w:r>
        <w:t>6. Nous sommes en France.</w:t>
      </w:r>
    </w:p>
    <w:p>
      <w:r>
        <w:t xml:space="preserve">  We are in France.</w:t>
      </w:r>
    </w:p>
    <w:p>
      <w:r>
        <w:t xml:space="preserve">7. Vous aimez la musique ? </w:t>
      </w:r>
    </w:p>
    <w:p>
      <w:r>
        <w:t xml:space="preserve">  Do you like music?</w:t>
      </w:r>
    </w:p>
    <w:p>
      <w:r>
        <w:t xml:space="preserve">8. Les enfants jouent dans le parc. </w:t>
      </w:r>
    </w:p>
    <w:p>
      <w:r>
        <w:t xml:space="preserve">   The children play in the park.</w:t>
      </w:r>
    </w:p>
    <w:p>
      <w:r>
        <w:t>9. Il est important de se concentrer.</w:t>
      </w:r>
    </w:p>
    <w:p>
      <w:r>
        <w:t xml:space="preserve">  It is important to concentrate. </w:t>
      </w:r>
    </w:p>
    <w:p>
      <w:r>
        <w:t xml:space="preserve">10. Je suis contente d'apprendre la langue française. </w:t>
      </w:r>
    </w:p>
    <w:p>
      <w:r>
        <w:t xml:space="preserve">   I am happy to learn French.</w:t>
      </w:r>
    </w:p>
    <w:p/>
    <w:p>
      <w:r>
        <w:rPr>
          <w:b/>
        </w:rPr>
        <w:t>Word: Sentir | Meaning: To feel</w:t>
      </w:r>
    </w:p>
    <w:p/>
    <w:p>
      <w:r>
        <w:t xml:space="preserve">1.  Je me sens fatigué après une longue journée. </w:t>
      </w:r>
    </w:p>
    <w:p>
      <w:r>
        <w:t xml:space="preserve">    I feel tired after a long day.</w:t>
      </w:r>
    </w:p>
    <w:p>
      <w:r>
        <w:t>2.  Elle se sent très heureuse avec sa nouvelle voiture.</w:t>
      </w:r>
    </w:p>
    <w:p>
      <w:r>
        <w:t xml:space="preserve">    She feels very happy with her new car. </w:t>
      </w:r>
    </w:p>
    <w:p>
      <w:r>
        <w:t>3.  J'ai envie de sentir le goût de la limonade fraîche.</w:t>
      </w:r>
    </w:p>
    <w:p>
      <w:r>
        <w:t xml:space="preserve">   I have the desire to taste the fresh lemonade.</w:t>
      </w:r>
    </w:p>
    <w:p>
      <w:r>
        <w:t xml:space="preserve">4.  Le vent me fait sentir froid. </w:t>
      </w:r>
    </w:p>
    <w:p>
      <w:r>
        <w:t xml:space="preserve">   The wind makes me feel cold.</w:t>
      </w:r>
    </w:p>
    <w:p>
      <w:r>
        <w:t xml:space="preserve">5.  Nous nous sentons bien dans cette ville. </w:t>
      </w:r>
    </w:p>
    <w:p>
      <w:r>
        <w:t xml:space="preserve">    We feel good in this city.</w:t>
      </w:r>
    </w:p>
    <w:p>
      <w:r>
        <w:t xml:space="preserve">6.  Tu dois sentir la différence entre les deux couleurs. </w:t>
      </w:r>
    </w:p>
    <w:p>
      <w:r>
        <w:t xml:space="preserve">   You need to feel the difference between the two colors. </w:t>
      </w:r>
    </w:p>
    <w:p>
      <w:r>
        <w:t xml:space="preserve">7.  J'ai un sentiment de gratitude pour le soutien que j'ai reçu. </w:t>
      </w:r>
    </w:p>
    <w:p>
      <w:r>
        <w:t xml:space="preserve">    I have a feeling of gratitude for the support I received.</w:t>
      </w:r>
    </w:p>
    <w:p>
      <w:r>
        <w:t>8.  Il ne se sent pas bien, il est malade.</w:t>
      </w:r>
    </w:p>
    <w:p>
      <w:r>
        <w:t xml:space="preserve">   He doesn't feel well, he is sick.</w:t>
      </w:r>
    </w:p>
    <w:p>
      <w:r>
        <w:t>9.  Elle se sentait triste et isolée.</w:t>
      </w:r>
    </w:p>
    <w:p>
      <w:r>
        <w:t xml:space="preserve">   She felt sad and isolated. </w:t>
      </w:r>
    </w:p>
    <w:p>
      <w:r>
        <w:t xml:space="preserve">10. On ressent une grande joie face à cette nouvelle opportunité. </w:t>
      </w:r>
    </w:p>
    <w:p>
      <w:r>
        <w:t xml:space="preserve">    We feel great joy in the face of this new opportunity.</w:t>
      </w:r>
    </w:p>
    <w:p/>
    <w:p>
      <w:r>
        <w:rPr>
          <w:b/>
        </w:rPr>
        <w:t>Word: Fait | Meaning: Done, accomplished</w:t>
      </w:r>
    </w:p>
    <w:p/>
    <w:p>
      <w:r>
        <w:t>1. Je **fais** mes devoirs chaque soir.</w:t>
      </w:r>
    </w:p>
    <w:p>
      <w:r>
        <w:t xml:space="preserve">  - I do my homework every evening.</w:t>
      </w:r>
    </w:p>
    <w:p>
      <w:r>
        <w:t>2. Elle **fait** une promenade dans le parc.</w:t>
      </w:r>
    </w:p>
    <w:p>
      <w:r>
        <w:t xml:space="preserve">  - She takes a walk in the park.</w:t>
      </w:r>
    </w:p>
    <w:p>
      <w:r>
        <w:t xml:space="preserve">3. Vous **faites** attention à la signalisation. </w:t>
      </w:r>
    </w:p>
    <w:p>
      <w:r>
        <w:t xml:space="preserve">  - You should pay attention to the traffic signs.</w:t>
      </w:r>
    </w:p>
    <w:p>
      <w:r>
        <w:t>4. J'ai **fait** un voyage en Espagne récemment.</w:t>
      </w:r>
    </w:p>
    <w:p>
      <w:r>
        <w:t xml:space="preserve">  - I recently took a trip to Spain.</w:t>
      </w:r>
    </w:p>
    <w:p>
      <w:r>
        <w:t>5. Il **fait** froid aujourd'hui, alors nous devons porter des pulls.</w:t>
      </w:r>
    </w:p>
    <w:p>
      <w:r>
        <w:t xml:space="preserve">  - It is cold today, so we must wear sweaters. </w:t>
      </w:r>
    </w:p>
    <w:p>
      <w:r>
        <w:t>6. Les enfants **faisaient** jouer dans le jardin.</w:t>
      </w:r>
    </w:p>
    <w:p>
      <w:r>
        <w:t xml:space="preserve">  - The children were playing in the garden.</w:t>
      </w:r>
    </w:p>
    <w:p>
      <w:r>
        <w:t>7. Nous avons **fait** une pause avant de commencer la course.</w:t>
      </w:r>
    </w:p>
    <w:p>
      <w:r>
        <w:t xml:space="preserve">  - We took a break before starting the race.</w:t>
      </w:r>
    </w:p>
    <w:p>
      <w:r>
        <w:t xml:space="preserve">8. J'ai **fait** un gâteau pour mon anniversaire. </w:t>
      </w:r>
    </w:p>
    <w:p>
      <w:r>
        <w:t xml:space="preserve">  - I made a cake for my birthday.</w:t>
      </w:r>
    </w:p>
    <w:p>
      <w:r>
        <w:t xml:space="preserve">9. Les amis se sont **fais** des amis à l’école. </w:t>
      </w:r>
    </w:p>
    <w:p>
      <w:r>
        <w:t xml:space="preserve">  - The friends made friends at school. </w:t>
      </w:r>
    </w:p>
    <w:p>
      <w:r>
        <w:t>10. Vous avez **fait** beaucoup de progrès !</w:t>
      </w:r>
    </w:p>
    <w:p>
      <w:r>
        <w:t xml:space="preserve">   - You've made a lot of progress!</w:t>
      </w:r>
    </w:p>
    <w:p/>
    <w:p>
      <w:r>
        <w:rPr>
          <w:b/>
        </w:rPr>
        <w:t>Word: Danser | Meaning: To dance</w:t>
      </w:r>
    </w:p>
    <w:p/>
    <w:p>
      <w:r>
        <w:t>1. J'aime danser à la musique.</w:t>
      </w:r>
    </w:p>
    <w:p>
      <w:r>
        <w:t xml:space="preserve">    I love dancing to music.</w:t>
      </w:r>
    </w:p>
    <w:p>
      <w:r>
        <w:t>2. Les enfants aiment jouer et danser.</w:t>
      </w:r>
    </w:p>
    <w:p>
      <w:r>
        <w:t xml:space="preserve">    Children like to play and dance.</w:t>
      </w:r>
    </w:p>
    <w:p>
      <w:r>
        <w:t>3. Elle danse avec élégance.</w:t>
      </w:r>
    </w:p>
    <w:p>
      <w:r>
        <w:t xml:space="preserve">    She dances with elegance.</w:t>
      </w:r>
    </w:p>
    <w:p>
      <w:r>
        <w:t>4. Le ballet est une forme de danse.</w:t>
      </w:r>
    </w:p>
    <w:p>
      <w:r>
        <w:t xml:space="preserve">    Ballet is a form of dance.</w:t>
      </w:r>
    </w:p>
    <w:p>
      <w:r>
        <w:t xml:space="preserve">5. J'ai envie de danser tout le soir. </w:t>
      </w:r>
    </w:p>
    <w:p>
      <w:r>
        <w:t xml:space="preserve">    I feel like dancing all night long.</w:t>
      </w:r>
    </w:p>
    <w:p>
      <w:r>
        <w:t>6. Il faut apprendre à danser pour être fluide.</w:t>
      </w:r>
    </w:p>
    <w:p>
      <w:r>
        <w:t xml:space="preserve">   You have to learn how to dance to be fluid.</w:t>
      </w:r>
    </w:p>
    <w:p>
      <w:r>
        <w:t>7. La danse est une expression artistique.</w:t>
      </w:r>
    </w:p>
    <w:p>
      <w:r>
        <w:t xml:space="preserve">    Dance is an artistic expression.</w:t>
      </w:r>
    </w:p>
    <w:p>
      <w:r>
        <w:t xml:space="preserve">8. Les danseurs sont des artistes talentueux. </w:t>
      </w:r>
    </w:p>
    <w:p>
      <w:r>
        <w:t xml:space="preserve">    Dances are performed by talented artists.</w:t>
      </w:r>
    </w:p>
    <w:p>
      <w:r>
        <w:t>9. Danser me fait plaisir.</w:t>
      </w:r>
    </w:p>
    <w:p>
      <w:r>
        <w:t xml:space="preserve">    Dancing makes me happy.</w:t>
      </w:r>
    </w:p>
    <w:p>
      <w:r>
        <w:t xml:space="preserve">10. La musique nous invite à danser. </w:t>
      </w:r>
    </w:p>
    <w:p>
      <w:r>
        <w:t xml:space="preserve">    Music invites us to dance.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