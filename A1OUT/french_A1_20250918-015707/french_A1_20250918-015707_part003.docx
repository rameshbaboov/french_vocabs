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Big</w:t>
      </w:r>
    </w:p>
    <w:p/>
    <w:p>
      <w:r>
        <w:t xml:space="preserve">1. Le grand soleil brille sur la plage.  </w:t>
      </w:r>
    </w:p>
    <w:p>
      <w:r>
        <w:t>The large sun shines on the beach.</w:t>
      </w:r>
    </w:p>
    <w:p>
      <w:r>
        <w:t xml:space="preserve">2. Il est grand, il peut prendre beaucoup de choses.  </w:t>
      </w:r>
    </w:p>
    <w:p>
      <w:r>
        <w:t>He is tall; he can take many things.</w:t>
      </w:r>
    </w:p>
    <w:p>
      <w:r>
        <w:t xml:space="preserve">3. Vous avez un grand ami ? </w:t>
      </w:r>
    </w:p>
    <w:p>
      <w:r>
        <w:t>Do you have a big friend?</w:t>
      </w:r>
    </w:p>
    <w:p>
      <w:r>
        <w:t xml:space="preserve">4. La grande ville a beaucoup d’habitants. </w:t>
      </w:r>
    </w:p>
    <w:p>
      <w:r>
        <w:t xml:space="preserve">The big city has many inhabitants. </w:t>
      </w:r>
    </w:p>
    <w:p>
      <w:r>
        <w:t xml:space="preserve">5. J'ai un grand projet pour demain. </w:t>
      </w:r>
    </w:p>
    <w:p>
      <w:r>
        <w:t xml:space="preserve">I have a big project for tomorrow. </w:t>
      </w:r>
    </w:p>
    <w:p>
      <w:r>
        <w:t xml:space="preserve">6. Le gâteau est grand, c’est délicieux !  </w:t>
      </w:r>
    </w:p>
    <w:p>
      <w:r>
        <w:t xml:space="preserve">The cake is large, it is delicious! </w:t>
      </w:r>
    </w:p>
    <w:p>
      <w:r>
        <w:t xml:space="preserve">7. Nous avons beaucoup de grands arbres dans la forêt. </w:t>
      </w:r>
    </w:p>
    <w:p>
      <w:r>
        <w:t xml:space="preserve">We have many large trees in the forest. </w:t>
      </w:r>
    </w:p>
    <w:p>
      <w:r>
        <w:t xml:space="preserve">8. La grande porte d'entrée est fermée. </w:t>
      </w:r>
    </w:p>
    <w:p>
      <w:r>
        <w:t xml:space="preserve">The large entrance door is closed.  </w:t>
      </w:r>
    </w:p>
    <w:p>
      <w:r>
        <w:t xml:space="preserve">9. L’hôtel a un grand jardin intérieur. </w:t>
      </w:r>
    </w:p>
    <w:p>
      <w:r>
        <w:t>The hotel has a large indoor garden.</w:t>
      </w:r>
    </w:p>
    <w:p>
      <w:r>
        <w:t>10. Le grand bateau traverse l’océan avec beaucoup de vitesse.</w:t>
      </w:r>
    </w:p>
    <w:p>
      <w:r>
        <w:t>The big boat travels across the ocean at high speed.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 I have a lot of love for my friends.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 xml:space="preserve">3. L'amour peut nous faire grandir et évoluer. </w:t>
      </w:r>
    </w:p>
    <w:p>
      <w:r>
        <w:t xml:space="preserve">   Love can make us grow and evolve.</w:t>
      </w:r>
    </w:p>
    <w:p>
      <w:r>
        <w:t xml:space="preserve">4. Les sentiments d'amour sont importants pour la vie humaine. </w:t>
      </w:r>
    </w:p>
    <w:p>
      <w:r>
        <w:t xml:space="preserve">   Love feelings are important for human life. </w:t>
      </w:r>
    </w:p>
    <w:p>
      <w:r>
        <w:t>5. J'ai l'amour de mes parents.</w:t>
      </w:r>
    </w:p>
    <w:p>
      <w:r>
        <w:t xml:space="preserve">    I love my parents.</w:t>
      </w:r>
    </w:p>
    <w:p>
      <w:r>
        <w:t xml:space="preserve">6. L'amour est une source de joie et de bonheur.  </w:t>
      </w:r>
    </w:p>
    <w:p>
      <w:r>
        <w:t xml:space="preserve">   Love is a source of joy and happiness.</w:t>
      </w:r>
    </w:p>
    <w:p>
      <w:r>
        <w:t xml:space="preserve">7. Le mariage est un symbole d'amour profond.  </w:t>
      </w:r>
    </w:p>
    <w:p>
      <w:r>
        <w:t xml:space="preserve">   Marriage is a symbol of deep love. </w:t>
      </w:r>
    </w:p>
    <w:p>
      <w:r>
        <w:t xml:space="preserve">8. J'aime regarder les films romantiques. </w:t>
      </w:r>
    </w:p>
    <w:p>
      <w:r>
        <w:t xml:space="preserve">    I like watching romantic movies.</w:t>
      </w:r>
    </w:p>
    <w:p>
      <w:r>
        <w:t xml:space="preserve">9. L'amour est une passion qui traverse le temps.  </w:t>
      </w:r>
    </w:p>
    <w:p>
      <w:r>
        <w:t xml:space="preserve">   Love is a passion that transcends time. </w:t>
      </w:r>
    </w:p>
    <w:p>
      <w:r>
        <w:t xml:space="preserve">10. Le bonheur vient de l'amour, nous ne pouvons pas vivre sans lui. </w:t>
      </w:r>
    </w:p>
    <w:p>
      <w:r>
        <w:t xml:space="preserve">   Happiness comes from love, we cannot live without it.</w:t>
      </w:r>
    </w:p>
    <w:p/>
    <w:p>
      <w:r>
        <w:rPr>
          <w:b/>
        </w:rPr>
        <w:t>Word: Chère | Meaning: Dear</w:t>
      </w:r>
    </w:p>
    <w:p/>
    <w:p>
      <w:r>
        <w:t xml:space="preserve">1. Chère Marie, vous êtes toujours très gentille.  </w:t>
      </w:r>
    </w:p>
    <w:p>
      <w:r>
        <w:t>Dear Marie, you are always very nice.</w:t>
      </w:r>
    </w:p>
    <w:p>
      <w:r>
        <w:t xml:space="preserve">2. Chère amie, nous avons besoin de votre aide pour cet projet.   </w:t>
      </w:r>
    </w:p>
    <w:p>
      <w:r>
        <w:t xml:space="preserve">Dear friend, we need your help with this project. </w:t>
      </w:r>
    </w:p>
    <w:p>
      <w:r>
        <w:t xml:space="preserve">3. Chère maman, j'ai besoin d'un peu d'aide pour mon homework.  </w:t>
      </w:r>
    </w:p>
    <w:p>
      <w:r>
        <w:t>Dear Mom, I need a little help with my homework.</w:t>
      </w:r>
    </w:p>
    <w:p>
      <w:r>
        <w:t xml:space="preserve">4. Chère collègue, merci de votre aide.  </w:t>
      </w:r>
    </w:p>
    <w:p>
      <w:r>
        <w:t xml:space="preserve">Dear colleague, thank you for your help. </w:t>
      </w:r>
    </w:p>
    <w:p>
      <w:r>
        <w:t xml:space="preserve">5. Chère lectrice, j'espère que ce livre vous plaira.   </w:t>
      </w:r>
    </w:p>
    <w:p>
      <w:r>
        <w:t xml:space="preserve">Dear reader, I hope this book will please you. </w:t>
      </w:r>
    </w:p>
    <w:p>
      <w:r>
        <w:t xml:space="preserve">6. Chère famille, je vous envoie beaucoup d’amour. </w:t>
      </w:r>
    </w:p>
    <w:p>
      <w:r>
        <w:t xml:space="preserve">Dear family, I send you a lot of love. </w:t>
      </w:r>
    </w:p>
    <w:p>
      <w:r>
        <w:t xml:space="preserve">7. Chère amie,  comment vas-tu ?    </w:t>
      </w:r>
    </w:p>
    <w:p>
      <w:r>
        <w:t>Dear friend, how are you?</w:t>
      </w:r>
    </w:p>
    <w:p>
      <w:r>
        <w:t>8. Chère personne, j'ai besoin de votre avis.</w:t>
      </w:r>
    </w:p>
    <w:p>
      <w:r>
        <w:t>Dear person, I need your opinion.</w:t>
      </w:r>
    </w:p>
    <w:p>
      <w:r>
        <w:t xml:space="preserve">9. Chère belle personne, merci d’être venue.   </w:t>
      </w:r>
    </w:p>
    <w:p>
      <w:r>
        <w:t xml:space="preserve">Dear beautiful person, thank you for coming. </w:t>
      </w:r>
    </w:p>
    <w:p>
      <w:r>
        <w:t xml:space="preserve">10. Chère lumière du jour, je vous remercie pour l'énergie.  </w:t>
      </w:r>
    </w:p>
    <w:p>
      <w:r>
        <w:t>Dear light of the day, I thank you for your energy.</w:t>
      </w:r>
    </w:p>
    <w:p/>
    <w:p>
      <w:r>
        <w:rPr>
          <w:b/>
        </w:rPr>
        <w:t>Word: Coloris | Meaning: Colors</w:t>
      </w:r>
    </w:p>
    <w:p/>
    <w:p>
      <w:r>
        <w:t>1. Les couleurs sont belles et vives.</w:t>
      </w:r>
    </w:p>
    <w:p>
      <w:r>
        <w:t xml:space="preserve">   The colors are beautiful and bright.</w:t>
      </w:r>
    </w:p>
    <w:p>
      <w:r>
        <w:t>2. J'aime beaucoup les couleurs bleu marine.</w:t>
      </w:r>
    </w:p>
    <w:p>
      <w:r>
        <w:t xml:space="preserve">   I like the blue color very much.</w:t>
      </w:r>
    </w:p>
    <w:p>
      <w:r>
        <w:t>3. La nature est riche en couleurs.</w:t>
      </w:r>
    </w:p>
    <w:p>
      <w:r>
        <w:t xml:space="preserve">   Nature is rich in colors.</w:t>
      </w:r>
    </w:p>
    <w:p>
      <w:r>
        <w:t xml:space="preserve">4. Il y a de nombreuses couleurs dans le tableau. </w:t>
      </w:r>
    </w:p>
    <w:p>
      <w:r>
        <w:t xml:space="preserve">   There are many colors in the painting. </w:t>
      </w:r>
    </w:p>
    <w:p>
      <w:r>
        <w:t>5.  Quelle couleur veux-tu choisir ?</w:t>
      </w:r>
    </w:p>
    <w:p>
      <w:r>
        <w:t xml:space="preserve">    What color would you like to choose?</w:t>
      </w:r>
    </w:p>
    <w:p>
      <w:r>
        <w:t>6. Les fleurs sont d'une variété de couleurs.</w:t>
      </w:r>
    </w:p>
    <w:p>
      <w:r>
        <w:t xml:space="preserve">   Flowers come in a variety of colors.</w:t>
      </w:r>
    </w:p>
    <w:p>
      <w:r>
        <w:t>7. La terre est un mélange de couleurs.</w:t>
      </w:r>
    </w:p>
    <w:p>
      <w:r>
        <w:t xml:space="preserve">   The earth is a mix of colors. </w:t>
      </w:r>
    </w:p>
    <w:p>
      <w:r>
        <w:t>8.  La musique est une forme de couleur.</w:t>
      </w:r>
    </w:p>
    <w:p>
      <w:r>
        <w:t xml:space="preserve">   Music is a form of color. </w:t>
      </w:r>
    </w:p>
    <w:p>
      <w:r>
        <w:t>9. Les enfants aiment les couleurs vives.</w:t>
      </w:r>
    </w:p>
    <w:p>
      <w:r>
        <w:t xml:space="preserve">    Children like bright colors. </w:t>
      </w:r>
    </w:p>
    <w:p>
      <w:r>
        <w:t>10.  Il y a des couleurs dans chaque objet.</w:t>
      </w:r>
    </w:p>
    <w:p>
      <w:r>
        <w:t xml:space="preserve">   There are colors in every object.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à l'hôtel ce matin. </w:t>
      </w:r>
    </w:p>
    <w:p>
      <w:r>
        <w:t xml:space="preserve">   I have a light lunch at the hotel this morning.</w:t>
      </w:r>
    </w:p>
    <w:p>
      <w:r>
        <w:t xml:space="preserve">2. Le déjeuné est une pause du travail, souvent avec des amis. </w:t>
      </w:r>
    </w:p>
    <w:p>
      <w:r>
        <w:t xml:space="preserve">   Lunch is a break from work, often with friends.</w:t>
      </w:r>
    </w:p>
    <w:p>
      <w:r>
        <w:t>3. Je vais au marché acheter des produits frais pour mon déjeuner.</w:t>
      </w:r>
    </w:p>
    <w:p>
      <w:r>
        <w:t xml:space="preserve">   I'm going to the market to buy fresh products for my lunch. </w:t>
      </w:r>
    </w:p>
    <w:p>
      <w:r>
        <w:t>4. J'aime manger un sandwich et une boisson avec mon déjeuner.</w:t>
      </w:r>
    </w:p>
    <w:p>
      <w:r>
        <w:t xml:space="preserve">   I like eating a sandwich and drink with my lunch.</w:t>
      </w:r>
    </w:p>
    <w:p>
      <w:r>
        <w:t>5. Le déjeune est important pour se ressourcer après le matin.</w:t>
      </w:r>
    </w:p>
    <w:p>
      <w:r>
        <w:t xml:space="preserve">   Lunch is important for refueling after the morning.</w:t>
      </w:r>
    </w:p>
    <w:p>
      <w:r>
        <w:t xml:space="preserve">6. Il y a un café au déjeuner à la bibliothèque tous les jours. </w:t>
      </w:r>
    </w:p>
    <w:p>
      <w:r>
        <w:t xml:space="preserve">   There's a cafe at lunch time at the library every day.</w:t>
      </w:r>
    </w:p>
    <w:p>
      <w:r>
        <w:t xml:space="preserve">7. La pause déjeuner me permet de réfléchir et de prendre des décisions.  </w:t>
      </w:r>
    </w:p>
    <w:p>
      <w:r>
        <w:t xml:space="preserve">   My lunchtime break allows me to reflect and make decisions.</w:t>
      </w:r>
    </w:p>
    <w:p>
      <w:r>
        <w:t xml:space="preserve">8. En France, les déjeuners sont un moment convivial pour passer du temps avec les proches. </w:t>
      </w:r>
    </w:p>
    <w:p>
      <w:r>
        <w:t xml:space="preserve">   In France, lunches are a convivial moment to spend time with loved ones.</w:t>
      </w:r>
    </w:p>
    <w:p>
      <w:r>
        <w:t xml:space="preserve">9. Le déjeuner est une tradition qui doit être respectée dans la culture française. </w:t>
      </w:r>
    </w:p>
    <w:p>
      <w:r>
        <w:t xml:space="preserve">   Lunch is a tradition that must be respected in French culture.</w:t>
      </w:r>
    </w:p>
    <w:p>
      <w:r>
        <w:t xml:space="preserve">10.  Mon déjeuner est important pour commencer ma journée de travail avec énergie et motivation. </w:t>
      </w:r>
    </w:p>
    <w:p>
      <w:r>
        <w:t xml:space="preserve">    My lunch is important to start my workday with energy and motivation.</w:t>
      </w:r>
    </w:p>
    <w:p/>
    <w:p>
      <w:r>
        <w:rPr>
          <w:b/>
        </w:rPr>
        <w:t>Word: enfant | Meaning: child</w:t>
      </w:r>
    </w:p>
    <w:p/>
    <w:p>
      <w:r>
        <w:t>1.  J'ai un enfant qui adore jouer à la maison.</w:t>
      </w:r>
    </w:p>
    <w:p>
      <w:r>
        <w:t xml:space="preserve">    My child enjoys playing at home.</w:t>
      </w:r>
    </w:p>
    <w:p>
      <w:r>
        <w:t>2. L’enfant est heureux de voir ses parents.</w:t>
      </w:r>
    </w:p>
    <w:p>
      <w:r>
        <w:t xml:space="preserve">    The child is happy to see his/her parents. </w:t>
      </w:r>
    </w:p>
    <w:p>
      <w:r>
        <w:t>3. J'adore les enfants, ils sont pleins d'énergie.</w:t>
      </w:r>
    </w:p>
    <w:p>
      <w:r>
        <w:t xml:space="preserve">    I love children; they are full of energy.</w:t>
      </w:r>
    </w:p>
    <w:p>
      <w:r>
        <w:t>4. Il a l'air fatigué après avoir joué avec son enfant.</w:t>
      </w:r>
    </w:p>
    <w:p>
      <w:r>
        <w:t xml:space="preserve">   He seems tired after playing with his child. </w:t>
      </w:r>
    </w:p>
    <w:p>
      <w:r>
        <w:t xml:space="preserve">5. L’enfant est calme et doux. </w:t>
      </w:r>
    </w:p>
    <w:p>
      <w:r>
        <w:t xml:space="preserve">    The child is calm and gentle. </w:t>
      </w:r>
    </w:p>
    <w:p>
      <w:r>
        <w:t>6. J'ai besoin d'un peu d'aide pour gérer mon enfant.</w:t>
      </w:r>
    </w:p>
    <w:p>
      <w:r>
        <w:t xml:space="preserve">    I need a little help to manage my child. </w:t>
      </w:r>
    </w:p>
    <w:p>
      <w:r>
        <w:t xml:space="preserve">7.  L’enfant est très curieux de découvrir le monde. </w:t>
      </w:r>
    </w:p>
    <w:p>
      <w:r>
        <w:t xml:space="preserve">   The child is very curious about discovering the world.</w:t>
      </w:r>
    </w:p>
    <w:p>
      <w:r>
        <w:t xml:space="preserve">8. L'enfant dit que les animaux sont beaux. </w:t>
      </w:r>
    </w:p>
    <w:p>
      <w:r>
        <w:t xml:space="preserve">   The child says that animals are beautiful. </w:t>
      </w:r>
    </w:p>
    <w:p>
      <w:r>
        <w:t xml:space="preserve">9. J'ai besoin d'un peu d'aide pour garder l’enfant en sécurité. </w:t>
      </w:r>
    </w:p>
    <w:p>
      <w:r>
        <w:t xml:space="preserve">    I need a little help to keep the child safe. </w:t>
      </w:r>
    </w:p>
    <w:p>
      <w:r>
        <w:t>10.  L'enfant est toujours heureux de se faire plaisir.</w:t>
      </w:r>
    </w:p>
    <w:p>
      <w:r>
        <w:t xml:space="preserve">     The child is always happy to indulge themselves.</w:t>
      </w:r>
    </w:p>
    <w:p/>
    <w:p>
      <w:r>
        <w:rPr>
          <w:b/>
        </w:rPr>
        <w:t>Word: Est | Meaning: Is</w:t>
      </w:r>
    </w:p>
    <w:p/>
    <w:p>
      <w:r>
        <w:t>1. Il est malade aujourd'hui.</w:t>
      </w:r>
    </w:p>
    <w:p>
      <w:r>
        <w:t xml:space="preserve">  He is sick today.</w:t>
      </w:r>
    </w:p>
    <w:p>
      <w:r>
        <w:t>2. Je suis fatigué après le travail.</w:t>
      </w:r>
    </w:p>
    <w:p>
      <w:r>
        <w:t xml:space="preserve">  I am tired after work.</w:t>
      </w:r>
    </w:p>
    <w:p>
      <w:r>
        <w:t>3. La fille est jolie.</w:t>
      </w:r>
    </w:p>
    <w:p>
      <w:r>
        <w:t xml:space="preserve">   The girl is pretty.</w:t>
      </w:r>
    </w:p>
    <w:p>
      <w:r>
        <w:t>4. Tu es très intelligent.</w:t>
      </w:r>
    </w:p>
    <w:p>
      <w:r>
        <w:t xml:space="preserve">   You are very intelligent. </w:t>
      </w:r>
    </w:p>
    <w:p>
      <w:r>
        <w:t>5. Il est important de parler français.</w:t>
      </w:r>
    </w:p>
    <w:p>
      <w:r>
        <w:t xml:space="preserve">  It's important to speak French.</w:t>
      </w:r>
    </w:p>
    <w:p>
      <w:r>
        <w:t>6. Le soleil est brillant aujourd'hui.</w:t>
      </w:r>
    </w:p>
    <w:p>
      <w:r>
        <w:t xml:space="preserve">   The sun is shining brightly today. </w:t>
      </w:r>
    </w:p>
    <w:p>
      <w:r>
        <w:t>7. Je vais à la boulangerie.</w:t>
      </w:r>
    </w:p>
    <w:p>
      <w:r>
        <w:t xml:space="preserve">   I am going to the bakery.</w:t>
      </w:r>
    </w:p>
    <w:p>
      <w:r>
        <w:t>8. Nous sommes heureux de te rencontrer.</w:t>
      </w:r>
    </w:p>
    <w:p>
      <w:r>
        <w:t xml:space="preserve">  We are happy to meet you.</w:t>
      </w:r>
    </w:p>
    <w:p>
      <w:r>
        <w:t>9. L'eau est claire.</w:t>
      </w:r>
    </w:p>
    <w:p>
      <w:r>
        <w:t xml:space="preserve">  The water is clear.</w:t>
      </w:r>
    </w:p>
    <w:p>
      <w:r>
        <w:t>10. Vous êtes bien ?</w:t>
      </w:r>
    </w:p>
    <w:p>
      <w:r>
        <w:t xml:space="preserve">   Are you well?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**fais** mes devoirs chaque soir. </w:t>
      </w:r>
    </w:p>
    <w:p>
      <w:r>
        <w:t xml:space="preserve">    I do my homework every evening.</w:t>
      </w:r>
    </w:p>
    <w:p>
      <w:r>
        <w:t>2. Il **fait** souvent des promenades en forêt.</w:t>
      </w:r>
    </w:p>
    <w:p>
      <w:r>
        <w:t xml:space="preserve">    He often takes walks in the woods.</w:t>
      </w:r>
    </w:p>
    <w:p>
      <w:r>
        <w:t>3. Les enfants **font** beaucoup de jeux à l'extérieur.</w:t>
      </w:r>
    </w:p>
    <w:p>
      <w:r>
        <w:t xml:space="preserve">    The children play a lot outdoors. </w:t>
      </w:r>
    </w:p>
    <w:p>
      <w:r>
        <w:t xml:space="preserve">4. Vous **faites** un bon café aujourd'hui? </w:t>
      </w:r>
    </w:p>
    <w:p>
      <w:r>
        <w:t xml:space="preserve">    Are you making a good coffee today?</w:t>
      </w:r>
    </w:p>
    <w:p>
      <w:r>
        <w:t>5. J'aime **faire** des activités avec mes amis.</w:t>
      </w:r>
    </w:p>
    <w:p>
      <w:r>
        <w:t xml:space="preserve">    I like to do activities with my friends.</w:t>
      </w:r>
    </w:p>
    <w:p>
      <w:r>
        <w:t>6. Elle **fait** toujours attention aux instructions.</w:t>
      </w:r>
    </w:p>
    <w:p>
      <w:r>
        <w:t xml:space="preserve">    She always pays attention to the instructions.</w:t>
      </w:r>
    </w:p>
    <w:p>
      <w:r>
        <w:t>7. Nous **faisons** nos courses chaque semaine.</w:t>
      </w:r>
    </w:p>
    <w:p>
      <w:r>
        <w:t xml:space="preserve">    We go shopping every week.</w:t>
      </w:r>
    </w:p>
    <w:p>
      <w:r>
        <w:t>8. Tu as l'intention de **faire** un voyage à Paris?</w:t>
      </w:r>
    </w:p>
    <w:p>
      <w:r>
        <w:t xml:space="preserve">    Are you planning a trip to Paris?</w:t>
      </w:r>
    </w:p>
    <w:p>
      <w:r>
        <w:t xml:space="preserve">9. J'ai besoin d'aide pour **faire** la cuisine. </w:t>
      </w:r>
    </w:p>
    <w:p>
      <w:r>
        <w:t xml:space="preserve">    I need help with cooking.</w:t>
      </w:r>
    </w:p>
    <w:p>
      <w:r>
        <w:t xml:space="preserve">10. Le restaurant **fait** une excellente paella. </w:t>
      </w:r>
    </w:p>
    <w:p>
      <w:r>
        <w:t xml:space="preserve">    The restaurant makes an excellent paella.</w:t>
      </w:r>
    </w:p>
    <w:p/>
    <w:p>
      <w:r>
        <w:rPr>
          <w:b/>
        </w:rPr>
        <w:t>Word: Haut | Meaning: High</w:t>
      </w:r>
    </w:p>
    <w:p/>
    <w:p>
      <w:r>
        <w:t xml:space="preserve">1. Le soleil brille haut dans le ciel.  </w:t>
      </w:r>
    </w:p>
    <w:p>
      <w:r>
        <w:t>The sun shines high in the sky.</w:t>
      </w:r>
    </w:p>
    <w:p>
      <w:r>
        <w:t xml:space="preserve">2. La tour est haute et elle offre une vue panoramique.   </w:t>
      </w:r>
    </w:p>
    <w:p>
      <w:r>
        <w:t xml:space="preserve">The tower is tall and it offers a panoramic view. </w:t>
      </w:r>
    </w:p>
    <w:p>
      <w:r>
        <w:t xml:space="preserve">3.  La voiture roule à un haut de vitesse.   </w:t>
      </w:r>
    </w:p>
    <w:p>
      <w:r>
        <w:t xml:space="preserve">The car drives at a high speed. </w:t>
      </w:r>
    </w:p>
    <w:p>
      <w:r>
        <w:t xml:space="preserve">4. J'ai besoin d'aller au haut de la montagne.   </w:t>
      </w:r>
    </w:p>
    <w:p>
      <w:r>
        <w:t>I need to go up the mountain.</w:t>
      </w:r>
    </w:p>
    <w:p>
      <w:r>
        <w:t xml:space="preserve">5. Le gâteau est placé haut sur la table. </w:t>
      </w:r>
    </w:p>
    <w:p>
      <w:r>
        <w:t>The cake is placed high on the table.</w:t>
      </w:r>
    </w:p>
    <w:p>
      <w:r>
        <w:t xml:space="preserve">6. Mon frère est très haut dans sa carrière.  </w:t>
      </w:r>
    </w:p>
    <w:p>
      <w:r>
        <w:t>My brother is very high in his career.</w:t>
      </w:r>
    </w:p>
    <w:p>
      <w:r>
        <w:t xml:space="preserve">7. La fille a le chapeau haut sur la tête.   </w:t>
      </w:r>
    </w:p>
    <w:p>
      <w:r>
        <w:t xml:space="preserve">The girl has her hat high on her head. </w:t>
      </w:r>
    </w:p>
    <w:p>
      <w:r>
        <w:t xml:space="preserve">8. J'ai besoin d'un peu de lumière pour voir haut.  </w:t>
      </w:r>
    </w:p>
    <w:p>
      <w:r>
        <w:t xml:space="preserve">I need a bit of light to see far. </w:t>
      </w:r>
    </w:p>
    <w:p>
      <w:r>
        <w:t xml:space="preserve">9. La danseuse est haute et elle s'élève dans le air.    </w:t>
      </w:r>
    </w:p>
    <w:p>
      <w:r>
        <w:t xml:space="preserve">The dancer is tall and she rises in the air.   </w:t>
      </w:r>
    </w:p>
    <w:p>
      <w:r>
        <w:t xml:space="preserve">10. Le chat se trouve haut sur la table.   </w:t>
      </w:r>
    </w:p>
    <w:p>
      <w:r>
        <w:t>The cat is located high on the table.</w:t>
      </w:r>
    </w:p>
    <w:p/>
    <w:p>
      <w:r>
        <w:rPr>
          <w:b/>
        </w:rPr>
        <w:t>Word: Beau | Meaning: Beautiful</w:t>
      </w:r>
    </w:p>
    <w:p/>
    <w:p>
      <w:r>
        <w:t>1. Il est beau ce jour.</w:t>
      </w:r>
    </w:p>
    <w:p>
      <w:r>
        <w:t xml:space="preserve">   He is beautiful today.</w:t>
      </w:r>
    </w:p>
    <w:p>
      <w:r>
        <w:t xml:space="preserve">2. La maison est belle. </w:t>
      </w:r>
    </w:p>
    <w:p>
      <w:r>
        <w:t xml:space="preserve">   The house is pretty.</w:t>
      </w:r>
    </w:p>
    <w:p>
      <w:r>
        <w:t>3. Le chat est beau.</w:t>
      </w:r>
    </w:p>
    <w:p>
      <w:r>
        <w:t xml:space="preserve">    The cat is pretty.</w:t>
      </w:r>
    </w:p>
    <w:p>
      <w:r>
        <w:t xml:space="preserve">4. Elle a une robe magnifique. </w:t>
      </w:r>
    </w:p>
    <w:p>
      <w:r>
        <w:t xml:space="preserve">    She has a beautiful dress.</w:t>
      </w:r>
    </w:p>
    <w:p>
      <w:r>
        <w:t>5. Ce paysage est vraiment beau.</w:t>
      </w:r>
    </w:p>
    <w:p>
      <w:r>
        <w:t xml:space="preserve">   This landscape is really beautiful. </w:t>
      </w:r>
    </w:p>
    <w:p>
      <w:r>
        <w:t xml:space="preserve">6. Tu es un garçon beau. </w:t>
      </w:r>
    </w:p>
    <w:p>
      <w:r>
        <w:t xml:space="preserve">   You are a beautiful boy.</w:t>
      </w:r>
    </w:p>
    <w:p>
      <w:r>
        <w:t xml:space="preserve">7. Le soleil est beau ce matin. </w:t>
      </w:r>
    </w:p>
    <w:p>
      <w:r>
        <w:t xml:space="preserve">   The sun is beautiful this morning. </w:t>
      </w:r>
    </w:p>
    <w:p>
      <w:r>
        <w:t xml:space="preserve">8. J'aime les fleurs, elles sont belles. </w:t>
      </w:r>
    </w:p>
    <w:p>
      <w:r>
        <w:t xml:space="preserve">   I like flowers, they are pretty.</w:t>
      </w:r>
    </w:p>
    <w:p>
      <w:r>
        <w:t xml:space="preserve">9. Ce gâteau est très beau! </w:t>
      </w:r>
    </w:p>
    <w:p>
      <w:r>
        <w:t xml:space="preserve">   This cake is very beautiful!</w:t>
      </w:r>
    </w:p>
    <w:p>
      <w:r>
        <w:t>10. La couleur bleue est très belle.</w:t>
      </w:r>
    </w:p>
    <w:p>
      <w:r>
        <w:t xml:space="preserve">  The color blue is very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