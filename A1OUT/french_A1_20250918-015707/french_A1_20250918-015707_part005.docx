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>1. La chaleur du soleil me fait sourire.</w:t>
      </w:r>
    </w:p>
    <w:p>
      <w:r>
        <w:t xml:space="preserve">  The sun's heat makes me smile.</w:t>
      </w:r>
    </w:p>
    <w:p>
      <w:r>
        <w:t>2. Il y avait beaucoup de chaleur dans la pièce.</w:t>
      </w:r>
    </w:p>
    <w:p>
      <w:r>
        <w:t xml:space="preserve">  There was a lot of heat in the room.</w:t>
      </w:r>
    </w:p>
    <w:p>
      <w:r>
        <w:t xml:space="preserve">3. Nous avons besoin de plus de chaleur pour nous réchauffer. </w:t>
      </w:r>
    </w:p>
    <w:p>
      <w:r>
        <w:t xml:space="preserve">  We need more warmth to warm ourselves up.</w:t>
      </w:r>
    </w:p>
    <w:p>
      <w:r>
        <w:t>4. La chaleur du vin est très agréable.</w:t>
      </w:r>
    </w:p>
    <w:p>
      <w:r>
        <w:t xml:space="preserve">  The warmth of wine is very pleasant.</w:t>
      </w:r>
    </w:p>
    <w:p>
      <w:r>
        <w:t>5. La chaleur était si forte, que j'ai senti mes mains se brûler.</w:t>
      </w:r>
    </w:p>
    <w:p>
      <w:r>
        <w:t xml:space="preserve">  The heat was so strong that I felt my hands burn.</w:t>
      </w:r>
    </w:p>
    <w:p>
      <w:r>
        <w:t xml:space="preserve">6. Les gens apprécient la chaleur de l'été. </w:t>
      </w:r>
    </w:p>
    <w:p>
      <w:r>
        <w:t xml:space="preserve">  People appreciate the warmth of summer.</w:t>
      </w:r>
    </w:p>
    <w:p>
      <w:r>
        <w:t>7. Le ventilateur a réduit la chaleur dans la pièce.</w:t>
      </w:r>
    </w:p>
    <w:p>
      <w:r>
        <w:t xml:space="preserve">  The fan reduced the heat in the room.</w:t>
      </w:r>
    </w:p>
    <w:p>
      <w:r>
        <w:t>8. La température était très élevée, et il y avait beaucoup de chaleur.</w:t>
      </w:r>
    </w:p>
    <w:p>
      <w:r>
        <w:t xml:space="preserve">  The temperature was very high, and there was a lot of heat.</w:t>
      </w:r>
    </w:p>
    <w:p>
      <w:r>
        <w:t xml:space="preserve">9. Les vêtements chauds sont un moyen efficace pour rester au chaud. </w:t>
      </w:r>
    </w:p>
    <w:p>
      <w:r>
        <w:t xml:space="preserve">  Warm clothes are an effective way to stay warm.</w:t>
      </w:r>
    </w:p>
    <w:p>
      <w:r>
        <w:t>10. Il est important d'utiliser une protection solaire contre la chaleur du soleil.</w:t>
      </w:r>
    </w:p>
    <w:p>
      <w:r>
        <w:t xml:space="preserve">  It is important to use sunscreen against the sun's heat.</w:t>
      </w:r>
    </w:p>
    <w:p/>
    <w:p>
      <w:r>
        <w:rPr>
          <w:b/>
        </w:rPr>
        <w:t>Word: Jeu | Meaning: Game</w:t>
      </w:r>
    </w:p>
    <w:p/>
    <w:p>
      <w:r>
        <w:t>1. J'aime jouer aux jeux de société.</w:t>
      </w:r>
    </w:p>
    <w:p>
      <w:r>
        <w:t xml:space="preserve">   I like to play board games.</w:t>
      </w:r>
    </w:p>
    <w:p>
      <w:r>
        <w:t>2. Il est temps pour un jeu d’évasion.</w:t>
      </w:r>
    </w:p>
    <w:p>
      <w:r>
        <w:t xml:space="preserve">   It is time for an escape game. </w:t>
      </w:r>
    </w:p>
    <w:p>
      <w:r>
        <w:t>3. Les enfants jouent à l'extérieur.</w:t>
      </w:r>
    </w:p>
    <w:p>
      <w:r>
        <w:t xml:space="preserve">   The children are playing outside.</w:t>
      </w:r>
    </w:p>
    <w:p>
      <w:r>
        <w:t xml:space="preserve">4. J'adore jouer aux jeux vidéo. </w:t>
      </w:r>
    </w:p>
    <w:p>
      <w:r>
        <w:t xml:space="preserve">   I love to play video games.</w:t>
      </w:r>
    </w:p>
    <w:p>
      <w:r>
        <w:t>5. Le Jeu de la Loterie est populaire.</w:t>
      </w:r>
    </w:p>
    <w:p>
      <w:r>
        <w:t xml:space="preserve">   Lottery Game is popular.</w:t>
      </w:r>
    </w:p>
    <w:p>
      <w:r>
        <w:t xml:space="preserve">6. Un jeu d’échecs est un excellent moyen de passer le temps. </w:t>
      </w:r>
    </w:p>
    <w:p>
      <w:r>
        <w:t xml:space="preserve">   A chess game is an excellent way to pass time. </w:t>
      </w:r>
    </w:p>
    <w:p>
      <w:r>
        <w:t>7. J'ai joué à une partie de tennis aujourd'hui.</w:t>
      </w:r>
    </w:p>
    <w:p>
      <w:r>
        <w:t xml:space="preserve">   I played a tennis match today.</w:t>
      </w:r>
    </w:p>
    <w:p>
      <w:r>
        <w:t>8. Le Jeu du Lotto est très complexe.</w:t>
      </w:r>
    </w:p>
    <w:p>
      <w:r>
        <w:t xml:space="preserve">   The Lotto game is very complex. </w:t>
      </w:r>
    </w:p>
    <w:p>
      <w:r>
        <w:t>9. Il faut jouer avec plaisir et non pas avec la pression.</w:t>
      </w:r>
    </w:p>
    <w:p>
      <w:r>
        <w:t xml:space="preserve">   You should play with pleasure, and not with pressure. </w:t>
      </w:r>
    </w:p>
    <w:p>
      <w:r>
        <w:t xml:space="preserve">10.  Il était temps de jouer à un jeu amusant et relaxant. </w:t>
      </w:r>
    </w:p>
    <w:p>
      <w:r>
        <w:t xml:space="preserve">    It was time to play a fun and relaxing game.</w:t>
      </w:r>
    </w:p>
    <w:p/>
    <w:p>
      <w:r>
        <w:rPr>
          <w:b/>
        </w:rPr>
        <w:t>Word: Vivre | Meaning: To live</w:t>
      </w:r>
    </w:p>
    <w:p/>
    <w:p>
      <w:r>
        <w:t>1. Je **vivre** dans un appartement en ville.</w:t>
      </w:r>
    </w:p>
    <w:p>
      <w:r>
        <w:t xml:space="preserve">    I live in an apartment in the city.</w:t>
      </w:r>
    </w:p>
    <w:p>
      <w:r>
        <w:t>2. Ils rêvent de **vivre**  un voyage aventureux.</w:t>
      </w:r>
    </w:p>
    <w:p>
      <w:r>
        <w:t xml:space="preserve">   They dream of living an adventurous trip. </w:t>
      </w:r>
    </w:p>
    <w:p>
      <w:r>
        <w:t>3. Le bonheur vient de **vivre** pleinement ses moments.</w:t>
      </w:r>
    </w:p>
    <w:p>
      <w:r>
        <w:t xml:space="preserve">   Happiness comes from living fully your moments.</w:t>
      </w:r>
    </w:p>
    <w:p>
      <w:r>
        <w:t>4. La France est un pays magnifique où **vivre** est une joie.</w:t>
      </w:r>
    </w:p>
    <w:p>
      <w:r>
        <w:t xml:space="preserve">    France is a beautiful country where living is a joy.</w:t>
      </w:r>
    </w:p>
    <w:p>
      <w:r>
        <w:t xml:space="preserve">5.  J'aime **vivre** avec ma famille et mes amis. </w:t>
      </w:r>
    </w:p>
    <w:p>
      <w:r>
        <w:t xml:space="preserve">     I enjoy living with my family and friends.</w:t>
      </w:r>
    </w:p>
    <w:p>
      <w:r>
        <w:t xml:space="preserve">6. Il a choisi de **vivre** plus simplement. </w:t>
      </w:r>
    </w:p>
    <w:p>
      <w:r>
        <w:t xml:space="preserve">   He chose to live more simply.</w:t>
      </w:r>
    </w:p>
    <w:p>
      <w:r>
        <w:t xml:space="preserve">7. L’objectif est de **vivre** une vie plus saine.  </w:t>
      </w:r>
    </w:p>
    <w:p>
      <w:r>
        <w:t xml:space="preserve">   The goal is to live a healthier life.</w:t>
      </w:r>
    </w:p>
    <w:p>
      <w:r>
        <w:t>8. La nature **vivre** dans la beauté des paysages.</w:t>
      </w:r>
    </w:p>
    <w:p>
      <w:r>
        <w:t xml:space="preserve">    Nature **lives** in the beauty of landscapes. </w:t>
      </w:r>
    </w:p>
    <w:p>
      <w:r>
        <w:t xml:space="preserve">9. Je suis content de **vivre** dans un pays libre. </w:t>
      </w:r>
    </w:p>
    <w:p>
      <w:r>
        <w:t xml:space="preserve">     I am happy to live in a free country.</w:t>
      </w:r>
    </w:p>
    <w:p>
      <w:r>
        <w:t xml:space="preserve">10.  Il faut **vivre** avec les autres et partager. </w:t>
      </w:r>
    </w:p>
    <w:p>
      <w:r>
        <w:t xml:space="preserve">   We must live with others and share.</w:t>
      </w:r>
    </w:p>
    <w:p/>
    <w:p>
      <w:r>
        <w:rPr>
          <w:b/>
        </w:rPr>
        <w:t>Word: Musician | Meaning: Musician</w:t>
      </w:r>
    </w:p>
    <w:p/>
    <w:p>
      <w:r>
        <w:t>1. Il est un musicien talentueux qui compose des chansons originales.</w:t>
      </w:r>
    </w:p>
    <w:p>
      <w:r>
        <w:t xml:space="preserve">   He is a talented musician who composes original songs.</w:t>
      </w:r>
    </w:p>
    <w:p>
      <w:r>
        <w:t>2. La musique classique est une forme de musique que les musiciens apprécient beaucoup.</w:t>
      </w:r>
    </w:p>
    <w:p>
      <w:r>
        <w:t xml:space="preserve">   Classical music is a form of music that musicians appreciate a lot.</w:t>
      </w:r>
    </w:p>
    <w:p>
      <w:r>
        <w:t xml:space="preserve">3. Le musicien était très concentré pendant sa performance sur scène. </w:t>
      </w:r>
    </w:p>
    <w:p>
      <w:r>
        <w:t xml:space="preserve">    The musician was very focused during his performance on stage.</w:t>
      </w:r>
    </w:p>
    <w:p>
      <w:r>
        <w:t>4. Les musiciens interprètent un concert en public pour le plaisir des spectateurs.</w:t>
      </w:r>
    </w:p>
    <w:p>
      <w:r>
        <w:t xml:space="preserve">   Musicians perform a concert for the pleasure of the audience.</w:t>
      </w:r>
    </w:p>
    <w:p>
      <w:r>
        <w:t xml:space="preserve">5. La composition musicale demande de l'imagination et une grande créativité. </w:t>
      </w:r>
    </w:p>
    <w:p>
      <w:r>
        <w:t xml:space="preserve">   Musical composition demands imagination and great creativity.</w:t>
      </w:r>
    </w:p>
    <w:p>
      <w:r>
        <w:t xml:space="preserve">6. Il aime jouer de la guitare, mais il est aussi un musicien polyvalent. </w:t>
      </w:r>
    </w:p>
    <w:p>
      <w:r>
        <w:t xml:space="preserve">    He likes playing guitar, but he is also a versatile musician.</w:t>
      </w:r>
    </w:p>
    <w:p>
      <w:r>
        <w:t>7. Les musiciens ont préparé un concert très spécial pour les enfants.</w:t>
      </w:r>
    </w:p>
    <w:p>
      <w:r>
        <w:t xml:space="preserve">   The musicians prepared a very special concert for the children.</w:t>
      </w:r>
    </w:p>
    <w:p>
      <w:r>
        <w:t xml:space="preserve">8. Le musicien joue de la guitare, du piano et du violon. </w:t>
      </w:r>
    </w:p>
    <w:p>
      <w:r>
        <w:t xml:space="preserve">   The musician plays guitar, piano and violin.</w:t>
      </w:r>
    </w:p>
    <w:p>
      <w:r>
        <w:t xml:space="preserve">9. La musique est une forme d'expression artistique qui peut toucher le cœur des gens. </w:t>
      </w:r>
    </w:p>
    <w:p>
      <w:r>
        <w:t xml:space="preserve">  Music is a form of artistic expression that can touch the hearts of people.</w:t>
      </w:r>
    </w:p>
    <w:p>
      <w:r>
        <w:t xml:space="preserve">10. Les musiciens aiment partager leur passion pour la musique avec les autres. </w:t>
      </w:r>
    </w:p>
    <w:p>
      <w:r>
        <w:t xml:space="preserve">   Musicians love to share their passion for music with others.</w:t>
      </w:r>
    </w:p>
    <w:p/>
    <w:p>
      <w:r>
        <w:rPr>
          <w:b/>
        </w:rPr>
        <w:t>Word: S | Meaning: The letter 'S'</w:t>
      </w:r>
    </w:p>
    <w:p/>
    <w:p>
      <w:r>
        <w:t>1.  La saison est arrivée. - The season has arrived.</w:t>
      </w:r>
    </w:p>
    <w:p>
      <w:r>
        <w:t>2.  Il s'est réveillé très tôt ce matin. - He woke up very early this morning.</w:t>
      </w:r>
    </w:p>
    <w:p>
      <w:r>
        <w:t xml:space="preserve">3.  Je suis allé à la plage hier. - I went to the beach yesterday. </w:t>
      </w:r>
    </w:p>
    <w:p>
      <w:r>
        <w:t>4.  Ce film est très intéressant. - This film is very interesting.</w:t>
      </w:r>
    </w:p>
    <w:p>
      <w:r>
        <w:t>5.  Elle a dit que tu était malade. - She said that you were sick.</w:t>
      </w:r>
    </w:p>
    <w:p>
      <w:r>
        <w:t xml:space="preserve">6.  J'ai besoin de beaucoup d'argent. - I need a lot of money. </w:t>
      </w:r>
    </w:p>
    <w:p>
      <w:r>
        <w:t>7.  Le soleil brille aujourd'hui. - The sun is shining today.</w:t>
      </w:r>
    </w:p>
    <w:p>
      <w:r>
        <w:t>8.  J'aime boire du café au matin. - I like to drink coffee in the morning.</w:t>
      </w:r>
    </w:p>
    <w:p>
      <w:r>
        <w:t>9.  La musique est belle. - The music is beautiful.</w:t>
      </w:r>
    </w:p>
    <w:p>
      <w:r>
        <w:t>10. J'ai mangé une pomme et un croissant hier. - I ate an apple and a croissant yesterday.</w:t>
      </w:r>
    </w:p>
    <w:p/>
    <w:p>
      <w:r>
        <w:rPr>
          <w:b/>
        </w:rPr>
        <w:t>Word: Grande | Meaning: Big</w:t>
      </w:r>
    </w:p>
    <w:p/>
    <w:p>
      <w:r>
        <w:t>1. Cette voiture est grande.</w:t>
      </w:r>
    </w:p>
    <w:p>
      <w:r>
        <w:t>This car is big.</w:t>
      </w:r>
    </w:p>
    <w:p>
      <w:r>
        <w:t>2. Elle aime beaucoup la musique grande.</w:t>
      </w:r>
    </w:p>
    <w:p>
      <w:r>
        <w:t>She likes big music very much.</w:t>
      </w:r>
    </w:p>
    <w:p>
      <w:r>
        <w:t>3. J'ai besoin d'un grand gâteau pour les invités.</w:t>
      </w:r>
    </w:p>
    <w:p>
      <w:r>
        <w:t>I need a big cake for the guests.</w:t>
      </w:r>
    </w:p>
    <w:p>
      <w:r>
        <w:t>4. La ville est grande et complexe.</w:t>
      </w:r>
    </w:p>
    <w:p>
      <w:r>
        <w:t xml:space="preserve">The city is big and complex. </w:t>
      </w:r>
    </w:p>
    <w:p>
      <w:r>
        <w:t xml:space="preserve">5. Le livre est très grande. </w:t>
      </w:r>
    </w:p>
    <w:p>
      <w:r>
        <w:t>The book is very big.</w:t>
      </w:r>
    </w:p>
    <w:p>
      <w:r>
        <w:t>6. J'ai une grande imagination.</w:t>
      </w:r>
    </w:p>
    <w:p>
      <w:r>
        <w:t>I have a big imagination.</w:t>
      </w:r>
    </w:p>
    <w:p>
      <w:r>
        <w:t xml:space="preserve">7. Avez-vous une idée de la taille de la chambre? </w:t>
      </w:r>
    </w:p>
    <w:p>
      <w:r>
        <w:t xml:space="preserve">Do you have an idea of the size of the room? </w:t>
      </w:r>
    </w:p>
    <w:p>
      <w:r>
        <w:t>8. La montagne est grande et majestueuse.</w:t>
      </w:r>
    </w:p>
    <w:p>
      <w:r>
        <w:t xml:space="preserve">The mountain is big and majestic. </w:t>
      </w:r>
    </w:p>
    <w:p>
      <w:r>
        <w:t>9. La cuisine est grande et confortable.</w:t>
      </w:r>
    </w:p>
    <w:p>
      <w:r>
        <w:t>The kitchen is big and comfortable.</w:t>
      </w:r>
    </w:p>
    <w:p>
      <w:r>
        <w:t xml:space="preserve">10. Il a une grande chance d'être heureux. </w:t>
      </w:r>
    </w:p>
    <w:p>
      <w:r>
        <w:t>He has a big chance to be happy.</w:t>
      </w:r>
    </w:p>
    <w:p/>
    <w:p>
      <w:r>
        <w:rPr>
          <w:b/>
        </w:rPr>
        <w:t>Word: Joyeux | Meaning: Merry</w:t>
      </w:r>
    </w:p>
    <w:p/>
    <w:p>
      <w:r>
        <w:t xml:space="preserve">1.  Je suis très **joyeux** de te revoir.  </w:t>
      </w:r>
    </w:p>
    <w:p>
      <w:r>
        <w:t xml:space="preserve">    I am very happy to see you again.</w:t>
      </w:r>
    </w:p>
    <w:p>
      <w:r>
        <w:t>2.   C'est une journée **joieux**.</w:t>
      </w:r>
    </w:p>
    <w:p>
      <w:r>
        <w:t xml:space="preserve">    It's a joyful day.</w:t>
      </w:r>
    </w:p>
    <w:p>
      <w:r>
        <w:t xml:space="preserve">3.   La fête était **joyeuse**. </w:t>
      </w:r>
    </w:p>
    <w:p>
      <w:r>
        <w:t xml:space="preserve">    The party was joyous.</w:t>
      </w:r>
    </w:p>
    <w:p>
      <w:r>
        <w:t xml:space="preserve">4.   Tu as un sourire **joyeux**.  </w:t>
      </w:r>
    </w:p>
    <w:p>
      <w:r>
        <w:t xml:space="preserve">    You have a joyous smile.</w:t>
      </w:r>
    </w:p>
    <w:p>
      <w:r>
        <w:t>5.  Il est **heureux** de participer à l'aventure.</w:t>
      </w:r>
    </w:p>
    <w:p>
      <w:r>
        <w:t xml:space="preserve">     He is happy to participate in the adventure.</w:t>
      </w:r>
    </w:p>
    <w:p>
      <w:r>
        <w:t xml:space="preserve">6.   Elle était très **joyeuse** d'avoir réussi son examen. </w:t>
      </w:r>
    </w:p>
    <w:p>
      <w:r>
        <w:t xml:space="preserve">    She was very happy to have passed her exam.</w:t>
      </w:r>
    </w:p>
    <w:p>
      <w:r>
        <w:t xml:space="preserve">7.   Le concert était **joyeux**.  </w:t>
      </w:r>
    </w:p>
    <w:p>
      <w:r>
        <w:t xml:space="preserve">    The concert was joyous.</w:t>
      </w:r>
    </w:p>
    <w:p>
      <w:r>
        <w:t xml:space="preserve">8.   J'ai passé une journée **joieuse**.  </w:t>
      </w:r>
    </w:p>
    <w:p>
      <w:r>
        <w:t xml:space="preserve">     I had a joyful day.</w:t>
      </w:r>
    </w:p>
    <w:p>
      <w:r>
        <w:t>9.   C'est un événement **joyeux** pour tous.</w:t>
      </w:r>
    </w:p>
    <w:p>
      <w:r>
        <w:t xml:space="preserve">    It's a joyous event for everyone. </w:t>
      </w:r>
    </w:p>
    <w:p>
      <w:r>
        <w:t xml:space="preserve">10. J'aime les moments **joyeux** de la vie. </w:t>
      </w:r>
    </w:p>
    <w:p>
      <w:r>
        <w:t xml:space="preserve">   I love the joyous moments of life.</w:t>
      </w:r>
    </w:p>
    <w:p/>
    <w:p>
      <w:r>
        <w:rPr>
          <w:b/>
        </w:rPr>
        <w:t>Word: J | Meaning: The letter 'J'</w:t>
      </w:r>
    </w:p>
    <w:p/>
    <w:p>
      <w:r>
        <w:t>1.  Je vais au marché aujourd'hui.</w:t>
      </w:r>
    </w:p>
    <w:p>
      <w:r>
        <w:t xml:space="preserve">   I am going to the market today.</w:t>
      </w:r>
    </w:p>
    <w:p>
      <w:r>
        <w:t>2. J’aime les films d’animation.</w:t>
      </w:r>
    </w:p>
    <w:p>
      <w:r>
        <w:t xml:space="preserve">   I like animated movies.</w:t>
      </w:r>
    </w:p>
    <w:p>
      <w:r>
        <w:t xml:space="preserve">3. Je suis fatigué après le voyage. </w:t>
      </w:r>
    </w:p>
    <w:p>
      <w:r>
        <w:t xml:space="preserve">   I am tired after the trip.</w:t>
      </w:r>
    </w:p>
    <w:p>
      <w:r>
        <w:t xml:space="preserve">4.  J’ai besoin de l’argent pour acheter des vêtements. </w:t>
      </w:r>
    </w:p>
    <w:p>
      <w:r>
        <w:t xml:space="preserve">    I need money to buy clothes.</w:t>
      </w:r>
    </w:p>
    <w:p>
      <w:r>
        <w:t>5. J’habite dans une petite ville.</w:t>
      </w:r>
    </w:p>
    <w:p>
      <w:r>
        <w:t xml:space="preserve">   I live in a small town.</w:t>
      </w:r>
    </w:p>
    <w:p>
      <w:r>
        <w:t>6. Je vais prendre un café au soleil.</w:t>
      </w:r>
    </w:p>
    <w:p>
      <w:r>
        <w:t xml:space="preserve">   I am going to take a coffee in the sun.</w:t>
      </w:r>
    </w:p>
    <w:p>
      <w:r>
        <w:t xml:space="preserve">7.  J’adore la musique jazz. </w:t>
      </w:r>
    </w:p>
    <w:p>
      <w:r>
        <w:t xml:space="preserve">    I love jazz music.</w:t>
      </w:r>
    </w:p>
    <w:p>
      <w:r>
        <w:t>8. J’ai trouvé mon chien dans le parc.</w:t>
      </w:r>
    </w:p>
    <w:p>
      <w:r>
        <w:t xml:space="preserve">   I found my dog in the park.</w:t>
      </w:r>
    </w:p>
    <w:p>
      <w:r>
        <w:t>9.  Je suis content de parler français.</w:t>
      </w:r>
    </w:p>
    <w:p>
      <w:r>
        <w:t xml:space="preserve">   I am happy to speak French.</w:t>
      </w:r>
    </w:p>
    <w:p>
      <w:r>
        <w:t xml:space="preserve">10. J'écris une lettre à mes amis. </w:t>
      </w:r>
    </w:p>
    <w:p>
      <w:r>
        <w:t xml:space="preserve">    I am writing a letter to my friends.</w:t>
      </w:r>
    </w:p>
    <w:p/>
    <w:p>
      <w:r>
        <w:rPr>
          <w:b/>
        </w:rPr>
        <w:t>Word: amusement | Meaning: enjoyment, fun</w:t>
      </w:r>
    </w:p>
    <w:p/>
    <w:p>
      <w:r>
        <w:t>1. J'adore passer du temps à l'amusement dans le parc.</w:t>
      </w:r>
    </w:p>
    <w:p>
      <w:r>
        <w:t xml:space="preserve">   I love spending time having fun in the park.</w:t>
      </w:r>
    </w:p>
    <w:p>
      <w:r>
        <w:t>2. La comédie est un moyen d’obtenir de l’amusement.</w:t>
      </w:r>
    </w:p>
    <w:p>
      <w:r>
        <w:t xml:space="preserve">   Comedy is a means of obtaining amusement.</w:t>
      </w:r>
    </w:p>
    <w:p>
      <w:r>
        <w:t xml:space="preserve">3. Le spectacle était plein d'émotions et d'amusement. </w:t>
      </w:r>
    </w:p>
    <w:p>
      <w:r>
        <w:t xml:space="preserve">   The show was full of emotions and amusement.</w:t>
      </w:r>
    </w:p>
    <w:p>
      <w:r>
        <w:t xml:space="preserve">4. Les enfants sont passionnés par l’amusement des jeux et des activités. </w:t>
      </w:r>
    </w:p>
    <w:p>
      <w:r>
        <w:t xml:space="preserve">   Children are passionate about the fun of games and activities.</w:t>
      </w:r>
    </w:p>
    <w:p>
      <w:r>
        <w:t>5.  La soirée fut remplie d’une ambiance amoureuse et de divertissement.</w:t>
      </w:r>
    </w:p>
    <w:p>
      <w:r>
        <w:t xml:space="preserve">    The evening was filled with an atmosphere of romanticism and entertainment. </w:t>
      </w:r>
    </w:p>
    <w:p>
      <w:r>
        <w:t>6. L'amusement est une source de bonheur et de détente.</w:t>
      </w:r>
    </w:p>
    <w:p>
      <w:r>
        <w:t xml:space="preserve">   Amusement is a source of happiness and relaxation.</w:t>
      </w:r>
    </w:p>
    <w:p>
      <w:r>
        <w:t xml:space="preserve">7. La musique fait toujours plaisir et procure de l’amusement. </w:t>
      </w:r>
    </w:p>
    <w:p>
      <w:r>
        <w:t xml:space="preserve">   Music always brings joy and amusement.</w:t>
      </w:r>
    </w:p>
    <w:p>
      <w:r>
        <w:t xml:space="preserve">8.  Il est important d'avoir du temps pour se divertir et s’amuser. </w:t>
      </w:r>
    </w:p>
    <w:p>
      <w:r>
        <w:t xml:space="preserve">    It’s important to have time for fun and amusement. </w:t>
      </w:r>
    </w:p>
    <w:p>
      <w:r>
        <w:t xml:space="preserve">9. L’utilisation des jeux vidéo peut être un moyen de passer du temps amu. </w:t>
      </w:r>
    </w:p>
    <w:p>
      <w:r>
        <w:t xml:space="preserve">   Using video games can be a way of spending time having fun.  </w:t>
      </w:r>
    </w:p>
    <w:p>
      <w:r>
        <w:t xml:space="preserve">10. L'aventure est une forme d'amusement et d'apprentissage. </w:t>
      </w:r>
    </w:p>
    <w:p>
      <w:r>
        <w:t xml:space="preserve">    Adventure is a form of amusement and learning.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temps de manger.</w:t>
      </w:r>
    </w:p>
    <w:p>
      <w:r>
        <w:t xml:space="preserve">   It's time to eat.</w:t>
      </w:r>
    </w:p>
    <w:p>
      <w:r>
        <w:t>3. Bonjour à vous tous !</w:t>
      </w:r>
    </w:p>
    <w:p>
      <w:r>
        <w:t xml:space="preserve">   Greetings everyone! </w:t>
      </w:r>
    </w:p>
    <w:p>
      <w:r>
        <w:t>4.  Je suis fatigué.</w:t>
      </w:r>
    </w:p>
    <w:p>
      <w:r>
        <w:t xml:space="preserve">   I am tired.</w:t>
      </w:r>
    </w:p>
    <w:p>
      <w:r>
        <w:t xml:space="preserve">5.  Bonjour, comment puis-je vous aider ? </w:t>
      </w:r>
    </w:p>
    <w:p>
      <w:r>
        <w:t xml:space="preserve">   Hello, how can I help you?</w:t>
      </w:r>
    </w:p>
    <w:p>
      <w:r>
        <w:t>6.  J’aime beaucoup la France.</w:t>
      </w:r>
    </w:p>
    <w:p>
      <w:r>
        <w:t xml:space="preserve">   I love France a lot. </w:t>
      </w:r>
    </w:p>
    <w:p>
      <w:r>
        <w:t>7.  Bonjour, merci de me parler en français.</w:t>
      </w:r>
    </w:p>
    <w:p>
      <w:r>
        <w:t xml:space="preserve">   Hello, thank you for speaking French to me. </w:t>
      </w:r>
    </w:p>
    <w:p>
      <w:r>
        <w:t xml:space="preserve">8.  La pluie est abondante aujourd'hui. </w:t>
      </w:r>
    </w:p>
    <w:p>
      <w:r>
        <w:t xml:space="preserve">   It's raining heavily today.</w:t>
      </w:r>
    </w:p>
    <w:p>
      <w:r>
        <w:t>9.  Salut ! Comment vas-tu ?</w:t>
      </w:r>
    </w:p>
    <w:p>
      <w:r>
        <w:t xml:space="preserve">    Hey! How are you?</w:t>
      </w:r>
    </w:p>
    <w:p>
      <w:r>
        <w:t xml:space="preserve">10. Bonjour, j’ai besoin d’un café. </w:t>
      </w:r>
    </w:p>
    <w:p>
      <w:r>
        <w:t xml:space="preserve">   Hello, I need a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