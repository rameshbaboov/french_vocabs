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un gâteau hier.</w:t>
      </w:r>
    </w:p>
    <w:p>
      <w:r>
        <w:t xml:space="preserve">    I made a cake yesterday.</w:t>
      </w:r>
    </w:p>
    <w:p>
      <w:r>
        <w:t>2. Il est fait pour les enfants.</w:t>
      </w:r>
    </w:p>
    <w:p>
      <w:r>
        <w:t xml:space="preserve">    It is designed for children.</w:t>
      </w:r>
    </w:p>
    <w:p>
      <w:r>
        <w:t xml:space="preserve">3.  Tu as fait beaucoup d'exercice aujourd'hui ? </w:t>
      </w:r>
    </w:p>
    <w:p>
      <w:r>
        <w:t xml:space="preserve">    Did you do a lot of exercise today?</w:t>
      </w:r>
    </w:p>
    <w:p>
      <w:r>
        <w:t>4. Je ne pense pas qu’elle ait fait une erreur.</w:t>
      </w:r>
    </w:p>
    <w:p>
      <w:r>
        <w:t xml:space="preserve">    I don’t think she made a mistake.</w:t>
      </w:r>
    </w:p>
    <w:p>
      <w:r>
        <w:t>5. J'ai fait un voyage en France.</w:t>
      </w:r>
    </w:p>
    <w:p>
      <w:r>
        <w:t xml:space="preserve">    I went on a trip to France.</w:t>
      </w:r>
    </w:p>
    <w:p>
      <w:r>
        <w:t>6. Le professeur a fait des explications sur la géographie.</w:t>
      </w:r>
    </w:p>
    <w:p>
      <w:r>
        <w:t xml:space="preserve">   The teacher gave explanations about geography. </w:t>
      </w:r>
    </w:p>
    <w:p>
      <w:r>
        <w:t>7. J'ai fait mes achats à la boulangerie.</w:t>
      </w:r>
    </w:p>
    <w:p>
      <w:r>
        <w:t xml:space="preserve">   I did my shopping at the bakery.</w:t>
      </w:r>
    </w:p>
    <w:p>
      <w:r>
        <w:t xml:space="preserve">8. La voiture est faite en aluminium. </w:t>
      </w:r>
    </w:p>
    <w:p>
      <w:r>
        <w:t xml:space="preserve">    The car is made of aluminum. </w:t>
      </w:r>
    </w:p>
    <w:p>
      <w:r>
        <w:t>9. Ils ont fait une excursion dans les montagnes.</w:t>
      </w:r>
    </w:p>
    <w:p>
      <w:r>
        <w:t xml:space="preserve">    They took a trip into the mountains.</w:t>
      </w:r>
    </w:p>
    <w:p>
      <w:r>
        <w:t>10.  Est-ce que tu as fait tes devoirs ?</w:t>
      </w:r>
    </w:p>
    <w:p>
      <w:r>
        <w:t xml:space="preserve">   Did you do your homework?</w:t>
      </w:r>
    </w:p>
    <w:p/>
    <w:p>
      <w:r>
        <w:rPr>
          <w:b/>
        </w:rPr>
        <w:t>Word: Petite | Meaning: Small</w:t>
      </w:r>
    </w:p>
    <w:p/>
    <w:p>
      <w:r>
        <w:t xml:space="preserve">1. La petite fille joue avec un ballon de couleur rose. </w:t>
      </w:r>
    </w:p>
    <w:p>
      <w:r>
        <w:t xml:space="preserve">   The little girl plays with a pink ball.</w:t>
      </w:r>
    </w:p>
    <w:p>
      <w:r>
        <w:t xml:space="preserve">2.  Mon petit frère est très gentil. </w:t>
      </w:r>
    </w:p>
    <w:p>
      <w:r>
        <w:t xml:space="preserve">    My little brother is very kind.</w:t>
      </w:r>
    </w:p>
    <w:p>
      <w:r>
        <w:t>3.  Il a une petite voiture rouge.</w:t>
      </w:r>
    </w:p>
    <w:p>
      <w:r>
        <w:t xml:space="preserve">   He has a small red car.</w:t>
      </w:r>
    </w:p>
    <w:p>
      <w:r>
        <w:t>4.  La petite chatte se promène dans le jardin.</w:t>
      </w:r>
    </w:p>
    <w:p>
      <w:r>
        <w:t xml:space="preserve">    The small cat walks around the garden. </w:t>
      </w:r>
    </w:p>
    <w:p>
      <w:r>
        <w:t xml:space="preserve">5.  Est-ce que tu as une petite amie ? </w:t>
      </w:r>
    </w:p>
    <w:p>
      <w:r>
        <w:t xml:space="preserve">   Do you have a little girlfriend?</w:t>
      </w:r>
    </w:p>
    <w:p>
      <w:r>
        <w:t xml:space="preserve">6.  Je suis petit et je voudrais un gâteau. </w:t>
      </w:r>
    </w:p>
    <w:p>
      <w:r>
        <w:t xml:space="preserve">   I am small and I would like cake.</w:t>
      </w:r>
    </w:p>
    <w:p>
      <w:r>
        <w:t xml:space="preserve">7.  La petite fleur est belle. </w:t>
      </w:r>
    </w:p>
    <w:p>
      <w:r>
        <w:t xml:space="preserve">    The little flower is beautiful.</w:t>
      </w:r>
    </w:p>
    <w:p>
      <w:r>
        <w:t xml:space="preserve">8.  Il y a une petite maison sur la colline. </w:t>
      </w:r>
    </w:p>
    <w:p>
      <w:r>
        <w:t xml:space="preserve">   There is a small house on the hill. </w:t>
      </w:r>
    </w:p>
    <w:p>
      <w:r>
        <w:t xml:space="preserve">9.  Elle est petite mais elle sait bien faire ses devoirs. </w:t>
      </w:r>
    </w:p>
    <w:p>
      <w:r>
        <w:t xml:space="preserve">   She is small but she knows how to do her homework well. </w:t>
      </w:r>
    </w:p>
    <w:p>
      <w:r>
        <w:t>10. J'ai une petite amie et elle est très douce.</w:t>
      </w:r>
    </w:p>
    <w:p>
      <w:r>
        <w:t xml:space="preserve">     I have a little girlfriend and she is very sweet.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 I love classical music.</w:t>
      </w:r>
    </w:p>
    <w:p>
      <w:r>
        <w:t>2. J'aime boire du thé au lever du soleil.</w:t>
      </w:r>
    </w:p>
    <w:p>
      <w:r>
        <w:t xml:space="preserve">    I like to drink tea at sunrise.</w:t>
      </w:r>
    </w:p>
    <w:p>
      <w:r>
        <w:t xml:space="preserve">3. J'aime voyager en France. </w:t>
      </w:r>
    </w:p>
    <w:p>
      <w:r>
        <w:t xml:space="preserve">    I love travelling in France.</w:t>
      </w:r>
    </w:p>
    <w:p>
      <w:r>
        <w:t>4. J'aime les couleurs vives.</w:t>
      </w:r>
    </w:p>
    <w:p>
      <w:r>
        <w:t xml:space="preserve">    I like bright colours.</w:t>
      </w:r>
    </w:p>
    <w:p>
      <w:r>
        <w:t>5. J'aime la nature et aller marcher.</w:t>
      </w:r>
    </w:p>
    <w:p>
      <w:r>
        <w:t xml:space="preserve">    I enjoy nature and going for a walk.</w:t>
      </w:r>
    </w:p>
    <w:p>
      <w:r>
        <w:t>6. J'aime manger des fruits frais.</w:t>
      </w:r>
    </w:p>
    <w:p>
      <w:r>
        <w:t xml:space="preserve">    I like to eat fresh fruit.</w:t>
      </w:r>
    </w:p>
    <w:p>
      <w:r>
        <w:t>7. J'aime lire des livres à l'heure du dîner.</w:t>
      </w:r>
    </w:p>
    <w:p>
      <w:r>
        <w:t xml:space="preserve">    I love reading books during dinner time.</w:t>
      </w:r>
    </w:p>
    <w:p>
      <w:r>
        <w:t xml:space="preserve">8. J'aime discuter avec mes amis. </w:t>
      </w:r>
    </w:p>
    <w:p>
      <w:r>
        <w:t xml:space="preserve">    I enjoy chatting with my friends. </w:t>
      </w:r>
    </w:p>
    <w:p>
      <w:r>
        <w:t>9. J'aime apprendre de nouvelles choses.</w:t>
      </w:r>
    </w:p>
    <w:p>
      <w:r>
        <w:t xml:space="preserve">    I like learning new things. </w:t>
      </w:r>
    </w:p>
    <w:p>
      <w:r>
        <w:t xml:space="preserve">10. J'aime partager des moments avec les gens que je connais bien. </w:t>
      </w:r>
    </w:p>
    <w:p>
      <w:r>
        <w:t xml:space="preserve">     I love sharing moments with people I know well.</w:t>
      </w:r>
    </w:p>
    <w:p/>
    <w:p>
      <w:r>
        <w:rPr>
          <w:b/>
        </w:rPr>
        <w:t>Word: Lumière | Meaning: Light</w:t>
      </w:r>
    </w:p>
    <w:p/>
    <w:p>
      <w:r>
        <w:t>1. La lumière est brillante aujourd'hui.</w:t>
      </w:r>
    </w:p>
    <w:p>
      <w:r>
        <w:t xml:space="preserve">    The light is bright today.</w:t>
      </w:r>
    </w:p>
    <w:p>
      <w:r>
        <w:t>2. J'adore regarder la lumière du soleil danser sur les feuilles.</w:t>
      </w:r>
    </w:p>
    <w:p>
      <w:r>
        <w:t xml:space="preserve">    I love watching the sunlight dance on the leaves. </w:t>
      </w:r>
    </w:p>
    <w:p>
      <w:r>
        <w:t>3. Le feu de joie éclaire la fête.</w:t>
      </w:r>
    </w:p>
    <w:p>
      <w:r>
        <w:t xml:space="preserve">   The fire of joy lights the party.</w:t>
      </w:r>
    </w:p>
    <w:p>
      <w:r>
        <w:t>4. Il faut éteindre la lumière pour ne pas passer à côté d’un détail important.</w:t>
      </w:r>
    </w:p>
    <w:p>
      <w:r>
        <w:t xml:space="preserve">    You need to turn off the light so as not to miss an important detail.</w:t>
      </w:r>
    </w:p>
    <w:p>
      <w:r>
        <w:t xml:space="preserve">5. Les lampes de la salle sont en verre et elles éclairent bien. </w:t>
      </w:r>
    </w:p>
    <w:p>
      <w:r>
        <w:t xml:space="preserve">    The lamps in the room are made of glass and they illuminate well. </w:t>
      </w:r>
    </w:p>
    <w:p>
      <w:r>
        <w:t>6. La lumière du jour est plus douce que la nuit.</w:t>
      </w:r>
    </w:p>
    <w:p>
      <w:r>
        <w:t xml:space="preserve">   Daylight is softer than night.</w:t>
      </w:r>
    </w:p>
    <w:p>
      <w:r>
        <w:t>7. L'eau de pluie a illuminé la forêt.</w:t>
      </w:r>
    </w:p>
    <w:p>
      <w:r>
        <w:t xml:space="preserve">    The rain water illuminated the forest.</w:t>
      </w:r>
    </w:p>
    <w:p>
      <w:r>
        <w:t xml:space="preserve">8. Le ciel était couvert de nuages, mais la lumière du soleil brillait malgré tout. </w:t>
      </w:r>
    </w:p>
    <w:p>
      <w:r>
        <w:t xml:space="preserve">    The sky was covered with clouds, but the sun’s light shone through nonetheless.</w:t>
      </w:r>
    </w:p>
    <w:p>
      <w:r>
        <w:t xml:space="preserve">9.  La lampe de poche est très utile pour trouver son chemin dans la nuit. </w:t>
      </w:r>
    </w:p>
    <w:p>
      <w:r>
        <w:t xml:space="preserve">   The flashlight is very useful for finding your way in the night.</w:t>
      </w:r>
    </w:p>
    <w:p>
      <w:r>
        <w:t xml:space="preserve">10. La lumière peut nous aider à voir le monde différemment. </w:t>
      </w:r>
    </w:p>
    <w:p>
      <w:r>
        <w:t xml:space="preserve">    Light can help us see the world differently.</w:t>
      </w:r>
    </w:p>
    <w:p/>
    <w:p>
      <w:r>
        <w:rPr>
          <w:b/>
        </w:rPr>
        <w:t>Word: Ciel | Meaning: Sky</w:t>
      </w:r>
    </w:p>
    <w:p/>
    <w:p>
      <w:r>
        <w:t xml:space="preserve">1. Le ciel est bleu aujourd'hui. </w:t>
      </w:r>
    </w:p>
    <w:p>
      <w:r>
        <w:t xml:space="preserve">   The sky is blue today.</w:t>
      </w:r>
    </w:p>
    <w:p>
      <w:r>
        <w:t xml:space="preserve">2. J'aime regarder le ciel au coucher du soleil. </w:t>
      </w:r>
    </w:p>
    <w:p>
      <w:r>
        <w:t xml:space="preserve">   I like to look at the sky at sunset.</w:t>
      </w:r>
    </w:p>
    <w:p>
      <w:r>
        <w:t xml:space="preserve">3. La météo est incertaine, il pourrait pleuvoir demain. </w:t>
      </w:r>
    </w:p>
    <w:p>
      <w:r>
        <w:t xml:space="preserve">   The weather is uncertain; it might rain tomorrow.</w:t>
      </w:r>
    </w:p>
    <w:p>
      <w:r>
        <w:t xml:space="preserve">4. Les nuages sont gris et l'air est froid ce soir. </w:t>
      </w:r>
    </w:p>
    <w:p>
      <w:r>
        <w:t xml:space="preserve">   The clouds are gray and the air is cold this evening.</w:t>
      </w:r>
    </w:p>
    <w:p>
      <w:r>
        <w:t xml:space="preserve">5. Nous avons visité un château sur une colline avec vue imprenable sur le ciel. </w:t>
      </w:r>
    </w:p>
    <w:p>
      <w:r>
        <w:t xml:space="preserve">   We visited a castle on a hill with an unbeatable view of the sky.</w:t>
      </w:r>
    </w:p>
    <w:p>
      <w:r>
        <w:t xml:space="preserve">6. J'ai oublié mon parapluie, j'espère que je ne vais pas tomber dans le ciel. </w:t>
      </w:r>
    </w:p>
    <w:p>
      <w:r>
        <w:t xml:space="preserve">   I forgot my umbrella; I hope I don't fall into the sky.</w:t>
      </w:r>
    </w:p>
    <w:p>
      <w:r>
        <w:t xml:space="preserve">7. La lumière du soleil illumine le ciel et donne une sensation d'harmonie. </w:t>
      </w:r>
    </w:p>
    <w:p>
      <w:r>
        <w:t xml:space="preserve">   The sun's light illuminates the sky and gives a feeling of harmony.</w:t>
      </w:r>
    </w:p>
    <w:p>
      <w:r>
        <w:t xml:space="preserve">8. L'idée de voyager au-dessus du ciel me fascine. </w:t>
      </w:r>
    </w:p>
    <w:p>
      <w:r>
        <w:t xml:space="preserve">   The idea of traveling above the sky fascinates me.</w:t>
      </w:r>
    </w:p>
    <w:p>
      <w:r>
        <w:t xml:space="preserve">9. Le ciel nocturne est scintillant avec une multitude d'étoiles. </w:t>
      </w:r>
    </w:p>
    <w:p>
      <w:r>
        <w:t xml:space="preserve">   The night sky is sparkling with a multitude of stars.</w:t>
      </w:r>
    </w:p>
    <w:p>
      <w:r>
        <w:t xml:space="preserve">10.  La contemplation du ciel nous rappelle la grandeur de l'univers. </w:t>
      </w:r>
    </w:p>
    <w:p>
      <w:r>
        <w:t xml:space="preserve">    Contemplating the sky reminds us of the grandeur of the universe.</w:t>
      </w:r>
    </w:p>
    <w:p/>
    <w:p>
      <w:r>
        <w:rPr>
          <w:b/>
        </w:rPr>
        <w:t>Word: Sourire | Meaning: Smile</w:t>
      </w:r>
    </w:p>
    <w:p/>
    <w:p>
      <w:r>
        <w:t>1.  J'adore sourire aux gens quand je les rencontre.</w:t>
      </w:r>
    </w:p>
    <w:p>
      <w:r>
        <w:t xml:space="preserve">   I love to smile at people when I meet them.</w:t>
      </w:r>
    </w:p>
    <w:p>
      <w:r>
        <w:t>2. Il souriait à sa fille comme s'il lui avait parlé un secret.</w:t>
      </w:r>
    </w:p>
    <w:p>
      <w:r>
        <w:t xml:space="preserve">   He was smiling at his daughter like he had spoken a secret to her. </w:t>
      </w:r>
    </w:p>
    <w:p>
      <w:r>
        <w:t xml:space="preserve">3. Un sourire léger et spontané est toujours agréable. </w:t>
      </w:r>
    </w:p>
    <w:p>
      <w:r>
        <w:t xml:space="preserve">   A light and spontaneous smile is always pleasant. </w:t>
      </w:r>
    </w:p>
    <w:p>
      <w:r>
        <w:t>4.  Elle a souri en voyant son ami revenir.</w:t>
      </w:r>
    </w:p>
    <w:p>
      <w:r>
        <w:t xml:space="preserve">   She smiled when she saw her friend come back.</w:t>
      </w:r>
    </w:p>
    <w:p>
      <w:r>
        <w:t xml:space="preserve">5.  Un grand sourire peut faire une grande différence. </w:t>
      </w:r>
    </w:p>
    <w:p>
      <w:r>
        <w:t xml:space="preserve">    A big smile can make a big difference. </w:t>
      </w:r>
    </w:p>
    <w:p>
      <w:r>
        <w:t xml:space="preserve">6.  On était tous les deux si joyeux et nous avions envie de sourire. </w:t>
      </w:r>
    </w:p>
    <w:p>
      <w:r>
        <w:t xml:space="preserve">   We were both so happy and we wanted to smile. </w:t>
      </w:r>
    </w:p>
    <w:p>
      <w:r>
        <w:t xml:space="preserve">7.  Sourire est important pour le bien-être général. </w:t>
      </w:r>
    </w:p>
    <w:p>
      <w:r>
        <w:t xml:space="preserve">   Smiling is important for overall wellbeing. </w:t>
      </w:r>
    </w:p>
    <w:p>
      <w:r>
        <w:t xml:space="preserve">8. Je ne peux pas attendre de voir la joie sur son visage. </w:t>
      </w:r>
    </w:p>
    <w:p>
      <w:r>
        <w:t xml:space="preserve">   I can't wait to see the joy on her face. </w:t>
      </w:r>
    </w:p>
    <w:p>
      <w:r>
        <w:t>9.  Il était tellement heureux, que sa bouche a souri.</w:t>
      </w:r>
    </w:p>
    <w:p>
      <w:r>
        <w:t xml:space="preserve">    He was so happy that his mouth smiled. </w:t>
      </w:r>
    </w:p>
    <w:p>
      <w:r>
        <w:t xml:space="preserve">10.  Sourire est une expression naturelle et importante pour communiquer. </w:t>
      </w:r>
    </w:p>
    <w:p>
      <w:r>
        <w:t xml:space="preserve">    Smiling is a natural and important expression for communication.</w:t>
      </w:r>
    </w:p>
    <w:p/>
    <w:p>
      <w:r>
        <w:rPr>
          <w:b/>
        </w:rPr>
        <w:t>Word: Bois | Meaning: Wood</w:t>
      </w:r>
    </w:p>
    <w:p/>
    <w:p>
      <w:r>
        <w:t>1. J'aime aller au bois pour faire de la randonnée.</w:t>
      </w:r>
    </w:p>
    <w:p>
      <w:r>
        <w:t xml:space="preserve">   I like going into the woods for hiking.</w:t>
      </w:r>
    </w:p>
    <w:p>
      <w:r>
        <w:t>2. Le bois est très dense et verdoyant.</w:t>
      </w:r>
    </w:p>
    <w:p>
      <w:r>
        <w:t xml:space="preserve">   The wood is very dense and green.</w:t>
      </w:r>
    </w:p>
    <w:p>
      <w:r>
        <w:t>3.  Il y a beaucoup de bois dans cette forêt.</w:t>
      </w:r>
    </w:p>
    <w:p>
      <w:r>
        <w:t xml:space="preserve">    There are many trees in this forest.</w:t>
      </w:r>
    </w:p>
    <w:p>
      <w:r>
        <w:t xml:space="preserve">4. La vieille femme décida de construire un petit bois sur son terrain. </w:t>
      </w:r>
    </w:p>
    <w:p>
      <w:r>
        <w:t xml:space="preserve">   The old woman decided to build a small wooden shed on her property.</w:t>
      </w:r>
    </w:p>
    <w:p>
      <w:r>
        <w:t xml:space="preserve">5. Nous avons besoin d'un bois pour construire notre maison. </w:t>
      </w:r>
    </w:p>
    <w:p>
      <w:r>
        <w:t xml:space="preserve">   We need wood to build our house.</w:t>
      </w:r>
    </w:p>
    <w:p>
      <w:r>
        <w:t xml:space="preserve">6. Le bois est un matériau important dans l'industrie.  </w:t>
      </w:r>
    </w:p>
    <w:p>
      <w:r>
        <w:t xml:space="preserve">   Wood is an important material in the industry.</w:t>
      </w:r>
    </w:p>
    <w:p>
      <w:r>
        <w:t xml:space="preserve">7. Les arbres sont très importants pour la santé de la planète.  </w:t>
      </w:r>
    </w:p>
    <w:p>
      <w:r>
        <w:t xml:space="preserve">    Trees are very important for the health of the planet. </w:t>
      </w:r>
    </w:p>
    <w:p>
      <w:r>
        <w:t xml:space="preserve">8. Je suis allé dans un bois pour faire une activité sportive. </w:t>
      </w:r>
    </w:p>
    <w:p>
      <w:r>
        <w:t xml:space="preserve">    I went into a forest to do some sports activity. </w:t>
      </w:r>
    </w:p>
    <w:p>
      <w:r>
        <w:t>9. Le bois est un matériau recyclé qui peut être utilisé pour construire des meubles.</w:t>
      </w:r>
    </w:p>
    <w:p>
      <w:r>
        <w:t xml:space="preserve">   Wood is a recycled material that can be used to build furniture. </w:t>
      </w:r>
    </w:p>
    <w:p>
      <w:r>
        <w:t xml:space="preserve">10. La forêt est un habitat naturel pour de nombreux animaux.  </w:t>
      </w:r>
    </w:p>
    <w:p>
      <w:r>
        <w:t xml:space="preserve">   The forest is a natural habitat for many animals.</w:t>
      </w:r>
    </w:p>
    <w:p/>
    <w:p>
      <w:r>
        <w:rPr>
          <w:b/>
        </w:rPr>
        <w:t>Word: Son | Meaning: son</w:t>
      </w:r>
    </w:p>
    <w:p/>
    <w:p>
      <w:r>
        <w:t>1. Le petit garçon a un chien.</w:t>
      </w:r>
    </w:p>
    <w:p>
      <w:r>
        <w:t xml:space="preserve">   The little boy has a dog.</w:t>
      </w:r>
    </w:p>
    <w:p>
      <w:r>
        <w:t>2. J'ai une sœur qui est très gentille.</w:t>
      </w:r>
    </w:p>
    <w:p>
      <w:r>
        <w:t xml:space="preserve">   I have a sister who is very nice.</w:t>
      </w:r>
    </w:p>
    <w:p>
      <w:r>
        <w:t>3. Son nom est Pierre.</w:t>
      </w:r>
    </w:p>
    <w:p>
      <w:r>
        <w:t xml:space="preserve">   His name is Pierre.</w:t>
      </w:r>
    </w:p>
    <w:p>
      <w:r>
        <w:t>4.  La fille a un chat adorable.</w:t>
      </w:r>
    </w:p>
    <w:p>
      <w:r>
        <w:t xml:space="preserve">   The girl has an adorable cat. </w:t>
      </w:r>
    </w:p>
    <w:p>
      <w:r>
        <w:t>5. Il y a un café avec une terrasse ensoleillée.</w:t>
      </w:r>
    </w:p>
    <w:p>
      <w:r>
        <w:t xml:space="preserve">   There's a cafe with a sunny terrace.</w:t>
      </w:r>
    </w:p>
    <w:p>
      <w:r>
        <w:t>6. La musique joue et il est content.</w:t>
      </w:r>
    </w:p>
    <w:p>
      <w:r>
        <w:t xml:space="preserve">    The music is playing and he is happy.</w:t>
      </w:r>
    </w:p>
    <w:p>
      <w:r>
        <w:t>7. Son visage était triste.</w:t>
      </w:r>
    </w:p>
    <w:p>
      <w:r>
        <w:t xml:space="preserve">   His face was sad. </w:t>
      </w:r>
    </w:p>
    <w:p>
      <w:r>
        <w:t>8. Elle parle français avec son ami.</w:t>
      </w:r>
    </w:p>
    <w:p>
      <w:r>
        <w:t xml:space="preserve">    She speaks French with her friend.</w:t>
      </w:r>
    </w:p>
    <w:p>
      <w:r>
        <w:t>9.  Je suis fatigué, mon chien me fait du bruit.</w:t>
      </w:r>
    </w:p>
    <w:p>
      <w:r>
        <w:t xml:space="preserve">    I am tired, my dog is making noise.</w:t>
      </w:r>
    </w:p>
    <w:p>
      <w:r>
        <w:t xml:space="preserve">10. Son père est un artiste. </w:t>
      </w:r>
    </w:p>
    <w:p>
      <w:r>
        <w:t xml:space="preserve">   His father is an artist.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That's good!</w:t>
      </w:r>
    </w:p>
    <w:p>
      <w:r>
        <w:t>2. Il est bon de se reposer.</w:t>
      </w:r>
    </w:p>
    <w:p>
      <w:r>
        <w:t xml:space="preserve">   It is good to rest.</w:t>
      </w:r>
    </w:p>
    <w:p>
      <w:r>
        <w:t>3. La nourriture est bonne.</w:t>
      </w:r>
    </w:p>
    <w:p>
      <w:r>
        <w:t xml:space="preserve">    The food is good.</w:t>
      </w:r>
    </w:p>
    <w:p>
      <w:r>
        <w:t>4. Je suis content de la situation.</w:t>
      </w:r>
    </w:p>
    <w:p>
      <w:r>
        <w:t xml:space="preserve">  I am happy with the situation.</w:t>
      </w:r>
    </w:p>
    <w:p>
      <w:r>
        <w:t xml:space="preserve">5. Bon après-midi ! </w:t>
      </w:r>
    </w:p>
    <w:p>
      <w:r>
        <w:t xml:space="preserve">   Good afternoon!</w:t>
      </w:r>
    </w:p>
    <w:p>
      <w:r>
        <w:t>6. Vous avez bien travaillé.</w:t>
      </w:r>
    </w:p>
    <w:p>
      <w:r>
        <w:t xml:space="preserve">   You have worked well.</w:t>
      </w:r>
    </w:p>
    <w:p>
      <w:r>
        <w:t>7. Il a besoin d’un bon conseil.</w:t>
      </w:r>
    </w:p>
    <w:p>
      <w:r>
        <w:t xml:space="preserve">   He needs a good piece of advice.</w:t>
      </w:r>
    </w:p>
    <w:p>
      <w:r>
        <w:t xml:space="preserve">8. Le film est bon. </w:t>
      </w:r>
    </w:p>
    <w:p>
      <w:r>
        <w:t xml:space="preserve">  The movie is good.</w:t>
      </w:r>
    </w:p>
    <w:p>
      <w:r>
        <w:t>9. J'ai envie de faire une bonne chose.</w:t>
      </w:r>
    </w:p>
    <w:p>
      <w:r>
        <w:t xml:space="preserve">   I feel like doing something good.</w:t>
      </w:r>
    </w:p>
    <w:p>
      <w:r>
        <w:t>10. Nous sommes bien d’accord sur ce point.</w:t>
      </w:r>
    </w:p>
    <w:p>
      <w:r>
        <w:t xml:space="preserve">   We are in agreement on this point.</w:t>
      </w:r>
    </w:p>
    <w:p/>
    <w:p>
      <w:r>
        <w:rPr>
          <w:b/>
        </w:rPr>
        <w:t>Word: Marie | Meaning: Mary</w:t>
      </w:r>
    </w:p>
    <w:p/>
    <w:p>
      <w:r>
        <w:t xml:space="preserve">1.  Je m'appelle Marie.  </w:t>
      </w:r>
    </w:p>
    <w:p>
      <w:r>
        <w:t xml:space="preserve">   I am named Marie.</w:t>
      </w:r>
    </w:p>
    <w:p>
      <w:r>
        <w:t xml:space="preserve">2. Marie est une artiste talentueuse.  </w:t>
      </w:r>
    </w:p>
    <w:p>
      <w:r>
        <w:t xml:space="preserve">   Marie is a talented artist. </w:t>
      </w:r>
    </w:p>
    <w:p>
      <w:r>
        <w:t xml:space="preserve">3. Elle aime peindre des fleurs. </w:t>
      </w:r>
    </w:p>
    <w:p>
      <w:r>
        <w:t xml:space="preserve">    She likes to paint flowers.  </w:t>
      </w:r>
    </w:p>
    <w:p>
      <w:r>
        <w:t xml:space="preserve">4. J’ai rencontré Marie hier.  </w:t>
      </w:r>
    </w:p>
    <w:p>
      <w:r>
        <w:t xml:space="preserve">   I met Marie yesterday.</w:t>
      </w:r>
    </w:p>
    <w:p>
      <w:r>
        <w:t xml:space="preserve">5. Marie est originaire de France.  </w:t>
      </w:r>
    </w:p>
    <w:p>
      <w:r>
        <w:t xml:space="preserve">   Marie is from France. </w:t>
      </w:r>
    </w:p>
    <w:p>
      <w:r>
        <w:t xml:space="preserve">6.  Elle parle bien l'anglais.  </w:t>
      </w:r>
    </w:p>
    <w:p>
      <w:r>
        <w:t xml:space="preserve">    She speaks English well.</w:t>
      </w:r>
    </w:p>
    <w:p>
      <w:r>
        <w:t xml:space="preserve">7.  Je voudrais parler avec Marie.  </w:t>
      </w:r>
    </w:p>
    <w:p>
      <w:r>
        <w:t xml:space="preserve">   I would like to speak with Marie. </w:t>
      </w:r>
    </w:p>
    <w:p>
      <w:r>
        <w:t xml:space="preserve">8.  La musique de Marie est très agréable. </w:t>
      </w:r>
    </w:p>
    <w:p>
      <w:r>
        <w:t xml:space="preserve">   Marie's music is very pleasant.  </w:t>
      </w:r>
    </w:p>
    <w:p>
      <w:r>
        <w:t xml:space="preserve">9.  Elle a beaucoup de projets pour l’avenir.  </w:t>
      </w:r>
    </w:p>
    <w:p>
      <w:r>
        <w:t xml:space="preserve">   She has many projects for the future.</w:t>
      </w:r>
    </w:p>
    <w:p>
      <w:r>
        <w:t xml:space="preserve">10. Je suis content d’avoir rencontré Marie. </w:t>
      </w:r>
    </w:p>
    <w:p>
      <w:r>
        <w:t xml:space="preserve">    I am happy to have met Marie.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