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Soir | Meaning: Evening</w:t>
      </w:r>
    </w:p>
    <w:p/>
    <w:p>
      <w:r>
        <w:t>1.  J'ai hâte de passer le soir à la plage.</w:t>
      </w:r>
    </w:p>
    <w:p>
      <w:r>
        <w:t xml:space="preserve">    I can't wait to spend the evening at the beach.</w:t>
      </w:r>
    </w:p>
    <w:p>
      <w:r>
        <w:t>2.  On se retrouve après le travail pour un verre au soir.</w:t>
      </w:r>
    </w:p>
    <w:p>
      <w:r>
        <w:t xml:space="preserve">    We meet up after work for a drink in the evening.</w:t>
      </w:r>
    </w:p>
    <w:p>
      <w:r>
        <w:t xml:space="preserve">3.  Le soleil commence à se coucher au soir. </w:t>
      </w:r>
    </w:p>
    <w:p>
      <w:r>
        <w:t xml:space="preserve">    The sun starts to set in the evening.</w:t>
      </w:r>
    </w:p>
    <w:p>
      <w:r>
        <w:t xml:space="preserve">4.   J'aime beaucoup écouter de la musique au soir. </w:t>
      </w:r>
    </w:p>
    <w:p>
      <w:r>
        <w:t xml:space="preserve">    I enjoy listening to music in the evening. </w:t>
      </w:r>
    </w:p>
    <w:p>
      <w:r>
        <w:t>5.   Ce soir, on a invité des amis à dîner.</w:t>
      </w:r>
    </w:p>
    <w:p>
      <w:r>
        <w:t xml:space="preserve">    Tonight we are having friends over for dinner.</w:t>
      </w:r>
    </w:p>
    <w:p>
      <w:r>
        <w:t xml:space="preserve">6.  Tu as besoin d'un peu d'aide pour finir ton projet ce soir ? </w:t>
      </w:r>
    </w:p>
    <w:p>
      <w:r>
        <w:t xml:space="preserve">    Do you need a little help finishing your project this evening? </w:t>
      </w:r>
    </w:p>
    <w:p>
      <w:r>
        <w:t>7.  Le restaurant ferme à l’heure du soir.</w:t>
      </w:r>
    </w:p>
    <w:p>
      <w:r>
        <w:t xml:space="preserve">   The restaurant closes in the evening. </w:t>
      </w:r>
    </w:p>
    <w:p>
      <w:r>
        <w:t>8.  Les gens sont très actifs après le travail et les enfants se relaxent en soirée .</w:t>
      </w:r>
    </w:p>
    <w:p>
      <w:r>
        <w:t xml:space="preserve">    People are very active after work and kids relax in the evening.</w:t>
      </w:r>
    </w:p>
    <w:p>
      <w:r>
        <w:t xml:space="preserve">9.   Le soir, c'est un moment pour la contemplation. </w:t>
      </w:r>
    </w:p>
    <w:p>
      <w:r>
        <w:t xml:space="preserve">    Evening is a time for reflection. </w:t>
      </w:r>
    </w:p>
    <w:p>
      <w:r>
        <w:t xml:space="preserve">10.  Au soir, il faut s’asseoir et regarder les étoiles. </w:t>
      </w:r>
    </w:p>
    <w:p>
      <w:r>
        <w:t xml:space="preserve">     At night, you have to sit down and watch the stars.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J'aime regarder les films avec une bonne lumière.</w:t>
      </w:r>
    </w:p>
    <w:p>
      <w:r>
        <w:t xml:space="preserve">   I like watching movies with good lighting.</w:t>
      </w:r>
    </w:p>
    <w:p>
      <w:r>
        <w:t>3. Il faut éteindre la lumière avant de partir.</w:t>
      </w:r>
    </w:p>
    <w:p>
      <w:r>
        <w:t xml:space="preserve">   We need to turn off the light before leaving. </w:t>
      </w:r>
    </w:p>
    <w:p>
      <w:r>
        <w:t xml:space="preserve">4. La lune était très brillante ce soir-là. </w:t>
      </w:r>
    </w:p>
    <w:p>
      <w:r>
        <w:t xml:space="preserve">    The moon was very bright that evening. </w:t>
      </w:r>
    </w:p>
    <w:p>
      <w:r>
        <w:t>5. Tu as besoin d'une lumière pour lire dans la nuit?</w:t>
      </w:r>
    </w:p>
    <w:p>
      <w:r>
        <w:t xml:space="preserve">    Do you need a light to read in the night? </w:t>
      </w:r>
    </w:p>
    <w:p>
      <w:r>
        <w:t>6.  Il y a beaucoup de lumière dans cette salle.</w:t>
      </w:r>
    </w:p>
    <w:p>
      <w:r>
        <w:t xml:space="preserve">   There is plenty of light in this room. </w:t>
      </w:r>
    </w:p>
    <w:p>
      <w:r>
        <w:t xml:space="preserve">7. La lumière du feu illumine la pièce. </w:t>
      </w:r>
    </w:p>
    <w:p>
      <w:r>
        <w:t xml:space="preserve">    The firelight illuminates the room.</w:t>
      </w:r>
    </w:p>
    <w:p>
      <w:r>
        <w:t xml:space="preserve">8.  La lumière est importante pour nos voyages. </w:t>
      </w:r>
    </w:p>
    <w:p>
      <w:r>
        <w:t xml:space="preserve">   Light is important for our journeys.</w:t>
      </w:r>
    </w:p>
    <w:p>
      <w:r>
        <w:t>9. Le ciel était plein de lumière pendant le coucher de soleil.</w:t>
      </w:r>
    </w:p>
    <w:p>
      <w:r>
        <w:t xml:space="preserve">   The sky was full of light during sunset.</w:t>
      </w:r>
    </w:p>
    <w:p>
      <w:r>
        <w:t>10. La lumière du feu et la lumière du jour sont différentes.</w:t>
      </w:r>
    </w:p>
    <w:p>
      <w:r>
        <w:t xml:space="preserve">   The firelight and daylight are different.</w:t>
      </w:r>
    </w:p>
    <w:p/>
    <w:p>
      <w:r>
        <w:rPr>
          <w:b/>
        </w:rPr>
        <w:t>Word: Elle | Meaning: She</w:t>
      </w:r>
    </w:p>
    <w:p/>
    <w:p>
      <w:r>
        <w:t>1. Elle est arrivée à l'école en bus.</w:t>
      </w:r>
    </w:p>
    <w:p>
      <w:r>
        <w:t xml:space="preserve">    She arrived at school by bus.</w:t>
      </w:r>
    </w:p>
    <w:p>
      <w:r>
        <w:t>2. Je vais voir Elle après le travail.</w:t>
      </w:r>
    </w:p>
    <w:p>
      <w:r>
        <w:t xml:space="preserve">    I am going to see Elle after work.</w:t>
      </w:r>
    </w:p>
    <w:p>
      <w:r>
        <w:t>3. Elle aime bien la musique classique.</w:t>
      </w:r>
    </w:p>
    <w:p>
      <w:r>
        <w:t xml:space="preserve">    She likes classical music.</w:t>
      </w:r>
    </w:p>
    <w:p>
      <w:r>
        <w:t>4. Le chien d'elle est très mignon.</w:t>
      </w:r>
    </w:p>
    <w:p>
      <w:r>
        <w:t xml:space="preserve">    Her dog is very cute.</w:t>
      </w:r>
    </w:p>
    <w:p>
      <w:r>
        <w:t>5. Elle a une belle voix.</w:t>
      </w:r>
    </w:p>
    <w:p>
      <w:r>
        <w:t xml:space="preserve">    She has a beautiful voice.</w:t>
      </w:r>
    </w:p>
    <w:p>
      <w:r>
        <w:t>6.  Elle a mangé un sandwich au fromage.</w:t>
      </w:r>
    </w:p>
    <w:p>
      <w:r>
        <w:t xml:space="preserve">   She ate a cheese sandwich.</w:t>
      </w:r>
    </w:p>
    <w:p>
      <w:r>
        <w:t>7. Elle est contente de voir ses amis.</w:t>
      </w:r>
    </w:p>
    <w:p>
      <w:r>
        <w:t xml:space="preserve">    She is happy to see her friends.</w:t>
      </w:r>
    </w:p>
    <w:p>
      <w:r>
        <w:t>8. Il y a beaucoup d'enfants qui jouent avec elle.</w:t>
      </w:r>
    </w:p>
    <w:p>
      <w:r>
        <w:t xml:space="preserve">    There are many children playing with her. </w:t>
      </w:r>
    </w:p>
    <w:p>
      <w:r>
        <w:t>9. Elle parle français et anglais.</w:t>
      </w:r>
    </w:p>
    <w:p>
      <w:r>
        <w:t xml:space="preserve">    She speaks French and English. </w:t>
      </w:r>
    </w:p>
    <w:p>
      <w:r>
        <w:t xml:space="preserve">10.  Elle est une personne gentille. </w:t>
      </w:r>
    </w:p>
    <w:p>
      <w:r>
        <w:t xml:space="preserve">   She is a kind person.</w:t>
      </w:r>
    </w:p>
    <w:p/>
    <w:p>
      <w:r>
        <w:rPr>
          <w:b/>
        </w:rPr>
        <w:t>Word: oui | Meaning: yes</w:t>
      </w:r>
    </w:p>
    <w:p/>
    <w:p>
      <w:r>
        <w:t>1. Je comprends votre question, oui.</w:t>
      </w:r>
    </w:p>
    <w:p>
      <w:r>
        <w:t xml:space="preserve">   Yes, I understand your question.</w:t>
      </w:r>
    </w:p>
    <w:p>
      <w:r>
        <w:t>2. Vous avez raison, je suis d'accord.</w:t>
      </w:r>
    </w:p>
    <w:p>
      <w:r>
        <w:t xml:space="preserve">   You are right, I agree.</w:t>
      </w:r>
    </w:p>
    <w:p>
      <w:r>
        <w:t>3. Oui, c'est bien!</w:t>
      </w:r>
    </w:p>
    <w:p>
      <w:r>
        <w:t xml:space="preserve">  Yes, that is good! </w:t>
      </w:r>
    </w:p>
    <w:p>
      <w:r>
        <w:t xml:space="preserve">4. J'aime beaucoup ce film, oui. </w:t>
      </w:r>
    </w:p>
    <w:p>
      <w:r>
        <w:t xml:space="preserve">  I like this movie very much, yes. </w:t>
      </w:r>
    </w:p>
    <w:p>
      <w:r>
        <w:t>5. Je vais aller au marché, oui.</w:t>
      </w:r>
    </w:p>
    <w:p>
      <w:r>
        <w:t xml:space="preserve">   I am going to the market, yes.</w:t>
      </w:r>
    </w:p>
    <w:p>
      <w:r>
        <w:t>6. Il fait froid aujourd'hui, oui.</w:t>
      </w:r>
    </w:p>
    <w:p>
      <w:r>
        <w:t xml:space="preserve">   It is cold today, yes.</w:t>
      </w:r>
    </w:p>
    <w:p>
      <w:r>
        <w:t>7.  La réponse est oui.</w:t>
      </w:r>
    </w:p>
    <w:p>
      <w:r>
        <w:t xml:space="preserve">  The answer is yes.</w:t>
      </w:r>
    </w:p>
    <w:p>
      <w:r>
        <w:t xml:space="preserve">8. Oui, je suis fatigué. </w:t>
      </w:r>
    </w:p>
    <w:p>
      <w:r>
        <w:t xml:space="preserve">   Yes, I am tired.</w:t>
      </w:r>
    </w:p>
    <w:p>
      <w:r>
        <w:t>9. Nous sommes d'accord pour cela, oui.</w:t>
      </w:r>
    </w:p>
    <w:p>
      <w:r>
        <w:t xml:space="preserve">  We are in agreement for this, yes.</w:t>
      </w:r>
    </w:p>
    <w:p>
      <w:r>
        <w:t>10. Je voudrais boire un café, oui.</w:t>
      </w:r>
    </w:p>
    <w:p>
      <w:r>
        <w:t xml:space="preserve">  I would like to drink a coffee, yes.</w:t>
      </w:r>
    </w:p>
    <w:p/>
    <w:p>
      <w:r>
        <w:rPr>
          <w:b/>
        </w:rPr>
        <w:t>Word: amuse | Meaning: to entertain</w:t>
      </w:r>
    </w:p>
    <w:p/>
    <w:p>
      <w:r>
        <w:t xml:space="preserve">1.  L'histoire m'a amusée beaucoup. </w:t>
      </w:r>
    </w:p>
    <w:p>
      <w:r>
        <w:t xml:space="preserve">   The story amused me a lot.</w:t>
      </w:r>
    </w:p>
    <w:p>
      <w:r>
        <w:t>2.  Les enfants sont allés à la plage et s’amusent.</w:t>
      </w:r>
    </w:p>
    <w:p>
      <w:r>
        <w:t xml:space="preserve">   The children went to the beach and are having fun.</w:t>
      </w:r>
    </w:p>
    <w:p>
      <w:r>
        <w:t>3.  Une bonne chanson peut amuser tout le monde.</w:t>
      </w:r>
    </w:p>
    <w:p>
      <w:r>
        <w:t xml:space="preserve">   A good song can amuse everyone.</w:t>
      </w:r>
    </w:p>
    <w:p>
      <w:r>
        <w:t xml:space="preserve">4.  Le jeu nous a amusé beaucoup. </w:t>
      </w:r>
    </w:p>
    <w:p>
      <w:r>
        <w:t xml:space="preserve">   Playing the game amused us a lot. </w:t>
      </w:r>
    </w:p>
    <w:p>
      <w:r>
        <w:t>5.  Je suis allée au cinéma et j'ai été amusée par le film.</w:t>
      </w:r>
    </w:p>
    <w:p>
      <w:r>
        <w:t xml:space="preserve">   I went to the cinema and was amused by the movie.</w:t>
      </w:r>
    </w:p>
    <w:p>
      <w:r>
        <w:t>6.  Les animaux amusent les enfants.</w:t>
      </w:r>
    </w:p>
    <w:p>
      <w:r>
        <w:t xml:space="preserve">   Animals amuse the children.</w:t>
      </w:r>
    </w:p>
    <w:p>
      <w:r>
        <w:t xml:space="preserve">7.  La lecture m’amuse toujours. </w:t>
      </w:r>
    </w:p>
    <w:p>
      <w:r>
        <w:t xml:space="preserve">   Reading always amuses me.</w:t>
      </w:r>
    </w:p>
    <w:p>
      <w:r>
        <w:t>8.  Le concert a été amusant et mémorable.</w:t>
      </w:r>
    </w:p>
    <w:p>
      <w:r>
        <w:t xml:space="preserve">   The concert was fun and memorable. </w:t>
      </w:r>
    </w:p>
    <w:p>
      <w:r>
        <w:t xml:space="preserve">9.  Je pense que ce livre m'amusera beaucoup. </w:t>
      </w:r>
    </w:p>
    <w:p>
      <w:r>
        <w:t xml:space="preserve">    I think this book will amuse me a lot.</w:t>
      </w:r>
    </w:p>
    <w:p>
      <w:r>
        <w:t>10.  Vous avez l’air amusé.</w:t>
      </w:r>
    </w:p>
    <w:p>
      <w:r>
        <w:t xml:space="preserve">     You look amused.</w:t>
      </w:r>
    </w:p>
    <w:p/>
    <w:p>
      <w:r>
        <w:t>Musique: Music</w:t>
      </w:r>
    </w:p>
    <w:p/>
    <w:p>
      <w:r>
        <w:t xml:space="preserve">1. J'aime écouter de la musique classique. </w:t>
      </w:r>
    </w:p>
    <w:p>
      <w:r>
        <w:t xml:space="preserve">  I like listening to classical music.</w:t>
      </w:r>
    </w:p>
    <w:p>
      <w:r>
        <w:t xml:space="preserve">2. La musique est une forme d'art. </w:t>
      </w:r>
    </w:p>
    <w:p>
      <w:r>
        <w:t xml:space="preserve">  Music is a form of art.</w:t>
      </w:r>
    </w:p>
    <w:p>
      <w:r>
        <w:t xml:space="preserve">3. Qu'est-ce que tu préfères, la musique électronique ou la musique pop? </w:t>
      </w:r>
    </w:p>
    <w:p>
      <w:r>
        <w:t xml:space="preserve">  What do you prefer, electronic music or pop music?</w:t>
      </w:r>
    </w:p>
    <w:p>
      <w:r>
        <w:t xml:space="preserve">4. Les musiciens jouent de la musique dans un concert. </w:t>
      </w:r>
    </w:p>
    <w:p>
      <w:r>
        <w:t xml:space="preserve">  Musicians play music in a concert.</w:t>
      </w:r>
    </w:p>
    <w:p>
      <w:r>
        <w:t xml:space="preserve">5. La musique nous transporte à d'autres lieux. </w:t>
      </w:r>
    </w:p>
    <w:p>
      <w:r>
        <w:t xml:space="preserve">  Music transports us to other places.</w:t>
      </w:r>
    </w:p>
    <w:p>
      <w:r>
        <w:t xml:space="preserve">6. Les enfants adorent écouter de la musique pour dormir. </w:t>
      </w:r>
    </w:p>
    <w:p>
      <w:r>
        <w:t xml:space="preserve">  Children love to listen to music to fall asleep. </w:t>
      </w:r>
    </w:p>
    <w:p>
      <w:r>
        <w:t xml:space="preserve">7. Je veux apprendre à jouer de la guitare. </w:t>
      </w:r>
    </w:p>
    <w:p>
      <w:r>
        <w:t xml:space="preserve">  I want to learn how to play guitar. </w:t>
      </w:r>
    </w:p>
    <w:p>
      <w:r>
        <w:t xml:space="preserve">8. La musique est une forme d'expression personnelle. </w:t>
      </w:r>
    </w:p>
    <w:p>
      <w:r>
        <w:t xml:space="preserve">  Music is a form of personal expression.</w:t>
      </w:r>
    </w:p>
    <w:p>
      <w:r>
        <w:t xml:space="preserve">9. Les chansons françaises sont très populaires dans le monde entier. </w:t>
      </w:r>
    </w:p>
    <w:p>
      <w:r>
        <w:t xml:space="preserve">  French songs are very popular all over the world.</w:t>
      </w:r>
    </w:p>
    <w:p>
      <w:r>
        <w:t xml:space="preserve">10. La musique me donne de l’énergie. </w:t>
      </w:r>
    </w:p>
    <w:p>
      <w:r>
        <w:t xml:space="preserve">  Music gives me energy.</w:t>
      </w:r>
    </w:p>
    <w:p/>
    <w:p>
      <w:r>
        <w:rPr>
          <w:b/>
        </w:rPr>
        <w:t>Word: jouer | Meaning: to play</w:t>
      </w:r>
    </w:p>
    <w:p/>
    <w:p>
      <w:r>
        <w:t>1. Je joue au foot avec mes amis tous les week-ends.</w:t>
      </w:r>
    </w:p>
    <w:p>
      <w:r>
        <w:t xml:space="preserve">   I play football with my friends every weekend.</w:t>
      </w:r>
    </w:p>
    <w:p>
      <w:r>
        <w:t>2. Les enfants jouent dans le parc pendant la journée.</w:t>
      </w:r>
    </w:p>
    <w:p>
      <w:r>
        <w:t xml:space="preserve">   The children play in the park during the day. </w:t>
      </w:r>
    </w:p>
    <w:p>
      <w:r>
        <w:t>3. J'aime jouer aux jeux vidéo en soirée.</w:t>
      </w:r>
    </w:p>
    <w:p>
      <w:r>
        <w:t xml:space="preserve">    I like to play video games in the evening.</w:t>
      </w:r>
    </w:p>
    <w:p>
      <w:r>
        <w:t>4. Ils jouent un jeu de société chaque soir.</w:t>
      </w:r>
    </w:p>
    <w:p>
      <w:r>
        <w:t xml:space="preserve">   They play a board game every evening. </w:t>
      </w:r>
    </w:p>
    <w:p>
      <w:r>
        <w:t>5. A l’école, je joue à l’histoire avec mes copains.</w:t>
      </w:r>
    </w:p>
    <w:p>
      <w:r>
        <w:t xml:space="preserve">   At school, I play history with my friends. </w:t>
      </w:r>
    </w:p>
    <w:p>
      <w:r>
        <w:t xml:space="preserve">6. Vous jouez au piano?  </w:t>
      </w:r>
    </w:p>
    <w:p>
      <w:r>
        <w:t xml:space="preserve">    Do you play the piano?</w:t>
      </w:r>
    </w:p>
    <w:p>
      <w:r>
        <w:t>7. Je ne joue pas souvent de la musique.</w:t>
      </w:r>
    </w:p>
    <w:p>
      <w:r>
        <w:t xml:space="preserve">   I don't often play music. </w:t>
      </w:r>
    </w:p>
    <w:p>
      <w:r>
        <w:t xml:space="preserve">8.  Elle joue un concert à l’opéra demain. </w:t>
      </w:r>
    </w:p>
    <w:p>
      <w:r>
        <w:t xml:space="preserve">   She is playing a concert at the opera tomorrow.</w:t>
      </w:r>
    </w:p>
    <w:p>
      <w:r>
        <w:t>9. J'ai envie de jouer à la carte et de manger dans un restaurant.</w:t>
      </w:r>
    </w:p>
    <w:p>
      <w:r>
        <w:t xml:space="preserve">   I feel like playing cards and eating in a restaurant.</w:t>
      </w:r>
    </w:p>
    <w:p>
      <w:r>
        <w:t xml:space="preserve">10. Voulez-vous jouer à une partie de cartes ?  </w:t>
      </w:r>
    </w:p>
    <w:p>
      <w:r>
        <w:t xml:space="preserve">    Would you like to play a game of cards?</w:t>
      </w:r>
    </w:p>
    <w:p/>
    <w:p>
      <w:r>
        <w:rPr>
          <w:b/>
        </w:rPr>
        <w:t>Word: Le | Meaning: The</w:t>
      </w:r>
    </w:p>
    <w:p/>
    <w:p>
      <w:r>
        <w:t>1. Il est allé au cinéma le week-end dernier.</w:t>
      </w:r>
    </w:p>
    <w:p>
      <w:r>
        <w:t xml:space="preserve">  He went to the cinema last weekend.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Je voudrais acheter un livre de voyage, le. </w:t>
      </w:r>
    </w:p>
    <w:p>
      <w:r>
        <w:t xml:space="preserve">  I would like to buy a travel book, it.</w:t>
      </w:r>
    </w:p>
    <w:p>
      <w:r>
        <w:t xml:space="preserve">4. Qu'est-ce que vous faites ? J’ai besoin d’aide.  </w:t>
      </w:r>
    </w:p>
    <w:p>
      <w:r>
        <w:t xml:space="preserve">  What are you doing? I need help. </w:t>
      </w:r>
    </w:p>
    <w:p>
      <w:r>
        <w:t xml:space="preserve">5. Le café est très bon. </w:t>
      </w:r>
    </w:p>
    <w:p>
      <w:r>
        <w:t xml:space="preserve">  The coffee is very good.</w:t>
      </w:r>
    </w:p>
    <w:p>
      <w:r>
        <w:t xml:space="preserve">6. Je ne sais pas où aller. </w:t>
      </w:r>
    </w:p>
    <w:p>
      <w:r>
        <w:t xml:space="preserve">  I don't know where to go. </w:t>
      </w:r>
    </w:p>
    <w:p>
      <w:r>
        <w:t xml:space="preserve">7. Il y a un restaurant italien le quartier. </w:t>
      </w:r>
    </w:p>
    <w:p>
      <w:r>
        <w:t xml:space="preserve">  There is an Italian restaurant in the neighborhood. </w:t>
      </w:r>
    </w:p>
    <w:p>
      <w:r>
        <w:t xml:space="preserve">8. J’aime les films d'animation. Le. </w:t>
      </w:r>
    </w:p>
    <w:p>
      <w:r>
        <w:t xml:space="preserve">  I like animated films. It. </w:t>
      </w:r>
    </w:p>
    <w:p>
      <w:r>
        <w:t xml:space="preserve">9. Le chat est très mignon. </w:t>
      </w:r>
    </w:p>
    <w:p>
      <w:r>
        <w:t xml:space="preserve">  The cat is very cute.</w:t>
      </w:r>
    </w:p>
    <w:p>
      <w:r>
        <w:t xml:space="preserve">10. Elle a mangé beaucoup le repas. </w:t>
      </w:r>
    </w:p>
    <w:p>
      <w:r>
        <w:t xml:space="preserve">   She ate a lot of the meal.</w:t>
      </w:r>
    </w:p>
    <w:p/>
    <w:p>
      <w:r>
        <w:t>Fleur: Flower</w:t>
      </w:r>
    </w:p>
    <w:p/>
    <w:p>
      <w:r>
        <w:t>1. La fleur est magnifique et elle attire l'attention.</w:t>
      </w:r>
    </w:p>
    <w:p>
      <w:r>
        <w:t xml:space="preserve">  The flower is magnificent and it attracts attention.</w:t>
      </w:r>
    </w:p>
    <w:p>
      <w:r>
        <w:t>2. J'adore les fleurs de couleur rose.</w:t>
      </w:r>
    </w:p>
    <w:p>
      <w:r>
        <w:t xml:space="preserve">  I love flowers in pink color.</w:t>
      </w:r>
    </w:p>
    <w:p>
      <w:r>
        <w:t xml:space="preserve">3. La fleur symbolise la beauté et la joie. </w:t>
      </w:r>
    </w:p>
    <w:p>
      <w:r>
        <w:t xml:space="preserve">  The flower symbolizes beauty and joy.</w:t>
      </w:r>
    </w:p>
    <w:p>
      <w:r>
        <w:t>4. Les fleurs ont besoin d'eau pour pousser.</w:t>
      </w:r>
    </w:p>
    <w:p>
      <w:r>
        <w:t xml:space="preserve">   Flowers need water to grow.</w:t>
      </w:r>
    </w:p>
    <w:p>
      <w:r>
        <w:t xml:space="preserve">5. J'ai acheté une fleur de rose pour mon amie. </w:t>
      </w:r>
    </w:p>
    <w:p>
      <w:r>
        <w:t xml:space="preserve">   I bought a rose flower for my friend.</w:t>
      </w:r>
    </w:p>
    <w:p>
      <w:r>
        <w:t>6. La fleur qui pousse sur la table est une orchidée.</w:t>
      </w:r>
    </w:p>
    <w:p>
      <w:r>
        <w:t xml:space="preserve">  The flower growing on the table is an orchid. </w:t>
      </w:r>
    </w:p>
    <w:p>
      <w:r>
        <w:t>7. Les fleurs ont des couleurs variées.</w:t>
      </w:r>
    </w:p>
    <w:p>
      <w:r>
        <w:t xml:space="preserve">   Flowers have varied colors. </w:t>
      </w:r>
    </w:p>
    <w:p>
      <w:r>
        <w:t xml:space="preserve">8. Un jardin fleuri est très agréable à regarder. </w:t>
      </w:r>
    </w:p>
    <w:p>
      <w:r>
        <w:t xml:space="preserve">   A flowered garden is very pleasant to look at. </w:t>
      </w:r>
    </w:p>
    <w:p>
      <w:r>
        <w:t>9. Il y a une fleur dans mon chapeau.</w:t>
      </w:r>
    </w:p>
    <w:p>
      <w:r>
        <w:t xml:space="preserve">  There is a flower in my hat.</w:t>
      </w:r>
    </w:p>
    <w:p>
      <w:r>
        <w:t>10. La fleur de lys représente la France.</w:t>
      </w:r>
    </w:p>
    <w:p>
      <w:r>
        <w:t xml:space="preserve">    The lily flower represents France.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  The woman has a beautiful blue dress.</w:t>
      </w:r>
    </w:p>
    <w:p>
      <w:r>
        <w:t>2. Votre maison est belle.</w:t>
      </w:r>
    </w:p>
    <w:p>
      <w:r>
        <w:t xml:space="preserve">    Your house is beautiful.</w:t>
      </w:r>
    </w:p>
    <w:p>
      <w:r>
        <w:t>3. Il est beau, mais sa taille est petite.</w:t>
      </w:r>
    </w:p>
    <w:p>
      <w:r>
        <w:t xml:space="preserve">    He's handsome, but he's small in size. </w:t>
      </w:r>
    </w:p>
    <w:p>
      <w:r>
        <w:t>4. La montagne est belle avec ses montagnes vertes.</w:t>
      </w:r>
    </w:p>
    <w:p>
      <w:r>
        <w:t xml:space="preserve">    The mountain is beautiful with its green mountains.</w:t>
      </w:r>
    </w:p>
    <w:p>
      <w:r>
        <w:t>5. Le ciel était belle et bleu à l’heure du coucher du soleil.</w:t>
      </w:r>
    </w:p>
    <w:p>
      <w:r>
        <w:t xml:space="preserve">    The sky was beautiful and blue at sunset time.</w:t>
      </w:r>
    </w:p>
    <w:p>
      <w:r>
        <w:t xml:space="preserve">6. Les fleurs sont belles, mais elles ne dure pas longtemps. </w:t>
      </w:r>
    </w:p>
    <w:p>
      <w:r>
        <w:t xml:space="preserve">    Flowers are beautiful, but they don't last long.</w:t>
      </w:r>
    </w:p>
    <w:p>
      <w:r>
        <w:t xml:space="preserve">7.  La petite fille a des cheveux très beaux. </w:t>
      </w:r>
    </w:p>
    <w:p>
      <w:r>
        <w:t xml:space="preserve">    The little girl has very beautiful hair.</w:t>
      </w:r>
    </w:p>
    <w:p>
      <w:r>
        <w:t xml:space="preserve">8. J'adore les fruits rouges! Ils sont délicieux et belles. </w:t>
      </w:r>
    </w:p>
    <w:p>
      <w:r>
        <w:t xml:space="preserve">    I love red fruits! They are delicious and beautiful.</w:t>
      </w:r>
    </w:p>
    <w:p>
      <w:r>
        <w:t xml:space="preserve">9. Elle est belle avec sa robe rouge. </w:t>
      </w:r>
    </w:p>
    <w:p>
      <w:r>
        <w:t xml:space="preserve">    She is beautiful in her red dress.</w:t>
      </w:r>
    </w:p>
    <w:p>
      <w:r>
        <w:t xml:space="preserve">10. Le garçon est beau, mais il est triste. </w:t>
      </w:r>
    </w:p>
    <w:p>
      <w:r>
        <w:t xml:space="preserve">     The boy is handsome, but he is sad.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