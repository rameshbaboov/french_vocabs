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Je suis contente de vous voir.</w:t>
      </w:r>
    </w:p>
    <w:p>
      <w:r>
        <w:t xml:space="preserve">    I'm happy to see you.</w:t>
      </w:r>
    </w:p>
    <w:p>
      <w:r>
        <w:t>3.  Bonjour, quel temps fait-il aujourd’hui ?</w:t>
      </w:r>
    </w:p>
    <w:p>
      <w:r>
        <w:t xml:space="preserve">    Good morning, what is the weather like today? </w:t>
      </w:r>
    </w:p>
    <w:p>
      <w:r>
        <w:t>4.  Le soleil brille aujourd’hui.</w:t>
      </w:r>
    </w:p>
    <w:p>
      <w:r>
        <w:t xml:space="preserve">   The sun is shining today.</w:t>
      </w:r>
    </w:p>
    <w:p>
      <w:r>
        <w:t>5.  Bonjour à tous!</w:t>
      </w:r>
    </w:p>
    <w:p>
      <w:r>
        <w:t xml:space="preserve">    Hello everyone!</w:t>
      </w:r>
    </w:p>
    <w:p>
      <w:r>
        <w:t>6.  C'est un grand jour!</w:t>
      </w:r>
    </w:p>
    <w:p>
      <w:r>
        <w:t xml:space="preserve">    It's a great day!</w:t>
      </w:r>
    </w:p>
    <w:p>
      <w:r>
        <w:t>7.  Bonjour, comment ça va ?</w:t>
      </w:r>
    </w:p>
    <w:p>
      <w:r>
        <w:t xml:space="preserve">    Hello, how are you doing? </w:t>
      </w:r>
    </w:p>
    <w:p>
      <w:r>
        <w:t>8.  J'espère que vous allez bien.</w:t>
      </w:r>
    </w:p>
    <w:p>
      <w:r>
        <w:t xml:space="preserve">   I hope you’re doing well. </w:t>
      </w:r>
    </w:p>
    <w:p>
      <w:r>
        <w:t>9.  Bonjour, je suis [votre nom].</w:t>
      </w:r>
    </w:p>
    <w:p>
      <w:r>
        <w:t xml:space="preserve">    Hi, I’m [your name]. </w:t>
      </w:r>
    </w:p>
    <w:p>
      <w:r>
        <w:t xml:space="preserve">10. Bonjour! Je voudrais un café, s’il vous plaît. </w:t>
      </w:r>
    </w:p>
    <w:p>
      <w:r>
        <w:t xml:space="preserve">    Hello! I would like a coffee, please.</w:t>
      </w:r>
    </w:p>
    <w:p/>
    <w:p>
      <w:r>
        <w:rPr>
          <w:b/>
        </w:rPr>
        <w:t>Word: Chat | Meaning: Cat</w:t>
      </w:r>
    </w:p>
    <w:p/>
    <w:p>
      <w:r>
        <w:t>1.  J'ai un chat adorable qui m'attends à la maison chaque jour.</w:t>
      </w:r>
    </w:p>
    <w:p>
      <w:r>
        <w:t xml:space="preserve">    My adorable cat awaits me at home every day.</w:t>
      </w:r>
    </w:p>
    <w:p>
      <w:r>
        <w:t>2.  Il est difficile de trouver des chats dans les rues des villes.</w:t>
      </w:r>
    </w:p>
    <w:p>
      <w:r>
        <w:t xml:space="preserve">    It's hard to find cats in city streets. </w:t>
      </w:r>
    </w:p>
    <w:p>
      <w:r>
        <w:t>3.  Le chat se promène dans le jardin et il saute sur les roches.</w:t>
      </w:r>
    </w:p>
    <w:p>
      <w:r>
        <w:t xml:space="preserve">    The cat is strolling in the garden and it jumps on rocks. </w:t>
      </w:r>
    </w:p>
    <w:p>
      <w:r>
        <w:t xml:space="preserve">4.  Un chat est un animal domestique très populaire. </w:t>
      </w:r>
    </w:p>
    <w:p>
      <w:r>
        <w:t xml:space="preserve">    A cat is a very popular domestic pet.</w:t>
      </w:r>
    </w:p>
    <w:p>
      <w:r>
        <w:t>5.  Nous avons eu beaucoup de chats dans notre famille pendant longtemps.</w:t>
      </w:r>
    </w:p>
    <w:p>
      <w:r>
        <w:t xml:space="preserve">   We have had many cats in our family for a long time.</w:t>
      </w:r>
    </w:p>
    <w:p>
      <w:r>
        <w:t>6.  La chatte est plus méchante que le chat.</w:t>
      </w:r>
    </w:p>
    <w:p>
      <w:r>
        <w:t xml:space="preserve">   The female cat is meaner than the male cat.</w:t>
      </w:r>
    </w:p>
    <w:p>
      <w:r>
        <w:t xml:space="preserve">7.  Avez-vous déjà rencontré un chat sauvage? </w:t>
      </w:r>
    </w:p>
    <w:p>
      <w:r>
        <w:t xml:space="preserve">    Have you ever met a wild cat?</w:t>
      </w:r>
    </w:p>
    <w:p>
      <w:r>
        <w:t>8.  Il faut nourrir les chats et leur donner de l'eau pour qu’ils restent en bonne santé.</w:t>
      </w:r>
    </w:p>
    <w:p>
      <w:r>
        <w:t xml:space="preserve">   You need to feed cats and give them water so that they stay healthy.</w:t>
      </w:r>
    </w:p>
    <w:p>
      <w:r>
        <w:t xml:space="preserve">9.  Les chats sont des animaux qui aiment jouer et dormir. </w:t>
      </w:r>
    </w:p>
    <w:p>
      <w:r>
        <w:t xml:space="preserve">    Cats are animals who like to play and sleep.</w:t>
      </w:r>
    </w:p>
    <w:p>
      <w:r>
        <w:t>10. Les chats sont très intelligents et amusants à avoir dans la maison.</w:t>
      </w:r>
    </w:p>
    <w:p>
      <w:r>
        <w:t xml:space="preserve">    Cats are very intelligent and fun to have in the house.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J'ai un t-shirt rouge. </w:t>
      </w:r>
    </w:p>
    <w:p>
      <w:r>
        <w:t>I have a red T-shirt.</w:t>
      </w:r>
    </w:p>
    <w:p>
      <w:r>
        <w:t xml:space="preserve">3.  Le drapeau français est rouge et bleu. </w:t>
      </w:r>
    </w:p>
    <w:p>
      <w:r>
        <w:t>The French flag is red and blue.</w:t>
      </w:r>
    </w:p>
    <w:p>
      <w:r>
        <w:t xml:space="preserve">4. Elle aime manger de la nourriture rouge. </w:t>
      </w:r>
    </w:p>
    <w:p>
      <w:r>
        <w:t>She likes to eat red food.</w:t>
      </w:r>
    </w:p>
    <w:p>
      <w:r>
        <w:t xml:space="preserve">5. Le feu est rouge. </w:t>
      </w:r>
    </w:p>
    <w:p>
      <w:r>
        <w:t>The fire is red.</w:t>
      </w:r>
    </w:p>
    <w:p>
      <w:r>
        <w:t xml:space="preserve">6. La tomate est rouge. </w:t>
      </w:r>
    </w:p>
    <w:p>
      <w:r>
        <w:t>The tomato is red.</w:t>
      </w:r>
    </w:p>
    <w:p>
      <w:r>
        <w:t xml:space="preserve">7. J'ai besoin d'un crayon rouge. </w:t>
      </w:r>
    </w:p>
    <w:p>
      <w:r>
        <w:t>I need a red pencil.</w:t>
      </w:r>
    </w:p>
    <w:p>
      <w:r>
        <w:t xml:space="preserve">8. L'oiseau a un plumage rouge. </w:t>
      </w:r>
    </w:p>
    <w:p>
      <w:r>
        <w:t>The bird has a red feather.</w:t>
      </w:r>
    </w:p>
    <w:p>
      <w:r>
        <w:t xml:space="preserve">9.  La robe de soirée est rouge. </w:t>
      </w:r>
    </w:p>
    <w:p>
      <w:r>
        <w:t>The evening gown is red.</w:t>
      </w:r>
    </w:p>
    <w:p>
      <w:r>
        <w:t xml:space="preserve">10.  Il y a beaucoup de choses rouges dans la nature. </w:t>
      </w:r>
    </w:p>
    <w:p>
      <w:r>
        <w:t>There are many red things in nature.</w:t>
      </w:r>
    </w:p>
    <w:p/>
    <w:p>
      <w:r>
        <w:t>Livre: book |</w:t>
      </w:r>
    </w:p>
    <w:p/>
    <w:p>
      <w:r>
        <w:t>1. J'ai un livre sur l'histoire de France.</w:t>
      </w:r>
    </w:p>
    <w:p>
      <w:r>
        <w:t xml:space="preserve">    I have a book on the history of France.</w:t>
      </w:r>
    </w:p>
    <w:p>
      <w:r>
        <w:t>2. Il a lu son livre dans la salle de lecture.</w:t>
      </w:r>
    </w:p>
    <w:p>
      <w:r>
        <w:t xml:space="preserve">    He read his book in the library.</w:t>
      </w:r>
    </w:p>
    <w:p>
      <w:r>
        <w:t xml:space="preserve">3. La bibliothèque est pleine de livres fascinants. </w:t>
      </w:r>
    </w:p>
    <w:p>
      <w:r>
        <w:t xml:space="preserve">    The library is full of fascinating books. </w:t>
      </w:r>
    </w:p>
    <w:p>
      <w:r>
        <w:t xml:space="preserve">4. J'aime lire des romans et des biographies.  </w:t>
      </w:r>
    </w:p>
    <w:p>
      <w:r>
        <w:t xml:space="preserve">    I like to read novels and biographies.  </w:t>
      </w:r>
    </w:p>
    <w:p>
      <w:r>
        <w:t xml:space="preserve">5. Le livre est un outil précieux pour l'apprentissage. </w:t>
      </w:r>
    </w:p>
    <w:p>
      <w:r>
        <w:t xml:space="preserve">   A book is a valuable tool for learning.</w:t>
      </w:r>
    </w:p>
    <w:p>
      <w:r>
        <w:t xml:space="preserve">6. Je suis intéressé par la littérature française.  </w:t>
      </w:r>
    </w:p>
    <w:p>
      <w:r>
        <w:t xml:space="preserve">    I am interested in French literature. </w:t>
      </w:r>
    </w:p>
    <w:p>
      <w:r>
        <w:t xml:space="preserve">7. J'ai acheté un nouveau livre d'histoire à Paris.  </w:t>
      </w:r>
    </w:p>
    <w:p>
      <w:r>
        <w:t xml:space="preserve">    I bought a new history book in Paris.</w:t>
      </w:r>
    </w:p>
    <w:p>
      <w:r>
        <w:t>8. Le livre est très important pour moi.</w:t>
      </w:r>
    </w:p>
    <w:p>
      <w:r>
        <w:t xml:space="preserve">   The book is very important to me. </w:t>
      </w:r>
    </w:p>
    <w:p>
      <w:r>
        <w:t>9. Je voudrais lire ce livre quand j'aurai du temps libre.</w:t>
      </w:r>
    </w:p>
    <w:p>
      <w:r>
        <w:t xml:space="preserve">   I would like to read this book when I have free time.  </w:t>
      </w:r>
    </w:p>
    <w:p>
      <w:r>
        <w:t xml:space="preserve">10. Ce livre a été un guide précieux dans ma recherche de voyages.  </w:t>
      </w:r>
    </w:p>
    <w:p>
      <w:r>
        <w:t xml:space="preserve">    This book was a valuable guide in my search for travel.</w:t>
      </w:r>
    </w:p>
    <w:p/>
    <w:p>
      <w:r>
        <w:rPr>
          <w:b/>
        </w:rPr>
        <w:t>Word: Nourriture | Meaning: Food</w:t>
      </w:r>
    </w:p>
    <w:p/>
    <w:p>
      <w:r>
        <w:t>1. J'ai besoin d'une bonne quantité de nourriture pour rester en forme.</w:t>
      </w:r>
    </w:p>
    <w:p>
      <w:r>
        <w:t xml:space="preserve">   I need a good amount of food to stay in shape.</w:t>
      </w:r>
    </w:p>
    <w:p>
      <w:r>
        <w:t>2. La nourriture est un élément essentiel pour la santé humaine.</w:t>
      </w:r>
    </w:p>
    <w:p>
      <w:r>
        <w:t xml:space="preserve">   Food is an essential element for human health.</w:t>
      </w:r>
    </w:p>
    <w:p>
      <w:r>
        <w:t>3. Le menu du restaurant propose une variété de plats différents, mais la cuisine française reste dominante.</w:t>
      </w:r>
    </w:p>
    <w:p>
      <w:r>
        <w:t xml:space="preserve">   The restaurant menu offers a variety of different dishes, but French cuisine remains dominant. </w:t>
      </w:r>
    </w:p>
    <w:p>
      <w:r>
        <w:t>4. Il me faut beaucoup d'énergie pour faire mes courses, donc je vais prendre des aliments nutritifs.</w:t>
      </w:r>
    </w:p>
    <w:p>
      <w:r>
        <w:t xml:space="preserve">   I need a lot of energy to do my shopping, so I’ll take nutritious foods.</w:t>
      </w:r>
    </w:p>
    <w:p>
      <w:r>
        <w:t>5. La nourriture est souvent préparée avec des ingrédients frais et de saison.</w:t>
      </w:r>
    </w:p>
    <w:p>
      <w:r>
        <w:t xml:space="preserve">    Food is often prepared with fresh and seasonal ingredients.</w:t>
      </w:r>
    </w:p>
    <w:p>
      <w:r>
        <w:t>6. Les enfants sont particulièrement sensibles à la qualité de leur alimentation.</w:t>
      </w:r>
    </w:p>
    <w:p>
      <w:r>
        <w:t xml:space="preserve">   Children are particularly sensitive to the quality of their diet. </w:t>
      </w:r>
    </w:p>
    <w:p>
      <w:r>
        <w:t>7. L'alimentation joue un rôle important dans la gestion du poids.</w:t>
      </w:r>
    </w:p>
    <w:p>
      <w:r>
        <w:t xml:space="preserve">   Diet plays an important role in managing weight.</w:t>
      </w:r>
    </w:p>
    <w:p>
      <w:r>
        <w:t>8. La quantité d'eau que l’on boit est aussi importante pour avoir une bonne santé.</w:t>
      </w:r>
    </w:p>
    <w:p>
      <w:r>
        <w:t xml:space="preserve">   The amount of water one drinks is also important for good health. </w:t>
      </w:r>
    </w:p>
    <w:p>
      <w:r>
        <w:t>9. Une alimentation équilibrée et saine est la clé du bien-être.</w:t>
      </w:r>
    </w:p>
    <w:p>
      <w:r>
        <w:t xml:space="preserve">   A balanced and healthy diet is the key to well-being. </w:t>
      </w:r>
    </w:p>
    <w:p>
      <w:r>
        <w:t xml:space="preserve">10. La nourriture est un sujet complexe, il faut tenir compte de nombreux facteurs. </w:t>
      </w:r>
    </w:p>
    <w:p>
      <w:r>
        <w:t xml:space="preserve">    Food is a complex topic, many factors must be considered.</w:t>
      </w:r>
    </w:p>
    <w:p/>
    <w:p>
      <w:r>
        <w:rPr>
          <w:b/>
        </w:rPr>
        <w:t>Word: merci | Meaning: thank you</w:t>
      </w:r>
    </w:p>
    <w:p/>
    <w:p>
      <w:r>
        <w:t>1.  Je suis content de vous voir.</w:t>
      </w:r>
    </w:p>
    <w:p>
      <w:r>
        <w:t xml:space="preserve">    Thank you for coming.</w:t>
      </w:r>
    </w:p>
    <w:p>
      <w:r>
        <w:t xml:space="preserve">2.  Merci beaucoup pour votre aide. </w:t>
      </w:r>
    </w:p>
    <w:p>
      <w:r>
        <w:t xml:space="preserve">    Thanks a lot for your help.</w:t>
      </w:r>
    </w:p>
    <w:p>
      <w:r>
        <w:t>3.  J'apprécie vraiment votre amitié.</w:t>
      </w:r>
    </w:p>
    <w:p>
      <w:r>
        <w:t xml:space="preserve">    I really appreciate your friendship.</w:t>
      </w:r>
    </w:p>
    <w:p>
      <w:r>
        <w:t>4.  La météo est agréable aujourd'hui, n'est-ce pas?</w:t>
      </w:r>
    </w:p>
    <w:p>
      <w:r>
        <w:t xml:space="preserve">    The weather is nice today, isn't it?</w:t>
      </w:r>
    </w:p>
    <w:p>
      <w:r>
        <w:t xml:space="preserve">5.  C’est gentil de votre part. </w:t>
      </w:r>
    </w:p>
    <w:p>
      <w:r>
        <w:t xml:space="preserve">    It's kind of you to do that.</w:t>
      </w:r>
    </w:p>
    <w:p>
      <w:r>
        <w:t xml:space="preserve">6.  Merci d’avoir pris le temps de me parler. </w:t>
      </w:r>
    </w:p>
    <w:p>
      <w:r>
        <w:t xml:space="preserve">    Thank you for taking the time to talk to me.</w:t>
      </w:r>
    </w:p>
    <w:p>
      <w:r>
        <w:t>7.  J'ai besoin d'aide avec la traduction.</w:t>
      </w:r>
    </w:p>
    <w:p>
      <w:r>
        <w:t xml:space="preserve">     I need help with translation.</w:t>
      </w:r>
    </w:p>
    <w:p>
      <w:r>
        <w:t xml:space="preserve">8.  Elle est très jolie. </w:t>
      </w:r>
    </w:p>
    <w:p>
      <w:r>
        <w:t xml:space="preserve">   She is very pretty. </w:t>
      </w:r>
    </w:p>
    <w:p>
      <w:r>
        <w:t xml:space="preserve">9.  Merci de votre attention. </w:t>
      </w:r>
    </w:p>
    <w:p>
      <w:r>
        <w:t xml:space="preserve">   Thank you for your attention. </w:t>
      </w:r>
    </w:p>
    <w:p>
      <w:r>
        <w:t xml:space="preserve">10.  Je vais prendre un café, merci. </w:t>
      </w:r>
    </w:p>
    <w:p>
      <w:r>
        <w:t xml:space="preserve">    I'm going to get a coffee, thank you.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Le film était très bien.</w:t>
      </w:r>
    </w:p>
    <w:p>
      <w:r>
        <w:t xml:space="preserve">    The movie was very good.</w:t>
      </w:r>
    </w:p>
    <w:p>
      <w:r>
        <w:t>3.  Il est un bon ami.</w:t>
      </w:r>
    </w:p>
    <w:p>
      <w:r>
        <w:t xml:space="preserve">    He is a good friend. </w:t>
      </w:r>
    </w:p>
    <w:p>
      <w:r>
        <w:t>4.   Est-ce que tu vas bien?</w:t>
      </w:r>
    </w:p>
    <w:p>
      <w:r>
        <w:t xml:space="preserve">     Are you doing well?</w:t>
      </w:r>
    </w:p>
    <w:p>
      <w:r>
        <w:t>5.  Tu as fait une bonne journée.</w:t>
      </w:r>
    </w:p>
    <w:p>
      <w:r>
        <w:t xml:space="preserve">     You had a good day.</w:t>
      </w:r>
    </w:p>
    <w:p>
      <w:r>
        <w:t>6.  La nourriture était très délicieuse.</w:t>
      </w:r>
    </w:p>
    <w:p>
      <w:r>
        <w:t xml:space="preserve">    The food was very delicious.</w:t>
      </w:r>
    </w:p>
    <w:p>
      <w:r>
        <w:t xml:space="preserve">7.  C'est une belle journée. </w:t>
      </w:r>
    </w:p>
    <w:p>
      <w:r>
        <w:t xml:space="preserve">    It is a beautiful day.</w:t>
      </w:r>
    </w:p>
    <w:p>
      <w:r>
        <w:t>8.   Elle est bien sûr.</w:t>
      </w:r>
    </w:p>
    <w:p>
      <w:r>
        <w:t xml:space="preserve">    She is, of course.</w:t>
      </w:r>
    </w:p>
    <w:p>
      <w:r>
        <w:t>9.  Le soleil brille aujourd'hui.</w:t>
      </w:r>
    </w:p>
    <w:p>
      <w:r>
        <w:t xml:space="preserve">    The sun shines today.</w:t>
      </w:r>
    </w:p>
    <w:p>
      <w:r>
        <w:t xml:space="preserve">10.  Je suis content de te revoir. </w:t>
      </w:r>
    </w:p>
    <w:p>
      <w:r>
        <w:t xml:space="preserve">     I am happy to see you again.</w:t>
      </w:r>
    </w:p>
    <w:p/>
    <w:p>
      <w:r>
        <w:rPr>
          <w:b/>
        </w:rPr>
        <w:t>Word: Maison | Meaning: House</w:t>
      </w:r>
    </w:p>
    <w:p/>
    <w:p>
      <w:r>
        <w:t>1.  J'habite dans une maison confortable.</w:t>
      </w:r>
    </w:p>
    <w:p>
      <w:r>
        <w:t xml:space="preserve">    My house is comfortable.</w:t>
      </w:r>
    </w:p>
    <w:p>
      <w:r>
        <w:t>2.  La maison de mes grands-parents est très ancienne.</w:t>
      </w:r>
    </w:p>
    <w:p>
      <w:r>
        <w:t xml:space="preserve">    My grandparents’ house is very old.</w:t>
      </w:r>
    </w:p>
    <w:p>
      <w:r>
        <w:t>3.  Le jardin est en forme de carré, autour de la maison.</w:t>
      </w:r>
    </w:p>
    <w:p>
      <w:r>
        <w:t xml:space="preserve">    The garden is in the shape of a square, around the house. </w:t>
      </w:r>
    </w:p>
    <w:p>
      <w:r>
        <w:t>4.  Elle a construit une nouvelle maison dans le village.</w:t>
      </w:r>
    </w:p>
    <w:p>
      <w:r>
        <w:t xml:space="preserve">    She built a new house in the village. </w:t>
      </w:r>
    </w:p>
    <w:p>
      <w:r>
        <w:t>5.  J'ai besoin d'un nouveau balcon pour ma maison.</w:t>
      </w:r>
    </w:p>
    <w:p>
      <w:r>
        <w:t xml:space="preserve">    I need a new balcony for my home. </w:t>
      </w:r>
    </w:p>
    <w:p>
      <w:r>
        <w:t xml:space="preserve">6.  Il est important de bien entretenir la maison. </w:t>
      </w:r>
    </w:p>
    <w:p>
      <w:r>
        <w:t xml:space="preserve">    It is important to properly maintain the house.</w:t>
      </w:r>
    </w:p>
    <w:p>
      <w:r>
        <w:t xml:space="preserve">7.  Le propriétaire a acheté une maison dans le quartier. </w:t>
      </w:r>
    </w:p>
    <w:p>
      <w:r>
        <w:t xml:space="preserve">    The owner bought a house in the neighborhood.  </w:t>
      </w:r>
    </w:p>
    <w:p>
      <w:r>
        <w:t xml:space="preserve">8.  La maison du boulanger était ouverte pour les visiteurs. </w:t>
      </w:r>
    </w:p>
    <w:p>
      <w:r>
        <w:t xml:space="preserve">    The baker’s house was open for visitors. </w:t>
      </w:r>
    </w:p>
    <w:p>
      <w:r>
        <w:t xml:space="preserve">9.  La famille se réunie chaque dimanche à la maison. </w:t>
      </w:r>
    </w:p>
    <w:p>
      <w:r>
        <w:t xml:space="preserve">    The family gathers every Sunday at home. </w:t>
      </w:r>
    </w:p>
    <w:p>
      <w:r>
        <w:t xml:space="preserve">10.  Il y a des maisons sur la côte, en bord de mer. </w:t>
      </w:r>
    </w:p>
    <w:p>
      <w:r>
        <w:t xml:space="preserve">    There are houses on the coast, by the sea.</w:t>
      </w:r>
    </w:p>
    <w:p/>
    <w:p>
      <w:r>
        <w:rPr>
          <w:b/>
        </w:rPr>
        <w:t>Word: Vrai | Meaning: True</w:t>
      </w:r>
    </w:p>
    <w:p/>
    <w:p>
      <w:r>
        <w:t>1.  C'est vrai que je suis fatigué après une longue journée.</w:t>
      </w:r>
    </w:p>
    <w:p>
      <w:r>
        <w:t xml:space="preserve">    True, I am tired after a long day.</w:t>
      </w:r>
    </w:p>
    <w:p>
      <w:r>
        <w:t xml:space="preserve">2.  Elle est vraiment heureuse et vêtue d’un sourire sincère. </w:t>
      </w:r>
    </w:p>
    <w:p>
      <w:r>
        <w:t xml:space="preserve">   She is truly happy and wearing a sincere smile.</w:t>
      </w:r>
    </w:p>
    <w:p>
      <w:r>
        <w:t xml:space="preserve">3.  Le soleil brille aujourd'hui, il y a de vrais chances de faire une promenade. </w:t>
      </w:r>
    </w:p>
    <w:p>
      <w:r>
        <w:t xml:space="preserve">    The sun shines today, there are real chances for a walk.</w:t>
      </w:r>
    </w:p>
    <w:p>
      <w:r>
        <w:t xml:space="preserve">4.  Ce n’est pas vrai que vous ayez tout oublié. </w:t>
      </w:r>
    </w:p>
    <w:p>
      <w:r>
        <w:t xml:space="preserve">   It is not true that you forgot everything.</w:t>
      </w:r>
    </w:p>
    <w:p>
      <w:r>
        <w:t>5.  J’ai besoin de prendre un café et puis je suis prêt à commencer ma journée.</w:t>
      </w:r>
    </w:p>
    <w:p>
      <w:r>
        <w:t xml:space="preserve">   I need to take a coffee and then I'm ready to start my day. </w:t>
      </w:r>
    </w:p>
    <w:p>
      <w:r>
        <w:t>6.  Les gens sont plus heureux lorsqu’ils s’associent pour accomplir un projet commun.</w:t>
      </w:r>
    </w:p>
    <w:p>
      <w:r>
        <w:t xml:space="preserve">    People are happier when they associate to accomplish a common project. </w:t>
      </w:r>
    </w:p>
    <w:p>
      <w:r>
        <w:t>7.  Je pense que c'est vrai, l'été est proche et on va pouvoir profiter de la nature.</w:t>
      </w:r>
    </w:p>
    <w:p>
      <w:r>
        <w:t xml:space="preserve">   I think it's true; summer is near and we can enjoy the outdoors.</w:t>
      </w:r>
    </w:p>
    <w:p>
      <w:r>
        <w:t xml:space="preserve">8.  La musique me dit toujours quelque chose et j’ai envie de me rappeler ce qui a été dit. </w:t>
      </w:r>
    </w:p>
    <w:p>
      <w:r>
        <w:t xml:space="preserve">    Music always tells me something, and I want to remember what was said.</w:t>
      </w:r>
    </w:p>
    <w:p>
      <w:r>
        <w:t xml:space="preserve">9.  Le livre est vrai et il m'amène à explorer la richesse des cultures. </w:t>
      </w:r>
    </w:p>
    <w:p>
      <w:r>
        <w:t xml:space="preserve">   The book is true and it takes me to explore the richness of cultures.</w:t>
      </w:r>
    </w:p>
    <w:p>
      <w:r>
        <w:t xml:space="preserve">10.  Je suis sûr que vous êtes capable de réussir votre mission, il n’y a pas de doute. </w:t>
      </w:r>
    </w:p>
    <w:p>
      <w:r>
        <w:t xml:space="preserve">    I am sure you are able to succeed in your mission; there is no doubt about that.</w:t>
      </w:r>
    </w:p>
    <w:p/>
    <w:p>
      <w:r>
        <w:rPr>
          <w:b/>
        </w:rPr>
        <w:t>Word: Petit | Meaning: Small</w:t>
      </w:r>
    </w:p>
    <w:p/>
    <w:p>
      <w:r>
        <w:t>1. La petite fille joue au parc.</w:t>
      </w:r>
    </w:p>
    <w:p>
      <w:r>
        <w:t xml:space="preserve">   The little girl plays in the park.</w:t>
      </w:r>
    </w:p>
    <w:p>
      <w:r>
        <w:t>2. J'ai un petit chien.</w:t>
      </w:r>
    </w:p>
    <w:p>
      <w:r>
        <w:t xml:space="preserve">   I have a small dog.</w:t>
      </w:r>
    </w:p>
    <w:p>
      <w:r>
        <w:t>3. Le petit chat dort sur la table.</w:t>
      </w:r>
    </w:p>
    <w:p>
      <w:r>
        <w:t xml:space="preserve">   The little cat sleeps on the table. </w:t>
      </w:r>
    </w:p>
    <w:p>
      <w:r>
        <w:t>4. Il est petit pour son âge.</w:t>
      </w:r>
    </w:p>
    <w:p>
      <w:r>
        <w:t xml:space="preserve">  He is small for his age.</w:t>
      </w:r>
    </w:p>
    <w:p>
      <w:r>
        <w:t>5. Je suis petit.</w:t>
      </w:r>
    </w:p>
    <w:p>
      <w:r>
        <w:t xml:space="preserve">   I am small.</w:t>
      </w:r>
    </w:p>
    <w:p>
      <w:r>
        <w:t>6. La petite fleur a des couleurs vives.</w:t>
      </w:r>
    </w:p>
    <w:p>
      <w:r>
        <w:t xml:space="preserve">   The little flower has bright colors.</w:t>
      </w:r>
    </w:p>
    <w:p>
      <w:r>
        <w:t>7. J'aime les petits desserts.</w:t>
      </w:r>
    </w:p>
    <w:p>
      <w:r>
        <w:t xml:space="preserve">   I like small desserts.</w:t>
      </w:r>
    </w:p>
    <w:p>
      <w:r>
        <w:t xml:space="preserve">8. La petite voiture roule très lentement. </w:t>
      </w:r>
    </w:p>
    <w:p>
      <w:r>
        <w:t xml:space="preserve">  The little car drives very slowly.</w:t>
      </w:r>
    </w:p>
    <w:p>
      <w:r>
        <w:t xml:space="preserve">9. Le petit garçon est timide. </w:t>
      </w:r>
    </w:p>
    <w:p>
      <w:r>
        <w:t xml:space="preserve">   The little boy is shy.</w:t>
      </w:r>
    </w:p>
    <w:p>
      <w:r>
        <w:t>10. Il a beaucoup de petites choses dans sa poche.</w:t>
      </w:r>
    </w:p>
    <w:p>
      <w:r>
        <w:t xml:space="preserve">   He has many small things in his pocket.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