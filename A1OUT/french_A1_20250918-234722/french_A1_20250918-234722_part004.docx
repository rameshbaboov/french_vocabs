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 xml:space="preserve">2. J'ai une question pour vous. </w:t>
      </w:r>
    </w:p>
    <w:p>
      <w:r>
        <w:t>I have a question for you.</w:t>
      </w:r>
    </w:p>
    <w:p>
      <w:r>
        <w:t xml:space="preserve">3. Bonjour à tous ! </w:t>
      </w:r>
    </w:p>
    <w:p>
      <w:r>
        <w:t>Good morning everyone!</w:t>
      </w:r>
    </w:p>
    <w:p>
      <w:r>
        <w:t>4.  Le soleil brille aujourd'hui.</w:t>
      </w:r>
    </w:p>
    <w:p>
      <w:r>
        <w:t>The sun is shining today.</w:t>
      </w:r>
    </w:p>
    <w:p>
      <w:r>
        <w:t xml:space="preserve">5.  Bonjour Madame et Monsieur. </w:t>
      </w:r>
    </w:p>
    <w:p>
      <w:r>
        <w:t>Hello, Mrs. and Mr.</w:t>
      </w:r>
    </w:p>
    <w:p>
      <w:r>
        <w:t xml:space="preserve">6.  La vie est belle, n'est-ce pas? </w:t>
      </w:r>
    </w:p>
    <w:p>
      <w:r>
        <w:t xml:space="preserve">Life is beautiful, isn't it? </w:t>
      </w:r>
    </w:p>
    <w:p>
      <w:r>
        <w:t xml:space="preserve">7.  J’adore la musique. </w:t>
      </w:r>
    </w:p>
    <w:p>
      <w:r>
        <w:t>I love music.</w:t>
      </w:r>
    </w:p>
    <w:p>
      <w:r>
        <w:t xml:space="preserve">8. Bonjour à Paris ! </w:t>
      </w:r>
    </w:p>
    <w:p>
      <w:r>
        <w:t xml:space="preserve">Hello to Paris! </w:t>
      </w:r>
    </w:p>
    <w:p>
      <w:r>
        <w:t xml:space="preserve">9.  Le ciel est bleu aujourd'hui. </w:t>
      </w:r>
    </w:p>
    <w:p>
      <w:r>
        <w:t>The sky is blue today.</w:t>
      </w:r>
    </w:p>
    <w:p>
      <w:r>
        <w:t xml:space="preserve">10.  Bonjour, je voudrais un café, s'il vous plaît. </w:t>
      </w:r>
    </w:p>
    <w:p>
      <w:r>
        <w:t>Hello, I would like a coffee, please.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 The table is white.</w:t>
      </w:r>
    </w:p>
    <w:p>
      <w:r>
        <w:t>2. J'ai une robe blanche.</w:t>
      </w:r>
    </w:p>
    <w:p>
      <w:r>
        <w:t xml:space="preserve">    I have a white dress.</w:t>
      </w:r>
    </w:p>
    <w:p>
      <w:r>
        <w:t>3. La neige est blanche.</w:t>
      </w:r>
    </w:p>
    <w:p>
      <w:r>
        <w:t xml:space="preserve">    The snow is white.</w:t>
      </w:r>
    </w:p>
    <w:p>
      <w:r>
        <w:t>4. Le ciel est blanc aujourd'hui.</w:t>
      </w:r>
    </w:p>
    <w:p>
      <w:r>
        <w:t xml:space="preserve">    The sky is white today.</w:t>
      </w:r>
    </w:p>
    <w:p>
      <w:r>
        <w:t>5. Il avait une chemise blanche.</w:t>
      </w:r>
    </w:p>
    <w:p>
      <w:r>
        <w:t xml:space="preserve">    He had a white shirt.</w:t>
      </w:r>
    </w:p>
    <w:p>
      <w:r>
        <w:t xml:space="preserve">6. Tu sais, la voiture est blanche. </w:t>
      </w:r>
    </w:p>
    <w:p>
      <w:r>
        <w:t xml:space="preserve">   You know, the car is white.</w:t>
      </w:r>
    </w:p>
    <w:p>
      <w:r>
        <w:t>7. La fleur est blanche.</w:t>
      </w:r>
    </w:p>
    <w:p>
      <w:r>
        <w:t xml:space="preserve">   The flower is white.</w:t>
      </w:r>
    </w:p>
    <w:p>
      <w:r>
        <w:t>8. Le gâteau était blanc et délicieux.</w:t>
      </w:r>
    </w:p>
    <w:p>
      <w:r>
        <w:t xml:space="preserve">   The cake was white and delicious.</w:t>
      </w:r>
    </w:p>
    <w:p>
      <w:r>
        <w:t>9. Vous avez besoin d'un papier blanc.</w:t>
      </w:r>
    </w:p>
    <w:p>
      <w:r>
        <w:t xml:space="preserve">    You need a white paper. </w:t>
      </w:r>
    </w:p>
    <w:p>
      <w:r>
        <w:t xml:space="preserve">10. Les vêtements blancs sont confortables. </w:t>
      </w:r>
    </w:p>
    <w:p>
      <w:r>
        <w:t xml:space="preserve">   White clothes are comfortable.</w:t>
      </w:r>
    </w:p>
    <w:p/>
    <w:p>
      <w:r>
        <w:rPr>
          <w:b/>
        </w:rPr>
        <w:t>Word: Haut | Meaning: High</w:t>
      </w:r>
    </w:p>
    <w:p/>
    <w:p>
      <w:r>
        <w:t>1. Le ballon est haut sur le toit.</w:t>
      </w:r>
    </w:p>
    <w:p>
      <w:r>
        <w:t xml:space="preserve">  The ball is high on the roof.</w:t>
      </w:r>
    </w:p>
    <w:p>
      <w:r>
        <w:t>2. La tour Eiffel est haute et magnifique.</w:t>
      </w:r>
    </w:p>
    <w:p>
      <w:r>
        <w:t xml:space="preserve">  The Eiffel Tower is tall and magnificent.</w:t>
      </w:r>
    </w:p>
    <w:p>
      <w:r>
        <w:t>3. Vous devez monter au haut de la montagne.</w:t>
      </w:r>
    </w:p>
    <w:p>
      <w:r>
        <w:t xml:space="preserve">   You must climb to the top of the mountain. </w:t>
      </w:r>
    </w:p>
    <w:p>
      <w:r>
        <w:t>4.  Elle a un costume très haut.</w:t>
      </w:r>
    </w:p>
    <w:p>
      <w:r>
        <w:t xml:space="preserve">  She has a very high dress.</w:t>
      </w:r>
    </w:p>
    <w:p>
      <w:r>
        <w:t>5. Les arbres sont plus hauts que les maisons.</w:t>
      </w:r>
    </w:p>
    <w:p>
      <w:r>
        <w:t xml:space="preserve">  The trees are taller than the houses. </w:t>
      </w:r>
    </w:p>
    <w:p>
      <w:r>
        <w:t>6. J'ai besoin d'un stylo, mon stylo est haut dans ma sacoche.</w:t>
      </w:r>
    </w:p>
    <w:p>
      <w:r>
        <w:t xml:space="preserve">   I need a pen, my pen is high in my bag. </w:t>
      </w:r>
    </w:p>
    <w:p>
      <w:r>
        <w:t>7. Le ciel était très haut hier soir.</w:t>
      </w:r>
    </w:p>
    <w:p>
      <w:r>
        <w:t xml:space="preserve">  The sky was very high last night.</w:t>
      </w:r>
    </w:p>
    <w:p>
      <w:r>
        <w:t>8. La statue est haute et elle représente une femme.</w:t>
      </w:r>
    </w:p>
    <w:p>
      <w:r>
        <w:t xml:space="preserve">  The statue is tall and it represents a woman.</w:t>
      </w:r>
    </w:p>
    <w:p>
      <w:r>
        <w:t>9. Il faut utiliser un outil de mesure pour mesurer la hauteur.</w:t>
      </w:r>
    </w:p>
    <w:p>
      <w:r>
        <w:t xml:space="preserve">   You need to use a measuring tool to measure the height. </w:t>
      </w:r>
    </w:p>
    <w:p>
      <w:r>
        <w:t>10. L'eau est haute dans le vase.</w:t>
      </w:r>
    </w:p>
    <w:p>
      <w:r>
        <w:t xml:space="preserve">   Water is high in the vase.</w:t>
      </w:r>
    </w:p>
    <w:p/>
    <w:p>
      <w:r>
        <w:rPr>
          <w:i/>
        </w:rPr>
        <w:t>Jeu: &lt;Game&gt; | Meaning: &lt;Game&gt;</w:t>
      </w:r>
    </w:p>
    <w:p/>
    <w:p>
      <w:r>
        <w:t>1. J’adore jouer aux jeux de société avec mes amis.</w:t>
      </w:r>
    </w:p>
    <w:p>
      <w:r>
        <w:t xml:space="preserve">  I love playing board games with my friends.</w:t>
      </w:r>
    </w:p>
    <w:p>
      <w:r>
        <w:t>2. Le jeu de cartes est une activité amusante pour les enfants.</w:t>
      </w:r>
    </w:p>
    <w:p>
      <w:r>
        <w:t xml:space="preserve">  Playing cards is an amusing activity for children.</w:t>
      </w:r>
    </w:p>
    <w:p>
      <w:r>
        <w:t xml:space="preserve">3. Il est temps pour un jeu d'aventure en plein air. </w:t>
      </w:r>
    </w:p>
    <w:p>
      <w:r>
        <w:t xml:space="preserve">   It’s time for an adventure game outdoors.</w:t>
      </w:r>
    </w:p>
    <w:p>
      <w:r>
        <w:t xml:space="preserve">4. J'ai joué à un jeu vidéo sur ma tablette. </w:t>
      </w:r>
    </w:p>
    <w:p>
      <w:r>
        <w:t xml:space="preserve">    I played a video game on my tablet.</w:t>
      </w:r>
    </w:p>
    <w:p>
      <w:r>
        <w:t>5. Le jeu de frisbee est amusant et convivial.</w:t>
      </w:r>
    </w:p>
    <w:p>
      <w:r>
        <w:t xml:space="preserve">   Frisbee is fun and friendly.</w:t>
      </w:r>
    </w:p>
    <w:p>
      <w:r>
        <w:t xml:space="preserve">6. Il y a un jeu de rôle en salle de classe.  </w:t>
      </w:r>
    </w:p>
    <w:p>
      <w:r>
        <w:t xml:space="preserve">   There's a role-playing game in the classroom. </w:t>
      </w:r>
    </w:p>
    <w:p>
      <w:r>
        <w:t xml:space="preserve">7. J’aime jouer aux jeux d’enfants dans la cour. </w:t>
      </w:r>
    </w:p>
    <w:p>
      <w:r>
        <w:t xml:space="preserve">   I like playing kids’ games in the yard. </w:t>
      </w:r>
    </w:p>
    <w:p>
      <w:r>
        <w:t>8. Le jeu de la balle est une activité populaire.</w:t>
      </w:r>
    </w:p>
    <w:p>
      <w:r>
        <w:t xml:space="preserve">   Ball game is a popular activity.</w:t>
      </w:r>
    </w:p>
    <w:p>
      <w:r>
        <w:t xml:space="preserve">9. Il y a beaucoup de jeux disponibles en ligne.  </w:t>
      </w:r>
    </w:p>
    <w:p>
      <w:r>
        <w:t xml:space="preserve">    There are many games available online.</w:t>
      </w:r>
    </w:p>
    <w:p>
      <w:r>
        <w:t xml:space="preserve">10. J'ai joué un jeu d'arcade pour passer le temps. </w:t>
      </w:r>
    </w:p>
    <w:p>
      <w:r>
        <w:t xml:space="preserve">    I played an arcade game to pass time.</w:t>
      </w:r>
    </w:p>
    <w:p/>
    <w:p>
      <w:r>
        <w:rPr>
          <w:b/>
        </w:rPr>
        <w:t>Word: jouer | Meaning: to play</w:t>
      </w:r>
    </w:p>
    <w:p/>
    <w:p>
      <w:r>
        <w:t xml:space="preserve">1.  J'adore jouer au football avec mes amis. </w:t>
      </w:r>
    </w:p>
    <w:p>
      <w:r>
        <w:t xml:space="preserve">   I love playing football with my friends.</w:t>
      </w:r>
    </w:p>
    <w:p>
      <w:r>
        <w:t>2.  Il est temps de jouer à des jeux vidéo.</w:t>
      </w:r>
    </w:p>
    <w:p>
      <w:r>
        <w:t xml:space="preserve">   It's time to play video games.</w:t>
      </w:r>
    </w:p>
    <w:p>
      <w:r>
        <w:t xml:space="preserve">3.  La musique est un moyen très important de s’amuser et de se détendre. </w:t>
      </w:r>
    </w:p>
    <w:p>
      <w:r>
        <w:t xml:space="preserve">   Music is a very important way to have fun and relax.</w:t>
      </w:r>
    </w:p>
    <w:p>
      <w:r>
        <w:t>4.  Les enfants aiment jouer dans la nature.</w:t>
      </w:r>
    </w:p>
    <w:p>
      <w:r>
        <w:t xml:space="preserve">   Children love playing in nature.</w:t>
      </w:r>
    </w:p>
    <w:p>
      <w:r>
        <w:t>5.  Je voudrais essayer de jouer à un instrument de musique.</w:t>
      </w:r>
    </w:p>
    <w:p>
      <w:r>
        <w:t xml:space="preserve">   I would like to try playing an instrument.</w:t>
      </w:r>
    </w:p>
    <w:p>
      <w:r>
        <w:t xml:space="preserve">6.  Le chien aime jouer avec le frisbee. </w:t>
      </w:r>
    </w:p>
    <w:p>
      <w:r>
        <w:t xml:space="preserve">   The dog likes to play with the frisbee.</w:t>
      </w:r>
    </w:p>
    <w:p>
      <w:r>
        <w:t>7.  Pour passer du temps, j’ai choisi de jouer à des jeux de cartes.</w:t>
      </w:r>
    </w:p>
    <w:p>
      <w:r>
        <w:t xml:space="preserve">   To spend time, I chose to play card games. </w:t>
      </w:r>
    </w:p>
    <w:p>
      <w:r>
        <w:t>8.  La soirée était animée et nous avons joué à plein d'activités amusantes.</w:t>
      </w:r>
    </w:p>
    <w:p>
      <w:r>
        <w:t xml:space="preserve">   The evening was lively and we played a lot of fun activities.</w:t>
      </w:r>
    </w:p>
    <w:p>
      <w:r>
        <w:t>9.  Il est important de prendre du temps pour se détendre et jouer.</w:t>
      </w:r>
    </w:p>
    <w:p>
      <w:r>
        <w:t xml:space="preserve">   It is important to take time for ourselves and play.</w:t>
      </w:r>
    </w:p>
    <w:p>
      <w:r>
        <w:t xml:space="preserve">10. Le jeu est une activité qui permet de socialiser et de s’amuser. </w:t>
      </w:r>
    </w:p>
    <w:p>
      <w:r>
        <w:t xml:space="preserve">    Playing is an activity that allows us to socialize and have fun.</w:t>
      </w:r>
    </w:p>
    <w:p/>
    <w:p>
      <w:r>
        <w:rPr>
          <w:b/>
        </w:rPr>
        <w:t>Word: merci | Meaning: thank you</w:t>
      </w:r>
    </w:p>
    <w:p/>
    <w:p>
      <w:r>
        <w:t xml:space="preserve">1.  Merci d'avoir assisté à la conférence. </w:t>
      </w:r>
    </w:p>
    <w:p>
      <w:r>
        <w:t xml:space="preserve">    Thank you for attending the conference.</w:t>
      </w:r>
    </w:p>
    <w:p>
      <w:r>
        <w:t xml:space="preserve">2.  Je vous remercie de votre aide. </w:t>
      </w:r>
    </w:p>
    <w:p>
      <w:r>
        <w:t xml:space="preserve">   I thank you for your help.</w:t>
      </w:r>
    </w:p>
    <w:p>
      <w:r>
        <w:t xml:space="preserve">3.  Merci beaucoup pour ce cadeau! </w:t>
      </w:r>
    </w:p>
    <w:p>
      <w:r>
        <w:t xml:space="preserve">   Thank you very much for the gift!</w:t>
      </w:r>
    </w:p>
    <w:p>
      <w:r>
        <w:t xml:space="preserve">4.  C'est gentil que vous veniez. </w:t>
      </w:r>
    </w:p>
    <w:p>
      <w:r>
        <w:t xml:space="preserve">   It is kind of you to come.</w:t>
      </w:r>
    </w:p>
    <w:p>
      <w:r>
        <w:t xml:space="preserve">5.  Merci de m’aider avec cette tâche. </w:t>
      </w:r>
    </w:p>
    <w:p>
      <w:r>
        <w:t xml:space="preserve">    Thank you for helping me with this task.</w:t>
      </w:r>
    </w:p>
    <w:p>
      <w:r>
        <w:t>6.  J'apprécie votre attention et votre temps.</w:t>
      </w:r>
    </w:p>
    <w:p>
      <w:r>
        <w:t xml:space="preserve">   I appreciate your attention and time.</w:t>
      </w:r>
    </w:p>
    <w:p>
      <w:r>
        <w:t xml:space="preserve">7.  Je suis reconnaissant de votre amitié. </w:t>
      </w:r>
    </w:p>
    <w:p>
      <w:r>
        <w:t xml:space="preserve">   I am grateful for your friendship.</w:t>
      </w:r>
    </w:p>
    <w:p>
      <w:r>
        <w:t>8.  Merci pour ce conseil précieux.</w:t>
      </w:r>
    </w:p>
    <w:p>
      <w:r>
        <w:t xml:space="preserve">    Thank you for this valuable advice.</w:t>
      </w:r>
    </w:p>
    <w:p>
      <w:r>
        <w:t xml:space="preserve">9.  C’est très agréable de vous voir. </w:t>
      </w:r>
    </w:p>
    <w:p>
      <w:r>
        <w:t xml:space="preserve">    It is very nice to see you.</w:t>
      </w:r>
    </w:p>
    <w:p>
      <w:r>
        <w:t xml:space="preserve">10. Merci de votre compréhension. </w:t>
      </w:r>
    </w:p>
    <w:p>
      <w:r>
        <w:t xml:space="preserve">    Thank you for your understanding.</w:t>
      </w:r>
    </w:p>
    <w:p/>
    <w:p>
      <w:r>
        <w:rPr>
          <w:b/>
        </w:rPr>
        <w:t>Word: Amour | Meaning: Love</w:t>
      </w:r>
    </w:p>
    <w:p/>
    <w:p>
      <w:r>
        <w:t>1. J'aime beaucoup la musique et j'adore l'amour.</w:t>
      </w:r>
    </w:p>
    <w:p>
      <w:r>
        <w:t xml:space="preserve">   I love music very much and I adore love.</w:t>
      </w:r>
    </w:p>
    <w:p>
      <w:r>
        <w:t>2. L'amour est une force puissante qui change nos vies.</w:t>
      </w:r>
    </w:p>
    <w:p>
      <w:r>
        <w:t xml:space="preserve">   Love is a powerful force that changes our lives. </w:t>
      </w:r>
    </w:p>
    <w:p>
      <w:r>
        <w:t>3. Le bonheur vient de l'amour que nous donnons aux autres.</w:t>
      </w:r>
    </w:p>
    <w:p>
      <w:r>
        <w:t xml:space="preserve">   Happiness comes from the love we give to others.</w:t>
      </w:r>
    </w:p>
    <w:p>
      <w:r>
        <w:t>4. La famille est l'endroit où l'amour est le plus fort.</w:t>
      </w:r>
    </w:p>
    <w:p>
      <w:r>
        <w:t xml:space="preserve">   Family is where love is strongest.</w:t>
      </w:r>
    </w:p>
    <w:p>
      <w:r>
        <w:t xml:space="preserve">5. J'ai toujours été amoureux de la France. </w:t>
      </w:r>
    </w:p>
    <w:p>
      <w:r>
        <w:t xml:space="preserve">    I have always loved France.</w:t>
      </w:r>
    </w:p>
    <w:p>
      <w:r>
        <w:t>6. L'amitié est un amour précieux que nous devons cultiver.</w:t>
      </w:r>
    </w:p>
    <w:p>
      <w:r>
        <w:t xml:space="preserve">   Friendship is a precious love that we should nurture.</w:t>
      </w:r>
    </w:p>
    <w:p>
      <w:r>
        <w:t>7. Le sentiment d'amour peut être aussi fort que la peur.</w:t>
      </w:r>
    </w:p>
    <w:p>
      <w:r>
        <w:t xml:space="preserve">   The feeling of love can be as strong as fear. </w:t>
      </w:r>
    </w:p>
    <w:p>
      <w:r>
        <w:t>8. Vous devez aimer les choses simples de la vie pour trouver l'amour.</w:t>
      </w:r>
    </w:p>
    <w:p>
      <w:r>
        <w:t xml:space="preserve">    You must love the simple things in life to find love.</w:t>
      </w:r>
    </w:p>
    <w:p>
      <w:r>
        <w:t xml:space="preserve">9. L'amour est un cadeau précieux que l'on doit donner et recevoir. </w:t>
      </w:r>
    </w:p>
    <w:p>
      <w:r>
        <w:t xml:space="preserve">   Love is a precious gift that we should give and receive.</w:t>
      </w:r>
    </w:p>
    <w:p>
      <w:r>
        <w:t xml:space="preserve">10. L'amour n'est pas toujours facile, mais il est toujours important. </w:t>
      </w:r>
    </w:p>
    <w:p>
      <w:r>
        <w:t xml:space="preserve">    Love is not always easy, but it's always important.</w:t>
      </w:r>
    </w:p>
    <w:p/>
    <w:p>
      <w:r>
        <w:rPr>
          <w:b/>
        </w:rPr>
        <w:t>Word: Lumière | Meaning: Light</w:t>
      </w:r>
    </w:p>
    <w:p/>
    <w:p>
      <w:r>
        <w:t>1. La lumière brille dans la pièce.</w:t>
      </w:r>
    </w:p>
    <w:p>
      <w:r>
        <w:t xml:space="preserve">   The light shines in the room.</w:t>
      </w:r>
    </w:p>
    <w:p>
      <w:r>
        <w:t>2. J'ai besoin d'une lampe de bureau pour éclairer mon travail.</w:t>
      </w:r>
    </w:p>
    <w:p>
      <w:r>
        <w:t xml:space="preserve">   I need a desk lamp to illuminate my work. </w:t>
      </w:r>
    </w:p>
    <w:p>
      <w:r>
        <w:t>3. Le soleil couchant met en valeur la nuit.</w:t>
      </w:r>
    </w:p>
    <w:p>
      <w:r>
        <w:t xml:space="preserve">   Sunset highlights the night.</w:t>
      </w:r>
    </w:p>
    <w:p>
      <w:r>
        <w:t>4. La lumière bleue est utilisée dans les ordinateurs.</w:t>
      </w:r>
    </w:p>
    <w:p>
      <w:r>
        <w:t xml:space="preserve">   Blue light is used in computers.</w:t>
      </w:r>
    </w:p>
    <w:p>
      <w:r>
        <w:t>5.  La lumière d'ambiance crée une atmosphère sereine.</w:t>
      </w:r>
    </w:p>
    <w:p>
      <w:r>
        <w:t xml:space="preserve">   Ambient light creates a calm atmosphere. </w:t>
      </w:r>
    </w:p>
    <w:p>
      <w:r>
        <w:t>6. Elle était fascinée par la beauté de la lumière du jour.</w:t>
      </w:r>
    </w:p>
    <w:p>
      <w:r>
        <w:t xml:space="preserve">   She was fascinated by the beauty of daylight.</w:t>
      </w:r>
    </w:p>
    <w:p>
      <w:r>
        <w:t>7. L’énergie solaire est une source de lumière propre et durable.</w:t>
      </w:r>
    </w:p>
    <w:p>
      <w:r>
        <w:t xml:space="preserve">   Solar energy is a clean and long-lasting source of light.</w:t>
      </w:r>
    </w:p>
    <w:p>
      <w:r>
        <w:t xml:space="preserve">8. La lumière naturelle aide à réguler les rythmes biologiques. </w:t>
      </w:r>
    </w:p>
    <w:p>
      <w:r>
        <w:t xml:space="preserve">   Natural light helps regulate biological rhythms.</w:t>
      </w:r>
    </w:p>
    <w:p>
      <w:r>
        <w:t>9.  La lumière est essentielle pour la vision humaine.</w:t>
      </w:r>
    </w:p>
    <w:p>
      <w:r>
        <w:t xml:space="preserve">    Light is essential for human vision. </w:t>
      </w:r>
    </w:p>
    <w:p>
      <w:r>
        <w:t>10. L'absence de lumière peut avoir un impact négatif sur la santé mentale.</w:t>
      </w:r>
    </w:p>
    <w:p>
      <w:r>
        <w:t xml:space="preserve">   The absence of light can have a negative impact on mental health.</w:t>
      </w:r>
    </w:p>
    <w:p/>
    <w:p>
      <w:r>
        <w:rPr>
          <w:b/>
        </w:rPr>
        <w:t>Word: merci | Meaning: thank you</w:t>
      </w:r>
    </w:p>
    <w:p/>
    <w:p>
      <w:r>
        <w:t>1.  Merci d'avoir aidé.</w:t>
      </w:r>
    </w:p>
    <w:p>
      <w:r>
        <w:t xml:space="preserve">    Thank you for helping.</w:t>
      </w:r>
    </w:p>
    <w:p>
      <w:r>
        <w:t>2.  Merci beaucoup pour ce cadeau!</w:t>
      </w:r>
    </w:p>
    <w:p>
      <w:r>
        <w:t xml:space="preserve">    Thanks so much for this gift!</w:t>
      </w:r>
    </w:p>
    <w:p>
      <w:r>
        <w:t>3.  Je suis reconnaissant de votre soutien.</w:t>
      </w:r>
    </w:p>
    <w:p>
      <w:r>
        <w:t xml:space="preserve">    I am grateful for your support.</w:t>
      </w:r>
    </w:p>
    <w:p>
      <w:r>
        <w:t xml:space="preserve">4.  Merci à tous les participants. </w:t>
      </w:r>
    </w:p>
    <w:p>
      <w:r>
        <w:t xml:space="preserve">    Thank you to all the participants. </w:t>
      </w:r>
    </w:p>
    <w:p>
      <w:r>
        <w:t>5.  Merci d'avoir partagé votre temps avec moi.</w:t>
      </w:r>
    </w:p>
    <w:p>
      <w:r>
        <w:t xml:space="preserve">    Thanks for sharing your time with me.</w:t>
      </w:r>
    </w:p>
    <w:p>
      <w:r>
        <w:t>6.  Je vous remercie de votre gentillesse.</w:t>
      </w:r>
    </w:p>
    <w:p>
      <w:r>
        <w:t xml:space="preserve">    Thank you for your kindness. </w:t>
      </w:r>
    </w:p>
    <w:p>
      <w:r>
        <w:t>7.  Merci pour ce conseil utile.</w:t>
      </w:r>
    </w:p>
    <w:p>
      <w:r>
        <w:t xml:space="preserve">    Thank you for this helpful advice. </w:t>
      </w:r>
    </w:p>
    <w:p>
      <w:r>
        <w:t xml:space="preserve">8.   Merci, j'espère que vous allez bien. </w:t>
      </w:r>
    </w:p>
    <w:p>
      <w:r>
        <w:t xml:space="preserve">    Thanks, I hope you are well. </w:t>
      </w:r>
    </w:p>
    <w:p>
      <w:r>
        <w:t>9.  Merci d'avoir été si patient.</w:t>
      </w:r>
    </w:p>
    <w:p>
      <w:r>
        <w:t xml:space="preserve">    Thank you for being so patient. </w:t>
      </w:r>
    </w:p>
    <w:p>
      <w:r>
        <w:t>10. Merci pour tout !</w:t>
      </w:r>
    </w:p>
    <w:p>
      <w:r>
        <w:t xml:space="preserve">     Thank you for everything!</w:t>
      </w:r>
    </w:p>
    <w:p/>
    <w:p>
      <w:r>
        <w:rPr>
          <w:b/>
        </w:rPr>
        <w:t>Word: jeu | Meaning: game</w:t>
      </w:r>
    </w:p>
    <w:p/>
    <w:p>
      <w:r>
        <w:t xml:space="preserve">1. Il joue souvent au tennis.  </w:t>
      </w:r>
    </w:p>
    <w:p>
      <w:r>
        <w:t xml:space="preserve">    He plays tennis often.</w:t>
      </w:r>
    </w:p>
    <w:p>
      <w:r>
        <w:t xml:space="preserve">2. J'adore jouer aux jeux de société.   </w:t>
      </w:r>
    </w:p>
    <w:p>
      <w:r>
        <w:t xml:space="preserve">    I love playing board games.</w:t>
      </w:r>
    </w:p>
    <w:p>
      <w:r>
        <w:t xml:space="preserve">3. Le jeu est important pour le développement des enfants.  </w:t>
      </w:r>
    </w:p>
    <w:p>
      <w:r>
        <w:t xml:space="preserve">    Play is important for the development of children. </w:t>
      </w:r>
    </w:p>
    <w:p>
      <w:r>
        <w:t xml:space="preserve">4. Ils ont joué à la balle dans le parc.   </w:t>
      </w:r>
    </w:p>
    <w:p>
      <w:r>
        <w:t xml:space="preserve">    They played with a ball in the park.</w:t>
      </w:r>
    </w:p>
    <w:p>
      <w:r>
        <w:t xml:space="preserve">5. Je vais jouer à un match de football demain.   </w:t>
      </w:r>
    </w:p>
    <w:p>
      <w:r>
        <w:t xml:space="preserve">    I am going to play a football match tomorrow.</w:t>
      </w:r>
    </w:p>
    <w:p>
      <w:r>
        <w:t xml:space="preserve">6. Tu veux jouer à des jeux vidéos ?  </w:t>
      </w:r>
    </w:p>
    <w:p>
      <w:r>
        <w:t xml:space="preserve">    Do you want to play video games? </w:t>
      </w:r>
    </w:p>
    <w:p>
      <w:r>
        <w:t xml:space="preserve">7. Le jeu est une activité amusante et relaxante. </w:t>
      </w:r>
    </w:p>
    <w:p>
      <w:r>
        <w:t xml:space="preserve">    Playing is an enjoyable and relaxing activity.</w:t>
      </w:r>
    </w:p>
    <w:p>
      <w:r>
        <w:t xml:space="preserve">8. Il a joué un rôle important dans la campagne de marketing.   </w:t>
      </w:r>
    </w:p>
    <w:p>
      <w:r>
        <w:t xml:space="preserve">    He played an important role in the marketing campaign.</w:t>
      </w:r>
    </w:p>
    <w:p>
      <w:r>
        <w:t xml:space="preserve">9. J'ai hâte de jouer à ce nouveau jeu.  </w:t>
      </w:r>
    </w:p>
    <w:p>
      <w:r>
        <w:t xml:space="preserve">    I can’t wait to play this new game. </w:t>
      </w:r>
    </w:p>
    <w:p>
      <w:r>
        <w:t xml:space="preserve">10. Le jeu de société est une tradition familiale. </w:t>
      </w:r>
    </w:p>
    <w:p>
      <w:r>
        <w:t xml:space="preserve">    Board games are a family tradition.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