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feline</w:t>
      </w:r>
    </w:p>
    <w:p/>
    <w:p>
      <w:r>
        <w:t>1. Il est un chat noir et élégant.</w:t>
      </w:r>
    </w:p>
    <w:p>
      <w:r>
        <w:t xml:space="preserve">   He is a black and elegant cat.</w:t>
      </w:r>
    </w:p>
    <w:p>
      <w:r>
        <w:t>2. La petite fille aime beaucoup jouer avec son chat.</w:t>
      </w:r>
    </w:p>
    <w:p>
      <w:r>
        <w:t xml:space="preserve">   The little girl loves to play with her cat.</w:t>
      </w:r>
    </w:p>
    <w:p>
      <w:r>
        <w:t>3. Le chat dort sur le canapé.</w:t>
      </w:r>
    </w:p>
    <w:p>
      <w:r>
        <w:t xml:space="preserve">   The cat sleeps on the sofa. </w:t>
      </w:r>
    </w:p>
    <w:p>
      <w:r>
        <w:t>4. Il est très doux et calme.</w:t>
      </w:r>
    </w:p>
    <w:p>
      <w:r>
        <w:t xml:space="preserve">   He is very sweet and calm.</w:t>
      </w:r>
    </w:p>
    <w:p>
      <w:r>
        <w:t>5. Le chat miaule dans la nuit.</w:t>
      </w:r>
    </w:p>
    <w:p>
      <w:r>
        <w:t xml:space="preserve">   The cat meows in the night.</w:t>
      </w:r>
    </w:p>
    <w:p>
      <w:r>
        <w:t>6. La mélodie de l'oiseau et le bruit du chat sont différents.</w:t>
      </w:r>
    </w:p>
    <w:p>
      <w:r>
        <w:t xml:space="preserve">   The melody of the bird and the sound of the cat are different. </w:t>
      </w:r>
    </w:p>
    <w:p>
      <w:r>
        <w:t>7. J’ai un chat qui est très joueur.</w:t>
      </w:r>
    </w:p>
    <w:p>
      <w:r>
        <w:t xml:space="preserve">   I have a playful cat.</w:t>
      </w:r>
    </w:p>
    <w:p>
      <w:r>
        <w:t>8. Vous avez une chatte adorable?</w:t>
      </w:r>
    </w:p>
    <w:p>
      <w:r>
        <w:t xml:space="preserve">  Do you have an adorable cat?</w:t>
      </w:r>
    </w:p>
    <w:p>
      <w:r>
        <w:t>9. Le chat se nourrit de nourriture humide.</w:t>
      </w:r>
    </w:p>
    <w:p>
      <w:r>
        <w:t xml:space="preserve">   The cat eats wet food.</w:t>
      </w:r>
    </w:p>
    <w:p>
      <w:r>
        <w:t xml:space="preserve">10. J’adore les chats! </w:t>
      </w:r>
    </w:p>
    <w:p>
      <w:r>
        <w:t xml:space="preserve">   I love cats!</w:t>
      </w:r>
    </w:p>
    <w:p/>
    <w:p>
      <w:r>
        <w:rPr>
          <w:b/>
        </w:rPr>
        <w:t>Word: jouer | Meaning: to play</w:t>
      </w:r>
    </w:p>
    <w:p/>
    <w:p>
      <w:r>
        <w:t>1. Je joue au tennis avec mes amis tous les dimanches.  I play tennis with my friends every Sunday.</w:t>
      </w:r>
    </w:p>
    <w:p>
      <w:r>
        <w:t>2. Tu joues souvent aux jeux vidéo ?  Do you play video games often?</w:t>
      </w:r>
    </w:p>
    <w:p>
      <w:r>
        <w:t xml:space="preserve">3. Ils jouent un match de football demain.  They will play a football match tomorrow. </w:t>
      </w:r>
    </w:p>
    <w:p>
      <w:r>
        <w:t xml:space="preserve">4.  Je joue à l'orgue depuis l'âge de huit ans.  I have been playing the organ since I was eight years old. </w:t>
      </w:r>
    </w:p>
    <w:p>
      <w:r>
        <w:t xml:space="preserve">5. J’adore jouer au frisbee avec mes enfants.  I love playing frisbee with my children. </w:t>
      </w:r>
    </w:p>
    <w:p>
      <w:r>
        <w:t>6.  Il joue une symphonie très difficile.  He plays a very difficult symphony.</w:t>
      </w:r>
    </w:p>
    <w:p>
      <w:r>
        <w:t>7. Les oiseaux jouent dans les arbres.  Birds play in the trees.</w:t>
      </w:r>
    </w:p>
    <w:p>
      <w:r>
        <w:t xml:space="preserve">8. Il jouait un rôle dans une pièce de théâtre.  He was playing a role in a theater piece.  </w:t>
      </w:r>
    </w:p>
    <w:p>
      <w:r>
        <w:t xml:space="preserve">9. Elle joue de la musique pour ses amis.   She is playing music for her friends. </w:t>
      </w:r>
    </w:p>
    <w:p>
      <w:r>
        <w:t>10. Les enfants jouent dans le parc.  The children are playing in the park.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 J'espère que tu vas bien.</w:t>
      </w:r>
    </w:p>
    <w:p>
      <w:r>
        <w:t xml:space="preserve">    I hope you are doing well.</w:t>
      </w:r>
    </w:p>
    <w:p>
      <w:r>
        <w:t>3.  Salut à toi !</w:t>
      </w:r>
    </w:p>
    <w:p>
      <w:r>
        <w:t xml:space="preserve">   Hi there! </w:t>
      </w:r>
    </w:p>
    <w:p>
      <w:r>
        <w:t>4.  Salut, j'ai un problème avec mon ordinateur.</w:t>
      </w:r>
    </w:p>
    <w:p>
      <w:r>
        <w:t xml:space="preserve">   Hi, I have a problem with my computer. </w:t>
      </w:r>
    </w:p>
    <w:p>
      <w:r>
        <w:t xml:space="preserve">5.  Salut, comment ça va ? </w:t>
      </w:r>
    </w:p>
    <w:p>
      <w:r>
        <w:t xml:space="preserve">    Hello, how are things? </w:t>
      </w:r>
    </w:p>
    <w:p>
      <w:r>
        <w:t xml:space="preserve">6.  Je suis fatigué. Salut ! </w:t>
      </w:r>
    </w:p>
    <w:p>
      <w:r>
        <w:t xml:space="preserve">   I am tired. Hi! </w:t>
      </w:r>
    </w:p>
    <w:p>
      <w:r>
        <w:t xml:space="preserve">7.  Salut à mes amis ! </w:t>
      </w:r>
    </w:p>
    <w:p>
      <w:r>
        <w:t xml:space="preserve">   Hello to my friends! </w:t>
      </w:r>
    </w:p>
    <w:p>
      <w:r>
        <w:t xml:space="preserve">8.  Salut, j'aime les films français. </w:t>
      </w:r>
    </w:p>
    <w:p>
      <w:r>
        <w:t xml:space="preserve">    Hi, I love French movies. </w:t>
      </w:r>
    </w:p>
    <w:p>
      <w:r>
        <w:t>9.  J'ai besoin d'aide pour mon projet scolaire. Salut.</w:t>
      </w:r>
    </w:p>
    <w:p>
      <w:r>
        <w:t xml:space="preserve">    I need help with my school project. Hi.</w:t>
      </w:r>
    </w:p>
    <w:p>
      <w:r>
        <w:t xml:space="preserve">10. Salut à vous tous ! </w:t>
      </w:r>
    </w:p>
    <w:p>
      <w:r>
        <w:t xml:space="preserve">   Hello everyone!</w:t>
      </w:r>
    </w:p>
    <w:p/>
    <w:p>
      <w:r>
        <w:rPr>
          <w:b/>
        </w:rPr>
        <w:t>Word: jouer | Meaning: to play</w:t>
      </w:r>
    </w:p>
    <w:p/>
    <w:p>
      <w:r>
        <w:t xml:space="preserve">1. Je joue au tennis régulièrement. </w:t>
      </w:r>
    </w:p>
    <w:p>
      <w:r>
        <w:t xml:space="preserve">  I play tennis regularly.</w:t>
      </w:r>
    </w:p>
    <w:p>
      <w:r>
        <w:t xml:space="preserve">2. Les enfants aiment jouer dans le parc. </w:t>
      </w:r>
    </w:p>
    <w:p>
      <w:r>
        <w:t xml:space="preserve">  The children love to play in the park.</w:t>
      </w:r>
    </w:p>
    <w:p>
      <w:r>
        <w:t>3. J'adore jouer à des jeux de société.</w:t>
      </w:r>
    </w:p>
    <w:p>
      <w:r>
        <w:t xml:space="preserve">  I adore playing board games.</w:t>
      </w:r>
    </w:p>
    <w:p>
      <w:r>
        <w:t xml:space="preserve">4. Il n’est pas possible de jouer au football avec ce temps de pluie. </w:t>
      </w:r>
    </w:p>
    <w:p>
      <w:r>
        <w:t xml:space="preserve">  It is not possible to play football with this rain. </w:t>
      </w:r>
    </w:p>
    <w:p>
      <w:r>
        <w:t xml:space="preserve">5. Nous allons jouer à un concert. </w:t>
      </w:r>
    </w:p>
    <w:p>
      <w:r>
        <w:t xml:space="preserve">  We are going to play at a concert.</w:t>
      </w:r>
    </w:p>
    <w:p>
      <w:r>
        <w:t>6. Je joue souvent à la guitare.</w:t>
      </w:r>
    </w:p>
    <w:p>
      <w:r>
        <w:t xml:space="preserve">  I often play guitar. </w:t>
      </w:r>
    </w:p>
    <w:p>
      <w:r>
        <w:t xml:space="preserve">7. Le chat se promène dans le jardin et joue avec les oiseaux. </w:t>
      </w:r>
    </w:p>
    <w:p>
      <w:r>
        <w:t xml:space="preserve">  The cat is roaming the garden and playing with the birds.</w:t>
      </w:r>
    </w:p>
    <w:p>
      <w:r>
        <w:t>8. Vous jouez à un match de basket-ball ce soir?</w:t>
      </w:r>
    </w:p>
    <w:p>
      <w:r>
        <w:t xml:space="preserve">   Are you going to play a basketball game this evening?</w:t>
      </w:r>
    </w:p>
    <w:p>
      <w:r>
        <w:t>9. Ils jouent souvent aux jeux vidéo en ligne.</w:t>
      </w:r>
    </w:p>
    <w:p>
      <w:r>
        <w:t xml:space="preserve">  They often play video games online.</w:t>
      </w:r>
    </w:p>
    <w:p>
      <w:r>
        <w:t xml:space="preserve">10. J’ai besoin d’apprendre à jouer de la musique. </w:t>
      </w:r>
    </w:p>
    <w:p>
      <w:r>
        <w:t xml:space="preserve">  I need to learn how to play music.</w:t>
      </w:r>
    </w:p>
    <w:p/>
    <w:p>
      <w:r>
        <w:rPr>
          <w:b/>
        </w:rPr>
        <w:t>Word: Marie | Meaning: Mary</w:t>
      </w:r>
    </w:p>
    <w:p/>
    <w:p>
      <w:r>
        <w:t>1.  Marie est française.</w:t>
      </w:r>
    </w:p>
    <w:p>
      <w:r>
        <w:t xml:space="preserve">    1. Marie is French.</w:t>
      </w:r>
    </w:p>
    <w:p>
      <w:r>
        <w:t>2.  Je connais Marie depuis longtemps.</w:t>
      </w:r>
    </w:p>
    <w:p>
      <w:r>
        <w:t xml:space="preserve">    2. I know Marie for a long time.</w:t>
      </w:r>
    </w:p>
    <w:p>
      <w:r>
        <w:t xml:space="preserve">3.  Elle a une grande passion pour la danse. </w:t>
      </w:r>
    </w:p>
    <w:p>
      <w:r>
        <w:t xml:space="preserve">    3. She has a great passion for dance.</w:t>
      </w:r>
    </w:p>
    <w:p>
      <w:r>
        <w:t>4.  J'ai hâte de voir Marie cette semaine.</w:t>
      </w:r>
    </w:p>
    <w:p>
      <w:r>
        <w:t xml:space="preserve">    4. I look forward to seeing Marie this week.</w:t>
      </w:r>
    </w:p>
    <w:p>
      <w:r>
        <w:t xml:space="preserve">5.  Marie est toujours amical et gentille. </w:t>
      </w:r>
    </w:p>
    <w:p>
      <w:r>
        <w:t xml:space="preserve">    5. Marie is always friendly and kind.</w:t>
      </w:r>
    </w:p>
    <w:p>
      <w:r>
        <w:t>6.  Elle parle français avec un accent très fort.</w:t>
      </w:r>
    </w:p>
    <w:p>
      <w:r>
        <w:t xml:space="preserve">    6. She speaks French with a very strong accent.</w:t>
      </w:r>
    </w:p>
    <w:p>
      <w:r>
        <w:t>7.  J'ai hâte de participer à l'événement avec Marie.</w:t>
      </w:r>
    </w:p>
    <w:p>
      <w:r>
        <w:t xml:space="preserve">    7. I can't wait to participate in the event with Marie.</w:t>
      </w:r>
    </w:p>
    <w:p>
      <w:r>
        <w:t xml:space="preserve">8.  Marie est une personne très dynamique. </w:t>
      </w:r>
    </w:p>
    <w:p>
      <w:r>
        <w:t xml:space="preserve">    8. Marie is a very dynamic person.</w:t>
      </w:r>
    </w:p>
    <w:p>
      <w:r>
        <w:t>9.  Elle aime voyager et découvrir de nouvelles choses.</w:t>
      </w:r>
    </w:p>
    <w:p>
      <w:r>
        <w:t xml:space="preserve">    9. She loves travelling and discovering new things.</w:t>
      </w:r>
    </w:p>
    <w:p>
      <w:r>
        <w:t>10. Marie est une excellente amie.</w:t>
      </w:r>
    </w:p>
    <w:p>
      <w:r>
        <w:t xml:space="preserve">   10. Marie is an excellent friend.</w:t>
      </w:r>
    </w:p>
    <w:p/>
    <w:p>
      <w:r>
        <w:rPr>
          <w:b/>
        </w:rPr>
        <w:t>Word: amuse | Meaning: to entertain, delight</w:t>
      </w:r>
    </w:p>
    <w:p/>
    <w:p>
      <w:r>
        <w:t>1.  Cette histoire m'amuse beaucoup.</w:t>
      </w:r>
    </w:p>
    <w:p>
      <w:r>
        <w:t xml:space="preserve">    This story amuses me very much.</w:t>
      </w:r>
    </w:p>
    <w:p>
      <w:r>
        <w:t xml:space="preserve">2. Les enfants sont allés au parc, et ils ont joué avec des ballons pour amuser les autres. </w:t>
      </w:r>
    </w:p>
    <w:p>
      <w:r>
        <w:t xml:space="preserve">   The children went to the park and they played with balloons to amuse others. </w:t>
      </w:r>
    </w:p>
    <w:p>
      <w:r>
        <w:t>3. Le film divertissait le public avec des scènes amusantes.</w:t>
      </w:r>
    </w:p>
    <w:p>
      <w:r>
        <w:t xml:space="preserve">    The movie entertained the audience with funny scenes.</w:t>
      </w:r>
    </w:p>
    <w:p>
      <w:r>
        <w:t>4.  Le petit chien était très mignon, et il nous amusa beaucoup.</w:t>
      </w:r>
    </w:p>
    <w:p>
      <w:r>
        <w:t xml:space="preserve">   The little dog was very cute and he amused us a lot.</w:t>
      </w:r>
    </w:p>
    <w:p>
      <w:r>
        <w:t xml:space="preserve">5. J'aime lire les nouvelles et les articles d'actualité pour me divertir et me renseigner sur les événements du monde. </w:t>
      </w:r>
    </w:p>
    <w:p>
      <w:r>
        <w:t xml:space="preserve">    I like to read the news and the articles of current events to entertain myself and be informed about world events. </w:t>
      </w:r>
    </w:p>
    <w:p>
      <w:r>
        <w:t xml:space="preserve">6.  Mon ami m'a fait rire avec une blague amusante. </w:t>
      </w:r>
    </w:p>
    <w:p>
      <w:r>
        <w:t xml:space="preserve">   My friend made me laugh with a funny joke. </w:t>
      </w:r>
    </w:p>
    <w:p>
      <w:r>
        <w:t xml:space="preserve">7. La peinture de l’artiste était colorée et amusante à regarder. </w:t>
      </w:r>
    </w:p>
    <w:p>
      <w:r>
        <w:t xml:space="preserve">    The artist's painting was colorful and amusing to look at.  </w:t>
      </w:r>
    </w:p>
    <w:p>
      <w:r>
        <w:t>8. Les enfants ont beaucoup d'énergie et ils nous amusent tous les jours.</w:t>
      </w:r>
    </w:p>
    <w:p>
      <w:r>
        <w:t xml:space="preserve">   Children have lots of energy, and they amuse us all the time. </w:t>
      </w:r>
    </w:p>
    <w:p>
      <w:r>
        <w:t xml:space="preserve">9. L’histoire est simple mais elle m'amuse un peu. </w:t>
      </w:r>
    </w:p>
    <w:p>
      <w:r>
        <w:t xml:space="preserve">    The story is simple but it amuses me a little. </w:t>
      </w:r>
    </w:p>
    <w:p>
      <w:r>
        <w:t xml:space="preserve">10. Le concert était très énergique et amusant pour les spectateurs. </w:t>
      </w:r>
    </w:p>
    <w:p>
      <w:r>
        <w:t xml:space="preserve">   The concert was very energetic and amusing for the audience.</w:t>
      </w:r>
    </w:p>
    <w:p/>
    <w:p>
      <w:r>
        <w:rPr>
          <w:b/>
        </w:rPr>
        <w:t>Word: amour | Meaning: love</w:t>
      </w:r>
    </w:p>
    <w:p/>
    <w:p>
      <w:r>
        <w:t>1. J'ai un amour immense pour la musique classique.</w:t>
      </w:r>
    </w:p>
    <w:p>
      <w:r>
        <w:t xml:space="preserve">   I have an immense love for classical music.</w:t>
      </w:r>
    </w:p>
    <w:p>
      <w:r>
        <w:t>2. Son amour pour son famille est très fort.</w:t>
      </w:r>
    </w:p>
    <w:p>
      <w:r>
        <w:t xml:space="preserve">   His love for his family is very strong.</w:t>
      </w:r>
    </w:p>
    <w:p>
      <w:r>
        <w:t>3. L’amour entre les amis est une force puissante.</w:t>
      </w:r>
    </w:p>
    <w:p>
      <w:r>
        <w:t xml:space="preserve">   The love between friends is a powerful force. </w:t>
      </w:r>
    </w:p>
    <w:p>
      <w:r>
        <w:t>4. J'ai l'habitude d'être amoureuse des choses simples.</w:t>
      </w:r>
    </w:p>
    <w:p>
      <w:r>
        <w:t xml:space="preserve">   I am used to being in love with simple things.</w:t>
      </w:r>
    </w:p>
    <w:p>
      <w:r>
        <w:t>5. Il était dans un état amoureux après avoir rencontré son amour de la vie.</w:t>
      </w:r>
    </w:p>
    <w:p>
      <w:r>
        <w:t xml:space="preserve">   He was in a state of loving after having met his soulmate. </w:t>
      </w:r>
    </w:p>
    <w:p>
      <w:r>
        <w:t xml:space="preserve">6. L'amour est un sentiment universel, même chez les animaux. </w:t>
      </w:r>
    </w:p>
    <w:p>
      <w:r>
        <w:t xml:space="preserve">   Love is a universal sentiment, even among animals. </w:t>
      </w:r>
    </w:p>
    <w:p>
      <w:r>
        <w:t>7. Nous avons l’amour pour nos familles et nos amis.</w:t>
      </w:r>
    </w:p>
    <w:p>
      <w:r>
        <w:t xml:space="preserve">   We have love for our families and friends.</w:t>
      </w:r>
    </w:p>
    <w:p>
      <w:r>
        <w:t xml:space="preserve">8. L'amour est une chose essentielle dans la vie humaine. </w:t>
      </w:r>
    </w:p>
    <w:p>
      <w:r>
        <w:t xml:space="preserve">   Love is an essential thing in human life.  </w:t>
      </w:r>
    </w:p>
    <w:p>
      <w:r>
        <w:t>9. J'ai l'habitude d'être amoureuse de la beauté de la nature.</w:t>
      </w:r>
    </w:p>
    <w:p>
      <w:r>
        <w:t xml:space="preserve">   I am used to being in love with the beauty of nature. </w:t>
      </w:r>
    </w:p>
    <w:p>
      <w:r>
        <w:t>10. Le plus grand amour est celui que l’on a pour soi-même.</w:t>
      </w:r>
    </w:p>
    <w:p>
      <w:r>
        <w:t xml:space="preserve">   The greatest love is the one you have for yourself.</w:t>
      </w:r>
    </w:p>
    <w:p/>
    <w:p>
      <w:r>
        <w:rPr>
          <w:i/>
        </w:rPr>
        <w:t>Rose: &lt;Flower&gt; | Meaning: The flower</w:t>
      </w:r>
    </w:p>
    <w:p/>
    <w:p>
      <w:r>
        <w:t>1. La rose est magnifique.</w:t>
      </w:r>
    </w:p>
    <w:p>
      <w:r>
        <w:t xml:space="preserve">   The rose is beautiful.</w:t>
      </w:r>
    </w:p>
    <w:p>
      <w:r>
        <w:t>2. J'aime beaucoup les roses rouges.</w:t>
      </w:r>
    </w:p>
    <w:p>
      <w:r>
        <w:t xml:space="preserve">   I really like red roses.</w:t>
      </w:r>
    </w:p>
    <w:p>
      <w:r>
        <w:t>3.  Rose, tu as une belle robe verte.</w:t>
      </w:r>
    </w:p>
    <w:p>
      <w:r>
        <w:t xml:space="preserve">    Rose, you have a pretty green dress. </w:t>
      </w:r>
    </w:p>
    <w:p>
      <w:r>
        <w:t>4.  La rose est un symbole de l'amour.</w:t>
      </w:r>
    </w:p>
    <w:p>
      <w:r>
        <w:t xml:space="preserve">    The rose is a symbol of love. </w:t>
      </w:r>
    </w:p>
    <w:p>
      <w:r>
        <w:t>5.  Je vais acheter une rose pour mon amie.</w:t>
      </w:r>
    </w:p>
    <w:p>
      <w:r>
        <w:t xml:space="preserve">   I am going to buy a rose for my friend.</w:t>
      </w:r>
    </w:p>
    <w:p>
      <w:r>
        <w:t>6.  Les roses sont souvent utilisées dans les bouquets.</w:t>
      </w:r>
    </w:p>
    <w:p>
      <w:r>
        <w:t xml:space="preserve">   Roses are often used in bouquets.</w:t>
      </w:r>
    </w:p>
    <w:p>
      <w:r>
        <w:t>7.   La fleur de rose est délicatement parfumée.</w:t>
      </w:r>
    </w:p>
    <w:p>
      <w:r>
        <w:t xml:space="preserve">   The rose flower is delicately fragrant.</w:t>
      </w:r>
    </w:p>
    <w:p>
      <w:r>
        <w:t>8.  J'ai besoin d'une rose pour la fête.</w:t>
      </w:r>
    </w:p>
    <w:p>
      <w:r>
        <w:t xml:space="preserve">    I need a rose for the party. </w:t>
      </w:r>
    </w:p>
    <w:p>
      <w:r>
        <w:t xml:space="preserve">9. La rose rouge représente l’amour passionné. </w:t>
      </w:r>
    </w:p>
    <w:p>
      <w:r>
        <w:t xml:space="preserve">   The red rose represents passionate love. </w:t>
      </w:r>
    </w:p>
    <w:p>
      <w:r>
        <w:t>10. La rose est une fleur de couleur rouge, blanche ou jaune.</w:t>
      </w:r>
    </w:p>
    <w:p>
      <w:r>
        <w:t xml:space="preserve">   Rose is a flower of color red, white or yellow.</w:t>
      </w:r>
    </w:p>
    <w:p/>
    <w:p>
      <w:r>
        <w:rPr>
          <w:b/>
        </w:rPr>
        <w:t>Word: Cat | Meaning: Cat</w:t>
      </w:r>
    </w:p>
    <w:p/>
    <w:p>
      <w:r>
        <w:t xml:space="preserve">1. J'adore les chats. </w:t>
      </w:r>
    </w:p>
    <w:p>
      <w:r>
        <w:t xml:space="preserve">    I love cats.</w:t>
      </w:r>
    </w:p>
    <w:p>
      <w:r>
        <w:t>2. Le chat dort sur le toit.</w:t>
      </w:r>
    </w:p>
    <w:p>
      <w:r>
        <w:t xml:space="preserve">    The cat sleeps on the roof.</w:t>
      </w:r>
    </w:p>
    <w:p>
      <w:r>
        <w:t xml:space="preserve">3. Mon chat est très mignon. </w:t>
      </w:r>
    </w:p>
    <w:p>
      <w:r>
        <w:t xml:space="preserve">    My cat is very cute.</w:t>
      </w:r>
    </w:p>
    <w:p>
      <w:r>
        <w:t xml:space="preserve">4. Il a des poils blancs et noirs. </w:t>
      </w:r>
    </w:p>
    <w:p>
      <w:r>
        <w:t xml:space="preserve">    It has white and black fur.</w:t>
      </w:r>
    </w:p>
    <w:p>
      <w:r>
        <w:t>5. La chatte miaule avec joie.</w:t>
      </w:r>
    </w:p>
    <w:p>
      <w:r>
        <w:t xml:space="preserve">   The kitty meows with joy.</w:t>
      </w:r>
    </w:p>
    <w:p>
      <w:r>
        <w:t xml:space="preserve">6. Les chats aiment jouer avec les souris. </w:t>
      </w:r>
    </w:p>
    <w:p>
      <w:r>
        <w:t xml:space="preserve">    Cats like to play with mice.</w:t>
      </w:r>
    </w:p>
    <w:p>
      <w:r>
        <w:t xml:space="preserve">7. Ils sont très intelligents. </w:t>
      </w:r>
    </w:p>
    <w:p>
      <w:r>
        <w:t xml:space="preserve">    They are very intelligent.</w:t>
      </w:r>
    </w:p>
    <w:p>
      <w:r>
        <w:t xml:space="preserve">8.  La femme a un chat noir et blanc. </w:t>
      </w:r>
    </w:p>
    <w:p>
      <w:r>
        <w:t xml:space="preserve">     The woman has a black and white cat.</w:t>
      </w:r>
    </w:p>
    <w:p>
      <w:r>
        <w:t xml:space="preserve">9. Il est fatigué après son jeu. </w:t>
      </w:r>
    </w:p>
    <w:p>
      <w:r>
        <w:t xml:space="preserve">    He is tired after playing.</w:t>
      </w:r>
    </w:p>
    <w:p>
      <w:r>
        <w:t xml:space="preserve">10. Nous sommes d'accord pour avoir un chat. </w:t>
      </w:r>
    </w:p>
    <w:p>
      <w:r>
        <w:t xml:space="preserve">    We agree to have a cat.</w:t>
      </w:r>
    </w:p>
    <w:p/>
    <w:p>
      <w:r>
        <w:rPr>
          <w:b/>
        </w:rPr>
        <w:t>Word: Belle | Meaning: beautiful</w:t>
      </w:r>
    </w:p>
    <w:p/>
    <w:p>
      <w:r>
        <w:t xml:space="preserve">1.  C'est une belle journée ensoleillée. </w:t>
      </w:r>
    </w:p>
    <w:p>
      <w:r>
        <w:t xml:space="preserve">    The weather is beautiful, sunny. </w:t>
      </w:r>
    </w:p>
    <w:p>
      <w:r>
        <w:t xml:space="preserve">2.  La maison est belle et spacieuse. </w:t>
      </w:r>
    </w:p>
    <w:p>
      <w:r>
        <w:t xml:space="preserve">    The house is beautiful and spacious.</w:t>
      </w:r>
    </w:p>
    <w:p>
      <w:r>
        <w:t xml:space="preserve">3.  Ce livre est une belle histoire. </w:t>
      </w:r>
    </w:p>
    <w:p>
      <w:r>
        <w:t xml:space="preserve">    This book is a beautiful story. </w:t>
      </w:r>
    </w:p>
    <w:p>
      <w:r>
        <w:t>4.  Elle a une belle voix.</w:t>
      </w:r>
    </w:p>
    <w:p>
      <w:r>
        <w:t xml:space="preserve">   She has a beautiful voice.</w:t>
      </w:r>
    </w:p>
    <w:p>
      <w:r>
        <w:t xml:space="preserve">5.  Le ciel est belle ce soir. </w:t>
      </w:r>
    </w:p>
    <w:p>
      <w:r>
        <w:t xml:space="preserve">    The sky is beautiful tonight.</w:t>
      </w:r>
    </w:p>
    <w:p>
      <w:r>
        <w:t xml:space="preserve">6.  Tu as une belle tenue! </w:t>
      </w:r>
    </w:p>
    <w:p>
      <w:r>
        <w:t xml:space="preserve">    You have a nice outfit!</w:t>
      </w:r>
    </w:p>
    <w:p>
      <w:r>
        <w:t xml:space="preserve">7.  Il a une belle moustache. </w:t>
      </w:r>
    </w:p>
    <w:p>
      <w:r>
        <w:t xml:space="preserve">    He has a beautiful mustache.</w:t>
      </w:r>
    </w:p>
    <w:p>
      <w:r>
        <w:t>8.   La fleur est belle et colorée.</w:t>
      </w:r>
    </w:p>
    <w:p>
      <w:r>
        <w:t xml:space="preserve">    The flower is beautiful and colorful. </w:t>
      </w:r>
    </w:p>
    <w:p>
      <w:r>
        <w:t xml:space="preserve">9.  Elle est belle avec ses cheveux blonds. </w:t>
      </w:r>
    </w:p>
    <w:p>
      <w:r>
        <w:t xml:space="preserve">    She is beautiful with her blonde hair.</w:t>
      </w:r>
    </w:p>
    <w:p>
      <w:r>
        <w:t>10. Il est belle la nature.</w:t>
      </w:r>
    </w:p>
    <w:p>
      <w:r>
        <w:t xml:space="preserve">    Nature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