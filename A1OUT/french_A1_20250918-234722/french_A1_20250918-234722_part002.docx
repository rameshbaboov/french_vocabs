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J’ai besoin de plus de lumière pour voir clairement.</w:t>
      </w:r>
    </w:p>
    <w:p>
      <w:r>
        <w:t xml:space="preserve">   I need more light to see clearly.</w:t>
      </w:r>
    </w:p>
    <w:p>
      <w:r>
        <w:t>3. La lune offre une douce lumière nocturne.</w:t>
      </w:r>
    </w:p>
    <w:p>
      <w:r>
        <w:t xml:space="preserve">   The moon offers a soft nocturnal light.</w:t>
      </w:r>
    </w:p>
    <w:p>
      <w:r>
        <w:t xml:space="preserve">4.  La lumière des bougies illumine la pièce. </w:t>
      </w:r>
    </w:p>
    <w:p>
      <w:r>
        <w:t xml:space="preserve">    Candles' light illuminates the room. </w:t>
      </w:r>
    </w:p>
    <w:p>
      <w:r>
        <w:t>5. Un rayon de lumière traverse les feuilles.</w:t>
      </w:r>
    </w:p>
    <w:p>
      <w:r>
        <w:t xml:space="preserve">   A ray of light passes through the leaves.</w:t>
      </w:r>
    </w:p>
    <w:p>
      <w:r>
        <w:t>6. La lumière est essentielle pour la vie.</w:t>
      </w:r>
    </w:p>
    <w:p>
      <w:r>
        <w:t xml:space="preserve">   Light is essential for life. </w:t>
      </w:r>
    </w:p>
    <w:p>
      <w:r>
        <w:t>7. Le soleil couchant apporte une belle lumière rouge.</w:t>
      </w:r>
    </w:p>
    <w:p>
      <w:r>
        <w:t xml:space="preserve">    The setting sun brings a beautiful red light. </w:t>
      </w:r>
    </w:p>
    <w:p>
      <w:r>
        <w:t>8.  La lumière du feu réchauffe les gens dans la pièce.</w:t>
      </w:r>
    </w:p>
    <w:p>
      <w:r>
        <w:t xml:space="preserve">   Firelight warms the people in the room.</w:t>
      </w:r>
    </w:p>
    <w:p>
      <w:r>
        <w:t>9. L'ordinateur affiche une image avec de la lumière.</w:t>
      </w:r>
    </w:p>
    <w:p>
      <w:r>
        <w:t xml:space="preserve">   The computer displays an image with light on it.</w:t>
      </w:r>
    </w:p>
    <w:p>
      <w:r>
        <w:t xml:space="preserve">10. La lumière est importante pour nous tous. </w:t>
      </w:r>
    </w:p>
    <w:p>
      <w:r>
        <w:t xml:space="preserve">    Light is important to us all.</w:t>
      </w:r>
    </w:p>
    <w:p/>
    <w:p>
      <w:r>
        <w:rPr>
          <w:b/>
        </w:rPr>
        <w:t>Word: Chat | Meaning: Cat</w:t>
      </w:r>
    </w:p>
    <w:p/>
    <w:p>
      <w:r>
        <w:t>1. Il a un chat noir et gris.</w:t>
      </w:r>
    </w:p>
    <w:p>
      <w:r>
        <w:t xml:space="preserve">   He has a black and grey cat.</w:t>
      </w:r>
    </w:p>
    <w:p>
      <w:r>
        <w:t xml:space="preserve">2.  Mon chat est très mignon. </w:t>
      </w:r>
    </w:p>
    <w:p>
      <w:r>
        <w:t xml:space="preserve">   My cat is very cute. </w:t>
      </w:r>
    </w:p>
    <w:p>
      <w:r>
        <w:t>3.  Avez-vous une idée pour le nom de votre chat ?</w:t>
      </w:r>
    </w:p>
    <w:p>
      <w:r>
        <w:t xml:space="preserve">   Do you have an idea for the name of your cat? </w:t>
      </w:r>
    </w:p>
    <w:p>
      <w:r>
        <w:t xml:space="preserve">4.  Le chat dort sur la table. </w:t>
      </w:r>
    </w:p>
    <w:p>
      <w:r>
        <w:t xml:space="preserve">   The cat sleeps on the table.</w:t>
      </w:r>
    </w:p>
    <w:p>
      <w:r>
        <w:t xml:space="preserve">5.  Je vais faire un câlin à mon chat. </w:t>
      </w:r>
    </w:p>
    <w:p>
      <w:r>
        <w:t xml:space="preserve">    I am going to give my cat a cuddle. </w:t>
      </w:r>
    </w:p>
    <w:p>
      <w:r>
        <w:t>6.  J'adore jouer avec mon chat.</w:t>
      </w:r>
    </w:p>
    <w:p>
      <w:r>
        <w:t xml:space="preserve">    I love playing with my cat. </w:t>
      </w:r>
    </w:p>
    <w:p>
      <w:r>
        <w:t xml:space="preserve">7.  Le chat est très gentil. </w:t>
      </w:r>
    </w:p>
    <w:p>
      <w:r>
        <w:t xml:space="preserve">   The cat is very nice. </w:t>
      </w:r>
    </w:p>
    <w:p>
      <w:r>
        <w:t>8.  Vous avez déjà vu un chat dans la rue ?</w:t>
      </w:r>
    </w:p>
    <w:p>
      <w:r>
        <w:t xml:space="preserve">   Have you ever seen a cat in the street? </w:t>
      </w:r>
    </w:p>
    <w:p>
      <w:r>
        <w:t>9.  Chatons sont très curieux.</w:t>
      </w:r>
    </w:p>
    <w:p>
      <w:r>
        <w:t xml:space="preserve">   Kitten are very curious. </w:t>
      </w:r>
    </w:p>
    <w:p>
      <w:r>
        <w:t xml:space="preserve">10. J'ai hâte de voir mon chat demain ! </w:t>
      </w:r>
    </w:p>
    <w:p>
      <w:r>
        <w:t xml:space="preserve">    I am looking forward to seeing my cat tomorrow!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 xml:space="preserve">2. Il adore la fleur de l'iris. </w:t>
      </w:r>
    </w:p>
    <w:p>
      <w:r>
        <w:t xml:space="preserve">   He loves the iris flower.</w:t>
      </w:r>
    </w:p>
    <w:p>
      <w:r>
        <w:t xml:space="preserve">3. J’ai une fleur dans ma main. </w:t>
      </w:r>
    </w:p>
    <w:p>
      <w:r>
        <w:t xml:space="preserve">    I have a flower in my hand.</w:t>
      </w:r>
    </w:p>
    <w:p>
      <w:r>
        <w:t>4. Les fleurs sont des symboles de beauté.</w:t>
      </w:r>
    </w:p>
    <w:p>
      <w:r>
        <w:t xml:space="preserve">   Flowers are symbols of beauty.</w:t>
      </w:r>
    </w:p>
    <w:p>
      <w:r>
        <w:t>5. La fleur est symbole d’amour et de paix.</w:t>
      </w:r>
    </w:p>
    <w:p>
      <w:r>
        <w:t xml:space="preserve">  The flower is a symbol of love and peace.</w:t>
      </w:r>
    </w:p>
    <w:p>
      <w:r>
        <w:t xml:space="preserve">6. Les fleurs poussent dans les jardins. </w:t>
      </w:r>
    </w:p>
    <w:p>
      <w:r>
        <w:t xml:space="preserve">    Flowers grow in gardens. </w:t>
      </w:r>
    </w:p>
    <w:p>
      <w:r>
        <w:t>7. J'aime aller au marché pour acheter des fleurs.</w:t>
      </w:r>
    </w:p>
    <w:p>
      <w:r>
        <w:t xml:space="preserve">   I like to go to the market to buy flowers. </w:t>
      </w:r>
    </w:p>
    <w:p>
      <w:r>
        <w:t>8. La fleur de la rose est très fine et élégante.</w:t>
      </w:r>
    </w:p>
    <w:p>
      <w:r>
        <w:t xml:space="preserve">   The rose flower is very fine and elegant. </w:t>
      </w:r>
    </w:p>
    <w:p>
      <w:r>
        <w:t xml:space="preserve">9. J'ai besoin d’acheter une fleur pour ma maman. </w:t>
      </w:r>
    </w:p>
    <w:p>
      <w:r>
        <w:t xml:space="preserve">   I need to buy a flower for my mom.</w:t>
      </w:r>
    </w:p>
    <w:p>
      <w:r>
        <w:t>10.  Elle porte un bouquet de fleurs dans sa main.</w:t>
      </w:r>
    </w:p>
    <w:p>
      <w:r>
        <w:t xml:space="preserve">    She carries a bouquet of flowers in her hand.</w:t>
      </w:r>
    </w:p>
    <w:p/>
    <w:p>
      <w:r>
        <w:rPr>
          <w:b/>
        </w:rPr>
        <w:t>Word: Haus | Meaning: house</w:t>
      </w:r>
    </w:p>
    <w:p/>
    <w:p>
      <w:r>
        <w:t>1. La maison est située sur une colline.</w:t>
      </w:r>
    </w:p>
    <w:p>
      <w:r>
        <w:t xml:space="preserve">   The house is located on a hill.</w:t>
      </w:r>
    </w:p>
    <w:p>
      <w:r>
        <w:t>2. Nous allons au **haus** pour la soirée.</w:t>
      </w:r>
    </w:p>
    <w:p>
      <w:r>
        <w:t xml:space="preserve">   We are going to the **house** for the evening. </w:t>
      </w:r>
    </w:p>
    <w:p>
      <w:r>
        <w:t>3. Tu dois aller à la **maison** de ton ami.</w:t>
      </w:r>
    </w:p>
    <w:p>
      <w:r>
        <w:t xml:space="preserve">   You have to go to your friend's **house**.</w:t>
      </w:r>
    </w:p>
    <w:p>
      <w:r>
        <w:t xml:space="preserve">4. Mon **haus** est très agréable. </w:t>
      </w:r>
    </w:p>
    <w:p>
      <w:r>
        <w:t xml:space="preserve">  My **house** is very pleasant.</w:t>
      </w:r>
    </w:p>
    <w:p>
      <w:r>
        <w:t>5. Nous avons organisé une fête dans notre **haus**.</w:t>
      </w:r>
    </w:p>
    <w:p>
      <w:r>
        <w:t xml:space="preserve">  We organized a party in our **house**. </w:t>
      </w:r>
    </w:p>
    <w:p>
      <w:r>
        <w:t>6. La cuisine de la **maison** est très grande.</w:t>
      </w:r>
    </w:p>
    <w:p>
      <w:r>
        <w:t xml:space="preserve">   The kitchen of the **house** is quite large. </w:t>
      </w:r>
    </w:p>
    <w:p>
      <w:r>
        <w:t>7. L'appartement est situé à deux rues du **haus**.</w:t>
      </w:r>
    </w:p>
    <w:p>
      <w:r>
        <w:t xml:space="preserve">   The apartment is located two streets from the **house**. </w:t>
      </w:r>
    </w:p>
    <w:p>
      <w:r>
        <w:t>8. Ils ont invité leurs amis dans leur **haus**.</w:t>
      </w:r>
    </w:p>
    <w:p>
      <w:r>
        <w:t xml:space="preserve">   They invited their friends to their **house**. </w:t>
      </w:r>
    </w:p>
    <w:p>
      <w:r>
        <w:t>9. Le **haus** est assez moderne.</w:t>
      </w:r>
    </w:p>
    <w:p>
      <w:r>
        <w:t xml:space="preserve">    The **house** is quite modern. </w:t>
      </w:r>
    </w:p>
    <w:p>
      <w:r>
        <w:t xml:space="preserve">10. La famille a déménagé dans un **haus** plus grand. </w:t>
      </w:r>
    </w:p>
    <w:p>
      <w:r>
        <w:t xml:space="preserve">  The family moved into a larger **house**.</w:t>
      </w:r>
    </w:p>
    <w:p/>
    <w:p>
      <w:r>
        <w:rPr>
          <w:b/>
        </w:rPr>
        <w:t>Word: Bien | Meaning: Good</w:t>
      </w:r>
    </w:p>
    <w:p/>
    <w:p>
      <w:r>
        <w:t>1.  La météo est bien aujourd'hui.</w:t>
      </w:r>
    </w:p>
    <w:p>
      <w:r>
        <w:t xml:space="preserve">    The weather is good today.</w:t>
      </w:r>
    </w:p>
    <w:p>
      <w:r>
        <w:t>2.  J’ai bien mangé ce soir.</w:t>
      </w:r>
    </w:p>
    <w:p>
      <w:r>
        <w:t xml:space="preserve">   I ate well this evening.</w:t>
      </w:r>
    </w:p>
    <w:p>
      <w:r>
        <w:t>3.  C’est une bonne idée de faire du sport.</w:t>
      </w:r>
    </w:p>
    <w:p>
      <w:r>
        <w:t xml:space="preserve">   It’s a good idea to exercise.</w:t>
      </w:r>
    </w:p>
    <w:p>
      <w:r>
        <w:t>4.  Il y a une belle lumière dans la chambre.</w:t>
      </w:r>
    </w:p>
    <w:p>
      <w:r>
        <w:t xml:space="preserve">    There is beautiful light in the room.</w:t>
      </w:r>
    </w:p>
    <w:p>
      <w:r>
        <w:t xml:space="preserve">5.  Elle est bien présente pour la réunion. </w:t>
      </w:r>
    </w:p>
    <w:p>
      <w:r>
        <w:t xml:space="preserve">   She is well present for the meeting.</w:t>
      </w:r>
    </w:p>
    <w:p>
      <w:r>
        <w:t xml:space="preserve">6.  Je suis bien avec mes amis. </w:t>
      </w:r>
    </w:p>
    <w:p>
      <w:r>
        <w:t xml:space="preserve">   I am well with my friends.</w:t>
      </w:r>
    </w:p>
    <w:p>
      <w:r>
        <w:t>7.  Il a bien travaillé sur le projet.</w:t>
      </w:r>
    </w:p>
    <w:p>
      <w:r>
        <w:t xml:space="preserve">   He worked well on the project.</w:t>
      </w:r>
    </w:p>
    <w:p>
      <w:r>
        <w:t xml:space="preserve">8.  C’est une bonne solution à notre problème. </w:t>
      </w:r>
    </w:p>
    <w:p>
      <w:r>
        <w:t xml:space="preserve">   This is a good solution to our problem.</w:t>
      </w:r>
    </w:p>
    <w:p>
      <w:r>
        <w:t xml:space="preserve">9.  Ils sont bien organisés pour l’événement. </w:t>
      </w:r>
    </w:p>
    <w:p>
      <w:r>
        <w:t xml:space="preserve">   They are well organized for the event.</w:t>
      </w:r>
    </w:p>
    <w:p>
      <w:r>
        <w:t>10. Je vais bien, merci!</w:t>
      </w:r>
    </w:p>
    <w:p>
      <w:r>
        <w:t xml:space="preserve">    I am well, thank you!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française.</w:t>
      </w:r>
    </w:p>
    <w:p>
      <w:r>
        <w:t xml:space="preserve">    I am French.</w:t>
      </w:r>
    </w:p>
    <w:p>
      <w:r>
        <w:t>3.  Moi, j'adore la cuisine.</w:t>
      </w:r>
    </w:p>
    <w:p>
      <w:r>
        <w:t xml:space="preserve">    I love to cook. </w:t>
      </w:r>
    </w:p>
    <w:p>
      <w:r>
        <w:t>4.  Je suis un étudiant, moi.</w:t>
      </w:r>
    </w:p>
    <w:p>
      <w:r>
        <w:t xml:space="preserve">    I am a student, me.</w:t>
      </w:r>
    </w:p>
    <w:p>
      <w:r>
        <w:t>5.  Merci beaucoup pour votre aide, moi.</w:t>
      </w:r>
    </w:p>
    <w:p>
      <w:r>
        <w:t xml:space="preserve">    Thank you very much for your help, me.</w:t>
      </w:r>
    </w:p>
    <w:p>
      <w:r>
        <w:t>6.  Moi, je voudrais une café au lait.</w:t>
      </w:r>
    </w:p>
    <w:p>
      <w:r>
        <w:t xml:space="preserve">    I would like a coffee with milk, please. </w:t>
      </w:r>
    </w:p>
    <w:p>
      <w:r>
        <w:t xml:space="preserve">7.  Je suis fatiguée, moi. </w:t>
      </w:r>
    </w:p>
    <w:p>
      <w:r>
        <w:t xml:space="preserve">    I am tired, me.</w:t>
      </w:r>
    </w:p>
    <w:p>
      <w:r>
        <w:t>8.   La météo est belle aujourd’hui, moi.</w:t>
      </w:r>
    </w:p>
    <w:p>
      <w:r>
        <w:t xml:space="preserve">    The weather is beautiful today, me.</w:t>
      </w:r>
    </w:p>
    <w:p>
      <w:r>
        <w:t xml:space="preserve">9.   Moi, je pense à toi. </w:t>
      </w:r>
    </w:p>
    <w:p>
      <w:r>
        <w:t xml:space="preserve">    I think of you.</w:t>
      </w:r>
    </w:p>
    <w:p>
      <w:r>
        <w:t>10.  Tu es beau/belle, moi.</w:t>
      </w:r>
    </w:p>
    <w:p>
      <w:r>
        <w:t xml:space="preserve">    You are handsome/beautiful, 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ballon est rouge. </w:t>
      </w:r>
    </w:p>
    <w:p>
      <w:r>
        <w:t xml:space="preserve">    The ball is red. </w:t>
      </w:r>
    </w:p>
    <w:p>
      <w:r>
        <w:t xml:space="preserve">3. Ma robe est rouge.  </w:t>
      </w:r>
    </w:p>
    <w:p>
      <w:r>
        <w:t xml:space="preserve">   My dress is red. </w:t>
      </w:r>
    </w:p>
    <w:p>
      <w:r>
        <w:t xml:space="preserve">4. Le drapeau français est rouge, blanc et bleu. </w:t>
      </w:r>
    </w:p>
    <w:p>
      <w:r>
        <w:t xml:space="preserve">   The French flag is red, white, and blue.</w:t>
      </w:r>
    </w:p>
    <w:p>
      <w:r>
        <w:t xml:space="preserve">5. Il mange un fruit rouge. </w:t>
      </w:r>
    </w:p>
    <w:p>
      <w:r>
        <w:t xml:space="preserve">   He eats a red fruit. </w:t>
      </w:r>
    </w:p>
    <w:p>
      <w:r>
        <w:t xml:space="preserve">6. La tomate est rouge.  </w:t>
      </w:r>
    </w:p>
    <w:p>
      <w:r>
        <w:t xml:space="preserve">    The tomato is red.</w:t>
      </w:r>
    </w:p>
    <w:p>
      <w:r>
        <w:t xml:space="preserve">7. J'aime les choses rouges. </w:t>
      </w:r>
    </w:p>
    <w:p>
      <w:r>
        <w:t xml:space="preserve">    I like things that are red. </w:t>
      </w:r>
    </w:p>
    <w:p>
      <w:r>
        <w:t xml:space="preserve">8. Le soleil est rouge ce soir.  </w:t>
      </w:r>
    </w:p>
    <w:p>
      <w:r>
        <w:t xml:space="preserve">    The sun is red this evening.  </w:t>
      </w:r>
    </w:p>
    <w:p>
      <w:r>
        <w:t xml:space="preserve">9. L'heure de la couleur rouge est arrivée!   </w:t>
      </w:r>
    </w:p>
    <w:p>
      <w:r>
        <w:t xml:space="preserve">    It's time for the color red! </w:t>
      </w:r>
    </w:p>
    <w:p>
      <w:r>
        <w:t xml:space="preserve">10. Je peux te dire que la robe de Marie est rouge.  </w:t>
      </w:r>
    </w:p>
    <w:p>
      <w:r>
        <w:t xml:space="preserve">    I can tell you that Marie's dress is red.</w:t>
      </w:r>
    </w:p>
    <w:p/>
    <w:p>
      <w:r>
        <w:rPr>
          <w:b/>
        </w:rPr>
        <w:t>Word: oui | Meaning: yes</w:t>
      </w:r>
    </w:p>
    <w:p/>
    <w:p>
      <w:r>
        <w:t xml:space="preserve">1. Je comprends bien. </w:t>
      </w:r>
    </w:p>
    <w:p>
      <w:r>
        <w:t xml:space="preserve">    I understand well.</w:t>
      </w:r>
    </w:p>
    <w:p>
      <w:r>
        <w:t xml:space="preserve">2. Oui, je veux ça. </w:t>
      </w:r>
    </w:p>
    <w:p>
      <w:r>
        <w:t xml:space="preserve">    Yes, I want that.</w:t>
      </w:r>
    </w:p>
    <w:p>
      <w:r>
        <w:t>3. Est-ce que vous parlez français?</w:t>
      </w:r>
    </w:p>
    <w:p>
      <w:r>
        <w:t xml:space="preserve">    Do you speak French?</w:t>
      </w:r>
    </w:p>
    <w:p>
      <w:r>
        <w:t xml:space="preserve">4.  Oui, j'ai besoin d'aide. </w:t>
      </w:r>
    </w:p>
    <w:p>
      <w:r>
        <w:t xml:space="preserve">    Yes, I need help.</w:t>
      </w:r>
    </w:p>
    <w:p>
      <w:r>
        <w:t>5.  Merci beaucoup pour votre aide!</w:t>
      </w:r>
    </w:p>
    <w:p>
      <w:r>
        <w:t xml:space="preserve">    Thank you very much for your help!</w:t>
      </w:r>
    </w:p>
    <w:p>
      <w:r>
        <w:t>6. Oui, je peux le faire.</w:t>
      </w:r>
    </w:p>
    <w:p>
      <w:r>
        <w:t xml:space="preserve">    Yes, I can do it.</w:t>
      </w:r>
    </w:p>
    <w:p>
      <w:r>
        <w:t xml:space="preserve">7.  J'adore le fromage. </w:t>
      </w:r>
    </w:p>
    <w:p>
      <w:r>
        <w:t xml:space="preserve">    I love cheese. </w:t>
      </w:r>
    </w:p>
    <w:p>
      <w:r>
        <w:t xml:space="preserve">8.  Oui, j’ai vu la film yesterday. </w:t>
      </w:r>
    </w:p>
    <w:p>
      <w:r>
        <w:t xml:space="preserve">   Yes, I saw the movie yesterday.</w:t>
      </w:r>
    </w:p>
    <w:p>
      <w:r>
        <w:t xml:space="preserve">9.  Vous êtes un bon garçon. </w:t>
      </w:r>
    </w:p>
    <w:p>
      <w:r>
        <w:t xml:space="preserve">   You are a good boy.</w:t>
      </w:r>
    </w:p>
    <w:p>
      <w:r>
        <w:t xml:space="preserve">10. Oui, c'est joli. </w:t>
      </w:r>
    </w:p>
    <w:p>
      <w:r>
        <w:t xml:space="preserve">    Yes, it is pretty.</w:t>
      </w:r>
    </w:p>
    <w:p/>
    <w:p>
      <w:r>
        <w:rPr>
          <w:b/>
        </w:rPr>
        <w:t>Word: Maison | Meaning: House</w:t>
      </w:r>
    </w:p>
    <w:p/>
    <w:p>
      <w:r>
        <w:t>1. La maison de ma grand-mère est très agréable.</w:t>
      </w:r>
    </w:p>
    <w:p>
      <w:r>
        <w:t xml:space="preserve">  The house of my grandmother is very pleasant.</w:t>
      </w:r>
    </w:p>
    <w:p>
      <w:r>
        <w:t>2. J'ai besoin d'aller à la maison pour prendre mes clés.</w:t>
      </w:r>
    </w:p>
    <w:p>
      <w:r>
        <w:t xml:space="preserve">  I need to go home to get my keys.</w:t>
      </w:r>
    </w:p>
    <w:p>
      <w:r>
        <w:t>3. Ils habitent dans une petite maison au bord de la mer.</w:t>
      </w:r>
    </w:p>
    <w:p>
      <w:r>
        <w:t xml:space="preserve">  They live in a small house by the sea.</w:t>
      </w:r>
    </w:p>
    <w:p>
      <w:r>
        <w:t xml:space="preserve">4. Je vais visiter ma famille demain, et je me réjouis d'aller chez eux. </w:t>
      </w:r>
    </w:p>
    <w:p>
      <w:r>
        <w:t xml:space="preserve">  I am going to visit my family tomorrow, and I look forward to going to them.</w:t>
      </w:r>
    </w:p>
    <w:p>
      <w:r>
        <w:t>5. La maison du boulanger est une belle structure architecturale.</w:t>
      </w:r>
    </w:p>
    <w:p>
      <w:r>
        <w:t xml:space="preserve">  The baker's house is a beautiful architectural structure.</w:t>
      </w:r>
    </w:p>
    <w:p>
      <w:r>
        <w:t>6. Il s’est rendu dans la maison de son amie pour lui proposer un verre d'eau.</w:t>
      </w:r>
    </w:p>
    <w:p>
      <w:r>
        <w:t xml:space="preserve">  He went to his friend's house to offer him a glass of water. </w:t>
      </w:r>
    </w:p>
    <w:p>
      <w:r>
        <w:t>7. La cuisine est située au centre de la maison, et elle est très spacieuse.</w:t>
      </w:r>
    </w:p>
    <w:p>
      <w:r>
        <w:t xml:space="preserve">   The kitchen is located in the center of the house, and it is very spacious.</w:t>
      </w:r>
    </w:p>
    <w:p>
      <w:r>
        <w:t>8. Ma maison est petite, mais confortable.</w:t>
      </w:r>
    </w:p>
    <w:p>
      <w:r>
        <w:t xml:space="preserve">   My house is small, but comfortable.</w:t>
      </w:r>
    </w:p>
    <w:p>
      <w:r>
        <w:t xml:space="preserve">9. J'aime me promener dans mon quartier et admirer les maisons. </w:t>
      </w:r>
    </w:p>
    <w:p>
      <w:r>
        <w:t xml:space="preserve">  I like to walk around my neighborhood and admire the houses.</w:t>
      </w:r>
    </w:p>
    <w:p>
      <w:r>
        <w:t xml:space="preserve">10. La maison est un lieu qui représente sécurité et confort. </w:t>
      </w:r>
    </w:p>
    <w:p>
      <w:r>
        <w:t xml:space="preserve">   The house represents safety and comfort.</w:t>
      </w:r>
    </w:p>
    <w:p/>
    <w:p>
      <w:r>
        <w:rPr>
          <w:b/>
        </w:rPr>
        <w:t>Word: joyeux | Meaning: joyful</w:t>
      </w:r>
    </w:p>
    <w:p/>
    <w:p>
      <w:r>
        <w:t xml:space="preserve">1.  C'est un jour joyeux ! </w:t>
      </w:r>
    </w:p>
    <w:p>
      <w:r>
        <w:t xml:space="preserve">    Happy day!</w:t>
      </w:r>
    </w:p>
    <w:p>
      <w:r>
        <w:t xml:space="preserve">2.  Il est heureux de rencontrer ses amis. </w:t>
      </w:r>
    </w:p>
    <w:p>
      <w:r>
        <w:t xml:space="preserve">    He is happy to meet his friends.</w:t>
      </w:r>
    </w:p>
    <w:p>
      <w:r>
        <w:t>3.  J'ai une journée joyeuse aujourd'hui.</w:t>
      </w:r>
    </w:p>
    <w:p>
      <w:r>
        <w:t xml:space="preserve">    I have a joyful day today.</w:t>
      </w:r>
    </w:p>
    <w:p>
      <w:r>
        <w:t>4.  La fête est joyeuse et festive.</w:t>
      </w:r>
    </w:p>
    <w:p>
      <w:r>
        <w:t xml:space="preserve">    The party is joyous and festive.</w:t>
      </w:r>
    </w:p>
    <w:p>
      <w:r>
        <w:t xml:space="preserve">5.  Il me fait beaucoup de plaisir. </w:t>
      </w:r>
    </w:p>
    <w:p>
      <w:r>
        <w:t xml:space="preserve">     It gives me much pleasure.</w:t>
      </w:r>
    </w:p>
    <w:p>
      <w:r>
        <w:t>6.  C'est un moment joyeux à partager avec toi.</w:t>
      </w:r>
    </w:p>
    <w:p>
      <w:r>
        <w:t xml:space="preserve">     This is a joyful moment to share with you. </w:t>
      </w:r>
    </w:p>
    <w:p>
      <w:r>
        <w:t xml:space="preserve">7.  Le soleil brille et il y a une joie dans l'air. </w:t>
      </w:r>
    </w:p>
    <w:p>
      <w:r>
        <w:t xml:space="preserve">    The sun shines and there is joy in the air.</w:t>
      </w:r>
    </w:p>
    <w:p>
      <w:r>
        <w:t>8.  La musique est joyeuse et énergique.</w:t>
      </w:r>
    </w:p>
    <w:p>
      <w:r>
        <w:t xml:space="preserve">    The music is joyful and energetic.</w:t>
      </w:r>
    </w:p>
    <w:p>
      <w:r>
        <w:t>9.  J'ai hâte de célébrer avec vous!</w:t>
      </w:r>
    </w:p>
    <w:p>
      <w:r>
        <w:t xml:space="preserve">    I am looking forward to celebrating with you!</w:t>
      </w:r>
    </w:p>
    <w:p>
      <w:r>
        <w:t xml:space="preserve">10.  Ce jour-là, la joie était omniprésente. </w:t>
      </w:r>
    </w:p>
    <w:p>
      <w:r>
        <w:t xml:space="preserve">     That day, joy was all around.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