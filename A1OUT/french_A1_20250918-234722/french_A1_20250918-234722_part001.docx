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à vous !</w:t>
      </w:r>
    </w:p>
    <w:p>
      <w:r>
        <w:t xml:space="preserve">  Hello everyone!</w:t>
      </w:r>
    </w:p>
    <w:p>
      <w:r>
        <w:t>3. Bonjour madame.</w:t>
      </w:r>
    </w:p>
    <w:p>
      <w:r>
        <w:t xml:space="preserve">  Good morning, Madam.</w:t>
      </w:r>
    </w:p>
    <w:p>
      <w:r>
        <w:t>4. Bonjour, j'ai besoin d'aide.</w:t>
      </w:r>
    </w:p>
    <w:p>
      <w:r>
        <w:t xml:space="preserve">  Hello, I need help. </w:t>
      </w:r>
    </w:p>
    <w:p>
      <w:r>
        <w:t>5. Bonjour le monde !</w:t>
      </w:r>
    </w:p>
    <w:p>
      <w:r>
        <w:t xml:space="preserve">  Hello the world!</w:t>
      </w:r>
    </w:p>
    <w:p>
      <w:r>
        <w:t>6. Bonjour, comment ça va ?</w:t>
      </w:r>
    </w:p>
    <w:p>
      <w:r>
        <w:t xml:space="preserve">  Hello, how are you doing?</w:t>
      </w:r>
    </w:p>
    <w:p>
      <w:r>
        <w:t>7. Bonjour à vous, merci.</w:t>
      </w:r>
    </w:p>
    <w:p>
      <w:r>
        <w:t xml:space="preserve">  Hello to you, thank you.</w:t>
      </w:r>
    </w:p>
    <w:p>
      <w:r>
        <w:t xml:space="preserve">8. Bonjour, je suis fatigué. </w:t>
      </w:r>
    </w:p>
    <w:p>
      <w:r>
        <w:t xml:space="preserve">   Hello, I'm tired.</w:t>
      </w:r>
    </w:p>
    <w:p>
      <w:r>
        <w:t>9. Bonjour! J'ai besoin d'un taxi.</w:t>
      </w:r>
    </w:p>
    <w:p>
      <w:r>
        <w:t xml:space="preserve">   Hello! I need a taxi.</w:t>
      </w:r>
    </w:p>
    <w:p>
      <w:r>
        <w:t>10. Bonjour ! Qu'est-ce que vous faites ?</w:t>
      </w:r>
    </w:p>
    <w:p>
      <w:r>
        <w:t xml:space="preserve">  Hello! What are you doing?</w:t>
      </w:r>
    </w:p>
    <w:p/>
    <w:p>
      <w:r>
        <w:rPr>
          <w:b/>
        </w:rPr>
        <w:t>Word: oui | Meaning: yes</w:t>
      </w:r>
    </w:p>
    <w:p/>
    <w:p>
      <w:r>
        <w:t xml:space="preserve">1. Oui, je suis d'accord avec vous. </w:t>
      </w:r>
    </w:p>
    <w:p>
      <w:r>
        <w:t xml:space="preserve">  Yes, I agree with you.</w:t>
      </w:r>
    </w:p>
    <w:p>
      <w:r>
        <w:t xml:space="preserve">2. Il est temps de partir. </w:t>
      </w:r>
    </w:p>
    <w:p>
      <w:r>
        <w:t xml:space="preserve">  It is time to leave.</w:t>
      </w:r>
    </w:p>
    <w:p>
      <w:r>
        <w:t xml:space="preserve">3. Je n’ai pas peur de la pluie. </w:t>
      </w:r>
    </w:p>
    <w:p>
      <w:r>
        <w:t xml:space="preserve">  I am not afraid of the rain.</w:t>
      </w:r>
    </w:p>
    <w:p>
      <w:r>
        <w:t xml:space="preserve">4. Oui, je peux le faire. </w:t>
      </w:r>
    </w:p>
    <w:p>
      <w:r>
        <w:t xml:space="preserve">  Yes, I can do it.</w:t>
      </w:r>
    </w:p>
    <w:p>
      <w:r>
        <w:t xml:space="preserve">5. La ville est très belle. </w:t>
      </w:r>
    </w:p>
    <w:p>
      <w:r>
        <w:t xml:space="preserve">  The city is very beautiful.</w:t>
      </w:r>
    </w:p>
    <w:p>
      <w:r>
        <w:t xml:space="preserve">6. Il y a beaucoup d'amis à Paris. </w:t>
      </w:r>
    </w:p>
    <w:p>
      <w:r>
        <w:t xml:space="preserve">  There are many friends in Paris.</w:t>
      </w:r>
    </w:p>
    <w:p>
      <w:r>
        <w:t xml:space="preserve">7. Vous avez raison. </w:t>
      </w:r>
    </w:p>
    <w:p>
      <w:r>
        <w:t xml:space="preserve">  You are right.</w:t>
      </w:r>
    </w:p>
    <w:p>
      <w:r>
        <w:t xml:space="preserve">8. Oui, merci. </w:t>
      </w:r>
    </w:p>
    <w:p>
      <w:r>
        <w:t xml:space="preserve">  Yes, thank you.</w:t>
      </w:r>
    </w:p>
    <w:p>
      <w:r>
        <w:t xml:space="preserve">9. Je suis heureux de vous voir. </w:t>
      </w:r>
    </w:p>
    <w:p>
      <w:r>
        <w:t xml:space="preserve">  I am happy to see you.</w:t>
      </w:r>
    </w:p>
    <w:p>
      <w:r>
        <w:t xml:space="preserve">10. Oui, c'est bien. </w:t>
      </w:r>
    </w:p>
    <w:p>
      <w:r>
        <w:t xml:space="preserve">  Yes, that is good.</w:t>
      </w:r>
    </w:p>
    <w:p/>
    <w:p>
      <w:r>
        <w:rPr>
          <w:b/>
        </w:rPr>
        <w:t>Word: bien | Meaning: well</w:t>
      </w:r>
    </w:p>
    <w:p/>
    <w:p>
      <w:r>
        <w:t>1.  Le café est bien chaud aujourd'hui.</w:t>
      </w:r>
    </w:p>
    <w:p>
      <w:r>
        <w:t xml:space="preserve">    The coffee is well warm today.</w:t>
      </w:r>
    </w:p>
    <w:p>
      <w:r>
        <w:t>2. Je vais à la plage, c'est bien agréable.</w:t>
      </w:r>
    </w:p>
    <w:p>
      <w:r>
        <w:t xml:space="preserve">    I am going to the beach, it's well pleasant. </w:t>
      </w:r>
    </w:p>
    <w:p>
      <w:r>
        <w:t xml:space="preserve">3. Le film était bien écrit. </w:t>
      </w:r>
    </w:p>
    <w:p>
      <w:r>
        <w:t xml:space="preserve">    The movie was well written.</w:t>
      </w:r>
    </w:p>
    <w:p>
      <w:r>
        <w:t xml:space="preserve">4. J'ai bien mangé hier soir. </w:t>
      </w:r>
    </w:p>
    <w:p>
      <w:r>
        <w:t xml:space="preserve">    I ate well last night.</w:t>
      </w:r>
    </w:p>
    <w:p>
      <w:r>
        <w:t xml:space="preserve">5.  Le ciel est bien bleu aujourd'hui. </w:t>
      </w:r>
    </w:p>
    <w:p>
      <w:r>
        <w:t xml:space="preserve">    The sky is well blue today.</w:t>
      </w:r>
    </w:p>
    <w:p>
      <w:r>
        <w:t xml:space="preserve">6. Vous avez bien travaillé. </w:t>
      </w:r>
    </w:p>
    <w:p>
      <w:r>
        <w:t xml:space="preserve">    You have worked well.</w:t>
      </w:r>
    </w:p>
    <w:p>
      <w:r>
        <w:t>7. Je suis content de vous voir, tu vas bien ?</w:t>
      </w:r>
    </w:p>
    <w:p>
      <w:r>
        <w:t xml:space="preserve">    I am happy to see you, are you well?</w:t>
      </w:r>
    </w:p>
    <w:p>
      <w:r>
        <w:t>8.  La maison est bien décorée.</w:t>
      </w:r>
    </w:p>
    <w:p>
      <w:r>
        <w:t xml:space="preserve">    The house is well decorated. </w:t>
      </w:r>
    </w:p>
    <w:p>
      <w:r>
        <w:t xml:space="preserve">9. Ce plat est bien équilibré. </w:t>
      </w:r>
    </w:p>
    <w:p>
      <w:r>
        <w:t xml:space="preserve">    This dish is balanced well.</w:t>
      </w:r>
    </w:p>
    <w:p>
      <w:r>
        <w:t xml:space="preserve">10.  Il a bien dormi la nuit dernière. </w:t>
      </w:r>
    </w:p>
    <w:p>
      <w:r>
        <w:t xml:space="preserve">    He slept well last night.</w:t>
      </w:r>
    </w:p>
    <w:p/>
    <w:p>
      <w:r>
        <w:rPr>
          <w:b/>
        </w:rPr>
        <w:t>Word: maison | Meaning: house</w:t>
      </w:r>
    </w:p>
    <w:p/>
    <w:p>
      <w:r>
        <w:t>1. La maison de Pierre est située au bord du lac.</w:t>
      </w:r>
    </w:p>
    <w:p>
      <w:r>
        <w:t xml:space="preserve">  The house of Pierre is located on the edge of the lake.</w:t>
      </w:r>
    </w:p>
    <w:p>
      <w:r>
        <w:t>2. Nous allons à la maison pour fêter nos anniversaires.</w:t>
      </w:r>
    </w:p>
    <w:p>
      <w:r>
        <w:t xml:space="preserve">  We are going home to celebrate our birthdays.</w:t>
      </w:r>
    </w:p>
    <w:p>
      <w:r>
        <w:t>3. J'aime beaucoup ma maison et je suis très attaché à elle.</w:t>
      </w:r>
    </w:p>
    <w:p>
      <w:r>
        <w:t xml:space="preserve">  I like my house very much and I am very attached to it. </w:t>
      </w:r>
    </w:p>
    <w:p>
      <w:r>
        <w:t>4. Ma maison est petite, mais confortable.</w:t>
      </w:r>
    </w:p>
    <w:p>
      <w:r>
        <w:t xml:space="preserve">  My house is small, but comfortable.</w:t>
      </w:r>
    </w:p>
    <w:p>
      <w:r>
        <w:t>5. L’appartement de Jean est situé au dernier étage de l’immeuble.</w:t>
      </w:r>
    </w:p>
    <w:p>
      <w:r>
        <w:t xml:space="preserve">   Jean's apartment is located on the top floor of the building.</w:t>
      </w:r>
    </w:p>
    <w:p>
      <w:r>
        <w:t>6. La maison est en bois et elle a une grande terrasse.</w:t>
      </w:r>
    </w:p>
    <w:p>
      <w:r>
        <w:t xml:space="preserve">   The house is made of wood and has a large terrace.</w:t>
      </w:r>
    </w:p>
    <w:p>
      <w:r>
        <w:t>7. Elle passe beaucoup de temps à la maison avec ses enfants.</w:t>
      </w:r>
    </w:p>
    <w:p>
      <w:r>
        <w:t xml:space="preserve">  She spends a lot of time at home with her children. </w:t>
      </w:r>
    </w:p>
    <w:p>
      <w:r>
        <w:t>8. Le jardin de la maison est très grand et vert.</w:t>
      </w:r>
    </w:p>
    <w:p>
      <w:r>
        <w:t xml:space="preserve">  The garden of the house is very big and green.</w:t>
      </w:r>
    </w:p>
    <w:p>
      <w:r>
        <w:t>9. La maison est construite en pierre et il y a des fenêtres sur tout le long.</w:t>
      </w:r>
    </w:p>
    <w:p>
      <w:r>
        <w:t xml:space="preserve">  The house is built of stone and there are windows all along.</w:t>
      </w:r>
    </w:p>
    <w:p>
      <w:r>
        <w:t xml:space="preserve">10. Il faut faire attention à la maison pour qu’elle reste dans les bonnes conditions. </w:t>
      </w:r>
    </w:p>
    <w:p>
      <w:r>
        <w:t xml:space="preserve">   You must pay attention to the house so that it stays in good condition.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ballon de foot est rouge.</w:t>
      </w:r>
    </w:p>
    <w:p>
      <w:r>
        <w:t xml:space="preserve">  The football ball is red.</w:t>
      </w:r>
    </w:p>
    <w:p>
      <w:r>
        <w:t xml:space="preserve">3. Je suis fatigué, j’ai besoin de dormir. </w:t>
      </w:r>
    </w:p>
    <w:p>
      <w:r>
        <w:t xml:space="preserve">  I am tired, I need to sleep.</w:t>
      </w:r>
    </w:p>
    <w:p>
      <w:r>
        <w:t>4. Mon costume préféré est rouge.</w:t>
      </w:r>
    </w:p>
    <w:p>
      <w:r>
        <w:t xml:space="preserve">  My favorite outfit is red.</w:t>
      </w:r>
    </w:p>
    <w:p>
      <w:r>
        <w:t>5. La fleur est rouge et belle.</w:t>
      </w:r>
    </w:p>
    <w:p>
      <w:r>
        <w:t xml:space="preserve">  The flower is red and beautiful. </w:t>
      </w:r>
    </w:p>
    <w:p>
      <w:r>
        <w:t>6. Il a mangé un morceau de gâteau rouge.</w:t>
      </w:r>
    </w:p>
    <w:p>
      <w:r>
        <w:t xml:space="preserve">  He ate a piece of red cake.</w:t>
      </w:r>
    </w:p>
    <w:p>
      <w:r>
        <w:t>7. Je voudrais boire du jus rouge.</w:t>
      </w:r>
    </w:p>
    <w:p>
      <w:r>
        <w:t xml:space="preserve">  I would like to drink some red juice. </w:t>
      </w:r>
    </w:p>
    <w:p>
      <w:r>
        <w:t>8. Les fruits rouges sont délicieux.</w:t>
      </w:r>
    </w:p>
    <w:p>
      <w:r>
        <w:t xml:space="preserve">  The red fruits are delicious.</w:t>
      </w:r>
    </w:p>
    <w:p>
      <w:r>
        <w:t>9. La couleur rouge est très symbolique.</w:t>
      </w:r>
    </w:p>
    <w:p>
      <w:r>
        <w:t xml:space="preserve">  The color red is very symbolic. </w:t>
      </w:r>
    </w:p>
    <w:p>
      <w:r>
        <w:t>10. Tu es vraiment belle, avec ta robe rouge!</w:t>
      </w:r>
    </w:p>
    <w:p>
      <w:r>
        <w:t xml:space="preserve">   You are really beautiful with your red dress!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 J'ai besoin de blanc pour le papier.</w:t>
      </w:r>
    </w:p>
    <w:p>
      <w:r>
        <w:t xml:space="preserve">    I need white paper.</w:t>
      </w:r>
    </w:p>
    <w:p>
      <w:r>
        <w:t>3. Le ciel est blanched en fin de journée.</w:t>
      </w:r>
    </w:p>
    <w:p>
      <w:r>
        <w:t xml:space="preserve">    The sky is bleached in the evening.</w:t>
      </w:r>
    </w:p>
    <w:p>
      <w:r>
        <w:t xml:space="preserve">4. Ils ont un chien blanc. </w:t>
      </w:r>
    </w:p>
    <w:p>
      <w:r>
        <w:t xml:space="preserve">    They have a white dog.</w:t>
      </w:r>
    </w:p>
    <w:p>
      <w:r>
        <w:t xml:space="preserve">5. Tu as une chemise blanche ? </w:t>
      </w:r>
    </w:p>
    <w:p>
      <w:r>
        <w:t xml:space="preserve">     Do you have a white shirt?</w:t>
      </w:r>
    </w:p>
    <w:p>
      <w:r>
        <w:t>6. La fleur est rouge et la feuille est blanche.</w:t>
      </w:r>
    </w:p>
    <w:p>
      <w:r>
        <w:t xml:space="preserve">  The flower is red and the leaf is white.</w:t>
      </w:r>
    </w:p>
    <w:p>
      <w:r>
        <w:t xml:space="preserve">7. Il mange des pommes de terre à l’aide d'une fourchette blanche. </w:t>
      </w:r>
    </w:p>
    <w:p>
      <w:r>
        <w:t xml:space="preserve">   He eats potatoes with a white fork. </w:t>
      </w:r>
    </w:p>
    <w:p>
      <w:r>
        <w:t xml:space="preserve">8. J'adore les films blancs. </w:t>
      </w:r>
    </w:p>
    <w:p>
      <w:r>
        <w:t xml:space="preserve">    I love black-and-white movies. </w:t>
      </w:r>
    </w:p>
    <w:p>
      <w:r>
        <w:t xml:space="preserve">9. La neige est blanche et on peut faire du ski. </w:t>
      </w:r>
    </w:p>
    <w:p>
      <w:r>
        <w:t xml:space="preserve">    The snow is white, and we can go skiing.</w:t>
      </w:r>
    </w:p>
    <w:p>
      <w:r>
        <w:t xml:space="preserve">10.  Il y a un ballon blanc dans le jardin. </w:t>
      </w:r>
    </w:p>
    <w:p>
      <w:r>
        <w:t xml:space="preserve">   There's a white ball in the garden.</w:t>
      </w:r>
    </w:p>
    <w:p/>
    <w:p>
      <w:r>
        <w:rPr>
          <w:b/>
        </w:rPr>
        <w:t>Word: haut | Meaning: high</w:t>
      </w:r>
    </w:p>
    <w:p/>
    <w:p>
      <w:r>
        <w:t>1. Le chapeau est très haut.</w:t>
      </w:r>
    </w:p>
    <w:p>
      <w:r>
        <w:t xml:space="preserve">   The hat is very high.</w:t>
      </w:r>
    </w:p>
    <w:p>
      <w:r>
        <w:t>2. La femme est haute.</w:t>
      </w:r>
    </w:p>
    <w:p>
      <w:r>
        <w:t xml:space="preserve">   The woman is tall.</w:t>
      </w:r>
    </w:p>
    <w:p>
      <w:r>
        <w:t xml:space="preserve">3.  J'ai un chat qui est haut sur la table. </w:t>
      </w:r>
    </w:p>
    <w:p>
      <w:r>
        <w:t xml:space="preserve">   I have a cat that is high on the table.</w:t>
      </w:r>
    </w:p>
    <w:p>
      <w:r>
        <w:t xml:space="preserve">4. La tour Eiffel est assez haut. </w:t>
      </w:r>
    </w:p>
    <w:p>
      <w:r>
        <w:t xml:space="preserve">   The Eiffel Tower is quite high.</w:t>
      </w:r>
    </w:p>
    <w:p>
      <w:r>
        <w:t xml:space="preserve">5. Le soleil est haut dans le ciel. </w:t>
      </w:r>
    </w:p>
    <w:p>
      <w:r>
        <w:t xml:space="preserve">   The sun is high in the sky. </w:t>
      </w:r>
    </w:p>
    <w:p>
      <w:r>
        <w:t>6.  Tu as besoin d'un autre support pour mettre votre téléphone?</w:t>
      </w:r>
    </w:p>
    <w:p>
      <w:r>
        <w:t xml:space="preserve">   Do you need another stand to put your phone on?</w:t>
      </w:r>
    </w:p>
    <w:p>
      <w:r>
        <w:t xml:space="preserve">7. J’aime regarder les oiseaux qui sont hauts dans les arbres. </w:t>
      </w:r>
    </w:p>
    <w:p>
      <w:r>
        <w:t xml:space="preserve">   I like watching birds that are high in the trees.</w:t>
      </w:r>
    </w:p>
    <w:p>
      <w:r>
        <w:t xml:space="preserve">8. La montagne est très haute, et elle offre une vue magnifique. </w:t>
      </w:r>
    </w:p>
    <w:p>
      <w:r>
        <w:t xml:space="preserve">   The mountain is very high and it offers a beautiful view. </w:t>
      </w:r>
    </w:p>
    <w:p>
      <w:r>
        <w:t>9.  L'arbre est haut sur la colline.</w:t>
      </w:r>
    </w:p>
    <w:p>
      <w:r>
        <w:t xml:space="preserve">   The tree is high on the hill.</w:t>
      </w:r>
    </w:p>
    <w:p>
      <w:r>
        <w:t>10. Le toit de la maison est haut.</w:t>
      </w:r>
    </w:p>
    <w:p>
      <w:r>
        <w:t xml:space="preserve">   The roof of the house is high.</w:t>
      </w:r>
    </w:p>
    <w:p/>
    <w:p>
      <w:r>
        <w:rPr>
          <w:b/>
        </w:rPr>
        <w:t>Word: chat | Meaning: cat</w:t>
      </w:r>
    </w:p>
    <w:p/>
    <w:p>
      <w:r>
        <w:t xml:space="preserve">1. J'adore mordre les pattes de mon chat. </w:t>
      </w:r>
    </w:p>
    <w:p>
      <w:r>
        <w:t xml:space="preserve">    I adore biting my cat's paws.</w:t>
      </w:r>
    </w:p>
    <w:p>
      <w:r>
        <w:t xml:space="preserve">2.  Mon chat est un chat sauvage et il aime jouer dans la nature. </w:t>
      </w:r>
    </w:p>
    <w:p>
      <w:r>
        <w:t xml:space="preserve">   My cat is a wild cat and loves to play in the wild.</w:t>
      </w:r>
    </w:p>
    <w:p>
      <w:r>
        <w:t>3. Le chat miaule avec joie lorsqu'il voit son maître.</w:t>
      </w:r>
    </w:p>
    <w:p>
      <w:r>
        <w:t xml:space="preserve">   The cat meows with joy when it sees its master.</w:t>
      </w:r>
    </w:p>
    <w:p>
      <w:r>
        <w:t xml:space="preserve">4.  Le chat est toujours en mouvement et il se promène partout. </w:t>
      </w:r>
    </w:p>
    <w:p>
      <w:r>
        <w:t xml:space="preserve">    The cat is always in motion and wanders everywhere.</w:t>
      </w:r>
    </w:p>
    <w:p>
      <w:r>
        <w:t>5.  J'ai besoin d'un petit chat pour m'aider à nettoyer.</w:t>
      </w:r>
    </w:p>
    <w:p>
      <w:r>
        <w:t xml:space="preserve">    I need a small cat to help me clean.</w:t>
      </w:r>
    </w:p>
    <w:p>
      <w:r>
        <w:t xml:space="preserve">6.   Avez-vous vu le chat dans la maison ? </w:t>
      </w:r>
    </w:p>
    <w:p>
      <w:r>
        <w:t xml:space="preserve">    Have you seen the cat at home?</w:t>
      </w:r>
    </w:p>
    <w:p>
      <w:r>
        <w:t xml:space="preserve">7.  Le chat est un animal doux et adorable. </w:t>
      </w:r>
    </w:p>
    <w:p>
      <w:r>
        <w:t xml:space="preserve">     The cat is a sweet and adorable animal.</w:t>
      </w:r>
    </w:p>
    <w:p>
      <w:r>
        <w:t xml:space="preserve">8.  J'ai beaucoup d’admiration pour les chats. </w:t>
      </w:r>
    </w:p>
    <w:p>
      <w:r>
        <w:t xml:space="preserve">     I have a lot of admiration for cats.</w:t>
      </w:r>
    </w:p>
    <w:p>
      <w:r>
        <w:t xml:space="preserve">9.  Il me fait sourire quand il joue avec ses jouets. </w:t>
      </w:r>
    </w:p>
    <w:p>
      <w:r>
        <w:t xml:space="preserve">    It makes me smile when it plays with its toys.</w:t>
      </w:r>
    </w:p>
    <w:p>
      <w:r>
        <w:t xml:space="preserve">10.  Le chat est un animal de compagnie apprécié par beaucoup de gens. </w:t>
      </w:r>
    </w:p>
    <w:p>
      <w:r>
        <w:t xml:space="preserve">   Cats are a beloved pet by many people.</w:t>
      </w:r>
    </w:p>
    <w:p/>
    <w:p>
      <w:r>
        <w:t>Fleur: Flower</w:t>
      </w:r>
    </w:p>
    <w:p/>
    <w:p>
      <w:r>
        <w:t>1. La **fleur** est magnifique.</w:t>
      </w:r>
    </w:p>
    <w:p>
      <w:r>
        <w:t xml:space="preserve">    The flower is magnificent.</w:t>
      </w:r>
    </w:p>
    <w:p>
      <w:r>
        <w:t>2. J'aime beaucoup observer les **fleurs** dans le jardin.</w:t>
      </w:r>
    </w:p>
    <w:p>
      <w:r>
        <w:t xml:space="preserve">    I like to observe the flowers in the garden very much. </w:t>
      </w:r>
    </w:p>
    <w:p>
      <w:r>
        <w:t>3.  Le bouquet de **fleur** était coloré et joyeux.</w:t>
      </w:r>
    </w:p>
    <w:p>
      <w:r>
        <w:t xml:space="preserve">    The bouquet of flowers was colorful and joyful. </w:t>
      </w:r>
    </w:p>
    <w:p>
      <w:r>
        <w:t>4. La **fleur** est un symbole de beauté et d'amour.</w:t>
      </w:r>
    </w:p>
    <w:p>
      <w:r>
        <w:t xml:space="preserve">    The flower is a symbol of beauty and love. </w:t>
      </w:r>
    </w:p>
    <w:p>
      <w:r>
        <w:t>5. J'ai besoin d'acheter une **fleur** pour la fête.</w:t>
      </w:r>
    </w:p>
    <w:p>
      <w:r>
        <w:t xml:space="preserve">    I need to buy a flower for the party.</w:t>
      </w:r>
    </w:p>
    <w:p>
      <w:r>
        <w:t xml:space="preserve">6.  Elle adore les **fleurs** roses. </w:t>
      </w:r>
    </w:p>
    <w:p>
      <w:r>
        <w:t xml:space="preserve">   She loves red flowers.</w:t>
      </w:r>
    </w:p>
    <w:p>
      <w:r>
        <w:t xml:space="preserve">7.  La **fleur** de lys était si belle, elle brillait. </w:t>
      </w:r>
    </w:p>
    <w:p>
      <w:r>
        <w:t xml:space="preserve">   The lily flower was so beautiful, it shone.</w:t>
      </w:r>
    </w:p>
    <w:p>
      <w:r>
        <w:t xml:space="preserve">8.  Le jardin est rempli de **fleurs** en pleine floraison. </w:t>
      </w:r>
    </w:p>
    <w:p>
      <w:r>
        <w:t xml:space="preserve">    The garden is filled with flowers in full bloom.</w:t>
      </w:r>
    </w:p>
    <w:p>
      <w:r>
        <w:t>9. Les **fleurs** sont une source de beauté et d'inspiration.</w:t>
      </w:r>
    </w:p>
    <w:p>
      <w:r>
        <w:t xml:space="preserve">    Flowers are a source of beauty and inspiration. </w:t>
      </w:r>
    </w:p>
    <w:p>
      <w:r>
        <w:t>10. Il m'a offert un bouquet de **fleur**, très gentil!</w:t>
      </w:r>
    </w:p>
    <w:p>
      <w:r>
        <w:t xml:space="preserve">    He gave me a bouquet of flowers, very kind!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  The sunlight shines on the city.</w:t>
      </w:r>
    </w:p>
    <w:p>
      <w:r>
        <w:t>2. Il y a beaucoup de lumière dans cette pièce. There is a lot of light in this room.</w:t>
      </w:r>
    </w:p>
    <w:p>
      <w:r>
        <w:t xml:space="preserve">3. La lampe de bureau éclaire le travail. The desk lamp illuminates the work. </w:t>
      </w:r>
    </w:p>
    <w:p>
      <w:r>
        <w:t>4. J'aime regarder les étoiles, et la nuit est pleine de lumière. I like to watch the stars, and night is full of light.</w:t>
      </w:r>
    </w:p>
    <w:p>
      <w:r>
        <w:t>5. On utilise la lumière pour éclairer nos maisons. We use light to illuminate our houses.</w:t>
      </w:r>
    </w:p>
    <w:p>
      <w:r>
        <w:t xml:space="preserve">6. La lumière artificielle aide à mieux voir. Artificial light helps us see better. </w:t>
      </w:r>
    </w:p>
    <w:p>
      <w:r>
        <w:t xml:space="preserve">7. Elle a besoin de plus de lumière dans sa chambre. She needs more light in her room. </w:t>
      </w:r>
    </w:p>
    <w:p>
      <w:r>
        <w:t>8. Le soleil se couche et la nuit arrive, laissant place à la lumière lunaire. The sun sets and night comes, giving way to lunar light.</w:t>
      </w:r>
    </w:p>
    <w:p>
      <w:r>
        <w:t xml:space="preserve">9.  La lumière est importante pour nos vies. Light is important for our lives. </w:t>
      </w:r>
    </w:p>
    <w:p>
      <w:r>
        <w:t>10. La pollution diminue la lumière naturelle. Pollution diminishes natural light.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