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 xml:space="preserve">   The sun is beautiful today.</w:t>
      </w:r>
    </w:p>
    <w:p>
      <w:r>
        <w:t>2.  La ville est belle et propre.</w:t>
      </w:r>
    </w:p>
    <w:p>
      <w:r>
        <w:t xml:space="preserve">   The city is beautiful and clean.</w:t>
      </w:r>
    </w:p>
    <w:p>
      <w:r>
        <w:t xml:space="preserve">3.  Je trouve ton sourire beau. </w:t>
      </w:r>
    </w:p>
    <w:p>
      <w:r>
        <w:t xml:space="preserve">   I find your smile beautiful.</w:t>
      </w:r>
    </w:p>
    <w:p>
      <w:r>
        <w:t xml:space="preserve">4.  Cette fleur est très belle. </w:t>
      </w:r>
    </w:p>
    <w:p>
      <w:r>
        <w:t xml:space="preserve">    This flower is very beautiful.</w:t>
      </w:r>
    </w:p>
    <w:p>
      <w:r>
        <w:t>5.  Il a une robe qui est vraiment belle.</w:t>
      </w:r>
    </w:p>
    <w:p>
      <w:r>
        <w:t xml:space="preserve">  He has a dress that's really beautiful.</w:t>
      </w:r>
    </w:p>
    <w:p>
      <w:r>
        <w:t xml:space="preserve">6.  Le chat est beau et doux. </w:t>
      </w:r>
    </w:p>
    <w:p>
      <w:r>
        <w:t xml:space="preserve">   The cat is beautiful and gentle. </w:t>
      </w:r>
    </w:p>
    <w:p>
      <w:r>
        <w:t xml:space="preserve">7.  Elle était très heureuse, son ami était beau. </w:t>
      </w:r>
    </w:p>
    <w:p>
      <w:r>
        <w:t xml:space="preserve">   She was very happy, her friend was beautiful.</w:t>
      </w:r>
    </w:p>
    <w:p>
      <w:r>
        <w:t xml:space="preserve">8.  L’artiste a peint un tableau très beau. </w:t>
      </w:r>
    </w:p>
    <w:p>
      <w:r>
        <w:t xml:space="preserve">   The artist painted a very beautiful painting.</w:t>
      </w:r>
    </w:p>
    <w:p>
      <w:r>
        <w:t xml:space="preserve">9.  Le gâteau est magnifique, il est beau! </w:t>
      </w:r>
    </w:p>
    <w:p>
      <w:r>
        <w:t xml:space="preserve">    The cake is magnificent, it's beautiful!</w:t>
      </w:r>
    </w:p>
    <w:p>
      <w:r>
        <w:t>10. La musique était belle et agréable à l'oreille.</w:t>
      </w:r>
    </w:p>
    <w:p>
      <w:r>
        <w:t xml:space="preserve">   The music was beautiful and pleasant to the ear.</w:t>
      </w:r>
    </w:p>
    <w:p/>
    <w:p>
      <w:r>
        <w:rPr>
          <w:b/>
        </w:rPr>
        <w:t>Word: beau | Meaning: beautiful</w:t>
      </w:r>
    </w:p>
    <w:p/>
    <w:p>
      <w:r>
        <w:t xml:space="preserve">1.  Le ciel est beau aujourd'hui.  </w:t>
      </w:r>
    </w:p>
    <w:p>
      <w:r>
        <w:t xml:space="preserve">   The sky is beautiful today.</w:t>
      </w:r>
    </w:p>
    <w:p>
      <w:r>
        <w:t xml:space="preserve">2.  La maison de ma grand-mère est belle.  </w:t>
      </w:r>
    </w:p>
    <w:p>
      <w:r>
        <w:t xml:space="preserve">   My grandmother's house is pretty.</w:t>
      </w:r>
    </w:p>
    <w:p>
      <w:r>
        <w:t xml:space="preserve">3.  Ton sourire est très beau.  </w:t>
      </w:r>
    </w:p>
    <w:p>
      <w:r>
        <w:t xml:space="preserve">    Your smile is very pretty. </w:t>
      </w:r>
    </w:p>
    <w:p>
      <w:r>
        <w:t xml:space="preserve">4.  Le gâteau est beau et délicieux.  </w:t>
      </w:r>
    </w:p>
    <w:p>
      <w:r>
        <w:t xml:space="preserve">   The cake is beautiful and delicious.</w:t>
      </w:r>
    </w:p>
    <w:p>
      <w:r>
        <w:t>5.  J'aime regarder les fleurs qui sont belles.</w:t>
      </w:r>
    </w:p>
    <w:p>
      <w:r>
        <w:t xml:space="preserve">   I like to look at the beautiful flowers.</w:t>
      </w:r>
    </w:p>
    <w:p>
      <w:r>
        <w:t xml:space="preserve">6.  Il faut s'assurer que la table soit bien rangée.  </w:t>
      </w:r>
    </w:p>
    <w:p>
      <w:r>
        <w:t xml:space="preserve">   It is important to make sure the table is neat. </w:t>
      </w:r>
    </w:p>
    <w:p>
      <w:r>
        <w:t xml:space="preserve">7.  La ville est belle et paisible.  </w:t>
      </w:r>
    </w:p>
    <w:p>
      <w:r>
        <w:t xml:space="preserve">   The city is beautiful and peaceful.</w:t>
      </w:r>
    </w:p>
    <w:p>
      <w:r>
        <w:t xml:space="preserve">8.  Le chat est beau avec ses longues pattes. </w:t>
      </w:r>
    </w:p>
    <w:p>
      <w:r>
        <w:t xml:space="preserve">   The cat is beautiful with its long legs.</w:t>
      </w:r>
    </w:p>
    <w:p>
      <w:r>
        <w:t xml:space="preserve">9.  C'est un cadeau beau pour ma fête d'anniversaire!  </w:t>
      </w:r>
    </w:p>
    <w:p>
      <w:r>
        <w:t xml:space="preserve">    It's a beautiful present for my birthday party! </w:t>
      </w:r>
    </w:p>
    <w:p>
      <w:r>
        <w:t xml:space="preserve">10. Vous êtes belle et belle aujourd’hui.   </w:t>
      </w:r>
    </w:p>
    <w:p>
      <w:r>
        <w:t xml:space="preserve">   You are beautiful and pretty today.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symbole de la paix.</w:t>
      </w:r>
    </w:p>
    <w:p>
      <w:r>
        <w:t xml:space="preserve">    The rose is a symbol of peace.</w:t>
      </w:r>
    </w:p>
    <w:p>
      <w:r>
        <w:t>3. Elle portait une belle rose dans son chevelure.</w:t>
      </w:r>
    </w:p>
    <w:p>
      <w:r>
        <w:t xml:space="preserve">    She wore a beautiful rose in her hair. </w:t>
      </w:r>
    </w:p>
    <w:p>
      <w:r>
        <w:t>4. Les roses fleurissent en mars.</w:t>
      </w:r>
    </w:p>
    <w:p>
      <w:r>
        <w:t xml:space="preserve">    Roses bloom in March.</w:t>
      </w:r>
    </w:p>
    <w:p>
      <w:r>
        <w:t xml:space="preserve">5. J'ai offert une rose à mon amour. </w:t>
      </w:r>
    </w:p>
    <w:p>
      <w:r>
        <w:t xml:space="preserve">    I gave my sweetheart a rose.</w:t>
      </w:r>
    </w:p>
    <w:p>
      <w:r>
        <w:t xml:space="preserve">6. La rose est la fleur de printemps. </w:t>
      </w:r>
    </w:p>
    <w:p>
      <w:r>
        <w:t xml:space="preserve">    The rose is the flower of spring.</w:t>
      </w:r>
    </w:p>
    <w:p>
      <w:r>
        <w:t xml:space="preserve">7. La couleur rose est très belle. </w:t>
      </w:r>
    </w:p>
    <w:p>
      <w:r>
        <w:t xml:space="preserve">    The pink color is very beautiful.</w:t>
      </w:r>
    </w:p>
    <w:p>
      <w:r>
        <w:t xml:space="preserve">8. Il a peint un portrait d’une rose. </w:t>
      </w:r>
    </w:p>
    <w:p>
      <w:r>
        <w:t xml:space="preserve">    He painted a portrait of a rose. </w:t>
      </w:r>
    </w:p>
    <w:p>
      <w:r>
        <w:t xml:space="preserve">9. Le jardin était rempli de roses. </w:t>
      </w:r>
    </w:p>
    <w:p>
      <w:r>
        <w:t xml:space="preserve">   The garden was full of roses. </w:t>
      </w:r>
    </w:p>
    <w:p>
      <w:r>
        <w:t xml:space="preserve">10. La rose est un cadeau précieux. </w:t>
      </w:r>
    </w:p>
    <w:p>
      <w:r>
        <w:t xml:space="preserve">    A rose is a precious gift.</w:t>
      </w:r>
    </w:p>
    <w:p/>
    <w:p>
      <w:r>
        <w:rPr>
          <w:b/>
        </w:rPr>
        <w:t>Word: Bois | Meaning: Wood</w:t>
      </w:r>
    </w:p>
    <w:p/>
    <w:p>
      <w:r>
        <w:t>1. Il y a un grand bois à l'arrière de la maison.</w:t>
      </w:r>
    </w:p>
    <w:p>
      <w:r>
        <w:t xml:space="preserve">    There is a large forest behind the house.</w:t>
      </w:r>
    </w:p>
    <w:p>
      <w:r>
        <w:t>2. La forêt est une place magnifique pour la promenade.</w:t>
      </w:r>
    </w:p>
    <w:p>
      <w:r>
        <w:t xml:space="preserve">    The forest is a beautiful place for a walk.</w:t>
      </w:r>
    </w:p>
    <w:p>
      <w:r>
        <w:t>3. J'ai beaucoup d'amis qui aiment les activités en plein air.</w:t>
      </w:r>
    </w:p>
    <w:p>
      <w:r>
        <w:t xml:space="preserve">    I have many friends who like outdoor activities.</w:t>
      </w:r>
    </w:p>
    <w:p>
      <w:r>
        <w:t>4. Le bois de chauffage est nécessaire pour la maison.</w:t>
      </w:r>
    </w:p>
    <w:p>
      <w:r>
        <w:t xml:space="preserve">   Wood for heating is necessary for the house. </w:t>
      </w:r>
    </w:p>
    <w:p>
      <w:r>
        <w:t xml:space="preserve">5. Tu peux acheter du bois à la ton libraire préféré. </w:t>
      </w:r>
    </w:p>
    <w:p>
      <w:r>
        <w:t xml:space="preserve">   You can buy wood at your favorite bookstore. </w:t>
      </w:r>
    </w:p>
    <w:p>
      <w:r>
        <w:t>6. J'aime les arbres et j'apprécie le bois des meubles.</w:t>
      </w:r>
    </w:p>
    <w:p>
      <w:r>
        <w:t xml:space="preserve">    I like trees and appreciate the wood of furniture.</w:t>
      </w:r>
    </w:p>
    <w:p>
      <w:r>
        <w:t>7.  Le bois est un matériau très important dans l’histoire de la civilisation.</w:t>
      </w:r>
    </w:p>
    <w:p>
      <w:r>
        <w:t xml:space="preserve">    Wood is a very important material in the history of civilization. </w:t>
      </w:r>
    </w:p>
    <w:p>
      <w:r>
        <w:t>8. Les enfants adorent jouer dans les arbres et jouer au ballon sur le terrain.</w:t>
      </w:r>
    </w:p>
    <w:p>
      <w:r>
        <w:t xml:space="preserve">    Children love to play in trees and play ball on the field.</w:t>
      </w:r>
    </w:p>
    <w:p>
      <w:r>
        <w:t xml:space="preserve">9.  Le bois est utilisé pour construire des maisons, des ponts, et des meubles. </w:t>
      </w:r>
    </w:p>
    <w:p>
      <w:r>
        <w:t xml:space="preserve">   Wood is used to build houses, bridges, and furniture. </w:t>
      </w:r>
    </w:p>
    <w:p>
      <w:r>
        <w:t>10. J'aime la sculpture de bois car elle est magnifique et artistique.</w:t>
      </w:r>
    </w:p>
    <w:p>
      <w:r>
        <w:t xml:space="preserve">    I like wood sculptures because they are beautiful and artistic.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 The sky is black tonight.</w:t>
      </w:r>
    </w:p>
    <w:p>
      <w:r>
        <w:t>2. La robe du mannequin est noire.</w:t>
      </w:r>
    </w:p>
    <w:p>
      <w:r>
        <w:t xml:space="preserve">   The model's dress is black.</w:t>
      </w:r>
    </w:p>
    <w:p>
      <w:r>
        <w:t>3. Il a un regard noir.</w:t>
      </w:r>
    </w:p>
    <w:p>
      <w:r>
        <w:t xml:space="preserve">   He has a dark look. </w:t>
      </w:r>
    </w:p>
    <w:p>
      <w:r>
        <w:t>4.  Le film est noir et blanc.</w:t>
      </w:r>
    </w:p>
    <w:p>
      <w:r>
        <w:t xml:space="preserve">   The film is in black and white.</w:t>
      </w:r>
    </w:p>
    <w:p>
      <w:r>
        <w:t>5. L'encre est noire.</w:t>
      </w:r>
    </w:p>
    <w:p>
      <w:r>
        <w:t xml:space="preserve">   The ink is black. </w:t>
      </w:r>
    </w:p>
    <w:p>
      <w:r>
        <w:t>6.  Il y a des noirs dans la forêt.</w:t>
      </w:r>
    </w:p>
    <w:p>
      <w:r>
        <w:t xml:space="preserve">   There are black trees in the forest.</w:t>
      </w:r>
    </w:p>
    <w:p>
      <w:r>
        <w:t>7. Le livre est noir sur le bureau.</w:t>
      </w:r>
    </w:p>
    <w:p>
      <w:r>
        <w:t xml:space="preserve">   The book is black on the desk. </w:t>
      </w:r>
    </w:p>
    <w:p>
      <w:r>
        <w:t xml:space="preserve">8. La nuit est noire. </w:t>
      </w:r>
    </w:p>
    <w:p>
      <w:r>
        <w:t xml:space="preserve">   Night is dark.</w:t>
      </w:r>
    </w:p>
    <w:p>
      <w:r>
        <w:t>9. Les vêtements noirs sont très élégant.</w:t>
      </w:r>
    </w:p>
    <w:p>
      <w:r>
        <w:t xml:space="preserve">   Black clothes are very stylish.</w:t>
      </w:r>
    </w:p>
    <w:p>
      <w:r>
        <w:t>10.  La police a un costume noir.</w:t>
      </w:r>
    </w:p>
    <w:p>
      <w:r>
        <w:t xml:space="preserve">   The police have a black uniform.</w:t>
      </w:r>
    </w:p>
    <w:p/>
    <w:p>
      <w:r>
        <w:rPr>
          <w:b/>
        </w:rPr>
        <w:t>Word: haus | Meaning: house</w:t>
      </w:r>
    </w:p>
    <w:p/>
    <w:p>
      <w:r>
        <w:t>1. J'ai besoin de trouver un logement.</w:t>
      </w:r>
    </w:p>
    <w:p>
      <w:r>
        <w:t xml:space="preserve">    I need to find housing.</w:t>
      </w:r>
    </w:p>
    <w:p>
      <w:r>
        <w:t>2. La maison est très spacieuse.</w:t>
      </w:r>
    </w:p>
    <w:p>
      <w:r>
        <w:t xml:space="preserve">    The house is very spacious.</w:t>
      </w:r>
    </w:p>
    <w:p>
      <w:r>
        <w:t xml:space="preserve">3. Ma famille et moi habitons dans cette maison depuis longtemps. </w:t>
      </w:r>
    </w:p>
    <w:p>
      <w:r>
        <w:t xml:space="preserve">   My family and I have lived in this house for a long time.</w:t>
      </w:r>
    </w:p>
    <w:p>
      <w:r>
        <w:t>4. Le voisinage est calme et paisible.</w:t>
      </w:r>
    </w:p>
    <w:p>
      <w:r>
        <w:t xml:space="preserve">   The neighborhood is calm and peaceful.</w:t>
      </w:r>
    </w:p>
    <w:p>
      <w:r>
        <w:t>5. La ville est très animée, surtout le dimanche après-midi.</w:t>
      </w:r>
    </w:p>
    <w:p>
      <w:r>
        <w:t xml:space="preserve">   The city is very lively, especially on Sunday afternoon. </w:t>
      </w:r>
    </w:p>
    <w:p>
      <w:r>
        <w:t>6. J'ai beaucoup de choses à faire à la maison.</w:t>
      </w:r>
    </w:p>
    <w:p>
      <w:r>
        <w:t xml:space="preserve">   I have a lot of things to do at home. </w:t>
      </w:r>
    </w:p>
    <w:p>
      <w:r>
        <w:t>7. L'appartement est bien situé dans un quartier central.</w:t>
      </w:r>
    </w:p>
    <w:p>
      <w:r>
        <w:t xml:space="preserve">    The apartment is well-located in a central neighborhood. </w:t>
      </w:r>
    </w:p>
    <w:p>
      <w:r>
        <w:t>8. Ils ont acheté une nouvelle maison il y a quelques mois.</w:t>
      </w:r>
    </w:p>
    <w:p>
      <w:r>
        <w:t xml:space="preserve">    They bought a new house a few months ago.</w:t>
      </w:r>
    </w:p>
    <w:p>
      <w:r>
        <w:t>9. La cuisine est assez grande et lumineuse.</w:t>
      </w:r>
    </w:p>
    <w:p>
      <w:r>
        <w:t xml:space="preserve">    The kitchen is quite large and bright.  </w:t>
      </w:r>
    </w:p>
    <w:p>
      <w:r>
        <w:t xml:space="preserve">10. J'ai besoin de me reposer au calme avant de recommencer. </w:t>
      </w:r>
    </w:p>
    <w:p>
      <w:r>
        <w:t xml:space="preserve">    I need to rest in peace before I can continue.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  The flower is beautiful.</w:t>
      </w:r>
    </w:p>
    <w:p>
      <w:r>
        <w:t>2. Elle a une belle voix.</w:t>
      </w:r>
    </w:p>
    <w:p>
      <w:r>
        <w:t xml:space="preserve">    She has a beautiful voice.</w:t>
      </w:r>
    </w:p>
    <w:p>
      <w:r>
        <w:t>3. Votre sourire est belle.</w:t>
      </w:r>
    </w:p>
    <w:p>
      <w:r>
        <w:t xml:space="preserve">    Your smile is beautiful.</w:t>
      </w:r>
    </w:p>
    <w:p>
      <w:r>
        <w:t xml:space="preserve">4. Ce film est belle à regarder. </w:t>
      </w:r>
    </w:p>
    <w:p>
      <w:r>
        <w:t xml:space="preserve">    This movie is beautiful to watch.</w:t>
      </w:r>
    </w:p>
    <w:p>
      <w:r>
        <w:t>5. Le ciel est beau aujourd'hui.</w:t>
      </w:r>
    </w:p>
    <w:p>
      <w:r>
        <w:t xml:space="preserve">    The sky is beautiful today. </w:t>
      </w:r>
    </w:p>
    <w:p>
      <w:r>
        <w:t>6. Il m'a donné une belle idée.</w:t>
      </w:r>
    </w:p>
    <w:p>
      <w:r>
        <w:t xml:space="preserve">    He gave me a beautiful idea.</w:t>
      </w:r>
    </w:p>
    <w:p>
      <w:r>
        <w:t xml:space="preserve">7. La maison est belle et moderne. </w:t>
      </w:r>
    </w:p>
    <w:p>
      <w:r>
        <w:t xml:space="preserve">    The house is beautiful and modern. </w:t>
      </w:r>
    </w:p>
    <w:p>
      <w:r>
        <w:t xml:space="preserve">8. Les arbres sont belles dans le parc. </w:t>
      </w:r>
    </w:p>
    <w:p>
      <w:r>
        <w:t xml:space="preserve">    The trees are beautiful in the park.</w:t>
      </w:r>
    </w:p>
    <w:p>
      <w:r>
        <w:t>9. J'ai rencontré une belle femme.</w:t>
      </w:r>
    </w:p>
    <w:p>
      <w:r>
        <w:t xml:space="preserve">    I met a beautiful woman. </w:t>
      </w:r>
    </w:p>
    <w:p>
      <w:r>
        <w:t>10.  L'oiseau chante une belle chanson.</w:t>
      </w:r>
    </w:p>
    <w:p>
      <w:r>
        <w:t xml:space="preserve">     The bird sings a beautiful song.</w:t>
      </w:r>
    </w:p>
    <w:p/>
    <w:p>
      <w:r>
        <w:rPr>
          <w:b/>
        </w:rPr>
        <w:t>Word: marie | Meaning: Mary</w:t>
      </w:r>
    </w:p>
    <w:p/>
    <w:p>
      <w:r>
        <w:t>1. Marie adore la musique classique.</w:t>
      </w:r>
    </w:p>
    <w:p>
      <w:r>
        <w:t xml:space="preserve">  Marie loves classical music.</w:t>
      </w:r>
    </w:p>
    <w:p>
      <w:r>
        <w:t>2. Je m'appelle Marie et j'ai vingt ans.</w:t>
      </w:r>
    </w:p>
    <w:p>
      <w:r>
        <w:t xml:space="preserve">   My name is Marie and I am twenty years old.</w:t>
      </w:r>
    </w:p>
    <w:p>
      <w:r>
        <w:t>3. Marie est très curieuse de découvrir le monde.</w:t>
      </w:r>
    </w:p>
    <w:p>
      <w:r>
        <w:t xml:space="preserve">  Marie is very curious to discover the world.</w:t>
      </w:r>
    </w:p>
    <w:p>
      <w:r>
        <w:t>4. Il y a une petite fille nommée Marie dans la pièce.</w:t>
      </w:r>
    </w:p>
    <w:p>
      <w:r>
        <w:t xml:space="preserve">  There is a little girl named Marie in the room.</w:t>
      </w:r>
    </w:p>
    <w:p>
      <w:r>
        <w:t xml:space="preserve">5. Marie dit que c'est un beau jour de printemps. </w:t>
      </w:r>
    </w:p>
    <w:p>
      <w:r>
        <w:t xml:space="preserve">  Marie says it's a beautiful spring day.</w:t>
      </w:r>
    </w:p>
    <w:p>
      <w:r>
        <w:t>6. Je voudrais manger une pizza et boire du café.</w:t>
      </w:r>
    </w:p>
    <w:p>
      <w:r>
        <w:t xml:space="preserve">   I would like to eat a pizza and drink coffee.</w:t>
      </w:r>
    </w:p>
    <w:p>
      <w:r>
        <w:t xml:space="preserve">7. Les fruits rouges sont délicieux, mais les verts sont moins aimés. </w:t>
      </w:r>
    </w:p>
    <w:p>
      <w:r>
        <w:t xml:space="preserve">  Red fruits are delicious but green ones are not as liked. </w:t>
      </w:r>
    </w:p>
    <w:p>
      <w:r>
        <w:t xml:space="preserve">8. Marie est très gentille avec ses amis. </w:t>
      </w:r>
    </w:p>
    <w:p>
      <w:r>
        <w:t xml:space="preserve">  Marie is very kind with her friends.</w:t>
      </w:r>
    </w:p>
    <w:p>
      <w:r>
        <w:t xml:space="preserve">9. Marie a besoin d'un peu de temps pour réfléchir. </w:t>
      </w:r>
    </w:p>
    <w:p>
      <w:r>
        <w:t xml:space="preserve">  Marie needs some time to think.</w:t>
      </w:r>
    </w:p>
    <w:p>
      <w:r>
        <w:t xml:space="preserve">10. La famille de Marie vit dans une petite ville. </w:t>
      </w:r>
    </w:p>
    <w:p>
      <w:r>
        <w:t xml:space="preserve">   Marie’s family lives in a small town.</w:t>
      </w:r>
    </w:p>
    <w:p/>
    <w:p>
      <w:r>
        <w:rPr>
          <w:b/>
        </w:rPr>
        <w:t>Word: amuse | Meaning: to entertain or please</w:t>
      </w:r>
    </w:p>
    <w:p/>
    <w:p>
      <w:r>
        <w:t>1.  J'aime beaucoup lire des histoires amusantes.</w:t>
      </w:r>
    </w:p>
    <w:p>
      <w:r>
        <w:t xml:space="preserve">   * I like to read funny stories.*</w:t>
      </w:r>
    </w:p>
    <w:p>
      <w:r>
        <w:t>2. Le concert a amuser les enfants et leurs parents.</w:t>
      </w:r>
    </w:p>
    <w:p>
      <w:r>
        <w:t xml:space="preserve">   * The concert amused children and their parents.* </w:t>
      </w:r>
    </w:p>
    <w:p>
      <w:r>
        <w:t>3. Tu as un bon talent pour amuser les gens.</w:t>
      </w:r>
    </w:p>
    <w:p>
      <w:r>
        <w:t xml:space="preserve">    * You have a good talent for amusing people.*</w:t>
      </w:r>
    </w:p>
    <w:p>
      <w:r>
        <w:t>4. L'histoire amusante de l’oiseau est vraiment captivante.</w:t>
      </w:r>
    </w:p>
    <w:p>
      <w:r>
        <w:t xml:space="preserve">    * The funny story of the bird is really captivating.*</w:t>
      </w:r>
    </w:p>
    <w:p>
      <w:r>
        <w:t xml:space="preserve">5.  La danse amusante a créé une ambiance joyeuse. </w:t>
      </w:r>
    </w:p>
    <w:p>
      <w:r>
        <w:t xml:space="preserve">   * The funny dance created a joyful atmosphere.*</w:t>
      </w:r>
    </w:p>
    <w:p>
      <w:r>
        <w:t xml:space="preserve">6.  L'humour est un moyen d'amuser et de se détendre. </w:t>
      </w:r>
    </w:p>
    <w:p>
      <w:r>
        <w:t xml:space="preserve">   * Humor is a way to amuse and relax.*</w:t>
      </w:r>
    </w:p>
    <w:p>
      <w:r>
        <w:t xml:space="preserve">7.  Mon père m'a amusé en me racontant des anecdotes. </w:t>
      </w:r>
    </w:p>
    <w:p>
      <w:r>
        <w:t xml:space="preserve">    * My father amused me by telling me some anecdotes.*</w:t>
      </w:r>
    </w:p>
    <w:p>
      <w:r>
        <w:t>8.  La comédie musicale amuse les enfants et les adultes.</w:t>
      </w:r>
    </w:p>
    <w:p>
      <w:r>
        <w:t xml:space="preserve">   * The musical comedy amusing children and adults.*</w:t>
      </w:r>
    </w:p>
    <w:p>
      <w:r>
        <w:t xml:space="preserve">9.  Les jeux vidéo peuvent amuser pendant de longues heures. </w:t>
      </w:r>
    </w:p>
    <w:p>
      <w:r>
        <w:t xml:space="preserve">   * Video games can amuse for long hours.* </w:t>
      </w:r>
    </w:p>
    <w:p>
      <w:r>
        <w:t xml:space="preserve">10. L'auteur a utilisé des anecdotes amusantes pour décrire ses personnages. </w:t>
      </w:r>
    </w:p>
    <w:p>
      <w:r>
        <w:t xml:space="preserve">    * The author used humorous anecdotes to describe his characters.*</w:t>
      </w:r>
    </w:p>
    <w:p/>
    <w:p>
      <w:r>
        <w:t>Félicitations: Congratulations</w:t>
      </w:r>
    </w:p>
    <w:p/>
    <w:p>
      <w:r>
        <w:t>1. Félicitations pour votre réussite !</w:t>
      </w:r>
    </w:p>
    <w:p>
      <w:r>
        <w:t xml:space="preserve">   Congratulations on your success!</w:t>
      </w:r>
    </w:p>
    <w:p>
      <w:r>
        <w:t>2. Je vous félicite de votre courage et de votre persévérance.</w:t>
      </w:r>
    </w:p>
    <w:p>
      <w:r>
        <w:t xml:space="preserve">   I congratulate you for your courage and perseverance.</w:t>
      </w:r>
    </w:p>
    <w:p>
      <w:r>
        <w:t xml:space="preserve">3. Félicitations à toi pour ton nouveau travail ! </w:t>
      </w:r>
    </w:p>
    <w:p>
      <w:r>
        <w:t xml:space="preserve">   Congratulations on your new job!</w:t>
      </w:r>
    </w:p>
    <w:p>
      <w:r>
        <w:t xml:space="preserve">4.  Félicitations pour cette belle performance ! </w:t>
      </w:r>
    </w:p>
    <w:p>
      <w:r>
        <w:t xml:space="preserve">   Congratulations on this wonderful performance!</w:t>
      </w:r>
    </w:p>
    <w:p>
      <w:r>
        <w:t>5. Félicitations pour votre diplôme !</w:t>
      </w:r>
    </w:p>
    <w:p>
      <w:r>
        <w:t xml:space="preserve">   Congratulations on your diploma!</w:t>
      </w:r>
    </w:p>
    <w:p>
      <w:r>
        <w:t>6.  Félicitations pour l'argent que vous avez gagné !</w:t>
      </w:r>
    </w:p>
    <w:p>
      <w:r>
        <w:t xml:space="preserve">   Congratulations on the money you earned!</w:t>
      </w:r>
    </w:p>
    <w:p>
      <w:r>
        <w:t>7. Félicitations à tous pour ce magnifique projet !</w:t>
      </w:r>
    </w:p>
    <w:p>
      <w:r>
        <w:t xml:space="preserve">   Congratulations to all for this magnificent project!</w:t>
      </w:r>
    </w:p>
    <w:p>
      <w:r>
        <w:t xml:space="preserve">8. Félicitations pour cette nouvelle maison ! </w:t>
      </w:r>
    </w:p>
    <w:p>
      <w:r>
        <w:t xml:space="preserve">   Congratulations on this new house!</w:t>
      </w:r>
    </w:p>
    <w:p>
      <w:r>
        <w:t>9. Félicitations de la communauté pour votre réussite !</w:t>
      </w:r>
    </w:p>
    <w:p>
      <w:r>
        <w:t xml:space="preserve">    Congratulations from the community for your success!</w:t>
      </w:r>
    </w:p>
    <w:p>
      <w:r>
        <w:t xml:space="preserve">10. Félicitations pour ton nouveau voyage ! </w:t>
      </w:r>
    </w:p>
    <w:p>
      <w:r>
        <w:t xml:space="preserve">     Congratulations on your new trip!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