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La montagne est très haute.  </w:t>
      </w:r>
    </w:p>
    <w:p>
      <w:r>
        <w:t>The mountain is very high.</w:t>
      </w:r>
    </w:p>
    <w:p>
      <w:r>
        <w:t>2. Le ciel est très haut aujourd'hui.</w:t>
      </w:r>
    </w:p>
    <w:p>
      <w:r>
        <w:t>The sky is very high today.</w:t>
      </w:r>
    </w:p>
    <w:p>
      <w:r>
        <w:t>3. J'ai une robe qui est haute.</w:t>
      </w:r>
    </w:p>
    <w:p>
      <w:r>
        <w:t>I have a dress that is high.</w:t>
      </w:r>
    </w:p>
    <w:p>
      <w:r>
        <w:t xml:space="preserve">4. Mon père est plus grand que moi, il est haut. </w:t>
      </w:r>
    </w:p>
    <w:p>
      <w:r>
        <w:t>My father is taller than me, he is tall.</w:t>
      </w:r>
    </w:p>
    <w:p>
      <w:r>
        <w:t>5. Elle veut monter sur le balcon, mais c’est très haut.</w:t>
      </w:r>
    </w:p>
    <w:p>
      <w:r>
        <w:t xml:space="preserve">She wants to climb on the balcony, but it's very high. </w:t>
      </w:r>
    </w:p>
    <w:p>
      <w:r>
        <w:t xml:space="preserve">6. La fleur a une tige très haute. </w:t>
      </w:r>
    </w:p>
    <w:p>
      <w:r>
        <w:t>The flower has a stem that is very high.</w:t>
      </w:r>
    </w:p>
    <w:p>
      <w:r>
        <w:t xml:space="preserve">7. Le drapeau est accroché au haut de la tour. </w:t>
      </w:r>
    </w:p>
    <w:p>
      <w:r>
        <w:t>The flag is hung at the top of the tower.</w:t>
      </w:r>
    </w:p>
    <w:p>
      <w:r>
        <w:t>8. L’arbre est trop haut pour moi!</w:t>
      </w:r>
    </w:p>
    <w:p>
      <w:r>
        <w:t>The tree is too tall for me!</w:t>
      </w:r>
    </w:p>
    <w:p>
      <w:r>
        <w:t>9. Les enfants jouent à l'extérieur, ils sont très hauts dans le jardin.</w:t>
      </w:r>
    </w:p>
    <w:p>
      <w:r>
        <w:t xml:space="preserve">The children play outside, they are very high in the garden. </w:t>
      </w:r>
    </w:p>
    <w:p>
      <w:r>
        <w:t xml:space="preserve">10. J’ai besoin de la précision de quelqu’un, il est haut.  </w:t>
      </w:r>
    </w:p>
    <w:p>
      <w:r>
        <w:t>I need the precision of someone, he is tall.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Il y a une lumière bleue dans le laboratoire. </w:t>
      </w:r>
    </w:p>
    <w:p>
      <w:r>
        <w:t>There is blue light in the laboratory.</w:t>
      </w:r>
    </w:p>
    <w:p>
      <w:r>
        <w:t>3. Les lampes éclairent la salle de classe.</w:t>
      </w:r>
    </w:p>
    <w:p>
      <w:r>
        <w:t>The lamps illuminate the classroom.</w:t>
      </w:r>
    </w:p>
    <w:p>
      <w:r>
        <w:t>4. J'aime les lumières colorées des festivals.</w:t>
      </w:r>
    </w:p>
    <w:p>
      <w:r>
        <w:t>I like the colorful lights of the festivals.</w:t>
      </w:r>
    </w:p>
    <w:p>
      <w:r>
        <w:t xml:space="preserve">5. La lumière du feu est agréable dans l'obscurité. </w:t>
      </w:r>
    </w:p>
    <w:p>
      <w:r>
        <w:t xml:space="preserve">The fire light is pleasant in the darkness. </w:t>
      </w:r>
    </w:p>
    <w:p>
      <w:r>
        <w:t>6. L’éclairage public est important pour la sécurité de la ville.</w:t>
      </w:r>
    </w:p>
    <w:p>
      <w:r>
        <w:t>Public lighting is important for the safety of the city.</w:t>
      </w:r>
    </w:p>
    <w:p>
      <w:r>
        <w:t>7. La lumière des étoiles est magnifique à la nuit.</w:t>
      </w:r>
    </w:p>
    <w:p>
      <w:r>
        <w:t xml:space="preserve">Starlight is beautiful at night. </w:t>
      </w:r>
    </w:p>
    <w:p>
      <w:r>
        <w:t>8. L'heure du coucher est proche et la lumière diminue.</w:t>
      </w:r>
    </w:p>
    <w:p>
      <w:r>
        <w:t>The sunset hour is approaching and light diminishes.</w:t>
      </w:r>
    </w:p>
    <w:p>
      <w:r>
        <w:t>9. J’ai besoin d’un éclairage plus fort pour lire.</w:t>
      </w:r>
    </w:p>
    <w:p>
      <w:r>
        <w:t>I need more bright lighting to read.</w:t>
      </w:r>
    </w:p>
    <w:p>
      <w:r>
        <w:t xml:space="preserve">10. La lumière de l’ampoule est faible. </w:t>
      </w:r>
    </w:p>
    <w:p>
      <w:r>
        <w:t>The bulb's light is weak.</w:t>
      </w:r>
    </w:p>
    <w:p/>
    <w:p>
      <w:r>
        <w:t>Feux: Fire</w:t>
      </w:r>
    </w:p>
    <w:p/>
    <w:p>
      <w:r>
        <w:t>1. Les feux de la ville sont splendides ce soir.</w:t>
      </w:r>
    </w:p>
    <w:p>
      <w:r>
        <w:t xml:space="preserve">  The city's lights are beautiful tonight.</w:t>
      </w:r>
    </w:p>
    <w:p>
      <w:r>
        <w:t>2. J’aime regarder les feux d’artifice chaque été.</w:t>
      </w:r>
    </w:p>
    <w:p>
      <w:r>
        <w:t xml:space="preserve">  I like watching fireworks every summer. </w:t>
      </w:r>
    </w:p>
    <w:p>
      <w:r>
        <w:t>3. Il y avait des feux rouges et jaunes sur le panneau.</w:t>
      </w:r>
    </w:p>
    <w:p>
      <w:r>
        <w:t xml:space="preserve">  There were red and yellow lights on the sign.</w:t>
      </w:r>
    </w:p>
    <w:p>
      <w:r>
        <w:t>4. Les feux de camp sont éteints avant la nuit.</w:t>
      </w:r>
    </w:p>
    <w:p>
      <w:r>
        <w:t xml:space="preserve">  Campfires are extinguished before night falls.</w:t>
      </w:r>
    </w:p>
    <w:p>
      <w:r>
        <w:t xml:space="preserve">5. Nous avons besoin de vérifier les feux d’artifice pour s'assurer qu'ils ne sont pas dangereux. </w:t>
      </w:r>
    </w:p>
    <w:p>
      <w:r>
        <w:t xml:space="preserve">   We need to check the fireworks to make sure they are not dangerous.</w:t>
      </w:r>
    </w:p>
    <w:p>
      <w:r>
        <w:t xml:space="preserve">6. La sécurité publique est une priorité, donc il faut toujours être prudent avec les feux. </w:t>
      </w:r>
    </w:p>
    <w:p>
      <w:r>
        <w:t xml:space="preserve">  Public safety is a priority, so you should always be careful around fire. </w:t>
      </w:r>
    </w:p>
    <w:p>
      <w:r>
        <w:t>7. Le feu de joie du mariage était magnifique et vibrant.</w:t>
      </w:r>
    </w:p>
    <w:p>
      <w:r>
        <w:t xml:space="preserve">   The wedding's joyous fire was magnificent and lively.</w:t>
      </w:r>
    </w:p>
    <w:p>
      <w:r>
        <w:t xml:space="preserve">8. La flamme d’un feu de bois est très relaxante. </w:t>
      </w:r>
    </w:p>
    <w:p>
      <w:r>
        <w:t xml:space="preserve">   The flame of a bonfire is very relaxing. </w:t>
      </w:r>
    </w:p>
    <w:p>
      <w:r>
        <w:t xml:space="preserve">9. Les feux de chemin sont utilisés pour prévenir les accidents de voiture.  </w:t>
      </w:r>
    </w:p>
    <w:p>
      <w:r>
        <w:t xml:space="preserve">   Street lights are used to prevent car accidents.</w:t>
      </w:r>
    </w:p>
    <w:p>
      <w:r>
        <w:t xml:space="preserve">10. La nuit, les feux de la ville illuminent la route. </w:t>
      </w:r>
    </w:p>
    <w:p>
      <w:r>
        <w:t xml:space="preserve">  At night, city lights illuminate the road.</w:t>
      </w:r>
    </w:p>
    <w:p/>
    <w:p>
      <w:r>
        <w:rPr>
          <w:b/>
        </w:rPr>
        <w:t>Word: noir | Meaning: black</w:t>
      </w:r>
    </w:p>
    <w:p/>
    <w:p>
      <w:r>
        <w:t>1. La robe de la femme était noire.</w:t>
      </w:r>
    </w:p>
    <w:p>
      <w:r>
        <w:t xml:space="preserve">    The woman's dress was black.</w:t>
      </w:r>
    </w:p>
    <w:p>
      <w:r>
        <w:t>2. Le ciel était noir ce soir.</w:t>
      </w:r>
    </w:p>
    <w:p>
      <w:r>
        <w:t xml:space="preserve">    The sky was black tonight.</w:t>
      </w:r>
    </w:p>
    <w:p>
      <w:r>
        <w:t>3. Les arbres étaient noirs pendant le crépuscule.</w:t>
      </w:r>
    </w:p>
    <w:p>
      <w:r>
        <w:t xml:space="preserve">    The trees were black during dusk.</w:t>
      </w:r>
    </w:p>
    <w:p>
      <w:r>
        <w:t>4. Il a un chapeau noir.</w:t>
      </w:r>
    </w:p>
    <w:p>
      <w:r>
        <w:t xml:space="preserve">    He has a black hat.</w:t>
      </w:r>
    </w:p>
    <w:p>
      <w:r>
        <w:t>5. La nuit est noire.</w:t>
      </w:r>
    </w:p>
    <w:p>
      <w:r>
        <w:t xml:space="preserve">    Night is dark. </w:t>
      </w:r>
    </w:p>
    <w:p>
      <w:r>
        <w:t>6. Le gâteau était noir et sucré.</w:t>
      </w:r>
    </w:p>
    <w:p>
      <w:r>
        <w:t xml:space="preserve">    The cake was black and sweet.</w:t>
      </w:r>
    </w:p>
    <w:p>
      <w:r>
        <w:t>7. Les yeux de l'animal étaient noirs.</w:t>
      </w:r>
    </w:p>
    <w:p>
      <w:r>
        <w:t xml:space="preserve">    The animal's eyes were black.</w:t>
      </w:r>
    </w:p>
    <w:p>
      <w:r>
        <w:t>8. Il a mangé une pomme noir.</w:t>
      </w:r>
    </w:p>
    <w:p>
      <w:r>
        <w:t xml:space="preserve">    He ate a black apple. </w:t>
      </w:r>
    </w:p>
    <w:p>
      <w:r>
        <w:t>9. La robe est noire et élégante.</w:t>
      </w:r>
    </w:p>
    <w:p>
      <w:r>
        <w:t xml:space="preserve">    The dress is black and elegant.</w:t>
      </w:r>
    </w:p>
    <w:p>
      <w:r>
        <w:t xml:space="preserve">10. Le chat est noir et élégant. </w:t>
      </w:r>
    </w:p>
    <w:p>
      <w:r>
        <w:t xml:space="preserve">   The cat is black and elegant.</w:t>
      </w:r>
    </w:p>
    <w:p/>
    <w:p>
      <w:r>
        <w:rPr>
          <w:b/>
        </w:rPr>
        <w:t>Word: nuit | Meaning: night</w:t>
      </w:r>
    </w:p>
    <w:p/>
    <w:p>
      <w:r>
        <w:t>1. La nuit tombe et les étoiles brillent.</w:t>
      </w:r>
    </w:p>
    <w:p>
      <w:r>
        <w:t xml:space="preserve">   The night falls and the stars shine.</w:t>
      </w:r>
    </w:p>
    <w:p>
      <w:r>
        <w:t>2.  J'adore passer la nuit à l'extérieur.</w:t>
      </w:r>
    </w:p>
    <w:p>
      <w:r>
        <w:t xml:space="preserve">   I love spending the night outdoors.</w:t>
      </w:r>
    </w:p>
    <w:p>
      <w:r>
        <w:t>3. Le soleil se couche et la nuit commence.</w:t>
      </w:r>
    </w:p>
    <w:p>
      <w:r>
        <w:t xml:space="preserve">   The sun sets, and night begins.</w:t>
      </w:r>
    </w:p>
    <w:p>
      <w:r>
        <w:t xml:space="preserve">4. Ma chambre est sombre la nuit. </w:t>
      </w:r>
    </w:p>
    <w:p>
      <w:r>
        <w:t xml:space="preserve">   My bedroom is dark at night.</w:t>
      </w:r>
    </w:p>
    <w:p>
      <w:r>
        <w:t>5.  Il y a souvent de la pluie la nuit.</w:t>
      </w:r>
    </w:p>
    <w:p>
      <w:r>
        <w:t xml:space="preserve">   It often rains at night.</w:t>
      </w:r>
    </w:p>
    <w:p>
      <w:r>
        <w:t>6. Je ne peux pas dormir avant la nuit.</w:t>
      </w:r>
    </w:p>
    <w:p>
      <w:r>
        <w:t xml:space="preserve">   I can't sleep before night comes.</w:t>
      </w:r>
    </w:p>
    <w:p>
      <w:r>
        <w:t xml:space="preserve">7.  La lune est brillante la nuit. </w:t>
      </w:r>
    </w:p>
    <w:p>
      <w:r>
        <w:t xml:space="preserve">   The moon shines brightly at night.</w:t>
      </w:r>
    </w:p>
    <w:p>
      <w:r>
        <w:t xml:space="preserve">8.  Je suis fatigué après une longue journée. J’ai hâte de rentrer à la maison pour me coucher et passer la nuit. </w:t>
      </w:r>
    </w:p>
    <w:p>
      <w:r>
        <w:t xml:space="preserve">   I am tired after a long day. I can't wait to go home and sleep, spend the rest of the night there. </w:t>
      </w:r>
    </w:p>
    <w:p>
      <w:r>
        <w:t>9.  On s'habituera à vivre dans la ville après la nuit.</w:t>
      </w:r>
    </w:p>
    <w:p>
      <w:r>
        <w:t xml:space="preserve">   We will get accustomed to living in the city after night comes.</w:t>
      </w:r>
    </w:p>
    <w:p>
      <w:r>
        <w:t>10. La nuit est un moment de calme et de tranquillité.</w:t>
      </w:r>
    </w:p>
    <w:p>
      <w:r>
        <w:t xml:space="preserve">   Night is a time for peace and tranquility.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et ses fleurs.</w:t>
      </w:r>
    </w:p>
    <w:p>
      <w:r>
        <w:t xml:space="preserve">   The nature is magnificent, with its trees and flowers.</w:t>
      </w:r>
    </w:p>
    <w:p>
      <w:r>
        <w:t>2. J'adore explorer la nature à travers des randonnées.</w:t>
      </w:r>
    </w:p>
    <w:p>
      <w:r>
        <w:t xml:space="preserve">   I love exploring nature through hikes.</w:t>
      </w:r>
    </w:p>
    <w:p>
      <w:r>
        <w:t>3. Les animaux de la nature sont fascinants.</w:t>
      </w:r>
    </w:p>
    <w:p>
      <w:r>
        <w:t xml:space="preserve">   Animals of nature are fascinating. </w:t>
      </w:r>
    </w:p>
    <w:p>
      <w:r>
        <w:t xml:space="preserve">4.  L’eau douce de la nature est une source d'énergie importante. </w:t>
      </w:r>
    </w:p>
    <w:p>
      <w:r>
        <w:t xml:space="preserve">    The fresh water of nature is an important source of energy.</w:t>
      </w:r>
    </w:p>
    <w:p>
      <w:r>
        <w:t>5. La nature a besoin de notre protection et de respect.</w:t>
      </w:r>
    </w:p>
    <w:p>
      <w:r>
        <w:t xml:space="preserve">   Nature needs our protection and respect. </w:t>
      </w:r>
    </w:p>
    <w:p>
      <w:r>
        <w:t>6. On peut trouver de nombreuses espèces rares dans les forêts.</w:t>
      </w:r>
    </w:p>
    <w:p>
      <w:r>
        <w:t xml:space="preserve">    Many rare species can be found in the forests.</w:t>
      </w:r>
    </w:p>
    <w:p>
      <w:r>
        <w:t>7. J'aime observer la nature à l’aube et au crépuscule.</w:t>
      </w:r>
    </w:p>
    <w:p>
      <w:r>
        <w:t xml:space="preserve">    I love observing nature at dawn and dusk.</w:t>
      </w:r>
    </w:p>
    <w:p>
      <w:r>
        <w:t xml:space="preserve">8. La pollution nuit à la beauté de la nature. </w:t>
      </w:r>
    </w:p>
    <w:p>
      <w:r>
        <w:t xml:space="preserve">    Pollution damages the beauty of nature. </w:t>
      </w:r>
    </w:p>
    <w:p>
      <w:r>
        <w:t xml:space="preserve">9. La nature est un élément essentiel pour notre survie. </w:t>
      </w:r>
    </w:p>
    <w:p>
      <w:r>
        <w:t xml:space="preserve">   Nature is an essential element for our survival.</w:t>
      </w:r>
    </w:p>
    <w:p>
      <w:r>
        <w:t xml:space="preserve">10. Il est important d'apprendre à protéger et respecter l’environnement. </w:t>
      </w:r>
    </w:p>
    <w:p>
      <w:r>
        <w:t xml:space="preserve">    It is important to learn to protect and respect the environment.</w:t>
      </w:r>
    </w:p>
    <w:p/>
    <w:p>
      <w:r>
        <w:rPr>
          <w:b/>
        </w:rPr>
        <w:t>Word: jour | Meaning: day</w:t>
      </w:r>
    </w:p>
    <w:p/>
    <w:p>
      <w:r>
        <w:t xml:space="preserve">1. Il y a un jour de fête dans la ville.  </w:t>
      </w:r>
    </w:p>
    <w:p>
      <w:r>
        <w:t xml:space="preserve">    There is a day of celebration in the city.</w:t>
      </w:r>
    </w:p>
    <w:p>
      <w:r>
        <w:t xml:space="preserve">2. J'ai beaucoup de choses à faire ce jour. </w:t>
      </w:r>
    </w:p>
    <w:p>
      <w:r>
        <w:t xml:space="preserve">   I have many things to do today. </w:t>
      </w:r>
    </w:p>
    <w:p>
      <w:r>
        <w:t>3. Le soleil brille aujourd'hui.</w:t>
      </w:r>
    </w:p>
    <w:p>
      <w:r>
        <w:t xml:space="preserve">    The sun shines today.</w:t>
      </w:r>
    </w:p>
    <w:p>
      <w:r>
        <w:t>4. Tu veux aller au cinéma ce jour-là ?</w:t>
      </w:r>
    </w:p>
    <w:p>
      <w:r>
        <w:t xml:space="preserve">   Do you want to go to the cinema on that day?</w:t>
      </w:r>
    </w:p>
    <w:p>
      <w:r>
        <w:t>5. Nous allons prendre un café dans un café ce jour.</w:t>
      </w:r>
    </w:p>
    <w:p>
      <w:r>
        <w:t xml:space="preserve">   We are going to have a coffee at a cafe today. </w:t>
      </w:r>
    </w:p>
    <w:p>
      <w:r>
        <w:t xml:space="preserve">6. J'aime passer du temps en famille, c'est un jour agréable.  </w:t>
      </w:r>
    </w:p>
    <w:p>
      <w:r>
        <w:t xml:space="preserve">   I love spending time with family, it is a pleasant day.</w:t>
      </w:r>
    </w:p>
    <w:p>
      <w:r>
        <w:t>7. Il n’y a pas de pluie aujourd’hui.</w:t>
      </w:r>
    </w:p>
    <w:p>
      <w:r>
        <w:t xml:space="preserve">    There isn't any rain today. </w:t>
      </w:r>
    </w:p>
    <w:p>
      <w:r>
        <w:t>8. Le train part ce jour-là à 14h.</w:t>
      </w:r>
    </w:p>
    <w:p>
      <w:r>
        <w:t xml:space="preserve">    The train departs on that day at 2pm.</w:t>
      </w:r>
    </w:p>
    <w:p>
      <w:r>
        <w:t xml:space="preserve">9. J'ai hâte d'arriver à la plage ce jour. </w:t>
      </w:r>
    </w:p>
    <w:p>
      <w:r>
        <w:t xml:space="preserve">   I can't wait to get to the beach on that day.</w:t>
      </w:r>
    </w:p>
    <w:p>
      <w:r>
        <w:t>10. Est-ce que tu veux passer un moment avec moi, aujourd’hui ?</w:t>
      </w:r>
    </w:p>
    <w:p>
      <w:r>
        <w:t xml:space="preserve">    Do you want to spend a time together today?</w:t>
      </w:r>
    </w:p>
    <w:p/>
    <w:p>
      <w:r>
        <w:t>Lunes: Moons</w:t>
      </w:r>
    </w:p>
    <w:p/>
    <w:p>
      <w:r>
        <w:t>1. La lune était brillante ce soir.</w:t>
      </w:r>
    </w:p>
    <w:p>
      <w:r>
        <w:t xml:space="preserve">   The moon was bright tonight.</w:t>
      </w:r>
    </w:p>
    <w:p>
      <w:r>
        <w:t>2. J'adore les lunes de fête!</w:t>
      </w:r>
    </w:p>
    <w:p>
      <w:r>
        <w:t xml:space="preserve">   I love public holidays! </w:t>
      </w:r>
    </w:p>
    <w:p>
      <w:r>
        <w:t>3. Le lundi est mon jour préféré.</w:t>
      </w:r>
    </w:p>
    <w:p>
      <w:r>
        <w:t xml:space="preserve">    Monday is my favorite day. </w:t>
      </w:r>
    </w:p>
    <w:p>
      <w:r>
        <w:t>4.  Il y a une semaine, j’ai vu la lune.</w:t>
      </w:r>
    </w:p>
    <w:p>
      <w:r>
        <w:t xml:space="preserve">    Last week, I saw the moon.</w:t>
      </w:r>
    </w:p>
    <w:p>
      <w:r>
        <w:t>5. Lundi matin, je vais au marché.</w:t>
      </w:r>
    </w:p>
    <w:p>
      <w:r>
        <w:t xml:space="preserve">   On Monday morning, I go to the market.</w:t>
      </w:r>
    </w:p>
    <w:p>
      <w:r>
        <w:t xml:space="preserve">6. J'aime bien les films de lundi soir. </w:t>
      </w:r>
    </w:p>
    <w:p>
      <w:r>
        <w:t xml:space="preserve">    I like watching movies on Monday evenings. </w:t>
      </w:r>
    </w:p>
    <w:p>
      <w:r>
        <w:t>7.  Je suis allé à la plage sur l’une des lunes.</w:t>
      </w:r>
    </w:p>
    <w:p>
      <w:r>
        <w:t xml:space="preserve">    I went to the beach on one of the Mondays. </w:t>
      </w:r>
    </w:p>
    <w:p>
      <w:r>
        <w:t>8.  Les lunes sont ma journée préférée!</w:t>
      </w:r>
    </w:p>
    <w:p>
      <w:r>
        <w:t xml:space="preserve">   Mondays are my favorite day! </w:t>
      </w:r>
    </w:p>
    <w:p>
      <w:r>
        <w:t>9.  Avez-vous une idée de ce que je fais lundi?</w:t>
      </w:r>
    </w:p>
    <w:p>
      <w:r>
        <w:t xml:space="preserve">   Do you have an idea about what I do on Monday? </w:t>
      </w:r>
    </w:p>
    <w:p>
      <w:r>
        <w:t>10. L’homme est sur la lune, ce mardi !</w:t>
      </w:r>
    </w:p>
    <w:p>
      <w:r>
        <w:t xml:space="preserve">    The man is on the moon, this Tuesday!</w:t>
      </w:r>
    </w:p>
    <w:p/>
    <w:p>
      <w:r>
        <w:rPr>
          <w:b/>
        </w:rPr>
        <w:t>Word: chasse | Meaning: hunt</w:t>
      </w:r>
    </w:p>
    <w:p/>
    <w:p>
      <w:r>
        <w:t>1.  J'aime la chasse au trésor avec mes amis.</w:t>
      </w:r>
    </w:p>
    <w:p>
      <w:r>
        <w:t xml:space="preserve">    I like treasure hunt with my friends.</w:t>
      </w:r>
    </w:p>
    <w:p>
      <w:r>
        <w:t>2.  Les chasseurs sont à l'extérieur pour pêcher le poisson.</w:t>
      </w:r>
    </w:p>
    <w:p>
      <w:r>
        <w:t xml:space="preserve">   Hunters are outside to fish for the fish. </w:t>
      </w:r>
    </w:p>
    <w:p>
      <w:r>
        <w:t>3.  La chasse aux trésors est un moyen amusant de se divertir.</w:t>
      </w:r>
    </w:p>
    <w:p>
      <w:r>
        <w:t xml:space="preserve">   Treasure hunts are a fun way to have fun.</w:t>
      </w:r>
    </w:p>
    <w:p>
      <w:r>
        <w:t>4.  La famille va faire une chasse au trésor dans la forêt.</w:t>
      </w:r>
    </w:p>
    <w:p>
      <w:r>
        <w:t xml:space="preserve">    The family is going on a treasure hunt in the forest.</w:t>
      </w:r>
    </w:p>
    <w:p>
      <w:r>
        <w:t>5.  Les chiens suivent les traces de la chasse.</w:t>
      </w:r>
    </w:p>
    <w:p>
      <w:r>
        <w:t xml:space="preserve">   Dogs follow the trail of the hunt. </w:t>
      </w:r>
    </w:p>
    <w:p>
      <w:r>
        <w:t>6.  Le chasseur utilise un fusil pour chasser les animaux.</w:t>
      </w:r>
    </w:p>
    <w:p>
      <w:r>
        <w:t xml:space="preserve">   The hunter uses a rifle to hunt animals. </w:t>
      </w:r>
    </w:p>
    <w:p>
      <w:r>
        <w:t>7.  Il est important de respecter les règles de la chasse.</w:t>
      </w:r>
    </w:p>
    <w:p>
      <w:r>
        <w:t xml:space="preserve">    It is important to respect the rules of hunting.</w:t>
      </w:r>
    </w:p>
    <w:p>
      <w:r>
        <w:t>8.  La chasse aux papillons est une activité populaire en été.</w:t>
      </w:r>
    </w:p>
    <w:p>
      <w:r>
        <w:t xml:space="preserve">    Butterfly hunting is a popular activity in summer. </w:t>
      </w:r>
    </w:p>
    <w:p>
      <w:r>
        <w:t>9.  J'adore l'aventure et la chasse à l'évasion.</w:t>
      </w:r>
    </w:p>
    <w:p>
      <w:r>
        <w:t xml:space="preserve">   I love adventure and hunting for escape. </w:t>
      </w:r>
    </w:p>
    <w:p>
      <w:r>
        <w:t>10. La chasse à l'homme est un moyen de se défendre contre les menaces.</w:t>
      </w:r>
    </w:p>
    <w:p>
      <w:r>
        <w:t xml:space="preserve">    Hunting is a way to defend against threats.</w:t>
      </w:r>
    </w:p>
    <w:p/>
    <w:p>
      <w:r>
        <w:rPr>
          <w:b/>
        </w:rPr>
        <w:t>Word: vivre | Meaning: to live</w:t>
      </w:r>
    </w:p>
    <w:p/>
    <w:p>
      <w:r>
        <w:t>1. Je vais vivre à Paris.</w:t>
      </w:r>
    </w:p>
    <w:p>
      <w:r>
        <w:t xml:space="preserve">   I am going to live in Paris.</w:t>
      </w:r>
    </w:p>
    <w:p>
      <w:r>
        <w:t>2.  Vivez la vie à fond !</w:t>
      </w:r>
    </w:p>
    <w:p>
      <w:r>
        <w:t xml:space="preserve">   Live life to the fullest!</w:t>
      </w:r>
    </w:p>
    <w:p>
      <w:r>
        <w:t xml:space="preserve">3. L'amour est un sentiment qui nous permet de vivre. </w:t>
      </w:r>
    </w:p>
    <w:p>
      <w:r>
        <w:t xml:space="preserve">   Love is a feeling that allows us to live.</w:t>
      </w:r>
    </w:p>
    <w:p>
      <w:r>
        <w:t xml:space="preserve">4. Vivre en harmonie avec la nature est important. </w:t>
      </w:r>
    </w:p>
    <w:p>
      <w:r>
        <w:t xml:space="preserve">    Living in harmony with nature is important.</w:t>
      </w:r>
    </w:p>
    <w:p>
      <w:r>
        <w:t xml:space="preserve">5.  Je voudrais vivre une vie plus simple. </w:t>
      </w:r>
    </w:p>
    <w:p>
      <w:r>
        <w:t xml:space="preserve">   I would like to live a simpler life.</w:t>
      </w:r>
    </w:p>
    <w:p>
      <w:r>
        <w:t>6. Il faut vivre dans le présent.</w:t>
      </w:r>
    </w:p>
    <w:p>
      <w:r>
        <w:t xml:space="preserve">   We must live in the present.</w:t>
      </w:r>
    </w:p>
    <w:p>
      <w:r>
        <w:t xml:space="preserve">7. La famille est une source de joie et d'amour, ce qui nous permet de vivre. </w:t>
      </w:r>
    </w:p>
    <w:p>
      <w:r>
        <w:t xml:space="preserve">    Family is a source of joy and love, which allows us to live.</w:t>
      </w:r>
    </w:p>
    <w:p>
      <w:r>
        <w:t xml:space="preserve">8.  J’espère pouvoir vivre plus longtemps. </w:t>
      </w:r>
    </w:p>
    <w:p>
      <w:r>
        <w:t xml:space="preserve">    I hope I can live longer. </w:t>
      </w:r>
    </w:p>
    <w:p>
      <w:r>
        <w:t>9. Les nouvelles technologies rendent la vie plus facile, mais elles ne doivent pas nous empêcher de vivre pleinement.</w:t>
      </w:r>
    </w:p>
    <w:p>
      <w:r>
        <w:t xml:space="preserve">   New technologies make life easier, but they shouldn't prevent us from living fully. </w:t>
      </w:r>
    </w:p>
    <w:p>
      <w:r>
        <w:t>10.  Vivre et aimer est une chose précieuse.</w:t>
      </w:r>
    </w:p>
    <w:p>
      <w:r>
        <w:t xml:space="preserve">    Living and loving is a precious 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