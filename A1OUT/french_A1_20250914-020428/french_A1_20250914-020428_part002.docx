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Feux | Meaning: Fires</w:t>
      </w:r>
    </w:p>
    <w:p/>
    <w:p>
      <w:r>
        <w:t xml:space="preserve">1. Les feux de joie sont allumés pour célébrer la fête nationale. </w:t>
      </w:r>
    </w:p>
    <w:p>
      <w:r>
        <w:t xml:space="preserve">    The firecrackers are lit for celebrating the national holiday.</w:t>
      </w:r>
    </w:p>
    <w:p>
      <w:r>
        <w:t xml:space="preserve">2. Il y avait beaucoup de feux dans la forêt après l'incendie. </w:t>
      </w:r>
    </w:p>
    <w:p>
      <w:r>
        <w:t xml:space="preserve">    There were many fires in the forest after the fire. </w:t>
      </w:r>
    </w:p>
    <w:p>
      <w:r>
        <w:t xml:space="preserve">3.  La lumière des feux d'artifice a illuminé le ciel. </w:t>
      </w:r>
    </w:p>
    <w:p>
      <w:r>
        <w:t xml:space="preserve">   The light of fireworks illuminated the sky. </w:t>
      </w:r>
    </w:p>
    <w:p>
      <w:r>
        <w:t>4. Le feu de camp est allumé pour donner de la chaleur.</w:t>
      </w:r>
    </w:p>
    <w:p>
      <w:r>
        <w:t xml:space="preserve">   Campfire is lit for giving warmth. </w:t>
      </w:r>
    </w:p>
    <w:p>
      <w:r>
        <w:t>5. L'incendie s'est propagé rapidement et les feux ont brûlé sans contrôle.</w:t>
      </w:r>
    </w:p>
    <w:p>
      <w:r>
        <w:t xml:space="preserve">   The fire spread quickly and the flames burned out of control.  </w:t>
      </w:r>
    </w:p>
    <w:p>
      <w:r>
        <w:t xml:space="preserve">6. Il faut éteindre les feux avant le début du coucher du soleil. </w:t>
      </w:r>
    </w:p>
    <w:p>
      <w:r>
        <w:t xml:space="preserve">    We must extinguish the fires before sunset.</w:t>
      </w:r>
    </w:p>
    <w:p>
      <w:r>
        <w:t>7. La police a déployé des moyens pour éteindre les feux de forêt.</w:t>
      </w:r>
    </w:p>
    <w:p>
      <w:r>
        <w:t xml:space="preserve">   The police deployed resources to extinguish forest fires.</w:t>
      </w:r>
    </w:p>
    <w:p>
      <w:r>
        <w:t>8. L'incendie a été maîtrisé grâce aux efforts des pompiers.</w:t>
      </w:r>
    </w:p>
    <w:p>
      <w:r>
        <w:t xml:space="preserve">    Fire was controlled thanks to the efforts of firefighters. </w:t>
      </w:r>
    </w:p>
    <w:p>
      <w:r>
        <w:t xml:space="preserve">9.  La nuit, il y avait beaucoup de feux sur la rue. </w:t>
      </w:r>
    </w:p>
    <w:p>
      <w:r>
        <w:t xml:space="preserve">     At night, there were many lights on the street.</w:t>
      </w:r>
    </w:p>
    <w:p>
      <w:r>
        <w:t>10. Les feux d'artifice ont illuminé le ciel pour la fête.</w:t>
      </w:r>
    </w:p>
    <w:p>
      <w:r>
        <w:t xml:space="preserve">   The fireworks illuminated the sky for the celebration.</w:t>
      </w:r>
    </w:p>
    <w:p/>
    <w:p>
      <w:r>
        <w:rPr>
          <w:b/>
        </w:rPr>
        <w:t>Word: Homme | Meaning: Man</w:t>
      </w:r>
    </w:p>
    <w:p/>
    <w:p>
      <w:r>
        <w:t>1. L'homme est un être socialement complexe.</w:t>
      </w:r>
    </w:p>
    <w:p>
      <w:r>
        <w:t xml:space="preserve">   The man is a complex social being.</w:t>
      </w:r>
    </w:p>
    <w:p>
      <w:r>
        <w:t>2. L’homme vit dans la société, il y a des lois et des règles.</w:t>
      </w:r>
    </w:p>
    <w:p>
      <w:r>
        <w:t xml:space="preserve">   Man lives in society; there are laws and rules.</w:t>
      </w:r>
    </w:p>
    <w:p>
      <w:r>
        <w:t xml:space="preserve">3.  L’homme a besoin d'amour et de soutien pour grandir. </w:t>
      </w:r>
    </w:p>
    <w:p>
      <w:r>
        <w:t xml:space="preserve">    Man needs love and support to grow up.</w:t>
      </w:r>
    </w:p>
    <w:p>
      <w:r>
        <w:t>4.  Les hommes sont des êtres vivants avec leurs propres besoins et envies.</w:t>
      </w:r>
    </w:p>
    <w:p>
      <w:r>
        <w:t xml:space="preserve">    Men are living beings with their own needs and desires.</w:t>
      </w:r>
    </w:p>
    <w:p>
      <w:r>
        <w:t xml:space="preserve">5.  Il est important de respecter les hommes comme il faut. </w:t>
      </w:r>
    </w:p>
    <w:p>
      <w:r>
        <w:t xml:space="preserve">   It is important to respect men as it should be.</w:t>
      </w:r>
    </w:p>
    <w:p>
      <w:r>
        <w:t>6.  L'homme a un rôle dans l’histoire, la culture et la société.</w:t>
      </w:r>
    </w:p>
    <w:p>
      <w:r>
        <w:t xml:space="preserve">    Man has a role in history, culture and society.</w:t>
      </w:r>
    </w:p>
    <w:p>
      <w:r>
        <w:t>7. L’homme doit être libre et prendre ses propres décisions.</w:t>
      </w:r>
    </w:p>
    <w:p>
      <w:r>
        <w:t xml:space="preserve">    Men must be free and make their own decisions.</w:t>
      </w:r>
    </w:p>
    <w:p>
      <w:r>
        <w:t xml:space="preserve">8. Il y a beaucoup de femmes dans le monde et il y a aussi des hommes. </w:t>
      </w:r>
    </w:p>
    <w:p>
      <w:r>
        <w:t xml:space="preserve">    There are many women in the world and there are also men.</w:t>
      </w:r>
    </w:p>
    <w:p>
      <w:r>
        <w:t xml:space="preserve">9.  L'Homme est l’être humain, il est un être complexe. </w:t>
      </w:r>
    </w:p>
    <w:p>
      <w:r>
        <w:t xml:space="preserve">    Man is human; he is a complex being.</w:t>
      </w:r>
    </w:p>
    <w:p>
      <w:r>
        <w:t>10. L’homme doit comprendre les émotions et la compassion.</w:t>
      </w:r>
    </w:p>
    <w:p>
      <w:r>
        <w:t xml:space="preserve">     Men must understand emotions and compassion.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du robinet est froide.</w:t>
      </w:r>
    </w:p>
    <w:p>
      <w:r>
        <w:t xml:space="preserve">   The tap water is cold.</w:t>
      </w:r>
    </w:p>
    <w:p>
      <w:r>
        <w:t xml:space="preserve">3. La nature utilise l'eau pour vivre. </w:t>
      </w:r>
    </w:p>
    <w:p>
      <w:r>
        <w:t xml:space="preserve">   Nature uses water to live.</w:t>
      </w:r>
    </w:p>
    <w:p>
      <w:r>
        <w:t xml:space="preserve">4.  Il faut beaucoup d'eau pour les plantes. </w:t>
      </w:r>
    </w:p>
    <w:p>
      <w:r>
        <w:t xml:space="preserve">   We need a lot of water for plants.</w:t>
      </w:r>
    </w:p>
    <w:p>
      <w:r>
        <w:t xml:space="preserve">5. L'eau coule dans la rivière. </w:t>
      </w:r>
    </w:p>
    <w:p>
      <w:r>
        <w:t xml:space="preserve">   Water flows in the river.</w:t>
      </w:r>
    </w:p>
    <w:p>
      <w:r>
        <w:t>6. J'ai l'eau de la bouteille à moi.</w:t>
      </w:r>
    </w:p>
    <w:p>
      <w:r>
        <w:t xml:space="preserve">   I have the bottle of water to me.</w:t>
      </w:r>
    </w:p>
    <w:p>
      <w:r>
        <w:t>7.  La température de l'eau est importante.</w:t>
      </w:r>
    </w:p>
    <w:p>
      <w:r>
        <w:t xml:space="preserve">   The temperature of water is important.</w:t>
      </w:r>
    </w:p>
    <w:p>
      <w:r>
        <w:t xml:space="preserve">8.  L'eau est essentielle pour la survie. </w:t>
      </w:r>
    </w:p>
    <w:p>
      <w:r>
        <w:t xml:space="preserve">   Water is essential for survival.</w:t>
      </w:r>
    </w:p>
    <w:p>
      <w:r>
        <w:t>9.  Il y a beaucoup d'eau dans le bassin.</w:t>
      </w:r>
    </w:p>
    <w:p>
      <w:r>
        <w:t xml:space="preserve">   There's a lot of water in the basin.</w:t>
      </w:r>
    </w:p>
    <w:p>
      <w:r>
        <w:t>10. Le poisson dort dans l'eau.</w:t>
      </w:r>
    </w:p>
    <w:p>
      <w:r>
        <w:t xml:space="preserve">   The fish sleeps in the water.</w:t>
      </w:r>
    </w:p>
    <w:p/>
    <w:p>
      <w:r>
        <w:rPr>
          <w:b/>
        </w:rPr>
        <w:t>Word: Château | Meaning: Castle</w:t>
      </w:r>
    </w:p>
    <w:p/>
    <w:p>
      <w:r>
        <w:t xml:space="preserve">1. Le château est magnifique et il abrite une collection d'art impressionnante.  </w:t>
      </w:r>
    </w:p>
    <w:p>
      <w:r>
        <w:t xml:space="preserve">    The castle is magnificent, and it houses an impressive art collection.</w:t>
      </w:r>
    </w:p>
    <w:p>
      <w:r>
        <w:t xml:space="preserve">2. La famille royale vivait dans le château pendant des siècles. </w:t>
      </w:r>
    </w:p>
    <w:p>
      <w:r>
        <w:t xml:space="preserve">    The royal family lived in the castle for centuries.</w:t>
      </w:r>
    </w:p>
    <w:p>
      <w:r>
        <w:t>3. J'ai visité un château médiéval qui était très authentique.</w:t>
      </w:r>
    </w:p>
    <w:p>
      <w:r>
        <w:t xml:space="preserve">    I visited a medieval castle that was very authentic.</w:t>
      </w:r>
    </w:p>
    <w:p>
      <w:r>
        <w:t>4. La tour du château offre une vue panoramique sur la ville.</w:t>
      </w:r>
    </w:p>
    <w:p>
      <w:r>
        <w:t xml:space="preserve">   The tower of the castle offers a panoramic view of the city. </w:t>
      </w:r>
    </w:p>
    <w:p>
      <w:r>
        <w:t>5.  Les jardins du château sont beaux et verts, mais il y a aussi des fleurs et des arbres luxuriants.</w:t>
      </w:r>
    </w:p>
    <w:p>
      <w:r>
        <w:t xml:space="preserve">    The gardens of the castle are beautiful and green, but there are also blooming flowers and trees. </w:t>
      </w:r>
    </w:p>
    <w:p>
      <w:r>
        <w:t>6. Le château a été construit en pierre avec un style architectural unique.</w:t>
      </w:r>
    </w:p>
    <w:p>
      <w:r>
        <w:t xml:space="preserve">    The castle was built in stone with a unique architectural style.</w:t>
      </w:r>
    </w:p>
    <w:p>
      <w:r>
        <w:t>7. La légende raconte que la reine Marie-Antoinette vivait dans le château à Paris.</w:t>
      </w:r>
    </w:p>
    <w:p>
      <w:r>
        <w:t xml:space="preserve">   Legend tells of Queen Marie-Antoinette living in the castle in Paris. </w:t>
      </w:r>
    </w:p>
    <w:p>
      <w:r>
        <w:t xml:space="preserve">8.  Un couple s'est marié au Château de Fontainebleau, un lieu historique. </w:t>
      </w:r>
    </w:p>
    <w:p>
      <w:r>
        <w:t xml:space="preserve">    A couple got married at Chateau de Fontainebleau, a historical location.</w:t>
      </w:r>
    </w:p>
    <w:p>
      <w:r>
        <w:t>9. La famille royale avait son château dans une région isolée du pays.</w:t>
      </w:r>
    </w:p>
    <w:p>
      <w:r>
        <w:t xml:space="preserve">   The royal family had its castle in an isolated region of the country. </w:t>
      </w:r>
    </w:p>
    <w:p>
      <w:r>
        <w:t>10.  Il y a des activités d'histoire et de culture organisées dans le château tous les mois.</w:t>
      </w:r>
    </w:p>
    <w:p>
      <w:r>
        <w:t xml:space="preserve">    There are historical and cultural activities organized at the castle every month.</w:t>
      </w:r>
    </w:p>
    <w:p/>
    <w:p>
      <w:r>
        <w:rPr>
          <w:b/>
        </w:rPr>
        <w:t>Word: Nature | Meaning: Natural world</w:t>
      </w:r>
    </w:p>
    <w:p/>
    <w:p>
      <w:r>
        <w:t>1. La nature est magnifique et offre de nombreuses ressources.</w:t>
      </w:r>
    </w:p>
    <w:p>
      <w:r>
        <w:t xml:space="preserve">  The nature is magnificent and offers many resources.</w:t>
      </w:r>
    </w:p>
    <w:p>
      <w:r>
        <w:t>2. L'air frais de la nature procure une sensation agréable.</w:t>
      </w:r>
    </w:p>
    <w:p>
      <w:r>
        <w:t xml:space="preserve">  Fresh air from nature provides a pleasant feeling.</w:t>
      </w:r>
    </w:p>
    <w:p>
      <w:r>
        <w:t>3. Les animaux sauvages se trouvent en abondance dans les forêts.</w:t>
      </w:r>
    </w:p>
    <w:p>
      <w:r>
        <w:t xml:space="preserve">  Wild animals are found in abundance in the forests. </w:t>
      </w:r>
    </w:p>
    <w:p>
      <w:r>
        <w:t>4. Le soleil et l'herbe sont des éléments essentiels de la nature.</w:t>
      </w:r>
    </w:p>
    <w:p>
      <w:r>
        <w:t xml:space="preserve">  The sun and grass are essential elements of nature.</w:t>
      </w:r>
    </w:p>
    <w:p>
      <w:r>
        <w:t>5. La faune et la flore de notre planète sont diversifiées et fascinantes.</w:t>
      </w:r>
    </w:p>
    <w:p>
      <w:r>
        <w:t xml:space="preserve">  The fauna and flora of our planet are diverse and fascinating.</w:t>
      </w:r>
    </w:p>
    <w:p>
      <w:r>
        <w:t>6. L’eau est essentielle pour la vie sur Terre, et la nature l'utilise abondamment.</w:t>
      </w:r>
    </w:p>
    <w:p>
      <w:r>
        <w:t xml:space="preserve">  Water is essential for life on Earth, and nature uses it abundantly. </w:t>
      </w:r>
    </w:p>
    <w:p>
      <w:r>
        <w:t>7. La pollution de l'air et de l'eau nuit à la santé de la nature.</w:t>
      </w:r>
    </w:p>
    <w:p>
      <w:r>
        <w:t xml:space="preserve">  Air and water pollution harms the health of nature. </w:t>
      </w:r>
    </w:p>
    <w:p>
      <w:r>
        <w:t xml:space="preserve">8. Les arbres sont des symboles de la vie et de la nature. </w:t>
      </w:r>
    </w:p>
    <w:p>
      <w:r>
        <w:t xml:space="preserve">   Trees are symbols of life and nature. </w:t>
      </w:r>
    </w:p>
    <w:p>
      <w:r>
        <w:t>9. La beauté de la nature nous inspire et nous nourrit.</w:t>
      </w:r>
    </w:p>
    <w:p>
      <w:r>
        <w:t xml:space="preserve">   The beauty of nature inspires and feeds us. </w:t>
      </w:r>
    </w:p>
    <w:p>
      <w:r>
        <w:t xml:space="preserve">10. Il est important de protéger la nature et ses ressources pour les générations à venir. </w:t>
      </w:r>
    </w:p>
    <w:p>
      <w:r>
        <w:t xml:space="preserve">  It is important to protect nature and its resources for future generations.</w:t>
      </w:r>
    </w:p>
    <w:p/>
    <w:p>
      <w:r>
        <w:rPr>
          <w:b/>
        </w:rPr>
        <w:t>Word: Livre | Meaning: Book</w:t>
      </w:r>
    </w:p>
    <w:p/>
    <w:p>
      <w:r>
        <w:t xml:space="preserve">1. Je veux acheter un livre sur la France.  </w:t>
      </w:r>
    </w:p>
    <w:p>
      <w:r>
        <w:t xml:space="preserve">    I want to buy a book about France.</w:t>
      </w:r>
    </w:p>
    <w:p>
      <w:r>
        <w:t xml:space="preserve">2. Il a lu un livre intéressant ce soir.  </w:t>
      </w:r>
    </w:p>
    <w:p>
      <w:r>
        <w:t xml:space="preserve">    He read an interesting book this evening.</w:t>
      </w:r>
    </w:p>
    <w:p>
      <w:r>
        <w:t xml:space="preserve">3. J'ai besoin d'un livre pour apprendre l’anglais. </w:t>
      </w:r>
    </w:p>
    <w:p>
      <w:r>
        <w:t xml:space="preserve">    I need a book to learn English.</w:t>
      </w:r>
    </w:p>
    <w:p>
      <w:r>
        <w:t xml:space="preserve">4. La bibliothèque possède de nombreux livres à lire.  </w:t>
      </w:r>
    </w:p>
    <w:p>
      <w:r>
        <w:t xml:space="preserve">    The library has many books to read.</w:t>
      </w:r>
    </w:p>
    <w:p>
      <w:r>
        <w:t xml:space="preserve">5. Le livre est un moyen de transmettre des connaissances.   </w:t>
      </w:r>
    </w:p>
    <w:p>
      <w:r>
        <w:t xml:space="preserve">    A book is a way to transmit knowledge.</w:t>
      </w:r>
    </w:p>
    <w:p>
      <w:r>
        <w:t xml:space="preserve">6. J’adore les romans de Stephen King.   </w:t>
      </w:r>
    </w:p>
    <w:p>
      <w:r>
        <w:t xml:space="preserve">    I love the novels of Stephen King. </w:t>
      </w:r>
    </w:p>
    <w:p>
      <w:r>
        <w:t xml:space="preserve">7. Est-ce que vous avez lu ce livre ?  </w:t>
      </w:r>
    </w:p>
    <w:p>
      <w:r>
        <w:t xml:space="preserve">    Have you read this book?</w:t>
      </w:r>
    </w:p>
    <w:p>
      <w:r>
        <w:t xml:space="preserve">8. Un livre peut être un excellent cadeau.   </w:t>
      </w:r>
    </w:p>
    <w:p>
      <w:r>
        <w:t xml:space="preserve">    A book can be an excellent gift. </w:t>
      </w:r>
    </w:p>
    <w:p>
      <w:r>
        <w:t xml:space="preserve">9. J’ai trouvé un livre sur l'histoire de la France.  </w:t>
      </w:r>
    </w:p>
    <w:p>
      <w:r>
        <w:t xml:space="preserve">    I found a book about the history of France. </w:t>
      </w:r>
    </w:p>
    <w:p>
      <w:r>
        <w:t xml:space="preserve">10. Le garçon est allé à la librairie et a choisi un livre.   </w:t>
      </w:r>
    </w:p>
    <w:p>
      <w:r>
        <w:t xml:space="preserve">     The boy went to the bookstore and chose a book.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 xml:space="preserve">2. La température est très élevée, le soleil est fort. </w:t>
      </w:r>
    </w:p>
    <w:p>
      <w:r>
        <w:t xml:space="preserve">    The temperature is very high, the sun is strong.</w:t>
      </w:r>
    </w:p>
    <w:p>
      <w:r>
        <w:t>3. J'aime aller au bord de la mer pendant les beaux jours du soleil.</w:t>
      </w:r>
    </w:p>
    <w:p>
      <w:r>
        <w:t xml:space="preserve">    I like to go to the coast during the beautiful days of the sunshine.</w:t>
      </w:r>
    </w:p>
    <w:p>
      <w:r>
        <w:t xml:space="preserve">4. Il y a une grande lumière dans le ciel ce matin. </w:t>
      </w:r>
    </w:p>
    <w:p>
      <w:r>
        <w:t xml:space="preserve">    There is a great light in the sky this morning.</w:t>
      </w:r>
    </w:p>
    <w:p>
      <w:r>
        <w:t xml:space="preserve">5. Le soleil se couche à l'Ouest. </w:t>
      </w:r>
    </w:p>
    <w:p>
      <w:r>
        <w:t xml:space="preserve">    The sun sets in the West.</w:t>
      </w:r>
    </w:p>
    <w:p>
      <w:r>
        <w:t>6. La couleur du soleil est rouge et orange.</w:t>
      </w:r>
    </w:p>
    <w:p>
      <w:r>
        <w:t xml:space="preserve">   The colour of the sun is red and orange.</w:t>
      </w:r>
    </w:p>
    <w:p>
      <w:r>
        <w:t>7. Un rayon de soleil traverse la pièce.</w:t>
      </w:r>
    </w:p>
    <w:p>
      <w:r>
        <w:t xml:space="preserve">   A ray of sunshine crosses the room.</w:t>
      </w:r>
    </w:p>
    <w:p>
      <w:r>
        <w:t xml:space="preserve">8. Il fait chaud, je me sens fatigué. </w:t>
      </w:r>
    </w:p>
    <w:p>
      <w:r>
        <w:t xml:space="preserve">    It's hot, I feel tired.</w:t>
      </w:r>
    </w:p>
    <w:p>
      <w:r>
        <w:t xml:space="preserve">9. Le soleil est un objet qui nous donne de l'énergie. </w:t>
      </w:r>
    </w:p>
    <w:p>
      <w:r>
        <w:t xml:space="preserve">    The sun is an object that gives us energy.</w:t>
      </w:r>
    </w:p>
    <w:p>
      <w:r>
        <w:t xml:space="preserve">10. L’eau du jardin a été éclaircie par le soleil. </w:t>
      </w:r>
    </w:p>
    <w:p>
      <w:r>
        <w:t xml:space="preserve">   Water in the garden has been whitened by the sunshine.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The wind is blowing hard today.</w:t>
      </w:r>
    </w:p>
    <w:p>
      <w:r>
        <w:t>2. J'aime les vents frais de l'été.</w:t>
      </w:r>
    </w:p>
    <w:p>
      <w:r>
        <w:t xml:space="preserve">  I love the fresh summer winds.</w:t>
      </w:r>
    </w:p>
    <w:p>
      <w:r>
        <w:t xml:space="preserve">3. La tempête a soufflé des arbres et déraciné des branches. </w:t>
      </w:r>
    </w:p>
    <w:p>
      <w:r>
        <w:t xml:space="preserve">   The storm blew down trees and ripped off branches.</w:t>
      </w:r>
    </w:p>
    <w:p>
      <w:r>
        <w:t>4. Le vent nous a emmenés en direction inconnue.</w:t>
      </w:r>
    </w:p>
    <w:p>
      <w:r>
        <w:t xml:space="preserve">  The wind carried us in an unknown direction.</w:t>
      </w:r>
    </w:p>
    <w:p>
      <w:r>
        <w:t>5. Nous avons écouté le vent chanter dans les arbres.</w:t>
      </w:r>
    </w:p>
    <w:p>
      <w:r>
        <w:t xml:space="preserve">  We listened to the wind singing in the trees. </w:t>
      </w:r>
    </w:p>
    <w:p>
      <w:r>
        <w:t>6. La température du vent change rapidement.</w:t>
      </w:r>
    </w:p>
    <w:p>
      <w:r>
        <w:t xml:space="preserve">   The temperature of the wind changes rapidly. </w:t>
      </w:r>
    </w:p>
    <w:p>
      <w:r>
        <w:t>7. Le vent a fait rouler les feuilles sur la route.</w:t>
      </w:r>
    </w:p>
    <w:p>
      <w:r>
        <w:t xml:space="preserve">  The wind blew the leaves across the road.</w:t>
      </w:r>
    </w:p>
    <w:p>
      <w:r>
        <w:t xml:space="preserve">8. Un vent doux nous a donné une pause agréable. </w:t>
      </w:r>
    </w:p>
    <w:p>
      <w:r>
        <w:t xml:space="preserve">   A gentle breeze gave us a pleasant break.</w:t>
      </w:r>
    </w:p>
    <w:p>
      <w:r>
        <w:t xml:space="preserve">9. Il y a un vent dans les cheveux de Marie. </w:t>
      </w:r>
    </w:p>
    <w:p>
      <w:r>
        <w:t xml:space="preserve">   There is a wind in Marie's hair.</w:t>
      </w:r>
    </w:p>
    <w:p>
      <w:r>
        <w:t>10. Le vent était silencieux mais il était bien présent.</w:t>
      </w:r>
    </w:p>
    <w:p>
      <w:r>
        <w:t xml:space="preserve">  The wind was silent but it was definitely there.</w:t>
      </w:r>
    </w:p>
    <w:p/>
    <w:p>
      <w:r>
        <w:rPr>
          <w:b/>
        </w:rPr>
        <w:t>Word: Fleur | Meaning: Flower</w:t>
      </w:r>
    </w:p>
    <w:p/>
    <w:p>
      <w:r>
        <w:t>1. La fleur de lys est la fleur nationale de la France.</w:t>
      </w:r>
    </w:p>
    <w:p>
      <w:r>
        <w:t xml:space="preserve">   The lily flower is the national flower of France.</w:t>
      </w:r>
    </w:p>
    <w:p>
      <w:r>
        <w:t>2. J'aime beaucoup les fleurs, mais ma préférée est la rose.</w:t>
      </w:r>
    </w:p>
    <w:p>
      <w:r>
        <w:t xml:space="preserve">    I like flowers very much, but my favorite is the rose. </w:t>
      </w:r>
    </w:p>
    <w:p>
      <w:r>
        <w:t>3. Fleur est une ville magnifique et pleine de vie.</w:t>
      </w:r>
    </w:p>
    <w:p>
      <w:r>
        <w:t xml:space="preserve">   Fleur is a beautiful and lively city.</w:t>
      </w:r>
    </w:p>
    <w:p>
      <w:r>
        <w:t>4. Les fleurs ont besoin d'être arrosées régulièrement pour se développer.</w:t>
      </w:r>
    </w:p>
    <w:p>
      <w:r>
        <w:t xml:space="preserve">   Flowers need to be watered regularly to grow. </w:t>
      </w:r>
    </w:p>
    <w:p>
      <w:r>
        <w:t>5.  La fleur symbolise la beauté et l'harmonie.</w:t>
      </w:r>
    </w:p>
    <w:p>
      <w:r>
        <w:t xml:space="preserve">   The flower symbolizes beauty and harmony. </w:t>
      </w:r>
    </w:p>
    <w:p>
      <w:r>
        <w:t>6. Il a offert une belle fleur à sa fiancée.</w:t>
      </w:r>
    </w:p>
    <w:p>
      <w:r>
        <w:t xml:space="preserve">    He gave his fiancee a beautiful flower.</w:t>
      </w:r>
    </w:p>
    <w:p>
      <w:r>
        <w:t xml:space="preserve">7. J'adore les couleurs des fleurs de différentes espèces. </w:t>
      </w:r>
    </w:p>
    <w:p>
      <w:r>
        <w:t xml:space="preserve">    I love the colors of flowers from different species. </w:t>
      </w:r>
    </w:p>
    <w:p>
      <w:r>
        <w:t>8. Le jardin est rempli de fleurs de toutes sortes.</w:t>
      </w:r>
    </w:p>
    <w:p>
      <w:r>
        <w:t xml:space="preserve">   The garden is filled with flowers of all kinds.</w:t>
      </w:r>
    </w:p>
    <w:p>
      <w:r>
        <w:t>9.  La fleur de jasmin a une odeur agréable et douce.</w:t>
      </w:r>
    </w:p>
    <w:p>
      <w:r>
        <w:t xml:space="preserve">   Jasmine flower has a nice and sweet fragrance.</w:t>
      </w:r>
    </w:p>
    <w:p>
      <w:r>
        <w:t xml:space="preserve">10. La fleur d'oranger est une plante magnifique et tropicale. </w:t>
      </w:r>
    </w:p>
    <w:p>
      <w:r>
        <w:t xml:space="preserve">    The orange blossom plant is a beautiful and tropical one.</w:t>
      </w:r>
    </w:p>
    <w:p/>
    <w:p>
      <w:r>
        <w:rPr>
          <w:b/>
        </w:rPr>
        <w:t>Word: mur | Meaning: wall</w:t>
      </w:r>
    </w:p>
    <w:p/>
    <w:p>
      <w:r>
        <w:t xml:space="preserve">1. Le mur de la maison est gris et il est très haut. </w:t>
      </w:r>
    </w:p>
    <w:p>
      <w:r>
        <w:t xml:space="preserve">   The house wall is gray and very tall.</w:t>
      </w:r>
    </w:p>
    <w:p>
      <w:r>
        <w:t>2. J'ai peint un grand mur dans ma chambre.</w:t>
      </w:r>
    </w:p>
    <w:p>
      <w:r>
        <w:t xml:space="preserve">   I painted a large wall in my room.</w:t>
      </w:r>
    </w:p>
    <w:p>
      <w:r>
        <w:t>3. La salle de bain possède un mur avec des carreaux blancs.</w:t>
      </w:r>
    </w:p>
    <w:p>
      <w:r>
        <w:t xml:space="preserve">   The bathroom has a wall with white tiles.</w:t>
      </w:r>
    </w:p>
    <w:p>
      <w:r>
        <w:t xml:space="preserve">4. Il y a un mur entre la cuisine et le salon. </w:t>
      </w:r>
    </w:p>
    <w:p>
      <w:r>
        <w:t xml:space="preserve">   There is a wall between the kitchen and living room.</w:t>
      </w:r>
    </w:p>
    <w:p>
      <w:r>
        <w:t>5. Le mur est décoré d'un tableau de famille.</w:t>
      </w:r>
    </w:p>
    <w:p>
      <w:r>
        <w:t xml:space="preserve">   The wall is decorated with a family portrait.</w:t>
      </w:r>
    </w:p>
    <w:p>
      <w:r>
        <w:t xml:space="preserve">6. La construction du mur a duré des années. </w:t>
      </w:r>
    </w:p>
    <w:p>
      <w:r>
        <w:t xml:space="preserve">   Building the wall took years.</w:t>
      </w:r>
    </w:p>
    <w:p>
      <w:r>
        <w:t xml:space="preserve">7. Nous avons besoin de plus de lumière pour voir le mur. </w:t>
      </w:r>
    </w:p>
    <w:p>
      <w:r>
        <w:t xml:space="preserve">   We need more light to see the wall.</w:t>
      </w:r>
    </w:p>
    <w:p>
      <w:r>
        <w:t>8. Le mur d'une bibliothèque est souvent recouvert de livres.</w:t>
      </w:r>
    </w:p>
    <w:p>
      <w:r>
        <w:t xml:space="preserve">   The walls of a library are often covered with books.</w:t>
      </w:r>
    </w:p>
    <w:p>
      <w:r>
        <w:t>9. Il faut protéger le mur contre les intempéries.</w:t>
      </w:r>
    </w:p>
    <w:p>
      <w:r>
        <w:t xml:space="preserve">   You must protect the wall from weather. </w:t>
      </w:r>
    </w:p>
    <w:p>
      <w:r>
        <w:t>10. Mon ami a peint un mur avec une scène de nature.</w:t>
      </w:r>
    </w:p>
    <w:p>
      <w:r>
        <w:t xml:space="preserve">    My friend painted a wall with a scene of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