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 xml:space="preserve">1.  Les feuilles d'automne sont magnifiques. </w:t>
      </w:r>
    </w:p>
    <w:p>
      <w:r>
        <w:t xml:space="preserve">    The autumn leaves are magnificent. </w:t>
      </w:r>
    </w:p>
    <w:p>
      <w:r>
        <w:t xml:space="preserve">2.  J'aime les feuilleter sur un papier. </w:t>
      </w:r>
    </w:p>
    <w:p>
      <w:r>
        <w:t xml:space="preserve">    I like to flip through them on paper. </w:t>
      </w:r>
    </w:p>
    <w:p>
      <w:r>
        <w:t xml:space="preserve">3.  Les arbres ont des feuilles en vert. </w:t>
      </w:r>
    </w:p>
    <w:p>
      <w:r>
        <w:t xml:space="preserve">    The trees have green leaves. </w:t>
      </w:r>
    </w:p>
    <w:p>
      <w:r>
        <w:t xml:space="preserve">4.  Elle regarde les feuilles dans le jardin. </w:t>
      </w:r>
    </w:p>
    <w:p>
      <w:r>
        <w:t xml:space="preserve">    She looks at the leaves in the garden. </w:t>
      </w:r>
    </w:p>
    <w:p>
      <w:r>
        <w:t xml:space="preserve">5.  Nous avons beaucoup de feuilles d'érable. </w:t>
      </w:r>
    </w:p>
    <w:p>
      <w:r>
        <w:t xml:space="preserve">    We have a lot of maple leaves.</w:t>
      </w:r>
    </w:p>
    <w:p>
      <w:r>
        <w:t xml:space="preserve">6.  J'ai besoin de feuilleter un livre pour me calmer. </w:t>
      </w:r>
    </w:p>
    <w:p>
      <w:r>
        <w:t xml:space="preserve">    I need to flip through a book to calm down. </w:t>
      </w:r>
    </w:p>
    <w:p>
      <w:r>
        <w:t xml:space="preserve">7.  Les feuilles tombent sur le sol. </w:t>
      </w:r>
    </w:p>
    <w:p>
      <w:r>
        <w:t xml:space="preserve">    The leaves fall to the ground.</w:t>
      </w:r>
    </w:p>
    <w:p>
      <w:r>
        <w:t xml:space="preserve">8.  Le vent fait rouler les feuilles. </w:t>
      </w:r>
    </w:p>
    <w:p>
      <w:r>
        <w:t xml:space="preserve">    The wind makes the leaves roll.</w:t>
      </w:r>
    </w:p>
    <w:p>
      <w:r>
        <w:t xml:space="preserve">9.  J'ai besoin d'un papier pour feuilleter des images. </w:t>
      </w:r>
    </w:p>
    <w:p>
      <w:r>
        <w:t xml:space="preserve">    I need paper to flip through pictures. </w:t>
      </w:r>
    </w:p>
    <w:p>
      <w:r>
        <w:t xml:space="preserve">10. Les feuilles sont précieuses dans la nature. </w:t>
      </w:r>
    </w:p>
    <w:p>
      <w:r>
        <w:t xml:space="preserve">    Leaves are precious in nature.</w:t>
      </w:r>
    </w:p>
    <w:p/>
    <w:p>
      <w:r>
        <w:t>Chat: cat</w:t>
      </w:r>
    </w:p>
    <w:p/>
    <w:p>
      <w:r>
        <w:t xml:space="preserve">1. Il y a un chat dans la pièce. </w:t>
      </w:r>
    </w:p>
    <w:p>
      <w:r>
        <w:t xml:space="preserve">    There is a cat in the room.</w:t>
      </w:r>
    </w:p>
    <w:p>
      <w:r>
        <w:t>2.  La chatte est très adorable.</w:t>
      </w:r>
    </w:p>
    <w:p>
      <w:r>
        <w:t xml:space="preserve">    The kitten is very cute. </w:t>
      </w:r>
    </w:p>
    <w:p>
      <w:r>
        <w:t xml:space="preserve">3. Nous avons un chat nommé Garfield. </w:t>
      </w:r>
    </w:p>
    <w:p>
      <w:r>
        <w:t xml:space="preserve">    We have a cat named Garfield.</w:t>
      </w:r>
    </w:p>
    <w:p>
      <w:r>
        <w:t xml:space="preserve">4. Le chat dort sur le canapé. </w:t>
      </w:r>
    </w:p>
    <w:p>
      <w:r>
        <w:t xml:space="preserve">    The cat is sleeping on the sofa. </w:t>
      </w:r>
    </w:p>
    <w:p>
      <w:r>
        <w:t xml:space="preserve">5.  Le chat s'est échappé de la cage. </w:t>
      </w:r>
    </w:p>
    <w:p>
      <w:r>
        <w:t xml:space="preserve">    The cat escaped from its cage. </w:t>
      </w:r>
    </w:p>
    <w:p>
      <w:r>
        <w:t xml:space="preserve">6. J'adore jouer avec mon chat. </w:t>
      </w:r>
    </w:p>
    <w:p>
      <w:r>
        <w:t xml:space="preserve">    I love playing with my cat. </w:t>
      </w:r>
    </w:p>
    <w:p>
      <w:r>
        <w:t xml:space="preserve">7. Le chat est très intelligent. </w:t>
      </w:r>
    </w:p>
    <w:p>
      <w:r>
        <w:t xml:space="preserve">    The cat is very intelligent. </w:t>
      </w:r>
    </w:p>
    <w:p>
      <w:r>
        <w:t xml:space="preserve">8.  Le chat est gentil et doux. </w:t>
      </w:r>
    </w:p>
    <w:p>
      <w:r>
        <w:t xml:space="preserve">    The cat is nice and gentle. </w:t>
      </w:r>
    </w:p>
    <w:p>
      <w:r>
        <w:t xml:space="preserve">9.  La chatte a besoin d'une gamelle d’eau. </w:t>
      </w:r>
    </w:p>
    <w:p>
      <w:r>
        <w:t xml:space="preserve">    The kitten needs a water bowl. </w:t>
      </w:r>
    </w:p>
    <w:p>
      <w:r>
        <w:t xml:space="preserve">10. J'ai hâte de voir mon chat le soir. </w:t>
      </w:r>
    </w:p>
    <w:p>
      <w:r>
        <w:t xml:space="preserve">   I can't wait to see my cat in the evening.</w:t>
      </w:r>
    </w:p>
    <w:p/>
    <w:p>
      <w:r>
        <w:rPr>
          <w:b/>
        </w:rPr>
        <w:t>Word: maison | Meaning: house</w:t>
      </w:r>
    </w:p>
    <w:p/>
    <w:p>
      <w:r>
        <w:t>1.  La maison de Marie est située sur une petite rue piétonne.</w:t>
      </w:r>
    </w:p>
    <w:p>
      <w:r>
        <w:t xml:space="preserve">   The house of Marie is located on a small pedestrian street.</w:t>
      </w:r>
    </w:p>
    <w:p>
      <w:r>
        <w:t>2.  Vous avez besoin d'un nouveau canapé pour votre maison ?</w:t>
      </w:r>
    </w:p>
    <w:p>
      <w:r>
        <w:t xml:space="preserve">    Do you need a new sofa for your home? </w:t>
      </w:r>
    </w:p>
    <w:p>
      <w:r>
        <w:t>3.  J’ai hâte de retourner à ma maison après les vacances.</w:t>
      </w:r>
    </w:p>
    <w:p>
      <w:r>
        <w:t xml:space="preserve">    I can't wait to go back to my house after the holidays. </w:t>
      </w:r>
    </w:p>
    <w:p>
      <w:r>
        <w:t>4.  L'appartement de Pierre est très confortable et spacieux.</w:t>
      </w:r>
    </w:p>
    <w:p>
      <w:r>
        <w:t xml:space="preserve">   Pierre’s apartment is very comfortable and spacious. </w:t>
      </w:r>
    </w:p>
    <w:p>
      <w:r>
        <w:t>5.  Le soleil brille sur la façade de la maison d'Alice.</w:t>
      </w:r>
    </w:p>
    <w:p>
      <w:r>
        <w:t xml:space="preserve">    The sun shines on the facade of Alice’s house. </w:t>
      </w:r>
    </w:p>
    <w:p>
      <w:r>
        <w:t>6.  J’ai besoin d’un ami pour aider à ranger ma maison.</w:t>
      </w:r>
    </w:p>
    <w:p>
      <w:r>
        <w:t xml:space="preserve">   I need a friend to help me tidy up my house.</w:t>
      </w:r>
    </w:p>
    <w:p>
      <w:r>
        <w:t>7.  Elle est venue visiter ses parents dans leur maison.</w:t>
      </w:r>
    </w:p>
    <w:p>
      <w:r>
        <w:t xml:space="preserve">   She came to visit her parents in their home. </w:t>
      </w:r>
    </w:p>
    <w:p>
      <w:r>
        <w:t>8.  Le jardin de la maison est très grand et agréable à vivre.</w:t>
      </w:r>
    </w:p>
    <w:p>
      <w:r>
        <w:t xml:space="preserve">   The garden of the house is very big and pleasant to live in. </w:t>
      </w:r>
    </w:p>
    <w:p>
      <w:r>
        <w:t>9.  Les enfants ont beaucoup d'amis et ils aiment jouer dans leur maison.</w:t>
      </w:r>
    </w:p>
    <w:p>
      <w:r>
        <w:t xml:space="preserve">    The children have a lot of friends, and they like to play in their home. </w:t>
      </w:r>
    </w:p>
    <w:p>
      <w:r>
        <w:t xml:space="preserve">10. Je vais passer une nuit à la maison de mon frère. </w:t>
      </w:r>
    </w:p>
    <w:p>
      <w:r>
        <w:t xml:space="preserve">   I’m going to spend the night at my brother’s house.</w:t>
      </w:r>
    </w:p>
    <w:p/>
    <w:p>
      <w:r>
        <w:rPr>
          <w:b/>
        </w:rPr>
        <w:t>Word: ville | Meaning: city</w:t>
      </w:r>
    </w:p>
    <w:p/>
    <w:p>
      <w:r>
        <w:t>1. J'ai besoin de trouver une ville pour vivre.</w:t>
      </w:r>
    </w:p>
    <w:p>
      <w:r>
        <w:t xml:space="preserve">  I need to find a city to live in.</w:t>
      </w:r>
    </w:p>
    <w:p>
      <w:r>
        <w:t>2. La ville de Paris est très grande et animée.</w:t>
      </w:r>
    </w:p>
    <w:p>
      <w:r>
        <w:t xml:space="preserve">  The city of Paris is very large and lively.</w:t>
      </w:r>
    </w:p>
    <w:p>
      <w:r>
        <w:t xml:space="preserve">3. Nous sommes venus visiter la ville d’Annecy. </w:t>
      </w:r>
    </w:p>
    <w:p>
      <w:r>
        <w:t xml:space="preserve">   We came to visit the town of Annecy.</w:t>
      </w:r>
    </w:p>
    <w:p>
      <w:r>
        <w:t xml:space="preserve">4. J'adore les films que j'ai vu dans la ville. </w:t>
      </w:r>
    </w:p>
    <w:p>
      <w:r>
        <w:t xml:space="preserve">   I love the movies I saw in the city. </w:t>
      </w:r>
    </w:p>
    <w:p>
      <w:r>
        <w:t xml:space="preserve">5.  Mes parents vivent dans une petite ville de montagne. </w:t>
      </w:r>
    </w:p>
    <w:p>
      <w:r>
        <w:t xml:space="preserve">   My parents live in a small mountain village.</w:t>
      </w:r>
    </w:p>
    <w:p>
      <w:r>
        <w:t xml:space="preserve">6. Il y a beaucoup de gens dans cette grande ville. </w:t>
      </w:r>
    </w:p>
    <w:p>
      <w:r>
        <w:t xml:space="preserve">    There are many people in this big city.</w:t>
      </w:r>
    </w:p>
    <w:p>
      <w:r>
        <w:t>7. La ville offre une variété de restaurants et de magasins.</w:t>
      </w:r>
    </w:p>
    <w:p>
      <w:r>
        <w:t xml:space="preserve">   The city offers a variety of restaurants and shops. </w:t>
      </w:r>
    </w:p>
    <w:p>
      <w:r>
        <w:t xml:space="preserve">8. Nous sommes partis à la découverte de la ville historique. </w:t>
      </w:r>
    </w:p>
    <w:p>
      <w:r>
        <w:t xml:space="preserve">   We went to explore the historical city. </w:t>
      </w:r>
    </w:p>
    <w:p>
      <w:r>
        <w:t xml:space="preserve">9.  Ma voiture me permet de visiter les villes plus lointaines. </w:t>
      </w:r>
    </w:p>
    <w:p>
      <w:r>
        <w:t xml:space="preserve">    My car allows me to visit more distant cities. </w:t>
      </w:r>
    </w:p>
    <w:p>
      <w:r>
        <w:t xml:space="preserve">10. La ville est très belle, et j'adore la culture locale. </w:t>
      </w:r>
    </w:p>
    <w:p>
      <w:r>
        <w:t xml:space="preserve">     The city is very beautiful, and I love the local culture.</w:t>
      </w:r>
    </w:p>
    <w:p/>
    <w:p>
      <w:r>
        <w:rPr>
          <w:b/>
        </w:rPr>
        <w:t>Word: homme | Meaning: man</w:t>
      </w:r>
    </w:p>
    <w:p/>
    <w:p>
      <w:r>
        <w:t>1. Cet homme est très gentil.</w:t>
      </w:r>
    </w:p>
    <w:p>
      <w:r>
        <w:t xml:space="preserve">    This man is very nice.</w:t>
      </w:r>
    </w:p>
    <w:p>
      <w:r>
        <w:t>2. L'homme était fatigué après le voyage.</w:t>
      </w:r>
    </w:p>
    <w:p>
      <w:r>
        <w:t xml:space="preserve">    The man was tired after the journey.</w:t>
      </w:r>
    </w:p>
    <w:p>
      <w:r>
        <w:t>3. Le père de Marie est un homme d'affaires.</w:t>
      </w:r>
    </w:p>
    <w:p>
      <w:r>
        <w:t xml:space="preserve">    Marie’s father is a businessman.</w:t>
      </w:r>
    </w:p>
    <w:p>
      <w:r>
        <w:t xml:space="preserve">4. J'ai rencontré un homme au café hier. </w:t>
      </w:r>
    </w:p>
    <w:p>
      <w:r>
        <w:t xml:space="preserve">    I met a man at the cafe yesterday.</w:t>
      </w:r>
    </w:p>
    <w:p>
      <w:r>
        <w:t>5. L'homme s'est présenté à la porte.</w:t>
      </w:r>
    </w:p>
    <w:p>
      <w:r>
        <w:t xml:space="preserve">    The man presented himself at the door.</w:t>
      </w:r>
    </w:p>
    <w:p>
      <w:r>
        <w:t>6. Il est important de respecter les hommes.</w:t>
      </w:r>
    </w:p>
    <w:p>
      <w:r>
        <w:t xml:space="preserve">    It is important to respect men.</w:t>
      </w:r>
    </w:p>
    <w:p>
      <w:r>
        <w:t xml:space="preserve">7. Les hommes sont plus intelligents que les femmes. </w:t>
      </w:r>
    </w:p>
    <w:p>
      <w:r>
        <w:t xml:space="preserve">   Men are more intelligent than women. </w:t>
      </w:r>
    </w:p>
    <w:p>
      <w:r>
        <w:t xml:space="preserve">8. La majorité des hommes sont tristes. </w:t>
      </w:r>
    </w:p>
    <w:p>
      <w:r>
        <w:t xml:space="preserve">   The majority of men are sad. </w:t>
      </w:r>
    </w:p>
    <w:p>
      <w:r>
        <w:t xml:space="preserve">9. L'homme est venu avec une petite boîte de bonbons. </w:t>
      </w:r>
    </w:p>
    <w:p>
      <w:r>
        <w:t xml:space="preserve">    The man came with a small box of candy.</w:t>
      </w:r>
    </w:p>
    <w:p>
      <w:r>
        <w:t xml:space="preserve">10.  Un homme est toujours en train d’apprendre. </w:t>
      </w:r>
    </w:p>
    <w:p>
      <w:r>
        <w:t xml:space="preserve">     A man is always learning.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shines today, it's nice weather.</w:t>
      </w:r>
    </w:p>
    <w:p>
      <w:r>
        <w:t>2. J'aime la plage et le soleil, c'est un moment de joie.</w:t>
      </w:r>
    </w:p>
    <w:p>
      <w:r>
        <w:t xml:space="preserve">    I like the beach and the sun, that is a joyful moment.</w:t>
      </w:r>
    </w:p>
    <w:p>
      <w:r>
        <w:t>3. La lumière du soleil est douce sur ma peau.</w:t>
      </w:r>
    </w:p>
    <w:p>
      <w:r>
        <w:t xml:space="preserve">    The sunlight on my skin is gentle. </w:t>
      </w:r>
    </w:p>
    <w:p>
      <w:r>
        <w:t>4.  Il y a beaucoup de soleil dans la pièce.</w:t>
      </w:r>
    </w:p>
    <w:p>
      <w:r>
        <w:t xml:space="preserve">   There is a lot of sunshine in the room. </w:t>
      </w:r>
    </w:p>
    <w:p>
      <w:r>
        <w:t>5.  Le soleil couchant est magnifique.</w:t>
      </w:r>
    </w:p>
    <w:p>
      <w:r>
        <w:t xml:space="preserve">   Sunset is beautiful. </w:t>
      </w:r>
    </w:p>
    <w:p>
      <w:r>
        <w:t>6.  Je me suis endormi sous le soleil.</w:t>
      </w:r>
    </w:p>
    <w:p>
      <w:r>
        <w:t xml:space="preserve">    I fell asleep under the sun. </w:t>
      </w:r>
    </w:p>
    <w:p>
      <w:r>
        <w:t>7.  La chaleur du soleil fait que j'ai besoin d'un verre d'eau.</w:t>
      </w:r>
    </w:p>
    <w:p>
      <w:r>
        <w:t xml:space="preserve">    The heat of the sun makes me need a glass of water. </w:t>
      </w:r>
    </w:p>
    <w:p>
      <w:r>
        <w:t xml:space="preserve">8.  Il y a un ciel bleu avec beaucoup de soleil dans la nature. </w:t>
      </w:r>
    </w:p>
    <w:p>
      <w:r>
        <w:t xml:space="preserve">   There is a blue sky with lots of sunshine in nature.</w:t>
      </w:r>
    </w:p>
    <w:p>
      <w:r>
        <w:t>9.  Le soleil nous donne de l’énergie et du bonheur.</w:t>
      </w:r>
    </w:p>
    <w:p>
      <w:r>
        <w:t xml:space="preserve">    The sun gives us energy and happiness. </w:t>
      </w:r>
    </w:p>
    <w:p>
      <w:r>
        <w:t xml:space="preserve">10.  La saison des beaux jours est là, et le soleil brille chaque jour. </w:t>
      </w:r>
    </w:p>
    <w:p>
      <w:r>
        <w:t xml:space="preserve">    The beautiful season has arrived, and the sun shines every day.</w:t>
      </w:r>
    </w:p>
    <w:p/>
    <w:p>
      <w:r>
        <w:rPr>
          <w:b/>
        </w:rPr>
        <w:t>Word: eau | Meaning: water</w:t>
      </w:r>
    </w:p>
    <w:p/>
    <w:p>
      <w:r>
        <w:t xml:space="preserve">1. L'eau est importante pour la vie.  </w:t>
      </w:r>
    </w:p>
    <w:p>
      <w:r>
        <w:t xml:space="preserve">    The water is important for life.</w:t>
      </w:r>
    </w:p>
    <w:p>
      <w:r>
        <w:t xml:space="preserve">2. J'aime boire de l'eau fraîche.  </w:t>
      </w:r>
    </w:p>
    <w:p>
      <w:r>
        <w:t xml:space="preserve">    I like to drink fresh water.</w:t>
      </w:r>
    </w:p>
    <w:p>
      <w:r>
        <w:t xml:space="preserve">3. L'eau coule dans le canal.  </w:t>
      </w:r>
    </w:p>
    <w:p>
      <w:r>
        <w:t xml:space="preserve">    Water flows in the canal. </w:t>
      </w:r>
    </w:p>
    <w:p>
      <w:r>
        <w:t xml:space="preserve">4. Il faut beaucoup d'eau pour arroser les plantes.  </w:t>
      </w:r>
    </w:p>
    <w:p>
      <w:r>
        <w:t xml:space="preserve">    We need a lot of water to water the plants.</w:t>
      </w:r>
    </w:p>
    <w:p>
      <w:r>
        <w:t xml:space="preserve">5. J'ai besoin d'eau avant de travailler.  </w:t>
      </w:r>
    </w:p>
    <w:p>
      <w:r>
        <w:t xml:space="preserve">    I need water before working.</w:t>
      </w:r>
    </w:p>
    <w:p>
      <w:r>
        <w:t xml:space="preserve">6. Il y a une bouteille d'eau dans la cuisine. </w:t>
      </w:r>
    </w:p>
    <w:p>
      <w:r>
        <w:t xml:space="preserve">   There is a bottle of water in the kitchen. </w:t>
      </w:r>
    </w:p>
    <w:p>
      <w:r>
        <w:t xml:space="preserve">7. L'eau est claire et pure.  </w:t>
      </w:r>
    </w:p>
    <w:p>
      <w:r>
        <w:t xml:space="preserve">    The water is clear and pure.</w:t>
      </w:r>
    </w:p>
    <w:p>
      <w:r>
        <w:t xml:space="preserve">8. La pluie apporte de l'eau à la terre. </w:t>
      </w:r>
    </w:p>
    <w:p>
      <w:r>
        <w:t xml:space="preserve">    Rain brings water to the earth.</w:t>
      </w:r>
    </w:p>
    <w:p>
      <w:r>
        <w:t xml:space="preserve">9. Les enfants aiment jouer avec de l'eau.  </w:t>
      </w:r>
    </w:p>
    <w:p>
      <w:r>
        <w:t xml:space="preserve">    Children like playing with water.</w:t>
      </w:r>
    </w:p>
    <w:p>
      <w:r>
        <w:t xml:space="preserve">10. L'eau du robinet est potable.   </w:t>
      </w:r>
    </w:p>
    <w:p>
      <w:r>
        <w:t xml:space="preserve">   Tap water is drinkable.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 today.</w:t>
      </w:r>
    </w:p>
    <w:p>
      <w:r>
        <w:t>2. La voiture est sortie de la garage en dépit du vent violent.</w:t>
      </w:r>
    </w:p>
    <w:p>
      <w:r>
        <w:t xml:space="preserve">    The car was driven out of the garage despite the violent wind. </w:t>
      </w:r>
    </w:p>
    <w:p>
      <w:r>
        <w:t>3. Il y a un vent frais de montagne dans la pièce.</w:t>
      </w:r>
    </w:p>
    <w:p>
      <w:r>
        <w:t xml:space="preserve">    There's fresh mountain air in the room. </w:t>
      </w:r>
    </w:p>
    <w:p>
      <w:r>
        <w:t>4. Le vent est lent et calme ce matin.</w:t>
      </w:r>
    </w:p>
    <w:p>
      <w:r>
        <w:t xml:space="preserve">    The wind is slow and calm this morning. </w:t>
      </w:r>
    </w:p>
    <w:p>
      <w:r>
        <w:t xml:space="preserve">5. La nuit, le vent est fort et bruyant. </w:t>
      </w:r>
    </w:p>
    <w:p>
      <w:r>
        <w:t xml:space="preserve">    At night, the wind is loud and strong. </w:t>
      </w:r>
    </w:p>
    <w:p>
      <w:r>
        <w:t>6. Nous nous aventurons à traverser la forêt sous l'effet du vent.</w:t>
      </w:r>
    </w:p>
    <w:p>
      <w:r>
        <w:t xml:space="preserve">    We will venture across the forest under the effect of the wind.</w:t>
      </w:r>
    </w:p>
    <w:p>
      <w:r>
        <w:t>7. Le vent a soufflé des feuilles dans le jardin.</w:t>
      </w:r>
    </w:p>
    <w:p>
      <w:r>
        <w:t xml:space="preserve">    The wind blew leaves in the garden. </w:t>
      </w:r>
    </w:p>
    <w:p>
      <w:r>
        <w:t>8. Les arbres s’agitent du vent.</w:t>
      </w:r>
    </w:p>
    <w:p>
      <w:r>
        <w:t xml:space="preserve">    The trees are swaying with the wind.  </w:t>
      </w:r>
    </w:p>
    <w:p>
      <w:r>
        <w:t>9. La pluie et le vent nous ont fait rester à l'intérieur.</w:t>
      </w:r>
    </w:p>
    <w:p>
      <w:r>
        <w:t xml:space="preserve">    Rain and wind made us stay inside.</w:t>
      </w:r>
    </w:p>
    <w:p>
      <w:r>
        <w:t xml:space="preserve">10. Le vent nous a donné un voyage dans la nature. </w:t>
      </w:r>
    </w:p>
    <w:p>
      <w:r>
        <w:t xml:space="preserve">    The wind gave us a journey into nature.</w:t>
      </w:r>
    </w:p>
    <w:p/>
    <w:p>
      <w:r>
        <w:rPr>
          <w:b/>
        </w:rPr>
        <w:t>Word: fleur | Meaning: flower</w:t>
      </w:r>
    </w:p>
    <w:p/>
    <w:p>
      <w:r>
        <w:t>1.  La fleur de la rose est rouge et belle.</w:t>
      </w:r>
    </w:p>
    <w:p>
      <w:r>
        <w:t xml:space="preserve">    The flower of the rose is red and beautiful.</w:t>
      </w:r>
    </w:p>
    <w:p>
      <w:r>
        <w:t>2. La fleur symbolise l'amour et la paix.</w:t>
      </w:r>
    </w:p>
    <w:p>
      <w:r>
        <w:t xml:space="preserve">    The flower symbolizes love and peace.</w:t>
      </w:r>
    </w:p>
    <w:p>
      <w:r>
        <w:t>3. Tu dois enlever la fleur des cheveux avant de te laver.</w:t>
      </w:r>
    </w:p>
    <w:p>
      <w:r>
        <w:t xml:space="preserve">    You must remove the flower from your hair before washing.</w:t>
      </w:r>
    </w:p>
    <w:p>
      <w:r>
        <w:t xml:space="preserve">4.  Les fleurs ont besoin d'eau pour pousser. </w:t>
      </w:r>
    </w:p>
    <w:p>
      <w:r>
        <w:t xml:space="preserve">    Flowers need water to grow.</w:t>
      </w:r>
    </w:p>
    <w:p>
      <w:r>
        <w:t>5.  J’adore les couleurs vives des fleurs dans mon jardin.</w:t>
      </w:r>
    </w:p>
    <w:p>
      <w:r>
        <w:t xml:space="preserve">    I love the bright colors of flowers in my garden.</w:t>
      </w:r>
    </w:p>
    <w:p>
      <w:r>
        <w:t xml:space="preserve">6. Les fleurs sauvages sont plus belles que les fleurs cultivées. </w:t>
      </w:r>
    </w:p>
    <w:p>
      <w:r>
        <w:t xml:space="preserve">    Wildflowers are more beautiful than cultivated flowers.</w:t>
      </w:r>
    </w:p>
    <w:p>
      <w:r>
        <w:t>7. Le fleur de l'érable est une belle couleur d’or.</w:t>
      </w:r>
    </w:p>
    <w:p>
      <w:r>
        <w:t xml:space="preserve">    The maple flower is a beautiful golden color.</w:t>
      </w:r>
    </w:p>
    <w:p>
      <w:r>
        <w:t>8.  Ce bouquet de fleurs jaunes et roses est magnifique.</w:t>
      </w:r>
    </w:p>
    <w:p>
      <w:r>
        <w:t xml:space="preserve">     This bouquet of yellow and pink flowers is magnificent.</w:t>
      </w:r>
    </w:p>
    <w:p>
      <w:r>
        <w:t xml:space="preserve">9. J’apprends à connaître les différents types de fleurs. </w:t>
      </w:r>
    </w:p>
    <w:p>
      <w:r>
        <w:t xml:space="preserve">    I am learning to know the different types of flowers.</w:t>
      </w:r>
    </w:p>
    <w:p>
      <w:r>
        <w:t xml:space="preserve">10. La fleur est une source de beauté et de joie. </w:t>
      </w:r>
    </w:p>
    <w:p>
      <w:r>
        <w:t xml:space="preserve">    The flower is a source of beauty and joy.</w:t>
      </w:r>
    </w:p>
    <w:p/>
    <w:p>
      <w:r>
        <w:rPr>
          <w:b/>
        </w:rPr>
        <w:t>Word: terre | Meaning: land</w:t>
      </w:r>
    </w:p>
    <w:p/>
    <w:p>
      <w:r>
        <w:t>1. La terre est chaude aujourd'hui.</w:t>
      </w:r>
    </w:p>
    <w:p>
      <w:r>
        <w:t xml:space="preserve">    The earth is warm today.</w:t>
      </w:r>
    </w:p>
    <w:p>
      <w:r>
        <w:t>2. J’ai besoin de plus d’espace sur la terre.</w:t>
      </w:r>
    </w:p>
    <w:p>
      <w:r>
        <w:t xml:space="preserve">    I need more space on Earth.</w:t>
      </w:r>
    </w:p>
    <w:p>
      <w:r>
        <w:t>3. L'eau de pluie tombe sur la terre.</w:t>
      </w:r>
    </w:p>
    <w:p>
      <w:r>
        <w:t xml:space="preserve">    Rain falls on the land.</w:t>
      </w:r>
    </w:p>
    <w:p>
      <w:r>
        <w:t>4. La terre est très importante pour nous.</w:t>
      </w:r>
    </w:p>
    <w:p>
      <w:r>
        <w:t xml:space="preserve">   Earth is very important for us.</w:t>
      </w:r>
    </w:p>
    <w:p>
      <w:r>
        <w:t xml:space="preserve">5. Les arbres poussent sur la terre. </w:t>
      </w:r>
    </w:p>
    <w:p>
      <w:r>
        <w:t xml:space="preserve">    Trees grow on earth.</w:t>
      </w:r>
    </w:p>
    <w:p>
      <w:r>
        <w:t>6. On peut trouver des plantes dans la terre.</w:t>
      </w:r>
    </w:p>
    <w:p>
      <w:r>
        <w:t xml:space="preserve">    You can find plants in the ground. </w:t>
      </w:r>
    </w:p>
    <w:p>
      <w:r>
        <w:t>7. Le sol est dur et rocailleux.</w:t>
      </w:r>
    </w:p>
    <w:p>
      <w:r>
        <w:t xml:space="preserve">    The soil is hard and rocky. </w:t>
      </w:r>
    </w:p>
    <w:p>
      <w:r>
        <w:t>8. J'aime l'idée de voyager sur la terre.</w:t>
      </w:r>
    </w:p>
    <w:p>
      <w:r>
        <w:t xml:space="preserve">    I like the idea of traveling on Earth.</w:t>
      </w:r>
    </w:p>
    <w:p>
      <w:r>
        <w:t>9. La terre est vaste et diverse.</w:t>
      </w:r>
    </w:p>
    <w:p>
      <w:r>
        <w:t xml:space="preserve">    Earth is vast and diverse.</w:t>
      </w:r>
    </w:p>
    <w:p>
      <w:r>
        <w:t>10.  La terre nous a nourries pendant des siècles.</w:t>
      </w:r>
    </w:p>
    <w:p>
      <w:r>
        <w:t xml:space="preserve">   Earth has nourished us for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