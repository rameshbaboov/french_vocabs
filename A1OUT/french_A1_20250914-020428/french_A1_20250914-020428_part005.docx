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vue | Meaning: view</w:t>
      </w:r>
    </w:p>
    <w:p/>
    <w:p>
      <w:r>
        <w:t xml:space="preserve">1. J'ai une vue magnifique sur la ville.  </w:t>
      </w:r>
    </w:p>
    <w:p>
      <w:r>
        <w:t xml:space="preserve">   I have a beautiful view of the city.</w:t>
      </w:r>
    </w:p>
    <w:p>
      <w:r>
        <w:t xml:space="preserve">2. La montagne offre une vue imprenable sur les vallées.  </w:t>
      </w:r>
    </w:p>
    <w:p>
      <w:r>
        <w:t xml:space="preserve">   The mountain offers an incredible view over the valleys. </w:t>
      </w:r>
    </w:p>
    <w:p>
      <w:r>
        <w:t xml:space="preserve">3. Elle se réjouit d’une vue panoramique des étoiles.  </w:t>
      </w:r>
    </w:p>
    <w:p>
      <w:r>
        <w:t xml:space="preserve">   She rejoices at a panoramic view of the stars.</w:t>
      </w:r>
    </w:p>
    <w:p>
      <w:r>
        <w:t xml:space="preserve">4.  Mon père a une vue très particulière de la vie.  </w:t>
      </w:r>
    </w:p>
    <w:p>
      <w:r>
        <w:t xml:space="preserve">   My father has a very particular view of life. </w:t>
      </w:r>
    </w:p>
    <w:p>
      <w:r>
        <w:t xml:space="preserve">5. La ville a une vue sur l'océan depuis ses terrasses.  </w:t>
      </w:r>
    </w:p>
    <w:p>
      <w:r>
        <w:t xml:space="preserve">   The city has a view of the ocean from its terraces.</w:t>
      </w:r>
    </w:p>
    <w:p>
      <w:r>
        <w:t xml:space="preserve">6.  La nature a des vues fascinantes, on peut les admirer à travers les arbres.   </w:t>
      </w:r>
    </w:p>
    <w:p>
      <w:r>
        <w:t xml:space="preserve">   Nature has fascinating views; you can admire them through the trees. </w:t>
      </w:r>
    </w:p>
    <w:p>
      <w:r>
        <w:t xml:space="preserve">7.  Je me suis sentie de plus en plus débordante de vue.  </w:t>
      </w:r>
    </w:p>
    <w:p>
      <w:r>
        <w:t xml:space="preserve">   I felt increasingly overwhelmed with perspective.  </w:t>
      </w:r>
    </w:p>
    <w:p>
      <w:r>
        <w:t xml:space="preserve">8.  La ville a une vue pittoresque sur le lac.   </w:t>
      </w:r>
    </w:p>
    <w:p>
      <w:r>
        <w:t xml:space="preserve">   The city has a picturesque view of the lake. </w:t>
      </w:r>
    </w:p>
    <w:p>
      <w:r>
        <w:t xml:space="preserve">9. La femme a une vue claire et précise de la situation. </w:t>
      </w:r>
    </w:p>
    <w:p>
      <w:r>
        <w:t xml:space="preserve">   The woman has a clear and precise view of the situation. </w:t>
      </w:r>
    </w:p>
    <w:p>
      <w:r>
        <w:t xml:space="preserve">10. Les enfants ont une vue différente du monde.  </w:t>
      </w:r>
    </w:p>
    <w:p>
      <w:r>
        <w:t xml:space="preserve">    Children have a different view of the world.</w:t>
      </w:r>
    </w:p>
    <w:p/>
    <w:p>
      <w:r>
        <w:rPr>
          <w:b/>
        </w:rPr>
        <w:t>Word: table | Meaning: table</w:t>
      </w:r>
    </w:p>
    <w:p/>
    <w:p>
      <w:r>
        <w:t>1. La table est dans la cuisine.</w:t>
      </w:r>
    </w:p>
    <w:p>
      <w:r>
        <w:t xml:space="preserve">   The table is in the kitchen.</w:t>
      </w:r>
    </w:p>
    <w:p>
      <w:r>
        <w:t>2. Je mets le thé sur la table.</w:t>
      </w:r>
    </w:p>
    <w:p>
      <w:r>
        <w:t xml:space="preserve">   I put the tea on the table.</w:t>
      </w:r>
    </w:p>
    <w:p>
      <w:r>
        <w:t xml:space="preserve">3. Le professeur utilise une table à mesurer. </w:t>
      </w:r>
    </w:p>
    <w:p>
      <w:r>
        <w:t xml:space="preserve">   The teacher uses a measuring table.</w:t>
      </w:r>
    </w:p>
    <w:p>
      <w:r>
        <w:t>4. J'ai besoin d'une table pour travailler.</w:t>
      </w:r>
    </w:p>
    <w:p>
      <w:r>
        <w:t xml:space="preserve">   I need a table to work.</w:t>
      </w:r>
    </w:p>
    <w:p>
      <w:r>
        <w:t>5. La table était couverte de plats.</w:t>
      </w:r>
    </w:p>
    <w:p>
      <w:r>
        <w:t xml:space="preserve">   The table was covered with dishes.</w:t>
      </w:r>
    </w:p>
    <w:p>
      <w:r>
        <w:t xml:space="preserve">6. Nous avons mangé à la table du restaurant. </w:t>
      </w:r>
    </w:p>
    <w:p>
      <w:r>
        <w:t xml:space="preserve">   We ate at the restaurant table.</w:t>
      </w:r>
    </w:p>
    <w:p>
      <w:r>
        <w:t>7. J'ai besoin d'une nouvelle table pour ma chambre.</w:t>
      </w:r>
    </w:p>
    <w:p>
      <w:r>
        <w:t xml:space="preserve">   I need a new table for my room.</w:t>
      </w:r>
    </w:p>
    <w:p>
      <w:r>
        <w:t xml:space="preserve">8. Il y a une table ronde dans la salle de réception. </w:t>
      </w:r>
    </w:p>
    <w:p>
      <w:r>
        <w:t xml:space="preserve">   There is a round table in the reception hall.</w:t>
      </w:r>
    </w:p>
    <w:p>
      <w:r>
        <w:t>9.  La table est en bois foncé.</w:t>
      </w:r>
    </w:p>
    <w:p>
      <w:r>
        <w:t xml:space="preserve">   The table is dark wood.</w:t>
      </w:r>
    </w:p>
    <w:p>
      <w:r>
        <w:t xml:space="preserve">10. Vous pouvez prendre votre café sur la table. </w:t>
      </w:r>
    </w:p>
    <w:p>
      <w:r>
        <w:t xml:space="preserve">    You can take your coffee on the table.</w:t>
      </w:r>
    </w:p>
    <w:p/>
    <w:p>
      <w:r>
        <w:rPr>
          <w:b/>
        </w:rPr>
        <w:t>Word: livre | Meaning: book</w:t>
      </w:r>
    </w:p>
    <w:p/>
    <w:p>
      <w:r>
        <w:t>1. J'ai lu plusieurs livres sur l'histoire de France.</w:t>
      </w:r>
    </w:p>
    <w:p>
      <w:r>
        <w:t xml:space="preserve">  I have read several books on the history of France.</w:t>
      </w:r>
    </w:p>
    <w:p>
      <w:r>
        <w:t>2. Il achète un livre à la librairie chaque semaine.</w:t>
      </w:r>
    </w:p>
    <w:p>
      <w:r>
        <w:t xml:space="preserve">   He buys a book at the bookstore every week.</w:t>
      </w:r>
    </w:p>
    <w:p>
      <w:r>
        <w:t>3. La bibliothèque est une ressource importante pour les lecteurs.</w:t>
      </w:r>
    </w:p>
    <w:p>
      <w:r>
        <w:t xml:space="preserve">   The library is an important resource for readers. </w:t>
      </w:r>
    </w:p>
    <w:p>
      <w:r>
        <w:t xml:space="preserve">4. J'aime lire des romans et des nouvelles dans le train. </w:t>
      </w:r>
    </w:p>
    <w:p>
      <w:r>
        <w:t xml:space="preserve">  I like to read novels and short stories on the train.</w:t>
      </w:r>
    </w:p>
    <w:p>
      <w:r>
        <w:t>5. L'histoire du livre m’intéresse beaucoup.</w:t>
      </w:r>
    </w:p>
    <w:p>
      <w:r>
        <w:t xml:space="preserve">   I find the history of the book very interesting.</w:t>
      </w:r>
    </w:p>
    <w:p>
      <w:r>
        <w:t>6. Tu as une idée de quel livre choisir pour ce voyage ?</w:t>
      </w:r>
    </w:p>
    <w:p>
      <w:r>
        <w:t xml:space="preserve">   Do you have an idea for which book to take on this trip? </w:t>
      </w:r>
    </w:p>
    <w:p>
      <w:r>
        <w:t>7. Le livre me raconte l’histoire d'une jeune fille rebelle.</w:t>
      </w:r>
    </w:p>
    <w:p>
      <w:r>
        <w:t xml:space="preserve">   The book tells the story of a rebellious young girl. </w:t>
      </w:r>
    </w:p>
    <w:p>
      <w:r>
        <w:t>8. Les livres sont des outils précieux de développement personnel.</w:t>
      </w:r>
    </w:p>
    <w:p>
      <w:r>
        <w:t xml:space="preserve">  Books are valuable tools for personal development.</w:t>
      </w:r>
    </w:p>
    <w:p>
      <w:r>
        <w:t>9. J'ai lu le livre 'Le Petit Prince' plusieurs fois.</w:t>
      </w:r>
    </w:p>
    <w:p>
      <w:r>
        <w:t xml:space="preserve">   I have read the book 'The Little Prince' several times.</w:t>
      </w:r>
    </w:p>
    <w:p>
      <w:r>
        <w:t xml:space="preserve">10. L’auteur a écrit un livre sur la vie des animaux sauvages. </w:t>
      </w:r>
    </w:p>
    <w:p>
      <w:r>
        <w:t xml:space="preserve">   The author wrote a book about the life of wild animals.</w:t>
      </w:r>
    </w:p>
    <w:p/>
    <w:p>
      <w:r>
        <w:rPr>
          <w:b/>
        </w:rPr>
        <w:t>Word: ciel | Meaning: sky</w:t>
      </w:r>
    </w:p>
    <w:p/>
    <w:p>
      <w:r>
        <w:t>1. Le ciel est bleu aujourd'hui.  The sky is blue today.</w:t>
      </w:r>
    </w:p>
    <w:p>
      <w:r>
        <w:t>2. J'aime regarder le ciel nocturne. I like to look at the night sky.</w:t>
      </w:r>
    </w:p>
    <w:p>
      <w:r>
        <w:t xml:space="preserve">3. Quel magnifique ciel! What a beautiful sky! </w:t>
      </w:r>
    </w:p>
    <w:p>
      <w:r>
        <w:t>4. La pluie tombe sur le ciel. The rain falls on the sky.</w:t>
      </w:r>
    </w:p>
    <w:p>
      <w:r>
        <w:t>5. Il y a beaucoup de nuages dans le ciel. There are many clouds in the sky.</w:t>
      </w:r>
    </w:p>
    <w:p>
      <w:r>
        <w:t>6.  Le soleil brille dans le ciel. The sun shines in the sky.</w:t>
      </w:r>
    </w:p>
    <w:p>
      <w:r>
        <w:t xml:space="preserve">7.  On peut observer les oiseaux dans le ciel. We can observe birds in the sky. </w:t>
      </w:r>
    </w:p>
    <w:p>
      <w:r>
        <w:t>8. Les enfants regardent le ciel avec fascination. Children look at the sky with fascination.</w:t>
      </w:r>
    </w:p>
    <w:p>
      <w:r>
        <w:t>9. Le ciel est un endroit magnifique à contempler. The sky is a beautiful place to contemplate.</w:t>
      </w:r>
    </w:p>
    <w:p>
      <w:r>
        <w:t>10.  Le ciel nous donne une vue incroyable.  The sky gives us an incredible view.</w:t>
      </w:r>
    </w:p>
    <w:p/>
    <w:p>
      <w:r>
        <w:rPr>
          <w:b/>
        </w:rPr>
        <w:t>Word: femme | Meaning: woman</w:t>
      </w:r>
    </w:p>
    <w:p/>
    <w:p>
      <w:r>
        <w:t xml:space="preserve">1. Elle est une femme intelligente et dévouée. </w:t>
      </w:r>
    </w:p>
    <w:p>
      <w:r>
        <w:t xml:space="preserve">    She is an intelligent and dedicated woman.</w:t>
      </w:r>
    </w:p>
    <w:p>
      <w:r>
        <w:t>2. La femme est sortie de la maison.</w:t>
      </w:r>
    </w:p>
    <w:p>
      <w:r>
        <w:t xml:space="preserve">   The woman went out of the house.</w:t>
      </w:r>
    </w:p>
    <w:p>
      <w:r>
        <w:t>3. Les femmes sont présentes à tous les événements.</w:t>
      </w:r>
    </w:p>
    <w:p>
      <w:r>
        <w:t xml:space="preserve">   Women are present at all events.</w:t>
      </w:r>
    </w:p>
    <w:p>
      <w:r>
        <w:t xml:space="preserve">4.  Le film raconte l'histoire d'une femme courageuse. </w:t>
      </w:r>
    </w:p>
    <w:p>
      <w:r>
        <w:t xml:space="preserve">    The movie tells the story of a courageous woman.</w:t>
      </w:r>
    </w:p>
    <w:p>
      <w:r>
        <w:t>5. J'aime beaucoup la compagnie de mes femmes.</w:t>
      </w:r>
    </w:p>
    <w:p>
      <w:r>
        <w:t xml:space="preserve">   I like being around my women a lot.</w:t>
      </w:r>
    </w:p>
    <w:p>
      <w:r>
        <w:t>6.  La femme a besoin de repos après une longue journée.</w:t>
      </w:r>
    </w:p>
    <w:p>
      <w:r>
        <w:t xml:space="preserve">    The woman needs rest after a long day.</w:t>
      </w:r>
    </w:p>
    <w:p>
      <w:r>
        <w:t xml:space="preserve">7. L'histoire raconte la vie d'une femme extraordinaire. </w:t>
      </w:r>
    </w:p>
    <w:p>
      <w:r>
        <w:t xml:space="preserve">    The story tells the life of an extraordinary woman.</w:t>
      </w:r>
    </w:p>
    <w:p>
      <w:r>
        <w:t>8. Elle est très reconnaissante envers sa femme.</w:t>
      </w:r>
    </w:p>
    <w:p>
      <w:r>
        <w:t xml:space="preserve">   She is very grateful to her wife.</w:t>
      </w:r>
    </w:p>
    <w:p>
      <w:r>
        <w:t>9.  La femme a fait une belle omelette.</w:t>
      </w:r>
    </w:p>
    <w:p>
      <w:r>
        <w:t xml:space="preserve">   The woman made a beautiful omelet.</w:t>
      </w:r>
    </w:p>
    <w:p>
      <w:r>
        <w:t xml:space="preserve">10.  Les femmes sont des êtres précieux et uniques. </w:t>
      </w:r>
    </w:p>
    <w:p>
      <w:r>
        <w:t xml:space="preserve">   Women are precious and unique beings.</w:t>
      </w:r>
    </w:p>
    <w:p/>
    <w:p>
      <w:r>
        <w:t>Orange: &lt;fruit&gt;</w:t>
      </w:r>
    </w:p>
    <w:p/>
    <w:p>
      <w:r>
        <w:t xml:space="preserve">1. J'adore les oranges. </w:t>
      </w:r>
    </w:p>
    <w:p>
      <w:r>
        <w:t xml:space="preserve">    I love oranges.</w:t>
      </w:r>
    </w:p>
    <w:p>
      <w:r>
        <w:t>2. L'orange est une couleur vive.</w:t>
      </w:r>
    </w:p>
    <w:p>
      <w:r>
        <w:t xml:space="preserve">    Orange is a bright color.</w:t>
      </w:r>
    </w:p>
    <w:p>
      <w:r>
        <w:t>3. Il y a de nombreuses oranges sur le marché.</w:t>
      </w:r>
    </w:p>
    <w:p>
      <w:r>
        <w:t xml:space="preserve">    There are many oranges at the market.</w:t>
      </w:r>
    </w:p>
    <w:p>
      <w:r>
        <w:t>4. La salade d'orange est excellente pour la digestion.</w:t>
      </w:r>
    </w:p>
    <w:p>
      <w:r>
        <w:t xml:space="preserve">   The orange salad is excellent for digestion. </w:t>
      </w:r>
    </w:p>
    <w:p>
      <w:r>
        <w:t>5. Ma mère prépare une boisson aux oranges pour moi.</w:t>
      </w:r>
    </w:p>
    <w:p>
      <w:r>
        <w:t xml:space="preserve">    My mother makes an orange drink for me.</w:t>
      </w:r>
    </w:p>
    <w:p>
      <w:r>
        <w:t>6. J'aime beaucoup les citrons et les oranges.</w:t>
      </w:r>
    </w:p>
    <w:p>
      <w:r>
        <w:t xml:space="preserve">    I like both lemons and oranges a lot.</w:t>
      </w:r>
    </w:p>
    <w:p>
      <w:r>
        <w:t>7. L'orange est la couleur de notre voiture.</w:t>
      </w:r>
    </w:p>
    <w:p>
      <w:r>
        <w:t xml:space="preserve">   Our car is the color of orange. </w:t>
      </w:r>
    </w:p>
    <w:p>
      <w:r>
        <w:t xml:space="preserve">8. L'arbre à oranges se trouve dans le jardin de ma grand-mère. </w:t>
      </w:r>
    </w:p>
    <w:p>
      <w:r>
        <w:t xml:space="preserve">   The orange tree is in my grandmother’s garden.</w:t>
      </w:r>
    </w:p>
    <w:p>
      <w:r>
        <w:t>9. J'ai mangé une orange pour un petit goûter.</w:t>
      </w:r>
    </w:p>
    <w:p>
      <w:r>
        <w:t xml:space="preserve">    I ate an orange for a small snack. </w:t>
      </w:r>
    </w:p>
    <w:p>
      <w:r>
        <w:t xml:space="preserve">10. La peau de l'orange est juteuse et agréable.  </w:t>
      </w:r>
    </w:p>
    <w:p>
      <w:r>
        <w:t xml:space="preserve">    The orange peel is soft and pleasant.</w:t>
      </w:r>
    </w:p>
    <w:p/>
    <w:p>
      <w:r>
        <w:rPr>
          <w:b/>
        </w:rPr>
        <w:t>Word: blanc | Meaning: white</w:t>
      </w:r>
    </w:p>
    <w:p/>
    <w:p>
      <w:r>
        <w:t xml:space="preserve">1. La robe est blanche. </w:t>
      </w:r>
    </w:p>
    <w:p>
      <w:r>
        <w:t xml:space="preserve">    The dress is white.</w:t>
      </w:r>
    </w:p>
    <w:p>
      <w:r>
        <w:t>2. Il a un chapeau blanc.</w:t>
      </w:r>
    </w:p>
    <w:p>
      <w:r>
        <w:t xml:space="preserve">    He has a white hat.</w:t>
      </w:r>
    </w:p>
    <w:p>
      <w:r>
        <w:t>3.  La neige est blanche.</w:t>
      </w:r>
    </w:p>
    <w:p>
      <w:r>
        <w:t xml:space="preserve">    The snow is white.</w:t>
      </w:r>
    </w:p>
    <w:p>
      <w:r>
        <w:t>4. Le ciel était blanc.</w:t>
      </w:r>
    </w:p>
    <w:p>
      <w:r>
        <w:t xml:space="preserve">   The sky was white.</w:t>
      </w:r>
    </w:p>
    <w:p>
      <w:r>
        <w:t xml:space="preserve">5. Je voudrais une tasse de lait blanc. </w:t>
      </w:r>
    </w:p>
    <w:p>
      <w:r>
        <w:t xml:space="preserve">    I would like a glass of white milk.</w:t>
      </w:r>
    </w:p>
    <w:p>
      <w:r>
        <w:t>6. La ville est très blanche.</w:t>
      </w:r>
    </w:p>
    <w:p>
      <w:r>
        <w:t xml:space="preserve">    The city is very white.</w:t>
      </w:r>
    </w:p>
    <w:p>
      <w:r>
        <w:t xml:space="preserve">7.  Ils ont peint un tableau blanc. </w:t>
      </w:r>
    </w:p>
    <w:p>
      <w:r>
        <w:t xml:space="preserve">    They have painted a white canvas. </w:t>
      </w:r>
    </w:p>
    <w:p>
      <w:r>
        <w:t xml:space="preserve">8. Les feuilles de la plante sont blanches. </w:t>
      </w:r>
    </w:p>
    <w:p>
      <w:r>
        <w:t xml:space="preserve">   The leaves of the plant are white.</w:t>
      </w:r>
    </w:p>
    <w:p>
      <w:r>
        <w:t xml:space="preserve">9. Le gâteau était blanc et délicieux. </w:t>
      </w:r>
    </w:p>
    <w:p>
      <w:r>
        <w:t xml:space="preserve">   The cake was white and delicious. </w:t>
      </w:r>
    </w:p>
    <w:p>
      <w:r>
        <w:t>10. Un oiseau blanc vole dans le ciel.</w:t>
      </w:r>
    </w:p>
    <w:p>
      <w:r>
        <w:t xml:space="preserve">   A white bird flies in the sky.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Il a un costume rouge.</w:t>
      </w:r>
    </w:p>
    <w:p>
      <w:r>
        <w:t xml:space="preserve">  He has a red suit.</w:t>
      </w:r>
    </w:p>
    <w:p>
      <w:r>
        <w:t>3. Le chapeau de ma grand-mère est rouge.</w:t>
      </w:r>
    </w:p>
    <w:p>
      <w:r>
        <w:t xml:space="preserve">  My grandmother's hat is red.</w:t>
      </w:r>
    </w:p>
    <w:p>
      <w:r>
        <w:t>4. L'arbre a des feuilles rouges.</w:t>
      </w:r>
    </w:p>
    <w:p>
      <w:r>
        <w:t xml:space="preserve">  The tree has red leaves.</w:t>
      </w:r>
    </w:p>
    <w:p>
      <w:r>
        <w:t>5. J'aime les fruits rouges.</w:t>
      </w:r>
    </w:p>
    <w:p>
      <w:r>
        <w:t xml:space="preserve">  I like red fruits.</w:t>
      </w:r>
    </w:p>
    <w:p>
      <w:r>
        <w:t>6. La balle est rouge et elle est très grande.</w:t>
      </w:r>
    </w:p>
    <w:p>
      <w:r>
        <w:t xml:space="preserve">  The ball is red and it is very big.</w:t>
      </w:r>
    </w:p>
    <w:p>
      <w:r>
        <w:t>7. Le drapeau français est rouge, blanc et bleu.</w:t>
      </w:r>
    </w:p>
    <w:p>
      <w:r>
        <w:t xml:space="preserve">  The French flag is red, white and blue. </w:t>
      </w:r>
    </w:p>
    <w:p>
      <w:r>
        <w:t>8. Nous sommes allés au concert, il y avait beaucoup de gens rouges.</w:t>
      </w:r>
    </w:p>
    <w:p>
      <w:r>
        <w:t xml:space="preserve">  We went to the concert, there were many people in red.</w:t>
      </w:r>
    </w:p>
    <w:p>
      <w:r>
        <w:t>9. Les tomates sont rouges, mais les olives sont vertes.</w:t>
      </w:r>
    </w:p>
    <w:p>
      <w:r>
        <w:t xml:space="preserve">  Tomatoes are red, but olives are green. </w:t>
      </w:r>
    </w:p>
    <w:p>
      <w:r>
        <w:t>10. La robe de l'enfant est rouge et elle a des fleurs sur la poitrine.</w:t>
      </w:r>
    </w:p>
    <w:p>
      <w:r>
        <w:t xml:space="preserve">  The child's dress is red and it has flowers on the chest.</w:t>
      </w:r>
    </w:p>
    <w:p/>
    <w:p>
      <w:r>
        <w:rPr>
          <w:b/>
        </w:rPr>
        <w:t>Word: gris | Meaning: gray</w:t>
      </w:r>
    </w:p>
    <w:p/>
    <w:p>
      <w:r>
        <w:t>1. Le ciel est gris aujourd'hui.</w:t>
      </w:r>
    </w:p>
    <w:p>
      <w:r>
        <w:t xml:space="preserve">    The sky is gray today.</w:t>
      </w:r>
    </w:p>
    <w:p>
      <w:r>
        <w:t>2. La robe de Marie est grise.</w:t>
      </w:r>
    </w:p>
    <w:p>
      <w:r>
        <w:t xml:space="preserve">    Marie's dress is gray.</w:t>
      </w:r>
    </w:p>
    <w:p>
      <w:r>
        <w:t xml:space="preserve">3. J'ai un chapeau gris. </w:t>
      </w:r>
    </w:p>
    <w:p>
      <w:r>
        <w:t xml:space="preserve">    I have a gray hat.</w:t>
      </w:r>
    </w:p>
    <w:p>
      <w:r>
        <w:t>4. La pierre est gris et lisse.</w:t>
      </w:r>
    </w:p>
    <w:p>
      <w:r>
        <w:t xml:space="preserve">    The stone is gray and smooth.</w:t>
      </w:r>
    </w:p>
    <w:p>
      <w:r>
        <w:t>5. Les nuages sont gris.</w:t>
      </w:r>
    </w:p>
    <w:p>
      <w:r>
        <w:t xml:space="preserve">    The clouds are gray.</w:t>
      </w:r>
    </w:p>
    <w:p>
      <w:r>
        <w:t>6. Il y a des gens dans la rue, il est gris dehors.</w:t>
      </w:r>
    </w:p>
    <w:p>
      <w:r>
        <w:t xml:space="preserve">    There are people on the street, it is gray outside.</w:t>
      </w:r>
    </w:p>
    <w:p>
      <w:r>
        <w:t xml:space="preserve">7. Le café est gris à l'intérieur. </w:t>
      </w:r>
    </w:p>
    <w:p>
      <w:r>
        <w:t xml:space="preserve">    The coffee is gray inside.</w:t>
      </w:r>
    </w:p>
    <w:p>
      <w:r>
        <w:t xml:space="preserve">8. La peinture est grise et elle ressemble à un nuage. </w:t>
      </w:r>
    </w:p>
    <w:p>
      <w:r>
        <w:t xml:space="preserve">    The painting is gray and it resembles a cloud. </w:t>
      </w:r>
    </w:p>
    <w:p>
      <w:r>
        <w:t xml:space="preserve">9. On ne voit pas les couleurs avec une vision grisée. </w:t>
      </w:r>
    </w:p>
    <w:p>
      <w:r>
        <w:t xml:space="preserve">    We don't see colors with a gray vision.</w:t>
      </w:r>
    </w:p>
    <w:p>
      <w:r>
        <w:t xml:space="preserve">10. Les cheveux de mon ami sont gris. </w:t>
      </w:r>
    </w:p>
    <w:p>
      <w:r>
        <w:t xml:space="preserve">    My friend's hair is gray.</w:t>
      </w:r>
    </w:p>
    <w:p/>
    <w:p>
      <w:r>
        <w:rPr>
          <w:b/>
        </w:rPr>
        <w:t>Word: vert | Meaning: green</w:t>
      </w:r>
    </w:p>
    <w:p/>
    <w:p>
      <w:r>
        <w:t xml:space="preserve">1. La voiture est verte. </w:t>
      </w:r>
    </w:p>
    <w:p>
      <w:r>
        <w:t xml:space="preserve">    The car is green.</w:t>
      </w:r>
    </w:p>
    <w:p>
      <w:r>
        <w:t>2. J'ai un vert de couleur turquoise.</w:t>
      </w:r>
    </w:p>
    <w:p>
      <w:r>
        <w:t xml:space="preserve">    I have a turquoise green.</w:t>
      </w:r>
    </w:p>
    <w:p>
      <w:r>
        <w:t>3. Les feuilles du chêne sont vertes.</w:t>
      </w:r>
    </w:p>
    <w:p>
      <w:r>
        <w:t xml:space="preserve">    The oak leaves are green.</w:t>
      </w:r>
    </w:p>
    <w:p>
      <w:r>
        <w:t xml:space="preserve">4. Le ciel est vert aujourd'hui. </w:t>
      </w:r>
    </w:p>
    <w:p>
      <w:r>
        <w:t xml:space="preserve">    The sky is green today.</w:t>
      </w:r>
    </w:p>
    <w:p>
      <w:r>
        <w:t>5. La tomate est verte.</w:t>
      </w:r>
    </w:p>
    <w:p>
      <w:r>
        <w:t xml:space="preserve">    The tomato is green.</w:t>
      </w:r>
    </w:p>
    <w:p>
      <w:r>
        <w:t>6. Le garçon porte un t-shirt vert.</w:t>
      </w:r>
    </w:p>
    <w:p>
      <w:r>
        <w:t xml:space="preserve">    The boy wears a green T-shirt.</w:t>
      </w:r>
    </w:p>
    <w:p>
      <w:r>
        <w:t xml:space="preserve">7. Les fleurs sont vertes et jaunes. </w:t>
      </w:r>
    </w:p>
    <w:p>
      <w:r>
        <w:t xml:space="preserve">    The flowers are green and yellow.</w:t>
      </w:r>
    </w:p>
    <w:p>
      <w:r>
        <w:t>8. L'herbe est verte dans le jardin.</w:t>
      </w:r>
    </w:p>
    <w:p>
      <w:r>
        <w:t xml:space="preserve">    The grass is green in the garden.</w:t>
      </w:r>
    </w:p>
    <w:p>
      <w:r>
        <w:t>9. Le drapeau français est vert, blanc et rouge.</w:t>
      </w:r>
    </w:p>
    <w:p>
      <w:r>
        <w:t xml:space="preserve">    The French flag is green, white and red.</w:t>
      </w:r>
    </w:p>
    <w:p>
      <w:r>
        <w:t xml:space="preserve">10. J'aime les vêtements verts. </w:t>
      </w:r>
    </w:p>
    <w:p>
      <w:r>
        <w:t xml:space="preserve">     I like clothes in green colors.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