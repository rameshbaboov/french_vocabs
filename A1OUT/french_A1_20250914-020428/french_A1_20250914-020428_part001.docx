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les champs de blé.  </w:t>
      </w:r>
    </w:p>
    <w:p>
      <w:r>
        <w:t xml:space="preserve">    The sun's light shines on the wheat fields.</w:t>
      </w:r>
    </w:p>
    <w:p>
      <w:r>
        <w:t xml:space="preserve">2. Il y a une faible lumière dans la pièce.  </w:t>
      </w:r>
    </w:p>
    <w:p>
      <w:r>
        <w:t xml:space="preserve">    There is a weak light in the room. </w:t>
      </w:r>
    </w:p>
    <w:p>
      <w:r>
        <w:t xml:space="preserve">3. J'adore regarder la lumière du feu à l'automne.  </w:t>
      </w:r>
    </w:p>
    <w:p>
      <w:r>
        <w:t xml:space="preserve">    I love watching the firelight at fall. </w:t>
      </w:r>
    </w:p>
    <w:p>
      <w:r>
        <w:t xml:space="preserve">4. L’éclairage est important pour la sécurité.  </w:t>
      </w:r>
    </w:p>
    <w:p>
      <w:r>
        <w:t xml:space="preserve">    Lighting is important for safety.</w:t>
      </w:r>
    </w:p>
    <w:p>
      <w:r>
        <w:t xml:space="preserve">5. La lumière de la lune illumine la nuit.   </w:t>
      </w:r>
    </w:p>
    <w:p>
      <w:r>
        <w:t xml:space="preserve">    The light from the moon illuminates the night.</w:t>
      </w:r>
    </w:p>
    <w:p>
      <w:r>
        <w:t xml:space="preserve">6. Le soleil se couche, et la lumière diminue.   </w:t>
      </w:r>
    </w:p>
    <w:p>
      <w:r>
        <w:t xml:space="preserve">    The sun sets, and the light diminishes. </w:t>
      </w:r>
    </w:p>
    <w:p>
      <w:r>
        <w:t xml:space="preserve">7. La lumière du jour est plus agréable que l'éclairage artificiel.  </w:t>
      </w:r>
    </w:p>
    <w:p>
      <w:r>
        <w:t xml:space="preserve">    Daylight is more pleasant than artificial lighting.</w:t>
      </w:r>
    </w:p>
    <w:p>
      <w:r>
        <w:t xml:space="preserve">8. J’ai besoin d'un peu de lumière pour lire.  </w:t>
      </w:r>
    </w:p>
    <w:p>
      <w:r>
        <w:t xml:space="preserve">    I need a bit of light to read. </w:t>
      </w:r>
    </w:p>
    <w:p>
      <w:r>
        <w:t xml:space="preserve">9. L'absence de lumière cause la confusion.   </w:t>
      </w:r>
    </w:p>
    <w:p>
      <w:r>
        <w:t xml:space="preserve">    The absence of light causes confusion.</w:t>
      </w:r>
    </w:p>
    <w:p>
      <w:r>
        <w:t xml:space="preserve">10. La lumière est importante pour notre survie.   </w:t>
      </w:r>
    </w:p>
    <w:p>
      <w:r>
        <w:t xml:space="preserve">    Light is important for our survival.</w:t>
      </w:r>
    </w:p>
    <w:p/>
    <w:p>
      <w:r>
        <w:t>Chat: Cat |  Cat</w:t>
      </w:r>
    </w:p>
    <w:p/>
    <w:p>
      <w:r>
        <w:t>1.  J'ai un chat adorable.</w:t>
      </w:r>
    </w:p>
    <w:p>
      <w:r>
        <w:t xml:space="preserve">   I have an adorable cat.</w:t>
      </w:r>
    </w:p>
    <w:p>
      <w:r>
        <w:t>2.  Il est très mignon, et il chatouille les pieds de la souris.</w:t>
      </w:r>
    </w:p>
    <w:p>
      <w:r>
        <w:t xml:space="preserve">   He is very cute and he pats the feet of the mouse. </w:t>
      </w:r>
    </w:p>
    <w:p>
      <w:r>
        <w:t>3.  Le chat a besoin d'eau fraîche.</w:t>
      </w:r>
    </w:p>
    <w:p>
      <w:r>
        <w:t xml:space="preserve">    The cat needs fresh water.</w:t>
      </w:r>
    </w:p>
    <w:p>
      <w:r>
        <w:t>4.  Les chats sont des animaux indépendants.</w:t>
      </w:r>
    </w:p>
    <w:p>
      <w:r>
        <w:t xml:space="preserve">    Cats are independent animals.</w:t>
      </w:r>
    </w:p>
    <w:p>
      <w:r>
        <w:t>5.  La conversation du chat est silencieuse et contemplative.</w:t>
      </w:r>
    </w:p>
    <w:p>
      <w:r>
        <w:t xml:space="preserve">   The cat’s conversation is silent and contemplative. </w:t>
      </w:r>
    </w:p>
    <w:p>
      <w:r>
        <w:t>6.  Le chat se réveille tôt le matin.</w:t>
      </w:r>
    </w:p>
    <w:p>
      <w:r>
        <w:t xml:space="preserve">   The cat wakes up early in the morning.</w:t>
      </w:r>
    </w:p>
    <w:p>
      <w:r>
        <w:t>7.  Il adore jouer avec une balle de feutre.</w:t>
      </w:r>
    </w:p>
    <w:p>
      <w:r>
        <w:t xml:space="preserve">   He loves playing with a felt ball.</w:t>
      </w:r>
    </w:p>
    <w:p>
      <w:r>
        <w:t xml:space="preserve">8.  La patience est nécessaire pour prendre soin d’un chat. </w:t>
      </w:r>
    </w:p>
    <w:p>
      <w:r>
        <w:t xml:space="preserve">   Patience is needed to take care of a cat.</w:t>
      </w:r>
    </w:p>
    <w:p>
      <w:r>
        <w:t xml:space="preserve">9.  Le chat est très heureux quand il est dans la cuisine. </w:t>
      </w:r>
    </w:p>
    <w:p>
      <w:r>
        <w:t xml:space="preserve">   The cat is very happy when it is in the kitchen.</w:t>
      </w:r>
    </w:p>
    <w:p>
      <w:r>
        <w:t>10. Il nous fait rire avec ses mimiques.</w:t>
      </w:r>
    </w:p>
    <w:p>
      <w:r>
        <w:t xml:space="preserve">   He makes us laugh with his gestures.</w:t>
      </w:r>
    </w:p>
    <w:p/>
    <w:p>
      <w:r>
        <w:t>Ville: &lt;City&gt;</w:t>
      </w:r>
    </w:p>
    <w:p/>
    <w:p>
      <w:r>
        <w:t>1. La ville de Paris est très animée.</w:t>
      </w:r>
    </w:p>
    <w:p>
      <w:r>
        <w:t xml:space="preserve">  The city of Paris is very lively.</w:t>
      </w:r>
    </w:p>
    <w:p>
      <w:r>
        <w:t>2. J'ai visité ma ville natale il y a deux ans.</w:t>
      </w:r>
    </w:p>
    <w:p>
      <w:r>
        <w:t xml:space="preserve">  I visited my hometown two years ago.</w:t>
      </w:r>
    </w:p>
    <w:p>
      <w:r>
        <w:t>3. Le maire de la ville organise des événements pour les habitants.</w:t>
      </w:r>
    </w:p>
    <w:p>
      <w:r>
        <w:t xml:space="preserve">  The mayor of the city organizes events for the inhabitants. </w:t>
      </w:r>
    </w:p>
    <w:p>
      <w:r>
        <w:t>4. La population de la ville est en croissance constante.</w:t>
      </w:r>
    </w:p>
    <w:p>
      <w:r>
        <w:t xml:space="preserve">  The population of the city is constantly growing.</w:t>
      </w:r>
    </w:p>
    <w:p>
      <w:r>
        <w:t>5. J'adore la vue sur la ville depuis le sommet du mont.</w:t>
      </w:r>
    </w:p>
    <w:p>
      <w:r>
        <w:t xml:space="preserve">  I love the view over the city from the top of the mountain.</w:t>
      </w:r>
    </w:p>
    <w:p>
      <w:r>
        <w:t xml:space="preserve">6. Mon ami vit dans une petite ville au sud du pays. </w:t>
      </w:r>
    </w:p>
    <w:p>
      <w:r>
        <w:t xml:space="preserve">   My friend lives in a small town south of the country. </w:t>
      </w:r>
    </w:p>
    <w:p>
      <w:r>
        <w:t xml:space="preserve">7. La mairie de la ville est située à proximité de la gare. </w:t>
      </w:r>
    </w:p>
    <w:p>
      <w:r>
        <w:t xml:space="preserve">  The mayor's office is located near the station.</w:t>
      </w:r>
    </w:p>
    <w:p>
      <w:r>
        <w:t>8. Les habitants de la ville sont très chaleureux et accueillants.</w:t>
      </w:r>
    </w:p>
    <w:p>
      <w:r>
        <w:t xml:space="preserve">  The inhabitants of the city are very warm and welcoming.</w:t>
      </w:r>
    </w:p>
    <w:p>
      <w:r>
        <w:t xml:space="preserve">9. Le centre-ville de la ville est une place magnifique. </w:t>
      </w:r>
    </w:p>
    <w:p>
      <w:r>
        <w:t xml:space="preserve">   The city center of the city is a beautiful place.</w:t>
      </w:r>
    </w:p>
    <w:p>
      <w:r>
        <w:t>10. J'ai besoin d'un taxi pour aller à la ville.</w:t>
      </w:r>
    </w:p>
    <w:p>
      <w:r>
        <w:t xml:space="preserve">   I need a taxi to go to the city.</w:t>
      </w:r>
    </w:p>
    <w:p/>
    <w:p>
      <w:r>
        <w:rPr>
          <w:b/>
        </w:rPr>
        <w:t>Word: Mur | Meaning: Wall</w:t>
      </w:r>
    </w:p>
    <w:p/>
    <w:p>
      <w:r>
        <w:t xml:space="preserve">1.  Le mur de la maison est très haut. </w:t>
      </w:r>
    </w:p>
    <w:p>
      <w:r>
        <w:t xml:space="preserve">   The wall of the house is very high.</w:t>
      </w:r>
    </w:p>
    <w:p>
      <w:r>
        <w:t>2.  Où se trouve le mur?</w:t>
      </w:r>
    </w:p>
    <w:p>
      <w:r>
        <w:t xml:space="preserve">   Where is the wall?</w:t>
      </w:r>
    </w:p>
    <w:p>
      <w:r>
        <w:t xml:space="preserve">3.  J'adore les murs en pierre. </w:t>
      </w:r>
    </w:p>
    <w:p>
      <w:r>
        <w:t xml:space="preserve">   I love stone walls.</w:t>
      </w:r>
    </w:p>
    <w:p>
      <w:r>
        <w:t>4.  La couleur du mur change avec la lumière.</w:t>
      </w:r>
    </w:p>
    <w:p>
      <w:r>
        <w:t xml:space="preserve">   The color of the wall changes with the light.</w:t>
      </w:r>
    </w:p>
    <w:p>
      <w:r>
        <w:t xml:space="preserve">5.  Le mur de la salle de bain est recouvert d'un carrelage. </w:t>
      </w:r>
    </w:p>
    <w:p>
      <w:r>
        <w:t xml:space="preserve">    The bathroom wall is covered in tiles.</w:t>
      </w:r>
    </w:p>
    <w:p>
      <w:r>
        <w:t>6.  Il y a un grand mur dans le jardin.</w:t>
      </w:r>
    </w:p>
    <w:p>
      <w:r>
        <w:t xml:space="preserve">   There is a large wall in the garden.</w:t>
      </w:r>
    </w:p>
    <w:p>
      <w:r>
        <w:t xml:space="preserve">7.  La voiture s’est heurté au mur. </w:t>
      </w:r>
    </w:p>
    <w:p>
      <w:r>
        <w:t xml:space="preserve">   The car hit the wall.</w:t>
      </w:r>
    </w:p>
    <w:p>
      <w:r>
        <w:t xml:space="preserve">8.  Le mur est en ciment, il est robuste. </w:t>
      </w:r>
    </w:p>
    <w:p>
      <w:r>
        <w:t xml:space="preserve">   The wall is made of concrete, it is sturdy.</w:t>
      </w:r>
    </w:p>
    <w:p>
      <w:r>
        <w:t xml:space="preserve">9.  Ils ont peint un mural sur le mur de la maison. </w:t>
      </w:r>
    </w:p>
    <w:p>
      <w:r>
        <w:t xml:space="preserve">    They painted a mural on the house wall.</w:t>
      </w:r>
    </w:p>
    <w:p>
      <w:r>
        <w:t xml:space="preserve">10. Les enfants jouent avec leur sable sur le mur. </w:t>
      </w:r>
    </w:p>
    <w:p>
      <w:r>
        <w:t xml:space="preserve">   Children play with their sand on the wall.</w:t>
      </w:r>
    </w:p>
    <w:p/>
    <w:p>
      <w:r>
        <w:t>Feuilles: Leaves</w:t>
      </w:r>
    </w:p>
    <w:p/>
    <w:p>
      <w:r>
        <w:t>1. Les feuilles d'érable changent de couleur en automne.</w:t>
      </w:r>
    </w:p>
    <w:p>
      <w:r>
        <w:t xml:space="preserve">   The maple leaves change color in fall.</w:t>
      </w:r>
    </w:p>
    <w:p>
      <w:r>
        <w:t>2. J’adore les feuilles mortes qui tombent sur le sol.</w:t>
      </w:r>
    </w:p>
    <w:p>
      <w:r>
        <w:t xml:space="preserve">   I love the fallen leaves on the ground. </w:t>
      </w:r>
    </w:p>
    <w:p>
      <w:r>
        <w:t>3. La forêt est magnifique avec ses feuilles vertes et dorées.</w:t>
      </w:r>
    </w:p>
    <w:p>
      <w:r>
        <w:t xml:space="preserve">   The forest is beautiful with its green and golden leaves.</w:t>
      </w:r>
    </w:p>
    <w:p>
      <w:r>
        <w:t>4. Les feuilles d'un arbre sont essentielles pour la photosynthèse.</w:t>
      </w:r>
    </w:p>
    <w:p>
      <w:r>
        <w:t xml:space="preserve">   Leaves of an tree are essential for photosynthesis.</w:t>
      </w:r>
    </w:p>
    <w:p>
      <w:r>
        <w:t xml:space="preserve">5.  Je voudrais acheter des feuilles de thé vert. </w:t>
      </w:r>
    </w:p>
    <w:p>
      <w:r>
        <w:t xml:space="preserve">    I would like to buy some green tea leaves.</w:t>
      </w:r>
    </w:p>
    <w:p>
      <w:r>
        <w:t>6. Les feuilles mortes se décomposent facilement en terreau.</w:t>
      </w:r>
    </w:p>
    <w:p>
      <w:r>
        <w:t xml:space="preserve">   Fallen leaves decompose easily into soil. </w:t>
      </w:r>
    </w:p>
    <w:p>
      <w:r>
        <w:t>7. J’ai besoin d'une feuille de calcul pour calculer les dépenses.</w:t>
      </w:r>
    </w:p>
    <w:p>
      <w:r>
        <w:t xml:space="preserve">   I need a calculation sheet to calculate expenses.</w:t>
      </w:r>
    </w:p>
    <w:p>
      <w:r>
        <w:t xml:space="preserve">8.  La collection de feuilles est une tradition dans notre village. </w:t>
      </w:r>
    </w:p>
    <w:p>
      <w:r>
        <w:t xml:space="preserve">    The collection of leaves is a tradition in our village.</w:t>
      </w:r>
    </w:p>
    <w:p>
      <w:r>
        <w:t xml:space="preserve">9. Les feuilles de la rose fleurissent en fin d'été. </w:t>
      </w:r>
    </w:p>
    <w:p>
      <w:r>
        <w:t xml:space="preserve">   Rose leaves bloom in late summer. </w:t>
      </w:r>
    </w:p>
    <w:p>
      <w:r>
        <w:t xml:space="preserve">10.  Il y a beaucoup de feuilles dans le jardin de ma mère. </w:t>
      </w:r>
    </w:p>
    <w:p>
      <w:r>
        <w:t xml:space="preserve">   There are many leaves in my mother’s garden.</w:t>
      </w:r>
    </w:p>
    <w:p/>
    <w:p>
      <w:r>
        <w:rPr>
          <w:b/>
        </w:rPr>
        <w:t>Word: Vue | Meaning: View</w:t>
      </w:r>
    </w:p>
    <w:p/>
    <w:p>
      <w:r>
        <w:t xml:space="preserve">1. J'ai une belle vue sur la mer. </w:t>
      </w:r>
    </w:p>
    <w:p>
      <w:r>
        <w:t xml:space="preserve">    I have a beautiful view of the sea.</w:t>
      </w:r>
    </w:p>
    <w:p>
      <w:r>
        <w:t>2. La ville offre une vue panoramique de la montagne.</w:t>
      </w:r>
    </w:p>
    <w:p>
      <w:r>
        <w:t xml:space="preserve">    The city offers a panoramic view of the mountain.</w:t>
      </w:r>
    </w:p>
    <w:p>
      <w:r>
        <w:t>3. La nature est magnifique avec une vue imprenable.</w:t>
      </w:r>
    </w:p>
    <w:p>
      <w:r>
        <w:t xml:space="preserve">    Nature is magnificent with an incredible view.</w:t>
      </w:r>
    </w:p>
    <w:p>
      <w:r>
        <w:t>4. J'aime prendre des photos depuis la vue d'un chalet.</w:t>
      </w:r>
    </w:p>
    <w:p>
      <w:r>
        <w:t xml:space="preserve">    I like to take pictures from the view of a chalet. </w:t>
      </w:r>
    </w:p>
    <w:p>
      <w:r>
        <w:t>5. Nous avons une vue sur l'hôtel de ville.</w:t>
      </w:r>
    </w:p>
    <w:p>
      <w:r>
        <w:t xml:space="preserve">    We have a view of the town hall. </w:t>
      </w:r>
    </w:p>
    <w:p>
      <w:r>
        <w:t xml:space="preserve">6. La fenêtre offre une vue imprenable sur le jardin. </w:t>
      </w:r>
    </w:p>
    <w:p>
      <w:r>
        <w:t xml:space="preserve">    The window offers an incredible view of the garden.</w:t>
      </w:r>
    </w:p>
    <w:p>
      <w:r>
        <w:t>7. Elle avait une vue très nette de la situation.</w:t>
      </w:r>
    </w:p>
    <w:p>
      <w:r>
        <w:t xml:space="preserve">    She had a very clear view of the situation.</w:t>
      </w:r>
    </w:p>
    <w:p>
      <w:r>
        <w:t>8. Le pont offre une vue magnifique sur l'eau.</w:t>
      </w:r>
    </w:p>
    <w:p>
      <w:r>
        <w:t xml:space="preserve">    The bridge offers a beautiful view of the water.</w:t>
      </w:r>
    </w:p>
    <w:p>
      <w:r>
        <w:t xml:space="preserve">9. J'ai appris à apprécier la vue depuis mon balcon. </w:t>
      </w:r>
    </w:p>
    <w:p>
      <w:r>
        <w:t xml:space="preserve">    I have learned to appreciate the view from my balcony.</w:t>
      </w:r>
    </w:p>
    <w:p>
      <w:r>
        <w:t xml:space="preserve">10.  J’aime regarder la ville depuis sa vue unique. </w:t>
      </w:r>
    </w:p>
    <w:p>
      <w:r>
        <w:t xml:space="preserve">    I like watching the city from its unique view.</w:t>
      </w:r>
    </w:p>
    <w:p/>
    <w:p>
      <w:r>
        <w:rPr>
          <w:b/>
        </w:rPr>
        <w:t>Word: Table | Meaning: Table</w:t>
      </w:r>
    </w:p>
    <w:p/>
    <w:p>
      <w:r>
        <w:t xml:space="preserve">1. La table est à la salle de séjour. </w:t>
      </w:r>
    </w:p>
    <w:p>
      <w:r>
        <w:t xml:space="preserve">   The table is in the living room.</w:t>
      </w:r>
    </w:p>
    <w:p>
      <w:r>
        <w:t>2. J’ai besoin d'une table pour travailler.</w:t>
      </w:r>
    </w:p>
    <w:p>
      <w:r>
        <w:t xml:space="preserve">    I need a table to work on.</w:t>
      </w:r>
    </w:p>
    <w:p>
      <w:r>
        <w:t xml:space="preserve">3. La table est en bois foncé. </w:t>
      </w:r>
    </w:p>
    <w:p>
      <w:r>
        <w:t xml:space="preserve">    The table is dark wood.</w:t>
      </w:r>
    </w:p>
    <w:p>
      <w:r>
        <w:t>4.  J'adore manger sur une table ronde.</w:t>
      </w:r>
    </w:p>
    <w:p>
      <w:r>
        <w:t xml:space="preserve">   I love eating at a round table.</w:t>
      </w:r>
    </w:p>
    <w:p>
      <w:r>
        <w:t>5. Le garçon est assis à la table.</w:t>
      </w:r>
    </w:p>
    <w:p>
      <w:r>
        <w:t xml:space="preserve">    The boy is sitting at the table.</w:t>
      </w:r>
    </w:p>
    <w:p>
      <w:r>
        <w:t xml:space="preserve">6. La table est décorée de fleurs. </w:t>
      </w:r>
    </w:p>
    <w:p>
      <w:r>
        <w:t xml:space="preserve">    The table is decorated with flowers.</w:t>
      </w:r>
    </w:p>
    <w:p>
      <w:r>
        <w:t>7.  La table a six chaises.</w:t>
      </w:r>
    </w:p>
    <w:p>
      <w:r>
        <w:t xml:space="preserve">    The table has six chairs.</w:t>
      </w:r>
    </w:p>
    <w:p>
      <w:r>
        <w:t xml:space="preserve">8.  Il faut ranger la table avant de dîner. </w:t>
      </w:r>
    </w:p>
    <w:p>
      <w:r>
        <w:t xml:space="preserve">    You need to put away the table before dinner.</w:t>
      </w:r>
    </w:p>
    <w:p>
      <w:r>
        <w:t xml:space="preserve">9. La table est en métal. </w:t>
      </w:r>
    </w:p>
    <w:p>
      <w:r>
        <w:t xml:space="preserve">    The table is metal.</w:t>
      </w:r>
    </w:p>
    <w:p>
      <w:r>
        <w:t>10. Tu peux prendre une tasse à café à la table.</w:t>
      </w:r>
    </w:p>
    <w:p>
      <w:r>
        <w:t xml:space="preserve">    You can take a cup of coffee at the table.</w:t>
      </w:r>
    </w:p>
    <w:p/>
    <w:p>
      <w:r>
        <w:rPr>
          <w:b/>
        </w:rPr>
        <w:t>Word: Haut | Meaning: High</w:t>
      </w:r>
    </w:p>
    <w:p/>
    <w:p>
      <w:r>
        <w:t>1. Le chapeau est haut.</w:t>
      </w:r>
    </w:p>
    <w:p>
      <w:r>
        <w:t xml:space="preserve">   The hat is high.</w:t>
      </w:r>
    </w:p>
    <w:p>
      <w:r>
        <w:t>2. La statue de la liberté est haute.</w:t>
      </w:r>
    </w:p>
    <w:p>
      <w:r>
        <w:t xml:space="preserve">   The Statue of Liberty is tall.</w:t>
      </w:r>
    </w:p>
    <w:p>
      <w:r>
        <w:t>3. Mon vélo est plus haut que ton scooter.</w:t>
      </w:r>
    </w:p>
    <w:p>
      <w:r>
        <w:t xml:space="preserve">   My bike is higher than your scooter.</w:t>
      </w:r>
    </w:p>
    <w:p>
      <w:r>
        <w:t>4.  Il a pris une photo haute.</w:t>
      </w:r>
    </w:p>
    <w:p>
      <w:r>
        <w:t xml:space="preserve">   He took a high-angle picture.</w:t>
      </w:r>
    </w:p>
    <w:p>
      <w:r>
        <w:t>5. Nous avons un grand bâtiment, avec des étages hauts.</w:t>
      </w:r>
    </w:p>
    <w:p>
      <w:r>
        <w:t xml:space="preserve">   We have a large building, with floors that are high. </w:t>
      </w:r>
    </w:p>
    <w:p>
      <w:r>
        <w:t>6.  Le ciel est très haut aujourd'hui.</w:t>
      </w:r>
    </w:p>
    <w:p>
      <w:r>
        <w:t xml:space="preserve">   The sky is very high today.</w:t>
      </w:r>
    </w:p>
    <w:p>
      <w:r>
        <w:t>7.  J’ai mis mes chaussures au-dessus de la table haute.</w:t>
      </w:r>
    </w:p>
    <w:p>
      <w:r>
        <w:t xml:space="preserve">   I put my shoes above the high table.</w:t>
      </w:r>
    </w:p>
    <w:p>
      <w:r>
        <w:t xml:space="preserve">8.  L'avion vole plus haut que les oiseaux. </w:t>
      </w:r>
    </w:p>
    <w:p>
      <w:r>
        <w:t xml:space="preserve">    The airplane flies higher than the birds. </w:t>
      </w:r>
    </w:p>
    <w:p>
      <w:r>
        <w:t>9.  La montagne est haute et elle offre une vue magnifique.</w:t>
      </w:r>
    </w:p>
    <w:p>
      <w:r>
        <w:t xml:space="preserve">   The mountain is tall and it offers a beautiful view. </w:t>
      </w:r>
    </w:p>
    <w:p>
      <w:r>
        <w:t>10.  Je suis fatigué, j’ai besoin de me reposer.</w:t>
      </w:r>
    </w:p>
    <w:p>
      <w:r>
        <w:t xml:space="preserve">    I am tired, I need to rest.</w:t>
      </w:r>
    </w:p>
    <w:p/>
    <w:p>
      <w:r>
        <w:rPr>
          <w:b/>
        </w:rPr>
        <w:t>Word: Maison | Meaning: House</w:t>
      </w:r>
    </w:p>
    <w:p/>
    <w:p>
      <w:r>
        <w:t xml:space="preserve">1. Ma maison est très spacieuse.  </w:t>
      </w:r>
    </w:p>
    <w:p>
      <w:r>
        <w:t>My house is very spacious.</w:t>
      </w:r>
    </w:p>
    <w:p>
      <w:r>
        <w:t xml:space="preserve">2. L'adresse de la maison est : 12 Rue des Champs. </w:t>
      </w:r>
    </w:p>
    <w:p>
      <w:r>
        <w:t>The address of the house is: 12 Rue des Champs.</w:t>
      </w:r>
    </w:p>
    <w:p>
      <w:r>
        <w:t>3. J'adore passer du temps dans ma maison, surtout le soir.</w:t>
      </w:r>
    </w:p>
    <w:p>
      <w:r>
        <w:t>I love spending time in my house, especially in the evening.</w:t>
      </w:r>
    </w:p>
    <w:p>
      <w:r>
        <w:t xml:space="preserve">4. La cuisine de ma maison est équipée d’un lave-vaisselle.  </w:t>
      </w:r>
    </w:p>
    <w:p>
      <w:r>
        <w:t xml:space="preserve">My house kitchen is equipped with a dishwasher. </w:t>
      </w:r>
    </w:p>
    <w:p>
      <w:r>
        <w:t xml:space="preserve">5. J’ai besoin de faire quelques courses à la maison.   </w:t>
      </w:r>
    </w:p>
    <w:p>
      <w:r>
        <w:t>I need to make some purchases at home.</w:t>
      </w:r>
    </w:p>
    <w:p>
      <w:r>
        <w:t xml:space="preserve">6. Mon voisin a une maison avec un jardin magnifique.   </w:t>
      </w:r>
    </w:p>
    <w:p>
      <w:r>
        <w:t>My neighbor has a house with a beautiful garden.</w:t>
      </w:r>
    </w:p>
    <w:p>
      <w:r>
        <w:t xml:space="preserve">7. Les enfants sont très contents de retourner à leur maison après le voyage.  </w:t>
      </w:r>
    </w:p>
    <w:p>
      <w:r>
        <w:t xml:space="preserve">The children are very happy to return to their house after the trip. </w:t>
      </w:r>
    </w:p>
    <w:p>
      <w:r>
        <w:t xml:space="preserve">8. La maison est située au bord d'un lac paisible et tranquille.  </w:t>
      </w:r>
    </w:p>
    <w:p>
      <w:r>
        <w:t xml:space="preserve">The house is located on the edge of a peaceful and quiet lake. </w:t>
      </w:r>
    </w:p>
    <w:p>
      <w:r>
        <w:t xml:space="preserve">9. Vous pouvez me contacter à la maison, si vous avez besoin de quelque chose.   </w:t>
      </w:r>
    </w:p>
    <w:p>
      <w:r>
        <w:t>You can contact me at home if you need something.</w:t>
      </w:r>
    </w:p>
    <w:p>
      <w:r>
        <w:t xml:space="preserve">10. Le jardin de ma maison est un lieu calme et agréable pour se détendre.  </w:t>
      </w:r>
    </w:p>
    <w:p>
      <w:r>
        <w:t>The garden in my house is a calm and pleasant place to relax.</w:t>
      </w:r>
    </w:p>
    <w:p/>
    <w:p>
      <w:r>
        <w:rPr>
          <w:b/>
        </w:rPr>
        <w:t>Word: Terre | Meaning: Earth</w:t>
      </w:r>
    </w:p>
    <w:p/>
    <w:p>
      <w:r>
        <w:t>1. La terre est rouge.</w:t>
      </w:r>
    </w:p>
    <w:p>
      <w:r>
        <w:t xml:space="preserve">   The earth is red.</w:t>
      </w:r>
    </w:p>
    <w:p>
      <w:r>
        <w:t>2. Les enfants aiment jouer sur la terre.</w:t>
      </w:r>
    </w:p>
    <w:p>
      <w:r>
        <w:t xml:space="preserve">   Children like playing on the earth.</w:t>
      </w:r>
    </w:p>
    <w:p>
      <w:r>
        <w:t>3. La terre nous fournit de l'eau et de l'air.</w:t>
      </w:r>
    </w:p>
    <w:p>
      <w:r>
        <w:t xml:space="preserve">   Earth provides us with water and air.</w:t>
      </w:r>
    </w:p>
    <w:p>
      <w:r>
        <w:t>4. J'ai besoin d'un nouveau jardin, j'aime la terre.</w:t>
      </w:r>
    </w:p>
    <w:p>
      <w:r>
        <w:t xml:space="preserve">   I need a new garden, I love earth.</w:t>
      </w:r>
    </w:p>
    <w:p>
      <w:r>
        <w:t>5. L'agriculture est importante pour la terre.</w:t>
      </w:r>
    </w:p>
    <w:p>
      <w:r>
        <w:t xml:space="preserve">   Agriculture is important for the earth.</w:t>
      </w:r>
    </w:p>
    <w:p>
      <w:r>
        <w:t>6. On peut cultiver de nombreux types de plantes sur la terre.</w:t>
      </w:r>
    </w:p>
    <w:p>
      <w:r>
        <w:t xml:space="preserve">   We can cultivate many types of plants on the earth.</w:t>
      </w:r>
    </w:p>
    <w:p>
      <w:r>
        <w:t>7. La terre est fragile et nous devons l'apprécier.</w:t>
      </w:r>
    </w:p>
    <w:p>
      <w:r>
        <w:t xml:space="preserve">   The earth is fragile and we must appreciate it. </w:t>
      </w:r>
    </w:p>
    <w:p>
      <w:r>
        <w:t>8. Il y a des problèmes environnementaux qui affectent la terre.</w:t>
      </w:r>
    </w:p>
    <w:p>
      <w:r>
        <w:t xml:space="preserve">   There are environmental problems that affect the earth.</w:t>
      </w:r>
    </w:p>
    <w:p>
      <w:r>
        <w:t xml:space="preserve">9. Le climat change, la terre en souffre également. </w:t>
      </w:r>
    </w:p>
    <w:p>
      <w:r>
        <w:t xml:space="preserve">   The climate changes, the earth also suffers as a result.</w:t>
      </w:r>
    </w:p>
    <w:p>
      <w:r>
        <w:t>10. La terre est notre seule planète.</w:t>
      </w:r>
    </w:p>
    <w:p>
      <w:r>
        <w:t xml:space="preserve">    Earth is our only planet.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