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doing well, thank you.</w:t>
      </w:r>
    </w:p>
    <w:p>
      <w:r>
        <w:t xml:space="preserve">2. Le temps est agréable aujourd’hui. </w:t>
      </w:r>
    </w:p>
    <w:p>
      <w:r>
        <w:t xml:space="preserve">    The weather is pleasant today.</w:t>
      </w:r>
    </w:p>
    <w:p>
      <w:r>
        <w:t xml:space="preserve">3. Elle est belle, tu crois ?  </w:t>
      </w:r>
    </w:p>
    <w:p>
      <w:r>
        <w:t xml:space="preserve">    She is beautiful, don't you think? </w:t>
      </w:r>
    </w:p>
    <w:p>
      <w:r>
        <w:t>4. Vous êtes bienveillant(e) avec moi.</w:t>
      </w:r>
    </w:p>
    <w:p>
      <w:r>
        <w:t xml:space="preserve">    You are kind with me.</w:t>
      </w:r>
    </w:p>
    <w:p>
      <w:r>
        <w:t>5. Il a soif.</w:t>
      </w:r>
    </w:p>
    <w:p>
      <w:r>
        <w:t xml:space="preserve">   He is thirsty.</w:t>
      </w:r>
    </w:p>
    <w:p>
      <w:r>
        <w:t xml:space="preserve">6. J’ai faim et j’ai soif aussi. </w:t>
      </w:r>
    </w:p>
    <w:p>
      <w:r>
        <w:t xml:space="preserve">   I am hungry and thirsty too.</w:t>
      </w:r>
    </w:p>
    <w:p>
      <w:r>
        <w:t xml:space="preserve">7. Il est d'accord, c'est bien!  </w:t>
      </w:r>
    </w:p>
    <w:p>
      <w:r>
        <w:t xml:space="preserve">   He agrees, that's good! </w:t>
      </w:r>
    </w:p>
    <w:p>
      <w:r>
        <w:t xml:space="preserve">8. Les enfants sont bien dans la salle de jeux.  </w:t>
      </w:r>
    </w:p>
    <w:p>
      <w:r>
        <w:t xml:space="preserve">    The children are well in the playroom.</w:t>
      </w:r>
    </w:p>
    <w:p>
      <w:r>
        <w:t xml:space="preserve">9. C’est une bonne idée. </w:t>
      </w:r>
    </w:p>
    <w:p>
      <w:r>
        <w:t xml:space="preserve">    That is a good idea.</w:t>
      </w:r>
    </w:p>
    <w:p>
      <w:r>
        <w:t xml:space="preserve">10. Le soleil brille aujourd’hui. </w:t>
      </w:r>
    </w:p>
    <w:p>
      <w:r>
        <w:t xml:space="preserve">   The sun is shining today.</w:t>
      </w:r>
    </w:p>
    <w:p/>
    <w:p>
      <w:r>
        <w:rPr>
          <w:b/>
        </w:rPr>
        <w:t>Word: J'aime | Meaning: I love</w:t>
      </w:r>
    </w:p>
    <w:p/>
    <w:p>
      <w:r>
        <w:t>1. J'aime le café au lait.</w:t>
      </w:r>
    </w:p>
    <w:p>
      <w:r>
        <w:t xml:space="preserve">  I like coffee with milk.</w:t>
      </w:r>
    </w:p>
    <w:p>
      <w:r>
        <w:t>2. J'aime les jeux de société.</w:t>
      </w:r>
    </w:p>
    <w:p>
      <w:r>
        <w:t xml:space="preserve">  I like board games.</w:t>
      </w:r>
    </w:p>
    <w:p>
      <w:r>
        <w:t>3. J'aime regarder la télévision.</w:t>
      </w:r>
    </w:p>
    <w:p>
      <w:r>
        <w:t xml:space="preserve">  I like watching TV.</w:t>
      </w:r>
    </w:p>
    <w:p>
      <w:r>
        <w:t xml:space="preserve">4. J'aime écouter de la musique. </w:t>
      </w:r>
    </w:p>
    <w:p>
      <w:r>
        <w:t xml:space="preserve">  I enjoy listening to music.</w:t>
      </w:r>
    </w:p>
    <w:p>
      <w:r>
        <w:t>5. J'aime aller au cinéma.</w:t>
      </w:r>
    </w:p>
    <w:p>
      <w:r>
        <w:t xml:space="preserve">  I like going to the cinema.</w:t>
      </w:r>
    </w:p>
    <w:p>
      <w:r>
        <w:t>6. J'aime faire des courses.</w:t>
      </w:r>
    </w:p>
    <w:p>
      <w:r>
        <w:t xml:space="preserve">  I like going shopping.</w:t>
      </w:r>
    </w:p>
    <w:p>
      <w:r>
        <w:t>7. J'aime parler avec mes amis.</w:t>
      </w:r>
    </w:p>
    <w:p>
      <w:r>
        <w:t xml:space="preserve">  I like talking with my friends.</w:t>
      </w:r>
    </w:p>
    <w:p>
      <w:r>
        <w:t xml:space="preserve">8. J'aime cuisiner de bons plats. </w:t>
      </w:r>
    </w:p>
    <w:p>
      <w:r>
        <w:t xml:space="preserve">  I like cooking delicious dishes.</w:t>
      </w:r>
    </w:p>
    <w:p>
      <w:r>
        <w:t>9. J'aime voyager et découvrir de nouvelles choses.</w:t>
      </w:r>
    </w:p>
    <w:p>
      <w:r>
        <w:t xml:space="preserve">  I love to travel and discover new things. </w:t>
      </w:r>
    </w:p>
    <w:p>
      <w:r>
        <w:t>10. J'aime la nature et les animaux.</w:t>
      </w:r>
    </w:p>
    <w:p>
      <w:r>
        <w:t xml:space="preserve">  I enjoy nature and animals.</w:t>
      </w:r>
    </w:p>
    <w:p/>
    <w:p>
      <w:r>
        <w:rPr>
          <w:b/>
        </w:rPr>
        <w:t>Word: Lui | Meaning: He</w:t>
      </w:r>
    </w:p>
    <w:p/>
    <w:p>
      <w:r>
        <w:t>1. Lui a dit bonjour.  He said hello to him.</w:t>
      </w:r>
    </w:p>
    <w:p>
      <w:r>
        <w:t xml:space="preserve">2. Je lui offre une boisson. I'm offering him a drink. </w:t>
      </w:r>
    </w:p>
    <w:p>
      <w:r>
        <w:t>3. Il lui envoie un message. He sends him a message.</w:t>
      </w:r>
    </w:p>
    <w:p>
      <w:r>
        <w:t>4. Vous êtes à l'heure, lui? Are you on time, him?</w:t>
      </w:r>
    </w:p>
    <w:p>
      <w:r>
        <w:t>5. Elle lui parle de la situation. She talks to him about the situation.</w:t>
      </w:r>
    </w:p>
    <w:p>
      <w:r>
        <w:t xml:space="preserve">6. Je le trouve très sympathique, Lui. I find him very nice. </w:t>
      </w:r>
    </w:p>
    <w:p>
      <w:r>
        <w:t>7. La police lui a donné une liste de suspects. The police gave him a list of suspects.</w:t>
      </w:r>
    </w:p>
    <w:p>
      <w:r>
        <w:t xml:space="preserve">8. L'enfant lui demande une histoire. The child asks him for a story. </w:t>
      </w:r>
    </w:p>
    <w:p>
      <w:r>
        <w:t>9. J'adore ses nouvelles, lui! I love his news, him!</w:t>
      </w:r>
    </w:p>
    <w:p>
      <w:r>
        <w:t>10. Il me demande s’il peut avoir un peu d'aide. He asks if he can have a little bit of help.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prendre une photo ?</w:t>
      </w:r>
    </w:p>
    <w:p>
      <w:r>
        <w:t xml:space="preserve">    Can I take a picture?</w:t>
      </w:r>
    </w:p>
    <w:p>
      <w:r>
        <w:t>3. Peux-je voir vos documents ?</w:t>
      </w:r>
    </w:p>
    <w:p>
      <w:r>
        <w:t xml:space="preserve">    Can I see your documents?</w:t>
      </w:r>
    </w:p>
    <w:p>
      <w:r>
        <w:t>4. Peux-je avoir un peu d'aide ?</w:t>
      </w:r>
    </w:p>
    <w:p>
      <w:r>
        <w:t xml:space="preserve">    Can I have some help?</w:t>
      </w:r>
    </w:p>
    <w:p>
      <w:r>
        <w:t>5. Peux-je savoir où est le toilettes ?</w:t>
      </w:r>
    </w:p>
    <w:p>
      <w:r>
        <w:t xml:space="preserve">    Can I know where is the bathroom? </w:t>
      </w:r>
    </w:p>
    <w:p>
      <w:r>
        <w:t xml:space="preserve">6. Peux-je parler avec vous en français ? </w:t>
      </w:r>
    </w:p>
    <w:p>
      <w:r>
        <w:t xml:space="preserve">    Can I speak with you in French?</w:t>
      </w:r>
    </w:p>
    <w:p>
      <w:r>
        <w:t>7. Peux-je connaître la prix des produits ?</w:t>
      </w:r>
    </w:p>
    <w:p>
      <w:r>
        <w:t xml:space="preserve">    Can I know the prices of products?</w:t>
      </w:r>
    </w:p>
    <w:p>
      <w:r>
        <w:t xml:space="preserve">8. Peux-je avoir un exemple de votre travail ? </w:t>
      </w:r>
    </w:p>
    <w:p>
      <w:r>
        <w:t xml:space="preserve">    Can I have an example of your work?</w:t>
      </w:r>
    </w:p>
    <w:p>
      <w:r>
        <w:t>9. Peux-je vous présenter mes connaissances ?</w:t>
      </w:r>
    </w:p>
    <w:p>
      <w:r>
        <w:t xml:space="preserve">    Can I present my knowledge to you?</w:t>
      </w:r>
    </w:p>
    <w:p>
      <w:r>
        <w:t>10. Peux-je demander une recommandation ?</w:t>
      </w:r>
    </w:p>
    <w:p>
      <w:r>
        <w:t xml:space="preserve">    Can I ask for a recommendation?</w:t>
      </w:r>
    </w:p>
    <w:p/>
    <w:p>
      <w:r>
        <w:rPr>
          <w:b/>
        </w:rPr>
        <w:t>Word: Elle | Meaning: She</w:t>
      </w:r>
    </w:p>
    <w:p/>
    <w:p>
      <w:r>
        <w:t xml:space="preserve">1. Elle est une étudiante brillante. </w:t>
      </w:r>
    </w:p>
    <w:p>
      <w:r>
        <w:t xml:space="preserve">    She is a brilliant student.</w:t>
      </w:r>
    </w:p>
    <w:p>
      <w:r>
        <w:t xml:space="preserve">2. Elle aime cuisiner des plats délicieux. </w:t>
      </w:r>
    </w:p>
    <w:p>
      <w:r>
        <w:t xml:space="preserve">    She likes cooking delicious meals.</w:t>
      </w:r>
    </w:p>
    <w:p>
      <w:r>
        <w:t>3. J'ai rencontré une femme très gentille, elle s'appelle Marie.</w:t>
      </w:r>
    </w:p>
    <w:p>
      <w:r>
        <w:t xml:space="preserve">   I met a very nice woman, her name is Marie.</w:t>
      </w:r>
    </w:p>
    <w:p>
      <w:r>
        <w:t xml:space="preserve">4. Elle est venue de France pour visiter sa famille. </w:t>
      </w:r>
    </w:p>
    <w:p>
      <w:r>
        <w:t xml:space="preserve">   She came from France to visit her family.</w:t>
      </w:r>
    </w:p>
    <w:p>
      <w:r>
        <w:t xml:space="preserve">5. La musique que je écoute est une chanson française. </w:t>
      </w:r>
    </w:p>
    <w:p>
      <w:r>
        <w:t xml:space="preserve">    The music I am listening to is a French song. </w:t>
      </w:r>
    </w:p>
    <w:p>
      <w:r>
        <w:t xml:space="preserve">6. Elle a beaucoup d'amis à Paris. </w:t>
      </w:r>
    </w:p>
    <w:p>
      <w:r>
        <w:t xml:space="preserve">    She has many friends in Paris.</w:t>
      </w:r>
    </w:p>
    <w:p>
      <w:r>
        <w:t xml:space="preserve">7. Elle aime voyager et découvrir de nouvelles cultures. </w:t>
      </w:r>
    </w:p>
    <w:p>
      <w:r>
        <w:t xml:space="preserve">    She loves to travel and discover new cultures.</w:t>
      </w:r>
    </w:p>
    <w:p>
      <w:r>
        <w:t xml:space="preserve">8. J'ai un rendez-vous avec elle demain. </w:t>
      </w:r>
    </w:p>
    <w:p>
      <w:r>
        <w:t xml:space="preserve">   I have an appointment with her tomorrow.</w:t>
      </w:r>
    </w:p>
    <w:p>
      <w:r>
        <w:t xml:space="preserve">9. Elle est très forte et athlétique. </w:t>
      </w:r>
    </w:p>
    <w:p>
      <w:r>
        <w:t xml:space="preserve">    She is very strong and athletic.</w:t>
      </w:r>
    </w:p>
    <w:p>
      <w:r>
        <w:t xml:space="preserve">10.  Elle a toujours été une personne polie et bienveillante. </w:t>
      </w:r>
    </w:p>
    <w:p>
      <w:r>
        <w:t xml:space="preserve">    She has always been a polite and kind person.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La soupe est chaude et savoureuse.</w:t>
      </w:r>
    </w:p>
    <w:p>
      <w:r>
        <w:t xml:space="preserve">    The soup is warm and tasty.</w:t>
      </w:r>
    </w:p>
    <w:p>
      <w:r>
        <w:t xml:space="preserve">3. J’ai l’air chaud lorsque je fais de l’exercice. </w:t>
      </w:r>
    </w:p>
    <w:p>
      <w:r>
        <w:t xml:space="preserve">    I feel hot when I exercise. </w:t>
      </w:r>
    </w:p>
    <w:p>
      <w:r>
        <w:t xml:space="preserve">4. Elle a un chapeau chaud. </w:t>
      </w:r>
    </w:p>
    <w:p>
      <w:r>
        <w:t xml:space="preserve">   She has a warm hat. </w:t>
      </w:r>
    </w:p>
    <w:p>
      <w:r>
        <w:t xml:space="preserve">5.  Le café est chaud et agréable. </w:t>
      </w:r>
    </w:p>
    <w:p>
      <w:r>
        <w:t xml:space="preserve">   The coffee is hot and pleasant.</w:t>
      </w:r>
    </w:p>
    <w:p>
      <w:r>
        <w:t xml:space="preserve">6. Le vent du matin est chaud. </w:t>
      </w:r>
    </w:p>
    <w:p>
      <w:r>
        <w:t xml:space="preserve">   The morning wind is warm.</w:t>
      </w:r>
    </w:p>
    <w:p>
      <w:r>
        <w:t xml:space="preserve">7. On a besoin de se rafraîchir après une journée chaude. </w:t>
      </w:r>
    </w:p>
    <w:p>
      <w:r>
        <w:t xml:space="preserve">   We need to refresh ourselves after a hot day. </w:t>
      </w:r>
    </w:p>
    <w:p>
      <w:r>
        <w:t xml:space="preserve">8. J’ai l'habitude d’être chaud dans la ville. </w:t>
      </w:r>
    </w:p>
    <w:p>
      <w:r>
        <w:t xml:space="preserve">    I am used to being hot in the city. </w:t>
      </w:r>
    </w:p>
    <w:p>
      <w:r>
        <w:t xml:space="preserve">9. Le thé est chaud et délicat.  </w:t>
      </w:r>
    </w:p>
    <w:p>
      <w:r>
        <w:t xml:space="preserve">    The tea is warm and delicate. </w:t>
      </w:r>
    </w:p>
    <w:p>
      <w:r>
        <w:t xml:space="preserve">10. Il fait chaud aujourd'hui, il faut boire de l’eau ! </w:t>
      </w:r>
    </w:p>
    <w:p>
      <w:r>
        <w:t xml:space="preserve">   It is hot today, so we must drink water!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J'aime les fruits, j'en ai quatre.</w:t>
      </w:r>
    </w:p>
    <w:p>
      <w:r>
        <w:t xml:space="preserve">  I like fruits, I have four of them.</w:t>
      </w:r>
    </w:p>
    <w:p>
      <w:r>
        <w:t>4. Nous avons vécu au village pendant quatre ans.</w:t>
      </w:r>
    </w:p>
    <w:p>
      <w:r>
        <w:t xml:space="preserve">  We lived in the village for four years.</w:t>
      </w:r>
    </w:p>
    <w:p>
      <w:r>
        <w:t>5. La voiture a quatre roues.</w:t>
      </w:r>
    </w:p>
    <w:p>
      <w:r>
        <w:t xml:space="preserve">   The car has four wheels.</w:t>
      </w:r>
    </w:p>
    <w:p>
      <w:r>
        <w:t xml:space="preserve">6. Il y a quatre jours de la semaine. </w:t>
      </w:r>
    </w:p>
    <w:p>
      <w:r>
        <w:t xml:space="preserve">  There are four days in a week.</w:t>
      </w:r>
    </w:p>
    <w:p>
      <w:r>
        <w:t xml:space="preserve">7. Les amis sont venus pour un dîner, il y avait quatre personnes. </w:t>
      </w:r>
    </w:p>
    <w:p>
      <w:r>
        <w:t xml:space="preserve">  Friends came for dinner, there were four people.</w:t>
      </w:r>
    </w:p>
    <w:p>
      <w:r>
        <w:t>8. Vier est une ville dans le sud-est de la France.</w:t>
      </w:r>
    </w:p>
    <w:p>
      <w:r>
        <w:t xml:space="preserve">  Vier is a city in southeast France.</w:t>
      </w:r>
    </w:p>
    <w:p>
      <w:r>
        <w:t>9. J'ai vu quatre oiseaux voler en direction de l'Est.</w:t>
      </w:r>
    </w:p>
    <w:p>
      <w:r>
        <w:t xml:space="preserve">   I saw four birds flying towards the east.</w:t>
      </w:r>
    </w:p>
    <w:p>
      <w:r>
        <w:t xml:space="preserve">10. Il y a quatre heures de lumière avant le coucher du soleil. </w:t>
      </w:r>
    </w:p>
    <w:p>
      <w:r>
        <w:t xml:space="preserve">   There are four hours of daylight before sunset.</w:t>
      </w:r>
    </w:p>
    <w:p/>
    <w:p>
      <w:r>
        <w:rPr>
          <w:b/>
        </w:rPr>
        <w:t>Word: Le | Meaning: The</w:t>
      </w:r>
    </w:p>
    <w:p/>
    <w:p>
      <w:r>
        <w:t>1.  Le soleil brille aujourd'hui.</w:t>
      </w:r>
    </w:p>
    <w:p>
      <w:r>
        <w:t xml:space="preserve">   The sun is shining today.</w:t>
      </w:r>
    </w:p>
    <w:p>
      <w:r>
        <w:t>2.  Il mange une pomme de terre.</w:t>
      </w:r>
    </w:p>
    <w:p>
      <w:r>
        <w:t xml:space="preserve">   He eats a potato.</w:t>
      </w:r>
    </w:p>
    <w:p>
      <w:r>
        <w:t xml:space="preserve">3.  J'aime la musique classique. </w:t>
      </w:r>
    </w:p>
    <w:p>
      <w:r>
        <w:t xml:space="preserve">   I like classical music.</w:t>
      </w:r>
    </w:p>
    <w:p>
      <w:r>
        <w:t>4.  Vous avez besoin d'un taxi?</w:t>
      </w:r>
    </w:p>
    <w:p>
      <w:r>
        <w:t xml:space="preserve">    Do you need a taxi?</w:t>
      </w:r>
    </w:p>
    <w:p>
      <w:r>
        <w:t>5.  Elle lit un livre sur l'histoire.</w:t>
      </w:r>
    </w:p>
    <w:p>
      <w:r>
        <w:t xml:space="preserve">    She is reading a book on history.</w:t>
      </w:r>
    </w:p>
    <w:p>
      <w:r>
        <w:t xml:space="preserve">6.  Les enfants jouent dans le jardin. </w:t>
      </w:r>
    </w:p>
    <w:p>
      <w:r>
        <w:t xml:space="preserve">    The children are playing in the garden.</w:t>
      </w:r>
    </w:p>
    <w:p>
      <w:r>
        <w:t>7.  Le chat dort sous le fauteuil.</w:t>
      </w:r>
    </w:p>
    <w:p>
      <w:r>
        <w:t xml:space="preserve">    The cat is sleeping under the armchair.</w:t>
      </w:r>
    </w:p>
    <w:p>
      <w:r>
        <w:t xml:space="preserve">8.  Il va au marché acheter des produits frais. </w:t>
      </w:r>
    </w:p>
    <w:p>
      <w:r>
        <w:t xml:space="preserve">   He's going to the market to buy fresh produce.</w:t>
      </w:r>
    </w:p>
    <w:p>
      <w:r>
        <w:t>9.  J'ai besoin de vous aider.</w:t>
      </w:r>
    </w:p>
    <w:p>
      <w:r>
        <w:t xml:space="preserve">    I need your help.</w:t>
      </w:r>
    </w:p>
    <w:p>
      <w:r>
        <w:t xml:space="preserve">10. Le vent est fort aujourd'hui. </w:t>
      </w:r>
    </w:p>
    <w:p>
      <w:r>
        <w:t xml:space="preserve">    The wind is strong today.</w:t>
      </w:r>
    </w:p>
    <w:p/>
    <w:p>
      <w:r>
        <w:rPr>
          <w:b/>
        </w:rPr>
        <w:t>Word: J | Meaning: The letter 'J'</w:t>
      </w:r>
    </w:p>
    <w:p/>
    <w:p>
      <w:r>
        <w:t>1. Je suis fatigué(e).</w:t>
      </w:r>
    </w:p>
    <w:p>
      <w:r>
        <w:t xml:space="preserve">   I am tired.</w:t>
      </w:r>
    </w:p>
    <w:p>
      <w:r>
        <w:t>2. J'ai faim.</w:t>
      </w:r>
    </w:p>
    <w:p>
      <w:r>
        <w:t xml:space="preserve">   I am hungry.</w:t>
      </w:r>
    </w:p>
    <w:p>
      <w:r>
        <w:t>3. J'adore la musique.</w:t>
      </w:r>
    </w:p>
    <w:p>
      <w:r>
        <w:t xml:space="preserve">   I love music.</w:t>
      </w:r>
    </w:p>
    <w:p>
      <w:r>
        <w:t>4. J'aime les chats.</w:t>
      </w:r>
    </w:p>
    <w:p>
      <w:r>
        <w:t xml:space="preserve">   I like cats.</w:t>
      </w:r>
    </w:p>
    <w:p>
      <w:r>
        <w:t>5. J'apprends le français.</w:t>
      </w:r>
    </w:p>
    <w:p>
      <w:r>
        <w:t xml:space="preserve">   I am learning French.</w:t>
      </w:r>
    </w:p>
    <w:p>
      <w:r>
        <w:t xml:space="preserve">6. Je vais au cinéma ce soir. </w:t>
      </w:r>
    </w:p>
    <w:p>
      <w:r>
        <w:t xml:space="preserve">    I am going to the cinema this evening.</w:t>
      </w:r>
    </w:p>
    <w:p>
      <w:r>
        <w:t>7. J'ai besoin de boire un verre d'eau.</w:t>
      </w:r>
    </w:p>
    <w:p>
      <w:r>
        <w:t xml:space="preserve">   I need to drink a glass of water.</w:t>
      </w:r>
    </w:p>
    <w:p>
      <w:r>
        <w:t xml:space="preserve">8. J'ai une question. </w:t>
      </w:r>
    </w:p>
    <w:p>
      <w:r>
        <w:t xml:space="preserve">   I have a question.</w:t>
      </w:r>
    </w:p>
    <w:p>
      <w:r>
        <w:t xml:space="preserve">9. J'aimerais aller à la plage. </w:t>
      </w:r>
    </w:p>
    <w:p>
      <w:r>
        <w:t xml:space="preserve">   I would like to go to the beach.</w:t>
      </w:r>
    </w:p>
    <w:p>
      <w:r>
        <w:t>10. Je suis heureux(se) de vous rencontrer.</w:t>
      </w:r>
    </w:p>
    <w:p>
      <w:r>
        <w:t xml:space="preserve">   I am happy to meet you.</w:t>
      </w:r>
    </w:p>
    <w:p/>
    <w:p>
      <w:r>
        <w:t>Rose: &lt;Flower&gt;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un symbole de beauté.</w:t>
      </w:r>
    </w:p>
    <w:p>
      <w:r>
        <w:t xml:space="preserve">   The rose is a symbol of beauty. </w:t>
      </w:r>
    </w:p>
    <w:p>
      <w:r>
        <w:t>3.  Avez-vous une rose pour moi ?</w:t>
      </w:r>
    </w:p>
    <w:p>
      <w:r>
        <w:t xml:space="preserve">   Do you have a rose for me?</w:t>
      </w:r>
    </w:p>
    <w:p>
      <w:r>
        <w:t>4.  Tu vas me faire une rose aujourd'hui ?</w:t>
      </w:r>
    </w:p>
    <w:p>
      <w:r>
        <w:t xml:space="preserve">    Are you going to give me a rose today?</w:t>
      </w:r>
    </w:p>
    <w:p>
      <w:r>
        <w:t>5.  J'ai besoin d’un nouveau bouquet de roses.</w:t>
      </w:r>
    </w:p>
    <w:p>
      <w:r>
        <w:t xml:space="preserve">   I need a new bouquet of roses. </w:t>
      </w:r>
    </w:p>
    <w:p>
      <w:r>
        <w:t>6.  Le jardin est plein de roses dorées.</w:t>
      </w:r>
    </w:p>
    <w:p>
      <w:r>
        <w:t xml:space="preserve">   The garden is full of golden roses.</w:t>
      </w:r>
    </w:p>
    <w:p>
      <w:r>
        <w:t>7.  La rose est une fleur fragile et précieuse.</w:t>
      </w:r>
    </w:p>
    <w:p>
      <w:r>
        <w:t xml:space="preserve">   The rose is a fragile and precious flower.</w:t>
      </w:r>
    </w:p>
    <w:p>
      <w:r>
        <w:t>8.  La rose était sur la table.</w:t>
      </w:r>
    </w:p>
    <w:p>
      <w:r>
        <w:t xml:space="preserve">    The rose was on the table. </w:t>
      </w:r>
    </w:p>
    <w:p>
      <w:r>
        <w:t>9.  Je suis allé voir les roses dans le jardin botanique.</w:t>
      </w:r>
    </w:p>
    <w:p>
      <w:r>
        <w:t xml:space="preserve">    I went to see the roses in the botanical garden.</w:t>
      </w:r>
    </w:p>
    <w:p>
      <w:r>
        <w:t xml:space="preserve">10.  Rose est une couleur magnifique. </w:t>
      </w:r>
    </w:p>
    <w:p>
      <w:r>
        <w:t xml:space="preserve">   Rose is a beautiful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