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Gris | Meaning: Gray</w:t>
      </w:r>
    </w:p>
    <w:p/>
    <w:p>
      <w:r>
        <w:t>1. La voiture est grise.</w:t>
      </w:r>
    </w:p>
    <w:p>
      <w:r>
        <w:t xml:space="preserve">  The car is gray.</w:t>
      </w:r>
    </w:p>
    <w:p>
      <w:r>
        <w:t>2. Le ciel était gris ce matin.</w:t>
      </w:r>
    </w:p>
    <w:p>
      <w:r>
        <w:t xml:space="preserve">  The sky was gray this morning.</w:t>
      </w:r>
    </w:p>
    <w:p>
      <w:r>
        <w:t>3. Elle porte un pull gris.</w:t>
      </w:r>
    </w:p>
    <w:p>
      <w:r>
        <w:t xml:space="preserve">  She's wearing a gray sweater.</w:t>
      </w:r>
    </w:p>
    <w:p>
      <w:r>
        <w:t>4. Les feuilles sont grises en automne.</w:t>
      </w:r>
    </w:p>
    <w:p>
      <w:r>
        <w:t xml:space="preserve">  Leaves are gray in autumn.</w:t>
      </w:r>
    </w:p>
    <w:p>
      <w:r>
        <w:t>5. J'ai une montre grise.</w:t>
      </w:r>
    </w:p>
    <w:p>
      <w:r>
        <w:t xml:space="preserve">  I have a gray watch. </w:t>
      </w:r>
    </w:p>
    <w:p>
      <w:r>
        <w:t>6. Le café est grisâtre.</w:t>
      </w:r>
    </w:p>
    <w:p>
      <w:r>
        <w:t xml:space="preserve">  The coffee is grayish. </w:t>
      </w:r>
    </w:p>
    <w:p>
      <w:r>
        <w:t>7. Tu as un air gris aujourd’hui.</w:t>
      </w:r>
    </w:p>
    <w:p>
      <w:r>
        <w:t xml:space="preserve">  You have a gloomy look today.</w:t>
      </w:r>
    </w:p>
    <w:p>
      <w:r>
        <w:t>8. Il y a des bâtiments gris sur la colline.</w:t>
      </w:r>
    </w:p>
    <w:p>
      <w:r>
        <w:t xml:space="preserve">  There are gray buildings on the hill.</w:t>
      </w:r>
    </w:p>
    <w:p>
      <w:r>
        <w:t>9. La peinture de la maison est grise.</w:t>
      </w:r>
    </w:p>
    <w:p>
      <w:r>
        <w:t xml:space="preserve">  The house paint is gray. </w:t>
      </w:r>
    </w:p>
    <w:p>
      <w:r>
        <w:t>10. Le gâteau était gris, mais il avait un goût délicieux.</w:t>
      </w:r>
    </w:p>
    <w:p>
      <w:r>
        <w:t xml:space="preserve">   The cake was gray but it had a delicious taste.</w:t>
      </w:r>
    </w:p>
    <w:p/>
    <w:p>
      <w:r>
        <w:rPr>
          <w:b/>
        </w:rPr>
        <w:t>Word: Vert | Meaning: Green</w:t>
      </w:r>
    </w:p>
    <w:p/>
    <w:p>
      <w:r>
        <w:t>1. La voiture est verte.</w:t>
      </w:r>
    </w:p>
    <w:p>
      <w:r>
        <w:t xml:space="preserve">  The car is green.</w:t>
      </w:r>
    </w:p>
    <w:p>
      <w:r>
        <w:t>2. J'ai une plante verte sur mon bureau.</w:t>
      </w:r>
    </w:p>
    <w:p>
      <w:r>
        <w:t xml:space="preserve">  I have a plant on my desk that is green.</w:t>
      </w:r>
    </w:p>
    <w:p>
      <w:r>
        <w:t xml:space="preserve">3. Le ciel est vert aujourd'hui. </w:t>
      </w:r>
    </w:p>
    <w:p>
      <w:r>
        <w:t xml:space="preserve">  The sky is green today.</w:t>
      </w:r>
    </w:p>
    <w:p>
      <w:r>
        <w:t>4. Les arbres verts apportent de la fraîcheur à l'air.</w:t>
      </w:r>
    </w:p>
    <w:p>
      <w:r>
        <w:t xml:space="preserve">  Green trees bring freshness to the air.</w:t>
      </w:r>
    </w:p>
    <w:p>
      <w:r>
        <w:t xml:space="preserve">5. La lumière du soleil est verte en forêt. </w:t>
      </w:r>
    </w:p>
    <w:p>
      <w:r>
        <w:t xml:space="preserve">   The sun's light is green in the forest.</w:t>
      </w:r>
    </w:p>
    <w:p>
      <w:r>
        <w:t>6. J'aime beaucoup les vêtements verts.</w:t>
      </w:r>
    </w:p>
    <w:p>
      <w:r>
        <w:t xml:space="preserve">   I like green clothes a lot.</w:t>
      </w:r>
    </w:p>
    <w:p>
      <w:r>
        <w:t>7. Le drapeau français est vert, blanc et rouge.</w:t>
      </w:r>
    </w:p>
    <w:p>
      <w:r>
        <w:t xml:space="preserve">  The French flag is green, white and red.</w:t>
      </w:r>
    </w:p>
    <w:p>
      <w:r>
        <w:t xml:space="preserve">8. Je suis allé à la plage verte. </w:t>
      </w:r>
    </w:p>
    <w:p>
      <w:r>
        <w:t xml:space="preserve">  I went to the green beach.</w:t>
      </w:r>
    </w:p>
    <w:p>
      <w:r>
        <w:t>9. La pomme verte était délicieuse.</w:t>
      </w:r>
    </w:p>
    <w:p>
      <w:r>
        <w:t xml:space="preserve">   The green apple was delicious.</w:t>
      </w:r>
    </w:p>
    <w:p>
      <w:r>
        <w:t>10. Le chat a des yeux verts.</w:t>
      </w:r>
    </w:p>
    <w:p>
      <w:r>
        <w:t xml:space="preserve">   The cat has green eyes.</w:t>
      </w:r>
    </w:p>
    <w:p/>
    <w:p>
      <w:r>
        <w:rPr>
          <w:b/>
        </w:rPr>
        <w:t>Word: Tu | Meaning: You</w:t>
      </w:r>
    </w:p>
    <w:p/>
    <w:p>
      <w:r>
        <w:t>1. Tu as faim ?</w:t>
      </w:r>
    </w:p>
    <w:p>
      <w:r>
        <w:t xml:space="preserve">  Do you have an appetite?</w:t>
      </w:r>
    </w:p>
    <w:p>
      <w:r>
        <w:t>2. Je suis fatigué.</w:t>
      </w:r>
    </w:p>
    <w:p>
      <w:r>
        <w:t xml:space="preserve">  I am tired.</w:t>
      </w:r>
    </w:p>
    <w:p>
      <w:r>
        <w:t>3. Tu veux boire de l'eau ?</w:t>
      </w:r>
    </w:p>
    <w:p>
      <w:r>
        <w:t xml:space="preserve">  Do you want to drink water?</w:t>
      </w:r>
    </w:p>
    <w:p>
      <w:r>
        <w:t xml:space="preserve">4. J’aime les films d'action. </w:t>
      </w:r>
    </w:p>
    <w:p>
      <w:r>
        <w:t xml:space="preserve">  I like action movies.</w:t>
      </w:r>
    </w:p>
    <w:p>
      <w:r>
        <w:t>5. Tu parles français ?</w:t>
      </w:r>
    </w:p>
    <w:p>
      <w:r>
        <w:t xml:space="preserve">  Do you speak French?</w:t>
      </w:r>
    </w:p>
    <w:p>
      <w:r>
        <w:t>6. C’est très intéressant !</w:t>
      </w:r>
    </w:p>
    <w:p>
      <w:r>
        <w:t xml:space="preserve">   It is very interesting!</w:t>
      </w:r>
    </w:p>
    <w:p>
      <w:r>
        <w:t>7. Tu es heureux aujourd'hui ?</w:t>
      </w:r>
    </w:p>
    <w:p>
      <w:r>
        <w:t xml:space="preserve">  Are you happy today?</w:t>
      </w:r>
    </w:p>
    <w:p>
      <w:r>
        <w:t xml:space="preserve">8. Je vais à la boulangerie. </w:t>
      </w:r>
    </w:p>
    <w:p>
      <w:r>
        <w:t xml:space="preserve">  I am going to the bakery.</w:t>
      </w:r>
    </w:p>
    <w:p>
      <w:r>
        <w:t>9. Il est gentil avec les enfants.</w:t>
      </w:r>
    </w:p>
    <w:p>
      <w:r>
        <w:t xml:space="preserve">   He is kind to children.</w:t>
      </w:r>
    </w:p>
    <w:p>
      <w:r>
        <w:t>10. Tu as besoin d’aide ?</w:t>
      </w:r>
    </w:p>
    <w:p>
      <w:r>
        <w:t xml:space="preserve">  Do you need help?</w:t>
      </w:r>
    </w:p>
    <w:p/>
    <w:p>
      <w:r>
        <w:rPr>
          <w:b/>
        </w:rPr>
        <w:t>Word: Fait | Meaning: Made, done, occurred</w:t>
      </w:r>
    </w:p>
    <w:p/>
    <w:p>
      <w:r>
        <w:t>1.  J'ai fait mes courses ce matin.</w:t>
      </w:r>
    </w:p>
    <w:p>
      <w:r>
        <w:t xml:space="preserve">    I did my shopping this morning.</w:t>
      </w:r>
    </w:p>
    <w:p>
      <w:r>
        <w:t>2.  Elle a fait un gâteau pour son anniversaire.</w:t>
      </w:r>
    </w:p>
    <w:p>
      <w:r>
        <w:t xml:space="preserve">    She made a cake for her birthday.</w:t>
      </w:r>
    </w:p>
    <w:p>
      <w:r>
        <w:t>3.  Il est fait à la plage.</w:t>
      </w:r>
    </w:p>
    <w:p>
      <w:r>
        <w:t xml:space="preserve">   He is at the beach. </w:t>
      </w:r>
    </w:p>
    <w:p>
      <w:r>
        <w:t>4.  Le train a fait une escale à Paris.</w:t>
      </w:r>
    </w:p>
    <w:p>
      <w:r>
        <w:t xml:space="preserve">    The train stopped in Paris.</w:t>
      </w:r>
    </w:p>
    <w:p>
      <w:r>
        <w:t>5.  J'ai fait un voyage en Italie l'année dernière.</w:t>
      </w:r>
    </w:p>
    <w:p>
      <w:r>
        <w:t xml:space="preserve">    I took a trip to Italy last year.</w:t>
      </w:r>
    </w:p>
    <w:p>
      <w:r>
        <w:t>6.  La voiture est faite de matériaux recyclés.</w:t>
      </w:r>
    </w:p>
    <w:p>
      <w:r>
        <w:t xml:space="preserve">   The car is made of recycled materials.</w:t>
      </w:r>
    </w:p>
    <w:p>
      <w:r>
        <w:t xml:space="preserve">7.  Je vais faire une promenade dans le parc aujourd’hui. </w:t>
      </w:r>
    </w:p>
    <w:p>
      <w:r>
        <w:t xml:space="preserve">   I am going for a walk in the park today.</w:t>
      </w:r>
    </w:p>
    <w:p>
      <w:r>
        <w:t xml:space="preserve">8.  Vous avez fait beaucoup d'efforts pour réussir. </w:t>
      </w:r>
    </w:p>
    <w:p>
      <w:r>
        <w:t xml:space="preserve">    You have done a lot of effort to succeed.</w:t>
      </w:r>
    </w:p>
    <w:p>
      <w:r>
        <w:t xml:space="preserve">9.  J'ai fait un appel à mon ami en Espagne. </w:t>
      </w:r>
    </w:p>
    <w:p>
      <w:r>
        <w:t xml:space="preserve">    I made a call to my friend in Spain.</w:t>
      </w:r>
    </w:p>
    <w:p>
      <w:r>
        <w:t xml:space="preserve">10.  Le gâteau était délicieux, j'étais très content! </w:t>
      </w:r>
    </w:p>
    <w:p>
      <w:r>
        <w:t xml:space="preserve">   The cake was delicious, I was very happy!</w:t>
      </w:r>
    </w:p>
    <w:p/>
    <w:p>
      <w:r>
        <w:rPr>
          <w:b/>
        </w:rPr>
        <w:t>Word: Parler | Meaning: Speak</w:t>
      </w:r>
    </w:p>
    <w:p/>
    <w:p>
      <w:r>
        <w:t>1. Je voudrais parler de mes vacances.</w:t>
      </w:r>
    </w:p>
    <w:p>
      <w:r>
        <w:t xml:space="preserve">  I would like to talk about my holidays.</w:t>
      </w:r>
    </w:p>
    <w:p>
      <w:r>
        <w:t>2. Il est important de parler à un professionnel si vous avez des problèmes.</w:t>
      </w:r>
    </w:p>
    <w:p>
      <w:r>
        <w:t xml:space="preserve">  It's important to speak to a professional if you have problems. </w:t>
      </w:r>
    </w:p>
    <w:p>
      <w:r>
        <w:t xml:space="preserve">3. Voulez-vous parler à la personne qui vient d’appeler ? </w:t>
      </w:r>
    </w:p>
    <w:p>
      <w:r>
        <w:t xml:space="preserve">  Do you want to talk to the person who just called?</w:t>
      </w:r>
    </w:p>
    <w:p>
      <w:r>
        <w:t>4. Je n'ai pas le temps de parler maintenant.</w:t>
      </w:r>
    </w:p>
    <w:p>
      <w:r>
        <w:t xml:space="preserve">   I don't have time to talk now.</w:t>
      </w:r>
    </w:p>
    <w:p>
      <w:r>
        <w:t xml:space="preserve">5. La mère a parlé au enfant de ses aventures. </w:t>
      </w:r>
    </w:p>
    <w:p>
      <w:r>
        <w:t xml:space="preserve">    The mother talked to the child about her adventures.</w:t>
      </w:r>
    </w:p>
    <w:p>
      <w:r>
        <w:t xml:space="preserve">6. Les enfants aiment parler avec leurs amis. </w:t>
      </w:r>
    </w:p>
    <w:p>
      <w:r>
        <w:t xml:space="preserve">  Children love to talk with their friends.</w:t>
      </w:r>
    </w:p>
    <w:p>
      <w:r>
        <w:t>7. J'ai appris à parler couramment le français.</w:t>
      </w:r>
    </w:p>
    <w:p>
      <w:r>
        <w:t xml:space="preserve">   I learned to speak French fluently.</w:t>
      </w:r>
    </w:p>
    <w:p>
      <w:r>
        <w:t xml:space="preserve">8. Elle s'excuse de ne pas pouvoir parler pendant longtemps. </w:t>
      </w:r>
    </w:p>
    <w:p>
      <w:r>
        <w:t xml:space="preserve">  She apologizes for not being able to talk for a long time.</w:t>
      </w:r>
    </w:p>
    <w:p>
      <w:r>
        <w:t xml:space="preserve">9. Parler de l’environnement est important. </w:t>
      </w:r>
    </w:p>
    <w:p>
      <w:r>
        <w:t xml:space="preserve">  Talking about the environment is important. </w:t>
      </w:r>
    </w:p>
    <w:p>
      <w:r>
        <w:t xml:space="preserve">10. Le dialogue entre les deux personnes s’est déroulé en français. </w:t>
      </w:r>
    </w:p>
    <w:p>
      <w:r>
        <w:t xml:space="preserve">   The dialogue between the two people took place in French.</w:t>
      </w:r>
    </w:p>
    <w:p/>
    <w:p>
      <w:r>
        <w:rPr>
          <w:b/>
        </w:rPr>
        <w:t>Word: L | Meaning: The letter L</w:t>
      </w:r>
    </w:p>
    <w:p/>
    <w:p>
      <w:r>
        <w:t xml:space="preserve">1. Le soleil brille aujourd'hui. </w:t>
      </w:r>
    </w:p>
    <w:p>
      <w:r>
        <w:t xml:space="preserve">    The sun is shining today.</w:t>
      </w:r>
    </w:p>
    <w:p>
      <w:r>
        <w:t xml:space="preserve">2. Il a lu un livre intéressant. </w:t>
      </w:r>
    </w:p>
    <w:p>
      <w:r>
        <w:t xml:space="preserve">    He read an interesting book.</w:t>
      </w:r>
    </w:p>
    <w:p>
      <w:r>
        <w:t>3. La voiture roule sur la route.</w:t>
      </w:r>
    </w:p>
    <w:p>
      <w:r>
        <w:t xml:space="preserve">   The car drives on the road.</w:t>
      </w:r>
    </w:p>
    <w:p>
      <w:r>
        <w:t>4. Je bois de l’eau fraîche.</w:t>
      </w:r>
    </w:p>
    <w:p>
      <w:r>
        <w:t xml:space="preserve">   I drink fresh water.</w:t>
      </w:r>
    </w:p>
    <w:p>
      <w:r>
        <w:t xml:space="preserve">5. Elle chante une chanson douce. </w:t>
      </w:r>
    </w:p>
    <w:p>
      <w:r>
        <w:t xml:space="preserve">   She sings a soft song.</w:t>
      </w:r>
    </w:p>
    <w:p>
      <w:r>
        <w:t xml:space="preserve">6. Le chat dort dans le lit. </w:t>
      </w:r>
    </w:p>
    <w:p>
      <w:r>
        <w:t xml:space="preserve">    The cat sleeps in the bed.</w:t>
      </w:r>
    </w:p>
    <w:p>
      <w:r>
        <w:t xml:space="preserve">7. J’aime faire du sport au parc. </w:t>
      </w:r>
    </w:p>
    <w:p>
      <w:r>
        <w:t xml:space="preserve">    I like to do sports at the park.</w:t>
      </w:r>
    </w:p>
    <w:p>
      <w:r>
        <w:t xml:space="preserve">8. Il y a beaucoup de monde à la gare.  </w:t>
      </w:r>
    </w:p>
    <w:p>
      <w:r>
        <w:t xml:space="preserve">   There are many people at the station.</w:t>
      </w:r>
    </w:p>
    <w:p>
      <w:r>
        <w:t xml:space="preserve">9. Vous pouvez me parler en français. </w:t>
      </w:r>
    </w:p>
    <w:p>
      <w:r>
        <w:t xml:space="preserve">   You can talk to me in French.</w:t>
      </w:r>
    </w:p>
    <w:p>
      <w:r>
        <w:t xml:space="preserve">10. La nourriture est délicieuse! </w:t>
      </w:r>
    </w:p>
    <w:p>
      <w:r>
        <w:t xml:space="preserve">    The food is delicious!</w:t>
      </w:r>
    </w:p>
    <w:p/>
    <w:p>
      <w:r>
        <w:rPr>
          <w:b/>
        </w:rPr>
        <w:t>Word: Salut | Meaning: Hi</w:t>
      </w:r>
    </w:p>
    <w:p/>
    <w:p>
      <w:r>
        <w:t>1. Bonjour, comment vas-tu ?</w:t>
      </w:r>
    </w:p>
    <w:p>
      <w:r>
        <w:t xml:space="preserve">    Hello, how are you?</w:t>
      </w:r>
    </w:p>
    <w:p>
      <w:r>
        <w:t>2. Salut, je vais bien, merci.</w:t>
      </w:r>
    </w:p>
    <w:p>
      <w:r>
        <w:t xml:space="preserve">    Hi, I'm doing well, thank you. </w:t>
      </w:r>
    </w:p>
    <w:p>
      <w:r>
        <w:t>3. Tu as des nouvelles intéressantes ?</w:t>
      </w:r>
    </w:p>
    <w:p>
      <w:r>
        <w:t xml:space="preserve">    Do you have any interesting news? </w:t>
      </w:r>
    </w:p>
    <w:p>
      <w:r>
        <w:t xml:space="preserve">4. Salut, ça va ?  </w:t>
      </w:r>
    </w:p>
    <w:p>
      <w:r>
        <w:t xml:space="preserve">   Hi, how are things? </w:t>
      </w:r>
    </w:p>
    <w:p>
      <w:r>
        <w:t xml:space="preserve">5. Je suis heureux de te voir. </w:t>
      </w:r>
    </w:p>
    <w:p>
      <w:r>
        <w:t xml:space="preserve">   I’m happy to see you.</w:t>
      </w:r>
    </w:p>
    <w:p>
      <w:r>
        <w:t xml:space="preserve">6. Salut, il fait beau aujourd'hui. </w:t>
      </w:r>
    </w:p>
    <w:p>
      <w:r>
        <w:t xml:space="preserve">   Hello, it's nice out today. </w:t>
      </w:r>
    </w:p>
    <w:p>
      <w:r>
        <w:t xml:space="preserve">7. J'ai hâte de vous rencontrer.  </w:t>
      </w:r>
    </w:p>
    <w:p>
      <w:r>
        <w:t xml:space="preserve">    I can’t wait to meet you. </w:t>
      </w:r>
    </w:p>
    <w:p>
      <w:r>
        <w:t xml:space="preserve">8.Salut, j'ai besoin d'aide. </w:t>
      </w:r>
    </w:p>
    <w:p>
      <w:r>
        <w:t xml:space="preserve">    Hi, I need help. </w:t>
      </w:r>
    </w:p>
    <w:p>
      <w:r>
        <w:t xml:space="preserve">9. Salut, comment fais-tu ?  </w:t>
      </w:r>
    </w:p>
    <w:p>
      <w:r>
        <w:t xml:space="preserve">   Hi, how are you doing? </w:t>
      </w:r>
    </w:p>
    <w:p>
      <w:r>
        <w:t>10.  Salut à tous !</w:t>
      </w:r>
    </w:p>
    <w:p>
      <w:r>
        <w:t xml:space="preserve">    Hi everyone!</w:t>
      </w:r>
    </w:p>
    <w:p/>
    <w:p>
      <w:r>
        <w:rPr>
          <w:b/>
        </w:rPr>
        <w:t>Word: Petit | Meaning: Small</w:t>
      </w:r>
    </w:p>
    <w:p/>
    <w:p>
      <w:r>
        <w:t>1. Il est petit.</w:t>
      </w:r>
    </w:p>
    <w:p>
      <w:r>
        <w:t xml:space="preserve">   He is small.</w:t>
      </w:r>
    </w:p>
    <w:p>
      <w:r>
        <w:t>2. La maison est petite.</w:t>
      </w:r>
    </w:p>
    <w:p>
      <w:r>
        <w:t xml:space="preserve">   The house is small.</w:t>
      </w:r>
    </w:p>
    <w:p>
      <w:r>
        <w:t>3. Son chapeau est petit.</w:t>
      </w:r>
    </w:p>
    <w:p>
      <w:r>
        <w:t xml:space="preserve">   His hat is small.</w:t>
      </w:r>
    </w:p>
    <w:p>
      <w:r>
        <w:t>4. Cette ville est un peu petite.</w:t>
      </w:r>
    </w:p>
    <w:p>
      <w:r>
        <w:t xml:space="preserve">   This town is a little small.</w:t>
      </w:r>
    </w:p>
    <w:p>
      <w:r>
        <w:t xml:space="preserve">5. J'ai un petit chien. </w:t>
      </w:r>
    </w:p>
    <w:p>
      <w:r>
        <w:t xml:space="preserve">   I have a small dog.</w:t>
      </w:r>
    </w:p>
    <w:p>
      <w:r>
        <w:t>6. Je suis petit, mais je fais beaucoup d'effort.</w:t>
      </w:r>
    </w:p>
    <w:p>
      <w:r>
        <w:t xml:space="preserve">   I am short, but I put in a lot of effort.</w:t>
      </w:r>
    </w:p>
    <w:p>
      <w:r>
        <w:t>7. La tarte est petite.</w:t>
      </w:r>
    </w:p>
    <w:p>
      <w:r>
        <w:t xml:space="preserve">    The pie is small.</w:t>
      </w:r>
    </w:p>
    <w:p>
      <w:r>
        <w:t xml:space="preserve">8. Ce garçon est très petit. </w:t>
      </w:r>
    </w:p>
    <w:p>
      <w:r>
        <w:t xml:space="preserve">   This boy is very small.</w:t>
      </w:r>
    </w:p>
    <w:p>
      <w:r>
        <w:t>9. Il faut un petit café pour commencer la journée.</w:t>
      </w:r>
    </w:p>
    <w:p>
      <w:r>
        <w:t xml:space="preserve">   You need a little coffee to start the day.</w:t>
      </w:r>
    </w:p>
    <w:p>
      <w:r>
        <w:t>10. J'ai besoin d'un petit conseil.</w:t>
      </w:r>
    </w:p>
    <w:p>
      <w:r>
        <w:t xml:space="preserve">  I need a little advice.</w:t>
      </w:r>
    </w:p>
    <w:p/>
    <w:p>
      <w:r>
        <w:rPr>
          <w:b/>
        </w:rPr>
        <w:t>Word: Grande | Meaning: Large</w:t>
      </w:r>
    </w:p>
    <w:p/>
    <w:p>
      <w:r>
        <w:t>1. La voiture est grande.</w:t>
      </w:r>
    </w:p>
    <w:p>
      <w:r>
        <w:t xml:space="preserve">    The car is big.</w:t>
      </w:r>
    </w:p>
    <w:p>
      <w:r>
        <w:t>2. Le bâtiment est grand, mais la maison est petite.</w:t>
      </w:r>
    </w:p>
    <w:p>
      <w:r>
        <w:t xml:space="preserve">    The building is large, but the house is small.</w:t>
      </w:r>
    </w:p>
    <w:p>
      <w:r>
        <w:t>3. Vous avez une grande famille.</w:t>
      </w:r>
    </w:p>
    <w:p>
      <w:r>
        <w:t xml:space="preserve">    You have a big family.</w:t>
      </w:r>
    </w:p>
    <w:p>
      <w:r>
        <w:t>4. Il a une grande ambition.</w:t>
      </w:r>
    </w:p>
    <w:p>
      <w:r>
        <w:t xml:space="preserve">    He has a great ambition.</w:t>
      </w:r>
    </w:p>
    <w:p>
      <w:r>
        <w:t>5. La ville est grande et animée.</w:t>
      </w:r>
    </w:p>
    <w:p>
      <w:r>
        <w:t xml:space="preserve">    The city is large and lively. </w:t>
      </w:r>
    </w:p>
    <w:p>
      <w:r>
        <w:t>6. Elle a une grande imagination.</w:t>
      </w:r>
    </w:p>
    <w:p>
      <w:r>
        <w:t xml:space="preserve">    She has a big imagination.</w:t>
      </w:r>
    </w:p>
    <w:p>
      <w:r>
        <w:t>7. Ce gâteau est très grand.</w:t>
      </w:r>
    </w:p>
    <w:p>
      <w:r>
        <w:t xml:space="preserve">    This cake is very large.</w:t>
      </w:r>
    </w:p>
    <w:p>
      <w:r>
        <w:t>8. J'ai besoin d'une grande idée pour le projet.</w:t>
      </w:r>
    </w:p>
    <w:p>
      <w:r>
        <w:t xml:space="preserve">    I need a great idea for the project.</w:t>
      </w:r>
    </w:p>
    <w:p>
      <w:r>
        <w:t xml:space="preserve">9. La France est grande et diversifiée. </w:t>
      </w:r>
    </w:p>
    <w:p>
      <w:r>
        <w:t xml:space="preserve">   France is large and diverse.  </w:t>
      </w:r>
    </w:p>
    <w:p>
      <w:r>
        <w:t xml:space="preserve">10. Il a un grand sourire sur son visage. </w:t>
      </w:r>
    </w:p>
    <w:p>
      <w:r>
        <w:t xml:space="preserve">    He has a big smile on his face.</w:t>
      </w:r>
    </w:p>
    <w:p/>
    <w:p>
      <w:r>
        <w:rPr>
          <w:b/>
        </w:rPr>
        <w:t>Word: Blanche | Meaning: White</w:t>
      </w:r>
    </w:p>
    <w:p/>
    <w:p>
      <w:r>
        <w:t xml:space="preserve">1. La fleur est blanche. </w:t>
      </w:r>
    </w:p>
    <w:p>
      <w:r>
        <w:t xml:space="preserve">   The flower is white.</w:t>
      </w:r>
    </w:p>
    <w:p>
      <w:r>
        <w:t>2. Ma robe est blanche.</w:t>
      </w:r>
    </w:p>
    <w:p>
      <w:r>
        <w:t xml:space="preserve">   My shirt is white.</w:t>
      </w:r>
    </w:p>
    <w:p>
      <w:r>
        <w:t>3. Il a des yeux blancs.</w:t>
      </w:r>
    </w:p>
    <w:p>
      <w:r>
        <w:t xml:space="preserve">   He has white eyes. </w:t>
      </w:r>
    </w:p>
    <w:p>
      <w:r>
        <w:t>4. Le ciel était blanc.</w:t>
      </w:r>
    </w:p>
    <w:p>
      <w:r>
        <w:t xml:space="preserve">   The sky was white.</w:t>
      </w:r>
    </w:p>
    <w:p>
      <w:r>
        <w:t>5. L'eau est blanche.</w:t>
      </w:r>
    </w:p>
    <w:p>
      <w:r>
        <w:t xml:space="preserve">   The water is white.</w:t>
      </w:r>
    </w:p>
    <w:p>
      <w:r>
        <w:t xml:space="preserve">6. Tu as une robe blanche ? </w:t>
      </w:r>
    </w:p>
    <w:p>
      <w:r>
        <w:t xml:space="preserve">   Do you have a white dress? </w:t>
      </w:r>
    </w:p>
    <w:p>
      <w:r>
        <w:t>7. La neige est blanche.</w:t>
      </w:r>
    </w:p>
    <w:p>
      <w:r>
        <w:t xml:space="preserve">    Snow is white.</w:t>
      </w:r>
    </w:p>
    <w:p>
      <w:r>
        <w:t>8. Le tableau était blanc.</w:t>
      </w:r>
    </w:p>
    <w:p>
      <w:r>
        <w:t xml:space="preserve">   The painting was white.</w:t>
      </w:r>
    </w:p>
    <w:p>
      <w:r>
        <w:t xml:space="preserve">9. Les fleurs sont blanches. </w:t>
      </w:r>
    </w:p>
    <w:p>
      <w:r>
        <w:t xml:space="preserve">   The flowers are white.</w:t>
      </w:r>
    </w:p>
    <w:p>
      <w:r>
        <w:t>10.  Elle est blanche et belle.</w:t>
      </w:r>
    </w:p>
    <w:p>
      <w:r>
        <w:t xml:space="preserve">  She is white and beautiful.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