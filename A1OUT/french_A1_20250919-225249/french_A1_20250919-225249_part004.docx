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Orange: &lt;fruit&gt;</w:t>
      </w:r>
    </w:p>
    <w:p/>
    <w:p>
      <w:r>
        <w:t>1. J'adore manger des oranges en été.</w:t>
      </w:r>
    </w:p>
    <w:p>
      <w:r>
        <w:t xml:space="preserve">    I love eating oranges in summer.</w:t>
      </w:r>
    </w:p>
    <w:p>
      <w:r>
        <w:t>2. L'orange est la couleur du soleil.</w:t>
      </w:r>
    </w:p>
    <w:p>
      <w:r>
        <w:t xml:space="preserve">    The orange is the color of the sun.</w:t>
      </w:r>
    </w:p>
    <w:p>
      <w:r>
        <w:t>3. La vitamine C dans les oranges est excellente pour la santé.</w:t>
      </w:r>
    </w:p>
    <w:p>
      <w:r>
        <w:t xml:space="preserve">   The vitamin C in oranges is excellent for health. </w:t>
      </w:r>
    </w:p>
    <w:p>
      <w:r>
        <w:t>4. Il y a beaucoup d'oranges sur le marché.</w:t>
      </w:r>
    </w:p>
    <w:p>
      <w:r>
        <w:t xml:space="preserve">    There are many oranges at the market.</w:t>
      </w:r>
    </w:p>
    <w:p>
      <w:r>
        <w:t>5. J’ai mangé une orange ce matin.</w:t>
      </w:r>
    </w:p>
    <w:p>
      <w:r>
        <w:t xml:space="preserve">    I ate an orange this morning.</w:t>
      </w:r>
    </w:p>
    <w:p>
      <w:r>
        <w:t>6. L'orange est un fruit de la famille des agrumes.</w:t>
      </w:r>
    </w:p>
    <w:p>
      <w:r>
        <w:t xml:space="preserve">   The orange is a fruit of the citrus family. </w:t>
      </w:r>
    </w:p>
    <w:p>
      <w:r>
        <w:t>7. Les enfants apprécient les oranges au goûter.</w:t>
      </w:r>
    </w:p>
    <w:p>
      <w:r>
        <w:t xml:space="preserve">    Children enjoy oranges in their snack time.</w:t>
      </w:r>
    </w:p>
    <w:p>
      <w:r>
        <w:t>8. Je suis allé à l’école et j'ai mangé une orange.</w:t>
      </w:r>
    </w:p>
    <w:p>
      <w:r>
        <w:t xml:space="preserve">    I went to school and ate an orange.  </w:t>
      </w:r>
    </w:p>
    <w:p>
      <w:r>
        <w:t>9. J'aime boire de l'eau avec une orange.</w:t>
      </w:r>
    </w:p>
    <w:p>
      <w:r>
        <w:t xml:space="preserve">   I like drinking water with an orange. </w:t>
      </w:r>
    </w:p>
    <w:p>
      <w:r>
        <w:t>10. L’orange est un fruit populaire dans le monde entier.</w:t>
      </w:r>
    </w:p>
    <w:p>
      <w:r>
        <w:t xml:space="preserve">    The orange is a popular fruit around the world.</w:t>
      </w:r>
    </w:p>
    <w:p/>
    <w:p>
      <w:r>
        <w:rPr>
          <w:b/>
        </w:rPr>
        <w:t>Word: Jaune | Meaning: Yellow</w:t>
      </w:r>
    </w:p>
    <w:p/>
    <w:p>
      <w:r>
        <w:t>1.  La couleur de l'œuf est jaune.</w:t>
      </w:r>
    </w:p>
    <w:p>
      <w:r>
        <w:t xml:space="preserve">   The egg is yellow in color.</w:t>
      </w:r>
    </w:p>
    <w:p>
      <w:r>
        <w:t>2.  Le soleil brille avec une intensité jaune.</w:t>
      </w:r>
    </w:p>
    <w:p>
      <w:r>
        <w:t xml:space="preserve">   The sun shines with a yellow intensity.</w:t>
      </w:r>
    </w:p>
    <w:p>
      <w:r>
        <w:t>3.  Elle aime les vêtements jaunes.</w:t>
      </w:r>
    </w:p>
    <w:p>
      <w:r>
        <w:t xml:space="preserve">   She likes clothes that are yellow. </w:t>
      </w:r>
    </w:p>
    <w:p>
      <w:r>
        <w:t>4.  J’ai un tableau jaune sur ma wall.</w:t>
      </w:r>
    </w:p>
    <w:p>
      <w:r>
        <w:t xml:space="preserve">   I have a yellow table on my wall. </w:t>
      </w:r>
    </w:p>
    <w:p>
      <w:r>
        <w:t>5.  Le soleil est un objet jaune.</w:t>
      </w:r>
    </w:p>
    <w:p>
      <w:r>
        <w:t xml:space="preserve">   The sun is a yellow object.</w:t>
      </w:r>
    </w:p>
    <w:p>
      <w:r>
        <w:t>6.  La terre a une couleur jaune.</w:t>
      </w:r>
    </w:p>
    <w:p>
      <w:r>
        <w:t xml:space="preserve">   The earth has a yellow color.</w:t>
      </w:r>
    </w:p>
    <w:p>
      <w:r>
        <w:t>7.  J’ai mangé une pomme jaune.</w:t>
      </w:r>
    </w:p>
    <w:p>
      <w:r>
        <w:t xml:space="preserve">   I ate a yellow apple.</w:t>
      </w:r>
    </w:p>
    <w:p>
      <w:r>
        <w:t>8.  Les feuilles de l'arbre sont jaunes.</w:t>
      </w:r>
    </w:p>
    <w:p>
      <w:r>
        <w:t xml:space="preserve">   The leaves of the tree are yellow. </w:t>
      </w:r>
    </w:p>
    <w:p>
      <w:r>
        <w:t>9.  La voiture est jaune et elle est en forme de boule.</w:t>
      </w:r>
    </w:p>
    <w:p>
      <w:r>
        <w:t xml:space="preserve">   The car is yellow and it is shaped like a ball.</w:t>
      </w:r>
    </w:p>
    <w:p>
      <w:r>
        <w:t>10. Le chat a une fourrure jaune.</w:t>
      </w:r>
    </w:p>
    <w:p>
      <w:r>
        <w:t xml:space="preserve">   The cat has yellow fur.</w:t>
      </w:r>
    </w:p>
    <w:p/>
    <w:p>
      <w:r>
        <w:rPr>
          <w:b/>
        </w:rPr>
        <w:t>Word: marron | Meaning: chocolate</w:t>
      </w:r>
    </w:p>
    <w:p/>
    <w:p>
      <w:r>
        <w:t>1.  J'ai un gâteau marron délicieux.</w:t>
      </w:r>
    </w:p>
    <w:p>
      <w:r>
        <w:t xml:space="preserve">    I have a delicious brown cake.</w:t>
      </w:r>
    </w:p>
    <w:p>
      <w:r>
        <w:t>2.  Le chat est marron et il est très mignon.</w:t>
      </w:r>
    </w:p>
    <w:p>
      <w:r>
        <w:t xml:space="preserve">    The cat is brown and very cute.</w:t>
      </w:r>
    </w:p>
    <w:p>
      <w:r>
        <w:t>3.  Les feuilles de châtaignier sont marrons.</w:t>
      </w:r>
    </w:p>
    <w:p>
      <w:r>
        <w:t xml:space="preserve">    Chestnut leaves are brown. </w:t>
      </w:r>
    </w:p>
    <w:p>
      <w:r>
        <w:t>4.  J'ai mangé un brownie marron aujourd’hui.</w:t>
      </w:r>
    </w:p>
    <w:p>
      <w:r>
        <w:t xml:space="preserve">    I ate a chocolate brownie today.</w:t>
      </w:r>
    </w:p>
    <w:p>
      <w:r>
        <w:t>5.  Le caramel est souvent marron.</w:t>
      </w:r>
    </w:p>
    <w:p>
      <w:r>
        <w:t xml:space="preserve">    Caramel is often brown.</w:t>
      </w:r>
    </w:p>
    <w:p>
      <w:r>
        <w:t>6.   La robe de la princesse est marron foncé.</w:t>
      </w:r>
    </w:p>
    <w:p>
      <w:r>
        <w:t xml:space="preserve">    The princess's dress is dark brown. </w:t>
      </w:r>
    </w:p>
    <w:p>
      <w:r>
        <w:t>7.  Je préfère le café au lait à l'eau glacée, mais j’aime aussi un peu de chocolat marron.</w:t>
      </w:r>
    </w:p>
    <w:p>
      <w:r>
        <w:t xml:space="preserve">    I prefer coffee with milk to iced water, but I also like a little bit of brown chocolate. </w:t>
      </w:r>
    </w:p>
    <w:p>
      <w:r>
        <w:t>8.  Il est difficile d’attraper un chat marron dans une forêt.</w:t>
      </w:r>
    </w:p>
    <w:p>
      <w:r>
        <w:t xml:space="preserve">    It is difficult to catch a brown cat in a forest.</w:t>
      </w:r>
    </w:p>
    <w:p>
      <w:r>
        <w:t>9.  Mon père adore les arbres marron et il aime aller faire du jardinage.</w:t>
      </w:r>
    </w:p>
    <w:p>
      <w:r>
        <w:t xml:space="preserve">   My father loves to look at brown trees and he likes to go gardening. </w:t>
      </w:r>
    </w:p>
    <w:p>
      <w:r>
        <w:t xml:space="preserve">10.  La couleur marron évoque la terre, la chaleur et la richesse. </w:t>
      </w:r>
    </w:p>
    <w:p>
      <w:r>
        <w:t xml:space="preserve">    Brown color evokes earth, warmth, and richness.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>The dress is white.</w:t>
      </w:r>
    </w:p>
    <w:p>
      <w:r>
        <w:t>2. Les nuages sont blancs.</w:t>
      </w:r>
    </w:p>
    <w:p>
      <w:r>
        <w:t>The clouds are white.</w:t>
      </w:r>
    </w:p>
    <w:p>
      <w:r>
        <w:t>3. Il a une chemise blanche.</w:t>
      </w:r>
    </w:p>
    <w:p>
      <w:r>
        <w:t>He has a white shirt.</w:t>
      </w:r>
    </w:p>
    <w:p>
      <w:r>
        <w:t>4. Le ciel est blanc.</w:t>
      </w:r>
    </w:p>
    <w:p>
      <w:r>
        <w:t>The sky is white.</w:t>
      </w:r>
    </w:p>
    <w:p>
      <w:r>
        <w:t>5. J'ai besoin d'un papier blanc.</w:t>
      </w:r>
    </w:p>
    <w:p>
      <w:r>
        <w:t>I need some blank paper.</w:t>
      </w:r>
    </w:p>
    <w:p>
      <w:r>
        <w:t>6. La ville est très blanche.</w:t>
      </w:r>
    </w:p>
    <w:p>
      <w:r>
        <w:t>The city is very white.</w:t>
      </w:r>
    </w:p>
    <w:p>
      <w:r>
        <w:t>7. Il y a de la neige blanche sur le toit.</w:t>
      </w:r>
    </w:p>
    <w:p>
      <w:r>
        <w:t>There is white snow on the roof.</w:t>
      </w:r>
    </w:p>
    <w:p>
      <w:r>
        <w:t>8. Je bois du lait blanc.</w:t>
      </w:r>
    </w:p>
    <w:p>
      <w:r>
        <w:t xml:space="preserve">I drink white milk. </w:t>
      </w:r>
    </w:p>
    <w:p>
      <w:r>
        <w:t>9. Vous avez une chemise blanche ?</w:t>
      </w:r>
    </w:p>
    <w:p>
      <w:r>
        <w:t>Do you have a white shirt?</w:t>
      </w:r>
    </w:p>
    <w:p>
      <w:r>
        <w:t xml:space="preserve">10. Le gâteau est blanc et délicieux! </w:t>
      </w:r>
    </w:p>
    <w:p>
      <w:r>
        <w:t>The cake is white and delicious!</w:t>
      </w:r>
    </w:p>
    <w:p/>
    <w:p>
      <w:r>
        <w:rPr>
          <w:b/>
        </w:rPr>
        <w:t>Word: Cinq | Meaning: Five</w:t>
      </w:r>
    </w:p>
    <w:p/>
    <w:p>
      <w:r>
        <w:t>1. J'ai cinq pommes.</w:t>
      </w:r>
    </w:p>
    <w:p>
      <w:r>
        <w:t>Five apples</w:t>
      </w:r>
    </w:p>
    <w:p>
      <w:r>
        <w:t>2. Il y a cinq personnes dans la pièce.</w:t>
      </w:r>
    </w:p>
    <w:p>
      <w:r>
        <w:t>There are five people in the room.</w:t>
      </w:r>
    </w:p>
    <w:p>
      <w:r>
        <w:t>3. Nous avons cinq ans.</w:t>
      </w:r>
    </w:p>
    <w:p>
      <w:r>
        <w:t xml:space="preserve">We are five years old. </w:t>
      </w:r>
    </w:p>
    <w:p>
      <w:r>
        <w:t>4. La ville a cinq ponts.</w:t>
      </w:r>
    </w:p>
    <w:p>
      <w:r>
        <w:t>The city has five bridges.</w:t>
      </w:r>
    </w:p>
    <w:p>
      <w:r>
        <w:t>5. Cinq lettres sont composées d'un son et de quatre sons.</w:t>
      </w:r>
    </w:p>
    <w:p>
      <w:r>
        <w:t>Five letters are composed of one sound and four sounds.</w:t>
      </w:r>
    </w:p>
    <w:p>
      <w:r>
        <w:t>6. Il ne faut pas oublier de tenir compte des cinq sens pour l’apprentissage de la langue.</w:t>
      </w:r>
    </w:p>
    <w:p>
      <w:r>
        <w:t xml:space="preserve">You must not forget to take into account the five senses for language learning. </w:t>
      </w:r>
    </w:p>
    <w:p>
      <w:r>
        <w:t>7. J'ai besoin de cinq euros.</w:t>
      </w:r>
    </w:p>
    <w:p>
      <w:r>
        <w:t>I need five euros.</w:t>
      </w:r>
    </w:p>
    <w:p>
      <w:r>
        <w:t>8.  Il a cinq minutes.</w:t>
      </w:r>
    </w:p>
    <w:p>
      <w:r>
        <w:t>He has five minutes.</w:t>
      </w:r>
    </w:p>
    <w:p>
      <w:r>
        <w:t>9. Il y a cinq jours dans une semaine.</w:t>
      </w:r>
    </w:p>
    <w:p>
      <w:r>
        <w:t xml:space="preserve">There are five days in a week. </w:t>
      </w:r>
    </w:p>
    <w:p>
      <w:r>
        <w:t xml:space="preserve">10. Tu as cinq amis. </w:t>
      </w:r>
    </w:p>
    <w:p>
      <w:r>
        <w:t>You have five friends.</w:t>
      </w:r>
    </w:p>
    <w:p/>
    <w:p>
      <w:r>
        <w:rPr>
          <w:b/>
        </w:rPr>
        <w:t>Word: Hu | Meaning:  **Hum (sound)**</w:t>
      </w:r>
    </w:p>
    <w:p/>
    <w:p>
      <w:r>
        <w:t>1.  J'ai un chat, il est très mignon.</w:t>
      </w:r>
    </w:p>
    <w:p>
      <w:r>
        <w:t xml:space="preserve">    I have a cat, it is very cute.</w:t>
      </w:r>
    </w:p>
    <w:p>
      <w:r>
        <w:t>2.  Elle veut acheter une voiture neuve.</w:t>
      </w:r>
    </w:p>
    <w:p>
      <w:r>
        <w:t xml:space="preserve">   She wants to buy a new car.</w:t>
      </w:r>
    </w:p>
    <w:p>
      <w:r>
        <w:t xml:space="preserve">3.  Il a mangé une pizza aujourd'hui. </w:t>
      </w:r>
    </w:p>
    <w:p>
      <w:r>
        <w:t xml:space="preserve">   He ate a pizza today.</w:t>
      </w:r>
    </w:p>
    <w:p>
      <w:r>
        <w:t>4.  Les enfants jouent dans le jardin.</w:t>
      </w:r>
    </w:p>
    <w:p>
      <w:r>
        <w:t xml:space="preserve">    The children play in the garden.</w:t>
      </w:r>
    </w:p>
    <w:p>
      <w:r>
        <w:t>5.  Vous cherchez un livre intéressant ?</w:t>
      </w:r>
    </w:p>
    <w:p>
      <w:r>
        <w:t xml:space="preserve">   Are you looking for an interesting book?</w:t>
      </w:r>
    </w:p>
    <w:p>
      <w:r>
        <w:t>6.  Est-ce que vous êtes fatigué ?</w:t>
      </w:r>
    </w:p>
    <w:p>
      <w:r>
        <w:t xml:space="preserve">   Are you tired?</w:t>
      </w:r>
    </w:p>
    <w:p>
      <w:r>
        <w:t xml:space="preserve">7.  J'adore la musique classique. </w:t>
      </w:r>
    </w:p>
    <w:p>
      <w:r>
        <w:t xml:space="preserve">    I love classical music.</w:t>
      </w:r>
    </w:p>
    <w:p>
      <w:r>
        <w:t>8.  Tu veux aller au cinéma ?</w:t>
      </w:r>
    </w:p>
    <w:p>
      <w:r>
        <w:t xml:space="preserve">    Do you want to go to the cinema?</w:t>
      </w:r>
    </w:p>
    <w:p>
      <w:r>
        <w:t xml:space="preserve">9.  Le soleil brille aujourd'hui. </w:t>
      </w:r>
    </w:p>
    <w:p>
      <w:r>
        <w:t xml:space="preserve">    The sun is shining today.</w:t>
      </w:r>
    </w:p>
    <w:p>
      <w:r>
        <w:t>10. Je vais à l'école demain.</w:t>
      </w:r>
    </w:p>
    <w:p>
      <w:r>
        <w:t xml:space="preserve">    I am going to school tomorrow.</w:t>
      </w:r>
    </w:p>
    <w:p/>
    <w:p>
      <w:r>
        <w:rPr>
          <w:b/>
        </w:rPr>
        <w:t>Word: Faire | Meaning: To do, make, or perform</w:t>
      </w:r>
    </w:p>
    <w:p/>
    <w:p>
      <w:r>
        <w:t xml:space="preserve">1. J'aime faire de la cuisine.  </w:t>
      </w:r>
    </w:p>
    <w:p>
      <w:r>
        <w:t xml:space="preserve">    I like to cook.</w:t>
      </w:r>
    </w:p>
    <w:p>
      <w:r>
        <w:t xml:space="preserve">2. Elle est en train de faire son homework.   </w:t>
      </w:r>
    </w:p>
    <w:p>
      <w:r>
        <w:t xml:space="preserve">    She is doing her homework.</w:t>
      </w:r>
    </w:p>
    <w:p>
      <w:r>
        <w:t xml:space="preserve">3. Nous allons faire une promenade. </w:t>
      </w:r>
    </w:p>
    <w:p>
      <w:r>
        <w:t xml:space="preserve">    We are going for a walk.</w:t>
      </w:r>
    </w:p>
    <w:p>
      <w:r>
        <w:t xml:space="preserve">4. Il faut faire attention aux enfants. </w:t>
      </w:r>
    </w:p>
    <w:p>
      <w:r>
        <w:t xml:space="preserve">    We need to be careful with the children.</w:t>
      </w:r>
    </w:p>
    <w:p>
      <w:r>
        <w:t xml:space="preserve">5. Vous devez faire un effort pour réussir.  </w:t>
      </w:r>
    </w:p>
    <w:p>
      <w:r>
        <w:t xml:space="preserve">    You must make an effort to succeed.</w:t>
      </w:r>
    </w:p>
    <w:p>
      <w:r>
        <w:t xml:space="preserve">6. J'ai besoin de faire mes courses.  </w:t>
      </w:r>
    </w:p>
    <w:p>
      <w:r>
        <w:t xml:space="preserve">   I need to do my shopping.</w:t>
      </w:r>
    </w:p>
    <w:p>
      <w:r>
        <w:t xml:space="preserve">7. Lisez le texte et faites des questions. </w:t>
      </w:r>
    </w:p>
    <w:p>
      <w:r>
        <w:t xml:space="preserve">    Read the text and ask questions. </w:t>
      </w:r>
    </w:p>
    <w:p>
      <w:r>
        <w:t xml:space="preserve">8.  Il faut faire attention à la sécurité. </w:t>
      </w:r>
    </w:p>
    <w:p>
      <w:r>
        <w:t xml:space="preserve">    We must be careful about safety.</w:t>
      </w:r>
    </w:p>
    <w:p>
      <w:r>
        <w:t xml:space="preserve">9. Ils ont besoin de faire un révision.   </w:t>
      </w:r>
    </w:p>
    <w:p>
      <w:r>
        <w:t xml:space="preserve">    They need to do a review. </w:t>
      </w:r>
    </w:p>
    <w:p>
      <w:r>
        <w:t xml:space="preserve">10. J'aime faire du sport.  </w:t>
      </w:r>
    </w:p>
    <w:p>
      <w:r>
        <w:t xml:space="preserve">   I like to exercise.</w:t>
      </w:r>
    </w:p>
    <w:p/>
    <w:p>
      <w:r>
        <w:rPr>
          <w:b/>
        </w:rPr>
        <w:t>Word: Je | Meaning: I</w:t>
      </w:r>
    </w:p>
    <w:p/>
    <w:p>
      <w:r>
        <w:t>1. Je suis de France.</w:t>
      </w:r>
    </w:p>
    <w:p>
      <w:r>
        <w:t xml:space="preserve">   I am from France.</w:t>
      </w:r>
    </w:p>
    <w:p>
      <w:r>
        <w:t>2. J'aime les films d'animation.</w:t>
      </w:r>
    </w:p>
    <w:p>
      <w:r>
        <w:t xml:space="preserve">   I like animated movies.</w:t>
      </w:r>
    </w:p>
    <w:p>
      <w:r>
        <w:t>3. Je parle un peu français.</w:t>
      </w:r>
    </w:p>
    <w:p>
      <w:r>
        <w:t xml:space="preserve">   I speak a little French.</w:t>
      </w:r>
    </w:p>
    <w:p>
      <w:r>
        <w:t>4. J’ai une sœur.</w:t>
      </w:r>
    </w:p>
    <w:p>
      <w:r>
        <w:t xml:space="preserve">   I have a sister.</w:t>
      </w:r>
    </w:p>
    <w:p>
      <w:r>
        <w:t>5. Je voyage souvent à l'étranger.</w:t>
      </w:r>
    </w:p>
    <w:p>
      <w:r>
        <w:t xml:space="preserve">   I travel often abroad.</w:t>
      </w:r>
    </w:p>
    <w:p>
      <w:r>
        <w:t>6. Je veux manger un sandwich.</w:t>
      </w:r>
    </w:p>
    <w:p>
      <w:r>
        <w:t xml:space="preserve">   I want to eat a sandwich.</w:t>
      </w:r>
    </w:p>
    <w:p>
      <w:r>
        <w:t>7. Je suis allé au musée hier.</w:t>
      </w:r>
    </w:p>
    <w:p>
      <w:r>
        <w:t xml:space="preserve">   I went to the museum yesterday.</w:t>
      </w:r>
    </w:p>
    <w:p>
      <w:r>
        <w:t>8. J’ai besoin d’un stylo.</w:t>
      </w:r>
    </w:p>
    <w:p>
      <w:r>
        <w:t xml:space="preserve">   I need a pen.</w:t>
      </w:r>
    </w:p>
    <w:p>
      <w:r>
        <w:t>9. Je travaille à l'université.</w:t>
      </w:r>
    </w:p>
    <w:p>
      <w:r>
        <w:t xml:space="preserve">   I work at the university.</w:t>
      </w:r>
    </w:p>
    <w:p>
      <w:r>
        <w:t>10. Je pense que le soleil est beau.</w:t>
      </w:r>
    </w:p>
    <w:p>
      <w:r>
        <w:t xml:space="preserve">   I think the sun is beautiful.</w:t>
      </w:r>
    </w:p>
    <w:p/>
    <w:p>
      <w:r>
        <w:rPr>
          <w:b/>
        </w:rPr>
        <w:t>Word: La | Meaning: The</w:t>
      </w:r>
    </w:p>
    <w:p/>
    <w:p>
      <w:r>
        <w:t xml:space="preserve">1. Il est à la gare. </w:t>
      </w:r>
    </w:p>
    <w:p>
      <w:r>
        <w:t xml:space="preserve">    He is at the train station.</w:t>
      </w:r>
    </w:p>
    <w:p>
      <w:r>
        <w:t>2. J'ai une voiture de location, la couleur rouge.</w:t>
      </w:r>
    </w:p>
    <w:p>
      <w:r>
        <w:t xml:space="preserve">    I have a rental car, red color. </w:t>
      </w:r>
    </w:p>
    <w:p>
      <w:r>
        <w:t xml:space="preserve">3. La musique me fait plaisir. </w:t>
      </w:r>
    </w:p>
    <w:p>
      <w:r>
        <w:t xml:space="preserve">    Music makes me happy.</w:t>
      </w:r>
    </w:p>
    <w:p>
      <w:r>
        <w:t>4. Elle est très belle, elle a le sourire.</w:t>
      </w:r>
    </w:p>
    <w:p>
      <w:r>
        <w:t xml:space="preserve">    She is very beautiful, she has the smile. </w:t>
      </w:r>
    </w:p>
    <w:p>
      <w:r>
        <w:t xml:space="preserve">5. Je préfère manger à la maison. </w:t>
      </w:r>
    </w:p>
    <w:p>
      <w:r>
        <w:t xml:space="preserve">    I prefer to eat at home. </w:t>
      </w:r>
    </w:p>
    <w:p>
      <w:r>
        <w:t>6. Vous avez de l'argent?</w:t>
      </w:r>
    </w:p>
    <w:p>
      <w:r>
        <w:t xml:space="preserve">    Do you have money? </w:t>
      </w:r>
    </w:p>
    <w:p>
      <w:r>
        <w:t xml:space="preserve">7. La pluie tombe sur la ville. </w:t>
      </w:r>
    </w:p>
    <w:p>
      <w:r>
        <w:t xml:space="preserve">    The rain falls on the city. </w:t>
      </w:r>
    </w:p>
    <w:p>
      <w:r>
        <w:t xml:space="preserve">8. J’ai besoin d’une réponse. </w:t>
      </w:r>
    </w:p>
    <w:p>
      <w:r>
        <w:t xml:space="preserve">    I need a response. </w:t>
      </w:r>
    </w:p>
    <w:p>
      <w:r>
        <w:t xml:space="preserve">9. La journée est belle aujourd'hui. </w:t>
      </w:r>
    </w:p>
    <w:p>
      <w:r>
        <w:t xml:space="preserve">    Today is a beautiful day. </w:t>
      </w:r>
    </w:p>
    <w:p>
      <w:r>
        <w:t>10. On va au cinéma, la soirée sera amusante.</w:t>
      </w:r>
    </w:p>
    <w:p>
      <w:r>
        <w:t xml:space="preserve">   We are going to the cinema, the evening will be fun.</w:t>
      </w:r>
    </w:p>
    <w:p/>
    <w:p>
      <w:r>
        <w:rPr>
          <w:b/>
        </w:rPr>
        <w:t>Word: Bleu | Meaning: Blue</w:t>
      </w:r>
    </w:p>
    <w:p/>
    <w:p>
      <w:r>
        <w:t xml:space="preserve">1. La robe est bleue. </w:t>
      </w:r>
    </w:p>
    <w:p>
      <w:r>
        <w:t>The dress is blue.</w:t>
      </w:r>
    </w:p>
    <w:p>
      <w:r>
        <w:t>2. J'adore la couleur bleue.</w:t>
      </w:r>
    </w:p>
    <w:p>
      <w:r>
        <w:t>I love the color blue.</w:t>
      </w:r>
    </w:p>
    <w:p>
      <w:r>
        <w:t>3. Il y a un ciel bleu aujourd'hui.</w:t>
      </w:r>
    </w:p>
    <w:p>
      <w:r>
        <w:t>There's a blue sky today.</w:t>
      </w:r>
    </w:p>
    <w:p>
      <w:r>
        <w:t>4. Le ciel est souvent bleu en hiver.</w:t>
      </w:r>
    </w:p>
    <w:p>
      <w:r>
        <w:t>The sky is often blue in winter.</w:t>
      </w:r>
    </w:p>
    <w:p>
      <w:r>
        <w:t xml:space="preserve">5. La voiture est bleue. </w:t>
      </w:r>
    </w:p>
    <w:p>
      <w:r>
        <w:t>The car is blue.</w:t>
      </w:r>
    </w:p>
    <w:p>
      <w:r>
        <w:t>6. Les vêtements bleus sont très tendance.</w:t>
      </w:r>
    </w:p>
    <w:p>
      <w:r>
        <w:t>Blue clothes are very trendy.</w:t>
      </w:r>
    </w:p>
    <w:p>
      <w:r>
        <w:t>7. J'ai une chemise bleue.</w:t>
      </w:r>
    </w:p>
    <w:p>
      <w:r>
        <w:t>I have a blue shirt.</w:t>
      </w:r>
    </w:p>
    <w:p>
      <w:r>
        <w:t>8. Il m'a donné un petit bleu.</w:t>
      </w:r>
    </w:p>
    <w:p>
      <w:r>
        <w:t>He gave me a little blue.</w:t>
      </w:r>
    </w:p>
    <w:p>
      <w:r>
        <w:t xml:space="preserve">9. Le chat est bleu. </w:t>
      </w:r>
    </w:p>
    <w:p>
      <w:r>
        <w:t>The cat is blue.</w:t>
      </w:r>
    </w:p>
    <w:p>
      <w:r>
        <w:t>10. La fleur de couleur bleu est magnifique.</w:t>
      </w:r>
    </w:p>
    <w:p>
      <w:r>
        <w:t>The blue flower is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