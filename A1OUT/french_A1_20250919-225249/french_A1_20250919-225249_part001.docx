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Hé | Meaning: Hey</w:t>
      </w:r>
    </w:p>
    <w:p/>
    <w:p>
      <w:r>
        <w:t xml:space="preserve">1.  Hé, ça roule ! </w:t>
      </w:r>
    </w:p>
    <w:p>
      <w:r>
        <w:t xml:space="preserve">    Hi there! Everything's going well.</w:t>
      </w:r>
    </w:p>
    <w:p>
      <w:r>
        <w:t xml:space="preserve">2.  Hé, il a fait beau aujourd'hui. </w:t>
      </w:r>
    </w:p>
    <w:p>
      <w:r>
        <w:t xml:space="preserve">    Oh, it’s been nice weather today.</w:t>
      </w:r>
    </w:p>
    <w:p>
      <w:r>
        <w:t>3.  Hé, vous êtes venu ?</w:t>
      </w:r>
    </w:p>
    <w:p>
      <w:r>
        <w:t xml:space="preserve">    Hey, are you here?</w:t>
      </w:r>
    </w:p>
    <w:p>
      <w:r>
        <w:t xml:space="preserve">4.  Hé, je suis fatigué ! </w:t>
      </w:r>
    </w:p>
    <w:p>
      <w:r>
        <w:t xml:space="preserve">    Wow, I am tired! </w:t>
      </w:r>
    </w:p>
    <w:p>
      <w:r>
        <w:t>5.  Hé, merci de m'aider !</w:t>
      </w:r>
    </w:p>
    <w:p>
      <w:r>
        <w:t xml:space="preserve">    Thank you for helping me! </w:t>
      </w:r>
    </w:p>
    <w:p>
      <w:r>
        <w:t xml:space="preserve">6.  Hé, j’ai besoin d’un café ! </w:t>
      </w:r>
    </w:p>
    <w:p>
      <w:r>
        <w:t xml:space="preserve">   Hey, I need a coffee! </w:t>
      </w:r>
    </w:p>
    <w:p>
      <w:r>
        <w:t xml:space="preserve">7.  Hé, comment allez-vous ? </w:t>
      </w:r>
    </w:p>
    <w:p>
      <w:r>
        <w:t xml:space="preserve">    Hey, how are you?</w:t>
      </w:r>
    </w:p>
    <w:p>
      <w:r>
        <w:t xml:space="preserve">8.  Hé, la cuisine est prête. </w:t>
      </w:r>
    </w:p>
    <w:p>
      <w:r>
        <w:t xml:space="preserve">    Hey, the kitchen is ready. </w:t>
      </w:r>
    </w:p>
    <w:p>
      <w:r>
        <w:t>9.  Hé, j'ai une idée !</w:t>
      </w:r>
    </w:p>
    <w:p>
      <w:r>
        <w:t xml:space="preserve">   Hey, I have an idea!</w:t>
      </w:r>
    </w:p>
    <w:p>
      <w:r>
        <w:t xml:space="preserve">10. Hé, que vous voulez faire? </w:t>
      </w:r>
    </w:p>
    <w:p>
      <w:r>
        <w:t xml:space="preserve">    Hey, what do you want to do?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Good day! How are you?</w:t>
      </w:r>
    </w:p>
    <w:p>
      <w:r>
        <w:t>2.  Je vais bien, merci. Et vous ?</w:t>
      </w:r>
    </w:p>
    <w:p>
      <w:r>
        <w:t xml:space="preserve">    I am well, thank you. And you? </w:t>
      </w:r>
    </w:p>
    <w:p>
      <w:r>
        <w:t>3.  Bonjour à tous !</w:t>
      </w:r>
    </w:p>
    <w:p>
      <w:r>
        <w:t xml:space="preserve">    Hello everyone!</w:t>
      </w:r>
    </w:p>
    <w:p>
      <w:r>
        <w:t>4.  La météo est belle aujourd'hui.</w:t>
      </w:r>
    </w:p>
    <w:p>
      <w:r>
        <w:t xml:space="preserve">   The weather is beautiful today.</w:t>
      </w:r>
    </w:p>
    <w:p>
      <w:r>
        <w:t>5.  Bonne journée à vous tous.</w:t>
      </w:r>
    </w:p>
    <w:p>
      <w:r>
        <w:t xml:space="preserve">   Have a good day everyone. </w:t>
      </w:r>
    </w:p>
    <w:p>
      <w:r>
        <w:t xml:space="preserve">6.  Bonjour, j’ai besoin d’aide pour mon voyage. </w:t>
      </w:r>
    </w:p>
    <w:p>
      <w:r>
        <w:t xml:space="preserve">   Hi there, I need help with my trip. </w:t>
      </w:r>
    </w:p>
    <w:p>
      <w:r>
        <w:t xml:space="preserve">7.  Merci beaucoup pour votre aide. </w:t>
      </w:r>
    </w:p>
    <w:p>
      <w:r>
        <w:t xml:space="preserve">    Thank you very much for your help.</w:t>
      </w:r>
    </w:p>
    <w:p>
      <w:r>
        <w:t>8.  Bon appétit !</w:t>
      </w:r>
    </w:p>
    <w:p>
      <w:r>
        <w:t xml:space="preserve">    Enjoy your meal!</w:t>
      </w:r>
    </w:p>
    <w:p>
      <w:r>
        <w:t>9.  Bonjour, j'aime les chats.</w:t>
      </w:r>
    </w:p>
    <w:p>
      <w:r>
        <w:t xml:space="preserve">   Hello, I love cats.</w:t>
      </w:r>
    </w:p>
    <w:p>
      <w:r>
        <w:t>10. Bonjour, comment ça va ?</w:t>
      </w:r>
    </w:p>
    <w:p>
      <w:r>
        <w:t xml:space="preserve">    Hello, how are you doing?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Thank you very much for your help.</w:t>
      </w:r>
    </w:p>
    <w:p>
      <w:r>
        <w:t>2. Je suis très reconnaissant de vous avoir rencontré.</w:t>
      </w:r>
    </w:p>
    <w:p>
      <w:r>
        <w:t xml:space="preserve">   I am very grateful to have met you.</w:t>
      </w:r>
    </w:p>
    <w:p>
      <w:r>
        <w:t>3. Merci d'avoir pensé à moi.</w:t>
      </w:r>
    </w:p>
    <w:p>
      <w:r>
        <w:t xml:space="preserve">  Thanks for thinking of me. </w:t>
      </w:r>
    </w:p>
    <w:p>
      <w:r>
        <w:t>4. Merci pour cette belle journée.</w:t>
      </w:r>
    </w:p>
    <w:p>
      <w:r>
        <w:t xml:space="preserve">  Thank you for this beautiful day. </w:t>
      </w:r>
    </w:p>
    <w:p>
      <w:r>
        <w:t>5. Merci à toi, j'adore ça.</w:t>
      </w:r>
    </w:p>
    <w:p>
      <w:r>
        <w:t xml:space="preserve">  Thank you, I love it. </w:t>
      </w:r>
    </w:p>
    <w:p>
      <w:r>
        <w:t>6. Je suis heureux de vous aider.</w:t>
      </w:r>
    </w:p>
    <w:p>
      <w:r>
        <w:t xml:space="preserve">  I'm happy to help you.</w:t>
      </w:r>
    </w:p>
    <w:p>
      <w:r>
        <w:t>7. Merci d’avoir partagé vos conseils.</w:t>
      </w:r>
    </w:p>
    <w:p>
      <w:r>
        <w:t xml:space="preserve">   Thank you for sharing your advice.</w:t>
      </w:r>
    </w:p>
    <w:p>
      <w:r>
        <w:t xml:space="preserve">8.  Merci pour votre soutien dans ce moment difficile. </w:t>
      </w:r>
    </w:p>
    <w:p>
      <w:r>
        <w:t xml:space="preserve">  Thanks for your support during this difficult time.</w:t>
      </w:r>
    </w:p>
    <w:p>
      <w:r>
        <w:t>9.  Merci d’être venu(e).</w:t>
      </w:r>
    </w:p>
    <w:p>
      <w:r>
        <w:t xml:space="preserve">   Thank you for coming.</w:t>
      </w:r>
    </w:p>
    <w:p>
      <w:r>
        <w:t xml:space="preserve">10. Merci de m'avoir fait sourire aujourd'hui. </w:t>
      </w:r>
    </w:p>
    <w:p>
      <w:r>
        <w:t xml:space="preserve">   Thank you for making me smile today.</w:t>
      </w:r>
    </w:p>
    <w:p/>
    <w:p>
      <w:r>
        <w:rPr>
          <w:b/>
        </w:rPr>
        <w:t>Word: oui | Meaning: yes</w:t>
      </w:r>
    </w:p>
    <w:p/>
    <w:p>
      <w:r>
        <w:t>1.  Oui, je suis français.</w:t>
      </w:r>
    </w:p>
    <w:p>
      <w:r>
        <w:t xml:space="preserve">    Yes, I am French.</w:t>
      </w:r>
    </w:p>
    <w:p>
      <w:r>
        <w:t>2.  Oui, j'aime bien la cuisine française.</w:t>
      </w:r>
    </w:p>
    <w:p>
      <w:r>
        <w:t xml:space="preserve">    Yes, I like French cuisine.</w:t>
      </w:r>
    </w:p>
    <w:p>
      <w:r>
        <w:t>3.  Je voudrais un café, s'il vous plaît.</w:t>
      </w:r>
    </w:p>
    <w:p>
      <w:r>
        <w:t xml:space="preserve">    I would like a coffee, please.</w:t>
      </w:r>
    </w:p>
    <w:p>
      <w:r>
        <w:t xml:space="preserve">4.  Oui, merci beaucoup. </w:t>
      </w:r>
    </w:p>
    <w:p>
      <w:r>
        <w:t xml:space="preserve">    Yes, thank you very much.</w:t>
      </w:r>
    </w:p>
    <w:p>
      <w:r>
        <w:t>5.  Tu as besoin d'aide ?</w:t>
      </w:r>
    </w:p>
    <w:p>
      <w:r>
        <w:t xml:space="preserve">     Do you need help?</w:t>
      </w:r>
    </w:p>
    <w:p>
      <w:r>
        <w:t xml:space="preserve">6.  Oui, je suis disponible. </w:t>
      </w:r>
    </w:p>
    <w:p>
      <w:r>
        <w:t xml:space="preserve">   Yes, I am available. </w:t>
      </w:r>
    </w:p>
    <w:p>
      <w:r>
        <w:t>7.  J’ai besoin de l'argent pour acheter un train.</w:t>
      </w:r>
    </w:p>
    <w:p>
      <w:r>
        <w:t xml:space="preserve">    I need the money to buy a train ticket.</w:t>
      </w:r>
    </w:p>
    <w:p>
      <w:r>
        <w:t>8.  Oui, merci d'être venu.</w:t>
      </w:r>
    </w:p>
    <w:p>
      <w:r>
        <w:t xml:space="preserve">   Yes, thank you for coming.</w:t>
      </w:r>
    </w:p>
    <w:p>
      <w:r>
        <w:t>9.  Je comprends la phrase.</w:t>
      </w:r>
    </w:p>
    <w:p>
      <w:r>
        <w:t xml:space="preserve">    I understand the phrase. </w:t>
      </w:r>
    </w:p>
    <w:p>
      <w:r>
        <w:t>10. Oui, c’est correct!</w:t>
      </w:r>
    </w:p>
    <w:p>
      <w:r>
        <w:t xml:space="preserve">     Yes, that is correct!</w:t>
      </w:r>
    </w:p>
    <w:p/>
    <w:p>
      <w:r>
        <w:rPr>
          <w:b/>
        </w:rPr>
        <w:t>Word: Faux | Meaning: False</w:t>
      </w:r>
    </w:p>
    <w:p/>
    <w:p>
      <w:r>
        <w:t>1. Ce gâteau est faux, il n'est pas fait avec de la farine d'avoine.</w:t>
      </w:r>
    </w:p>
    <w:p>
      <w:r>
        <w:t xml:space="preserve">   This cake is fake, it wasn't made with oat flour.</w:t>
      </w:r>
    </w:p>
    <w:p>
      <w:r>
        <w:t xml:space="preserve">2. Les enfants ont joué à un jeu de société qui était faux, ils se sont amusés beaucoup. </w:t>
      </w:r>
    </w:p>
    <w:p>
      <w:r>
        <w:t xml:space="preserve">   The children played a board game that was fake, they had lots of fun. </w:t>
      </w:r>
    </w:p>
    <w:p>
      <w:r>
        <w:t xml:space="preserve">3. Je pense que la décision est fausse et je ne suis pas d'accord avec elle. </w:t>
      </w:r>
    </w:p>
    <w:p>
      <w:r>
        <w:t xml:space="preserve">    I think the decision is wrong and I don't agree with it. </w:t>
      </w:r>
    </w:p>
    <w:p>
      <w:r>
        <w:t xml:space="preserve">4. Mon ami a dit qu'il avait acheté un faux passeport pour voyager.  </w:t>
      </w:r>
    </w:p>
    <w:p>
      <w:r>
        <w:t xml:space="preserve">   My friend said he had bought a fake passport to travel. </w:t>
      </w:r>
    </w:p>
    <w:p>
      <w:r>
        <w:t>5. L'histoire que tu m'as racontée était fausse, je suis sûr de ça.</w:t>
      </w:r>
    </w:p>
    <w:p>
      <w:r>
        <w:t xml:space="preserve">    The story you told me was fake, I'm sure of it. </w:t>
      </w:r>
    </w:p>
    <w:p>
      <w:r>
        <w:t xml:space="preserve">6. Il y avait un faux signal sur la route et nous avons dû ralentir.  </w:t>
      </w:r>
    </w:p>
    <w:p>
      <w:r>
        <w:t xml:space="preserve">   There was a false signal on the road and we had to slow down. </w:t>
      </w:r>
    </w:p>
    <w:p>
      <w:r>
        <w:t xml:space="preserve">7. Le chef d’entreprise a découvert que son projet était faux.  </w:t>
      </w:r>
    </w:p>
    <w:p>
      <w:r>
        <w:t xml:space="preserve">   The business manager discovered that his project was fake.</w:t>
      </w:r>
    </w:p>
    <w:p>
      <w:r>
        <w:t xml:space="preserve">8. Il avait une photo de lui-même qui était faux, il ne l'avait pas prise vraiment.  </w:t>
      </w:r>
    </w:p>
    <w:p>
      <w:r>
        <w:t xml:space="preserve">    He had a picture of himself which was fake, he hadn't really taken it. </w:t>
      </w:r>
    </w:p>
    <w:p>
      <w:r>
        <w:t xml:space="preserve">9. Les gens ont dit que la recette était fausse et qu’elle n'était pas bonne.   </w:t>
      </w:r>
    </w:p>
    <w:p>
      <w:r>
        <w:t xml:space="preserve">   People said the recipe was fake and that it wasn't good.</w:t>
      </w:r>
    </w:p>
    <w:p>
      <w:r>
        <w:t xml:space="preserve">10.  Tu as pensé que ce cadeau était faux, mais c’était vraiment un cadeau de votre part.  </w:t>
      </w:r>
    </w:p>
    <w:p>
      <w:r>
        <w:t xml:space="preserve">    You thought this gift was fake but it was actually a gift from you.</w:t>
      </w:r>
    </w:p>
    <w:p/>
    <w:p>
      <w:r>
        <w:rPr>
          <w:i/>
        </w:rPr>
        <w:t>Table: &lt;Furniture&gt; | Meaning: &lt;A piece of furniture with a flat top and legs, used for placing objects on or eating from.&gt;</w:t>
      </w:r>
    </w:p>
    <w:p/>
    <w:p>
      <w:r>
        <w:t xml:space="preserve">1. La table est sur la pièce de vie. </w:t>
      </w:r>
    </w:p>
    <w:p>
      <w:r>
        <w:t xml:space="preserve">    The table is in the living room.</w:t>
      </w:r>
    </w:p>
    <w:p>
      <w:r>
        <w:t>2. J'ai besoin d'une table pour cuisiner.</w:t>
      </w:r>
    </w:p>
    <w:p>
      <w:r>
        <w:t xml:space="preserve">    I need a table to cook on.</w:t>
      </w:r>
    </w:p>
    <w:p>
      <w:r>
        <w:t>3. L’arbre a une table en bois.</w:t>
      </w:r>
    </w:p>
    <w:p>
      <w:r>
        <w:t xml:space="preserve">    The tree has a wooden table.</w:t>
      </w:r>
    </w:p>
    <w:p>
      <w:r>
        <w:t xml:space="preserve">4. La table est très longue. </w:t>
      </w:r>
    </w:p>
    <w:p>
      <w:r>
        <w:t xml:space="preserve">    The table is very long.</w:t>
      </w:r>
    </w:p>
    <w:p>
      <w:r>
        <w:t xml:space="preserve">5. Voulez-vous manger à la table? </w:t>
      </w:r>
    </w:p>
    <w:p>
      <w:r>
        <w:t xml:space="preserve">   Do you want to eat at the table?</w:t>
      </w:r>
    </w:p>
    <w:p>
      <w:r>
        <w:t>6. J'ai fait une table avec mes amis.</w:t>
      </w:r>
    </w:p>
    <w:p>
      <w:r>
        <w:t xml:space="preserve">    I made a table with my friends.</w:t>
      </w:r>
    </w:p>
    <w:p>
      <w:r>
        <w:t>7.  La table est décorée de fleurs.</w:t>
      </w:r>
    </w:p>
    <w:p>
      <w:r>
        <w:t xml:space="preserve">    The table is decorated with flowers.</w:t>
      </w:r>
    </w:p>
    <w:p>
      <w:r>
        <w:t xml:space="preserve">8. La table n’est pas très solide. </w:t>
      </w:r>
    </w:p>
    <w:p>
      <w:r>
        <w:t xml:space="preserve">    The table is not very sturdy.</w:t>
      </w:r>
    </w:p>
    <w:p>
      <w:r>
        <w:t>9. Nous pouvons passer du temps à la table.</w:t>
      </w:r>
    </w:p>
    <w:p>
      <w:r>
        <w:t xml:space="preserve">   We can spend time at the table.</w:t>
      </w:r>
    </w:p>
    <w:p>
      <w:r>
        <w:t xml:space="preserve">10.  Il y a un petit problème avec la table. </w:t>
      </w:r>
    </w:p>
    <w:p>
      <w:r>
        <w:t xml:space="preserve">   There's a small problem with the table.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I bought a book about the history of France.</w:t>
      </w:r>
    </w:p>
    <w:p>
      <w:r>
        <w:t>2. Le livre était rempli d'illustrations magnifiques.</w:t>
      </w:r>
    </w:p>
    <w:p>
      <w:r>
        <w:t xml:space="preserve">  The book was filled with beautiful illustrations.</w:t>
      </w:r>
    </w:p>
    <w:p>
      <w:r>
        <w:t>3. Je l'adore, il est très intéressant.</w:t>
      </w:r>
    </w:p>
    <w:p>
      <w:r>
        <w:t xml:space="preserve">  I love it, it is very interesting.</w:t>
      </w:r>
    </w:p>
    <w:p>
      <w:r>
        <w:t>4. J'ai lu le livre dans un endroit calme et confortable.</w:t>
      </w:r>
    </w:p>
    <w:p>
      <w:r>
        <w:t xml:space="preserve">  I read the book in a quiet and comfortable place.</w:t>
      </w:r>
    </w:p>
    <w:p>
      <w:r>
        <w:t>5. Le livre était trop long à lire.</w:t>
      </w:r>
    </w:p>
    <w:p>
      <w:r>
        <w:t xml:space="preserve">  The book was too long to read.</w:t>
      </w:r>
    </w:p>
    <w:p>
      <w:r>
        <w:t xml:space="preserve">6. La lecture du livre m’a permis de voyager. </w:t>
      </w:r>
    </w:p>
    <w:p>
      <w:r>
        <w:t xml:space="preserve">  Reading the book allowed me to travel.</w:t>
      </w:r>
    </w:p>
    <w:p>
      <w:r>
        <w:t>7. Est-ce que vous avez lu un livre récemment ?</w:t>
      </w:r>
    </w:p>
    <w:p>
      <w:r>
        <w:t xml:space="preserve">  Have you read a book recently?</w:t>
      </w:r>
    </w:p>
    <w:p>
      <w:r>
        <w:t>8. J'aime lire des livres d'aventure.</w:t>
      </w:r>
    </w:p>
    <w:p>
      <w:r>
        <w:t xml:space="preserve">  I like reading adventure books.</w:t>
      </w:r>
    </w:p>
    <w:p>
      <w:r>
        <w:t xml:space="preserve">9. La couverture du livre était élégante et attrayante. </w:t>
      </w:r>
    </w:p>
    <w:p>
      <w:r>
        <w:t xml:space="preserve">   The cover of the book was elegant and attractive.</w:t>
      </w:r>
    </w:p>
    <w:p>
      <w:r>
        <w:t xml:space="preserve">10. Il y avait des références historiques dans le livre. </w:t>
      </w:r>
    </w:p>
    <w:p>
      <w:r>
        <w:t xml:space="preserve">    There were historical references in the book.</w:t>
      </w:r>
    </w:p>
    <w:p/>
    <w:p>
      <w:r>
        <w:t>Chat: Cat</w:t>
      </w:r>
    </w:p>
    <w:p/>
    <w:p>
      <w:r>
        <w:t>1. J'ai un chat mignon.</w:t>
      </w:r>
    </w:p>
    <w:p>
      <w:r>
        <w:t xml:space="preserve">   I have a cute cat.</w:t>
      </w:r>
    </w:p>
    <w:p>
      <w:r>
        <w:t>2. Le chat est très doux.</w:t>
      </w:r>
    </w:p>
    <w:p>
      <w:r>
        <w:t xml:space="preserve">   The cat is very soft.</w:t>
      </w:r>
    </w:p>
    <w:p>
      <w:r>
        <w:t>3. Mon chat fait beaucoup de bruit.</w:t>
      </w:r>
    </w:p>
    <w:p>
      <w:r>
        <w:t xml:space="preserve">   My cat makes a lot of noise.</w:t>
      </w:r>
    </w:p>
    <w:p>
      <w:r>
        <w:t>4. Il est important de prendre soin du chat.</w:t>
      </w:r>
    </w:p>
    <w:p>
      <w:r>
        <w:t xml:space="preserve">   It's important to take care of the cat. </w:t>
      </w:r>
    </w:p>
    <w:p>
      <w:r>
        <w:t>5. La nourriture de mon chat est dans la cuisine.</w:t>
      </w:r>
    </w:p>
    <w:p>
      <w:r>
        <w:t xml:space="preserve">  The food for my cat is in the kitchen.</w:t>
      </w:r>
    </w:p>
    <w:p>
      <w:r>
        <w:t>6. Le chat mange beaucoup et il a faim.</w:t>
      </w:r>
    </w:p>
    <w:p>
      <w:r>
        <w:t xml:space="preserve">  The cat eats a lot and it's hungry.</w:t>
      </w:r>
    </w:p>
    <w:p>
      <w:r>
        <w:t>7. Chatte est un animal domestique.</w:t>
      </w:r>
    </w:p>
    <w:p>
      <w:r>
        <w:t xml:space="preserve">   Cat is a pet.</w:t>
      </w:r>
    </w:p>
    <w:p>
      <w:r>
        <w:t xml:space="preserve">8. Il se promène dans le jardin. </w:t>
      </w:r>
    </w:p>
    <w:p>
      <w:r>
        <w:t xml:space="preserve">  It walks in the garden.</w:t>
      </w:r>
    </w:p>
    <w:p>
      <w:r>
        <w:t>9. Les chats aiment jouer avec les souris.</w:t>
      </w:r>
    </w:p>
    <w:p>
      <w:r>
        <w:t xml:space="preserve">   Cats like to play with mice. </w:t>
      </w:r>
    </w:p>
    <w:p>
      <w:r>
        <w:t>10. J'adore regarder mon chat dormir.</w:t>
      </w:r>
    </w:p>
    <w:p>
      <w:r>
        <w:t xml:space="preserve">   I love watching my cat sleep.</w:t>
      </w:r>
    </w:p>
    <w:p/>
    <w:p>
      <w:r>
        <w:rPr>
          <w:b/>
        </w:rPr>
        <w:t>Word: manger | Meaning: to eat</w:t>
      </w:r>
    </w:p>
    <w:p/>
    <w:p>
      <w:r>
        <w:t>1. Je mange une pomme chaque jour.</w:t>
      </w:r>
    </w:p>
    <w:p>
      <w:r>
        <w:t xml:space="preserve">  I eat an apple every day.</w:t>
      </w:r>
    </w:p>
    <w:p>
      <w:r>
        <w:t>2. Il mange beaucoup de pizza.</w:t>
      </w:r>
    </w:p>
    <w:p>
      <w:r>
        <w:t xml:space="preserve">  He eats a lot of pizza.</w:t>
      </w:r>
    </w:p>
    <w:p>
      <w:r>
        <w:t>3. La soupe est délicieuse à manger.</w:t>
      </w:r>
    </w:p>
    <w:p>
      <w:r>
        <w:t xml:space="preserve">  The soup is delicious to eat.</w:t>
      </w:r>
    </w:p>
    <w:p>
      <w:r>
        <w:t xml:space="preserve">4. Vous avez faim?  Je vous aide à manger. </w:t>
      </w:r>
    </w:p>
    <w:p>
      <w:r>
        <w:t xml:space="preserve">   Are you hungry? I help you eat.</w:t>
      </w:r>
    </w:p>
    <w:p>
      <w:r>
        <w:t>5. On va manger dehors ce soir.</w:t>
      </w:r>
    </w:p>
    <w:p>
      <w:r>
        <w:t xml:space="preserve">   We are going to eat outside this evening.</w:t>
      </w:r>
    </w:p>
    <w:p>
      <w:r>
        <w:t xml:space="preserve">6. Les enfants mangent des bonbons. </w:t>
      </w:r>
    </w:p>
    <w:p>
      <w:r>
        <w:t xml:space="preserve">    The children eat candy.</w:t>
      </w:r>
    </w:p>
    <w:p>
      <w:r>
        <w:t xml:space="preserve">7. J'aime manger au restaurant. </w:t>
      </w:r>
    </w:p>
    <w:p>
      <w:r>
        <w:t xml:space="preserve">   I like eating at the restaurant.</w:t>
      </w:r>
    </w:p>
    <w:p>
      <w:r>
        <w:t xml:space="preserve">8. Il est difficile de manger sain. </w:t>
      </w:r>
    </w:p>
    <w:p>
      <w:r>
        <w:t xml:space="preserve">  It is difficult to eat healthy.</w:t>
      </w:r>
    </w:p>
    <w:p>
      <w:r>
        <w:t xml:space="preserve">9. On mange beaucoup pour la fête. </w:t>
      </w:r>
    </w:p>
    <w:p>
      <w:r>
        <w:t xml:space="preserve">   We eat a lot for the party. </w:t>
      </w:r>
    </w:p>
    <w:p>
      <w:r>
        <w:t xml:space="preserve">10. Vous avez à manger avant le match? </w:t>
      </w:r>
    </w:p>
    <w:p>
      <w:r>
        <w:t xml:space="preserve">    Do you have to eat before the game?</w:t>
      </w:r>
    </w:p>
    <w:p/>
    <w:p>
      <w:r>
        <w:t>Boire: &lt;To drink&gt;</w:t>
      </w:r>
    </w:p>
    <w:p/>
    <w:p>
      <w:r>
        <w:t>1. J'aime boire du jus de fruits chaque matin.</w:t>
      </w:r>
    </w:p>
    <w:p>
      <w:r>
        <w:t xml:space="preserve">  I like to drink fruit juice every morning.</w:t>
      </w:r>
    </w:p>
    <w:p>
      <w:r>
        <w:t>2. Vous pouvez boire de l'eau à tout moment.</w:t>
      </w:r>
    </w:p>
    <w:p>
      <w:r>
        <w:t xml:space="preserve">  You can drink water anytime.</w:t>
      </w:r>
    </w:p>
    <w:p>
      <w:r>
        <w:t>3. Il boit beaucoup d'eau pour rester hydraté.</w:t>
      </w:r>
    </w:p>
    <w:p>
      <w:r>
        <w:t xml:space="preserve">  He drinks a lot of water to stay hydrated.</w:t>
      </w:r>
    </w:p>
    <w:p>
      <w:r>
        <w:t xml:space="preserve">4. La petite fille boit du lait avec plaisir. </w:t>
      </w:r>
    </w:p>
    <w:p>
      <w:r>
        <w:t xml:space="preserve">  The little girl drinks milk with pleasure.</w:t>
      </w:r>
    </w:p>
    <w:p>
      <w:r>
        <w:t xml:space="preserve">5. Vous devez boire un verre d’eau avant de commencer à travailler. </w:t>
      </w:r>
    </w:p>
    <w:p>
      <w:r>
        <w:t xml:space="preserve">  You need to drink a glass of water before you start working. </w:t>
      </w:r>
    </w:p>
    <w:p>
      <w:r>
        <w:t>6. J'ai besoin de boire une tasse de café.</w:t>
      </w:r>
    </w:p>
    <w:p>
      <w:r>
        <w:t xml:space="preserve">   I need to drink a cup of coffee.</w:t>
      </w:r>
    </w:p>
    <w:p>
      <w:r>
        <w:t>7.  Ils boivent des boissons gazeuses pendant la soirée.</w:t>
      </w:r>
    </w:p>
    <w:p>
      <w:r>
        <w:t xml:space="preserve">   They drink soda during the evening.</w:t>
      </w:r>
    </w:p>
    <w:p>
      <w:r>
        <w:t>8. Boire du thé est un plaisir agréable.</w:t>
      </w:r>
    </w:p>
    <w:p>
      <w:r>
        <w:t xml:space="preserve">   Drinking tea is a pleasant pleasure. </w:t>
      </w:r>
    </w:p>
    <w:p>
      <w:r>
        <w:t>9. Le chien boit l'eau avec enthousiasme.</w:t>
      </w:r>
    </w:p>
    <w:p>
      <w:r>
        <w:t xml:space="preserve">   The dog drinks water enthusiastically. </w:t>
      </w:r>
    </w:p>
    <w:p>
      <w:r>
        <w:t xml:space="preserve">10.  La maman lui donne une tasse de lait à boire. </w:t>
      </w:r>
    </w:p>
    <w:p>
      <w:r>
        <w:t xml:space="preserve">    Mom gives him a cup of milk to drink.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