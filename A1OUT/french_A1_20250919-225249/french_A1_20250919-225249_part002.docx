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S'asseoir: Sit</w:t>
      </w:r>
    </w:p>
    <w:p/>
    <w:p>
      <w:r>
        <w:t>1. Je vais m'asseoir sur le fauteuil.</w:t>
      </w:r>
    </w:p>
    <w:p>
      <w:r>
        <w:t xml:space="preserve">  I am going to sit down on the armchair.</w:t>
      </w:r>
    </w:p>
    <w:p>
      <w:r>
        <w:t>2. Vous pouvez vous asseoir à la table.</w:t>
      </w:r>
    </w:p>
    <w:p>
      <w:r>
        <w:t xml:space="preserve">  You can sit at the table.</w:t>
      </w:r>
    </w:p>
    <w:p>
      <w:r>
        <w:t xml:space="preserve">3. Il s’est assis sur une chaise longue. </w:t>
      </w:r>
    </w:p>
    <w:p>
      <w:r>
        <w:t xml:space="preserve">  He sat down on a chaise longue.</w:t>
      </w:r>
    </w:p>
    <w:p>
      <w:r>
        <w:t>4. Les enfants doivent s’asseoir à l'école.</w:t>
      </w:r>
    </w:p>
    <w:p>
      <w:r>
        <w:t xml:space="preserve">  The children should sit down at school.</w:t>
      </w:r>
    </w:p>
    <w:p>
      <w:r>
        <w:t xml:space="preserve">5. L'homme s'assiet dans le train. </w:t>
      </w:r>
    </w:p>
    <w:p>
      <w:r>
        <w:t xml:space="preserve">  The man is sitting in the train.</w:t>
      </w:r>
    </w:p>
    <w:p>
      <w:r>
        <w:t>6. Je ne peux pas me asseoir au centre de la salle.</w:t>
      </w:r>
    </w:p>
    <w:p>
      <w:r>
        <w:t xml:space="preserve">   I can't sit in the center of the room.</w:t>
      </w:r>
    </w:p>
    <w:p>
      <w:r>
        <w:t>7. S’asseoir sur un sol dur peut être difficile.</w:t>
      </w:r>
    </w:p>
    <w:p>
      <w:r>
        <w:t xml:space="preserve">   Sitting on a hard floor can be difficult. </w:t>
      </w:r>
    </w:p>
    <w:p>
      <w:r>
        <w:t>8. Ils sont assis à une table, mais ils ne parlent pas.</w:t>
      </w:r>
    </w:p>
    <w:p>
      <w:r>
        <w:t xml:space="preserve">  They are sitting at a table, but they don't talk.</w:t>
      </w:r>
    </w:p>
    <w:p>
      <w:r>
        <w:t>9. Elle s'est assise pour prendre un café.</w:t>
      </w:r>
    </w:p>
    <w:p>
      <w:r>
        <w:t xml:space="preserve">  She sat down to have coffee.</w:t>
      </w:r>
    </w:p>
    <w:p>
      <w:r>
        <w:t>10. Vous devez vous asseoir et écouter le professeur.</w:t>
      </w:r>
    </w:p>
    <w:p>
      <w:r>
        <w:t xml:space="preserve">   You must sit and listen to the teacher.</w:t>
      </w:r>
    </w:p>
    <w:p/>
    <w:p>
      <w:r>
        <w:rPr>
          <w:b/>
        </w:rPr>
        <w:t>Word: Non | Meaning: No</w:t>
      </w:r>
    </w:p>
    <w:p/>
    <w:p>
      <w:r>
        <w:t xml:space="preserve">1. Je ne suis pas d'accord avec toi.  </w:t>
      </w:r>
    </w:p>
    <w:p>
      <w:r>
        <w:t>I do not agree with you.</w:t>
      </w:r>
    </w:p>
    <w:p>
      <w:r>
        <w:t>2. Nous sommes partis sans le chien.</w:t>
      </w:r>
    </w:p>
    <w:p>
      <w:r>
        <w:t>We left without the dog.</w:t>
      </w:r>
    </w:p>
    <w:p>
      <w:r>
        <w:t xml:space="preserve">3. Vous avez dit que vous étiez content?  </w:t>
      </w:r>
    </w:p>
    <w:p>
      <w:r>
        <w:t xml:space="preserve">Did you say that you were happy? </w:t>
      </w:r>
    </w:p>
    <w:p>
      <w:r>
        <w:t xml:space="preserve">4. Je voudrais un café, s’il vous plaît. </w:t>
      </w:r>
    </w:p>
    <w:p>
      <w:r>
        <w:t>I would like a coffee, please.</w:t>
      </w:r>
    </w:p>
    <w:p>
      <w:r>
        <w:t>5. J'ai mangé beaucoup de fruits hier.</w:t>
      </w:r>
    </w:p>
    <w:p>
      <w:r>
        <w:t xml:space="preserve">I ate a lot of fruit yesterday. </w:t>
      </w:r>
    </w:p>
    <w:p>
      <w:r>
        <w:t xml:space="preserve">6. Vous ne parlez pas français.  </w:t>
      </w:r>
    </w:p>
    <w:p>
      <w:r>
        <w:t>You don't speak French.</w:t>
      </w:r>
    </w:p>
    <w:p>
      <w:r>
        <w:t>7. Je n'aime pas les films d'horreur.</w:t>
      </w:r>
    </w:p>
    <w:p>
      <w:r>
        <w:t>I do not like horror movies.</w:t>
      </w:r>
    </w:p>
    <w:p>
      <w:r>
        <w:t xml:space="preserve">8. Il n’est pas venu à la réunion.  </w:t>
      </w:r>
    </w:p>
    <w:p>
      <w:r>
        <w:t xml:space="preserve">He didn't come to the meeting. </w:t>
      </w:r>
    </w:p>
    <w:p>
      <w:r>
        <w:t xml:space="preserve">9. Les gens sont partis pour l'été. </w:t>
      </w:r>
    </w:p>
    <w:p>
      <w:r>
        <w:t>People went on vacation for the summer.</w:t>
      </w:r>
    </w:p>
    <w:p>
      <w:r>
        <w:t xml:space="preserve">10. Je ne comprends pas ce que tu dis. </w:t>
      </w:r>
    </w:p>
    <w:p>
      <w:r>
        <w:t>I don't understand what you say.</w:t>
      </w:r>
    </w:p>
    <w:p/>
    <w:p>
      <w:r>
        <w:rPr>
          <w:b/>
        </w:rPr>
        <w:t>Word: Vrai | Meaning: True</w:t>
      </w:r>
    </w:p>
    <w:p/>
    <w:p>
      <w:r>
        <w:t xml:space="preserve">1. C'est vrai, j'aime le chocolat. </w:t>
      </w:r>
    </w:p>
    <w:p>
      <w:r>
        <w:t xml:space="preserve">    It is true, I like chocolate.</w:t>
      </w:r>
    </w:p>
    <w:p>
      <w:r>
        <w:t>2. Vous avez raison, il fait vraiment froid aujourd'hui.</w:t>
      </w:r>
    </w:p>
    <w:p>
      <w:r>
        <w:t xml:space="preserve">    You are right, it is truly cold today.</w:t>
      </w:r>
    </w:p>
    <w:p>
      <w:r>
        <w:t xml:space="preserve">3. Je ne suis pas sûr de la date du voyage, c'est vrai. </w:t>
      </w:r>
    </w:p>
    <w:p>
      <w:r>
        <w:t xml:space="preserve">    I am not sure about the date of the trip, it is true.</w:t>
      </w:r>
    </w:p>
    <w:p>
      <w:r>
        <w:t>4. Le soleil brille aujourd'hui, c'est vraiment virage.</w:t>
      </w:r>
    </w:p>
    <w:p>
      <w:r>
        <w:t xml:space="preserve">    The sun is shining today, it's really a nice day.</w:t>
      </w:r>
    </w:p>
    <w:p>
      <w:r>
        <w:t xml:space="preserve">5. Il s'appelle Pierre et il est vrai que je l'aime beaucoup. </w:t>
      </w:r>
    </w:p>
    <w:p>
      <w:r>
        <w:t xml:space="preserve">    His name is Pierre and he is truly a great man. </w:t>
      </w:r>
    </w:p>
    <w:p>
      <w:r>
        <w:t xml:space="preserve">6. Je ne peux pas aller au cinéma ce soir, c'est vrai.  </w:t>
      </w:r>
    </w:p>
    <w:p>
      <w:r>
        <w:t xml:space="preserve">    I can't go to the cinema tonight, it is true. </w:t>
      </w:r>
    </w:p>
    <w:p>
      <w:r>
        <w:t xml:space="preserve">7. C’est vrai, les animaux sauvages sont fascinants. </w:t>
      </w:r>
    </w:p>
    <w:p>
      <w:r>
        <w:t xml:space="preserve">    It's true, wild animals are fascinating. </w:t>
      </w:r>
    </w:p>
    <w:p>
      <w:r>
        <w:t xml:space="preserve">8. Je suis fatigué après le voyage, mais je crois que c'était vrai.  </w:t>
      </w:r>
    </w:p>
    <w:p>
      <w:r>
        <w:t xml:space="preserve">    I am tired after the trip, but I think it was a good trip. </w:t>
      </w:r>
    </w:p>
    <w:p>
      <w:r>
        <w:t xml:space="preserve">9. C’est vrai, il est important de se rappeler les choses importantes.  </w:t>
      </w:r>
    </w:p>
    <w:p>
      <w:r>
        <w:t xml:space="preserve">   It is true that it is important to remember important things.</w:t>
      </w:r>
    </w:p>
    <w:p>
      <w:r>
        <w:t xml:space="preserve">10. Le concert était fantastique et c'était vraiment un moment magique.  </w:t>
      </w:r>
    </w:p>
    <w:p>
      <w:r>
        <w:t xml:space="preserve">    The concert was fantastic and it was truly a magical moment.</w:t>
      </w:r>
    </w:p>
    <w:p/>
    <w:p>
      <w:r>
        <w:rPr>
          <w:b/>
        </w:rPr>
        <w:t>Word: Rouge | Meaning: Red</w:t>
      </w:r>
    </w:p>
    <w:p/>
    <w:p>
      <w:r>
        <w:t>1.  La voiture est rouge.</w:t>
      </w:r>
    </w:p>
    <w:p>
      <w:r>
        <w:t xml:space="preserve">   The car is red.</w:t>
      </w:r>
    </w:p>
    <w:p>
      <w:r>
        <w:t>2.  Le ballon est rouge.</w:t>
      </w:r>
    </w:p>
    <w:p>
      <w:r>
        <w:t xml:space="preserve">   The ball is red.</w:t>
      </w:r>
    </w:p>
    <w:p>
      <w:r>
        <w:t>3.  La pomme est rouge.</w:t>
      </w:r>
    </w:p>
    <w:p>
      <w:r>
        <w:t xml:space="preserve">   The apple is red.</w:t>
      </w:r>
    </w:p>
    <w:p>
      <w:r>
        <w:t>4.  Il a une robe rouge.</w:t>
      </w:r>
    </w:p>
    <w:p>
      <w:r>
        <w:t xml:space="preserve">   He has a red dress.</w:t>
      </w:r>
    </w:p>
    <w:p>
      <w:r>
        <w:t>5.  Elle aime les couleurs rouges.</w:t>
      </w:r>
    </w:p>
    <w:p>
      <w:r>
        <w:t xml:space="preserve">   She likes red colors.</w:t>
      </w:r>
    </w:p>
    <w:p>
      <w:r>
        <w:t>6.  Le soleil est rouge aujourd'hui.</w:t>
      </w:r>
    </w:p>
    <w:p>
      <w:r>
        <w:t xml:space="preserve">   The sun is red today.</w:t>
      </w:r>
    </w:p>
    <w:p>
      <w:r>
        <w:t xml:space="preserve">7.  La grenouille est rouge. </w:t>
      </w:r>
    </w:p>
    <w:p>
      <w:r>
        <w:t xml:space="preserve">   The frog is red.</w:t>
      </w:r>
    </w:p>
    <w:p>
      <w:r>
        <w:t>8.  J'aime les choses rouges.</w:t>
      </w:r>
    </w:p>
    <w:p>
      <w:r>
        <w:t xml:space="preserve">    I like things red.</w:t>
      </w:r>
    </w:p>
    <w:p>
      <w:r>
        <w:t xml:space="preserve">9.  Il y a des fleurs rouges dans le jardin. </w:t>
      </w:r>
    </w:p>
    <w:p>
      <w:r>
        <w:t xml:space="preserve">   There are red flowers in the garden.</w:t>
      </w:r>
    </w:p>
    <w:p>
      <w:r>
        <w:t>10. Le ciel était rouge.</w:t>
      </w:r>
    </w:p>
    <w:p>
      <w:r>
        <w:t xml:space="preserve">   The sky was red.</w:t>
      </w:r>
    </w:p>
    <w:p/>
    <w:p>
      <w:r>
        <w:rPr>
          <w:b/>
        </w:rPr>
        <w:t>Word: Lune | Meaning: Moon</w:t>
      </w:r>
    </w:p>
    <w:p/>
    <w:p>
      <w:r>
        <w:t xml:space="preserve">1. La lune est brillante ce soir. </w:t>
      </w:r>
    </w:p>
    <w:p>
      <w:r>
        <w:t xml:space="preserve">    The moon is bright this evening.</w:t>
      </w:r>
    </w:p>
    <w:p>
      <w:r>
        <w:t xml:space="preserve">2. Je regarde la lune depuis ma fenêtre.  </w:t>
      </w:r>
    </w:p>
    <w:p>
      <w:r>
        <w:t xml:space="preserve">   I am looking at the moon from my window.</w:t>
      </w:r>
    </w:p>
    <w:p>
      <w:r>
        <w:t xml:space="preserve">3. L'énergie lunaire influence les cycles naturels.  </w:t>
      </w:r>
    </w:p>
    <w:p>
      <w:r>
        <w:t xml:space="preserve">   Lunar energy influences natural cycles.</w:t>
      </w:r>
    </w:p>
    <w:p>
      <w:r>
        <w:t xml:space="preserve">4. La lune a une forme ronde et sphérique. </w:t>
      </w:r>
    </w:p>
    <w:p>
      <w:r>
        <w:t xml:space="preserve">    The moon has a round and spherical form.</w:t>
      </w:r>
    </w:p>
    <w:p>
      <w:r>
        <w:t xml:space="preserve">5. L'orateur s’est éloigné de la lune, se concentrant sur le public. </w:t>
      </w:r>
    </w:p>
    <w:p>
      <w:r>
        <w:t xml:space="preserve">   The speaker moved away from the moon, focusing on the audience.</w:t>
      </w:r>
    </w:p>
    <w:p>
      <w:r>
        <w:t xml:space="preserve">6. Le soleil est plus lumineux que la lune.  </w:t>
      </w:r>
    </w:p>
    <w:p>
      <w:r>
        <w:t xml:space="preserve">   The sun is brighter than the moon.</w:t>
      </w:r>
    </w:p>
    <w:p>
      <w:r>
        <w:t xml:space="preserve">7. La lune ne brille pas trop fort à l'aube. </w:t>
      </w:r>
    </w:p>
    <w:p>
      <w:r>
        <w:t xml:space="preserve">    The moon does not shine too brightly at dawn. </w:t>
      </w:r>
    </w:p>
    <w:p>
      <w:r>
        <w:t xml:space="preserve">8. Les enfants ont joué avec des figurines de la lune. </w:t>
      </w:r>
    </w:p>
    <w:p>
      <w:r>
        <w:t xml:space="preserve">   The children played with figurines of the moon.</w:t>
      </w:r>
    </w:p>
    <w:p>
      <w:r>
        <w:t xml:space="preserve">9. Il y a une histoire qui raconte que la lune a été créée par les dieux.  </w:t>
      </w:r>
    </w:p>
    <w:p>
      <w:r>
        <w:t xml:space="preserve">   There's an old story that tells us the moon was created by the gods.</w:t>
      </w:r>
    </w:p>
    <w:p>
      <w:r>
        <w:t xml:space="preserve">10. La lune est un symbole de beauté et de mystère. </w:t>
      </w:r>
    </w:p>
    <w:p>
      <w:r>
        <w:t xml:space="preserve">    The moon is a symbol of beauty and mystery.</w:t>
      </w:r>
    </w:p>
    <w:p/>
    <w:p>
      <w:r>
        <w:rPr>
          <w:b/>
        </w:rPr>
        <w:t>Word: humain | Meaning: human</w:t>
      </w:r>
    </w:p>
    <w:p/>
    <w:p>
      <w:r>
        <w:t>1.  Les humains ont besoin de l'eau pour survivre.</w:t>
      </w:r>
    </w:p>
    <w:p>
      <w:r>
        <w:t xml:space="preserve">    Human beings need water to survive.</w:t>
      </w:r>
    </w:p>
    <w:p>
      <w:r>
        <w:t>2.  L'humain est capable d'aimer et de se sentir profondément connecté aux autres.</w:t>
      </w:r>
    </w:p>
    <w:p>
      <w:r>
        <w:t xml:space="preserve">    Humans are capable of loving and feeling deeply connected to others.</w:t>
      </w:r>
    </w:p>
    <w:p>
      <w:r>
        <w:t xml:space="preserve">3.  Le comportement humain peut être complexe et difficile à prévoir. </w:t>
      </w:r>
    </w:p>
    <w:p>
      <w:r>
        <w:t xml:space="preserve">    Human behavior can be complex and difficult to predict.</w:t>
      </w:r>
    </w:p>
    <w:p>
      <w:r>
        <w:t xml:space="preserve">4.  L’histoire humaine explore les questions fondamentales sur la vie et l'existence. </w:t>
      </w:r>
    </w:p>
    <w:p>
      <w:r>
        <w:t xml:space="preserve">   Human history explores fundamental questions about life and existence.</w:t>
      </w:r>
    </w:p>
    <w:p>
      <w:r>
        <w:t xml:space="preserve">5.  Les humains sont des êtres évolués qui ont développé une intelligence cognitive complexe. </w:t>
      </w:r>
    </w:p>
    <w:p>
      <w:r>
        <w:t xml:space="preserve">   Humans are evolved beings who have developed complex cognitive intelligence.</w:t>
      </w:r>
    </w:p>
    <w:p>
      <w:r>
        <w:t xml:space="preserve">6.  L’humain a besoin d’une alimentation saine et équilibrée pour se maintenir en bonne santé. </w:t>
      </w:r>
    </w:p>
    <w:p>
      <w:r>
        <w:t xml:space="preserve">    Humans need a healthy and balanced diet to stay healthy.</w:t>
      </w:r>
    </w:p>
    <w:p>
      <w:r>
        <w:t>7.  La recherche scientifique sur l'humain continue de progresser et de nous fournir de nouvelles informations.</w:t>
      </w:r>
    </w:p>
    <w:p>
      <w:r>
        <w:t xml:space="preserve">   Scientific research on human beings continues to progress and provides us with new information.</w:t>
      </w:r>
    </w:p>
    <w:p>
      <w:r>
        <w:t xml:space="preserve">8.  L’évolution humaine est un processus long et complexe qui a conduit à la création de notre espèce. </w:t>
      </w:r>
    </w:p>
    <w:p>
      <w:r>
        <w:t xml:space="preserve">   Human evolution is a long and complex process that led to the creation of our species.</w:t>
      </w:r>
    </w:p>
    <w:p>
      <w:r>
        <w:t xml:space="preserve">9.  L'humain est le seul être vivant capable d'exprimer sa pensée et ses émotions à travers des mots. </w:t>
      </w:r>
    </w:p>
    <w:p>
      <w:r>
        <w:t xml:space="preserve">   Humans are the only living beings capable of expressing their thoughts and emotions through words.</w:t>
      </w:r>
    </w:p>
    <w:p>
      <w:r>
        <w:t xml:space="preserve">10. Les humains ont besoin de s’adapter aux changements dans leur environnement pour prospérer. </w:t>
      </w:r>
    </w:p>
    <w:p>
      <w:r>
        <w:t xml:space="preserve">    Humans need to adapt to changes in their environment to prosper.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 The cat is black.</w:t>
      </w:r>
    </w:p>
    <w:p>
      <w:r>
        <w:t>2. La robe de Marie est noire.</w:t>
      </w:r>
    </w:p>
    <w:p>
      <w:r>
        <w:t xml:space="preserve">    Marie's dress is black.</w:t>
      </w:r>
    </w:p>
    <w:p>
      <w:r>
        <w:t>3. J’aime les vêtements noirs.</w:t>
      </w:r>
    </w:p>
    <w:p>
      <w:r>
        <w:t xml:space="preserve">    I like black clothes.</w:t>
      </w:r>
    </w:p>
    <w:p>
      <w:r>
        <w:t xml:space="preserve">4. Il y a beaucoup de noir dans la forêt. </w:t>
      </w:r>
    </w:p>
    <w:p>
      <w:r>
        <w:t xml:space="preserve">    There is a lot of black in the forest.</w:t>
      </w:r>
    </w:p>
    <w:p>
      <w:r>
        <w:t xml:space="preserve">5. Le chapeau du roi est noir. </w:t>
      </w:r>
    </w:p>
    <w:p>
      <w:r>
        <w:t xml:space="preserve">    The king's hat is black.</w:t>
      </w:r>
    </w:p>
    <w:p>
      <w:r>
        <w:t>6. Nous allons au cinéma ce soir, il y aura un film noir.</w:t>
      </w:r>
    </w:p>
    <w:p>
      <w:r>
        <w:t xml:space="preserve">    We are going to the cinema this evening, there will be a black and white movie.</w:t>
      </w:r>
    </w:p>
    <w:p>
      <w:r>
        <w:t xml:space="preserve">7. Les nuages sont noirs et gris. </w:t>
      </w:r>
    </w:p>
    <w:p>
      <w:r>
        <w:t xml:space="preserve">    Clouds are black and gray.</w:t>
      </w:r>
    </w:p>
    <w:p>
      <w:r>
        <w:t>8. La nuit est noire.</w:t>
      </w:r>
    </w:p>
    <w:p>
      <w:r>
        <w:t xml:space="preserve">    Night is black.</w:t>
      </w:r>
    </w:p>
    <w:p>
      <w:r>
        <w:t xml:space="preserve">9. Le café est noir et amer. </w:t>
      </w:r>
    </w:p>
    <w:p>
      <w:r>
        <w:t xml:space="preserve">    Coffee is black and bitter.</w:t>
      </w:r>
    </w:p>
    <w:p>
      <w:r>
        <w:t xml:space="preserve">10. Il y a beaucoup de noir dans la peinture. </w:t>
      </w:r>
    </w:p>
    <w:p>
      <w:r>
        <w:t xml:space="preserve">   There is a lot of black in the painting.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I am ten years old.</w:t>
      </w:r>
    </w:p>
    <w:p>
      <w:r>
        <w:t>2. Il y a dix personnes dans la salle.</w:t>
      </w:r>
    </w:p>
    <w:p>
      <w:r>
        <w:t xml:space="preserve">  There are ten people in the room.</w:t>
      </w:r>
    </w:p>
    <w:p>
      <w:r>
        <w:t xml:space="preserve">3. La voiture coûte dix euros. </w:t>
      </w:r>
    </w:p>
    <w:p>
      <w:r>
        <w:t xml:space="preserve">  The car costs ten euros.</w:t>
      </w:r>
    </w:p>
    <w:p>
      <w:r>
        <w:t>4. Dix minutes plus tard, nous sommes prêts.</w:t>
      </w:r>
    </w:p>
    <w:p>
      <w:r>
        <w:t xml:space="preserve">  Ten minutes later, we are ready.</w:t>
      </w:r>
    </w:p>
    <w:p>
      <w:r>
        <w:t>5. J'ai dix livres sur ma table.</w:t>
      </w:r>
    </w:p>
    <w:p>
      <w:r>
        <w:t xml:space="preserve">  I have ten books on my desk.</w:t>
      </w:r>
    </w:p>
    <w:p>
      <w:r>
        <w:t>6. Dix jours de voyage sont nécessaires pour aller à la France.</w:t>
      </w:r>
    </w:p>
    <w:p>
      <w:r>
        <w:t xml:space="preserve">  Ten days of travel are necessary to get to France.</w:t>
      </w:r>
    </w:p>
    <w:p>
      <w:r>
        <w:t>7. Quitter le jeu est une bonne idée, dix points!</w:t>
      </w:r>
    </w:p>
    <w:p>
      <w:r>
        <w:t xml:space="preserve">  Quitting the game is a good idea, ten points! </w:t>
      </w:r>
    </w:p>
    <w:p>
      <w:r>
        <w:t>8. Il y a dix places disponibles pour l'abonnement.</w:t>
      </w:r>
    </w:p>
    <w:p>
      <w:r>
        <w:t xml:space="preserve">  There are ten available spots for the subscription.</w:t>
      </w:r>
    </w:p>
    <w:p>
      <w:r>
        <w:t>9. Dix jours sans pluie, c'est miracle!</w:t>
      </w:r>
    </w:p>
    <w:p>
      <w:r>
        <w:t xml:space="preserve">  Ten days without rain, it’s a miracle!</w:t>
      </w:r>
    </w:p>
    <w:p>
      <w:r>
        <w:t>10. Je ne peux pas avoir dix pommes.</w:t>
      </w:r>
    </w:p>
    <w:p>
      <w:r>
        <w:t xml:space="preserve">  I can’t have ten apples.</w:t>
      </w:r>
    </w:p>
    <w:p/>
    <w:p>
      <w:r>
        <w:rPr>
          <w:b/>
        </w:rPr>
        <w:t>Word: Four | Meaning: A type of stove or cooking device used for heating food</w:t>
      </w:r>
    </w:p>
    <w:p/>
    <w:p>
      <w:r>
        <w:t xml:space="preserve">1. Il y a quatre personnes dans la pièce.  </w:t>
      </w:r>
    </w:p>
    <w:p>
      <w:r>
        <w:t>4 people are in the room.</w:t>
      </w:r>
    </w:p>
    <w:p>
      <w:r>
        <w:t>2. J'ai quatre pommes de terre dans le sac.</w:t>
      </w:r>
    </w:p>
    <w:p>
      <w:r>
        <w:t>I have four potatoes in the bag.</w:t>
      </w:r>
    </w:p>
    <w:p>
      <w:r>
        <w:t xml:space="preserve">3. La voiture a quatre roues. </w:t>
      </w:r>
    </w:p>
    <w:p>
      <w:r>
        <w:t>The car has four wheels.</w:t>
      </w:r>
    </w:p>
    <w:p>
      <w:r>
        <w:t>4. Il a quatre heures de travail aujourd’hui.</w:t>
      </w:r>
    </w:p>
    <w:p>
      <w:r>
        <w:t>He has four hours of work today.</w:t>
      </w:r>
    </w:p>
    <w:p>
      <w:r>
        <w:t>5. Tu as quatre minutes pour terminer la tâche.</w:t>
      </w:r>
    </w:p>
    <w:p>
      <w:r>
        <w:t>You have four minutes to finish the task.</w:t>
      </w:r>
    </w:p>
    <w:p>
      <w:r>
        <w:t>6. Nous sommes en train de construire un mur de quatre mètres.</w:t>
      </w:r>
    </w:p>
    <w:p>
      <w:r>
        <w:t xml:space="preserve">We are building a wall four meters tall. </w:t>
      </w:r>
    </w:p>
    <w:p>
      <w:r>
        <w:t>7. Il y a quatre personnes à la table.</w:t>
      </w:r>
    </w:p>
    <w:p>
      <w:r>
        <w:t>There are four people at the table.</w:t>
      </w:r>
    </w:p>
    <w:p>
      <w:r>
        <w:t>8. J’ai besoin de quatre choses pour faire cette recette.</w:t>
      </w:r>
    </w:p>
    <w:p>
      <w:r>
        <w:t>I need four things to make this recipe.</w:t>
      </w:r>
    </w:p>
    <w:p>
      <w:r>
        <w:t xml:space="preserve">9. Qu'est-ce que vous avez fait hier ?  Quatre heures et un demi. </w:t>
      </w:r>
    </w:p>
    <w:p>
      <w:r>
        <w:t>What did you do yesterday? Four hours and a half.</w:t>
      </w:r>
    </w:p>
    <w:p>
      <w:r>
        <w:t>10. J'aime la couleur bleue, mais il y a quatre autres couleurs que j’apprécie.</w:t>
      </w:r>
    </w:p>
    <w:p>
      <w:r>
        <w:t>I like the color blue, but there are four other colors I enjoy too.</w:t>
      </w:r>
    </w:p>
    <w:p/>
    <w:p>
      <w:r>
        <w:t>Foyer: &lt;Living room&gt;</w:t>
      </w:r>
    </w:p>
    <w:p/>
    <w:p>
      <w:r>
        <w:t>1.  Le foyer est un espace convivial et chaleureux.</w:t>
      </w:r>
    </w:p>
    <w:p>
      <w:r>
        <w:t xml:space="preserve">   The living room is a friendly and warm space.</w:t>
      </w:r>
    </w:p>
    <w:p>
      <w:r>
        <w:t xml:space="preserve">2.  Nous sommes allés au foyer de l'appartement pour boire un verre. </w:t>
      </w:r>
    </w:p>
    <w:p>
      <w:r>
        <w:t xml:space="preserve">    We went to the apartment's living room to drink a glass of wine. </w:t>
      </w:r>
    </w:p>
    <w:p>
      <w:r>
        <w:t>3.  La mère prépare le foyer avant la visite des parents.</w:t>
      </w:r>
    </w:p>
    <w:p>
      <w:r>
        <w:t xml:space="preserve">   The mother prepares the living room before visiting her parents.</w:t>
      </w:r>
    </w:p>
    <w:p>
      <w:r>
        <w:t xml:space="preserve">4.  Le foyer est souvent utilisé pour des conversations amicales et des jeux. </w:t>
      </w:r>
    </w:p>
    <w:p>
      <w:r>
        <w:t xml:space="preserve">   The living room is often used for friendly conversations and games. </w:t>
      </w:r>
    </w:p>
    <w:p>
      <w:r>
        <w:t>5.  Il faut respecter les règles de l'usage du foyer.</w:t>
      </w:r>
    </w:p>
    <w:p>
      <w:r>
        <w:t xml:space="preserve">   There are rules to follow in the living room.</w:t>
      </w:r>
    </w:p>
    <w:p>
      <w:r>
        <w:t>6.  L'espace de vie se compose d'un foyer, d'une salle à manger et d'une cuisine.</w:t>
      </w:r>
    </w:p>
    <w:p>
      <w:r>
        <w:t xml:space="preserve">    Living space consists of a living room, dining area and kitchen. </w:t>
      </w:r>
    </w:p>
    <w:p>
      <w:r>
        <w:t xml:space="preserve">7.  La maison est un foyer familial et nous sommes tous les heureux. </w:t>
      </w:r>
    </w:p>
    <w:p>
      <w:r>
        <w:t xml:space="preserve">   The house is a family home, and we are all happy.</w:t>
      </w:r>
    </w:p>
    <w:p>
      <w:r>
        <w:t>8.  Le foyer était illuminé par la lumière du soleil.</w:t>
      </w:r>
    </w:p>
    <w:p>
      <w:r>
        <w:t xml:space="preserve">   The living room was illuminated by the sunlight.</w:t>
      </w:r>
    </w:p>
    <w:p>
      <w:r>
        <w:t xml:space="preserve">9.  Il faut nettoyer le foyer avant de l'occuper. </w:t>
      </w:r>
    </w:p>
    <w:p>
      <w:r>
        <w:t xml:space="preserve">    We must clean the living room before occupying it.</w:t>
      </w:r>
    </w:p>
    <w:p>
      <w:r>
        <w:t>10.  L’hôtel a un foyer avec une table et des fauteuils confortables.</w:t>
      </w:r>
    </w:p>
    <w:p>
      <w:r>
        <w:t xml:space="preserve">    The hotel has a lobby with a table and comfortable chairs.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