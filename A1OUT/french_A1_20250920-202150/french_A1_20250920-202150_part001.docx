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 Le ballon est rouge.</w:t>
      </w:r>
    </w:p>
    <w:p>
      <w:r>
        <w:t xml:space="preserve">    The ball is red.</w:t>
      </w:r>
    </w:p>
    <w:p>
      <w:r>
        <w:t>2.  Il y a une robe rouge dans la chambre.</w:t>
      </w:r>
    </w:p>
    <w:p>
      <w:r>
        <w:t xml:space="preserve">    There's a red dress in the room.</w:t>
      </w:r>
    </w:p>
    <w:p>
      <w:r>
        <w:t xml:space="preserve">3.  Mon ami est très enthousiaste, il aime le rouge. </w:t>
      </w:r>
    </w:p>
    <w:p>
      <w:r>
        <w:t xml:space="preserve">    My friend is very enthusiastic, he loves red.</w:t>
      </w:r>
    </w:p>
    <w:p>
      <w:r>
        <w:t>4.  La tomate est rouge et elle est délicieuse.</w:t>
      </w:r>
    </w:p>
    <w:p>
      <w:r>
        <w:t xml:space="preserve">   The tomato is red and it is delicious.</w:t>
      </w:r>
    </w:p>
    <w:p>
      <w:r>
        <w:t>5.  Le soleil brille de rouge sur la plage.</w:t>
      </w:r>
    </w:p>
    <w:p>
      <w:r>
        <w:t xml:space="preserve">    The sun shines red on the beach.</w:t>
      </w:r>
    </w:p>
    <w:p>
      <w:r>
        <w:t xml:space="preserve">6.  J'aime beaucoup les couleurs rouges. </w:t>
      </w:r>
    </w:p>
    <w:p>
      <w:r>
        <w:t xml:space="preserve">    I love the colors red.</w:t>
      </w:r>
    </w:p>
    <w:p>
      <w:r>
        <w:t xml:space="preserve">7.  La peinture est rouge et elle est vraiment belle. </w:t>
      </w:r>
    </w:p>
    <w:p>
      <w:r>
        <w:t xml:space="preserve">    The painting is red and it is really beautiful.</w:t>
      </w:r>
    </w:p>
    <w:p>
      <w:r>
        <w:t xml:space="preserve">8.  Je suis fatigué, j'ai fait une longue marche rouge. </w:t>
      </w:r>
    </w:p>
    <w:p>
      <w:r>
        <w:t xml:space="preserve">    I am tired, I went on a long red walk.</w:t>
      </w:r>
    </w:p>
    <w:p>
      <w:r>
        <w:t>9.  Les flammes sont rouges lorsqu'elles brûlent.</w:t>
      </w:r>
    </w:p>
    <w:p>
      <w:r>
        <w:t xml:space="preserve">   Flames are red when they burn.</w:t>
      </w:r>
    </w:p>
    <w:p>
      <w:r>
        <w:t>10. La nourriture rouge est saine et nutritive.</w:t>
      </w:r>
    </w:p>
    <w:p>
      <w:r>
        <w:t xml:space="preserve">   The red food is healthy and nutritious.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The woman is beautiful.</w:t>
      </w:r>
    </w:p>
    <w:p>
      <w:r>
        <w:t>2. Il a une belle voiture.</w:t>
      </w:r>
    </w:p>
    <w:p>
      <w:r>
        <w:t xml:space="preserve">  He has a beautiful car.</w:t>
      </w:r>
    </w:p>
    <w:p>
      <w:r>
        <w:t xml:space="preserve">3. La fleur est belle. </w:t>
      </w:r>
    </w:p>
    <w:p>
      <w:r>
        <w:t xml:space="preserve">  The flower is beautiful.</w:t>
      </w:r>
    </w:p>
    <w:p>
      <w:r>
        <w:t xml:space="preserve">4. Elle a des cheveux belles. </w:t>
      </w:r>
    </w:p>
    <w:p>
      <w:r>
        <w:t xml:space="preserve">  She has beautiful hair.</w:t>
      </w:r>
    </w:p>
    <w:p>
      <w:r>
        <w:t xml:space="preserve">5. Ce film est belle. </w:t>
      </w:r>
    </w:p>
    <w:p>
      <w:r>
        <w:t xml:space="preserve">  This movie is good.</w:t>
      </w:r>
    </w:p>
    <w:p>
      <w:r>
        <w:t xml:space="preserve">6. Il a une belle maison. </w:t>
      </w:r>
    </w:p>
    <w:p>
      <w:r>
        <w:t xml:space="preserve">  He has a beautiful house.</w:t>
      </w:r>
    </w:p>
    <w:p>
      <w:r>
        <w:t xml:space="preserve">7. La ville est belle. </w:t>
      </w:r>
    </w:p>
    <w:p>
      <w:r>
        <w:t xml:space="preserve">  The city is beautiful. </w:t>
      </w:r>
    </w:p>
    <w:p>
      <w:r>
        <w:t xml:space="preserve">8. Le ciel est belle aujourd'hui. </w:t>
      </w:r>
    </w:p>
    <w:p>
      <w:r>
        <w:t xml:space="preserve">  The sky is beautiful today.</w:t>
      </w:r>
    </w:p>
    <w:p>
      <w:r>
        <w:t xml:space="preserve">9. J’ai des beaux vêtements. </w:t>
      </w:r>
    </w:p>
    <w:p>
      <w:r>
        <w:t xml:space="preserve">   I have nice clothes.</w:t>
      </w:r>
    </w:p>
    <w:p>
      <w:r>
        <w:t xml:space="preserve">10. Cette musique est belle. </w:t>
      </w:r>
    </w:p>
    <w:p>
      <w:r>
        <w:t xml:space="preserve">  This music is beautiful.</w:t>
      </w:r>
    </w:p>
    <w:p/>
    <w:p>
      <w:r>
        <w:rPr>
          <w:b/>
        </w:rPr>
        <w:t>Word: oui | Meaning: yes</w:t>
      </w:r>
    </w:p>
    <w:p/>
    <w:p>
      <w:r>
        <w:t>1. Oui, je peux vous aider.</w:t>
      </w:r>
    </w:p>
    <w:p>
      <w:r>
        <w:t xml:space="preserve">  Yes, I can help you.</w:t>
      </w:r>
    </w:p>
    <w:p>
      <w:r>
        <w:t>2. J'ai compris votre question.</w:t>
      </w:r>
    </w:p>
    <w:p>
      <w:r>
        <w:t xml:space="preserve">  I understand your question.</w:t>
      </w:r>
    </w:p>
    <w:p>
      <w:r>
        <w:t xml:space="preserve">3.  Oui, c’est une bonne idée. </w:t>
      </w:r>
    </w:p>
    <w:p>
      <w:r>
        <w:t xml:space="preserve">  Yes, that is a good idea.</w:t>
      </w:r>
    </w:p>
    <w:p>
      <w:r>
        <w:t xml:space="preserve">4. Je suis d'accord avec vous. </w:t>
      </w:r>
    </w:p>
    <w:p>
      <w:r>
        <w:t xml:space="preserve">   I agree with you. </w:t>
      </w:r>
    </w:p>
    <w:p>
      <w:r>
        <w:t>5. Oui, je me sens bien aujourd'hui.</w:t>
      </w:r>
    </w:p>
    <w:p>
      <w:r>
        <w:t xml:space="preserve">  Yes, I feel well today.</w:t>
      </w:r>
    </w:p>
    <w:p>
      <w:r>
        <w:t xml:space="preserve">6. Il fait beau aujourd'hui. </w:t>
      </w:r>
    </w:p>
    <w:p>
      <w:r>
        <w:t xml:space="preserve">  It's nice out today.</w:t>
      </w:r>
    </w:p>
    <w:p>
      <w:r>
        <w:t>7. Oui, j’adore les voyages.</w:t>
      </w:r>
    </w:p>
    <w:p>
      <w:r>
        <w:t xml:space="preserve">  Yes, I love traveling.</w:t>
      </w:r>
    </w:p>
    <w:p>
      <w:r>
        <w:t xml:space="preserve">8. C'est la meilleure option. </w:t>
      </w:r>
    </w:p>
    <w:p>
      <w:r>
        <w:t xml:space="preserve">   This is the best option.</w:t>
      </w:r>
    </w:p>
    <w:p>
      <w:r>
        <w:t>9. Oui, je veux en savoir plus.</w:t>
      </w:r>
    </w:p>
    <w:p>
      <w:r>
        <w:t xml:space="preserve">    Yes, I want to know more. </w:t>
      </w:r>
    </w:p>
    <w:p>
      <w:r>
        <w:t>10. La réponse est oui!</w:t>
      </w:r>
    </w:p>
    <w:p>
      <w:r>
        <w:t xml:space="preserve">    The answer is yes!</w:t>
      </w:r>
    </w:p>
    <w:p/>
    <w:p>
      <w:r>
        <w:rPr>
          <w:b/>
        </w:rPr>
        <w:t>Word: Non | Meaning: No</w:t>
      </w:r>
    </w:p>
    <w:p/>
    <w:p>
      <w:r>
        <w:t xml:space="preserve">1.  Je ne suis pas d’accord. </w:t>
      </w:r>
    </w:p>
    <w:p>
      <w:r>
        <w:t xml:space="preserve">   I disagree.</w:t>
      </w:r>
    </w:p>
    <w:p>
      <w:r>
        <w:t>2.  Je ne comprends pas le message.</w:t>
      </w:r>
    </w:p>
    <w:p>
      <w:r>
        <w:t xml:space="preserve">   I don't understand the message. </w:t>
      </w:r>
    </w:p>
    <w:p>
      <w:r>
        <w:t xml:space="preserve">3.  Il n'y a pas de café disponible. </w:t>
      </w:r>
    </w:p>
    <w:p>
      <w:r>
        <w:t xml:space="preserve">    There is no coffee available. </w:t>
      </w:r>
    </w:p>
    <w:p>
      <w:r>
        <w:t xml:space="preserve">4.  Non, je veux pas parler. </w:t>
      </w:r>
    </w:p>
    <w:p>
      <w:r>
        <w:t xml:space="preserve">   No, I don't want to speak. </w:t>
      </w:r>
    </w:p>
    <w:p>
      <w:r>
        <w:t xml:space="preserve">5.  Elle est toujours en retard. </w:t>
      </w:r>
    </w:p>
    <w:p>
      <w:r>
        <w:t xml:space="preserve">   She is always late. </w:t>
      </w:r>
    </w:p>
    <w:p>
      <w:r>
        <w:t>6.  Je ne suis pas malade.</w:t>
      </w:r>
    </w:p>
    <w:p>
      <w:r>
        <w:t xml:space="preserve">   I am not sick. </w:t>
      </w:r>
    </w:p>
    <w:p>
      <w:r>
        <w:t xml:space="preserve">7.  Il n'est pas venu à la réunion. </w:t>
      </w:r>
    </w:p>
    <w:p>
      <w:r>
        <w:t xml:space="preserve">    He didn’t come to the meeting.</w:t>
      </w:r>
    </w:p>
    <w:p>
      <w:r>
        <w:t>8.  Non, je suis d'accord avec toi.</w:t>
      </w:r>
    </w:p>
    <w:p>
      <w:r>
        <w:t xml:space="preserve">   No, I agree with you. </w:t>
      </w:r>
    </w:p>
    <w:p>
      <w:r>
        <w:t xml:space="preserve">9.  Je ne veux pas manger ce plat. </w:t>
      </w:r>
    </w:p>
    <w:p>
      <w:r>
        <w:t xml:space="preserve">   I don’t want to eat this dish. </w:t>
      </w:r>
    </w:p>
    <w:p>
      <w:r>
        <w:t xml:space="preserve">10.  Elle est très gentille. </w:t>
      </w:r>
    </w:p>
    <w:p>
      <w:r>
        <w:t xml:space="preserve">    She is very kind.</w:t>
      </w:r>
    </w:p>
    <w:p/>
    <w:p>
      <w:r>
        <w:rPr>
          <w:b/>
        </w:rPr>
        <w:t>Word: Grand | Meaning: Big</w:t>
      </w:r>
    </w:p>
    <w:p/>
    <w:p>
      <w:r>
        <w:t>1. Il a un grand sourire.</w:t>
      </w:r>
    </w:p>
    <w:p>
      <w:r>
        <w:t xml:space="preserve">   He has a big smile.</w:t>
      </w:r>
    </w:p>
    <w:p>
      <w:r>
        <w:t>2. La ville est grande.</w:t>
      </w:r>
    </w:p>
    <w:p>
      <w:r>
        <w:t xml:space="preserve">   The city is large.</w:t>
      </w:r>
    </w:p>
    <w:p>
      <w:r>
        <w:t>3. Mon grand-père est très gentil.</w:t>
      </w:r>
    </w:p>
    <w:p>
      <w:r>
        <w:t xml:space="preserve">   My grandfather is very nice.</w:t>
      </w:r>
    </w:p>
    <w:p>
      <w:r>
        <w:t>4. Le chien est grand et épais.</w:t>
      </w:r>
    </w:p>
    <w:p>
      <w:r>
        <w:t xml:space="preserve">   The dog is big and thick.</w:t>
      </w:r>
    </w:p>
    <w:p>
      <w:r>
        <w:t>5. J'ai une grande ambition.</w:t>
      </w:r>
    </w:p>
    <w:p>
      <w:r>
        <w:t xml:space="preserve">   I have a big ambition.</w:t>
      </w:r>
    </w:p>
    <w:p>
      <w:r>
        <w:t>6. Ce gâteau est grand et succulent.</w:t>
      </w:r>
    </w:p>
    <w:p>
      <w:r>
        <w:t xml:space="preserve">   This cake is large and delicious.</w:t>
      </w:r>
    </w:p>
    <w:p>
      <w:r>
        <w:t xml:space="preserve">7. La voiture est grande, mais elle roule très vite. </w:t>
      </w:r>
    </w:p>
    <w:p>
      <w:r>
        <w:t xml:space="preserve">   The car is large, but it runs very fast.</w:t>
      </w:r>
    </w:p>
    <w:p>
      <w:r>
        <w:t>8. J'aime les grands arbres dans la forêt.</w:t>
      </w:r>
    </w:p>
    <w:p>
      <w:r>
        <w:t xml:space="preserve">   I like the big trees in the forest.</w:t>
      </w:r>
    </w:p>
    <w:p>
      <w:r>
        <w:t xml:space="preserve">9. Nous avons un grand jardin pour nos enfants. </w:t>
      </w:r>
    </w:p>
    <w:p>
      <w:r>
        <w:t xml:space="preserve">   We have a big garden for our children.</w:t>
      </w:r>
    </w:p>
    <w:p>
      <w:r>
        <w:t>10. Le voyage était grand et impressionnant.</w:t>
      </w:r>
    </w:p>
    <w:p>
      <w:r>
        <w:t xml:space="preserve">    The trip was large and impressive.</w:t>
      </w:r>
    </w:p>
    <w:p/>
    <w:p>
      <w:r>
        <w:rPr>
          <w:b/>
        </w:rPr>
        <w:t>Word: Petit | Meaning: Small</w:t>
      </w:r>
    </w:p>
    <w:p/>
    <w:p>
      <w:r>
        <w:t>1.  Le petit chien dort sur le canapé.</w:t>
      </w:r>
    </w:p>
    <w:p>
      <w:r>
        <w:t xml:space="preserve">   The little dog sleeps on the sofa.</w:t>
      </w:r>
    </w:p>
    <w:p>
      <w:r>
        <w:t>2.  Elle est petite, mais elle est très forte.</w:t>
      </w:r>
    </w:p>
    <w:p>
      <w:r>
        <w:t xml:space="preserve">    She is small, but she is very strong. </w:t>
      </w:r>
    </w:p>
    <w:p>
      <w:r>
        <w:t>3.  J'ai un petit ami qui m'aide beaucoup.</w:t>
      </w:r>
    </w:p>
    <w:p>
      <w:r>
        <w:t xml:space="preserve">    I have a small friend who helps me a lot.</w:t>
      </w:r>
    </w:p>
    <w:p>
      <w:r>
        <w:t>4.  Mon petit frère est toujours curieux.</w:t>
      </w:r>
    </w:p>
    <w:p>
      <w:r>
        <w:t xml:space="preserve">   My little brother is always curious.</w:t>
      </w:r>
    </w:p>
    <w:p>
      <w:r>
        <w:t>5.  Le petit poisson nage dans l'eau claire.</w:t>
      </w:r>
    </w:p>
    <w:p>
      <w:r>
        <w:t xml:space="preserve">    The tiny fish swims in the clear water.</w:t>
      </w:r>
    </w:p>
    <w:p>
      <w:r>
        <w:t>6.  J’ai acheté un petit gâteau pour le goûter.</w:t>
      </w:r>
    </w:p>
    <w:p>
      <w:r>
        <w:t xml:space="preserve">    I bought a small cake for the afternoon snack. </w:t>
      </w:r>
    </w:p>
    <w:p>
      <w:r>
        <w:t>7.  Il est encore petit, il va grandir bientôt.</w:t>
      </w:r>
    </w:p>
    <w:p>
      <w:r>
        <w:t xml:space="preserve">    He is still small, he will grow soon.</w:t>
      </w:r>
    </w:p>
    <w:p>
      <w:r>
        <w:t>8.  Je suis très contente de votre petit cadeau.</w:t>
      </w:r>
    </w:p>
    <w:p>
      <w:r>
        <w:t xml:space="preserve">   I am very pleased with your little gift. </w:t>
      </w:r>
    </w:p>
    <w:p>
      <w:r>
        <w:t>9.  La petite fille a des cheveux roux et des yeux bleus.</w:t>
      </w:r>
    </w:p>
    <w:p>
      <w:r>
        <w:t xml:space="preserve">    The little girl has red hair and blue eyes.</w:t>
      </w:r>
    </w:p>
    <w:p>
      <w:r>
        <w:t>10.  Mes parents sont venus me voir, ils ont apporté un petit repas.</w:t>
      </w:r>
    </w:p>
    <w:p>
      <w:r>
        <w:t xml:space="preserve">    My parents came to see me, they brought a small meal.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Je suis reconnaissant de vous connaître.</w:t>
      </w:r>
    </w:p>
    <w:p>
      <w:r>
        <w:t xml:space="preserve">   I'm grateful to know you.</w:t>
      </w:r>
    </w:p>
    <w:p>
      <w:r>
        <w:t>3. Merci d'avoir partagé ces informations.</w:t>
      </w:r>
    </w:p>
    <w:p>
      <w:r>
        <w:t xml:space="preserve">   Thank you for sharing this information.</w:t>
      </w:r>
    </w:p>
    <w:p>
      <w:r>
        <w:t>4. Merci de l'aide que vous m'avez donnée.</w:t>
      </w:r>
    </w:p>
    <w:p>
      <w:r>
        <w:t xml:space="preserve">   Thank you for the help you gave me.</w:t>
      </w:r>
    </w:p>
    <w:p>
      <w:r>
        <w:t>5. Merci pour votre gentillesse.</w:t>
      </w:r>
    </w:p>
    <w:p>
      <w:r>
        <w:t xml:space="preserve">   Thank you for your kindness. </w:t>
      </w:r>
    </w:p>
    <w:p>
      <w:r>
        <w:t>6. Merci à tous pour votre présence.</w:t>
      </w:r>
    </w:p>
    <w:p>
      <w:r>
        <w:t xml:space="preserve">    Thank you all for your presence.</w:t>
      </w:r>
    </w:p>
    <w:p>
      <w:r>
        <w:t xml:space="preserve">7. Merci d’avoir fait cet effort. </w:t>
      </w:r>
    </w:p>
    <w:p>
      <w:r>
        <w:t xml:space="preserve">    Thank you for making this effort. </w:t>
      </w:r>
    </w:p>
    <w:p>
      <w:r>
        <w:t xml:space="preserve">8. Merci de me donner ce conseil. </w:t>
      </w:r>
    </w:p>
    <w:p>
      <w:r>
        <w:t xml:space="preserve">    Thank you for giving me that advice.  </w:t>
      </w:r>
    </w:p>
    <w:p>
      <w:r>
        <w:t xml:space="preserve">9. Je suis reconnaissant de vous avoir rencontré. </w:t>
      </w:r>
    </w:p>
    <w:p>
      <w:r>
        <w:t xml:space="preserve">    I'm grateful to have met you. </w:t>
      </w:r>
    </w:p>
    <w:p>
      <w:r>
        <w:t xml:space="preserve">10. Merci pour votre compréhension. </w:t>
      </w:r>
    </w:p>
    <w:p>
      <w:r>
        <w:t xml:space="preserve">   Thank you for your understanding.</w:t>
      </w:r>
    </w:p>
    <w:p/>
    <w:p>
      <w:r>
        <w:rPr>
          <w:b/>
        </w:rPr>
        <w:t>Word: Chant | Meaning: Song</w:t>
      </w:r>
    </w:p>
    <w:p/>
    <w:p>
      <w:r>
        <w:t>1. Je chante souvent dans la salle de bain.</w:t>
      </w:r>
    </w:p>
    <w:p>
      <w:r>
        <w:t xml:space="preserve">  I often sing in the bathroom.</w:t>
      </w:r>
    </w:p>
    <w:p>
      <w:r>
        <w:t>2. Le chant des oiseaux est très agréable.</w:t>
      </w:r>
    </w:p>
    <w:p>
      <w:r>
        <w:t xml:space="preserve">  The birds' song is very nice.</w:t>
      </w:r>
    </w:p>
    <w:p>
      <w:r>
        <w:t>3. Il chante en groupe, mais il n'est pas le plus talentueux.</w:t>
      </w:r>
    </w:p>
    <w:p>
      <w:r>
        <w:t xml:space="preserve">  He sings in a group but he's not the most talented one. </w:t>
      </w:r>
    </w:p>
    <w:p>
      <w:r>
        <w:t>4. La chanson d’amour de Céline Dion est magnifique.</w:t>
      </w:r>
    </w:p>
    <w:p>
      <w:r>
        <w:t xml:space="preserve">  Celine Dion's love song is magnificent.</w:t>
      </w:r>
    </w:p>
    <w:p>
      <w:r>
        <w:t xml:space="preserve">5. Le chant de la pluie sur les toits me relaxe. </w:t>
      </w:r>
    </w:p>
    <w:p>
      <w:r>
        <w:t xml:space="preserve">  The rain song on the roofs relaxes me. </w:t>
      </w:r>
    </w:p>
    <w:p>
      <w:r>
        <w:t xml:space="preserve">6. L'enfant chante pour son ami à la fête. </w:t>
      </w:r>
    </w:p>
    <w:p>
      <w:r>
        <w:t xml:space="preserve">  The child sings for his friend at the party.</w:t>
      </w:r>
    </w:p>
    <w:p>
      <w:r>
        <w:t>7. Le chant des enfants est plus joyeux que le bruit des machines.</w:t>
      </w:r>
    </w:p>
    <w:p>
      <w:r>
        <w:t xml:space="preserve">  The children's singing is more joyful than the noise of the machinery. </w:t>
      </w:r>
    </w:p>
    <w:p>
      <w:r>
        <w:t>8. J’adore chanter avec mes amis au concert.</w:t>
      </w:r>
    </w:p>
    <w:p>
      <w:r>
        <w:t xml:space="preserve">   I love to sing with my friends at the concert. </w:t>
      </w:r>
    </w:p>
    <w:p>
      <w:r>
        <w:t xml:space="preserve">9. La mélodie du chant de la lune est relaxante. </w:t>
      </w:r>
    </w:p>
    <w:p>
      <w:r>
        <w:t xml:space="preserve">  The melody of the moon song is relaxing.</w:t>
      </w:r>
    </w:p>
    <w:p>
      <w:r>
        <w:t>10. Le chant de la nature est très apaisant.</w:t>
      </w:r>
    </w:p>
    <w:p>
      <w:r>
        <w:t xml:space="preserve">  Nature's song is very calming.</w:t>
      </w:r>
    </w:p>
    <w:p/>
    <w:p>
      <w:r>
        <w:rPr>
          <w:b/>
        </w:rPr>
        <w:t>Word: Amour | Meaning: Love</w:t>
      </w:r>
    </w:p>
    <w:p/>
    <w:p>
      <w:r>
        <w:t xml:space="preserve">1.  J'adore l'amour et il me fait tellement de plaisir. </w:t>
      </w:r>
    </w:p>
    <w:p>
      <w:r>
        <w:t xml:space="preserve">    Love is what gives me so much pleasure.</w:t>
      </w:r>
    </w:p>
    <w:p>
      <w:r>
        <w:t>2.  L'amour est une force puissante qui peut changer tout le monde.</w:t>
      </w:r>
    </w:p>
    <w:p>
      <w:r>
        <w:t xml:space="preserve">   Love is a powerful force that can change everyone.</w:t>
      </w:r>
    </w:p>
    <w:p>
      <w:r>
        <w:t xml:space="preserve">3.  Il m’a dit qu'il avait des sentiments amoureux pour moi. </w:t>
      </w:r>
    </w:p>
    <w:p>
      <w:r>
        <w:t xml:space="preserve">    He told me he had feelings of love for me.</w:t>
      </w:r>
    </w:p>
    <w:p>
      <w:r>
        <w:t>4.  Le mariage et l’amour sont deux choses très importantes dans ma vie.</w:t>
      </w:r>
    </w:p>
    <w:p>
      <w:r>
        <w:t xml:space="preserve">    Marriage and love are two very important things in my life.</w:t>
      </w:r>
    </w:p>
    <w:p>
      <w:r>
        <w:t>5.  L’amour est un cadeau précieux que nous devons apprendre à apprécier.</w:t>
      </w:r>
    </w:p>
    <w:p>
      <w:r>
        <w:t xml:space="preserve">   Love is a precious gift that we must learn to appreciate. </w:t>
      </w:r>
    </w:p>
    <w:p>
      <w:r>
        <w:t xml:space="preserve">6.  Laissez votre amour s'exprimer librement et sans crainte. </w:t>
      </w:r>
    </w:p>
    <w:p>
      <w:r>
        <w:t xml:space="preserve">    Let your love express itself freely and without fear.</w:t>
      </w:r>
    </w:p>
    <w:p>
      <w:r>
        <w:t xml:space="preserve">7.  Il était amoureux de la nature et il l’adorait. </w:t>
      </w:r>
    </w:p>
    <w:p>
      <w:r>
        <w:t xml:space="preserve">    He was in love with nature and adored it.</w:t>
      </w:r>
    </w:p>
    <w:p>
      <w:r>
        <w:t>8.  Le poète a exprimé son amour pour elle dans ses poèmes.</w:t>
      </w:r>
    </w:p>
    <w:p>
      <w:r>
        <w:t xml:space="preserve">   The poet expressed his love for her in his poems.</w:t>
      </w:r>
    </w:p>
    <w:p>
      <w:r>
        <w:t xml:space="preserve">9.  L’amour est une chose fragile mais aussi une source de joie et de bonheur. </w:t>
      </w:r>
    </w:p>
    <w:p>
      <w:r>
        <w:t xml:space="preserve">    Love is a fragile thing, but also a source of joy and happiness. </w:t>
      </w:r>
    </w:p>
    <w:p>
      <w:r>
        <w:t>10. L'amour peut être très difficile à comprendre, mais il est tout de même essentiel.</w:t>
      </w:r>
    </w:p>
    <w:p>
      <w:r>
        <w:t xml:space="preserve">   Love can be very difficult to understand, but it is nonetheless essential.</w:t>
      </w:r>
    </w:p>
    <w:p/>
    <w:p>
      <w:r>
        <w:rPr>
          <w:b/>
        </w:rPr>
        <w:t>Word: Terre | Meaning: Earth</w:t>
      </w:r>
    </w:p>
    <w:p/>
    <w:p>
      <w:r>
        <w:t>1. La Terre tourne autour du soleil.</w:t>
      </w:r>
    </w:p>
    <w:p>
      <w:r>
        <w:t>The Earth revolves around the sun.</w:t>
      </w:r>
    </w:p>
    <w:p>
      <w:r>
        <w:t xml:space="preserve">2.  Je trouve la Terre très intéressante. </w:t>
      </w:r>
    </w:p>
    <w:p>
      <w:r>
        <w:t>I find Earth very interesting.</w:t>
      </w:r>
    </w:p>
    <w:p>
      <w:r>
        <w:t xml:space="preserve">3. Les scientifiques étudient la Terre depuis longtemps. </w:t>
      </w:r>
    </w:p>
    <w:p>
      <w:r>
        <w:t>Scientists have studied Earth for a long time.</w:t>
      </w:r>
    </w:p>
    <w:p>
      <w:r>
        <w:t xml:space="preserve">4.  La population de la Terre continue d'augmenter. </w:t>
      </w:r>
    </w:p>
    <w:p>
      <w:r>
        <w:t>The population of Earth continues to grow.</w:t>
      </w:r>
    </w:p>
    <w:p>
      <w:r>
        <w:t xml:space="preserve">5. La Terre est un endroit magnifique avec des paysages variés. </w:t>
      </w:r>
    </w:p>
    <w:p>
      <w:r>
        <w:t>Earth is a beautiful place with varied landscapes.</w:t>
      </w:r>
    </w:p>
    <w:p>
      <w:r>
        <w:t xml:space="preserve">6. Les arbres sont essentiels pour le bon équilibre de la Terre. </w:t>
      </w:r>
    </w:p>
    <w:p>
      <w:r>
        <w:t xml:space="preserve">Trees are essential for the good balance of Earth. </w:t>
      </w:r>
    </w:p>
    <w:p>
      <w:r>
        <w:t>7.  Il faut protéger la Terre et ses ressources naturelles.</w:t>
      </w:r>
    </w:p>
    <w:p>
      <w:r>
        <w:t>We must protect Earth and its natural resources.</w:t>
      </w:r>
    </w:p>
    <w:p>
      <w:r>
        <w:t xml:space="preserve">8. La pollution est une menace pour la Terre et son écosystème. </w:t>
      </w:r>
    </w:p>
    <w:p>
      <w:r>
        <w:t>Pollution is a threat to Earth and its ecosystem.</w:t>
      </w:r>
    </w:p>
    <w:p>
      <w:r>
        <w:t xml:space="preserve">9. L'homme joue un rôle important dans l'évolution de la Terre. </w:t>
      </w:r>
    </w:p>
    <w:p>
      <w:r>
        <w:t xml:space="preserve">Human beings play an important role in the evolution of Earth. </w:t>
      </w:r>
    </w:p>
    <w:p>
      <w:r>
        <w:t xml:space="preserve">10.  J'aime penser à la Terre et les changements climatiques. </w:t>
      </w:r>
    </w:p>
    <w:p>
      <w:r>
        <w:t>I like to think about Earth and climate change.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