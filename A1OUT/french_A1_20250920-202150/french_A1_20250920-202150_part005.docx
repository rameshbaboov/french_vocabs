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Apprenez | Meaning: Learn</w:t>
      </w:r>
    </w:p>
    <w:p/>
    <w:p>
      <w:r>
        <w:t>1. Apprenez de nouvelles choses chaque jour.</w:t>
      </w:r>
    </w:p>
    <w:p>
      <w:r>
        <w:t xml:space="preserve">   Learn new things every day.</w:t>
      </w:r>
    </w:p>
    <w:p>
      <w:r>
        <w:t>2. J'apprends à parler français.</w:t>
      </w:r>
    </w:p>
    <w:p>
      <w:r>
        <w:t xml:space="preserve">   I am learning how to speak French.</w:t>
      </w:r>
    </w:p>
    <w:p>
      <w:r>
        <w:t>3. Vous devez apprendre la grammaire avant de commencer à écrire.</w:t>
      </w:r>
    </w:p>
    <w:p>
      <w:r>
        <w:t xml:space="preserve">   You must learn grammar before you start writing. </w:t>
      </w:r>
    </w:p>
    <w:p>
      <w:r>
        <w:t>4. La pratique est essentielle pour apprendre une langue.</w:t>
      </w:r>
    </w:p>
    <w:p>
      <w:r>
        <w:t xml:space="preserve">   Practice is essential for learning a language.</w:t>
      </w:r>
    </w:p>
    <w:p>
      <w:r>
        <w:t>5. Apprenez-vous beaucoup de choses en français?</w:t>
      </w:r>
    </w:p>
    <w:p>
      <w:r>
        <w:t xml:space="preserve">   Do you learn many things in French?</w:t>
      </w:r>
    </w:p>
    <w:p>
      <w:r>
        <w:t>6. Il est important de se concentrer pour apprendre efficacement.</w:t>
      </w:r>
    </w:p>
    <w:p>
      <w:r>
        <w:t xml:space="preserve">   It's important to concentrate to learn effectively. </w:t>
      </w:r>
    </w:p>
    <w:p>
      <w:r>
        <w:t>7. J’ai appris que les animaux sont très intelligents.</w:t>
      </w:r>
    </w:p>
    <w:p>
      <w:r>
        <w:t xml:space="preserve">   I learned that animals are very intelligent.</w:t>
      </w:r>
    </w:p>
    <w:p>
      <w:r>
        <w:t>8. Apprenez-vous un nouveau sport ?</w:t>
      </w:r>
    </w:p>
    <w:p>
      <w:r>
        <w:t xml:space="preserve">    Do you learn a new sport?</w:t>
      </w:r>
    </w:p>
    <w:p>
      <w:r>
        <w:t>9. Vous devez apprendre à utiliser la technologie.</w:t>
      </w:r>
    </w:p>
    <w:p>
      <w:r>
        <w:t xml:space="preserve">   You must learn to use technology. </w:t>
      </w:r>
    </w:p>
    <w:p>
      <w:r>
        <w:t>10. J’apprends beaucoup de choses depuis que je suis en France.</w:t>
      </w:r>
    </w:p>
    <w:p>
      <w:r>
        <w:t xml:space="preserve">  I am learning a lot since I arrived in France.</w:t>
      </w:r>
    </w:p>
    <w:p/>
    <w:p>
      <w:r>
        <w:rPr>
          <w:b/>
        </w:rPr>
        <w:t>Word: Défier | Meaning: To challenge</w:t>
      </w:r>
    </w:p>
    <w:p/>
    <w:p>
      <w:r>
        <w:t xml:space="preserve">1. Je veux défier mes limites et atteindre de nouveaux objectifs. </w:t>
      </w:r>
    </w:p>
    <w:p>
      <w:r>
        <w:t xml:space="preserve">  I want to challenge my limits and achieve new goals.</w:t>
      </w:r>
    </w:p>
    <w:p>
      <w:r>
        <w:t>2. Les enfants ont la capacité de défier les idées reçues.</w:t>
      </w:r>
    </w:p>
    <w:p>
      <w:r>
        <w:t xml:space="preserve">  Children have the ability to challenge common ideas.</w:t>
      </w:r>
    </w:p>
    <w:p>
      <w:r>
        <w:t>3. L'artiste a le courage de défier les normes artistiques traditionnelles.</w:t>
      </w:r>
    </w:p>
    <w:p>
      <w:r>
        <w:t xml:space="preserve">  The artist has the courage to challenge traditional artistic norms.</w:t>
      </w:r>
    </w:p>
    <w:p>
      <w:r>
        <w:t xml:space="preserve">4. Elle était déterminée à défier la perception dominante de l’histoire. </w:t>
      </w:r>
    </w:p>
    <w:p>
      <w:r>
        <w:t xml:space="preserve">  She was determined to challenge the dominant perception of history.</w:t>
      </w:r>
    </w:p>
    <w:p>
      <w:r>
        <w:t>5. Défiez-vous en essayant des choses nouvelles et excitantes.</w:t>
      </w:r>
    </w:p>
    <w:p>
      <w:r>
        <w:t xml:space="preserve">  Challenge yourself by trying new and exciting things.</w:t>
      </w:r>
    </w:p>
    <w:p>
      <w:r>
        <w:t xml:space="preserve">6. Il a la volonté de défier les conventions sociales. </w:t>
      </w:r>
    </w:p>
    <w:p>
      <w:r>
        <w:t xml:space="preserve">  He has the will to challenge social conventions.</w:t>
      </w:r>
    </w:p>
    <w:p>
      <w:r>
        <w:t xml:space="preserve">7. La réussite de ce projet dépendra de notre capacité à le défier. </w:t>
      </w:r>
    </w:p>
    <w:p>
      <w:r>
        <w:t xml:space="preserve">  The success of this project will depend on our ability to challenge it.</w:t>
      </w:r>
    </w:p>
    <w:p>
      <w:r>
        <w:t>8. Les étudiants ont l'opportunité d'élargir leurs horizons et de défier leurs connaissances.</w:t>
      </w:r>
    </w:p>
    <w:p>
      <w:r>
        <w:t xml:space="preserve">  Students have the opportunity to broaden their horizons and challenge their knowledge.</w:t>
      </w:r>
    </w:p>
    <w:p>
      <w:r>
        <w:t xml:space="preserve">9. Défiez vos peurs et avancez vers votre objectif. </w:t>
      </w:r>
    </w:p>
    <w:p>
      <w:r>
        <w:t xml:space="preserve">   Challenge your fears and move towards your goal. </w:t>
      </w:r>
    </w:p>
    <w:p>
      <w:r>
        <w:t>10. Il ne s’est jamais contenté de défier la réalité, il a toujours voulu aller plus loin.</w:t>
      </w:r>
    </w:p>
    <w:p>
      <w:r>
        <w:t xml:space="preserve">  He never settled for challenging reality; he always wanted to go further.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Le soleil est grand aujourd'hui.</w:t>
      </w:r>
    </w:p>
    <w:p>
      <w:r>
        <w:t xml:space="preserve">   The sun is big today.</w:t>
      </w:r>
    </w:p>
    <w:p>
      <w:r>
        <w:t>3.  Votre maison est grande.</w:t>
      </w:r>
    </w:p>
    <w:p>
      <w:r>
        <w:t xml:space="preserve">   Your house is large. </w:t>
      </w:r>
    </w:p>
    <w:p>
      <w:r>
        <w:t xml:space="preserve">4. J’aime les grands espaces verts. </w:t>
      </w:r>
    </w:p>
    <w:p>
      <w:r>
        <w:t xml:space="preserve">   I like the big green spaces.</w:t>
      </w:r>
    </w:p>
    <w:p>
      <w:r>
        <w:t>5. Nous avons un gâteau de grande taille.</w:t>
      </w:r>
    </w:p>
    <w:p>
      <w:r>
        <w:t xml:space="preserve">    We have a huge cake. </w:t>
      </w:r>
    </w:p>
    <w:p>
      <w:r>
        <w:t>6. La montagne est grande et imposante.</w:t>
      </w:r>
    </w:p>
    <w:p>
      <w:r>
        <w:t xml:space="preserve">    The mountain is tall and imposing.</w:t>
      </w:r>
    </w:p>
    <w:p>
      <w:r>
        <w:t>7. Elle est une femme grande et forte.</w:t>
      </w:r>
    </w:p>
    <w:p>
      <w:r>
        <w:t xml:space="preserve">   She is a strong, tall woman.</w:t>
      </w:r>
    </w:p>
    <w:p>
      <w:r>
        <w:t xml:space="preserve">8.  Je suis fatigué après le voyage de longue distance. </w:t>
      </w:r>
    </w:p>
    <w:p>
      <w:r>
        <w:t xml:space="preserve">   I am tired after the long-distance trip.</w:t>
      </w:r>
    </w:p>
    <w:p>
      <w:r>
        <w:t xml:space="preserve">9. Ce livre est très grand et complexe. </w:t>
      </w:r>
    </w:p>
    <w:p>
      <w:r>
        <w:t xml:space="preserve">    This book is very big and complex. </w:t>
      </w:r>
    </w:p>
    <w:p>
      <w:r>
        <w:t xml:space="preserve">10. La ville est grande avec des monuments impressionnants. </w:t>
      </w:r>
    </w:p>
    <w:p>
      <w:r>
        <w:t xml:space="preserve">    The city is large with impressive monuments.</w:t>
      </w:r>
    </w:p>
    <w:p/>
    <w:p>
      <w:r>
        <w:rPr>
          <w:b/>
        </w:rPr>
        <w:t>Word: Fleurs | Meaning: Flowers</w:t>
      </w:r>
    </w:p>
    <w:p/>
    <w:p>
      <w:r>
        <w:t>1.  Les fleurs sont magnifiques.</w:t>
      </w:r>
    </w:p>
    <w:p>
      <w:r>
        <w:t xml:space="preserve">    The flowers are magnificent. </w:t>
      </w:r>
    </w:p>
    <w:p>
      <w:r>
        <w:t>2.  J’aime beaucoup observer les fleurs dans la nature.</w:t>
      </w:r>
    </w:p>
    <w:p>
      <w:r>
        <w:t xml:space="preserve">    I love to observe flowers in nature. </w:t>
      </w:r>
    </w:p>
    <w:p>
      <w:r>
        <w:t>3.  Il y a de nombreuses fleurs en fleurs dans le jardin.</w:t>
      </w:r>
    </w:p>
    <w:p>
      <w:r>
        <w:t xml:space="preserve">   There are many blooming flowers in the garden.</w:t>
      </w:r>
    </w:p>
    <w:p>
      <w:r>
        <w:t>4.  La fleur est un symbole de beauté et d'espoir.</w:t>
      </w:r>
    </w:p>
    <w:p>
      <w:r>
        <w:t xml:space="preserve">    A flower is a symbol of beauty and hope.</w:t>
      </w:r>
    </w:p>
    <w:p>
      <w:r>
        <w:t>5.  Les roses sont mes fleurs préférées.</w:t>
      </w:r>
    </w:p>
    <w:p>
      <w:r>
        <w:t xml:space="preserve">    Roses are my favorite flowers.</w:t>
      </w:r>
    </w:p>
    <w:p>
      <w:r>
        <w:t xml:space="preserve">6.  J’ai acheté des fleurs pour ma maman. </w:t>
      </w:r>
    </w:p>
    <w:p>
      <w:r>
        <w:t xml:space="preserve">    I bought flowers for my mom.</w:t>
      </w:r>
    </w:p>
    <w:p>
      <w:r>
        <w:t xml:space="preserve">7.  La fleur de lys est un symbole de la France. </w:t>
      </w:r>
    </w:p>
    <w:p>
      <w:r>
        <w:t xml:space="preserve">    The lily flower is a symbol of France.</w:t>
      </w:r>
    </w:p>
    <w:p>
      <w:r>
        <w:t>8.   Les fleurs apportent une touche de couleur et d'ambiance à nos vies.</w:t>
      </w:r>
    </w:p>
    <w:p>
      <w:r>
        <w:t xml:space="preserve">   Flowers add a touch of color and ambience to our lives.</w:t>
      </w:r>
    </w:p>
    <w:p>
      <w:r>
        <w:t xml:space="preserve">9.  Je ne peux pas résister aux belles fleurs! </w:t>
      </w:r>
    </w:p>
    <w:p>
      <w:r>
        <w:t xml:space="preserve">    I can’t resist the beauty of flowers!</w:t>
      </w:r>
    </w:p>
    <w:p>
      <w:r>
        <w:t xml:space="preserve">10.  L’arbre était couvert de fleurs magnifiques. </w:t>
      </w:r>
    </w:p>
    <w:p>
      <w:r>
        <w:t xml:space="preserve">    The tree was covered with beautiful flowers.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I need help filling out this form.</w:t>
      </w:r>
    </w:p>
    <w:p>
      <w:r>
        <w:t>2. L'agent de service clientèle peut vous aider avec vos questions.</w:t>
      </w:r>
    </w:p>
    <w:p>
      <w:r>
        <w:t xml:space="preserve">  The customer service agent can help you with your questions. </w:t>
      </w:r>
    </w:p>
    <w:p>
      <w:r>
        <w:t>3. Est-ce que tu peux m'aider à trouver un restaurant ?</w:t>
      </w:r>
    </w:p>
    <w:p>
      <w:r>
        <w:t xml:space="preserve">  Can you help me find a restaurant? </w:t>
      </w:r>
    </w:p>
    <w:p>
      <w:r>
        <w:t>4. J'ai besoin d'aide pour apprendre le français.</w:t>
      </w:r>
    </w:p>
    <w:p>
      <w:r>
        <w:t xml:space="preserve">  I need help learning French. </w:t>
      </w:r>
    </w:p>
    <w:p>
      <w:r>
        <w:t>5. L'autobus est arrivé, j'ai besoin d'aide pour descendre.</w:t>
      </w:r>
    </w:p>
    <w:p>
      <w:r>
        <w:t xml:space="preserve">  The bus arrived, I need help getting off.</w:t>
      </w:r>
    </w:p>
    <w:p>
      <w:r>
        <w:t>6. La police a besoin de votre aide pour résoudre l'incident.</w:t>
      </w:r>
    </w:p>
    <w:p>
      <w:r>
        <w:t xml:space="preserve">   The police need your help to solve the incident. </w:t>
      </w:r>
    </w:p>
    <w:p>
      <w:r>
        <w:t>7. Avez-vous besoin d'aide pour faire la liste ?</w:t>
      </w:r>
    </w:p>
    <w:p>
      <w:r>
        <w:t xml:space="preserve">   Do you need help making the list? </w:t>
      </w:r>
    </w:p>
    <w:p>
      <w:r>
        <w:t xml:space="preserve">8. Je peux vous aider avec les devoirs, mais je ne suis pas sûr de comprendre la grammaire. </w:t>
      </w:r>
    </w:p>
    <w:p>
      <w:r>
        <w:t xml:space="preserve">  I can help with homework, but I am not sure about grammar. </w:t>
      </w:r>
    </w:p>
    <w:p>
      <w:r>
        <w:t>9. Un membre du personnel est disponible pour vous aider si besoin.</w:t>
      </w:r>
    </w:p>
    <w:p>
      <w:r>
        <w:t xml:space="preserve">  A member of staff is available to assist you if needed. </w:t>
      </w:r>
    </w:p>
    <w:p>
      <w:r>
        <w:t xml:space="preserve">10. N'hésitez pas à demander de l'aide si vous en avez besoin. </w:t>
      </w:r>
    </w:p>
    <w:p>
      <w:r>
        <w:t xml:space="preserve">   Don’t hesitate to ask for help if you need it.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Je suis heureux de te voir, Bonjour !</w:t>
      </w:r>
    </w:p>
    <w:p>
      <w:r>
        <w:t xml:space="preserve">   I am happy to see you, Hello! </w:t>
      </w:r>
    </w:p>
    <w:p>
      <w:r>
        <w:t xml:space="preserve">3. Bonjour à tous !  C'est une bonne journée. </w:t>
      </w:r>
    </w:p>
    <w:p>
      <w:r>
        <w:t xml:space="preserve">   Hello everyone! It's a nice day.</w:t>
      </w:r>
    </w:p>
    <w:p>
      <w:r>
        <w:t xml:space="preserve">4. Bonjour le monde !  Que puis-je faire pour vous ? </w:t>
      </w:r>
    </w:p>
    <w:p>
      <w:r>
        <w:t xml:space="preserve">   Hello the world! What can I do for you?</w:t>
      </w:r>
    </w:p>
    <w:p>
      <w:r>
        <w:t>5. Bonjour madame, comment allez-vous ?</w:t>
      </w:r>
    </w:p>
    <w:p>
      <w:r>
        <w:t xml:space="preserve">    Good morning Madam, how are you?</w:t>
      </w:r>
    </w:p>
    <w:p>
      <w:r>
        <w:t>6. C'est une belle journée, bonjour à tous.</w:t>
      </w:r>
    </w:p>
    <w:p>
      <w:r>
        <w:t xml:space="preserve">     It’s a beautiful day, hello everyone. </w:t>
      </w:r>
    </w:p>
    <w:p>
      <w:r>
        <w:t xml:space="preserve">7. Bonjour, je suis désolé pour la perturbation.  </w:t>
      </w:r>
    </w:p>
    <w:p>
      <w:r>
        <w:t xml:space="preserve">    Hello, I apologize for the disturbance.</w:t>
      </w:r>
    </w:p>
    <w:p>
      <w:r>
        <w:t xml:space="preserve">8. Bonjour, comment s'appelle-tu ? </w:t>
      </w:r>
    </w:p>
    <w:p>
      <w:r>
        <w:t xml:space="preserve">   Hello, what is your name?</w:t>
      </w:r>
    </w:p>
    <w:p>
      <w:r>
        <w:t xml:space="preserve">9. Bonjour! J’ai besoin d’aide. </w:t>
      </w:r>
    </w:p>
    <w:p>
      <w:r>
        <w:t xml:space="preserve">   Hello! I need help.</w:t>
      </w:r>
    </w:p>
    <w:p>
      <w:r>
        <w:t xml:space="preserve">10. Bonjour ! Que puis-je faire pour vous aujourd’hui ?  </w:t>
      </w:r>
    </w:p>
    <w:p>
      <w:r>
        <w:t xml:space="preserve">    Hello! What can I do for you today?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 de vous rencontrer.</w:t>
      </w:r>
    </w:p>
    <w:p>
      <w:r>
        <w:t xml:space="preserve">   I am grateful to meet you.</w:t>
      </w:r>
    </w:p>
    <w:p>
      <w:r>
        <w:t xml:space="preserve">3.  Merci d’avoir organisé ce rendez-vous. </w:t>
      </w:r>
    </w:p>
    <w:p>
      <w:r>
        <w:t xml:space="preserve">   Thank you for organising this meeting.</w:t>
      </w:r>
    </w:p>
    <w:p>
      <w:r>
        <w:t>4.  Merci pour votre message, je vais le lire plus tard.</w:t>
      </w:r>
    </w:p>
    <w:p>
      <w:r>
        <w:t xml:space="preserve">    Thanks for your message, I will read it later.</w:t>
      </w:r>
    </w:p>
    <w:p>
      <w:r>
        <w:t>5.  J'espère que vous allez bien. Merci de me tenir au courant.</w:t>
      </w:r>
    </w:p>
    <w:p>
      <w:r>
        <w:t xml:space="preserve">    I hope you are well. Thank you for keeping me updated.</w:t>
      </w:r>
    </w:p>
    <w:p>
      <w:r>
        <w:t xml:space="preserve">6.  Merci d’avoir fait ce voyage avec moi. </w:t>
      </w:r>
    </w:p>
    <w:p>
      <w:r>
        <w:t xml:space="preserve">    Thank you for taking this trip with me.</w:t>
      </w:r>
    </w:p>
    <w:p>
      <w:r>
        <w:t>7.  Merci à tous pour votre participation !</w:t>
      </w:r>
    </w:p>
    <w:p>
      <w:r>
        <w:t xml:space="preserve">   Thank you all for your participation!</w:t>
      </w:r>
    </w:p>
    <w:p>
      <w:r>
        <w:t>8.  Merci de m’aider dans cette tâche.</w:t>
      </w:r>
    </w:p>
    <w:p>
      <w:r>
        <w:t xml:space="preserve">   Thank you for helping me with this task.</w:t>
      </w:r>
    </w:p>
    <w:p>
      <w:r>
        <w:t xml:space="preserve">9.  Merci d'avoir pris soin de moi. </w:t>
      </w:r>
    </w:p>
    <w:p>
      <w:r>
        <w:t xml:space="preserve">    Thank you for taking care of me.</w:t>
      </w:r>
    </w:p>
    <w:p>
      <w:r>
        <w:t xml:space="preserve">10. Merci pour les informations. Je vais les étudier. </w:t>
      </w:r>
    </w:p>
    <w:p>
      <w:r>
        <w:t xml:space="preserve">    Thank you for the information, I will study them.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Il est très beau.</w:t>
      </w:r>
    </w:p>
    <w:p>
      <w:r>
        <w:t xml:space="preserve">  It is very beautiful.</w:t>
      </w:r>
    </w:p>
    <w:p>
      <w:r>
        <w:t>3. J'aime beaucoup la cuisine française.</w:t>
      </w:r>
    </w:p>
    <w:p>
      <w:r>
        <w:t xml:space="preserve">  I like French cuisine very much.</w:t>
      </w:r>
    </w:p>
    <w:p>
      <w:r>
        <w:t>4.  Je veux manger un croissant.</w:t>
      </w:r>
    </w:p>
    <w:p>
      <w:r>
        <w:t xml:space="preserve">   I want to eat a croissant.</w:t>
      </w:r>
    </w:p>
    <w:p>
      <w:r>
        <w:t>5. Oui, je suis fatigué.</w:t>
      </w:r>
    </w:p>
    <w:p>
      <w:r>
        <w:t xml:space="preserve">  Yes, I am tired. </w:t>
      </w:r>
    </w:p>
    <w:p>
      <w:r>
        <w:t>6. Est-ce que vous parlez français?</w:t>
      </w:r>
    </w:p>
    <w:p>
      <w:r>
        <w:t xml:space="preserve">   Do you speak French?</w:t>
      </w:r>
    </w:p>
    <w:p>
      <w:r>
        <w:t>7.  Oui, j'ai besoin de l'aide.</w:t>
      </w:r>
    </w:p>
    <w:p>
      <w:r>
        <w:t xml:space="preserve">    Yes, I need help.</w:t>
      </w:r>
    </w:p>
    <w:p>
      <w:r>
        <w:t>8. Je suis heureux d'apprendre le français.</w:t>
      </w:r>
    </w:p>
    <w:p>
      <w:r>
        <w:t xml:space="preserve">    I am happy to learn French. </w:t>
      </w:r>
    </w:p>
    <w:p>
      <w:r>
        <w:t>9. Oui, merci beaucoup!</w:t>
      </w:r>
    </w:p>
    <w:p>
      <w:r>
        <w:t xml:space="preserve">   Yes, thank you very much! </w:t>
      </w:r>
    </w:p>
    <w:p>
      <w:r>
        <w:t xml:space="preserve">10. Oui, j'aime les voyages. </w:t>
      </w:r>
    </w:p>
    <w:p>
      <w:r>
        <w:t xml:space="preserve">   Yes, I like traveling.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  I do not understand what you are saying.</w:t>
      </w:r>
    </w:p>
    <w:p>
      <w:r>
        <w:t>2. Il n'y a aucun problème.</w:t>
      </w:r>
    </w:p>
    <w:p>
      <w:r>
        <w:t xml:space="preserve">   There is no problem.</w:t>
      </w:r>
    </w:p>
    <w:p>
      <w:r>
        <w:t xml:space="preserve">3. J’aime les films de science-fiction, mais je ne suis pas un fan de la série d’horreur. </w:t>
      </w:r>
    </w:p>
    <w:p>
      <w:r>
        <w:t xml:space="preserve">    I like science fiction movies, but I am not a fan of the horror series.</w:t>
      </w:r>
    </w:p>
    <w:p>
      <w:r>
        <w:t xml:space="preserve">4. Je ne veux pas aller au cinéma. </w:t>
      </w:r>
    </w:p>
    <w:p>
      <w:r>
        <w:t xml:space="preserve">   I don't want to go to the cinema.</w:t>
      </w:r>
    </w:p>
    <w:p>
      <w:r>
        <w:t xml:space="preserve">5. Vous voulez parler à mon frère ?  </w:t>
      </w:r>
    </w:p>
    <w:p>
      <w:r>
        <w:t xml:space="preserve">    Do you want to talk to my brother?</w:t>
      </w:r>
    </w:p>
    <w:p>
      <w:r>
        <w:t xml:space="preserve">6. Nous sommes tous différents. </w:t>
      </w:r>
    </w:p>
    <w:p>
      <w:r>
        <w:t xml:space="preserve">   We are all different.</w:t>
      </w:r>
    </w:p>
    <w:p>
      <w:r>
        <w:t xml:space="preserve">7. Il est très froid aujourd'hui. </w:t>
      </w:r>
    </w:p>
    <w:p>
      <w:r>
        <w:t xml:space="preserve">    It is very cold today.</w:t>
      </w:r>
    </w:p>
    <w:p>
      <w:r>
        <w:t xml:space="preserve">8. Je ne suis pas d’accord avec vous. </w:t>
      </w:r>
    </w:p>
    <w:p>
      <w:r>
        <w:t xml:space="preserve">    I don't agree with you.</w:t>
      </w:r>
    </w:p>
    <w:p>
      <w:r>
        <w:t>9. Les enfants n'ont pas l'âge de se confondre.</w:t>
      </w:r>
    </w:p>
    <w:p>
      <w:r>
        <w:t xml:space="preserve">   Children are not old enough to confuse themselves.</w:t>
      </w:r>
    </w:p>
    <w:p>
      <w:r>
        <w:t xml:space="preserve">10. Vous avez oublié votre clé, non ? </w:t>
      </w:r>
    </w:p>
    <w:p>
      <w:r>
        <w:t xml:space="preserve">     Did you forget your key, no?</w:t>
      </w:r>
    </w:p>
    <w:p/>
    <w:p>
      <w:r>
        <w:rPr>
          <w:b/>
        </w:rPr>
        <w:t>Word: grand | Meaning: large, big</w:t>
      </w:r>
    </w:p>
    <w:p/>
    <w:p>
      <w:r>
        <w:t>1. Le gâteau est grand.</w:t>
      </w:r>
    </w:p>
    <w:p>
      <w:r>
        <w:t xml:space="preserve">    The cake is big.</w:t>
      </w:r>
    </w:p>
    <w:p>
      <w:r>
        <w:t>2. Votre maison est grandissante.</w:t>
      </w:r>
    </w:p>
    <w:p>
      <w:r>
        <w:t xml:space="preserve">    Your house is growing bigger.</w:t>
      </w:r>
    </w:p>
    <w:p>
      <w:r>
        <w:t xml:space="preserve">3. La ville est grand'ville. </w:t>
      </w:r>
    </w:p>
    <w:p>
      <w:r>
        <w:t xml:space="preserve">   The city is big town. </w:t>
      </w:r>
    </w:p>
    <w:p>
      <w:r>
        <w:t>4. J’ai un grand chat.</w:t>
      </w:r>
    </w:p>
    <w:p>
      <w:r>
        <w:t xml:space="preserve">  I have a big cat. </w:t>
      </w:r>
    </w:p>
    <w:p>
      <w:r>
        <w:t>5. Elle est grande et belle.</w:t>
      </w:r>
    </w:p>
    <w:p>
      <w:r>
        <w:t xml:space="preserve">   She is tall and beautiful.</w:t>
      </w:r>
    </w:p>
    <w:p>
      <w:r>
        <w:t>6. Le paysage est grand et magnifique.</w:t>
      </w:r>
    </w:p>
    <w:p>
      <w:r>
        <w:t xml:space="preserve">   The landscape is large and beautiful.</w:t>
      </w:r>
    </w:p>
    <w:p>
      <w:r>
        <w:t>7. Ce livre est grand et lourd.</w:t>
      </w:r>
    </w:p>
    <w:p>
      <w:r>
        <w:t xml:space="preserve">    This book is big and heavy.</w:t>
      </w:r>
    </w:p>
    <w:p>
      <w:r>
        <w:t xml:space="preserve">8. La mer est grande et profonde. </w:t>
      </w:r>
    </w:p>
    <w:p>
      <w:r>
        <w:t xml:space="preserve">   The sea is large and deep.</w:t>
      </w:r>
    </w:p>
    <w:p>
      <w:r>
        <w:t>9. J’ai besoin d’un grand espace pour travailler.</w:t>
      </w:r>
    </w:p>
    <w:p>
      <w:r>
        <w:t xml:space="preserve">    I need a big space to work.</w:t>
      </w:r>
    </w:p>
    <w:p>
      <w:r>
        <w:t xml:space="preserve">10. Le soleil est grand aujourd'hui. </w:t>
      </w:r>
    </w:p>
    <w:p>
      <w:r>
        <w:t xml:space="preserve">   The sun is big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