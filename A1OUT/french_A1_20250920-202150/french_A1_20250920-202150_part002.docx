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Apprennez | Meaning: Learn</w:t>
      </w:r>
    </w:p>
    <w:p/>
    <w:p>
      <w:r>
        <w:t>1. Apprennez à chanter une chanson simple.</w:t>
      </w:r>
    </w:p>
    <w:p>
      <w:r>
        <w:t xml:space="preserve">   Learn to sing a simple song.</w:t>
      </w:r>
    </w:p>
    <w:p>
      <w:r>
        <w:t>2. Il ne sait pas comment apprendre la langue française.</w:t>
      </w:r>
    </w:p>
    <w:p>
      <w:r>
        <w:t xml:space="preserve">   He doesn't know how to learn French. </w:t>
      </w:r>
    </w:p>
    <w:p>
      <w:r>
        <w:t>3. Nous apprenons à cuisiner une délicieuse recette de pâtes.</w:t>
      </w:r>
    </w:p>
    <w:p>
      <w:r>
        <w:t xml:space="preserve">  We are learning how to cook a delicious pasta recipe.</w:t>
      </w:r>
    </w:p>
    <w:p>
      <w:r>
        <w:t>4. Apprennez-vous des nouvelles choses chaque jour?</w:t>
      </w:r>
    </w:p>
    <w:p>
      <w:r>
        <w:t xml:space="preserve">  Do you learn new things each day?</w:t>
      </w:r>
    </w:p>
    <w:p>
      <w:r>
        <w:t xml:space="preserve">5. La meilleure façon d'apprendre un nouveau langage est de pratiquer. </w:t>
      </w:r>
    </w:p>
    <w:p>
      <w:r>
        <w:t xml:space="preserve">   The best way to learn a new language is to practice. </w:t>
      </w:r>
    </w:p>
    <w:p>
      <w:r>
        <w:t xml:space="preserve">6. Je m'apprend à jouer de la guitare. </w:t>
      </w:r>
    </w:p>
    <w:p>
      <w:r>
        <w:t xml:space="preserve">   I am learning how to play guitar.  </w:t>
      </w:r>
    </w:p>
    <w:p>
      <w:r>
        <w:t xml:space="preserve">7. Apprennez-vous les règles de base de la géographie? </w:t>
      </w:r>
    </w:p>
    <w:p>
      <w:r>
        <w:t xml:space="preserve">   Do you know the basic rules of geography?</w:t>
      </w:r>
    </w:p>
    <w:p>
      <w:r>
        <w:t>8. L’école est un bon endroit pour apprendre.</w:t>
      </w:r>
    </w:p>
    <w:p>
      <w:r>
        <w:t xml:space="preserve">   School is a good place to learn.</w:t>
      </w:r>
    </w:p>
    <w:p>
      <w:r>
        <w:t xml:space="preserve">9.  Elle aime apprendre et comprendre des nouvelles choses. </w:t>
      </w:r>
    </w:p>
    <w:p>
      <w:r>
        <w:t xml:space="preserve">   She likes learning and understanding new things.</w:t>
      </w:r>
    </w:p>
    <w:p>
      <w:r>
        <w:t>10. Apprennez-vous à parler de l'histoire ?</w:t>
      </w:r>
    </w:p>
    <w:p>
      <w:r>
        <w:t xml:space="preserve">    Do you know how to speak about history?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La robe de Marie est blanche.</w:t>
      </w:r>
    </w:p>
    <w:p>
      <w:r>
        <w:t xml:space="preserve">   Marie's dress is white.</w:t>
      </w:r>
    </w:p>
    <w:p>
      <w:r>
        <w:t xml:space="preserve">3. J'ai un chapeau blanc. </w:t>
      </w:r>
    </w:p>
    <w:p>
      <w:r>
        <w:t xml:space="preserve">   I have a white hat. </w:t>
      </w:r>
    </w:p>
    <w:p>
      <w:r>
        <w:t xml:space="preserve">4. Il y a des fleurs blanches dans la prairie. </w:t>
      </w:r>
    </w:p>
    <w:p>
      <w:r>
        <w:t xml:space="preserve">   There are white flowers in the meadow. </w:t>
      </w:r>
    </w:p>
    <w:p>
      <w:r>
        <w:t xml:space="preserve">5.  Tu as besoin d'un crayon blanc ? </w:t>
      </w:r>
    </w:p>
    <w:p>
      <w:r>
        <w:t xml:space="preserve">   Do you need a white crayon? </w:t>
      </w:r>
    </w:p>
    <w:p>
      <w:r>
        <w:t xml:space="preserve">6. La neige est blanche et immaculée. </w:t>
      </w:r>
    </w:p>
    <w:p>
      <w:r>
        <w:t xml:space="preserve">   The snow is white and immaculate. </w:t>
      </w:r>
    </w:p>
    <w:p>
      <w:r>
        <w:t xml:space="preserve">7. Il faut utiliser une éponge blanche pour nettoyer la cuisine. </w:t>
      </w:r>
    </w:p>
    <w:p>
      <w:r>
        <w:t xml:space="preserve">   We need to use a white sponge to clean the kitchen. </w:t>
      </w:r>
    </w:p>
    <w:p>
      <w:r>
        <w:t xml:space="preserve">8. J'adore boire de l'eau blanche.  </w:t>
      </w:r>
    </w:p>
    <w:p>
      <w:r>
        <w:t xml:space="preserve">   I love drinking water that is pure.</w:t>
      </w:r>
    </w:p>
    <w:p>
      <w:r>
        <w:t xml:space="preserve">9. Le chat est blanc et adorable. </w:t>
      </w:r>
    </w:p>
    <w:p>
      <w:r>
        <w:t xml:space="preserve">   The cat is white and adorable. </w:t>
      </w:r>
    </w:p>
    <w:p>
      <w:r>
        <w:t xml:space="preserve">10. Les enfants ont joué dans un jardin blanc. </w:t>
      </w:r>
    </w:p>
    <w:p>
      <w:r>
        <w:t xml:space="preserve">    Children played in a white garden.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Good day, how are you?</w:t>
      </w:r>
    </w:p>
    <w:p>
      <w:r>
        <w:t xml:space="preserve">2.  Bonjour, je m'appelle Camille. </w:t>
      </w:r>
    </w:p>
    <w:p>
      <w:r>
        <w:t>Hello, my name is Camille.</w:t>
      </w:r>
    </w:p>
    <w:p>
      <w:r>
        <w:t>3. Je vais bien, merci. Et vous ?</w:t>
      </w:r>
    </w:p>
    <w:p>
      <w:r>
        <w:t>I am fine, thank you. And you?</w:t>
      </w:r>
    </w:p>
    <w:p>
      <w:r>
        <w:t>4.  Bonjour à tous!</w:t>
      </w:r>
    </w:p>
    <w:p>
      <w:r>
        <w:t>Hello everyone!</w:t>
      </w:r>
    </w:p>
    <w:p>
      <w:r>
        <w:t>5. Bonjour le monde !</w:t>
      </w:r>
    </w:p>
    <w:p>
      <w:r>
        <w:t>Good day to the world!</w:t>
      </w:r>
    </w:p>
    <w:p>
      <w:r>
        <w:t xml:space="preserve">6. Bonjour, j’ai besoin d'aide. </w:t>
      </w:r>
    </w:p>
    <w:p>
      <w:r>
        <w:t>Hello, I need help.</w:t>
      </w:r>
    </w:p>
    <w:p>
      <w:r>
        <w:t xml:space="preserve">7. Bonjour, est-ce que vous pouvez m'aider ? </w:t>
      </w:r>
    </w:p>
    <w:p>
      <w:r>
        <w:t>Hello, can you help me?</w:t>
      </w:r>
    </w:p>
    <w:p>
      <w:r>
        <w:t>8.  Bonjour de Paris!</w:t>
      </w:r>
    </w:p>
    <w:p>
      <w:r>
        <w:t>Hello from Paris!</w:t>
      </w:r>
    </w:p>
    <w:p>
      <w:r>
        <w:t xml:space="preserve">9.  Merci beaucoup ! </w:t>
      </w:r>
    </w:p>
    <w:p>
      <w:r>
        <w:t>Thank you very much!</w:t>
      </w:r>
    </w:p>
    <w:p>
      <w:r>
        <w:t xml:space="preserve">10.  Bonne journée! </w:t>
      </w:r>
    </w:p>
    <w:p>
      <w:r>
        <w:t>Have a good day!</w:t>
      </w:r>
    </w:p>
    <w:p/>
    <w:p>
      <w:r>
        <w:t>S'asseoir:  | Sitting down</w:t>
      </w:r>
    </w:p>
    <w:p/>
    <w:p>
      <w:r>
        <w:t xml:space="preserve">1. Je dois me s'asseoir avant de commencer ma journée. </w:t>
      </w:r>
    </w:p>
    <w:p>
      <w:r>
        <w:t xml:space="preserve">    I need to sit down before starting my day.</w:t>
      </w:r>
    </w:p>
    <w:p>
      <w:r>
        <w:t xml:space="preserve">2. Les enfants doivent s'asseoir à la table pour manger. </w:t>
      </w:r>
    </w:p>
    <w:p>
      <w:r>
        <w:t xml:space="preserve">    The children must sit at the table to eat. </w:t>
      </w:r>
    </w:p>
    <w:p>
      <w:r>
        <w:t>3.  S’asseoir sur le banc est une bonne solution pour vous relaxer.</w:t>
      </w:r>
    </w:p>
    <w:p>
      <w:r>
        <w:t xml:space="preserve">   Sitting on the bench is a good solution for you to relax.</w:t>
      </w:r>
    </w:p>
    <w:p>
      <w:r>
        <w:t>4. Elle s’est assise sur un canapé pour regarder la télévision.</w:t>
      </w:r>
    </w:p>
    <w:p>
      <w:r>
        <w:t xml:space="preserve">    She sat down on a sofa to watch TV.</w:t>
      </w:r>
    </w:p>
    <w:p>
      <w:r>
        <w:t>5. J'ai besoin de m'asseoir et de respirer avant de commencer l'activité.</w:t>
      </w:r>
    </w:p>
    <w:p>
      <w:r>
        <w:t xml:space="preserve">   I need to sit down and breathe before starting the activity. </w:t>
      </w:r>
    </w:p>
    <w:p>
      <w:r>
        <w:t xml:space="preserve">6. S’asseoir à un café est une pratique courante dans la ville. </w:t>
      </w:r>
    </w:p>
    <w:p>
      <w:r>
        <w:t xml:space="preserve">   Sitting at a café is a common practice in the city. </w:t>
      </w:r>
    </w:p>
    <w:p>
      <w:r>
        <w:t>7. Vous devez s'asseoir et attendre l’arrivée de la voiture.</w:t>
      </w:r>
    </w:p>
    <w:p>
      <w:r>
        <w:t xml:space="preserve">    You must sit down and wait for the car to arrive. </w:t>
      </w:r>
    </w:p>
    <w:p>
      <w:r>
        <w:t xml:space="preserve">8.  S'asseoir sur le sol n’est pas une bonne idée dans ce contexte. </w:t>
      </w:r>
    </w:p>
    <w:p>
      <w:r>
        <w:t xml:space="preserve">   Sitting on the floor is not a good idea in this context. </w:t>
      </w:r>
    </w:p>
    <w:p>
      <w:r>
        <w:t xml:space="preserve">9. Le chien s’est assis sur la table pour attendre son maître. </w:t>
      </w:r>
    </w:p>
    <w:p>
      <w:r>
        <w:t xml:space="preserve">    The dog sat down on the table to wait for his master.  </w:t>
      </w:r>
    </w:p>
    <w:p>
      <w:r>
        <w:t xml:space="preserve">10. Il est important de s'asseoir et de se détendre pendant les moments difficiles. </w:t>
      </w:r>
    </w:p>
    <w:p>
      <w:r>
        <w:t xml:space="preserve">   It is important to sit down and relax during difficult times.</w:t>
      </w:r>
    </w:p>
    <w:p/>
    <w:p>
      <w:r>
        <w:t>Chandelier:  &lt;Light fixture&gt;</w:t>
      </w:r>
    </w:p>
    <w:p/>
    <w:p>
      <w:r>
        <w:t>1. La salle à manger est ornée d'un magnifique chandelier.</w:t>
      </w:r>
    </w:p>
    <w:p>
      <w:r>
        <w:t xml:space="preserve">   The dining room is adorned with a magnificent chandelier.</w:t>
      </w:r>
    </w:p>
    <w:p>
      <w:r>
        <w:t>2. Les enfants étaient fascinés par le chandelier qui éclairait la pièce.</w:t>
      </w:r>
    </w:p>
    <w:p>
      <w:r>
        <w:t xml:space="preserve">   The children were fascinated by the chandelier that illuminated the room.</w:t>
      </w:r>
    </w:p>
    <w:p>
      <w:r>
        <w:t>3. Le chandelier est composé de nombreux petits cristaux.</w:t>
      </w:r>
    </w:p>
    <w:p>
      <w:r>
        <w:t xml:space="preserve">   The chandelier consists of numerous small crystals.</w:t>
      </w:r>
    </w:p>
    <w:p>
      <w:r>
        <w:t>4. La femme admire le style classique du chandelier ancien.</w:t>
      </w:r>
    </w:p>
    <w:p>
      <w:r>
        <w:t xml:space="preserve">   The woman admires the classic style of the antique chandelier.</w:t>
      </w:r>
    </w:p>
    <w:p>
      <w:r>
        <w:t>5. Il y a un chandelier au centre de la salle d' réception.</w:t>
      </w:r>
    </w:p>
    <w:p>
      <w:r>
        <w:t xml:space="preserve">  There is a chandelier in the center of the reception hall.</w:t>
      </w:r>
    </w:p>
    <w:p>
      <w:r>
        <w:t xml:space="preserve">6. Nous avons besoin d'un nouveau chandelier pour notre appartement. </w:t>
      </w:r>
    </w:p>
    <w:p>
      <w:r>
        <w:t xml:space="preserve">   We need a new chandelier for our apartment.</w:t>
      </w:r>
    </w:p>
    <w:p>
      <w:r>
        <w:t xml:space="preserve">7. Le chandelier est suspendu à une toile de lin, son style est chic. </w:t>
      </w:r>
    </w:p>
    <w:p>
      <w:r>
        <w:t xml:space="preserve">   The chandelier hangs from a linen canvas, its style is elegant.</w:t>
      </w:r>
    </w:p>
    <w:p>
      <w:r>
        <w:t>8. Il y avait un chandelier en cristal qui éclairait la table basse.</w:t>
      </w:r>
    </w:p>
    <w:p>
      <w:r>
        <w:t xml:space="preserve">   There was a crystal chandelier that illuminated the coffee table.</w:t>
      </w:r>
    </w:p>
    <w:p>
      <w:r>
        <w:t>9. La lumière du chandelier illumine les meubles et la salle.</w:t>
      </w:r>
    </w:p>
    <w:p>
      <w:r>
        <w:t xml:space="preserve">   The light of the chandelier illuminates the furniture and the room.</w:t>
      </w:r>
    </w:p>
    <w:p>
      <w:r>
        <w:t xml:space="preserve">10. Le chandelier est une source de beauté dans notre maison. </w:t>
      </w:r>
    </w:p>
    <w:p>
      <w:r>
        <w:t xml:space="preserve">  The chandelier is a source of beauty in our home.</w:t>
      </w:r>
    </w:p>
    <w:p/>
    <w:p>
      <w:r>
        <w:rPr>
          <w:b/>
        </w:rPr>
        <w:t>Word: Accueillir | Meaning: To welcome</w:t>
      </w:r>
    </w:p>
    <w:p/>
    <w:p>
      <w:r>
        <w:t>1.  Je suis heureux d'accueillir mes amis à la maison.</w:t>
      </w:r>
    </w:p>
    <w:p>
      <w:r>
        <w:t xml:space="preserve">    Welcome my friends to my home.</w:t>
      </w:r>
    </w:p>
    <w:p>
      <w:r>
        <w:t xml:space="preserve">2.   L'hôtel a l'habitude d'accueillir ses nouveaux clients avec un service personnalisé. </w:t>
      </w:r>
    </w:p>
    <w:p>
      <w:r>
        <w:t xml:space="preserve">    The hotel is used to welcoming its new clients with personalized service.</w:t>
      </w:r>
    </w:p>
    <w:p>
      <w:r>
        <w:t xml:space="preserve">3.  Est-ce que vous pouvez m’aider à accueillir les invités ? </w:t>
      </w:r>
    </w:p>
    <w:p>
      <w:r>
        <w:t xml:space="preserve">    Can you help me welcome the guests?</w:t>
      </w:r>
    </w:p>
    <w:p>
      <w:r>
        <w:t xml:space="preserve">4.  L'équipe d'accueil a l'intention de faire venir les nouveaux arrivants. </w:t>
      </w:r>
    </w:p>
    <w:p>
      <w:r>
        <w:t xml:space="preserve">    The reception team intends to bring new arrivals.</w:t>
      </w:r>
    </w:p>
    <w:p>
      <w:r>
        <w:t>5.  Elle était contente d'accueillir le bébé dans sa chambre.</w:t>
      </w:r>
    </w:p>
    <w:p>
      <w:r>
        <w:t xml:space="preserve">   She was delighted to receive the baby in her room.</w:t>
      </w:r>
    </w:p>
    <w:p>
      <w:r>
        <w:t>6.  Le restaurant est heureux d’accueillir les clients à table.</w:t>
      </w:r>
    </w:p>
    <w:p>
      <w:r>
        <w:t xml:space="preserve">   The restaurant is happy to welcome customers at the table. </w:t>
      </w:r>
    </w:p>
    <w:p>
      <w:r>
        <w:t xml:space="preserve">7.  Ils ont accueilli leurs enfants avec joie et surprise. </w:t>
      </w:r>
    </w:p>
    <w:p>
      <w:r>
        <w:t xml:space="preserve">    They welcomed their children with joy and surprise. </w:t>
      </w:r>
    </w:p>
    <w:p>
      <w:r>
        <w:t>8.   Nous avons l’habitude d'accueillir nos amis dans notre maison.</w:t>
      </w:r>
    </w:p>
    <w:p>
      <w:r>
        <w:t xml:space="preserve">    We are used to welcoming our friends in our house.</w:t>
      </w:r>
    </w:p>
    <w:p>
      <w:r>
        <w:t>9.  Les habitants ont accueilli le groupe de touristes avec enthousiasme.</w:t>
      </w:r>
    </w:p>
    <w:p>
      <w:r>
        <w:t xml:space="preserve">    The locals welcomed the group of tourists with enthusiasm.</w:t>
      </w:r>
    </w:p>
    <w:p>
      <w:r>
        <w:t>10. Je suis heureux d’accueillir tes proches à la fête.</w:t>
      </w:r>
    </w:p>
    <w:p>
      <w:r>
        <w:t xml:space="preserve">   I am happy to welcome your loved ones to the party.</w:t>
      </w:r>
    </w:p>
    <w:p/>
    <w:p>
      <w:r>
        <w:rPr>
          <w:b/>
        </w:rPr>
        <w:t>Word: Planter | Meaning: To plant</w:t>
      </w:r>
    </w:p>
    <w:p/>
    <w:p>
      <w:r>
        <w:t xml:space="preserve">1. J'ai besoin d'un nouveau **planter** pour mon balcon.  </w:t>
      </w:r>
    </w:p>
    <w:p>
      <w:r>
        <w:t xml:space="preserve">   I need a new planter for my balcony. </w:t>
      </w:r>
    </w:p>
    <w:p>
      <w:r>
        <w:t>2. La **plante** est trop grande pour le **planter** que j'ai acheté.</w:t>
      </w:r>
    </w:p>
    <w:p>
      <w:r>
        <w:t xml:space="preserve">   The plant is too big for the planter I bought. </w:t>
      </w:r>
    </w:p>
    <w:p>
      <w:r>
        <w:t xml:space="preserve">3. J'aime les couleurs vives et je préfère un **planter** avec des pots colorés.  </w:t>
      </w:r>
    </w:p>
    <w:p>
      <w:r>
        <w:t xml:space="preserve">   I like bright colors and prefer a planter with colorful pots. </w:t>
      </w:r>
    </w:p>
    <w:p>
      <w:r>
        <w:t xml:space="preserve">4. La jardinière de mon grand-père a un **planter** vintage. </w:t>
      </w:r>
    </w:p>
    <w:p>
      <w:r>
        <w:t xml:space="preserve">   My grandfather's garden has a vintage planter. </w:t>
      </w:r>
    </w:p>
    <w:p>
      <w:r>
        <w:t>5. Vous pouvez me dire où trouver un **planter** adapté à mes fleurs?</w:t>
      </w:r>
    </w:p>
    <w:p>
      <w:r>
        <w:t xml:space="preserve">    Can you tell me where to find a planter suitable for my flowers?</w:t>
      </w:r>
    </w:p>
    <w:p>
      <w:r>
        <w:t xml:space="preserve">6.  Il y a plusieurs variétés de **planter** pour les plantes d’intérieur. </w:t>
      </w:r>
    </w:p>
    <w:p>
      <w:r>
        <w:t xml:space="preserve">   There are several varieties of planters for indoor plants. </w:t>
      </w:r>
    </w:p>
    <w:p>
      <w:r>
        <w:t xml:space="preserve">7. Mon **planter** est rempli de plantes vertes qui apportent une touche de nature à la maison. </w:t>
      </w:r>
    </w:p>
    <w:p>
      <w:r>
        <w:t xml:space="preserve">    My planter is filled with green plants that bring a touch of nature to the house.  </w:t>
      </w:r>
    </w:p>
    <w:p>
      <w:r>
        <w:t xml:space="preserve">8. J’ai besoin d’acheter un **planter** pour mettre mes geraniums. </w:t>
      </w:r>
    </w:p>
    <w:p>
      <w:r>
        <w:t xml:space="preserve">   I need to buy a planter to put my geraniums in. </w:t>
      </w:r>
    </w:p>
    <w:p>
      <w:r>
        <w:t xml:space="preserve">9. Vous devez utiliser le bon **planter** pour votre plante trop grande, pour éviter de la détériorer.  </w:t>
      </w:r>
    </w:p>
    <w:p>
      <w:r>
        <w:t xml:space="preserve">    You must use the right planter for your large plant to avoid damaging it.  </w:t>
      </w:r>
    </w:p>
    <w:p>
      <w:r>
        <w:t xml:space="preserve">10. J'ai une idée: acheter un **planter** en bois avec des fleurs ajoutées. </w:t>
      </w:r>
    </w:p>
    <w:p>
      <w:r>
        <w:t xml:space="preserve">   I have an idea: buy a wooden planter with flowers added.</w:t>
      </w:r>
    </w:p>
    <w:p/>
    <w:p>
      <w:r>
        <w:rPr>
          <w:b/>
        </w:rPr>
        <w:t>Word: rire | Meaning: laugh</w:t>
      </w:r>
    </w:p>
    <w:p/>
    <w:p>
      <w:r>
        <w:t>1. Je rigole beaucoup avec mes amis.</w:t>
      </w:r>
    </w:p>
    <w:p>
      <w:r>
        <w:t xml:space="preserve">    I laugh a lot with my friends.</w:t>
      </w:r>
    </w:p>
    <w:p>
      <w:r>
        <w:t>2. Le film était très drôle et nous avons tous ri.</w:t>
      </w:r>
    </w:p>
    <w:p>
      <w:r>
        <w:t xml:space="preserve">    The movie was very funny and we all laughed.</w:t>
      </w:r>
    </w:p>
    <w:p>
      <w:r>
        <w:t>3. Les enfants ritent pendant la fête de Noël.</w:t>
      </w:r>
    </w:p>
    <w:p>
      <w:r>
        <w:t xml:space="preserve">    Children are laughing during Christmas party. </w:t>
      </w:r>
    </w:p>
    <w:p>
      <w:r>
        <w:t>4. Elle rit quand elle pense à sa famille.</w:t>
      </w:r>
    </w:p>
    <w:p>
      <w:r>
        <w:t xml:space="preserve">   She laughs when she thinks about her family.  </w:t>
      </w:r>
    </w:p>
    <w:p>
      <w:r>
        <w:t xml:space="preserve">5. J'ai ri d'un poisson dans l'eau. </w:t>
      </w:r>
    </w:p>
    <w:p>
      <w:r>
        <w:t xml:space="preserve">   I laughed at a fish in the water. </w:t>
      </w:r>
    </w:p>
    <w:p>
      <w:r>
        <w:t>6. Le clown fait rire les enfants.</w:t>
      </w:r>
    </w:p>
    <w:p>
      <w:r>
        <w:t xml:space="preserve">    The clown makes children laugh.</w:t>
      </w:r>
    </w:p>
    <w:p>
      <w:r>
        <w:t>7. Les gens rient souvent au travail.</w:t>
      </w:r>
    </w:p>
    <w:p>
      <w:r>
        <w:t xml:space="preserve">    People often laugh at work.  </w:t>
      </w:r>
    </w:p>
    <w:p>
      <w:r>
        <w:t>8. Il rit de ma stupidité.</w:t>
      </w:r>
    </w:p>
    <w:p>
      <w:r>
        <w:t xml:space="preserve">    He laughs at my stupidity. </w:t>
      </w:r>
    </w:p>
    <w:p>
      <w:r>
        <w:t>9. Je ne peux pas retenir de rire quand je vois des oiseaux.</w:t>
      </w:r>
    </w:p>
    <w:p>
      <w:r>
        <w:t xml:space="preserve">   I can't help laughing when I see birds. </w:t>
      </w:r>
    </w:p>
    <w:p>
      <w:r>
        <w:t>10. Rire est une bonne façon de faire passer le temps.</w:t>
      </w:r>
    </w:p>
    <w:p>
      <w:r>
        <w:t xml:space="preserve">   Laughing is a good way to pass time.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du sport chaque semaine. </w:t>
      </w:r>
    </w:p>
    <w:p>
      <w:r>
        <w:t xml:space="preserve">    I exercise every week.</w:t>
      </w:r>
    </w:p>
    <w:p>
      <w:r>
        <w:t xml:space="preserve">2.  Elle fait la cuisine avec soin. </w:t>
      </w:r>
    </w:p>
    <w:p>
      <w:r>
        <w:t xml:space="preserve">    She cooks with care.</w:t>
      </w:r>
    </w:p>
    <w:p>
      <w:r>
        <w:t xml:space="preserve">3. Ils font des études pour le futur. </w:t>
      </w:r>
    </w:p>
    <w:p>
      <w:r>
        <w:t xml:space="preserve">   They are studying for the future.</w:t>
      </w:r>
    </w:p>
    <w:p>
      <w:r>
        <w:t>4. Tu dois faire tes devoirs avant de regarder la télévision.</w:t>
      </w:r>
    </w:p>
    <w:p>
      <w:r>
        <w:t xml:space="preserve">    You must do your homework before watching television.</w:t>
      </w:r>
    </w:p>
    <w:p>
      <w:r>
        <w:t>5. Nous allons faire une excursion en Espagne.</w:t>
      </w:r>
    </w:p>
    <w:p>
      <w:r>
        <w:t xml:space="preserve">  We're going to take a trip to Spain.</w:t>
      </w:r>
    </w:p>
    <w:p>
      <w:r>
        <w:t xml:space="preserve">6.  La pluie fait des dégâts aux arbres. </w:t>
      </w:r>
    </w:p>
    <w:p>
      <w:r>
        <w:t xml:space="preserve">   The rain does damage to the trees.</w:t>
      </w:r>
    </w:p>
    <w:p>
      <w:r>
        <w:t xml:space="preserve">7. Ils font de la publicité pour leur produit. </w:t>
      </w:r>
    </w:p>
    <w:p>
      <w:r>
        <w:t xml:space="preserve">   They are advertising their product.</w:t>
      </w:r>
    </w:p>
    <w:p>
      <w:r>
        <w:t xml:space="preserve">8. Vous pouvez faire un gâteau à la maison. </w:t>
      </w:r>
    </w:p>
    <w:p>
      <w:r>
        <w:t xml:space="preserve">    You can bake a cake at home.</w:t>
      </w:r>
    </w:p>
    <w:p>
      <w:r>
        <w:t xml:space="preserve">9.  Je fais le shopping tous les jours. </w:t>
      </w:r>
    </w:p>
    <w:p>
      <w:r>
        <w:t xml:space="preserve">    I do my shopping every day.</w:t>
      </w:r>
    </w:p>
    <w:p>
      <w:r>
        <w:t xml:space="preserve">10.  Elle fait son travail avec efficacité. </w:t>
      </w:r>
    </w:p>
    <w:p>
      <w:r>
        <w:t xml:space="preserve">   She does her work efficiently.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 xml:space="preserve">2. J'ai besoin de l'aide de toi. </w:t>
      </w:r>
    </w:p>
    <w:p>
      <w:r>
        <w:t xml:space="preserve">  I need your help.</w:t>
      </w:r>
    </w:p>
    <w:p>
      <w:r>
        <w:t>3. Tu parles français?</w:t>
      </w:r>
    </w:p>
    <w:p>
      <w:r>
        <w:t xml:space="preserve">  Do you speak French?</w:t>
      </w:r>
    </w:p>
    <w:p>
      <w:r>
        <w:t>4. Je suis contente que tu sois venu.</w:t>
      </w:r>
    </w:p>
    <w:p>
      <w:r>
        <w:t xml:space="preserve">  I am happy that you came.</w:t>
      </w:r>
    </w:p>
    <w:p>
      <w:r>
        <w:t xml:space="preserve">5. Il a besoin de quelqu'un pour lui aider. </w:t>
      </w:r>
    </w:p>
    <w:p>
      <w:r>
        <w:t xml:space="preserve">  He needs someone to help him.</w:t>
      </w:r>
    </w:p>
    <w:p>
      <w:r>
        <w:t xml:space="preserve">6. Tu veux une glace ? </w:t>
      </w:r>
    </w:p>
    <w:p>
      <w:r>
        <w:t xml:space="preserve">  Want some ice cream? </w:t>
      </w:r>
    </w:p>
    <w:p>
      <w:r>
        <w:t xml:space="preserve">7. Nous sommes allés au cinéma hier. </w:t>
      </w:r>
    </w:p>
    <w:p>
      <w:r>
        <w:t xml:space="preserve">  We went to the cinema yesterday.</w:t>
      </w:r>
    </w:p>
    <w:p>
      <w:r>
        <w:t xml:space="preserve">8. Tu as mangé à table ? </w:t>
      </w:r>
    </w:p>
    <w:p>
      <w:r>
        <w:t xml:space="preserve">  Did you eat at the table? </w:t>
      </w:r>
    </w:p>
    <w:p>
      <w:r>
        <w:t xml:space="preserve">9. Je suis fatiguée et je vais me reposer. </w:t>
      </w:r>
    </w:p>
    <w:p>
      <w:r>
        <w:t xml:space="preserve">  I am tired and I'm going to rest. </w:t>
      </w:r>
    </w:p>
    <w:p>
      <w:r>
        <w:t xml:space="preserve">10. Tu es une personne merveilleuse. </w:t>
      </w:r>
    </w:p>
    <w:p>
      <w:r>
        <w:t xml:space="preserve">   You are a wonderful person.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