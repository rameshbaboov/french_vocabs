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les champs.  </w:t>
      </w:r>
    </w:p>
    <w:p>
      <w:r>
        <w:t>The sun's light shines on the fields.</w:t>
      </w:r>
    </w:p>
    <w:p>
      <w:r>
        <w:t>2. Il y a une lumière dans la maison.</w:t>
      </w:r>
    </w:p>
    <w:p>
      <w:r>
        <w:t>There is a light in the house.</w:t>
      </w:r>
    </w:p>
    <w:p>
      <w:r>
        <w:t xml:space="preserve">3. Le ciel est lumineux ce soir. </w:t>
      </w:r>
    </w:p>
    <w:p>
      <w:r>
        <w:t>The sky is luminous tonight.</w:t>
      </w:r>
    </w:p>
    <w:p>
      <w:r>
        <w:t xml:space="preserve">4. J’ai besoin de plus de lumière pour lire. </w:t>
      </w:r>
    </w:p>
    <w:p>
      <w:r>
        <w:t>I need more light to read.</w:t>
      </w:r>
    </w:p>
    <w:p>
      <w:r>
        <w:t xml:space="preserve">5. La lumière artificielle est importante.  </w:t>
      </w:r>
    </w:p>
    <w:p>
      <w:r>
        <w:t>Artificial light is important.</w:t>
      </w:r>
    </w:p>
    <w:p>
      <w:r>
        <w:t xml:space="preserve">6. La lune illumine la nuit.  </w:t>
      </w:r>
    </w:p>
    <w:p>
      <w:r>
        <w:t>The moon illuminates the night.</w:t>
      </w:r>
    </w:p>
    <w:p>
      <w:r>
        <w:t>7. Les lampes éclairent la rue.</w:t>
      </w:r>
    </w:p>
    <w:p>
      <w:r>
        <w:t>Lamps illuminate the street.</w:t>
      </w:r>
    </w:p>
    <w:p>
      <w:r>
        <w:t xml:space="preserve">8. Il y a beaucoup de lumière dans le jardin. </w:t>
      </w:r>
    </w:p>
    <w:p>
      <w:r>
        <w:t>There is lots of light in the garden.</w:t>
      </w:r>
    </w:p>
    <w:p>
      <w:r>
        <w:t>9. Le soleil se couche et la lumière diminue.</w:t>
      </w:r>
    </w:p>
    <w:p>
      <w:r>
        <w:t>The sun sets and the light decreases.</w:t>
      </w:r>
    </w:p>
    <w:p>
      <w:r>
        <w:t>10.  La lumière du feu est chaude et douce.</w:t>
      </w:r>
    </w:p>
    <w:p>
      <w:r>
        <w:t>Firelight is warm and gentle.</w:t>
      </w:r>
    </w:p>
    <w:p/>
    <w:p>
      <w:r>
        <w:t>Fleur: Flower |</w:t>
      </w:r>
    </w:p>
    <w:p/>
    <w:p>
      <w:r>
        <w:t xml:space="preserve">1. La fleur de lys est symbole du royaume de France. </w:t>
      </w:r>
    </w:p>
    <w:p>
      <w:r>
        <w:t xml:space="preserve">   The lily flower is a symbol of the kingdom of France.</w:t>
      </w:r>
    </w:p>
    <w:p>
      <w:r>
        <w:t xml:space="preserve">2. J'adore les fleurs, surtout les roses. </w:t>
      </w:r>
    </w:p>
    <w:p>
      <w:r>
        <w:t xml:space="preserve">   I love flowers, especially roses.</w:t>
      </w:r>
    </w:p>
    <w:p>
      <w:r>
        <w:t>3. Elle a offert une fleur à son amie.</w:t>
      </w:r>
    </w:p>
    <w:p>
      <w:r>
        <w:t xml:space="preserve">   She offered a flower to her friend.</w:t>
      </w:r>
    </w:p>
    <w:p>
      <w:r>
        <w:t>4. Les fleurs ont besoin de beaucoup d'eau pour pousser.</w:t>
      </w:r>
    </w:p>
    <w:p>
      <w:r>
        <w:t xml:space="preserve">   Flowers need a lot of water to grow.</w:t>
      </w:r>
    </w:p>
    <w:p>
      <w:r>
        <w:t xml:space="preserve">5. La fleur bleue est la plus belle. </w:t>
      </w:r>
    </w:p>
    <w:p>
      <w:r>
        <w:t xml:space="preserve">   The blue flower is the prettiest.</w:t>
      </w:r>
    </w:p>
    <w:p>
      <w:r>
        <w:t>6. Fleur, tu dois aller aux toilettes.</w:t>
      </w:r>
    </w:p>
    <w:p>
      <w:r>
        <w:t xml:space="preserve">  Fleur, you have to go to the bathroom.</w:t>
      </w:r>
    </w:p>
    <w:p>
      <w:r>
        <w:t>7. Le jardin était rempli de belles fleurs.</w:t>
      </w:r>
    </w:p>
    <w:p>
      <w:r>
        <w:t xml:space="preserve">   The garden was full of beautiful flowers.</w:t>
      </w:r>
    </w:p>
    <w:p>
      <w:r>
        <w:t xml:space="preserve">8. J'ai acheté une fleur de lavande pour mon mari. </w:t>
      </w:r>
    </w:p>
    <w:p>
      <w:r>
        <w:t xml:space="preserve">   I bought a lavender flower for my husband.</w:t>
      </w:r>
    </w:p>
    <w:p>
      <w:r>
        <w:t>9. Les couleurs des fleurs sont très variées.</w:t>
      </w:r>
    </w:p>
    <w:p>
      <w:r>
        <w:t xml:space="preserve">   The colors of the flowers are very varied.</w:t>
      </w:r>
    </w:p>
    <w:p>
      <w:r>
        <w:t xml:space="preserve">10. La fleur d’oranger est une fleur rare. </w:t>
      </w:r>
    </w:p>
    <w:p>
      <w:r>
        <w:t xml:space="preserve">    The orange blossom is a rare flower.</w:t>
      </w:r>
    </w:p>
    <w:p/>
    <w:p>
      <w:r>
        <w:rPr>
          <w:b/>
        </w:rPr>
        <w:t>Word: Chat | Meaning: Cat</w:t>
      </w:r>
    </w:p>
    <w:p/>
    <w:p>
      <w:r>
        <w:t>1.  J'ai un chat adorable qui aime jouer avec des plumes.</w:t>
      </w:r>
    </w:p>
    <w:p>
      <w:r>
        <w:t xml:space="preserve">    (I have an adorable cat that likes to play with feathers.)</w:t>
      </w:r>
    </w:p>
    <w:p>
      <w:r>
        <w:t>2. Le chat ronronne d'un sommeil paisible.</w:t>
      </w:r>
    </w:p>
    <w:p>
      <w:r>
        <w:t xml:space="preserve">    (The cat purrs peacefully asleep.)</w:t>
      </w:r>
    </w:p>
    <w:p>
      <w:r>
        <w:t>3. Il est important de brosser les chats régulièrement.</w:t>
      </w:r>
    </w:p>
    <w:p>
      <w:r>
        <w:t xml:space="preserve">    (It is important to brush cats regularly.)</w:t>
      </w:r>
    </w:p>
    <w:p>
      <w:r>
        <w:t xml:space="preserve">4. Nous avons un chat gris qui mord sur les chaussettes. </w:t>
      </w:r>
    </w:p>
    <w:p>
      <w:r>
        <w:t xml:space="preserve">    (We have a grey cat that bites on socks.)</w:t>
      </w:r>
    </w:p>
    <w:p>
      <w:r>
        <w:t>5. Le chat est un animal domestic et doux.</w:t>
      </w:r>
    </w:p>
    <w:p>
      <w:r>
        <w:t xml:space="preserve">   (The cat is a domestic and soft animal.)</w:t>
      </w:r>
    </w:p>
    <w:p>
      <w:r>
        <w:t>6.  La mère de l'animal est une chatte.</w:t>
      </w:r>
    </w:p>
    <w:p>
      <w:r>
        <w:t xml:space="preserve">   (The mother of the animal is a female cat.) </w:t>
      </w:r>
    </w:p>
    <w:p>
      <w:r>
        <w:t>7. J’aime beaucoup la compagnie de mon chat.</w:t>
      </w:r>
    </w:p>
    <w:p>
      <w:r>
        <w:t xml:space="preserve">    (I really like the company of my cat.)</w:t>
      </w:r>
    </w:p>
    <w:p>
      <w:r>
        <w:t>8. Il y a beaucoup de chats dans la rue.</w:t>
      </w:r>
    </w:p>
    <w:p>
      <w:r>
        <w:t xml:space="preserve">    (There are many cats in the street.)</w:t>
      </w:r>
    </w:p>
    <w:p>
      <w:r>
        <w:t xml:space="preserve">9.  Le chat est un animal intelligent et curieux. </w:t>
      </w:r>
    </w:p>
    <w:p>
      <w:r>
        <w:t xml:space="preserve">    (The cat is an intelligent and curious animal.) </w:t>
      </w:r>
    </w:p>
    <w:p>
      <w:r>
        <w:t>10. Le chat se déplace avec précision.</w:t>
      </w:r>
    </w:p>
    <w:p>
      <w:r>
        <w:t xml:space="preserve">    (The cat moves with precision.)</w:t>
      </w:r>
    </w:p>
    <w:p/>
    <w:p>
      <w:r>
        <w:rPr>
          <w:b/>
        </w:rPr>
        <w:t>Word: Maison | Meaning: House</w:t>
      </w:r>
    </w:p>
    <w:p/>
    <w:p>
      <w:r>
        <w:t>1. La maison de mon grand-père est magnifique.</w:t>
      </w:r>
    </w:p>
    <w:p>
      <w:r>
        <w:t xml:space="preserve">    My grandfather's house is magnificent.</w:t>
      </w:r>
    </w:p>
    <w:p>
      <w:r>
        <w:t xml:space="preserve">2. J'aime aller à la maison pour manger un repas avec ma famille. </w:t>
      </w:r>
    </w:p>
    <w:p>
      <w:r>
        <w:t xml:space="preserve">    I like to go home for a meal with my family.</w:t>
      </w:r>
    </w:p>
    <w:p>
      <w:r>
        <w:t>3. Ma maison est petite, mais confortable.</w:t>
      </w:r>
    </w:p>
    <w:p>
      <w:r>
        <w:t xml:space="preserve">    My house is small, but cozy.</w:t>
      </w:r>
    </w:p>
    <w:p>
      <w:r>
        <w:t xml:space="preserve">4. Il habite dans une maison en pierre. </w:t>
      </w:r>
    </w:p>
    <w:p>
      <w:r>
        <w:t xml:space="preserve">    He lives in a stone house.</w:t>
      </w:r>
    </w:p>
    <w:p>
      <w:r>
        <w:t>5. La maison des amis est située au bord de la mer.</w:t>
      </w:r>
    </w:p>
    <w:p>
      <w:r>
        <w:t xml:space="preserve">    The friends' house is located on the edge of the sea.</w:t>
      </w:r>
    </w:p>
    <w:p>
      <w:r>
        <w:t>6. Je vais à la maison pour travailler.</w:t>
      </w:r>
    </w:p>
    <w:p>
      <w:r>
        <w:t xml:space="preserve">     I go to the house to work.</w:t>
      </w:r>
    </w:p>
    <w:p>
      <w:r>
        <w:t xml:space="preserve">7. La maison où nous avons passé nos vacances était très agréable. </w:t>
      </w:r>
    </w:p>
    <w:p>
      <w:r>
        <w:t xml:space="preserve">    The house where we spent our vacation was very nice. </w:t>
      </w:r>
    </w:p>
    <w:p>
      <w:r>
        <w:t>8. Le restaurant a une belle maison de style colonial.</w:t>
      </w:r>
    </w:p>
    <w:p>
      <w:r>
        <w:t xml:space="preserve">   The restaurant has a beautiful colonial-style house. </w:t>
      </w:r>
    </w:p>
    <w:p>
      <w:r>
        <w:t xml:space="preserve">9. Nous sommes allés à la maison de Jean pour fêter ses anniversaires. </w:t>
      </w:r>
    </w:p>
    <w:p>
      <w:r>
        <w:t xml:space="preserve">     We went to Jean's house to celebrate his birthday.  </w:t>
      </w:r>
    </w:p>
    <w:p>
      <w:r>
        <w:t>10. La maison est un lieu qui nous apporte une grande paix d'esprit.</w:t>
      </w:r>
    </w:p>
    <w:p>
      <w:r>
        <w:t xml:space="preserve">     The house is a place that brings us great peace of mind.</w:t>
      </w:r>
    </w:p>
    <w:p/>
    <w:p>
      <w:r>
        <w:rPr>
          <w:b/>
        </w:rPr>
        <w:t>Word: Eau | Meaning: Water</w:t>
      </w:r>
    </w:p>
    <w:p/>
    <w:p>
      <w:r>
        <w:t>1. J'ai besoin de l'eau pour boire.</w:t>
      </w:r>
    </w:p>
    <w:p>
      <w:r>
        <w:t xml:space="preserve">   I need water to drink.</w:t>
      </w:r>
    </w:p>
    <w:p>
      <w:r>
        <w:t>2.  Il faut beaucoup d'eau pour arroser les plantes.</w:t>
      </w:r>
    </w:p>
    <w:p>
      <w:r>
        <w:t xml:space="preserve">    You need a lot of water to water plants.</w:t>
      </w:r>
    </w:p>
    <w:p>
      <w:r>
        <w:t>3.  L'eau est essentielle à la vie.</w:t>
      </w:r>
    </w:p>
    <w:p>
      <w:r>
        <w:t xml:space="preserve">   Water is essential to life.</w:t>
      </w:r>
    </w:p>
    <w:p>
      <w:r>
        <w:t>4.  Les enfants apprécient boire de l'eau claire.</w:t>
      </w:r>
    </w:p>
    <w:p>
      <w:r>
        <w:t xml:space="preserve">   Children enjoy drinking clear water.</w:t>
      </w:r>
    </w:p>
    <w:p>
      <w:r>
        <w:t xml:space="preserve">5.  La température de l’eau peut varier selon la région. </w:t>
      </w:r>
    </w:p>
    <w:p>
      <w:r>
        <w:t xml:space="preserve">   The temperature of water can vary depending on the region.</w:t>
      </w:r>
    </w:p>
    <w:p>
      <w:r>
        <w:t xml:space="preserve">6.  Je prends une tasse d’eau avant de commencer mon travail. </w:t>
      </w:r>
    </w:p>
    <w:p>
      <w:r>
        <w:t xml:space="preserve">   I take a glass of water before starting my work.</w:t>
      </w:r>
    </w:p>
    <w:p>
      <w:r>
        <w:t xml:space="preserve">7.  Le robinet fournit de l'eau potable. </w:t>
      </w:r>
    </w:p>
    <w:p>
      <w:r>
        <w:t xml:space="preserve">   The faucet supplies potable water.</w:t>
      </w:r>
    </w:p>
    <w:p>
      <w:r>
        <w:t xml:space="preserve">8.  La quantité d’eau que j’achète change selon mes besoins. </w:t>
      </w:r>
    </w:p>
    <w:p>
      <w:r>
        <w:t xml:space="preserve">   The amount of water I buy changes based on my needs.</w:t>
      </w:r>
    </w:p>
    <w:p>
      <w:r>
        <w:t>9.  L’eau est importante pour la santé, mais elle doit être consommée avec modération.</w:t>
      </w:r>
    </w:p>
    <w:p>
      <w:r>
        <w:t xml:space="preserve">   Water is important for health, but it should be consumed in moderation.</w:t>
      </w:r>
    </w:p>
    <w:p>
      <w:r>
        <w:t xml:space="preserve">10. Le gouvernement a mis en place un programme de distribution d'eau potable. </w:t>
      </w:r>
    </w:p>
    <w:p>
      <w:r>
        <w:t xml:space="preserve">    The government has implemented a program for distributing potable water.</w:t>
      </w:r>
    </w:p>
    <w:p/>
    <w:p>
      <w:r>
        <w:rPr>
          <w:b/>
        </w:rPr>
        <w:t>Word: Arbre | Meaning: Tree</w:t>
      </w:r>
    </w:p>
    <w:p/>
    <w:p>
      <w:r>
        <w:t>1. J'ai besoin d'un arbre pour construire mon maison.</w:t>
      </w:r>
    </w:p>
    <w:p>
      <w:r>
        <w:t xml:space="preserve">    I need an tree to build my house.</w:t>
      </w:r>
    </w:p>
    <w:p>
      <w:r>
        <w:t>2. L’arbre est très vieux et majestueux.</w:t>
      </w:r>
    </w:p>
    <w:p>
      <w:r>
        <w:t xml:space="preserve">    The tree is very old and majestic.</w:t>
      </w:r>
    </w:p>
    <w:p>
      <w:r>
        <w:t>3. L'arbre porte de belles fleurs.</w:t>
      </w:r>
    </w:p>
    <w:p>
      <w:r>
        <w:t xml:space="preserve">    The tree has beautiful flowers.</w:t>
      </w:r>
    </w:p>
    <w:p>
      <w:r>
        <w:t xml:space="preserve">4. L’arbre symbolise la vie et l'espoir. </w:t>
      </w:r>
    </w:p>
    <w:p>
      <w:r>
        <w:t xml:space="preserve">    The tree symbolizes life and hope.</w:t>
      </w:r>
    </w:p>
    <w:p>
      <w:r>
        <w:t xml:space="preserve">5. J'adore aller au parc pour regarder les arbres. </w:t>
      </w:r>
    </w:p>
    <w:p>
      <w:r>
        <w:t xml:space="preserve">    I love going to the park to watch the trees.</w:t>
      </w:r>
    </w:p>
    <w:p>
      <w:r>
        <w:t>6.  L’arbre est un élément important de notre environnement.</w:t>
      </w:r>
    </w:p>
    <w:p>
      <w:r>
        <w:t xml:space="preserve">    The tree is an important element of our environment.</w:t>
      </w:r>
    </w:p>
    <w:p>
      <w:r>
        <w:t xml:space="preserve">7.  Mon grand-père a planté un arbre dans son jardin. </w:t>
      </w:r>
    </w:p>
    <w:p>
      <w:r>
        <w:t xml:space="preserve">    My grandfather planted a tree in his garden.</w:t>
      </w:r>
    </w:p>
    <w:p>
      <w:r>
        <w:t>8. Les arbres sont nombreux dans les forêts.</w:t>
      </w:r>
    </w:p>
    <w:p>
      <w:r>
        <w:t xml:space="preserve">    There are many trees in the forests.</w:t>
      </w:r>
    </w:p>
    <w:p>
      <w:r>
        <w:t xml:space="preserve">9. Le vent pousse l'arbre à dévier. </w:t>
      </w:r>
    </w:p>
    <w:p>
      <w:r>
        <w:t xml:space="preserve">    The wind makes the tree deviate.</w:t>
      </w:r>
    </w:p>
    <w:p>
      <w:r>
        <w:t xml:space="preserve">10. L’arbre est un animal important pour l’écosystème.  </w:t>
      </w:r>
    </w:p>
    <w:p>
      <w:r>
        <w:t xml:space="preserve">    The tree is an important animal for the ecosystem.</w:t>
      </w:r>
    </w:p>
    <w:p/>
    <w:p>
      <w:r>
        <w:rPr>
          <w:b/>
        </w:rPr>
        <w:t>Word: Lueur | Meaning: Light</w:t>
      </w:r>
    </w:p>
    <w:p/>
    <w:p>
      <w:r>
        <w:t>1. La lueur du soleil montante illuminait la forêt.</w:t>
      </w:r>
    </w:p>
    <w:p>
      <w:r>
        <w:t xml:space="preserve">  The sunrise's glow illuminated the forest.</w:t>
      </w:r>
    </w:p>
    <w:p>
      <w:r>
        <w:t>2. Il y avait une lueur particulière dans ses yeux.</w:t>
      </w:r>
    </w:p>
    <w:p>
      <w:r>
        <w:t xml:space="preserve">  There was a particular gleam in his eyes.</w:t>
      </w:r>
    </w:p>
    <w:p>
      <w:r>
        <w:t>3. La lumière de la bougie créa une lueur douce sur le mur.</w:t>
      </w:r>
    </w:p>
    <w:p>
      <w:r>
        <w:t xml:space="preserve">  The candlelight created a soft glow on the wall.</w:t>
      </w:r>
    </w:p>
    <w:p>
      <w:r>
        <w:t>4. La lueur d'un feu d'artifice scintillait dans la nuit.</w:t>
      </w:r>
    </w:p>
    <w:p>
      <w:r>
        <w:t xml:space="preserve">  A firework's glow flickered in the night. </w:t>
      </w:r>
    </w:p>
    <w:p>
      <w:r>
        <w:t>5. Elle avait une lueur joyeuse qui enthousiasmait les autres.</w:t>
      </w:r>
    </w:p>
    <w:p>
      <w:r>
        <w:t xml:space="preserve">  She had a joyful glow that excited others.</w:t>
      </w:r>
    </w:p>
    <w:p>
      <w:r>
        <w:t>6. La lueur de la lune sur la mer était magnifique.</w:t>
      </w:r>
    </w:p>
    <w:p>
      <w:r>
        <w:t xml:space="preserve">  The moon's glow on the sea was magnificent.</w:t>
      </w:r>
    </w:p>
    <w:p>
      <w:r>
        <w:t>7. Le feu créa une lueur rouge et orange dans l'air.</w:t>
      </w:r>
    </w:p>
    <w:p>
      <w:r>
        <w:t xml:space="preserve">  The fire created a red and orange glow in the air.</w:t>
      </w:r>
    </w:p>
    <w:p>
      <w:r>
        <w:t>8. Jeter un objet dans l'eau déclenche une lueur fascinante.</w:t>
      </w:r>
    </w:p>
    <w:p>
      <w:r>
        <w:t xml:space="preserve">  Throwing an object into water creates a fascinating shimmer.</w:t>
      </w:r>
    </w:p>
    <w:p>
      <w:r>
        <w:t>9. Lueur de la ville, une lumière étincelante.</w:t>
      </w:r>
    </w:p>
    <w:p>
      <w:r>
        <w:t xml:space="preserve">  City lights, a sparkling glow. </w:t>
      </w:r>
    </w:p>
    <w:p>
      <w:r>
        <w:t xml:space="preserve">10. La lueur dans ses yeux était plus profonde que jamais. </w:t>
      </w:r>
    </w:p>
    <w:p>
      <w:r>
        <w:t xml:space="preserve">   Her eyes' gleam was deeper than ever.</w:t>
      </w:r>
    </w:p>
    <w:p/>
    <w:p>
      <w:r>
        <w:rPr>
          <w:b/>
        </w:rPr>
        <w:t>Word: Sourire | Meaning: Smile</w:t>
      </w:r>
    </w:p>
    <w:p/>
    <w:p>
      <w:r>
        <w:t>1. Je souris quand je vois mes amis.</w:t>
      </w:r>
    </w:p>
    <w:p>
      <w:r>
        <w:t xml:space="preserve">   I smile when I see my friends.</w:t>
      </w:r>
    </w:p>
    <w:p>
      <w:r>
        <w:t>2. Il sourit avec joie et tend de la main à sa maman.</w:t>
      </w:r>
    </w:p>
    <w:p>
      <w:r>
        <w:t xml:space="preserve">    He smiles with joy and reaches out his hand to his mom. </w:t>
      </w:r>
    </w:p>
    <w:p>
      <w:r>
        <w:t>3.  La femme souriait en regardant les enfants jouer.</w:t>
      </w:r>
    </w:p>
    <w:p>
      <w:r>
        <w:t xml:space="preserve">    The woman smiled while looking at the children playing.</w:t>
      </w:r>
    </w:p>
    <w:p>
      <w:r>
        <w:t>4.  Les professeurs sont toujours souriants face aux élèves.</w:t>
      </w:r>
    </w:p>
    <w:p>
      <w:r>
        <w:t xml:space="preserve">   Professors are always smiling in front of their students. </w:t>
      </w:r>
    </w:p>
    <w:p>
      <w:r>
        <w:t>5.  Il a perdu son sourire et il est triste depuis longtemps.</w:t>
      </w:r>
    </w:p>
    <w:p>
      <w:r>
        <w:t xml:space="preserve">   He lost his smile and has been sad for a long time. </w:t>
      </w:r>
    </w:p>
    <w:p>
      <w:r>
        <w:t>6.  Un sourire sincère illumine une conversation.</w:t>
      </w:r>
    </w:p>
    <w:p>
      <w:r>
        <w:t xml:space="preserve">    A sincere smile illuminates a conversation. </w:t>
      </w:r>
    </w:p>
    <w:p>
      <w:r>
        <w:t>7.  Sourire, ça fait toujours plaisir!</w:t>
      </w:r>
    </w:p>
    <w:p>
      <w:r>
        <w:t xml:space="preserve">    Smiling always makes me happy!</w:t>
      </w:r>
    </w:p>
    <w:p>
      <w:r>
        <w:t>8.  Elle était tellement heureuse qu'elle sourit à son enfant.</w:t>
      </w:r>
    </w:p>
    <w:p>
      <w:r>
        <w:t xml:space="preserve">   She was so happy that she smiled at her child.</w:t>
      </w:r>
    </w:p>
    <w:p>
      <w:r>
        <w:t xml:space="preserve">9.  Il m’a dit un sourire quand il a entendu ma réponse. </w:t>
      </w:r>
    </w:p>
    <w:p>
      <w:r>
        <w:t xml:space="preserve">   He smiled at me when he heard my answer. </w:t>
      </w:r>
    </w:p>
    <w:p>
      <w:r>
        <w:t>10.  Un sourire est toujours une bonne solution pour résoudre des problèmes.</w:t>
      </w:r>
    </w:p>
    <w:p>
      <w:r>
        <w:t xml:space="preserve">    A smile is always a good solution for solving problems.</w:t>
      </w:r>
    </w:p>
    <w:p/>
    <w:p>
      <w:r>
        <w:rPr>
          <w:b/>
        </w:rPr>
        <w:t>Word: Noir | Meaning: Black</w:t>
      </w:r>
    </w:p>
    <w:p/>
    <w:p>
      <w:r>
        <w:t>1. Le manteau est noir.</w:t>
      </w:r>
    </w:p>
    <w:p>
      <w:r>
        <w:t>The coat is black.</w:t>
      </w:r>
    </w:p>
    <w:p>
      <w:r>
        <w:t>2. La voiture est noire.</w:t>
      </w:r>
    </w:p>
    <w:p>
      <w:r>
        <w:t>The car is black.</w:t>
      </w:r>
    </w:p>
    <w:p>
      <w:r>
        <w:t>3. Il a des yeux noirs.</w:t>
      </w:r>
    </w:p>
    <w:p>
      <w:r>
        <w:t>He has black eyes.</w:t>
      </w:r>
    </w:p>
    <w:p>
      <w:r>
        <w:t>4. La nuit est noire.</w:t>
      </w:r>
    </w:p>
    <w:p>
      <w:r>
        <w:t>Night is dark.</w:t>
      </w:r>
    </w:p>
    <w:p>
      <w:r>
        <w:t>5. J'aime boire du café noir.</w:t>
      </w:r>
    </w:p>
    <w:p>
      <w:r>
        <w:t>I like to drink black coffee.</w:t>
      </w:r>
    </w:p>
    <w:p>
      <w:r>
        <w:t>6. Le chat est noir et blanc.</w:t>
      </w:r>
    </w:p>
    <w:p>
      <w:r>
        <w:t xml:space="preserve">The cat is black and white. </w:t>
      </w:r>
    </w:p>
    <w:p>
      <w:r>
        <w:t xml:space="preserve">7.  Les vêtements noirs sont tendance. </w:t>
      </w:r>
    </w:p>
    <w:p>
      <w:r>
        <w:t>Black clothes are trendy.</w:t>
      </w:r>
    </w:p>
    <w:p>
      <w:r>
        <w:t>8. La ville est noire et brumeuse.</w:t>
      </w:r>
    </w:p>
    <w:p>
      <w:r>
        <w:t>The city is black and foggy.</w:t>
      </w:r>
    </w:p>
    <w:p>
      <w:r>
        <w:t>9. Il a des cheveux noirs.</w:t>
      </w:r>
    </w:p>
    <w:p>
      <w:r>
        <w:t>He has black hair.</w:t>
      </w:r>
    </w:p>
    <w:p>
      <w:r>
        <w:t xml:space="preserve">10. Le ciel est noir aujourd'hui. </w:t>
      </w:r>
    </w:p>
    <w:p>
      <w:r>
        <w:t>The sky is black today.</w:t>
      </w:r>
    </w:p>
    <w:p/>
    <w:p>
      <w:r>
        <w:rPr>
          <w:b/>
        </w:rPr>
        <w:t>Word: Bonne | Meaning: Good</w:t>
      </w:r>
    </w:p>
    <w:p/>
    <w:p>
      <w:r>
        <w:t xml:space="preserve">1. C'est une belle journée, n'est-ce pas? </w:t>
      </w:r>
    </w:p>
    <w:p>
      <w:r>
        <w:t xml:space="preserve">    Good weather, isn’t it?</w:t>
      </w:r>
    </w:p>
    <w:p>
      <w:r>
        <w:t xml:space="preserve">2. La nouvelle est bonne.  </w:t>
      </w:r>
    </w:p>
    <w:p>
      <w:r>
        <w:t xml:space="preserve">    The news is good.</w:t>
      </w:r>
    </w:p>
    <w:p>
      <w:r>
        <w:t xml:space="preserve">3. Tu as fait un bon travail aujourd’hui. </w:t>
      </w:r>
    </w:p>
    <w:p>
      <w:r>
        <w:t xml:space="preserve">    You did a good job today.</w:t>
      </w:r>
    </w:p>
    <w:p>
      <w:r>
        <w:t xml:space="preserve">4. J'ai une bonne humeur. </w:t>
      </w:r>
    </w:p>
    <w:p>
      <w:r>
        <w:t xml:space="preserve">   I'm in a good mood. </w:t>
      </w:r>
    </w:p>
    <w:p>
      <w:r>
        <w:t>5. Le café est bon.</w:t>
      </w:r>
    </w:p>
    <w:p>
      <w:r>
        <w:t xml:space="preserve">   The coffee is good.</w:t>
      </w:r>
    </w:p>
    <w:p>
      <w:r>
        <w:t xml:space="preserve">6.  Il y a du bon fromage! </w:t>
      </w:r>
    </w:p>
    <w:p>
      <w:r>
        <w:t xml:space="preserve">    There’s good cheese!</w:t>
      </w:r>
    </w:p>
    <w:p>
      <w:r>
        <w:t xml:space="preserve">7. Tu vas être très contente de la nouvelle. </w:t>
      </w:r>
    </w:p>
    <w:p>
      <w:r>
        <w:t xml:space="preserve">    You will be very happy with the news.</w:t>
      </w:r>
    </w:p>
    <w:p>
      <w:r>
        <w:t xml:space="preserve">8.  C'est une bonne idée de voyager en train. </w:t>
      </w:r>
    </w:p>
    <w:p>
      <w:r>
        <w:t xml:space="preserve">   Traveling by train is a good idea.</w:t>
      </w:r>
    </w:p>
    <w:p>
      <w:r>
        <w:t xml:space="preserve">9.  Le soleil est bon aujourd’hui. </w:t>
      </w:r>
    </w:p>
    <w:p>
      <w:r>
        <w:t xml:space="preserve">    The sun is good today. </w:t>
      </w:r>
    </w:p>
    <w:p>
      <w:r>
        <w:t xml:space="preserve">10. J’ai un bon plan pour le week-end. </w:t>
      </w:r>
    </w:p>
    <w:p>
      <w:r>
        <w:t xml:space="preserve">     I have a good plan for the weekend.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