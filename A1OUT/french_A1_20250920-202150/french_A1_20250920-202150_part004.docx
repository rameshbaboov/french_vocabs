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Rose | Meaning: Flower</w:t>
      </w:r>
    </w:p>
    <w:p/>
    <w:p>
      <w:r>
        <w:t>1. Je adore les roses rouges.</w:t>
      </w:r>
    </w:p>
    <w:p>
      <w:r>
        <w:t xml:space="preserve">  I love red roses.</w:t>
      </w:r>
    </w:p>
    <w:p>
      <w:r>
        <w:t>2. La rose est une fleur de printemps.</w:t>
      </w:r>
    </w:p>
    <w:p>
      <w:r>
        <w:t xml:space="preserve">  The rose is a spring flower.</w:t>
      </w:r>
    </w:p>
    <w:p>
      <w:r>
        <w:t>3. J'ai offert une rose à ma maman.</w:t>
      </w:r>
    </w:p>
    <w:p>
      <w:r>
        <w:t xml:space="preserve">  I gave my mom a rose.</w:t>
      </w:r>
    </w:p>
    <w:p>
      <w:r>
        <w:t>4. La rose de ma grand-mère était très belle.</w:t>
      </w:r>
    </w:p>
    <w:p>
      <w:r>
        <w:t xml:space="preserve">  My grandmother’s rose was very beautiful.</w:t>
      </w:r>
    </w:p>
    <w:p>
      <w:r>
        <w:t>5. Le jardin est plein de roses.</w:t>
      </w:r>
    </w:p>
    <w:p>
      <w:r>
        <w:t xml:space="preserve">  The garden is full of roses.</w:t>
      </w:r>
    </w:p>
    <w:p>
      <w:r>
        <w:t>6. Rose, c'est mon prénom!</w:t>
      </w:r>
    </w:p>
    <w:p>
      <w:r>
        <w:t xml:space="preserve">  Rose, that’s my name!</w:t>
      </w:r>
    </w:p>
    <w:p>
      <w:r>
        <w:t>7. La rose symbolise l’amour et la beauté.</w:t>
      </w:r>
    </w:p>
    <w:p>
      <w:r>
        <w:t xml:space="preserve">  The rose symbolizes love and beauty.</w:t>
      </w:r>
    </w:p>
    <w:p>
      <w:r>
        <w:t>8. Les roses sont populaires dans le monde entier.</w:t>
      </w:r>
    </w:p>
    <w:p>
      <w:r>
        <w:t xml:space="preserve">  Roses are popular all over the world. </w:t>
      </w:r>
    </w:p>
    <w:p>
      <w:r>
        <w:t>9. Le parfum de la rose est délicat.</w:t>
      </w:r>
    </w:p>
    <w:p>
      <w:r>
        <w:t xml:space="preserve">  The scent of the rose is delicate. </w:t>
      </w:r>
    </w:p>
    <w:p>
      <w:r>
        <w:t>10. J'aime beaucoup les roses, surtout celles qui fleurissent en mai.</w:t>
      </w:r>
    </w:p>
    <w:p>
      <w:r>
        <w:t xml:space="preserve">  I love roses a lot, especially those that bloom in May.</w:t>
      </w:r>
    </w:p>
    <w:p/>
    <w:p>
      <w:r>
        <w:rPr>
          <w:b/>
        </w:rPr>
        <w:t>Word: Vivre | Meaning: To live</w:t>
      </w:r>
    </w:p>
    <w:p/>
    <w:p>
      <w:r>
        <w:t>1. Je suis heureux de vivre dans cette ville.</w:t>
      </w:r>
    </w:p>
    <w:p>
      <w:r>
        <w:t xml:space="preserve">    I am happy to live in this town.</w:t>
      </w:r>
    </w:p>
    <w:p>
      <w:r>
        <w:t>2. Ils ont envie de vivre à la campagne.</w:t>
      </w:r>
    </w:p>
    <w:p>
      <w:r>
        <w:t xml:space="preserve">    They want to live in the countryside.</w:t>
      </w:r>
    </w:p>
    <w:p>
      <w:r>
        <w:t>3. La vie est belle quand on vit en paix.</w:t>
      </w:r>
    </w:p>
    <w:p>
      <w:r>
        <w:t xml:space="preserve">    Life is beautiful when one lives in peace.</w:t>
      </w:r>
    </w:p>
    <w:p>
      <w:r>
        <w:t>4. Vivre avec des amis est agréable.</w:t>
      </w:r>
    </w:p>
    <w:p>
      <w:r>
        <w:t xml:space="preserve">    Living with friends is enjoyable.</w:t>
      </w:r>
    </w:p>
    <w:p>
      <w:r>
        <w:t>5.  Comment tu vis ton quotidien?</w:t>
      </w:r>
    </w:p>
    <w:p>
      <w:r>
        <w:t xml:space="preserve">    How do you live your daily life? </w:t>
      </w:r>
    </w:p>
    <w:p>
      <w:r>
        <w:t>6. Il faut vivre dans l'instant présent.</w:t>
      </w:r>
    </w:p>
    <w:p>
      <w:r>
        <w:t xml:space="preserve">    One must live in the present moment.</w:t>
      </w:r>
    </w:p>
    <w:p>
      <w:r>
        <w:t>7. Nous sommes heureux de vivre une vie simple.</w:t>
      </w:r>
    </w:p>
    <w:p>
      <w:r>
        <w:t xml:space="preserve">    We are happy to live a simple life. </w:t>
      </w:r>
    </w:p>
    <w:p>
      <w:r>
        <w:t>8. Je veux vivre plus longtemps!</w:t>
      </w:r>
    </w:p>
    <w:p>
      <w:r>
        <w:t xml:space="preserve">    I want to live longer!</w:t>
      </w:r>
    </w:p>
    <w:p>
      <w:r>
        <w:t>9. Vivre avec des responsabilités peut être difficile.</w:t>
      </w:r>
    </w:p>
    <w:p>
      <w:r>
        <w:t xml:space="preserve">    Living with responsibilities can be difficult. </w:t>
      </w:r>
    </w:p>
    <w:p>
      <w:r>
        <w:t>10.  La France est un pays où il est agréable de vivre.</w:t>
      </w:r>
    </w:p>
    <w:p>
      <w:r>
        <w:t xml:space="preserve">   France is a country where it is nice to live.</w:t>
      </w:r>
    </w:p>
    <w:p/>
    <w:p>
      <w:r>
        <w:rPr>
          <w:b/>
        </w:rPr>
        <w:t>Word: apprendre | Meaning: to learn</w:t>
      </w:r>
    </w:p>
    <w:p/>
    <w:p>
      <w:r>
        <w:t xml:space="preserve">1. Je cherche à apprendre la langue française pour voyager.  </w:t>
      </w:r>
    </w:p>
    <w:p>
      <w:r>
        <w:t xml:space="preserve">   I am trying to learn French so I can travel.</w:t>
      </w:r>
    </w:p>
    <w:p>
      <w:r>
        <w:t xml:space="preserve">2. Il apprend à utiliser un ordinateur avec plus de facilité. </w:t>
      </w:r>
    </w:p>
    <w:p>
      <w:r>
        <w:t xml:space="preserve">   He is learning how to use a computer with more ease.</w:t>
      </w:r>
    </w:p>
    <w:p>
      <w:r>
        <w:t xml:space="preserve">3. Nous apprenons de nouvelles choses chaque jour. </w:t>
      </w:r>
    </w:p>
    <w:p>
      <w:r>
        <w:t xml:space="preserve">   We are learning new things every day.</w:t>
      </w:r>
    </w:p>
    <w:p>
      <w:r>
        <w:t xml:space="preserve">4. L'enfant apprend à lire et écrire.  </w:t>
      </w:r>
    </w:p>
    <w:p>
      <w:r>
        <w:t xml:space="preserve">   The child learns to read and write.</w:t>
      </w:r>
    </w:p>
    <w:p>
      <w:r>
        <w:t xml:space="preserve">5. Je pense que l'apprentissage est important pour réussir la vie. </w:t>
      </w:r>
    </w:p>
    <w:p>
      <w:r>
        <w:t xml:space="preserve">   I think learning is important for succeeding in life.</w:t>
      </w:r>
    </w:p>
    <w:p>
      <w:r>
        <w:t xml:space="preserve">6. Elle a appris à faire des sandwiches dans sa maison. </w:t>
      </w:r>
    </w:p>
    <w:p>
      <w:r>
        <w:t xml:space="preserve">   She learned how to make sandwiches at home.</w:t>
      </w:r>
    </w:p>
    <w:p>
      <w:r>
        <w:t xml:space="preserve">7. Le chien apprend les règles du jeu. </w:t>
      </w:r>
    </w:p>
    <w:p>
      <w:r>
        <w:t xml:space="preserve">   The dog learns the rules of the game.</w:t>
      </w:r>
    </w:p>
    <w:p>
      <w:r>
        <w:t xml:space="preserve">8. Il s'apprend à parler en public pour être plus confiant.  </w:t>
      </w:r>
    </w:p>
    <w:p>
      <w:r>
        <w:t xml:space="preserve">   He is learning to speak in public to be more confident.</w:t>
      </w:r>
    </w:p>
    <w:p>
      <w:r>
        <w:t xml:space="preserve">9. Nous apprenons à mieux nous connaître et comprendre nos émotions. </w:t>
      </w:r>
    </w:p>
    <w:p>
      <w:r>
        <w:t xml:space="preserve">   We are learning how to better understand ourselves and our emotions.</w:t>
      </w:r>
    </w:p>
    <w:p>
      <w:r>
        <w:t xml:space="preserve">10.  L'apprentissage permet de s'ouvrir aux nouvelles opportunités.  </w:t>
      </w:r>
    </w:p>
    <w:p>
      <w:r>
        <w:t xml:space="preserve">    Learning opens up new opportunities.</w:t>
      </w:r>
    </w:p>
    <w:p/>
    <w:p>
      <w:r>
        <w:rPr>
          <w:b/>
        </w:rPr>
        <w:t>Word: Aider | Meaning: To help</w:t>
      </w:r>
    </w:p>
    <w:p/>
    <w:p>
      <w:r>
        <w:t xml:space="preserve">1. Je peux vous aider avec votre devoirs.  </w:t>
      </w:r>
    </w:p>
    <w:p>
      <w:r>
        <w:t xml:space="preserve">    I can help you with your homework.</w:t>
      </w:r>
    </w:p>
    <w:p>
      <w:r>
        <w:t xml:space="preserve">2. L'équipe d'aide est disponible pour répondre à vos questions.  </w:t>
      </w:r>
    </w:p>
    <w:p>
      <w:r>
        <w:t xml:space="preserve">    The support team is available to answer your questions. </w:t>
      </w:r>
    </w:p>
    <w:p>
      <w:r>
        <w:t xml:space="preserve">3. Mes parents m'aident souvent à faire mes courses. </w:t>
      </w:r>
    </w:p>
    <w:p>
      <w:r>
        <w:t xml:space="preserve">    My parents often help me do my shopping. </w:t>
      </w:r>
    </w:p>
    <w:p>
      <w:r>
        <w:t>4. Tu peux m’aider à rangée la table.</w:t>
      </w:r>
    </w:p>
    <w:p>
      <w:r>
        <w:t xml:space="preserve">    You can help me organize the table. </w:t>
      </w:r>
    </w:p>
    <w:p>
      <w:r>
        <w:t>5. L'enfant a besoin d'aide pour monter les meubles.</w:t>
      </w:r>
    </w:p>
    <w:p>
      <w:r>
        <w:t xml:space="preserve">    The child needs help to assemble the furniture. </w:t>
      </w:r>
    </w:p>
    <w:p>
      <w:r>
        <w:t xml:space="preserve">6. Nous nous aidons mutuellement pour réussir nos projets.  </w:t>
      </w:r>
    </w:p>
    <w:p>
      <w:r>
        <w:t xml:space="preserve">    We help each other out to succeed in our projects. </w:t>
      </w:r>
    </w:p>
    <w:p>
      <w:r>
        <w:t xml:space="preserve">7. Le service d’aide à la recherche est ouvert aux personnes âgées et handicapées.  </w:t>
      </w:r>
    </w:p>
    <w:p>
      <w:r>
        <w:t xml:space="preserve">    The research assistance service is open to elderly and disabled people. </w:t>
      </w:r>
    </w:p>
    <w:p>
      <w:r>
        <w:t xml:space="preserve">8. La police peut aider les victimes de crimes. </w:t>
      </w:r>
    </w:p>
    <w:p>
      <w:r>
        <w:t xml:space="preserve">    Police can help victims of crimes. </w:t>
      </w:r>
    </w:p>
    <w:p>
      <w:r>
        <w:t xml:space="preserve">9. L'école aide les élèves à améliorer leurs compétences. </w:t>
      </w:r>
    </w:p>
    <w:p>
      <w:r>
        <w:t xml:space="preserve">    School helps students improve their skills.   </w:t>
      </w:r>
    </w:p>
    <w:p>
      <w:r>
        <w:t xml:space="preserve">10. Les voisins m’aident souvent quand j’ai besoin d’aide.  </w:t>
      </w:r>
    </w:p>
    <w:p>
      <w:r>
        <w:t xml:space="preserve">    Neighbors often help me when I need a hand.</w:t>
      </w:r>
    </w:p>
    <w:p/>
    <w:p>
      <w:r>
        <w:rPr>
          <w:b/>
        </w:rPr>
        <w:t>Word: Chante | Meaning: Sings</w:t>
      </w:r>
    </w:p>
    <w:p/>
    <w:p>
      <w:r>
        <w:t>1.  J'adore chanter les chansons françaises.</w:t>
      </w:r>
    </w:p>
    <w:p>
      <w:r>
        <w:t xml:space="preserve">    I love to sing French songs.</w:t>
      </w:r>
    </w:p>
    <w:p>
      <w:r>
        <w:t>2.  Le chanteur chante un magnifique air de jazz.</w:t>
      </w:r>
    </w:p>
    <w:p>
      <w:r>
        <w:t xml:space="preserve">    The singer sings a beautiful jazz piece.</w:t>
      </w:r>
    </w:p>
    <w:p>
      <w:r>
        <w:t>3.  Elle chante avec beaucoup d’énergie.</w:t>
      </w:r>
    </w:p>
    <w:p>
      <w:r>
        <w:t xml:space="preserve">    She sings with lots of energy. </w:t>
      </w:r>
    </w:p>
    <w:p>
      <w:r>
        <w:t>4.  Chantez avec moi!</w:t>
      </w:r>
    </w:p>
    <w:p>
      <w:r>
        <w:t xml:space="preserve">   Sing with me! </w:t>
      </w:r>
    </w:p>
    <w:p>
      <w:r>
        <w:t>5.  La musique nous fait chanter.</w:t>
      </w:r>
    </w:p>
    <w:p>
      <w:r>
        <w:t xml:space="preserve">    Music makes us sing.</w:t>
      </w:r>
    </w:p>
    <w:p>
      <w:r>
        <w:t>6.  Je ne peux pas chanter comme tu le fais.</w:t>
      </w:r>
    </w:p>
    <w:p>
      <w:r>
        <w:t xml:space="preserve">   I can't sing like you do.</w:t>
      </w:r>
    </w:p>
    <w:p>
      <w:r>
        <w:t>7.  Le chanteur est très talentueux.</w:t>
      </w:r>
    </w:p>
    <w:p>
      <w:r>
        <w:t xml:space="preserve">    The singer is very talented.</w:t>
      </w:r>
    </w:p>
    <w:p>
      <w:r>
        <w:t xml:space="preserve">8.  Chantez pour vous amuser. </w:t>
      </w:r>
    </w:p>
    <w:p>
      <w:r>
        <w:t xml:space="preserve">    Sing to have fun. </w:t>
      </w:r>
    </w:p>
    <w:p>
      <w:r>
        <w:t>9.  Ils chantent sur la plage.</w:t>
      </w:r>
    </w:p>
    <w:p>
      <w:r>
        <w:t xml:space="preserve">     They are singing on the beach. </w:t>
      </w:r>
    </w:p>
    <w:p>
      <w:r>
        <w:t xml:space="preserve">10. Je suis incapable de chanter. </w:t>
      </w:r>
    </w:p>
    <w:p>
      <w:r>
        <w:t xml:space="preserve">     I’m unable to sing.</w:t>
      </w:r>
    </w:p>
    <w:p/>
    <w:p>
      <w:r>
        <w:rPr>
          <w:b/>
        </w:rPr>
        <w:t>Word: t'aimer | Meaning: to love</w:t>
      </w:r>
    </w:p>
    <w:p/>
    <w:p>
      <w:r>
        <w:t xml:space="preserve">1. J'aime beaucoup la musique française. </w:t>
      </w:r>
    </w:p>
    <w:p>
      <w:r>
        <w:t xml:space="preserve">    I really like French music.</w:t>
      </w:r>
    </w:p>
    <w:p>
      <w:r>
        <w:t>2. Elle aime jouer au tennis avec ses amis.</w:t>
      </w:r>
    </w:p>
    <w:p>
      <w:r>
        <w:t xml:space="preserve">    She likes playing tennis with her friends.</w:t>
      </w:r>
    </w:p>
    <w:p>
      <w:r>
        <w:t xml:space="preserve">3.  J'aime voyager dans de nouveaux pays. </w:t>
      </w:r>
    </w:p>
    <w:p>
      <w:r>
        <w:t xml:space="preserve">    I love traveling to new countries.</w:t>
      </w:r>
    </w:p>
    <w:p>
      <w:r>
        <w:t xml:space="preserve">4. Tu aimes lire des livres ? </w:t>
      </w:r>
    </w:p>
    <w:p>
      <w:r>
        <w:t xml:space="preserve">   Do you like reading books?</w:t>
      </w:r>
    </w:p>
    <w:p>
      <w:r>
        <w:t>5. J'ai hâte d'aller à la plage cet été.</w:t>
      </w:r>
    </w:p>
    <w:p>
      <w:r>
        <w:t xml:space="preserve">    I can't wait to go to the beach this summer.</w:t>
      </w:r>
    </w:p>
    <w:p>
      <w:r>
        <w:t>6.  Les enfants aiment jouer à l'école.</w:t>
      </w:r>
    </w:p>
    <w:p>
      <w:r>
        <w:t xml:space="preserve">    The children love playing at school.</w:t>
      </w:r>
    </w:p>
    <w:p>
      <w:r>
        <w:t xml:space="preserve">7. Tu veux m'aider avec cette tâche ? </w:t>
      </w:r>
    </w:p>
    <w:p>
      <w:r>
        <w:t xml:space="preserve">    Do you want to help me with this task?</w:t>
      </w:r>
    </w:p>
    <w:p>
      <w:r>
        <w:t xml:space="preserve">8. J’aime cuisiner des plats sains et savoureux. </w:t>
      </w:r>
    </w:p>
    <w:p>
      <w:r>
        <w:t xml:space="preserve">    I like cooking healthy and tasty dishes.</w:t>
      </w:r>
    </w:p>
    <w:p>
      <w:r>
        <w:t>9.  Mon ami aime beaucoup regarder des films.</w:t>
      </w:r>
    </w:p>
    <w:p>
      <w:r>
        <w:t xml:space="preserve">   My friend loves watching movies a lot. </w:t>
      </w:r>
    </w:p>
    <w:p>
      <w:r>
        <w:t>10.  Ils aiment la nature et la paix.</w:t>
      </w:r>
    </w:p>
    <w:p>
      <w:r>
        <w:t xml:space="preserve">   They love nature and peace.</w:t>
      </w:r>
    </w:p>
    <w:p/>
    <w:p>
      <w:r>
        <w:rPr>
          <w:b/>
        </w:rPr>
        <w:t>Word: Plante | Meaning: Plant</w:t>
      </w:r>
    </w:p>
    <w:p/>
    <w:p>
      <w:r>
        <w:t>1.  La plante est très importante pour la vie sur Terre.</w:t>
      </w:r>
    </w:p>
    <w:p>
      <w:r>
        <w:t xml:space="preserve">   The plant is very important for life on Earth.</w:t>
      </w:r>
    </w:p>
    <w:p>
      <w:r>
        <w:t>2.  J'adore les plantes vertes dans mon appartement.</w:t>
      </w:r>
    </w:p>
    <w:p>
      <w:r>
        <w:t xml:space="preserve">    I love the green plants in my apartment. </w:t>
      </w:r>
    </w:p>
    <w:p>
      <w:r>
        <w:t>3.  Le jardin des enfants a beaucoup de plantes différentes.</w:t>
      </w:r>
    </w:p>
    <w:p>
      <w:r>
        <w:t xml:space="preserve">   The children's garden has many different types of plants. </w:t>
      </w:r>
    </w:p>
    <w:p>
      <w:r>
        <w:t xml:space="preserve">4.  La plante est symbole d'espoir et de vitalité. </w:t>
      </w:r>
    </w:p>
    <w:p>
      <w:r>
        <w:t xml:space="preserve">   The plant is a symbol of hope and vitality. </w:t>
      </w:r>
    </w:p>
    <w:p>
      <w:r>
        <w:t xml:space="preserve">5.  L’arbre lui-même était une plante majestueuse. </w:t>
      </w:r>
    </w:p>
    <w:p>
      <w:r>
        <w:t xml:space="preserve">   The tree itself was a majestic plant. </w:t>
      </w:r>
    </w:p>
    <w:p>
      <w:r>
        <w:t>6.  J'ai besoin de faire un effort pour me concentrer sur la plante.</w:t>
      </w:r>
    </w:p>
    <w:p>
      <w:r>
        <w:t xml:space="preserve">   I need to put in effort to focus on the plant. </w:t>
      </w:r>
    </w:p>
    <w:p>
      <w:r>
        <w:t xml:space="preserve">7.  Elle est toujours reconnaissante des plantes qui lui apportent de l'air frais. </w:t>
      </w:r>
    </w:p>
    <w:p>
      <w:r>
        <w:t xml:space="preserve">   She is always grateful for plants that bring fresh air to her.  </w:t>
      </w:r>
    </w:p>
    <w:p>
      <w:r>
        <w:t xml:space="preserve">8.  Les fleurs de plantes sauvages sont magnifiques et colorées. </w:t>
      </w:r>
    </w:p>
    <w:p>
      <w:r>
        <w:t xml:space="preserve">    Wild plant flowers are beautiful and colorful.</w:t>
      </w:r>
    </w:p>
    <w:p>
      <w:r>
        <w:t>9.  La plante est essentielle pour la production des aliments.</w:t>
      </w:r>
    </w:p>
    <w:p>
      <w:r>
        <w:t xml:space="preserve">    The plant is essential for food production.</w:t>
      </w:r>
    </w:p>
    <w:p>
      <w:r>
        <w:t xml:space="preserve">10. J'ai besoin d’un peu de lumière pour que la plante pousse. </w:t>
      </w:r>
    </w:p>
    <w:p>
      <w:r>
        <w:t xml:space="preserve">   I need a bit of light so that the plant can grow.</w:t>
      </w:r>
    </w:p>
    <w:p/>
    <w:p>
      <w:r>
        <w:rPr>
          <w:b/>
        </w:rPr>
        <w:t>Word: Beau | Meaning: Beautiful</w:t>
      </w:r>
    </w:p>
    <w:p/>
    <w:p>
      <w:r>
        <w:t>1. Le ciel est beau aujourd'hui.</w:t>
      </w:r>
    </w:p>
    <w:p>
      <w:r>
        <w:t xml:space="preserve">   The sky is beautiful today.</w:t>
      </w:r>
    </w:p>
    <w:p>
      <w:r>
        <w:t>2. Il aime la nature, elle est belle.</w:t>
      </w:r>
    </w:p>
    <w:p>
      <w:r>
        <w:t xml:space="preserve">   He likes nature, it's pretty.</w:t>
      </w:r>
    </w:p>
    <w:p>
      <w:r>
        <w:t xml:space="preserve">3. La musique est belle et mélodieuse. </w:t>
      </w:r>
    </w:p>
    <w:p>
      <w:r>
        <w:t xml:space="preserve">   The music is beautiful and melodious.</w:t>
      </w:r>
    </w:p>
    <w:p>
      <w:r>
        <w:t>4. Votre robe est belle et élégante.</w:t>
      </w:r>
    </w:p>
    <w:p>
      <w:r>
        <w:t xml:space="preserve">   Your dress is beautiful and elegant.</w:t>
      </w:r>
    </w:p>
    <w:p>
      <w:r>
        <w:t>5. Ce film est beau, il a une histoire touchante.</w:t>
      </w:r>
    </w:p>
    <w:p>
      <w:r>
        <w:t xml:space="preserve">   This movie is beautiful, it has a touching story.</w:t>
      </w:r>
    </w:p>
    <w:p>
      <w:r>
        <w:t>6.  Le soleil est beau ce matin, il nous fait beaucoup de chaud.</w:t>
      </w:r>
    </w:p>
    <w:p>
      <w:r>
        <w:t xml:space="preserve">  The sun is beautiful this morning, it's making us very warm.</w:t>
      </w:r>
    </w:p>
    <w:p>
      <w:r>
        <w:t xml:space="preserve">7. Le gâteau est beau et savoureux. </w:t>
      </w:r>
    </w:p>
    <w:p>
      <w:r>
        <w:t xml:space="preserve">   The cake is beautiful and delicious.</w:t>
      </w:r>
    </w:p>
    <w:p>
      <w:r>
        <w:t xml:space="preserve">8. La fleur est belle et fragile. </w:t>
      </w:r>
    </w:p>
    <w:p>
      <w:r>
        <w:t xml:space="preserve">   The flower is beautiful and delicate.</w:t>
      </w:r>
    </w:p>
    <w:p>
      <w:r>
        <w:t xml:space="preserve">9.  Le garçon a un beau sourire. </w:t>
      </w:r>
    </w:p>
    <w:p>
      <w:r>
        <w:t xml:space="preserve">   The boy has a beautiful smile.</w:t>
      </w:r>
    </w:p>
    <w:p>
      <w:r>
        <w:t xml:space="preserve">10. Il s'amuse beaucoup, il est beau de rire. </w:t>
      </w:r>
    </w:p>
    <w:p>
      <w:r>
        <w:t xml:space="preserve">   He is having fun, he is beautiful to laugh.</w:t>
      </w:r>
    </w:p>
    <w:p/>
    <w:p>
      <w:r>
        <w:rPr>
          <w:b/>
        </w:rPr>
        <w:t>Word: Chaud | Meaning: hot</w:t>
      </w:r>
    </w:p>
    <w:p/>
    <w:p>
      <w:r>
        <w:t>1.  Le soleil est chaud aujourd'hui.</w:t>
      </w:r>
    </w:p>
    <w:p>
      <w:r>
        <w:t xml:space="preserve">   The sun is hot today.</w:t>
      </w:r>
    </w:p>
    <w:p>
      <w:r>
        <w:t>2.  J'ai besoin d'une boisson chaude après ma course.</w:t>
      </w:r>
    </w:p>
    <w:p>
      <w:r>
        <w:t xml:space="preserve">   I need a warm drink after my run.</w:t>
      </w:r>
    </w:p>
    <w:p>
      <w:r>
        <w:t>3.  La cuisine était très chaude et bruyante.</w:t>
      </w:r>
    </w:p>
    <w:p>
      <w:r>
        <w:t xml:space="preserve">   The kitchen was very hot and noisy. </w:t>
      </w:r>
    </w:p>
    <w:p>
      <w:r>
        <w:t>4.  La lumière est très forte aujourd’hui, mais elle est agréablement chaude.</w:t>
      </w:r>
    </w:p>
    <w:p>
      <w:r>
        <w:t xml:space="preserve">   The light is very bright today, but it's pleasantly warm. </w:t>
      </w:r>
    </w:p>
    <w:p>
      <w:r>
        <w:t>5.  Le café est chaud à la française.</w:t>
      </w:r>
    </w:p>
    <w:p>
      <w:r>
        <w:t xml:space="preserve">   French coffee is hot.</w:t>
      </w:r>
    </w:p>
    <w:p>
      <w:r>
        <w:t>6.  Le thé était encore chaud quand j'ai commencé à le boire.</w:t>
      </w:r>
    </w:p>
    <w:p>
      <w:r>
        <w:t xml:space="preserve">   The tea was still hot when I started drinking it.</w:t>
      </w:r>
    </w:p>
    <w:p>
      <w:r>
        <w:t xml:space="preserve">7.  J’aime les jours chauds et ensoleillés. </w:t>
      </w:r>
    </w:p>
    <w:p>
      <w:r>
        <w:t xml:space="preserve">   I like warm and sunny days. </w:t>
      </w:r>
    </w:p>
    <w:p>
      <w:r>
        <w:t xml:space="preserve">8.  Il est important de faire attention aux feux de camp chauds. </w:t>
      </w:r>
    </w:p>
    <w:p>
      <w:r>
        <w:t xml:space="preserve">   It is important to pay attention to hot campfire embers. </w:t>
      </w:r>
    </w:p>
    <w:p>
      <w:r>
        <w:t>9.  La chaleur du soleil fait bouillir l'eau.</w:t>
      </w:r>
    </w:p>
    <w:p>
      <w:r>
        <w:t xml:space="preserve">   The sun's heat boils water. </w:t>
      </w:r>
    </w:p>
    <w:p>
      <w:r>
        <w:t>10. Il y a une chaleur dans la pièce, mais il est trop froid dehors.</w:t>
      </w:r>
    </w:p>
    <w:p>
      <w:r>
        <w:t xml:space="preserve">    There’s warmth in the room, but it is too cold outside.</w:t>
      </w:r>
    </w:p>
    <w:p/>
    <w:p>
      <w:r>
        <w:rPr>
          <w:b/>
        </w:rPr>
        <w:t>Word: bleu | Meaning: blue</w:t>
      </w:r>
    </w:p>
    <w:p/>
    <w:p>
      <w:r>
        <w:t xml:space="preserve">1. Le ciel est bleu aujourd'hui. </w:t>
      </w:r>
    </w:p>
    <w:p>
      <w:r>
        <w:t xml:space="preserve">   The sky is blue today.</w:t>
      </w:r>
    </w:p>
    <w:p>
      <w:r>
        <w:t>2. J'aime beaucoup les vêtements bleus.</w:t>
      </w:r>
    </w:p>
    <w:p>
      <w:r>
        <w:t xml:space="preserve">   I like blue clothes very much.</w:t>
      </w:r>
    </w:p>
    <w:p>
      <w:r>
        <w:t>3. La couleur bleue est belle.</w:t>
      </w:r>
    </w:p>
    <w:p>
      <w:r>
        <w:t xml:space="preserve">   Blue color is beautiful.</w:t>
      </w:r>
    </w:p>
    <w:p>
      <w:r>
        <w:t xml:space="preserve">4. L'eau est bleue. </w:t>
      </w:r>
    </w:p>
    <w:p>
      <w:r>
        <w:t xml:space="preserve">   Water is blue.</w:t>
      </w:r>
    </w:p>
    <w:p>
      <w:r>
        <w:t>5. Le ciel était bleu après la pluie.</w:t>
      </w:r>
    </w:p>
    <w:p>
      <w:r>
        <w:t xml:space="preserve">   The sky was blue after the rain.</w:t>
      </w:r>
    </w:p>
    <w:p>
      <w:r>
        <w:t>6. Il a une chemise bleue.</w:t>
      </w:r>
    </w:p>
    <w:p>
      <w:r>
        <w:t xml:space="preserve">    He has a blue shirt.</w:t>
      </w:r>
    </w:p>
    <w:p>
      <w:r>
        <w:t>7. La robe de Marie était bleue.</w:t>
      </w:r>
    </w:p>
    <w:p>
      <w:r>
        <w:t xml:space="preserve">   Marie's dress was blue.</w:t>
      </w:r>
    </w:p>
    <w:p>
      <w:r>
        <w:t xml:space="preserve">8. Un oiseau bleu s'est posé sur le toit. </w:t>
      </w:r>
    </w:p>
    <w:p>
      <w:r>
        <w:t xml:space="preserve">   A blue bird sat on the roof.</w:t>
      </w:r>
    </w:p>
    <w:p>
      <w:r>
        <w:t xml:space="preserve">9. Le ciel est bleu en hiver. </w:t>
      </w:r>
    </w:p>
    <w:p>
      <w:r>
        <w:t xml:space="preserve">   The sky is blue in winter.</w:t>
      </w:r>
    </w:p>
    <w:p>
      <w:r>
        <w:t>10.  La fleur de bleu est rare et précieuse.</w:t>
      </w:r>
    </w:p>
    <w:p>
      <w:r>
        <w:t xml:space="preserve">    The blue flower is rare and valuable.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