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profond et précieux. </w:t>
      </w:r>
    </w:p>
    <w:p>
      <w:r>
        <w:t xml:space="preserve">   Love is a deep and precious feeling.</w:t>
      </w:r>
    </w:p>
    <w:p>
      <w:r>
        <w:t xml:space="preserve">2. Le mariage est le symbole de l'amour éternel. </w:t>
      </w:r>
    </w:p>
    <w:p>
      <w:r>
        <w:t xml:space="preserve">   Marriage is the symbol of eternal love.</w:t>
      </w:r>
    </w:p>
    <w:p>
      <w:r>
        <w:t xml:space="preserve">3. L'amour de famille est une source d'enthousiasme et de joie. </w:t>
      </w:r>
    </w:p>
    <w:p>
      <w:r>
        <w:t xml:space="preserve">   Family love is a source of enthusiasm and joy.</w:t>
      </w:r>
    </w:p>
    <w:p>
      <w:r>
        <w:t>4. J'ai toujours eu un amour pour la musique classique.</w:t>
      </w:r>
    </w:p>
    <w:p>
      <w:r>
        <w:t xml:space="preserve">   I have always had a love for classical music.</w:t>
      </w:r>
    </w:p>
    <w:p>
      <w:r>
        <w:t xml:space="preserve">5. La nature nous offre l'amour des animaux et des fleurs. </w:t>
      </w:r>
    </w:p>
    <w:p>
      <w:r>
        <w:t xml:space="preserve">   Nature offers us the love of animals and flowers.</w:t>
      </w:r>
    </w:p>
    <w:p>
      <w:r>
        <w:t>6. Il y a une affection immense pour les enfants.</w:t>
      </w:r>
    </w:p>
    <w:p>
      <w:r>
        <w:t xml:space="preserve">   There is an immense affection for children.</w:t>
      </w:r>
    </w:p>
    <w:p>
      <w:r>
        <w:t xml:space="preserve">7. L'amour est la force qui motive l’action et la créativité.  </w:t>
      </w:r>
    </w:p>
    <w:p>
      <w:r>
        <w:t xml:space="preserve">   Love is the force that motivates action and creativity. </w:t>
      </w:r>
    </w:p>
    <w:p>
      <w:r>
        <w:t xml:space="preserve">8. Le voyage nous montre l'amour de la découverte. </w:t>
      </w:r>
    </w:p>
    <w:p>
      <w:r>
        <w:t xml:space="preserve">   Travel shows us the love of discovery. </w:t>
      </w:r>
    </w:p>
    <w:p>
      <w:r>
        <w:t>9. Il a une passion pour les arts et il voit un amour dans chaque œuvre d’art.</w:t>
      </w:r>
    </w:p>
    <w:p>
      <w:r>
        <w:t xml:space="preserve">    He has a passion for art and he sees love in every work of art.</w:t>
      </w:r>
    </w:p>
    <w:p>
      <w:r>
        <w:t xml:space="preserve">10. L'amour est un concept universel qui traverse les frontières culturelles.  </w:t>
      </w:r>
    </w:p>
    <w:p>
      <w:r>
        <w:t xml:space="preserve">   Love is a universal concept that transcends cultural boundaries.</w:t>
      </w:r>
    </w:p>
    <w:p/>
    <w:p>
      <w:r>
        <w:rPr>
          <w:b/>
        </w:rPr>
        <w:t>Word: Déjeuner | Meaning: Lunch</w:t>
      </w:r>
    </w:p>
    <w:p/>
    <w:p>
      <w:r>
        <w:t>1.  J'ai un déjeuner léger au restaurant aujourd'hui.</w:t>
      </w:r>
    </w:p>
    <w:p>
      <w:r>
        <w:t xml:space="preserve">   I have a light lunch at the restaurant today.</w:t>
      </w:r>
    </w:p>
    <w:p>
      <w:r>
        <w:t xml:space="preserve">2.  Le déjeuner est important pour commencer la journée de manière positive. </w:t>
      </w:r>
    </w:p>
    <w:p>
      <w:r>
        <w:t xml:space="preserve">   Lunch is important to start the day in a positive way.</w:t>
      </w:r>
    </w:p>
    <w:p>
      <w:r>
        <w:t>3.  Tu dois être à l’heure pour ton déjeuner en début de semaine.</w:t>
      </w:r>
    </w:p>
    <w:p>
      <w:r>
        <w:t xml:space="preserve">    You need to be on time for your lunch at the beginning of the week.</w:t>
      </w:r>
    </w:p>
    <w:p>
      <w:r>
        <w:t xml:space="preserve">4.  Le déjeunerais était délicieux, avec un plat de poulet et des patates douces. </w:t>
      </w:r>
    </w:p>
    <w:p>
      <w:r>
        <w:t xml:space="preserve">   Lunch was delicious with a chicken and sweet potato dish.</w:t>
      </w:r>
    </w:p>
    <w:p>
      <w:r>
        <w:t xml:space="preserve">5.  L’heure du déjeuner est souvent en fin de matinée ou d’après-midi. </w:t>
      </w:r>
    </w:p>
    <w:p>
      <w:r>
        <w:t xml:space="preserve">    Lunchtime is often in the late morning or afternoon.</w:t>
      </w:r>
    </w:p>
    <w:p>
      <w:r>
        <w:t xml:space="preserve">6.  Le repas de midi est une tradition importante dans la plupart des cultures. </w:t>
      </w:r>
    </w:p>
    <w:p>
      <w:r>
        <w:t xml:space="preserve">   The midday meal is an important tradition in most cultures.</w:t>
      </w:r>
    </w:p>
    <w:p>
      <w:r>
        <w:t xml:space="preserve">7.  Je vais prendre un déjeuner rapide avant de partir au travail. </w:t>
      </w:r>
    </w:p>
    <w:p>
      <w:r>
        <w:t xml:space="preserve">    I'll take a quick lunch before leaving for work.</w:t>
      </w:r>
    </w:p>
    <w:p>
      <w:r>
        <w:t xml:space="preserve">8.  Mon père préfère manger son déjeuner en compagnie de sa famille. </w:t>
      </w:r>
    </w:p>
    <w:p>
      <w:r>
        <w:t xml:space="preserve">    My father prefers to eat his lunch with his family.</w:t>
      </w:r>
    </w:p>
    <w:p>
      <w:r>
        <w:t xml:space="preserve">9.  Le déjeunerais est une occasion pour se réunir et discuter. </w:t>
      </w:r>
    </w:p>
    <w:p>
      <w:r>
        <w:t xml:space="preserve">   Lunchtime is an opportunity to gather and talk.</w:t>
      </w:r>
    </w:p>
    <w:p>
      <w:r>
        <w:t xml:space="preserve">10. J'ai un déjeuner improvisé avec mes amis, il n'y aura pas de menu fixe. </w:t>
      </w:r>
    </w:p>
    <w:p>
      <w:r>
        <w:t xml:space="preserve">    I'm having an impromptu lunch with my friends; there won’t be a fixed menu.</w:t>
      </w:r>
    </w:p>
    <w:p/>
    <w:p>
      <w:r>
        <w:rPr>
          <w:b/>
        </w:rPr>
        <w:t>Word: Est | Meaning: Is</w:t>
      </w:r>
    </w:p>
    <w:p/>
    <w:p>
      <w:r>
        <w:t>1. Il est très heureux de voir ses amis.</w:t>
      </w:r>
    </w:p>
    <w:p>
      <w:r>
        <w:t xml:space="preserve">   He is very happy to see his friends.</w:t>
      </w:r>
    </w:p>
    <w:p>
      <w:r>
        <w:t xml:space="preserve">2. Je suis fatigué après une longue journée. </w:t>
      </w:r>
    </w:p>
    <w:p>
      <w:r>
        <w:t xml:space="preserve">   I am tired after a long day.</w:t>
      </w:r>
    </w:p>
    <w:p>
      <w:r>
        <w:t>3.  La voiture est rouge.</w:t>
      </w:r>
    </w:p>
    <w:p>
      <w:r>
        <w:t xml:space="preserve">    The car is red.</w:t>
      </w:r>
    </w:p>
    <w:p>
      <w:r>
        <w:t xml:space="preserve">4. Vous êtes bien ? </w:t>
      </w:r>
    </w:p>
    <w:p>
      <w:r>
        <w:t xml:space="preserve">    Are you well? </w:t>
      </w:r>
    </w:p>
    <w:p>
      <w:r>
        <w:t xml:space="preserve">5. Le café est chaud. </w:t>
      </w:r>
    </w:p>
    <w:p>
      <w:r>
        <w:t xml:space="preserve">   The coffee is hot.</w:t>
      </w:r>
    </w:p>
    <w:p>
      <w:r>
        <w:t xml:space="preserve">6. Il est important de prendre soin de soi. </w:t>
      </w:r>
    </w:p>
    <w:p>
      <w:r>
        <w:t xml:space="preserve">   It's important to take care of oneself.</w:t>
      </w:r>
    </w:p>
    <w:p>
      <w:r>
        <w:t>7.  Est-ce que tu veux aller au cinéma ?</w:t>
      </w:r>
    </w:p>
    <w:p>
      <w:r>
        <w:t xml:space="preserve">   Do you want to go to the cinema? </w:t>
      </w:r>
    </w:p>
    <w:p>
      <w:r>
        <w:t xml:space="preserve">8. Je suis contente d'avoir des amis. </w:t>
      </w:r>
    </w:p>
    <w:p>
      <w:r>
        <w:t xml:space="preserve">   I am happy to have friends.</w:t>
      </w:r>
    </w:p>
    <w:p>
      <w:r>
        <w:t xml:space="preserve">9. L'arbre est grand et solide. </w:t>
      </w:r>
    </w:p>
    <w:p>
      <w:r>
        <w:t xml:space="preserve">   The tree is big and strong.</w:t>
      </w:r>
    </w:p>
    <w:p>
      <w:r>
        <w:t xml:space="preserve">10. Il est parti hier pour les vacances. </w:t>
      </w:r>
    </w:p>
    <w:p>
      <w:r>
        <w:t xml:space="preserve">  He left yesterday for vacation.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 habite dans Paris.</w:t>
      </w:r>
    </w:p>
    <w:p>
      <w:r>
        <w:t xml:space="preserve">    I live in Paris.</w:t>
      </w:r>
    </w:p>
    <w:p>
      <w:r>
        <w:t>3.  Je suis contente de te voir.</w:t>
      </w:r>
    </w:p>
    <w:p>
      <w:r>
        <w:t xml:space="preserve">   I’m happy to see you. </w:t>
      </w:r>
    </w:p>
    <w:p>
      <w:r>
        <w:t>4.  Moi, j'aime la musique classique.</w:t>
      </w:r>
    </w:p>
    <w:p>
      <w:r>
        <w:t xml:space="preserve">    I like classical music.</w:t>
      </w:r>
    </w:p>
    <w:p>
      <w:r>
        <w:t>5. Tu es belle aujourd'hui.</w:t>
      </w:r>
    </w:p>
    <w:p>
      <w:r>
        <w:t xml:space="preserve">    You are beautiful today.</w:t>
      </w:r>
    </w:p>
    <w:p>
      <w:r>
        <w:t>6. Moi veux faire un gâteau.</w:t>
      </w:r>
    </w:p>
    <w:p>
      <w:r>
        <w:t xml:space="preserve">    I want to make a cake.</w:t>
      </w:r>
    </w:p>
    <w:p>
      <w:r>
        <w:t xml:space="preserve">7.  C’est moi qui ai écrit cette lettre. </w:t>
      </w:r>
    </w:p>
    <w:p>
      <w:r>
        <w:t xml:space="preserve">   It was me who wrote this letter.</w:t>
      </w:r>
    </w:p>
    <w:p>
      <w:r>
        <w:t xml:space="preserve">8.  Je suis fatigué, mais moi je vais dormir. </w:t>
      </w:r>
    </w:p>
    <w:p>
      <w:r>
        <w:t xml:space="preserve">   I am tired, but I'm going to sleep. </w:t>
      </w:r>
    </w:p>
    <w:p>
      <w:r>
        <w:t xml:space="preserve">9.  Moi j'aime le soleil. </w:t>
      </w:r>
    </w:p>
    <w:p>
      <w:r>
        <w:t xml:space="preserve">    I love the sun.</w:t>
      </w:r>
    </w:p>
    <w:p>
      <w:r>
        <w:t xml:space="preserve">10. Moi, je ne comprends pas. </w:t>
      </w:r>
    </w:p>
    <w:p>
      <w:r>
        <w:t xml:space="preserve">     I don’t understand.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>2. Marie est une femme très gentille.</w:t>
      </w:r>
    </w:p>
    <w:p>
      <w:r>
        <w:t xml:space="preserve">  Marie is a very kind woman.</w:t>
      </w:r>
    </w:p>
    <w:p>
      <w:r>
        <w:t xml:space="preserve">3. J’ai beaucoup d'amis, et Marie aussi. </w:t>
      </w:r>
    </w:p>
    <w:p>
      <w:r>
        <w:t xml:space="preserve">  I have many friends, and Marie too.</w:t>
      </w:r>
    </w:p>
    <w:p>
      <w:r>
        <w:t>4. Marie aime lire des romans policiers.</w:t>
      </w:r>
    </w:p>
    <w:p>
      <w:r>
        <w:t xml:space="preserve">  Marie likes to read detective novels.</w:t>
      </w:r>
    </w:p>
    <w:p>
      <w:r>
        <w:t xml:space="preserve">5. J’adore la musique française. </w:t>
      </w:r>
    </w:p>
    <w:p>
      <w:r>
        <w:t xml:space="preserve">  I love French music.</w:t>
      </w:r>
    </w:p>
    <w:p>
      <w:r>
        <w:t xml:space="preserve">6. Marie est venue au cinéma hier. </w:t>
      </w:r>
    </w:p>
    <w:p>
      <w:r>
        <w:t xml:space="preserve">  Marie went to the cinema yesterday.</w:t>
      </w:r>
    </w:p>
    <w:p>
      <w:r>
        <w:t>7. Elle a parlé avec ses parents ce matin.</w:t>
      </w:r>
    </w:p>
    <w:p>
      <w:r>
        <w:t xml:space="preserve">  She talked with her parents this morning.</w:t>
      </w:r>
    </w:p>
    <w:p>
      <w:r>
        <w:t xml:space="preserve">8.  Je voudrais te parler de Marie. </w:t>
      </w:r>
    </w:p>
    <w:p>
      <w:r>
        <w:t xml:space="preserve">  I would like to talk about Marie.</w:t>
      </w:r>
    </w:p>
    <w:p>
      <w:r>
        <w:t>9. Marie travaille dans une librairie.</w:t>
      </w:r>
    </w:p>
    <w:p>
      <w:r>
        <w:t xml:space="preserve">  Marie works in a bookstore.</w:t>
      </w:r>
    </w:p>
    <w:p>
      <w:r>
        <w:t xml:space="preserve">10. Je suis contente d’avoir rencontré Marie. </w:t>
      </w:r>
    </w:p>
    <w:p>
      <w:r>
        <w:t xml:space="preserve">   I am happy to have met Marie.</w:t>
      </w:r>
    </w:p>
    <w:p/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I have a deep love for classical music.</w:t>
      </w:r>
    </w:p>
    <w:p>
      <w:r>
        <w:t>2.  L'amour est une force puissante qui peut nous guider dans notre vie.</w:t>
      </w:r>
    </w:p>
    <w:p>
      <w:r>
        <w:t xml:space="preserve">   Love is a powerful force that can guide us in our life. </w:t>
      </w:r>
    </w:p>
    <w:p>
      <w:r>
        <w:t>3.  Mon amour pour ma famille, c'est l'une des choses les plus importantes de ma vie.</w:t>
      </w:r>
    </w:p>
    <w:p>
      <w:r>
        <w:t xml:space="preserve">    My love for my family is one of the most important things in my life. </w:t>
      </w:r>
    </w:p>
    <w:p>
      <w:r>
        <w:t>4.  Il n'y a pas d'amour comme l'amour que nous ressentons entre nous.</w:t>
      </w:r>
    </w:p>
    <w:p>
      <w:r>
        <w:t xml:space="preserve">   There is no love like the love we feel between us. </w:t>
      </w:r>
    </w:p>
    <w:p>
      <w:r>
        <w:t>5.  Le soleil brille, et j'ai l'amour pour ce moment de beauté.</w:t>
      </w:r>
    </w:p>
    <w:p>
      <w:r>
        <w:t xml:space="preserve">   The sun shines and I have love for this beautiful moment.  </w:t>
      </w:r>
    </w:p>
    <w:p>
      <w:r>
        <w:t>6.  L'amour est une source d’énergie positive et enrichissante.</w:t>
      </w:r>
    </w:p>
    <w:p>
      <w:r>
        <w:t xml:space="preserve">    Love is a source of positive and enriching energy. </w:t>
      </w:r>
    </w:p>
    <w:p>
      <w:r>
        <w:t xml:space="preserve">7.  Le sentiment d'amour peut être très puissant, mais il ne doit pas être utilisé à la place de l'action. </w:t>
      </w:r>
    </w:p>
    <w:p>
      <w:r>
        <w:t xml:space="preserve">   The feeling of love can be very powerful, but it should not be used in place of action.</w:t>
      </w:r>
    </w:p>
    <w:p>
      <w:r>
        <w:t xml:space="preserve">8.  L'amour est un cadeau précieux que chaque jour nous devons apprendre à apprécier. </w:t>
      </w:r>
    </w:p>
    <w:p>
      <w:r>
        <w:t xml:space="preserve">    Love is a precious gift that each day we must learn to appreciate. </w:t>
      </w:r>
    </w:p>
    <w:p>
      <w:r>
        <w:t>9.  J’aime le français et j’ai l’amour pour la culture française.</w:t>
      </w:r>
    </w:p>
    <w:p>
      <w:r>
        <w:t xml:space="preserve">    I love French and have love for French culture.</w:t>
      </w:r>
    </w:p>
    <w:p>
      <w:r>
        <w:t>10. L'amour est une force merveilleuse qui nous aide à vivre plus richement.</w:t>
      </w:r>
    </w:p>
    <w:p>
      <w:r>
        <w:t xml:space="preserve">    Love is a wonderful force that helps us to live more richly.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brightly on the beach.</w:t>
      </w:r>
    </w:p>
    <w:p>
      <w:r>
        <w:t>2.  J'adore regarder les étoiles, leur lumière est magnifique.</w:t>
      </w:r>
    </w:p>
    <w:p>
      <w:r>
        <w:t xml:space="preserve">    I love looking at the stars, their light is beautiful.</w:t>
      </w:r>
    </w:p>
    <w:p>
      <w:r>
        <w:t>3. Le lampadaire illumine la rue.</w:t>
      </w:r>
    </w:p>
    <w:p>
      <w:r>
        <w:t xml:space="preserve">    The street lamp illuminates the street.</w:t>
      </w:r>
    </w:p>
    <w:p>
      <w:r>
        <w:t xml:space="preserve">4. La lumière de l'ordinateur est trop faible pour lire. </w:t>
      </w:r>
    </w:p>
    <w:p>
      <w:r>
        <w:t xml:space="preserve">    The computer screen’s light is too dim to read. </w:t>
      </w:r>
    </w:p>
    <w:p>
      <w:r>
        <w:t>5.  On utilise la lumière pour se déplacer dans la nuit.</w:t>
      </w:r>
    </w:p>
    <w:p>
      <w:r>
        <w:t xml:space="preserve">   We use light to move in the night. </w:t>
      </w:r>
    </w:p>
    <w:p>
      <w:r>
        <w:t xml:space="preserve">6.  Il y a une lumière rouge sur le tableau de bord. </w:t>
      </w:r>
    </w:p>
    <w:p>
      <w:r>
        <w:t xml:space="preserve">    There's a red light on the dashboard. </w:t>
      </w:r>
    </w:p>
    <w:p>
      <w:r>
        <w:t>7.  La lumière est importante pour nos yeux.</w:t>
      </w:r>
    </w:p>
    <w:p>
      <w:r>
        <w:t xml:space="preserve">    Light is important for our eyes.</w:t>
      </w:r>
    </w:p>
    <w:p>
      <w:r>
        <w:t>8.  La lune brille pendant la nuit.</w:t>
      </w:r>
    </w:p>
    <w:p>
      <w:r>
        <w:t xml:space="preserve">   The moon shines during the night.</w:t>
      </w:r>
    </w:p>
    <w:p>
      <w:r>
        <w:t>9.  J’ai besoin d’une lumière pour éclairer mon bureau.</w:t>
      </w:r>
    </w:p>
    <w:p>
      <w:r>
        <w:t xml:space="preserve">    I need a light to illuminate my desk. </w:t>
      </w:r>
    </w:p>
    <w:p>
      <w:r>
        <w:t>10. La lampe à table illumine la pièce.</w:t>
      </w:r>
    </w:p>
    <w:p>
      <w:r>
        <w:t xml:space="preserve">   The table lamp illuminates the room.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Qu'est-ce que vous jouez ?</w:t>
      </w:r>
    </w:p>
    <w:p>
      <w:r>
        <w:t xml:space="preserve">   What are you playing?</w:t>
      </w:r>
    </w:p>
    <w:p>
      <w:r>
        <w:t>3. Il joue souvent au football avec ses amis.</w:t>
      </w:r>
    </w:p>
    <w:p>
      <w:r>
        <w:t xml:space="preserve">    He often plays football with his friends. </w:t>
      </w:r>
    </w:p>
    <w:p>
      <w:r>
        <w:t>4. La petite fille a un jeu de société.</w:t>
      </w:r>
    </w:p>
    <w:p>
      <w:r>
        <w:t xml:space="preserve">    The little girl has a board game.</w:t>
      </w:r>
    </w:p>
    <w:p>
      <w:r>
        <w:t>5. Les enfants aiment jouer en plein air.</w:t>
      </w:r>
    </w:p>
    <w:p>
      <w:r>
        <w:t xml:space="preserve">    Kids like to play outdoors.</w:t>
      </w:r>
    </w:p>
    <w:p>
      <w:r>
        <w:t>6. Le jeu est très amusant.</w:t>
      </w:r>
    </w:p>
    <w:p>
      <w:r>
        <w:t xml:space="preserve">   The game is very fun.</w:t>
      </w:r>
    </w:p>
    <w:p>
      <w:r>
        <w:t xml:space="preserve">7. Je veux jouer à un nouveau jeu vidéo. </w:t>
      </w:r>
    </w:p>
    <w:p>
      <w:r>
        <w:t xml:space="preserve">   I want to play a new video game. </w:t>
      </w:r>
    </w:p>
    <w:p>
      <w:r>
        <w:t>8. La musique du jeu est relaxante.</w:t>
      </w:r>
    </w:p>
    <w:p>
      <w:r>
        <w:t xml:space="preserve">   The music of the game is relaxing. </w:t>
      </w:r>
    </w:p>
    <w:p>
      <w:r>
        <w:t xml:space="preserve">9. Le jeux d'échecs est un jeu de stratégie complexe. </w:t>
      </w:r>
    </w:p>
    <w:p>
      <w:r>
        <w:t xml:space="preserve">   Chess is a complex strategy game. </w:t>
      </w:r>
    </w:p>
    <w:p>
      <w:r>
        <w:t xml:space="preserve">10. Jouer à des jeux est une excellente activité pour passer le temps libre. </w:t>
      </w:r>
    </w:p>
    <w:p>
      <w:r>
        <w:t xml:space="preserve">    Playing games is a great activity to spend free time.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devoirs hier soir. </w:t>
      </w:r>
    </w:p>
    <w:p>
      <w:r>
        <w:t xml:space="preserve">    I did my homework last night.</w:t>
      </w:r>
    </w:p>
    <w:p>
      <w:r>
        <w:t xml:space="preserve">2. Elle a fait un gâteau pour son anniversaire.  </w:t>
      </w:r>
    </w:p>
    <w:p>
      <w:r>
        <w:t xml:space="preserve">    She made a cake for her birthday.</w:t>
      </w:r>
    </w:p>
    <w:p>
      <w:r>
        <w:t xml:space="preserve">3. Nous avons fait une promenade dans le parc. </w:t>
      </w:r>
    </w:p>
    <w:p>
      <w:r>
        <w:t xml:space="preserve">    We went for a walk in the park.</w:t>
      </w:r>
    </w:p>
    <w:p>
      <w:r>
        <w:t>4. Le chat a fait du bruit dans la cuisine.</w:t>
      </w:r>
    </w:p>
    <w:p>
      <w:r>
        <w:t xml:space="preserve">    The cat made noise in the kitchen.</w:t>
      </w:r>
    </w:p>
    <w:p>
      <w:r>
        <w:t xml:space="preserve">5. J'ai fait un voyage en Espagne l'été dernier.  </w:t>
      </w:r>
    </w:p>
    <w:p>
      <w:r>
        <w:t xml:space="preserve">    I took a trip to Spain last summer.</w:t>
      </w:r>
    </w:p>
    <w:p>
      <w:r>
        <w:t xml:space="preserve">6. Il a fait une demande de congé à son employeur. </w:t>
      </w:r>
    </w:p>
    <w:p>
      <w:r>
        <w:t xml:space="preserve">   He asked for a leave of absence from his employer.</w:t>
      </w:r>
    </w:p>
    <w:p>
      <w:r>
        <w:t xml:space="preserve">7. Vous avez fait beaucoup d’effort pour réussir. </w:t>
      </w:r>
    </w:p>
    <w:p>
      <w:r>
        <w:t xml:space="preserve">    You made a lot of effort to succeed. </w:t>
      </w:r>
    </w:p>
    <w:p>
      <w:r>
        <w:t xml:space="preserve">8. Je suis allé faire du shopping hier.  </w:t>
      </w:r>
    </w:p>
    <w:p>
      <w:r>
        <w:t xml:space="preserve">    I went shopping yesterday. </w:t>
      </w:r>
    </w:p>
    <w:p>
      <w:r>
        <w:t xml:space="preserve">9. Ils ont fait des courses dans la boulangerie.  </w:t>
      </w:r>
    </w:p>
    <w:p>
      <w:r>
        <w:t xml:space="preserve">    They bought groceries at the bakery.  </w:t>
      </w:r>
    </w:p>
    <w:p>
      <w:r>
        <w:t xml:space="preserve">10. On a fait une fête pour nos amis.   </w:t>
      </w:r>
    </w:p>
    <w:p>
      <w:r>
        <w:t xml:space="preserve">    We held a party for our friends.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Good day everyone! </w:t>
      </w:r>
    </w:p>
    <w:p>
      <w:r>
        <w:t>3. Bonjour Madame et Monsieur.</w:t>
      </w:r>
    </w:p>
    <w:p>
      <w:r>
        <w:t xml:space="preserve">   Good morning Mr. and Mrs.</w:t>
      </w:r>
    </w:p>
    <w:p>
      <w:r>
        <w:t xml:space="preserve">4. Bonjour, je m'appelle [Your name]. </w:t>
      </w:r>
    </w:p>
    <w:p>
      <w:r>
        <w:t xml:space="preserve">   Hi, my name is [Your name].</w:t>
      </w:r>
    </w:p>
    <w:p>
      <w:r>
        <w:t>5. Bonjour le monde!</w:t>
      </w:r>
    </w:p>
    <w:p>
      <w:r>
        <w:t xml:space="preserve">    Hello world!</w:t>
      </w:r>
    </w:p>
    <w:p>
      <w:r>
        <w:t xml:space="preserve">6.  Bonjour, aujourd'hui est un beau jour. </w:t>
      </w:r>
    </w:p>
    <w:p>
      <w:r>
        <w:t xml:space="preserve">    Good morning, today is a beautiful day. </w:t>
      </w:r>
    </w:p>
    <w:p>
      <w:r>
        <w:t>7. Bonjour à Paris !</w:t>
      </w:r>
    </w:p>
    <w:p>
      <w:r>
        <w:t xml:space="preserve">    Hello to Paris!</w:t>
      </w:r>
    </w:p>
    <w:p>
      <w:r>
        <w:t xml:space="preserve">8. Bonjour, je suis désolé pour mon retard. </w:t>
      </w:r>
    </w:p>
    <w:p>
      <w:r>
        <w:t xml:space="preserve">   Good morning, I apologize for my delay. </w:t>
      </w:r>
    </w:p>
    <w:p>
      <w:r>
        <w:t>9.  Bonjour ! J'ai besoin d’aide.</w:t>
      </w:r>
    </w:p>
    <w:p>
      <w:r>
        <w:t xml:space="preserve">   Hello! I need help.</w:t>
      </w:r>
    </w:p>
    <w:p>
      <w:r>
        <w:t>10. Bonjour, j’aime les croissants.</w:t>
      </w:r>
    </w:p>
    <w:p>
      <w:r>
        <w:t xml:space="preserve">    Hello, I like croissants.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