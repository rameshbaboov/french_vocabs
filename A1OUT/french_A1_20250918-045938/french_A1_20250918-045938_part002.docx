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 besoin d'acheter du bois pour la construction de ma maison.  </w:t>
      </w:r>
    </w:p>
    <w:p>
      <w:r>
        <w:t xml:space="preserve">    I need to buy wood for the construction of my house.</w:t>
      </w:r>
    </w:p>
    <w:p>
      <w:r>
        <w:t xml:space="preserve">2. Les arbres sont des sources de bois précieux.  </w:t>
      </w:r>
    </w:p>
    <w:p>
      <w:r>
        <w:t xml:space="preserve">    Trees are sources of valuable wood.</w:t>
      </w:r>
    </w:p>
    <w:p>
      <w:r>
        <w:t xml:space="preserve">3. Nous avons acheté un bois de chauffage au marché. </w:t>
      </w:r>
    </w:p>
    <w:p>
      <w:r>
        <w:t xml:space="preserve">    We bought firewood at the market.</w:t>
      </w:r>
    </w:p>
    <w:p>
      <w:r>
        <w:t xml:space="preserve">4. Le bois de la table est dur et solide. </w:t>
      </w:r>
    </w:p>
    <w:p>
      <w:r>
        <w:t xml:space="preserve">    The wood from the table is hard and sturdy.</w:t>
      </w:r>
    </w:p>
    <w:p>
      <w:r>
        <w:t xml:space="preserve">5. Il y a beaucoup de bois dans les forêts.  </w:t>
      </w:r>
    </w:p>
    <w:p>
      <w:r>
        <w:t xml:space="preserve">    There are many woods in forests.</w:t>
      </w:r>
    </w:p>
    <w:p>
      <w:r>
        <w:t xml:space="preserve">6. Le bois d'érable est utilisé pour fabriquer des meubles.  </w:t>
      </w:r>
    </w:p>
    <w:p>
      <w:r>
        <w:t xml:space="preserve">    Maple wood is used to make furniture.</w:t>
      </w:r>
    </w:p>
    <w:p>
      <w:r>
        <w:t xml:space="preserve">7. Je vais faire une sculpture avec du bois sculpté.  </w:t>
      </w:r>
    </w:p>
    <w:p>
      <w:r>
        <w:t xml:space="preserve">    I'm going to make a sculpture with carved wood. </w:t>
      </w:r>
    </w:p>
    <w:p>
      <w:r>
        <w:t xml:space="preserve">8. Vous pouvez utiliser du bois brut ou traité pour la construction.  </w:t>
      </w:r>
    </w:p>
    <w:p>
      <w:r>
        <w:t xml:space="preserve">    You can use raw or treated wood for construction.</w:t>
      </w:r>
    </w:p>
    <w:p>
      <w:r>
        <w:t xml:space="preserve">9. Le bois de chauffage est un excellent moyen de se chauffer.   </w:t>
      </w:r>
    </w:p>
    <w:p>
      <w:r>
        <w:t xml:space="preserve">    Wood fuel is an excellent way to heat up.</w:t>
      </w:r>
    </w:p>
    <w:p>
      <w:r>
        <w:t xml:space="preserve">10. Nous avons besoin de bois pour faire notre barbecue cet été.   </w:t>
      </w:r>
    </w:p>
    <w:p>
      <w:r>
        <w:t xml:space="preserve">    We need wood to make our BBQ this summer.</w:t>
      </w:r>
    </w:p>
    <w:p/>
    <w:p>
      <w:r>
        <w:rPr>
          <w:b/>
        </w:rPr>
        <w:t>Word: Bon | Meaning: Good</w:t>
      </w:r>
    </w:p>
    <w:p/>
    <w:p>
      <w:r>
        <w:t>1. C'est bon!</w:t>
      </w:r>
    </w:p>
    <w:p>
      <w:r>
        <w:t xml:space="preserve">  Good!</w:t>
      </w:r>
    </w:p>
    <w:p>
      <w:r>
        <w:t>2. Il est bon de prendre du temps pour soi.</w:t>
      </w:r>
    </w:p>
    <w:p>
      <w:r>
        <w:t xml:space="preserve">  It is good to take time for oneself.</w:t>
      </w:r>
    </w:p>
    <w:p>
      <w:r>
        <w:t xml:space="preserve">3. La musique est bon aujourd’hui. </w:t>
      </w:r>
    </w:p>
    <w:p>
      <w:r>
        <w:t xml:space="preserve">   The music is good today.</w:t>
      </w:r>
    </w:p>
    <w:p>
      <w:r>
        <w:t xml:space="preserve">4. Nous avons un bon plan. </w:t>
      </w:r>
    </w:p>
    <w:p>
      <w:r>
        <w:t xml:space="preserve">   We have a good plan.</w:t>
      </w:r>
    </w:p>
    <w:p>
      <w:r>
        <w:t xml:space="preserve">5. J'ai une bonne idée. </w:t>
      </w:r>
    </w:p>
    <w:p>
      <w:r>
        <w:t xml:space="preserve">   I have a good idea.</w:t>
      </w:r>
    </w:p>
    <w:p>
      <w:r>
        <w:t xml:space="preserve">6. Tu as un bon sourire. </w:t>
      </w:r>
    </w:p>
    <w:p>
      <w:r>
        <w:t xml:space="preserve">  You have a good smile.</w:t>
      </w:r>
    </w:p>
    <w:p>
      <w:r>
        <w:t>7. Je suis bon en français!</w:t>
      </w:r>
    </w:p>
    <w:p>
      <w:r>
        <w:t xml:space="preserve">    I am good at French! </w:t>
      </w:r>
    </w:p>
    <w:p>
      <w:r>
        <w:t xml:space="preserve">8. Il y a bon temps pour aller au cinéma. </w:t>
      </w:r>
    </w:p>
    <w:p>
      <w:r>
        <w:t xml:space="preserve">   There is good time to go to the cinema.</w:t>
      </w:r>
    </w:p>
    <w:p>
      <w:r>
        <w:t>9. Ce n'est pas bon de manger trop.</w:t>
      </w:r>
    </w:p>
    <w:p>
      <w:r>
        <w:t xml:space="preserve">   It isn’t good to eat too much.</w:t>
      </w:r>
    </w:p>
    <w:p>
      <w:r>
        <w:t xml:space="preserve">10.  Bon appétit! </w:t>
      </w:r>
    </w:p>
    <w:p>
      <w:r>
        <w:t xml:space="preserve">    Enjoy your meal!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Je aime les fleurs dans le jardin.</w:t>
      </w:r>
    </w:p>
    <w:p>
      <w:r>
        <w:t xml:space="preserve">  I like flowers in the garden.</w:t>
      </w:r>
    </w:p>
    <w:p>
      <w:r>
        <w:t>3. Les fleurs jaunes sont très colorées.</w:t>
      </w:r>
    </w:p>
    <w:p>
      <w:r>
        <w:t xml:space="preserve">  Yellow flowers are very colourful. </w:t>
      </w:r>
    </w:p>
    <w:p>
      <w:r>
        <w:t>4. La fleur a besoin de soleil pour grandir.</w:t>
      </w:r>
    </w:p>
    <w:p>
      <w:r>
        <w:t xml:space="preserve">  The flower needs sun to grow. </w:t>
      </w:r>
    </w:p>
    <w:p>
      <w:r>
        <w:t>5. Fleur, que veux-tu faire aujourd'hui?</w:t>
      </w:r>
    </w:p>
    <w:p>
      <w:r>
        <w:t xml:space="preserve">  Flower, what do you want to do today? </w:t>
      </w:r>
    </w:p>
    <w:p>
      <w:r>
        <w:t xml:space="preserve">6. Les fleurs sont une source d'inspiration. </w:t>
      </w:r>
    </w:p>
    <w:p>
      <w:r>
        <w:t xml:space="preserve">  Flowers are a source of inspiration.</w:t>
      </w:r>
    </w:p>
    <w:p>
      <w:r>
        <w:t>7. La fleur se réveille au printemps.</w:t>
      </w:r>
    </w:p>
    <w:p>
      <w:r>
        <w:t xml:space="preserve">   The flower awakens in spring.</w:t>
      </w:r>
    </w:p>
    <w:p>
      <w:r>
        <w:t xml:space="preserve">8. J’ai trouvé une fleur de lys magnifique. </w:t>
      </w:r>
    </w:p>
    <w:p>
      <w:r>
        <w:t xml:space="preserve">  I found a beautiful lily flower. </w:t>
      </w:r>
    </w:p>
    <w:p>
      <w:r>
        <w:t xml:space="preserve">9. Les fleurs sauvages ont un parfum agréable. </w:t>
      </w:r>
    </w:p>
    <w:p>
      <w:r>
        <w:t xml:space="preserve">  Wild flowers have a pleasant smell.</w:t>
      </w:r>
    </w:p>
    <w:p>
      <w:r>
        <w:t xml:space="preserve">10. La fleur est un symbole de la vie et de l'amour. </w:t>
      </w:r>
    </w:p>
    <w:p>
      <w:r>
        <w:t xml:space="preserve">   The flower is a symbol of life and love.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 excellent moyen de se relaxer.</w:t>
      </w:r>
    </w:p>
    <w:p>
      <w:r>
        <w:t xml:space="preserve">   Music is an excellent way to relax.</w:t>
      </w:r>
    </w:p>
    <w:p>
      <w:r>
        <w:t>3. Musique électronique est très populaire dans les clubs.</w:t>
      </w:r>
    </w:p>
    <w:p>
      <w:r>
        <w:t xml:space="preserve">   Electronic music is very popular in clubs.</w:t>
      </w:r>
    </w:p>
    <w:p>
      <w:r>
        <w:t xml:space="preserve">4. Je préfère écouter de la musique en famille. </w:t>
      </w:r>
    </w:p>
    <w:p>
      <w:r>
        <w:t xml:space="preserve">   I prefer listening to music with my family.</w:t>
      </w:r>
    </w:p>
    <w:p>
      <w:r>
        <w:t xml:space="preserve">5. La musique est un langage universel qui transmet des émotions. </w:t>
      </w:r>
    </w:p>
    <w:p>
      <w:r>
        <w:t xml:space="preserve">   Music is a universal language that conveys emotions.</w:t>
      </w:r>
    </w:p>
    <w:p>
      <w:r>
        <w:t>6.  L'artiste chante une chanson mélodieuse et agréable.</w:t>
      </w:r>
    </w:p>
    <w:p>
      <w:r>
        <w:t xml:space="preserve">    The artist sings a melodious and pleasant song. </w:t>
      </w:r>
    </w:p>
    <w:p>
      <w:r>
        <w:t xml:space="preserve">7. La symphonie de Beethoven est une œuvre classique incontournable. </w:t>
      </w:r>
    </w:p>
    <w:p>
      <w:r>
        <w:t xml:space="preserve">   Beethoven’s symphony is an essential classical work.</w:t>
      </w:r>
    </w:p>
    <w:p>
      <w:r>
        <w:t xml:space="preserve">8. L'ambiance musicale était très festive pour la fête. </w:t>
      </w:r>
    </w:p>
    <w:p>
      <w:r>
        <w:t xml:space="preserve">  The musical atmosphere was very festive for the party. </w:t>
      </w:r>
    </w:p>
    <w:p>
      <w:r>
        <w:t>9. J'ai écouté de la musique jazz pendant ma promenade.</w:t>
      </w:r>
    </w:p>
    <w:p>
      <w:r>
        <w:t xml:space="preserve">    I listened to jazz music during my walk. </w:t>
      </w:r>
    </w:p>
    <w:p>
      <w:r>
        <w:t xml:space="preserve">10.   La musique est un plaisir et une source de joie. </w:t>
      </w:r>
    </w:p>
    <w:p>
      <w:r>
        <w:t xml:space="preserve">     Music is a pleasure and a source of joy.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 xml:space="preserve">   My house is located in a peaceful neighborhood.</w:t>
      </w:r>
    </w:p>
    <w:p>
      <w:r>
        <w:t>2. J'ai besoin d’aller à la maison pour prendre mon café.</w:t>
      </w:r>
    </w:p>
    <w:p>
      <w:r>
        <w:t xml:space="preserve">   I need to go home to get my coffee. </w:t>
      </w:r>
    </w:p>
    <w:p>
      <w:r>
        <w:t xml:space="preserve">3. La maison est construite en pierre et bois.  </w:t>
      </w:r>
    </w:p>
    <w:p>
      <w:r>
        <w:t xml:space="preserve">   The house is built of stone and wood. </w:t>
      </w:r>
    </w:p>
    <w:p>
      <w:r>
        <w:t>4. Est-ce que vous pouvez m'aider à trouver ma maison?</w:t>
      </w:r>
    </w:p>
    <w:p>
      <w:r>
        <w:t xml:space="preserve">   Can you help me find my house?</w:t>
      </w:r>
    </w:p>
    <w:p>
      <w:r>
        <w:t xml:space="preserve">5. J’adore la cuisine de ma maison, il y a toujours des plats délicieux.  </w:t>
      </w:r>
    </w:p>
    <w:p>
      <w:r>
        <w:t xml:space="preserve">   I love the kitchen in my home, there are always delicious meals. </w:t>
      </w:r>
    </w:p>
    <w:p>
      <w:r>
        <w:t xml:space="preserve">6. La maison est une structure importante pour les familles. </w:t>
      </w:r>
    </w:p>
    <w:p>
      <w:r>
        <w:t xml:space="preserve">    The house is an important structure for families.</w:t>
      </w:r>
    </w:p>
    <w:p>
      <w:r>
        <w:t>7. L'espace de vie est souvent à l'arrière de la maison.</w:t>
      </w:r>
    </w:p>
    <w:p>
      <w:r>
        <w:t xml:space="preserve">   The living space is often at the rear of the house.</w:t>
      </w:r>
    </w:p>
    <w:p>
      <w:r>
        <w:t>8. Mon père m’a appris à cuisiner dans ma maison.</w:t>
      </w:r>
    </w:p>
    <w:p>
      <w:r>
        <w:t xml:space="preserve">   My father taught me to cook in my home. </w:t>
      </w:r>
    </w:p>
    <w:p>
      <w:r>
        <w:t xml:space="preserve">9. Nous allons passer la nuit dans un autre pays, nous avons réservé une maison d'hôtes. </w:t>
      </w:r>
    </w:p>
    <w:p>
      <w:r>
        <w:t xml:space="preserve">    We are going to spend the night in another country, we have booked a guest house.</w:t>
      </w:r>
    </w:p>
    <w:p>
      <w:r>
        <w:t xml:space="preserve">10. Je pense qu’il faut rénover ma maison.  </w:t>
      </w:r>
    </w:p>
    <w:p>
      <w:r>
        <w:t xml:space="preserve">   I think it's time to renovate my house.</w:t>
      </w:r>
    </w:p>
    <w:p/>
    <w:p>
      <w:r>
        <w:t>Son: &lt;Boy or male child&gt;</w:t>
      </w:r>
    </w:p>
    <w:p/>
    <w:p>
      <w:r>
        <w:t>1. Le chien est son ami le plus cher.</w:t>
      </w:r>
    </w:p>
    <w:p>
      <w:r>
        <w:t xml:space="preserve">    The dog is his dearest friend.</w:t>
      </w:r>
    </w:p>
    <w:p>
      <w:r>
        <w:t>2. Je suis son mari.</w:t>
      </w:r>
    </w:p>
    <w:p>
      <w:r>
        <w:t xml:space="preserve">    I am his husband.</w:t>
      </w:r>
    </w:p>
    <w:p>
      <w:r>
        <w:t>3. Son maison est magnifique.</w:t>
      </w:r>
    </w:p>
    <w:p>
      <w:r>
        <w:t xml:space="preserve">    His house is beautiful.</w:t>
      </w:r>
    </w:p>
    <w:p>
      <w:r>
        <w:t>4. Quelle est la couleur de son robe ?</w:t>
      </w:r>
    </w:p>
    <w:p>
      <w:r>
        <w:t xml:space="preserve">   What colour is his dress?</w:t>
      </w:r>
    </w:p>
    <w:p>
      <w:r>
        <w:t xml:space="preserve">5. Il a un beau son, mais il ne sait pas chanter. </w:t>
      </w:r>
    </w:p>
    <w:p>
      <w:r>
        <w:t xml:space="preserve">    He has a nice voice, but he doesn't know how to sing. </w:t>
      </w:r>
    </w:p>
    <w:p>
      <w:r>
        <w:t>6. Son père l’a accompagné dans sa voyage.</w:t>
      </w:r>
    </w:p>
    <w:p>
      <w:r>
        <w:t xml:space="preserve">    His father accompanied him on his trip.</w:t>
      </w:r>
    </w:p>
    <w:p>
      <w:r>
        <w:t>7. Je veux lui parler de mon projet, son opinion est importante pour moi.</w:t>
      </w:r>
    </w:p>
    <w:p>
      <w:r>
        <w:t xml:space="preserve">   I want to talk to him about my project; his opinion is important to me. </w:t>
      </w:r>
    </w:p>
    <w:p>
      <w:r>
        <w:t>8. Son sourire illumine la pièce.</w:t>
      </w:r>
    </w:p>
    <w:p>
      <w:r>
        <w:t xml:space="preserve">    His smile illuminates the room. </w:t>
      </w:r>
    </w:p>
    <w:p>
      <w:r>
        <w:t xml:space="preserve">9. On a rencontré un garçon qui avait le son d'un petit oiseau. </w:t>
      </w:r>
    </w:p>
    <w:p>
      <w:r>
        <w:t xml:space="preserve">   We met a boy who had the sound of a little bird. </w:t>
      </w:r>
    </w:p>
    <w:p>
      <w:r>
        <w:t>10. La musique de son enfant résonne dans chaque recoin de la maison.</w:t>
      </w:r>
    </w:p>
    <w:p>
      <w:r>
        <w:t xml:space="preserve">    The music from his child resonates in every corner of the house.</w:t>
      </w:r>
    </w:p>
    <w:p/>
    <w:p>
      <w:r>
        <w:rPr>
          <w:b/>
        </w:rPr>
        <w:t>Word: Le | Meaning: The</w:t>
      </w:r>
    </w:p>
    <w:p/>
    <w:p>
      <w:r>
        <w:t xml:space="preserve">1. Le soleil brille aujourd'hui. </w:t>
      </w:r>
    </w:p>
    <w:p>
      <w:r>
        <w:t>The sun is shining today.</w:t>
      </w:r>
    </w:p>
    <w:p>
      <w:r>
        <w:t>2. J'ai besoin de l'eau pour boire.</w:t>
      </w:r>
    </w:p>
    <w:p>
      <w:r>
        <w:t>I need water to drink.</w:t>
      </w:r>
    </w:p>
    <w:p>
      <w:r>
        <w:t>3. Il y a un chat sur le toit.</w:t>
      </w:r>
    </w:p>
    <w:p>
      <w:r>
        <w:t>There is a cat on the roof.</w:t>
      </w:r>
    </w:p>
    <w:p>
      <w:r>
        <w:t xml:space="preserve">4.  Vous avez faim ? </w:t>
      </w:r>
    </w:p>
    <w:p>
      <w:r>
        <w:t>Are you hungry?</w:t>
      </w:r>
    </w:p>
    <w:p>
      <w:r>
        <w:t>5. Le chien est adorable.</w:t>
      </w:r>
    </w:p>
    <w:p>
      <w:r>
        <w:t>The dog is adorable.</w:t>
      </w:r>
    </w:p>
    <w:p>
      <w:r>
        <w:t>6. Je suis content d'aller à l'école.</w:t>
      </w:r>
    </w:p>
    <w:p>
      <w:r>
        <w:t xml:space="preserve">I am happy to go to school. </w:t>
      </w:r>
    </w:p>
    <w:p>
      <w:r>
        <w:t>7. La voiture est bleue.</w:t>
      </w:r>
    </w:p>
    <w:p>
      <w:r>
        <w:t>The car is blue.</w:t>
      </w:r>
    </w:p>
    <w:p>
      <w:r>
        <w:t xml:space="preserve">8. Elle adore les fruits rouges. </w:t>
      </w:r>
    </w:p>
    <w:p>
      <w:r>
        <w:t>She loves red fruit.</w:t>
      </w:r>
    </w:p>
    <w:p>
      <w:r>
        <w:t>9. Le café est chaud.</w:t>
      </w:r>
    </w:p>
    <w:p>
      <w:r>
        <w:t>The coffee is hot.</w:t>
      </w:r>
    </w:p>
    <w:p>
      <w:r>
        <w:t xml:space="preserve">10. Il m'a dit bonjour. </w:t>
      </w:r>
    </w:p>
    <w:p>
      <w:r>
        <w:t>He said hello to me.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The house is very big.</w:t>
      </w:r>
    </w:p>
    <w:p>
      <w:r>
        <w:t>2. Il aime beaucoup la musique classique.</w:t>
      </w:r>
    </w:p>
    <w:p>
      <w:r>
        <w:t xml:space="preserve">  He likes classical music very much.</w:t>
      </w:r>
    </w:p>
    <w:p>
      <w:r>
        <w:t>3. J'ai mangé une baguette et un café au lait.</w:t>
      </w:r>
    </w:p>
    <w:p>
      <w:r>
        <w:t xml:space="preserve">  I ate a baguette and some coffee with milk. </w:t>
      </w:r>
    </w:p>
    <w:p>
      <w:r>
        <w:t>4. La voiture rouge est belle.</w:t>
      </w:r>
    </w:p>
    <w:p>
      <w:r>
        <w:t xml:space="preserve">  The red car is beautiful.</w:t>
      </w:r>
    </w:p>
    <w:p>
      <w:r>
        <w:t>5. C'est la première fois que je visite Paris.</w:t>
      </w:r>
    </w:p>
    <w:p>
      <w:r>
        <w:t xml:space="preserve">  This is the first time I visit Paris.</w:t>
      </w:r>
    </w:p>
    <w:p>
      <w:r>
        <w:t>6. Elle habite à l’école.</w:t>
      </w:r>
    </w:p>
    <w:p>
      <w:r>
        <w:t xml:space="preserve">   She lives at school. </w:t>
      </w:r>
    </w:p>
    <w:p>
      <w:r>
        <w:t>7. On a mangé du poisson et des pommes de terre.</w:t>
      </w:r>
    </w:p>
    <w:p>
      <w:r>
        <w:t xml:space="preserve">   We ate fish and potatoes.</w:t>
      </w:r>
    </w:p>
    <w:p>
      <w:r>
        <w:t>8. La femme est très gentille.</w:t>
      </w:r>
    </w:p>
    <w:p>
      <w:r>
        <w:t xml:space="preserve">   The woman is very nice.</w:t>
      </w:r>
    </w:p>
    <w:p>
      <w:r>
        <w:t>9. Le soleil brille aujourd'hui.</w:t>
      </w:r>
    </w:p>
    <w:p>
      <w:r>
        <w:t xml:space="preserve">  The sun shines today.</w:t>
      </w:r>
    </w:p>
    <w:p>
      <w:r>
        <w:t>10. Vous avez besoin de l’aide?</w:t>
      </w:r>
    </w:p>
    <w:p>
      <w:r>
        <w:t xml:space="preserve">   Do you need help?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 The city is large.</w:t>
      </w:r>
    </w:p>
    <w:p>
      <w:r>
        <w:t>2. J'ai besoin d'un grand sac pour mes affaires.</w:t>
      </w:r>
    </w:p>
    <w:p>
      <w:r>
        <w:t xml:space="preserve">    I need a big bag for my belongings.</w:t>
      </w:r>
    </w:p>
    <w:p>
      <w:r>
        <w:t xml:space="preserve">3.  La taille de la table est grande. </w:t>
      </w:r>
    </w:p>
    <w:p>
      <w:r>
        <w:t xml:space="preserve">    The size of the table is large.</w:t>
      </w:r>
    </w:p>
    <w:p>
      <w:r>
        <w:t xml:space="preserve">4. La maison est grande et confortable. </w:t>
      </w:r>
    </w:p>
    <w:p>
      <w:r>
        <w:t xml:space="preserve">   The house is large and comfortable. </w:t>
      </w:r>
    </w:p>
    <w:p>
      <w:r>
        <w:t xml:space="preserve">5.  Il a une grande passion pour les voyages. </w:t>
      </w:r>
    </w:p>
    <w:p>
      <w:r>
        <w:t xml:space="preserve">    He has a great passion for travel.</w:t>
      </w:r>
    </w:p>
    <w:p>
      <w:r>
        <w:t xml:space="preserve">6. Les enfants ont grandi dans le village. </w:t>
      </w:r>
    </w:p>
    <w:p>
      <w:r>
        <w:t xml:space="preserve">    The children grew up in the village.</w:t>
      </w:r>
    </w:p>
    <w:p>
      <w:r>
        <w:t>7. Il y a une grande quantité de nourriture dans la cuisine.</w:t>
      </w:r>
    </w:p>
    <w:p>
      <w:r>
        <w:t xml:space="preserve">   There is a large amount of food in the kitchen.</w:t>
      </w:r>
    </w:p>
    <w:p>
      <w:r>
        <w:t xml:space="preserve">8. La voiture est grande et puissante.  </w:t>
      </w:r>
    </w:p>
    <w:p>
      <w:r>
        <w:t xml:space="preserve">    The car is large and powerful.</w:t>
      </w:r>
    </w:p>
    <w:p>
      <w:r>
        <w:t xml:space="preserve">9. Les fleurs sont grandes et colorées. </w:t>
      </w:r>
    </w:p>
    <w:p>
      <w:r>
        <w:t xml:space="preserve">    The flowers are big and colorful.</w:t>
      </w:r>
    </w:p>
    <w:p>
      <w:r>
        <w:t xml:space="preserve">10. Mon frère est très grand. </w:t>
      </w:r>
    </w:p>
    <w:p>
      <w:r>
        <w:t xml:space="preserve">    My brother is very tall.</w:t>
      </w:r>
    </w:p>
    <w:p/>
    <w:p>
      <w:r>
        <w:rPr>
          <w:b/>
        </w:rPr>
        <w:t>Word: Chère | Meaning: Dear</w:t>
      </w:r>
    </w:p>
    <w:p/>
    <w:p>
      <w:r>
        <w:t>1. Chère amie, j'ai hâte de te voir.</w:t>
      </w:r>
    </w:p>
    <w:p>
      <w:r>
        <w:t xml:space="preserve">   Dear friend, I can't wait to see you.</w:t>
      </w:r>
    </w:p>
    <w:p>
      <w:r>
        <w:t xml:space="preserve">2.  Chère maman, merci pour ton cadeau. </w:t>
      </w:r>
    </w:p>
    <w:p>
      <w:r>
        <w:t xml:space="preserve">   Dear Mom, thank you for your gift.</w:t>
      </w:r>
    </w:p>
    <w:p>
      <w:r>
        <w:t>3.  Chère Sophie, peux-tu m'aider ?</w:t>
      </w:r>
    </w:p>
    <w:p>
      <w:r>
        <w:t xml:space="preserve">   Dear Sophie, can you help me?</w:t>
      </w:r>
    </w:p>
    <w:p>
      <w:r>
        <w:t xml:space="preserve">4.  Chère Marie, j’espère que tu vas bien. </w:t>
      </w:r>
    </w:p>
    <w:p>
      <w:r>
        <w:t xml:space="preserve">   Dear Marie, I hope you are well.</w:t>
      </w:r>
    </w:p>
    <w:p>
      <w:r>
        <w:t>5. Chère Julie, tes photos ont été magnifiques !</w:t>
      </w:r>
    </w:p>
    <w:p>
      <w:r>
        <w:t xml:space="preserve">   Dear Julie, your pictures were beautiful!</w:t>
      </w:r>
    </w:p>
    <w:p>
      <w:r>
        <w:t xml:space="preserve">6.  Chère Catherine, il y a un problème. </w:t>
      </w:r>
    </w:p>
    <w:p>
      <w:r>
        <w:t xml:space="preserve">   Dear Catherine, there is a problem.</w:t>
      </w:r>
    </w:p>
    <w:p>
      <w:r>
        <w:t xml:space="preserve">7.  Chère Pierre, j'ai besoin de ton aide. </w:t>
      </w:r>
    </w:p>
    <w:p>
      <w:r>
        <w:t xml:space="preserve">   Dear Pierre, I need your help.</w:t>
      </w:r>
    </w:p>
    <w:p>
      <w:r>
        <w:t>8. Chère Anne, est-ce que tu veux venir à la fête ?</w:t>
      </w:r>
    </w:p>
    <w:p>
      <w:r>
        <w:t xml:space="preserve">   Dear Anne, do you want to come to the party?</w:t>
      </w:r>
    </w:p>
    <w:p>
      <w:r>
        <w:t xml:space="preserve">9.  Chère Sylvie, j’ai reçu tes messages. </w:t>
      </w:r>
    </w:p>
    <w:p>
      <w:r>
        <w:t xml:space="preserve">   Dear Sylvie, I received your messages. </w:t>
      </w:r>
    </w:p>
    <w:p>
      <w:r>
        <w:t xml:space="preserve">10. Chère David, je t'envoie des pensées positives. </w:t>
      </w:r>
    </w:p>
    <w:p>
      <w:r>
        <w:t xml:space="preserve">   Dear David, I send you positive thoughts.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