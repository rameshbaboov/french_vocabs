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J'ai besoin d'aide pour acheter des fruits. </w:t>
      </w:r>
    </w:p>
    <w:p>
      <w:r>
        <w:t xml:space="preserve">    I need help buying some fruit.</w:t>
      </w:r>
    </w:p>
    <w:p>
      <w:r>
        <w:t>3.  Bonjour Madame, vous êtes là pour la réunion ?</w:t>
      </w:r>
    </w:p>
    <w:p>
      <w:r>
        <w:t xml:space="preserve">    Good morning madam, are you here for the meeting?</w:t>
      </w:r>
    </w:p>
    <w:p>
      <w:r>
        <w:t xml:space="preserve">4.  Bonjour à tous! </w:t>
      </w:r>
    </w:p>
    <w:p>
      <w:r>
        <w:t xml:space="preserve">   Hello everyone!</w:t>
      </w:r>
    </w:p>
    <w:p>
      <w:r>
        <w:t>5.  Bonjour ! Qu'est-ce que vous faites ?</w:t>
      </w:r>
    </w:p>
    <w:p>
      <w:r>
        <w:t xml:space="preserve">   Hello! What are you doing?</w:t>
      </w:r>
    </w:p>
    <w:p>
      <w:r>
        <w:t>6.  Bonjour, je m'appelle [your name].</w:t>
      </w:r>
    </w:p>
    <w:p>
      <w:r>
        <w:t xml:space="preserve">    Hi, my name is [your name].</w:t>
      </w:r>
    </w:p>
    <w:p>
      <w:r>
        <w:t xml:space="preserve">7.  Bonjour, j'aime la cuisine française. </w:t>
      </w:r>
    </w:p>
    <w:p>
      <w:r>
        <w:t xml:space="preserve">   Hello, I like French cooking.</w:t>
      </w:r>
    </w:p>
    <w:p>
      <w:r>
        <w:t xml:space="preserve">8.  Bonjour à mon ami ! </w:t>
      </w:r>
    </w:p>
    <w:p>
      <w:r>
        <w:t xml:space="preserve">   Hello to my friend!</w:t>
      </w:r>
    </w:p>
    <w:p>
      <w:r>
        <w:t>9.  Bonjour, et vous ?</w:t>
      </w:r>
    </w:p>
    <w:p>
      <w:r>
        <w:t xml:space="preserve">   Hello and you?</w:t>
      </w:r>
    </w:p>
    <w:p>
      <w:r>
        <w:t>10. Bonjour, est-ce que vous parlez anglais ?</w:t>
      </w:r>
    </w:p>
    <w:p>
      <w:r>
        <w:t xml:space="preserve">    Hello, do you speak English?</w:t>
      </w:r>
    </w:p>
    <w:p/>
    <w:p>
      <w:r>
        <w:rPr>
          <w:b/>
        </w:rPr>
        <w:t>Word: Chat | Meaning: Cat</w:t>
      </w:r>
    </w:p>
    <w:p/>
    <w:p>
      <w:r>
        <w:t>1.  Je voudrais acheter un chat.</w:t>
      </w:r>
    </w:p>
    <w:p>
      <w:r>
        <w:t xml:space="preserve">   I would like to buy a cat.</w:t>
      </w:r>
    </w:p>
    <w:p>
      <w:r>
        <w:t>2.  Le chat est très mignon.</w:t>
      </w:r>
    </w:p>
    <w:p>
      <w:r>
        <w:t xml:space="preserve">   The cat is very cute. </w:t>
      </w:r>
    </w:p>
    <w:p>
      <w:r>
        <w:t>3.  Il est important d'apprivoiser le chat.</w:t>
      </w:r>
    </w:p>
    <w:p>
      <w:r>
        <w:t xml:space="preserve">   It’s important to tame the cat.</w:t>
      </w:r>
    </w:p>
    <w:p>
      <w:r>
        <w:t>4.  La couleur de son chat est noire et blanche.</w:t>
      </w:r>
    </w:p>
    <w:p>
      <w:r>
        <w:t xml:space="preserve">   The color of its cat is black and white.</w:t>
      </w:r>
    </w:p>
    <w:p>
      <w:r>
        <w:t xml:space="preserve">5.  Je préfère les chats que les chiens. </w:t>
      </w:r>
    </w:p>
    <w:p>
      <w:r>
        <w:t xml:space="preserve">   I prefer cats over dogs. </w:t>
      </w:r>
    </w:p>
    <w:p>
      <w:r>
        <w:t>6.  Le chat a le désir de jouer.</w:t>
      </w:r>
    </w:p>
    <w:p>
      <w:r>
        <w:t xml:space="preserve">   The cat wants to play. </w:t>
      </w:r>
    </w:p>
    <w:p>
      <w:r>
        <w:t>7.  Ils sont assis sur la table, en train de discuter.</w:t>
      </w:r>
    </w:p>
    <w:p>
      <w:r>
        <w:t xml:space="preserve">   They are sitting at the table, discussing something.</w:t>
      </w:r>
    </w:p>
    <w:p>
      <w:r>
        <w:t xml:space="preserve">8.  Vous avez un chat domestique? </w:t>
      </w:r>
    </w:p>
    <w:p>
      <w:r>
        <w:t xml:space="preserve">   Do you have a domestic cat?</w:t>
      </w:r>
    </w:p>
    <w:p>
      <w:r>
        <w:t xml:space="preserve">9.  Il est arrivé à l’appartement et il a eu peur. </w:t>
      </w:r>
    </w:p>
    <w:p>
      <w:r>
        <w:t xml:space="preserve">   He arrived at the apartment and he was scared. </w:t>
      </w:r>
    </w:p>
    <w:p>
      <w:r>
        <w:t xml:space="preserve">10. Le chat est très calme et docile. </w:t>
      </w:r>
    </w:p>
    <w:p>
      <w:r>
        <w:t xml:space="preserve">   The cat is very calm and docile.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petite lumière dans ma chambre.</w:t>
      </w:r>
    </w:p>
    <w:p>
      <w:r>
        <w:t xml:space="preserve">   There is a little light in my room.</w:t>
      </w:r>
    </w:p>
    <w:p>
      <w:r>
        <w:t>3. J’aime regarder la lumière de la plage à l'heure de coucher.</w:t>
      </w:r>
    </w:p>
    <w:p>
      <w:r>
        <w:t xml:space="preserve">   I like to watch the beach light at sunset.</w:t>
      </w:r>
    </w:p>
    <w:p>
      <w:r>
        <w:t>4. La lune est invisible mais elle apporte une lumière douce.</w:t>
      </w:r>
    </w:p>
    <w:p>
      <w:r>
        <w:t xml:space="preserve">   The moon is invisible but it brings soft light. </w:t>
      </w:r>
    </w:p>
    <w:p>
      <w:r>
        <w:t>5. L'eau de la fontaine éclaire la pièce avec une lumière vive.</w:t>
      </w:r>
    </w:p>
    <w:p>
      <w:r>
        <w:t xml:space="preserve">   The water of the fountain lights up the room with bright light.</w:t>
      </w:r>
    </w:p>
    <w:p>
      <w:r>
        <w:t>6. La fenêtre a une belle lumière naturelle.</w:t>
      </w:r>
    </w:p>
    <w:p>
      <w:r>
        <w:t xml:space="preserve">    The window has beautiful natural light.</w:t>
      </w:r>
    </w:p>
    <w:p>
      <w:r>
        <w:t xml:space="preserve">7. Nous avons besoin de plus de lumière pour faire le jardin. </w:t>
      </w:r>
    </w:p>
    <w:p>
      <w:r>
        <w:t xml:space="preserve">  We need more light to work in the garden. </w:t>
      </w:r>
    </w:p>
    <w:p>
      <w:r>
        <w:t>8. L’éclairage artificiel est important pour la sécurité des usagers.</w:t>
      </w:r>
    </w:p>
    <w:p>
      <w:r>
        <w:t xml:space="preserve">   Artificial lighting is important for the safety of users.</w:t>
      </w:r>
    </w:p>
    <w:p>
      <w:r>
        <w:t>9. La lumière du feu éclaire les aliments et leur donne un goût particulier.</w:t>
      </w:r>
    </w:p>
    <w:p>
      <w:r>
        <w:t xml:space="preserve">    The firelight illuminates food and gives them a special taste.</w:t>
      </w:r>
    </w:p>
    <w:p>
      <w:r>
        <w:t xml:space="preserve">10. Il y a une petite lampe de poche qui éclaire la route. </w:t>
      </w:r>
    </w:p>
    <w:p>
      <w:r>
        <w:t xml:space="preserve">   There's a small flashlight that lights the road.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chapeau rouge.</w:t>
      </w:r>
    </w:p>
    <w:p>
      <w:r>
        <w:t xml:space="preserve">   I have a red hat.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Les tomates sont rouges.</w:t>
      </w:r>
    </w:p>
    <w:p>
      <w:r>
        <w:t xml:space="preserve">   Tomatoes are red.</w:t>
      </w:r>
    </w:p>
    <w:p>
      <w:r>
        <w:t>5. Il y a beaucoup de plantes rouges dans la nature.</w:t>
      </w:r>
    </w:p>
    <w:p>
      <w:r>
        <w:t xml:space="preserve">   There are many red plants in the wild. </w:t>
      </w:r>
    </w:p>
    <w:p>
      <w:r>
        <w:t>6. La robe de la femme est rouge vif.</w:t>
      </w:r>
    </w:p>
    <w:p>
      <w:r>
        <w:t xml:space="preserve">   The woman's dress is bright red. </w:t>
      </w:r>
    </w:p>
    <w:p>
      <w:r>
        <w:t>7. Le sang est rouge.</w:t>
      </w:r>
    </w:p>
    <w:p>
      <w:r>
        <w:t xml:space="preserve">   Blood is red.</w:t>
      </w:r>
    </w:p>
    <w:p>
      <w:r>
        <w:t>8. Les rubans rouges sont tendus sur le gâteau.</w:t>
      </w:r>
    </w:p>
    <w:p>
      <w:r>
        <w:t xml:space="preserve">   Red ribbons are tied on the cake.</w:t>
      </w:r>
    </w:p>
    <w:p>
      <w:r>
        <w:t>9. J'aime manger du pain rouge.</w:t>
      </w:r>
    </w:p>
    <w:p>
      <w:r>
        <w:t xml:space="preserve">   I like eating red bread. </w:t>
      </w:r>
    </w:p>
    <w:p>
      <w:r>
        <w:t xml:space="preserve">10. L'affiche affiche un portrait rouge. </w:t>
      </w:r>
    </w:p>
    <w:p>
      <w:r>
        <w:t xml:space="preserve">    The poster shows a red portrait.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pretty.</w:t>
      </w:r>
    </w:p>
    <w:p>
      <w:r>
        <w:t>2. Elle a une belle voix.</w:t>
      </w:r>
    </w:p>
    <w:p>
      <w:r>
        <w:t xml:space="preserve">   She has a beautiful voice.</w:t>
      </w:r>
    </w:p>
    <w:p>
      <w:r>
        <w:t>3. Le soleil brille belle aujourd'hui.</w:t>
      </w:r>
    </w:p>
    <w:p>
      <w:r>
        <w:t xml:space="preserve">   The sun shines brightly today. </w:t>
      </w:r>
    </w:p>
    <w:p>
      <w:r>
        <w:t>4.  J’ai une belle journée.</w:t>
      </w:r>
    </w:p>
    <w:p>
      <w:r>
        <w:t xml:space="preserve">    I have a nice day. </w:t>
      </w:r>
    </w:p>
    <w:p>
      <w:r>
        <w:t>5. Votre sourire est belle.</w:t>
      </w:r>
    </w:p>
    <w:p>
      <w:r>
        <w:t xml:space="preserve">   Your smile is lovely. </w:t>
      </w:r>
    </w:p>
    <w:p>
      <w:r>
        <w:t xml:space="preserve">6. La fleur est belle. </w:t>
      </w:r>
    </w:p>
    <w:p>
      <w:r>
        <w:t xml:space="preserve">   The flower is beautiful. </w:t>
      </w:r>
    </w:p>
    <w:p>
      <w:r>
        <w:t xml:space="preserve">7. Ce paysage est belle. </w:t>
      </w:r>
    </w:p>
    <w:p>
      <w:r>
        <w:t xml:space="preserve">   This landscape is beautiful. </w:t>
      </w:r>
    </w:p>
    <w:p>
      <w:r>
        <w:t>8. Le restaurant est belle.</w:t>
      </w:r>
    </w:p>
    <w:p>
      <w:r>
        <w:t xml:space="preserve">    The restaurant is nice. </w:t>
      </w:r>
    </w:p>
    <w:p>
      <w:r>
        <w:t xml:space="preserve">9.  Il a une belle idée. </w:t>
      </w:r>
    </w:p>
    <w:p>
      <w:r>
        <w:t xml:space="preserve">    He has a good idea. </w:t>
      </w:r>
    </w:p>
    <w:p>
      <w:r>
        <w:t xml:space="preserve">10. Tu es belle. </w:t>
      </w:r>
    </w:p>
    <w:p>
      <w:r>
        <w:t xml:space="preserve">    You are beautiful.</w:t>
      </w:r>
    </w:p>
    <w:p/>
    <w:p>
      <w:r>
        <w:rPr>
          <w:b/>
        </w:rPr>
        <w:t>Word: Musician | Meaning: Musician</w:t>
      </w:r>
    </w:p>
    <w:p/>
    <w:p>
      <w:r>
        <w:t xml:space="preserve">1. Il est un musicien talentueux et passionné.  </w:t>
      </w:r>
    </w:p>
    <w:p>
      <w:r>
        <w:t>2. Le musicien joue de la guitare depuis l'enfance.</w:t>
      </w:r>
    </w:p>
    <w:p>
      <w:r>
        <w:t xml:space="preserve">3. La musique classique est une forme de musique que j’apprécie beaucoup. </w:t>
      </w:r>
    </w:p>
    <w:p>
      <w:r>
        <w:t>4. L'artiste était très reconnu dans le domaine musical.</w:t>
      </w:r>
    </w:p>
    <w:p>
      <w:r>
        <w:t xml:space="preserve">5. Nous allons voir un concert de musique live. </w:t>
      </w:r>
    </w:p>
    <w:p>
      <w:r>
        <w:t>6. Les musiciens interprètent des morceaux variés.</w:t>
      </w:r>
    </w:p>
    <w:p>
      <w:r>
        <w:t>7. Il a un instrument de musique et joue souvent dans la rue.</w:t>
      </w:r>
    </w:p>
    <w:p>
      <w:r>
        <w:t xml:space="preserve">8. La musique est une forme d’expression artistique qui peut toucher l’âme. </w:t>
      </w:r>
    </w:p>
    <w:p>
      <w:r>
        <w:t xml:space="preserve">9. On apprécie beaucoup les concerts de musique classique. </w:t>
      </w:r>
    </w:p>
    <w:p>
      <w:r>
        <w:t>10. Le musicien compose ses propres mélodies.</w:t>
      </w:r>
    </w:p>
    <w:p/>
    <w:p>
      <w:r>
        <w:rPr>
          <w:b/>
        </w:rPr>
        <w:t>Word: joyeux | Meaning: joyful</w:t>
      </w:r>
    </w:p>
    <w:p/>
    <w:p>
      <w:r>
        <w:t>1.  C'est un jour joyeux !</w:t>
      </w:r>
    </w:p>
    <w:p>
      <w:r>
        <w:t xml:space="preserve">   It's a joyous day!</w:t>
      </w:r>
    </w:p>
    <w:p>
      <w:r>
        <w:t>2.  Le repas est délicieux, et joyeux !</w:t>
      </w:r>
    </w:p>
    <w:p>
      <w:r>
        <w:t xml:space="preserve">   The meal is delicious and joyful!</w:t>
      </w:r>
    </w:p>
    <w:p>
      <w:r>
        <w:t xml:space="preserve">3.  Je suis ravi de te voir, joyeux ! </w:t>
      </w:r>
    </w:p>
    <w:p>
      <w:r>
        <w:t xml:space="preserve">   I am happy to see you, joyously! </w:t>
      </w:r>
    </w:p>
    <w:p>
      <w:r>
        <w:t>4.  Il chante avec une joie immense !</w:t>
      </w:r>
    </w:p>
    <w:p>
      <w:r>
        <w:t xml:space="preserve">   He sings with immense joy!</w:t>
      </w:r>
    </w:p>
    <w:p>
      <w:r>
        <w:t>5.  La fête est très joyeuse et festive !</w:t>
      </w:r>
    </w:p>
    <w:p>
      <w:r>
        <w:t xml:space="preserve">   The party is very joyous and festive!</w:t>
      </w:r>
    </w:p>
    <w:p>
      <w:r>
        <w:t>6.  Tu as l'air joyeux aujourd'hui !</w:t>
      </w:r>
    </w:p>
    <w:p>
      <w:r>
        <w:t xml:space="preserve">   You look happy today!</w:t>
      </w:r>
    </w:p>
    <w:p>
      <w:r>
        <w:t>7.  Le soleil brille de mille feux, joyeux !</w:t>
      </w:r>
    </w:p>
    <w:p>
      <w:r>
        <w:t xml:space="preserve">   The sun shines brightly, joyful! </w:t>
      </w:r>
    </w:p>
    <w:p>
      <w:r>
        <w:t>8.  Juste un petit plaisir, joyeux !</w:t>
      </w:r>
    </w:p>
    <w:p>
      <w:r>
        <w:t xml:space="preserve">    Just a little pleasure, joyfully! </w:t>
      </w:r>
    </w:p>
    <w:p>
      <w:r>
        <w:t>9.  On se réjouit de la bonne nouvelle joyeuse !</w:t>
      </w:r>
    </w:p>
    <w:p>
      <w:r>
        <w:t xml:space="preserve">   We rejoice at the joyful good news!</w:t>
      </w:r>
    </w:p>
    <w:p>
      <w:r>
        <w:t>10. C'est une journée très joyeuse et agréable!</w:t>
      </w:r>
    </w:p>
    <w:p>
      <w:r>
        <w:t xml:space="preserve">   It is a very joyous and pleasant day!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 The cake is large.</w:t>
      </w:r>
    </w:p>
    <w:p>
      <w:r>
        <w:t>2. Vous avez un grand chien?</w:t>
      </w:r>
    </w:p>
    <w:p>
      <w:r>
        <w:t xml:space="preserve">   Do you have a big dog?</w:t>
      </w:r>
    </w:p>
    <w:p>
      <w:r>
        <w:t>3. La voiture est grand et puissante.</w:t>
      </w:r>
    </w:p>
    <w:p>
      <w:r>
        <w:t xml:space="preserve">   The car is large and powerful.</w:t>
      </w:r>
    </w:p>
    <w:p>
      <w:r>
        <w:t>4. Les enfants sont grands et curieux.</w:t>
      </w:r>
    </w:p>
    <w:p>
      <w:r>
        <w:t xml:space="preserve">   The children are large and curious.</w:t>
      </w:r>
    </w:p>
    <w:p>
      <w:r>
        <w:t xml:space="preserve">5. Il a une grande sœur. </w:t>
      </w:r>
    </w:p>
    <w:p>
      <w:r>
        <w:t xml:space="preserve">   He has a big sister.</w:t>
      </w:r>
    </w:p>
    <w:p>
      <w:r>
        <w:t>6. Le soleil est grand aujourd'hui.</w:t>
      </w:r>
    </w:p>
    <w:p>
      <w:r>
        <w:t xml:space="preserve">   The sun is large today.</w:t>
      </w:r>
    </w:p>
    <w:p>
      <w:r>
        <w:t>7. J'ai un grand appartement.</w:t>
      </w:r>
    </w:p>
    <w:p>
      <w:r>
        <w:t xml:space="preserve">   I have a large apartment.</w:t>
      </w:r>
    </w:p>
    <w:p>
      <w:r>
        <w:t>8. Le livre est grand et épais.</w:t>
      </w:r>
    </w:p>
    <w:p>
      <w:r>
        <w:t xml:space="preserve">   The book is large and thick.</w:t>
      </w:r>
    </w:p>
    <w:p>
      <w:r>
        <w:t>9. Il y a un grand jardin dans la ville.</w:t>
      </w:r>
    </w:p>
    <w:p>
      <w:r>
        <w:t xml:space="preserve">  There's a big garden in the city. </w:t>
      </w:r>
    </w:p>
    <w:p>
      <w:r>
        <w:t>10. La taille du gâteau est très grande.</w:t>
      </w:r>
    </w:p>
    <w:p>
      <w:r>
        <w:t xml:space="preserve">   The size of the cake is very large.</w:t>
      </w:r>
    </w:p>
    <w:p/>
    <w:p>
      <w:r>
        <w:rPr>
          <w:b/>
        </w:rPr>
        <w:t>Word: oui | Meaning: yes</w:t>
      </w:r>
    </w:p>
    <w:p/>
    <w:p>
      <w:r>
        <w:t xml:space="preserve">1.  Oui, je suis français. </w:t>
      </w:r>
    </w:p>
    <w:p>
      <w:r>
        <w:t xml:space="preserve">    Yes, I am French.</w:t>
      </w:r>
    </w:p>
    <w:p>
      <w:r>
        <w:t>2.  Je comprends. Oui.</w:t>
      </w:r>
    </w:p>
    <w:p>
      <w:r>
        <w:t xml:space="preserve">    I understand. Yes.</w:t>
      </w:r>
    </w:p>
    <w:p>
      <w:r>
        <w:t>3.  Est-ce que vous êtes d'accord ? Oui.</w:t>
      </w:r>
    </w:p>
    <w:p>
      <w:r>
        <w:t xml:space="preserve">   Are you okay with this? Yes.</w:t>
      </w:r>
    </w:p>
    <w:p>
      <w:r>
        <w:t>4.  Il est très chaud aujourd'hui. Oui.</w:t>
      </w:r>
    </w:p>
    <w:p>
      <w:r>
        <w:t xml:space="preserve">   It is very hot today. Yes. </w:t>
      </w:r>
    </w:p>
    <w:p>
      <w:r>
        <w:t>5.  Tu veux prendre un café ? Oui, merci.</w:t>
      </w:r>
    </w:p>
    <w:p>
      <w:r>
        <w:t xml:space="preserve">    Do you want to have a coffee? Yes, please. </w:t>
      </w:r>
    </w:p>
    <w:p>
      <w:r>
        <w:t>6.  Je suis contente de te voir. Oui, vraiment.</w:t>
      </w:r>
    </w:p>
    <w:p>
      <w:r>
        <w:t xml:space="preserve">   I am happy to see you. Yes, truly.</w:t>
      </w:r>
    </w:p>
    <w:p>
      <w:r>
        <w:t>7.  Le train part à neuf heures. Oui, j'y vais.</w:t>
      </w:r>
    </w:p>
    <w:p>
      <w:r>
        <w:t xml:space="preserve">    The train leaves at nine o'clock. Yes, I'm going. </w:t>
      </w:r>
    </w:p>
    <w:p>
      <w:r>
        <w:t>8.  Je suis fatigué. Oui, je vais me reposer.</w:t>
      </w:r>
    </w:p>
    <w:p>
      <w:r>
        <w:t xml:space="preserve">   I am tired. Yes, I will rest. </w:t>
      </w:r>
    </w:p>
    <w:p>
      <w:r>
        <w:t>9.  C'est très beau. Oui, merci beaucoup.</w:t>
      </w:r>
    </w:p>
    <w:p>
      <w:r>
        <w:t xml:space="preserve">   It is very beautiful. Yes, thank you so much. </w:t>
      </w:r>
    </w:p>
    <w:p>
      <w:r>
        <w:t>10. Je peux aider. Oui, avec plaisir.</w:t>
      </w:r>
    </w:p>
    <w:p>
      <w:r>
        <w:t xml:space="preserve">    I can help. Yes, of course.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 xml:space="preserve">2. La cuisine est propre et belle.  </w:t>
      </w:r>
    </w:p>
    <w:p>
      <w:r>
        <w:t xml:space="preserve">    The kitchen is clean and beautiful.</w:t>
      </w:r>
    </w:p>
    <w:p>
      <w:r>
        <w:t xml:space="preserve">3. Merci d'avoir partagé ce délicieux gâteau.  </w:t>
      </w:r>
    </w:p>
    <w:p>
      <w:r>
        <w:t xml:space="preserve">    Thank you for sharing this delicious cake. </w:t>
      </w:r>
    </w:p>
    <w:p>
      <w:r>
        <w:t xml:space="preserve">4. Je vous remercie pour votre patience.  </w:t>
      </w:r>
    </w:p>
    <w:p>
      <w:r>
        <w:t xml:space="preserve">    Thank you for your patience.</w:t>
      </w:r>
    </w:p>
    <w:p>
      <w:r>
        <w:t xml:space="preserve">5. J'ai apprécié la conversation avec vous.  </w:t>
      </w:r>
    </w:p>
    <w:p>
      <w:r>
        <w:t xml:space="preserve">    I enjoyed the conversation with you. </w:t>
      </w:r>
    </w:p>
    <w:p>
      <w:r>
        <w:t xml:space="preserve">6. Merci d'avoir m’aident à trouver l'information.   </w:t>
      </w:r>
    </w:p>
    <w:p>
      <w:r>
        <w:t xml:space="preserve">    Thank you for helping me find the information. </w:t>
      </w:r>
    </w:p>
    <w:p>
      <w:r>
        <w:t xml:space="preserve">7. C'est un plaisir de te rencontrer.  </w:t>
      </w:r>
    </w:p>
    <w:p>
      <w:r>
        <w:t xml:space="preserve">    It is a pleasure to meet you.  </w:t>
      </w:r>
    </w:p>
    <w:p>
      <w:r>
        <w:t xml:space="preserve">8. Je vous remercie sincèrement pour votre générosité.  </w:t>
      </w:r>
    </w:p>
    <w:p>
      <w:r>
        <w:t xml:space="preserve">    I thank you sincerely for your generosity. </w:t>
      </w:r>
    </w:p>
    <w:p>
      <w:r>
        <w:t xml:space="preserve">9. Vous êtes une personne très gentille.   </w:t>
      </w:r>
    </w:p>
    <w:p>
      <w:r>
        <w:t xml:space="preserve">    You are a very kind person.</w:t>
      </w:r>
    </w:p>
    <w:p>
      <w:r>
        <w:t xml:space="preserve">10. Merci de me montrer la façon d'utiliser cette machine.  </w:t>
      </w:r>
    </w:p>
    <w:p>
      <w:r>
        <w:t xml:space="preserve">     Thank you for showing me how to use this machine.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