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une maison en ville.</w:t>
      </w:r>
    </w:p>
    <w:p>
      <w:r>
        <w:t xml:space="preserve">   I have a house in town.</w:t>
      </w:r>
    </w:p>
    <w:p>
      <w:r>
        <w:t>2. La maison est très confortable.</w:t>
      </w:r>
    </w:p>
    <w:p>
      <w:r>
        <w:t xml:space="preserve">   The house is very comfortable. </w:t>
      </w:r>
    </w:p>
    <w:p>
      <w:r>
        <w:t>3. Ils habitent dans une petite maison.</w:t>
      </w:r>
    </w:p>
    <w:p>
      <w:r>
        <w:t xml:space="preserve">   They live in a small house. </w:t>
      </w:r>
    </w:p>
    <w:p>
      <w:r>
        <w:t>4. Mon père a acheté une nouvelle maison.</w:t>
      </w:r>
    </w:p>
    <w:p>
      <w:r>
        <w:t xml:space="preserve">   My father bought a new house. </w:t>
      </w:r>
    </w:p>
    <w:p>
      <w:r>
        <w:t>5. Je voudrais visiter ma maison natale.</w:t>
      </w:r>
    </w:p>
    <w:p>
      <w:r>
        <w:t xml:space="preserve">   I would like to visit my native home. </w:t>
      </w:r>
    </w:p>
    <w:p>
      <w:r>
        <w:t xml:space="preserve">6. La maison est située au bord du lac. </w:t>
      </w:r>
    </w:p>
    <w:p>
      <w:r>
        <w:t xml:space="preserve">   The house is located on the edge of the lake. </w:t>
      </w:r>
    </w:p>
    <w:p>
      <w:r>
        <w:t xml:space="preserve">7.  Nous avons emménagé dans une nouvelle maison. </w:t>
      </w:r>
    </w:p>
    <w:p>
      <w:r>
        <w:t xml:space="preserve">   We have moved into a new house. </w:t>
      </w:r>
    </w:p>
    <w:p>
      <w:r>
        <w:t>8.  La maison était pleine de souvenirs.</w:t>
      </w:r>
    </w:p>
    <w:p>
      <w:r>
        <w:t xml:space="preserve">   The house was full of memories. </w:t>
      </w:r>
    </w:p>
    <w:p>
      <w:r>
        <w:t xml:space="preserve">9.  Il passe des heures à décorer sa maison. </w:t>
      </w:r>
    </w:p>
    <w:p>
      <w:r>
        <w:t xml:space="preserve">   He spends hours decorating his house. </w:t>
      </w:r>
    </w:p>
    <w:p>
      <w:r>
        <w:t>10.  Tu as besoin d'aide pour la maison?</w:t>
      </w:r>
    </w:p>
    <w:p>
      <w:r>
        <w:t xml:space="preserve">    Do you need help with the house?</w:t>
      </w:r>
    </w:p>
    <w:p/>
    <w:p>
      <w:r>
        <w:rPr>
          <w:b/>
        </w:rPr>
        <w:t>Word: haut | Meaning: high</w:t>
      </w:r>
    </w:p>
    <w:p/>
    <w:p>
      <w:r>
        <w:t xml:space="preserve">1. Le gâteau est plus haut que la table. </w:t>
      </w:r>
    </w:p>
    <w:p>
      <w:r>
        <w:t xml:space="preserve">    The cake is higher than the table.</w:t>
      </w:r>
    </w:p>
    <w:p>
      <w:r>
        <w:t xml:space="preserve">2. Il regarde le ciel, il est très haut. </w:t>
      </w:r>
    </w:p>
    <w:p>
      <w:r>
        <w:t xml:space="preserve">   He looks at the sky, he is very high.</w:t>
      </w:r>
    </w:p>
    <w:p>
      <w:r>
        <w:t xml:space="preserve">3. La voiture roule sur la route, elle est très haute. </w:t>
      </w:r>
    </w:p>
    <w:p>
      <w:r>
        <w:t xml:space="preserve">   The car drives on the road, it is very tall.</w:t>
      </w:r>
    </w:p>
    <w:p>
      <w:r>
        <w:t xml:space="preserve">4. J’ai besoin d’un verre d'eau, je suis très fatigué. </w:t>
      </w:r>
    </w:p>
    <w:p>
      <w:r>
        <w:t xml:space="preserve">   I need a glass of water, I am very tired.</w:t>
      </w:r>
    </w:p>
    <w:p>
      <w:r>
        <w:t xml:space="preserve">5. La montagne est plus haut que les autres montagnes. </w:t>
      </w:r>
    </w:p>
    <w:p>
      <w:r>
        <w:t xml:space="preserve">   The mountain is higher than the other mountains.</w:t>
      </w:r>
    </w:p>
    <w:p>
      <w:r>
        <w:t xml:space="preserve">6. Le vent pousse la feuille vers le haut.  </w:t>
      </w:r>
    </w:p>
    <w:p>
      <w:r>
        <w:t xml:space="preserve">    The wind pushes the leaf upwards. </w:t>
      </w:r>
    </w:p>
    <w:p>
      <w:r>
        <w:t xml:space="preserve">7. Je suis heureux de voir mon ami et je voudrais lui dire merci. </w:t>
      </w:r>
    </w:p>
    <w:p>
      <w:r>
        <w:t xml:space="preserve">   I am happy to see my friend, and I would like to thank him.</w:t>
      </w:r>
    </w:p>
    <w:p>
      <w:r>
        <w:t xml:space="preserve">8. J’ai besoin d’un peu d'air frais pour me sentir mieux.  </w:t>
      </w:r>
    </w:p>
    <w:p>
      <w:r>
        <w:t xml:space="preserve">   I need a little fresh air to feel better.  </w:t>
      </w:r>
    </w:p>
    <w:p>
      <w:r>
        <w:t xml:space="preserve">9. Il est difficile de monter la colline sans l'aide de quelqu’un. </w:t>
      </w:r>
    </w:p>
    <w:p>
      <w:r>
        <w:t xml:space="preserve">   It is difficult to climb the hill without help from someone. </w:t>
      </w:r>
    </w:p>
    <w:p>
      <w:r>
        <w:t>10. La lune est plus haute que les étoiles ce soir.</w:t>
      </w:r>
    </w:p>
    <w:p>
      <w:r>
        <w:t xml:space="preserve">    The moon is higher than the stars tonight.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Il a un bon rapport qualité-prix.</w:t>
      </w:r>
    </w:p>
    <w:p>
      <w:r>
        <w:t xml:space="preserve">   He has a good value for money.</w:t>
      </w:r>
    </w:p>
    <w:p>
      <w:r>
        <w:t xml:space="preserve">3. C'est bon de se faire plaisir parfois. </w:t>
      </w:r>
    </w:p>
    <w:p>
      <w:r>
        <w:t xml:space="preserve">   It is good to indulge ourselves sometimes.</w:t>
      </w:r>
    </w:p>
    <w:p>
      <w:r>
        <w:t xml:space="preserve">4. La lumière du soleil est bon. </w:t>
      </w:r>
    </w:p>
    <w:p>
      <w:r>
        <w:t xml:space="preserve">   The sunlight is good.</w:t>
      </w:r>
    </w:p>
    <w:p>
      <w:r>
        <w:t xml:space="preserve">5. Nous avons eu un bon repas hier. </w:t>
      </w:r>
    </w:p>
    <w:p>
      <w:r>
        <w:t xml:space="preserve">   We had a good meal yesterday.</w:t>
      </w:r>
    </w:p>
    <w:p>
      <w:r>
        <w:t xml:space="preserve">6. Votre sourire est bon aujourd'hui. </w:t>
      </w:r>
    </w:p>
    <w:p>
      <w:r>
        <w:t xml:space="preserve">   Your smile is good today.</w:t>
      </w:r>
    </w:p>
    <w:p>
      <w:r>
        <w:t xml:space="preserve">7. Je trouve le film bon.  </w:t>
      </w:r>
    </w:p>
    <w:p>
      <w:r>
        <w:t xml:space="preserve">   I find the film good.</w:t>
      </w:r>
    </w:p>
    <w:p>
      <w:r>
        <w:t xml:space="preserve">8. Elle a une bonne idée. </w:t>
      </w:r>
    </w:p>
    <w:p>
      <w:r>
        <w:t xml:space="preserve">   She has a good idea.</w:t>
      </w:r>
    </w:p>
    <w:p>
      <w:r>
        <w:t xml:space="preserve">9. Le ciel est bleu et il fait bon temps. </w:t>
      </w:r>
    </w:p>
    <w:p>
      <w:r>
        <w:t xml:space="preserve">   The sky is blue and it's good weather.</w:t>
      </w:r>
    </w:p>
    <w:p>
      <w:r>
        <w:t xml:space="preserve">10. Il est bon de s'entraîner tous les jours.  </w:t>
      </w:r>
    </w:p>
    <w:p>
      <w:r>
        <w:t xml:space="preserve">   It is good to train every day.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to play soccer with my friends.</w:t>
      </w:r>
    </w:p>
    <w:p>
      <w:r>
        <w:t>2. Ils jouent souvent à la musique dans leur appartement.</w:t>
      </w:r>
    </w:p>
    <w:p>
      <w:r>
        <w:t xml:space="preserve">   They often play music in their apartment.</w:t>
      </w:r>
    </w:p>
    <w:p>
      <w:r>
        <w:t>3. Le chien joue avec un ballon.</w:t>
      </w:r>
    </w:p>
    <w:p>
      <w:r>
        <w:t xml:space="preserve">   The dog plays with a ball.</w:t>
      </w:r>
    </w:p>
    <w:p>
      <w:r>
        <w:t xml:space="preserve">4.  Le jeu est amusant et difficile. </w:t>
      </w:r>
    </w:p>
    <w:p>
      <w:r>
        <w:t xml:space="preserve">    The game is fun and difficult. </w:t>
      </w:r>
    </w:p>
    <w:p>
      <w:r>
        <w:t xml:space="preserve">5.  Jouer aux cartes est une activité relaxante. </w:t>
      </w:r>
    </w:p>
    <w:p>
      <w:r>
        <w:t xml:space="preserve">    Playing cards is a relaxing activity.</w:t>
      </w:r>
    </w:p>
    <w:p>
      <w:r>
        <w:t xml:space="preserve">6. Ma sœur joue au piano depuis l'âge de trois ans. </w:t>
      </w:r>
    </w:p>
    <w:p>
      <w:r>
        <w:t xml:space="preserve">   My sister plays the piano since she was three years old.</w:t>
      </w:r>
    </w:p>
    <w:p>
      <w:r>
        <w:t xml:space="preserve">7. J'apprécie jouer à la table avec mes parents. </w:t>
      </w:r>
    </w:p>
    <w:p>
      <w:r>
        <w:t xml:space="preserve">   I appreciate playing at the table with my parents.</w:t>
      </w:r>
    </w:p>
    <w:p>
      <w:r>
        <w:t xml:space="preserve">8.  Tu joues souvent à des jeux vidéo ? </w:t>
      </w:r>
    </w:p>
    <w:p>
      <w:r>
        <w:t xml:space="preserve">    Do you often play video games?</w:t>
      </w:r>
    </w:p>
    <w:p>
      <w:r>
        <w:t>9.  J'ai beaucoup de fun en jouant dans les parcs.</w:t>
      </w:r>
    </w:p>
    <w:p>
      <w:r>
        <w:t xml:space="preserve">   I have a lot of fun playing in the parks.</w:t>
      </w:r>
    </w:p>
    <w:p>
      <w:r>
        <w:t xml:space="preserve">10.  Le jeu est important pour apprendre et se divertir.  </w:t>
      </w:r>
    </w:p>
    <w:p>
      <w:r>
        <w:t xml:space="preserve">   Playing is important for learning and having fun.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saison.</w:t>
      </w:r>
    </w:p>
    <w:p>
      <w:r>
        <w:t xml:space="preserve">  I like flowers of the season very much.</w:t>
      </w:r>
    </w:p>
    <w:p>
      <w:r>
        <w:t>3. Le jardin est rempli de fleurs différentes.</w:t>
      </w:r>
    </w:p>
    <w:p>
      <w:r>
        <w:t xml:space="preserve">  The garden is filled with different kinds of flowers. </w:t>
      </w:r>
    </w:p>
    <w:p>
      <w:r>
        <w:t>4. Cette fleur symbolise la paix.</w:t>
      </w:r>
    </w:p>
    <w:p>
      <w:r>
        <w:t xml:space="preserve">  This flower symbolizes peace.</w:t>
      </w:r>
    </w:p>
    <w:p>
      <w:r>
        <w:t>5. La fleur a un parfum délicat.</w:t>
      </w:r>
    </w:p>
    <w:p>
      <w:r>
        <w:t xml:space="preserve">  The flower has a delicate fragrance.</w:t>
      </w:r>
    </w:p>
    <w:p>
      <w:r>
        <w:t>6. J'ai besoin d'eau pour arroser les fleurs.</w:t>
      </w:r>
    </w:p>
    <w:p>
      <w:r>
        <w:t xml:space="preserve">  I need water to water the flowers.</w:t>
      </w:r>
    </w:p>
    <w:p>
      <w:r>
        <w:t>7. Elle est venue acheter des fleurs fraîches.</w:t>
      </w:r>
    </w:p>
    <w:p>
      <w:r>
        <w:t xml:space="preserve">  She came to buy fresh flowers.</w:t>
      </w:r>
    </w:p>
    <w:p>
      <w:r>
        <w:t xml:space="preserve">8. Les fleurs jaunes sont plus faciles à reconnaître. </w:t>
      </w:r>
    </w:p>
    <w:p>
      <w:r>
        <w:t xml:space="preserve">   Yellow flowers are easier to recognize.</w:t>
      </w:r>
    </w:p>
    <w:p>
      <w:r>
        <w:t>9. Les enfants aiment jouer avec les fleurs.</w:t>
      </w:r>
    </w:p>
    <w:p>
      <w:r>
        <w:t xml:space="preserve">   Children like to play with flowers.</w:t>
      </w:r>
    </w:p>
    <w:p>
      <w:r>
        <w:t>10. La fleur est un symbole de beauté et de vie.</w:t>
      </w:r>
    </w:p>
    <w:p>
      <w:r>
        <w:t xml:space="preserve">  The flower is a symbol of beauty and life.</w:t>
      </w:r>
    </w:p>
    <w:p/>
    <w:p>
      <w:r>
        <w:rPr>
          <w:b/>
        </w:rPr>
        <w:t>Word: oui | Meaning: yes</w:t>
      </w:r>
    </w:p>
    <w:p/>
    <w:p>
      <w:r>
        <w:t>1. Oui, je suis d’accord.</w:t>
      </w:r>
    </w:p>
    <w:p>
      <w:r>
        <w:t xml:space="preserve">  Yes, I agree. </w:t>
      </w:r>
    </w:p>
    <w:p>
      <w:r>
        <w:t>2. Est-ce que tu veux aller au cinéma ?</w:t>
      </w:r>
    </w:p>
    <w:p>
      <w:r>
        <w:t xml:space="preserve">  Do you want to go to the movies? </w:t>
      </w:r>
    </w:p>
    <w:p>
      <w:r>
        <w:t>3. Oui, j’aime les films de science-fiction.</w:t>
      </w:r>
    </w:p>
    <w:p>
      <w:r>
        <w:t xml:space="preserve">  Yes, I like science fiction movies. </w:t>
      </w:r>
    </w:p>
    <w:p>
      <w:r>
        <w:t xml:space="preserve">4. Je suis heureux d'apprendre la langue française. </w:t>
      </w:r>
    </w:p>
    <w:p>
      <w:r>
        <w:t xml:space="preserve">   I am happy to learn French. </w:t>
      </w:r>
    </w:p>
    <w:p>
      <w:r>
        <w:t>5. Oui, il est beau aujourd’hui.</w:t>
      </w:r>
    </w:p>
    <w:p>
      <w:r>
        <w:t xml:space="preserve">  Yes, it is beautiful today. </w:t>
      </w:r>
    </w:p>
    <w:p>
      <w:r>
        <w:t>6. Vous êtes très gentil(e).</w:t>
      </w:r>
    </w:p>
    <w:p>
      <w:r>
        <w:t xml:space="preserve">  You are very kind. </w:t>
      </w:r>
    </w:p>
    <w:p>
      <w:r>
        <w:t>7. Oui, je suis fatigué(e) après la course.</w:t>
      </w:r>
    </w:p>
    <w:p>
      <w:r>
        <w:t xml:space="preserve">  Yes, I am tired after the run. </w:t>
      </w:r>
    </w:p>
    <w:p>
      <w:r>
        <w:t>8. Je vais au marché pour acheter des légumes.</w:t>
      </w:r>
    </w:p>
    <w:p>
      <w:r>
        <w:t xml:space="preserve">  I am going to the market to buy vegetables. </w:t>
      </w:r>
    </w:p>
    <w:p>
      <w:r>
        <w:t>9. Oui, j'ai une question.</w:t>
      </w:r>
    </w:p>
    <w:p>
      <w:r>
        <w:t xml:space="preserve">   Yes, I have a question. </w:t>
      </w:r>
    </w:p>
    <w:p>
      <w:r>
        <w:t>10. J’aime les chats et les chiens.</w:t>
      </w:r>
    </w:p>
    <w:p>
      <w:r>
        <w:t xml:space="preserve">   I like cats and dogs.</w:t>
      </w:r>
    </w:p>
    <w:p/>
    <w:p>
      <w:r>
        <w:rPr>
          <w:b/>
        </w:rPr>
        <w:t>Word: Jouer | Meaning: To play</w:t>
      </w:r>
    </w:p>
    <w:p/>
    <w:p>
      <w:r>
        <w:t>1.  J'adore jouer aux cartes.</w:t>
      </w:r>
    </w:p>
    <w:p>
      <w:r>
        <w:t xml:space="preserve">    I love playing cards.</w:t>
      </w:r>
    </w:p>
    <w:p>
      <w:r>
        <w:t>2.  Elle joue souvent au tennis.</w:t>
      </w:r>
    </w:p>
    <w:p>
      <w:r>
        <w:t xml:space="preserve">    She plays tennis often.</w:t>
      </w:r>
    </w:p>
    <w:p>
      <w:r>
        <w:t>3.  Tu peux jouer à la musique avec nous ?</w:t>
      </w:r>
    </w:p>
    <w:p>
      <w:r>
        <w:t xml:space="preserve">    Can you play music with us? </w:t>
      </w:r>
    </w:p>
    <w:p>
      <w:r>
        <w:t xml:space="preserve">4.  Nous jouions au football quand il a commencé à pleuvoir. </w:t>
      </w:r>
    </w:p>
    <w:p>
      <w:r>
        <w:t xml:space="preserve">    We were playing football when it started to rain.</w:t>
      </w:r>
    </w:p>
    <w:p>
      <w:r>
        <w:t>5.  J'aime jouer aux jeux vidéo.</w:t>
      </w:r>
    </w:p>
    <w:p>
      <w:r>
        <w:t xml:space="preserve">    I like to play video games.</w:t>
      </w:r>
    </w:p>
    <w:p>
      <w:r>
        <w:t>6.  Voulez-vous jouer à une partie de Scrabble ?</w:t>
      </w:r>
    </w:p>
    <w:p>
      <w:r>
        <w:t xml:space="preserve">    Would you like to play a game of Scrabble?</w:t>
      </w:r>
    </w:p>
    <w:p>
      <w:r>
        <w:t xml:space="preserve">7.  Le garçon joue avec les animaux de la ferme. </w:t>
      </w:r>
    </w:p>
    <w:p>
      <w:r>
        <w:t xml:space="preserve">    The boy plays with the animals on the farm.</w:t>
      </w:r>
    </w:p>
    <w:p>
      <w:r>
        <w:t>8.  Elle joue souvent en équipe au basketball.</w:t>
      </w:r>
    </w:p>
    <w:p>
      <w:r>
        <w:t xml:space="preserve">    She often plays in a team at basketball.</w:t>
      </w:r>
    </w:p>
    <w:p>
      <w:r>
        <w:t>9.  On jouera à un match d'échecs demain soir.</w:t>
      </w:r>
    </w:p>
    <w:p>
      <w:r>
        <w:t xml:space="preserve">    We will play a chess match tomorrow evening.</w:t>
      </w:r>
    </w:p>
    <w:p>
      <w:r>
        <w:t xml:space="preserve">10. Il aime jouer aux jeux de société avec ses amis. </w:t>
      </w:r>
    </w:p>
    <w:p>
      <w:r>
        <w:t xml:space="preserve">    He likes to play board games with his friends.</w:t>
      </w:r>
    </w:p>
    <w:p/>
    <w:p>
      <w:r>
        <w:rPr>
          <w:b/>
        </w:rPr>
        <w:t>Word: S | Meaning:  'S'</w:t>
      </w:r>
    </w:p>
    <w:p/>
    <w:p>
      <w:r>
        <w:t>1.  J'ai une sœur.</w:t>
      </w:r>
    </w:p>
    <w:p>
      <w:r>
        <w:t xml:space="preserve">   I have a sister.</w:t>
      </w:r>
    </w:p>
    <w:p>
      <w:r>
        <w:t>2.  Il est froid dehors.</w:t>
      </w:r>
    </w:p>
    <w:p>
      <w:r>
        <w:t xml:space="preserve">   It is cold outside.</w:t>
      </w:r>
    </w:p>
    <w:p>
      <w:r>
        <w:t>3.  Elle aime écouter de la musique.</w:t>
      </w:r>
    </w:p>
    <w:p>
      <w:r>
        <w:t xml:space="preserve">   She likes to listen to music.</w:t>
      </w:r>
    </w:p>
    <w:p>
      <w:r>
        <w:t>4.  Le soleil brille aujourd'hui.</w:t>
      </w:r>
    </w:p>
    <w:p>
      <w:r>
        <w:t xml:space="preserve">   The sun shines today.</w:t>
      </w:r>
    </w:p>
    <w:p>
      <w:r>
        <w:t xml:space="preserve">5.  Je suis content de vous voir. </w:t>
      </w:r>
    </w:p>
    <w:p>
      <w:r>
        <w:t xml:space="preserve">   I am happy to see you.</w:t>
      </w:r>
    </w:p>
    <w:p>
      <w:r>
        <w:t>6.  Tu as besoin d'aide?</w:t>
      </w:r>
    </w:p>
    <w:p>
      <w:r>
        <w:t xml:space="preserve">   Do you need help?</w:t>
      </w:r>
    </w:p>
    <w:p>
      <w:r>
        <w:t>7.  Nous sommes partis pour une promenade.</w:t>
      </w:r>
    </w:p>
    <w:p>
      <w:r>
        <w:t xml:space="preserve">   We went for a walk.</w:t>
      </w:r>
    </w:p>
    <w:p>
      <w:r>
        <w:t xml:space="preserve">8.  Ils mangent des fruits. </w:t>
      </w:r>
    </w:p>
    <w:p>
      <w:r>
        <w:t xml:space="preserve">   They eat fruit.</w:t>
      </w:r>
    </w:p>
    <w:p>
      <w:r>
        <w:t xml:space="preserve">9.  J'ai faim, je veux manger quelque chose. </w:t>
      </w:r>
    </w:p>
    <w:p>
      <w:r>
        <w:t xml:space="preserve">    I am hungry; I want to eat something.</w:t>
      </w:r>
    </w:p>
    <w:p>
      <w:r>
        <w:t>10. Elle regarde la télévision.</w:t>
      </w:r>
    </w:p>
    <w:p>
      <w:r>
        <w:t xml:space="preserve">    She watches television.</w:t>
      </w:r>
    </w:p>
    <w:p/>
    <w:p>
      <w:r>
        <w:t>Chaleur: Heat</w:t>
      </w:r>
    </w:p>
    <w:p/>
    <w:p>
      <w:r>
        <w:t>1. La chaleur du soleil est agréable sur la peau.</w:t>
      </w:r>
    </w:p>
    <w:p>
      <w:r>
        <w:t xml:space="preserve">  The sun's warmth is pleasant on the skin.</w:t>
      </w:r>
    </w:p>
    <w:p>
      <w:r>
        <w:t>2. Il faut utiliser une quantité importante de chaleur pour faire bouillir l'eau.</w:t>
      </w:r>
    </w:p>
    <w:p>
      <w:r>
        <w:t xml:space="preserve">  You need to use a large amount of heat to boil water. </w:t>
      </w:r>
    </w:p>
    <w:p>
      <w:r>
        <w:t>3. Le chauffage de l'appartement est important pour rester au chaud.</w:t>
      </w:r>
    </w:p>
    <w:p>
      <w:r>
        <w:t xml:space="preserve">  Heating the apartment is important for staying warm.</w:t>
      </w:r>
    </w:p>
    <w:p>
      <w:r>
        <w:t>4. La nourriture chaude est plus savoureuse que la nourriture froide.</w:t>
      </w:r>
    </w:p>
    <w:p>
      <w:r>
        <w:t xml:space="preserve">   Hot food tastes better than cold food. </w:t>
      </w:r>
    </w:p>
    <w:p>
      <w:r>
        <w:t>5. On a besoin d'un apport en chaleur pour survivre.</w:t>
      </w:r>
    </w:p>
    <w:p>
      <w:r>
        <w:t xml:space="preserve">   We need a source of heat to survive.</w:t>
      </w:r>
    </w:p>
    <w:p>
      <w:r>
        <w:t>6. Le vent chaud et l’air humide peuvent être agréables en été.</w:t>
      </w:r>
    </w:p>
    <w:p>
      <w:r>
        <w:t xml:space="preserve">  Warm wind and humid air can be pleasant in summer. </w:t>
      </w:r>
    </w:p>
    <w:p>
      <w:r>
        <w:t>7. L'énergie solaire est une source de chaleur renouvelable et propre.</w:t>
      </w:r>
    </w:p>
    <w:p>
      <w:r>
        <w:t xml:space="preserve">  Solar energy is a renewable and clean source of heat.</w:t>
      </w:r>
    </w:p>
    <w:p>
      <w:r>
        <w:t>8. La température du sol est importante pour la croissance des plantes.</w:t>
      </w:r>
    </w:p>
    <w:p>
      <w:r>
        <w:t xml:space="preserve">   The ground temperature is important for the growth of plants.</w:t>
      </w:r>
    </w:p>
    <w:p>
      <w:r>
        <w:t xml:space="preserve">9. La chaleur est un élément important de l'environnement. </w:t>
      </w:r>
    </w:p>
    <w:p>
      <w:r>
        <w:t xml:space="preserve">   Heat is an important element of the environment.  </w:t>
      </w:r>
    </w:p>
    <w:p>
      <w:r>
        <w:t>10. Les enfants aiment beaucoup jouer dans la lumière et la chaleur du soleil.</w:t>
      </w:r>
    </w:p>
    <w:p>
      <w:r>
        <w:t xml:space="preserve">  Children love to play in the sunlight and warmth.</w:t>
      </w:r>
    </w:p>
    <w:p/>
    <w:p>
      <w:r>
        <w:rPr>
          <w:b/>
        </w:rPr>
        <w:t>Word: Livre | Meaning: Book</w:t>
      </w:r>
    </w:p>
    <w:p/>
    <w:p>
      <w:r>
        <w:t>1. J'aime lire des livres dans mon temps libre.</w:t>
      </w:r>
    </w:p>
    <w:p>
      <w:r>
        <w:t xml:space="preserve">  I like to read books in my free time.</w:t>
      </w:r>
    </w:p>
    <w:p>
      <w:r>
        <w:t>2. Le livre de la cuisine est rempli de recettes.</w:t>
      </w:r>
    </w:p>
    <w:p>
      <w:r>
        <w:t xml:space="preserve">  The cookbook is filled with recipes.</w:t>
      </w:r>
    </w:p>
    <w:p>
      <w:r>
        <w:t xml:space="preserve">3. Vous devez choisir un livre à votre goût. </w:t>
      </w:r>
    </w:p>
    <w:p>
      <w:r>
        <w:t xml:space="preserve">   You must choose a book you enjoy.</w:t>
      </w:r>
    </w:p>
    <w:p>
      <w:r>
        <w:t xml:space="preserve">4. J'ai acheté un nouveau livre sur l'histoire. </w:t>
      </w:r>
    </w:p>
    <w:p>
      <w:r>
        <w:t xml:space="preserve">  I bought a new book on history.</w:t>
      </w:r>
    </w:p>
    <w:p>
      <w:r>
        <w:t xml:space="preserve">5. La bibliothèque propose une grande variété de livres. </w:t>
      </w:r>
    </w:p>
    <w:p>
      <w:r>
        <w:t xml:space="preserve">  The library offers a wide variety of books.</w:t>
      </w:r>
    </w:p>
    <w:p>
      <w:r>
        <w:t xml:space="preserve">6. Le livre est important pour apprendre des choses. </w:t>
      </w:r>
    </w:p>
    <w:p>
      <w:r>
        <w:t xml:space="preserve">  Books are important for learning things.</w:t>
      </w:r>
    </w:p>
    <w:p>
      <w:r>
        <w:t xml:space="preserve">7. J'ai lu un livre sur la nature et j'apprends beaucoup. </w:t>
      </w:r>
    </w:p>
    <w:p>
      <w:r>
        <w:t xml:space="preserve">  I read a book about nature and I learned a lot.</w:t>
      </w:r>
    </w:p>
    <w:p>
      <w:r>
        <w:t xml:space="preserve">8. Il y a de nombreux livres à vendre dans les librairies. </w:t>
      </w:r>
    </w:p>
    <w:p>
      <w:r>
        <w:t xml:space="preserve">  There are many books to sell at bookstores.</w:t>
      </w:r>
    </w:p>
    <w:p>
      <w:r>
        <w:t xml:space="preserve">9. Le livre était lourd et difficile à transporter. </w:t>
      </w:r>
    </w:p>
    <w:p>
      <w:r>
        <w:t xml:space="preserve">  The book was heavy and difficult to carry.</w:t>
      </w:r>
    </w:p>
    <w:p>
      <w:r>
        <w:t xml:space="preserve">10. J'ai besoin d'un livre pour mon projet scolaire. </w:t>
      </w:r>
    </w:p>
    <w:p>
      <w:r>
        <w:t xml:space="preserve">   I need a book for my school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