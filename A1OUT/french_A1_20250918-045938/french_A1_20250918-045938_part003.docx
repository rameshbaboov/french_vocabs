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beaucoup jouer aux jeux de société.</w:t>
      </w:r>
    </w:p>
    <w:p>
      <w:r>
        <w:t xml:space="preserve">  I like playing board games very much.</w:t>
      </w:r>
    </w:p>
    <w:p>
      <w:r>
        <w:t>2. Le jeu d'échecs est très populaire en France.</w:t>
      </w:r>
    </w:p>
    <w:p>
      <w:r>
        <w:t xml:space="preserve">  Chess is very popular in France.</w:t>
      </w:r>
    </w:p>
    <w:p>
      <w:r>
        <w:t>3. Il joue au football avec ses amis.</w:t>
      </w:r>
    </w:p>
    <w:p>
      <w:r>
        <w:t xml:space="preserve">  He plays football with his friends. </w:t>
      </w:r>
    </w:p>
    <w:p>
      <w:r>
        <w:t>4. On joue aux cartes dans le parc pendant les beaux jours.</w:t>
      </w:r>
    </w:p>
    <w:p>
      <w:r>
        <w:t xml:space="preserve">  We play cards in the park during the nice weather. </w:t>
      </w:r>
    </w:p>
    <w:p>
      <w:r>
        <w:t xml:space="preserve">5. Je me suis amusé à jouer à des jeux de plein air. </w:t>
      </w:r>
    </w:p>
    <w:p>
      <w:r>
        <w:t xml:space="preserve">  I had fun playing outdoor games.</w:t>
      </w:r>
    </w:p>
    <w:p>
      <w:r>
        <w:t>6. Les enfants jouent souvent dans la cour de l'école.</w:t>
      </w:r>
    </w:p>
    <w:p>
      <w:r>
        <w:t xml:space="preserve">  Children often play in the schoolyard.</w:t>
      </w:r>
    </w:p>
    <w:p>
      <w:r>
        <w:t>7. Le jeu est une activité relaxante.</w:t>
      </w:r>
    </w:p>
    <w:p>
      <w:r>
        <w:t xml:space="preserve">  Playing is a relaxing activity.</w:t>
      </w:r>
    </w:p>
    <w:p>
      <w:r>
        <w:t>8. Tu veux jouer à un jeu de stratégie?</w:t>
      </w:r>
    </w:p>
    <w:p>
      <w:r>
        <w:t xml:space="preserve">  Do you want to play a strategy game? </w:t>
      </w:r>
    </w:p>
    <w:p>
      <w:r>
        <w:t>9. Il s'amusait beaucoup au jeux vidéo.</w:t>
      </w:r>
    </w:p>
    <w:p>
      <w:r>
        <w:t xml:space="preserve">  He was having a lot of fun playing video games.</w:t>
      </w:r>
    </w:p>
    <w:p>
      <w:r>
        <w:t>10. On joue souvent aux jeux d'éveil pour les enfants.</w:t>
      </w:r>
    </w:p>
    <w:p>
      <w:r>
        <w:t xml:space="preserve">   We often play games for the kids’ development.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J'aime regarder les étoiles et la lune, c'est une lumière magnifique.</w:t>
      </w:r>
    </w:p>
    <w:p>
      <w:r>
        <w:t xml:space="preserve">    I like to watch the stars and the moon, it’s a beautiful light.</w:t>
      </w:r>
    </w:p>
    <w:p>
      <w:r>
        <w:t xml:space="preserve">3.  La lumière de l’ordinateur est très faible. </w:t>
      </w:r>
    </w:p>
    <w:p>
      <w:r>
        <w:t xml:space="preserve">   The computer screen’s light is very weak. </w:t>
      </w:r>
    </w:p>
    <w:p>
      <w:r>
        <w:t xml:space="preserve">4. Les lampadaires éclairent la ville. </w:t>
      </w:r>
    </w:p>
    <w:p>
      <w:r>
        <w:t xml:space="preserve">   Streetlights illuminate the city.</w:t>
      </w:r>
    </w:p>
    <w:p>
      <w:r>
        <w:t xml:space="preserve">5. La lumière du feu crépitant dans le foyer était apaisante. </w:t>
      </w:r>
    </w:p>
    <w:p>
      <w:r>
        <w:t xml:space="preserve">   The flickering light of the fireplace was soothing. </w:t>
      </w:r>
    </w:p>
    <w:p>
      <w:r>
        <w:t xml:space="preserve">6.  La lumière naturelle est essentielle pour nos yeux. </w:t>
      </w:r>
    </w:p>
    <w:p>
      <w:r>
        <w:t xml:space="preserve">    Natural light is essential for our eyes. </w:t>
      </w:r>
    </w:p>
    <w:p>
      <w:r>
        <w:t>7. Elle a une lumière douce et tendre sur la face de son enfant.</w:t>
      </w:r>
    </w:p>
    <w:p>
      <w:r>
        <w:t xml:space="preserve">    She has a gentle and tender light on her child’s face. </w:t>
      </w:r>
    </w:p>
    <w:p>
      <w:r>
        <w:t>8. Le soleil a augmenté sa lumière ce matin.</w:t>
      </w:r>
    </w:p>
    <w:p>
      <w:r>
        <w:t xml:space="preserve">   The sun increased its light this morning.</w:t>
      </w:r>
    </w:p>
    <w:p>
      <w:r>
        <w:t xml:space="preserve">9. La lumière est importante pour notre santé mentale.  </w:t>
      </w:r>
    </w:p>
    <w:p>
      <w:r>
        <w:t xml:space="preserve">    Light is important for our mental health. </w:t>
      </w:r>
    </w:p>
    <w:p>
      <w:r>
        <w:t>10. J'ai besoin de plus de lumière dans ma chambre.</w:t>
      </w:r>
    </w:p>
    <w:p>
      <w:r>
        <w:t xml:space="preserve">    I need more light in my room.</w:t>
      </w:r>
    </w:p>
    <w:p/>
    <w:p>
      <w:r>
        <w:rPr>
          <w:b/>
        </w:rPr>
        <w:t>Word: Amusement | Meaning: Enjoyment</w:t>
      </w:r>
    </w:p>
    <w:p/>
    <w:p>
      <w:r>
        <w:t>1.  J'ai beaucoup d'amusement à jouer aux jeux vidéo.</w:t>
      </w:r>
    </w:p>
    <w:p>
      <w:r>
        <w:t xml:space="preserve">   I have a lot of fun playing video games.</w:t>
      </w:r>
    </w:p>
    <w:p>
      <w:r>
        <w:t>2.  La soirée était pleine d'amusement et de rires.</w:t>
      </w:r>
    </w:p>
    <w:p>
      <w:r>
        <w:t xml:space="preserve">   The evening was full of fun and laughter. </w:t>
      </w:r>
    </w:p>
    <w:p>
      <w:r>
        <w:t>3.  L'amusement principal était la danse dansante du groupe.</w:t>
      </w:r>
    </w:p>
    <w:p>
      <w:r>
        <w:t xml:space="preserve">   The main amusement was the group’s dancing.</w:t>
      </w:r>
    </w:p>
    <w:p>
      <w:r>
        <w:t xml:space="preserve">4.  Ils ont trouvé l'histoire amusante, même si elle était triste. </w:t>
      </w:r>
    </w:p>
    <w:p>
      <w:r>
        <w:t xml:space="preserve">   They found the story amusing, even if it was sad.</w:t>
      </w:r>
    </w:p>
    <w:p>
      <w:r>
        <w:t>5.  Elle a beaucoup d'amusement à faire des blagues.</w:t>
      </w:r>
    </w:p>
    <w:p>
      <w:r>
        <w:t xml:space="preserve">   She has a lot of fun telling jokes.</w:t>
      </w:r>
    </w:p>
    <w:p>
      <w:r>
        <w:t>6.  Le spectacle de cirque m’a donné beaucoup d’amusement.</w:t>
      </w:r>
    </w:p>
    <w:p>
      <w:r>
        <w:t xml:space="preserve">   The circus show gave me a lot of amusement. </w:t>
      </w:r>
    </w:p>
    <w:p>
      <w:r>
        <w:t>7.  L'enfant était très amusé par les jeux de construction.</w:t>
      </w:r>
    </w:p>
    <w:p>
      <w:r>
        <w:t xml:space="preserve">   The child was very amused by the building toys.</w:t>
      </w:r>
    </w:p>
    <w:p>
      <w:r>
        <w:t>8.  Il aime passer du temps à l’extérieur et se divertir.</w:t>
      </w:r>
    </w:p>
    <w:p>
      <w:r>
        <w:t xml:space="preserve">   He likes to spend time outdoors and have fun.</w:t>
      </w:r>
    </w:p>
    <w:p>
      <w:r>
        <w:t xml:space="preserve">9.  La musique a été un excellent moyen d'amusement pour tout le monde. </w:t>
      </w:r>
    </w:p>
    <w:p>
      <w:r>
        <w:t xml:space="preserve">   Music was an excellent way for everyone to have fun.</w:t>
      </w:r>
    </w:p>
    <w:p>
      <w:r>
        <w:t>10. Les amis étaient amusés de discuter des voyages.</w:t>
      </w:r>
    </w:p>
    <w:p>
      <w:r>
        <w:t xml:space="preserve">   The friends were amused by discussing the trips.</w:t>
      </w:r>
    </w:p>
    <w:p/>
    <w:p>
      <w:r>
        <w:rPr>
          <w:b/>
        </w:rPr>
        <w:t>Word: Bien | Meaning: Good</w:t>
      </w:r>
    </w:p>
    <w:p/>
    <w:p>
      <w:r>
        <w:t>1.  J'ai un bon jour aujourd'hui.</w:t>
      </w:r>
    </w:p>
    <w:p>
      <w:r>
        <w:t xml:space="preserve">    Good day today.</w:t>
      </w:r>
    </w:p>
    <w:p>
      <w:r>
        <w:t>2.  Il est bien avec moi.</w:t>
      </w:r>
    </w:p>
    <w:p>
      <w:r>
        <w:t xml:space="preserve">    He is well with me.</w:t>
      </w:r>
    </w:p>
    <w:p>
      <w:r>
        <w:t>3.  Les enfants sont bien dans la classe.</w:t>
      </w:r>
    </w:p>
    <w:p>
      <w:r>
        <w:t xml:space="preserve">    The children are good in class. </w:t>
      </w:r>
    </w:p>
    <w:p>
      <w:r>
        <w:t>4.  Vous êtes bien ?</w:t>
      </w:r>
    </w:p>
    <w:p>
      <w:r>
        <w:t xml:space="preserve">    Are you good?</w:t>
      </w:r>
    </w:p>
    <w:p>
      <w:r>
        <w:t>5.  Elle est bien habillée.</w:t>
      </w:r>
    </w:p>
    <w:p>
      <w:r>
        <w:t xml:space="preserve">    She's dressed well.</w:t>
      </w:r>
    </w:p>
    <w:p>
      <w:r>
        <w:t xml:space="preserve">6.  C'est bien fait, merci. </w:t>
      </w:r>
    </w:p>
    <w:p>
      <w:r>
        <w:t xml:space="preserve">   That's well done, thank you.</w:t>
      </w:r>
    </w:p>
    <w:p>
      <w:r>
        <w:t>7.  Je vais bien, merci.</w:t>
      </w:r>
    </w:p>
    <w:p>
      <w:r>
        <w:t xml:space="preserve">    I am well, thank you.</w:t>
      </w:r>
    </w:p>
    <w:p>
      <w:r>
        <w:t xml:space="preserve">8.  Il n'y a pas de problème, c'est bien. </w:t>
      </w:r>
    </w:p>
    <w:p>
      <w:r>
        <w:t xml:space="preserve">    There is no problem, that's good.</w:t>
      </w:r>
    </w:p>
    <w:p>
      <w:r>
        <w:t xml:space="preserve">9.  Mon ami est bien avec moi. </w:t>
      </w:r>
    </w:p>
    <w:p>
      <w:r>
        <w:t xml:space="preserve">    My friend is good with me.</w:t>
      </w:r>
    </w:p>
    <w:p>
      <w:r>
        <w:t xml:space="preserve">10. J'ai beaucoup d'argent. Je suis riche! </w:t>
      </w:r>
    </w:p>
    <w:p>
      <w:r>
        <w:t xml:space="preserve">    I have a lot of money. I am rich!</w:t>
      </w:r>
    </w:p>
    <w:p/>
    <w:p>
      <w:r>
        <w:rPr>
          <w:b/>
        </w:rPr>
        <w:t>Word: Amuse | Meaning: to amuse</w:t>
      </w:r>
    </w:p>
    <w:p/>
    <w:p>
      <w:r>
        <w:t xml:space="preserve">1.  J'adore les jeux qui m'amuseront. </w:t>
      </w:r>
    </w:p>
    <w:p>
      <w:r>
        <w:t xml:space="preserve">    I love games that will amuse me.</w:t>
      </w:r>
    </w:p>
    <w:p>
      <w:r>
        <w:t>2.  La soirée nous amusera beaucoup.</w:t>
      </w:r>
    </w:p>
    <w:p>
      <w:r>
        <w:t xml:space="preserve">    The evening will amuse us much.</w:t>
      </w:r>
    </w:p>
    <w:p>
      <w:r>
        <w:t>3.  Un film drôle peut-être amusant et divertissant.</w:t>
      </w:r>
    </w:p>
    <w:p>
      <w:r>
        <w:t xml:space="preserve">    A funny movie can be amusing and entertaining.</w:t>
      </w:r>
    </w:p>
    <w:p>
      <w:r>
        <w:t>4.  Les enfants sont amusés par les dessins animés.</w:t>
      </w:r>
    </w:p>
    <w:p>
      <w:r>
        <w:t xml:space="preserve">    Children are amused by cartoons.</w:t>
      </w:r>
    </w:p>
    <w:p>
      <w:r>
        <w:t xml:space="preserve">5.  Le clown nous a amusée avec ses acrobaties. </w:t>
      </w:r>
    </w:p>
    <w:p>
      <w:r>
        <w:t xml:space="preserve">   The clown amused us with his acrobatics.</w:t>
      </w:r>
    </w:p>
    <w:p>
      <w:r>
        <w:t>6.  La musique amuse toujours les gens.</w:t>
      </w:r>
    </w:p>
    <w:p>
      <w:r>
        <w:t xml:space="preserve">   Music always amuses people.</w:t>
      </w:r>
    </w:p>
    <w:p>
      <w:r>
        <w:t xml:space="preserve">7.  Ce livre me fait rire et me divertir. </w:t>
      </w:r>
    </w:p>
    <w:p>
      <w:r>
        <w:t xml:space="preserve">    This book makes me laugh and entertain me.</w:t>
      </w:r>
    </w:p>
    <w:p>
      <w:r>
        <w:t xml:space="preserve">8.  L'idée d'aller en vacances nous amusera certainement. </w:t>
      </w:r>
    </w:p>
    <w:p>
      <w:r>
        <w:t xml:space="preserve">    The idea of going on vacation will surely amuse us.</w:t>
      </w:r>
    </w:p>
    <w:p>
      <w:r>
        <w:t>9.  L'histoire amuse beaucoup de personnes.</w:t>
      </w:r>
    </w:p>
    <w:p>
      <w:r>
        <w:t xml:space="preserve">   The story amusing many people.</w:t>
      </w:r>
    </w:p>
    <w:p>
      <w:r>
        <w:t xml:space="preserve">10. La conversation était divertissante et amusante. </w:t>
      </w:r>
    </w:p>
    <w:p>
      <w:r>
        <w:t xml:space="preserve">     The conversation was entertaining and amusing.</w:t>
      </w:r>
    </w:p>
    <w:p/>
    <w:p>
      <w:r>
        <w:rPr>
          <w:b/>
        </w:rPr>
        <w:t>Word: Cat | Meaning:  Cat</w:t>
      </w:r>
    </w:p>
    <w:p/>
    <w:p>
      <w:r>
        <w:t xml:space="preserve">1. Il a un chat adorable qui le fait rire.  </w:t>
      </w:r>
    </w:p>
    <w:p>
      <w:r>
        <w:t xml:space="preserve">    He has an adorable cat that makes him laugh.</w:t>
      </w:r>
    </w:p>
    <w:p>
      <w:r>
        <w:t xml:space="preserve">2. J'ai une affection pour les chats.   </w:t>
      </w:r>
    </w:p>
    <w:p>
      <w:r>
        <w:t xml:space="preserve">    I have affection for cats. </w:t>
      </w:r>
    </w:p>
    <w:p>
      <w:r>
        <w:t xml:space="preserve">3. La chatte est sortie de sa cage.   </w:t>
      </w:r>
    </w:p>
    <w:p>
      <w:r>
        <w:t xml:space="preserve">    The cat is out of its cage.</w:t>
      </w:r>
    </w:p>
    <w:p>
      <w:r>
        <w:t xml:space="preserve">4. Les chats sont des animaux doux et sympathiques.  </w:t>
      </w:r>
    </w:p>
    <w:p>
      <w:r>
        <w:t xml:space="preserve">    Cats are gentle and sympathetic animals.</w:t>
      </w:r>
    </w:p>
    <w:p>
      <w:r>
        <w:t xml:space="preserve">5. Le chat a joué avec un fil à pêche.  </w:t>
      </w:r>
    </w:p>
    <w:p>
      <w:r>
        <w:t xml:space="preserve">    The cat played with a fishing line. </w:t>
      </w:r>
    </w:p>
    <w:p>
      <w:r>
        <w:t xml:space="preserve">6. J'adore les chats et je les trouve fascinants.   </w:t>
      </w:r>
    </w:p>
    <w:p>
      <w:r>
        <w:t xml:space="preserve">    I adore cats and I find them fascinating. </w:t>
      </w:r>
    </w:p>
    <w:p>
      <w:r>
        <w:t xml:space="preserve">7. Les chats sont souvent des animaux nocturnes.  </w:t>
      </w:r>
    </w:p>
    <w:p>
      <w:r>
        <w:t xml:space="preserve">    Cats are often nocturnal animals.  </w:t>
      </w:r>
    </w:p>
    <w:p>
      <w:r>
        <w:t xml:space="preserve">8. La chatte est très calme et mélodieuse.  </w:t>
      </w:r>
    </w:p>
    <w:p>
      <w:r>
        <w:t xml:space="preserve">    The cat is very calm and melodious. </w:t>
      </w:r>
    </w:p>
    <w:p>
      <w:r>
        <w:t xml:space="preserve">9. Il a un chat qui est toujours triste.   </w:t>
      </w:r>
    </w:p>
    <w:p>
      <w:r>
        <w:t xml:space="preserve">    He has a cat that's always sad.</w:t>
      </w:r>
    </w:p>
    <w:p>
      <w:r>
        <w:t xml:space="preserve">10. Les chats sont des animaux de compagnie très populaires.   </w:t>
      </w:r>
    </w:p>
    <w:p>
      <w:r>
        <w:t xml:space="preserve">    Cats are very popular pets.</w:t>
      </w:r>
    </w:p>
    <w:p/>
    <w:p>
      <w:r>
        <w:rPr>
          <w:b/>
        </w:rPr>
        <w:t>Word: Haut | Meaning: High</w:t>
      </w:r>
    </w:p>
    <w:p/>
    <w:p>
      <w:r>
        <w:t>1. Le soleil est très haut dans le ciel aujourd'hui.</w:t>
      </w:r>
    </w:p>
    <w:p>
      <w:r>
        <w:t xml:space="preserve">    The sun is very high in the sky today.</w:t>
      </w:r>
    </w:p>
    <w:p>
      <w:r>
        <w:t xml:space="preserve">2. Je veux une tasse de café, mais elle est trop haut pour moi. </w:t>
      </w:r>
    </w:p>
    <w:p>
      <w:r>
        <w:t xml:space="preserve">    I want a cup of coffee, but it's too high for me.</w:t>
      </w:r>
    </w:p>
    <w:p>
      <w:r>
        <w:t xml:space="preserve">3. La voiture roule à un haut niveau de vitesse. </w:t>
      </w:r>
    </w:p>
    <w:p>
      <w:r>
        <w:t xml:space="preserve">    The car drives at a very high speed level.</w:t>
      </w:r>
    </w:p>
    <w:p>
      <w:r>
        <w:t xml:space="preserve">4. L'arbre est plus haut que les maisons. </w:t>
      </w:r>
    </w:p>
    <w:p>
      <w:r>
        <w:t xml:space="preserve">    The tree is higher than the houses.</w:t>
      </w:r>
    </w:p>
    <w:p>
      <w:r>
        <w:t xml:space="preserve">5. Mon ami est très haut dans sa carrière.  </w:t>
      </w:r>
    </w:p>
    <w:p>
      <w:r>
        <w:t xml:space="preserve">    My friend is very high in his career.</w:t>
      </w:r>
    </w:p>
    <w:p>
      <w:r>
        <w:t xml:space="preserve">6. Le ciel est bleu et le soleil est haut dans l'horizon. </w:t>
      </w:r>
    </w:p>
    <w:p>
      <w:r>
        <w:t xml:space="preserve">    The sky is blue and the sun is high in the horizon. </w:t>
      </w:r>
    </w:p>
    <w:p>
      <w:r>
        <w:t xml:space="preserve">7. On a besoin de monter à un haut niveau de responsabilité. </w:t>
      </w:r>
    </w:p>
    <w:p>
      <w:r>
        <w:t xml:space="preserve">    We need to reach a high level of responsibility. </w:t>
      </w:r>
    </w:p>
    <w:p>
      <w:r>
        <w:t xml:space="preserve">8. Elle a mis une photo haute résolution sur son téléphone. </w:t>
      </w:r>
    </w:p>
    <w:p>
      <w:r>
        <w:t xml:space="preserve">    She put a high resolution photo on her phone. </w:t>
      </w:r>
    </w:p>
    <w:p>
      <w:r>
        <w:t xml:space="preserve">9. L'homme est plus haut que la femme. </w:t>
      </w:r>
    </w:p>
    <w:p>
      <w:r>
        <w:t xml:space="preserve">    The man is taller than the woman. </w:t>
      </w:r>
    </w:p>
    <w:p>
      <w:r>
        <w:t xml:space="preserve">10.  J'aime les films et je suis très heureux de voir le film haut de gamme. </w:t>
      </w:r>
    </w:p>
    <w:p>
      <w:r>
        <w:t xml:space="preserve">     I like movies, and I am very happy to see the high-quality movie.</w:t>
      </w:r>
    </w:p>
    <w:p/>
    <w:p>
      <w:r>
        <w:rPr>
          <w:b/>
        </w:rPr>
        <w:t>Word: lumière | Meaning: light</w:t>
      </w:r>
    </w:p>
    <w:p/>
    <w:p>
      <w:r>
        <w:t>1. La lumière du soleil brille sur la surface de l'océan.</w:t>
      </w:r>
    </w:p>
    <w:p>
      <w:r>
        <w:t xml:space="preserve">    The sunshine shines on the surface of the ocean.</w:t>
      </w:r>
    </w:p>
    <w:p>
      <w:r>
        <w:t xml:space="preserve">2. J'aime la lumière des bougies dans ma chambre. </w:t>
      </w:r>
    </w:p>
    <w:p>
      <w:r>
        <w:t xml:space="preserve">   I like the light of candles in my room.</w:t>
      </w:r>
    </w:p>
    <w:p>
      <w:r>
        <w:t xml:space="preserve">3. La lumière bleue est importante pour nos yeux.  </w:t>
      </w:r>
    </w:p>
    <w:p>
      <w:r>
        <w:t xml:space="preserve">   Blue light is important for our eyes.</w:t>
      </w:r>
    </w:p>
    <w:p>
      <w:r>
        <w:t>4. Il y a beaucoup de lumière naturelle en hiver.</w:t>
      </w:r>
    </w:p>
    <w:p>
      <w:r>
        <w:t xml:space="preserve">    There is much natural light in winter.</w:t>
      </w:r>
    </w:p>
    <w:p>
      <w:r>
        <w:t xml:space="preserve">5. L'éclairage des rues est important pour la sécurité. </w:t>
      </w:r>
    </w:p>
    <w:p>
      <w:r>
        <w:t xml:space="preserve">   Street lighting is important for safety.</w:t>
      </w:r>
    </w:p>
    <w:p>
      <w:r>
        <w:t xml:space="preserve">6. La lumière du feu était douce et apaisante.  </w:t>
      </w:r>
    </w:p>
    <w:p>
      <w:r>
        <w:t xml:space="preserve">   The firelight was soft and calming.</w:t>
      </w:r>
    </w:p>
    <w:p>
      <w:r>
        <w:t xml:space="preserve">7. Les lampadaires éclairent le boulevard en soirée.  </w:t>
      </w:r>
    </w:p>
    <w:p>
      <w:r>
        <w:t xml:space="preserve">    Streetlights illuminate the boulevard in the evening.</w:t>
      </w:r>
    </w:p>
    <w:p>
      <w:r>
        <w:t xml:space="preserve">8. La lumière d'un smartphone est utile pour nous éclairer. </w:t>
      </w:r>
    </w:p>
    <w:p>
      <w:r>
        <w:t xml:space="preserve">    A smartphone's light is useful for illuminating us.</w:t>
      </w:r>
    </w:p>
    <w:p>
      <w:r>
        <w:t xml:space="preserve">9. L'énergie solaire offre une source de lumière propre et durable.   </w:t>
      </w:r>
    </w:p>
    <w:p>
      <w:r>
        <w:t xml:space="preserve">   Solar energy provides a clean and lasting source of light.</w:t>
      </w:r>
    </w:p>
    <w:p>
      <w:r>
        <w:t xml:space="preserve">10.  La lumière du jour illumine la ville et rend ses habitants heureux.  </w:t>
      </w:r>
    </w:p>
    <w:p>
      <w:r>
        <w:t xml:space="preserve">   Daylight illuminates the city and makes its inhabitants happy.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dans la cuisine.</w:t>
      </w:r>
    </w:p>
    <w:p>
      <w:r>
        <w:t xml:space="preserve">  The cat is in the kitchen.</w:t>
      </w:r>
    </w:p>
    <w:p>
      <w:r>
        <w:t>3. Il y a un chat sur le balcon.</w:t>
      </w:r>
    </w:p>
    <w:p>
      <w:r>
        <w:t xml:space="preserve">  There is a cat on the balcony.</w:t>
      </w:r>
    </w:p>
    <w:p>
      <w:r>
        <w:t>4. Le chat dort sous le canapé.</w:t>
      </w:r>
    </w:p>
    <w:p>
      <w:r>
        <w:t xml:space="preserve">  The cat sleeps under the couch.</w:t>
      </w:r>
    </w:p>
    <w:p>
      <w:r>
        <w:t>5. J'ai une chatte qui est très gentille.</w:t>
      </w:r>
    </w:p>
    <w:p>
      <w:r>
        <w:t xml:space="preserve">  I have a kitten that is very nice. </w:t>
      </w:r>
    </w:p>
    <w:p>
      <w:r>
        <w:t>6. Les chats ont des poils longs et doux.</w:t>
      </w:r>
    </w:p>
    <w:p>
      <w:r>
        <w:t xml:space="preserve">  Cats have long and soft fur.</w:t>
      </w:r>
    </w:p>
    <w:p>
      <w:r>
        <w:t>7. Le chat est un animal sauvage.</w:t>
      </w:r>
    </w:p>
    <w:p>
      <w:r>
        <w:t xml:space="preserve">  The cat is a wild animal.</w:t>
      </w:r>
    </w:p>
    <w:p>
      <w:r>
        <w:t>8. La chatte est bien nourrie.</w:t>
      </w:r>
    </w:p>
    <w:p>
      <w:r>
        <w:t xml:space="preserve">  The kitten is well fed.</w:t>
      </w:r>
    </w:p>
    <w:p>
      <w:r>
        <w:t>9. Il faut donner du lait au chat.</w:t>
      </w:r>
    </w:p>
    <w:p>
      <w:r>
        <w:t xml:space="preserve">  You must give the cat milk. </w:t>
      </w:r>
    </w:p>
    <w:p>
      <w:r>
        <w:t>10. Le chat me fait sourire.</w:t>
      </w:r>
    </w:p>
    <w:p>
      <w:r>
        <w:t xml:space="preserve">   The cat makes me smile.</w:t>
      </w:r>
    </w:p>
    <w:p/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The apple is red.</w:t>
      </w:r>
    </w:p>
    <w:p>
      <w:r>
        <w:t xml:space="preserve">2. Le ballon est rouge aussi. </w:t>
      </w:r>
    </w:p>
    <w:p>
      <w:r>
        <w:t xml:space="preserve">  The ball is also red.</w:t>
      </w:r>
    </w:p>
    <w:p>
      <w:r>
        <w:t xml:space="preserve">3. Il a une robe rouge. </w:t>
      </w:r>
    </w:p>
    <w:p>
      <w:r>
        <w:t xml:space="preserve">  He has a red dress.</w:t>
      </w:r>
    </w:p>
    <w:p>
      <w:r>
        <w:t>4. Les fleurs sont rouges.</w:t>
      </w:r>
    </w:p>
    <w:p>
      <w:r>
        <w:t xml:space="preserve">  Flowers are red.</w:t>
      </w:r>
    </w:p>
    <w:p>
      <w:r>
        <w:t>5. La voiture est rouge.</w:t>
      </w:r>
    </w:p>
    <w:p>
      <w:r>
        <w:t xml:space="preserve">  The car is red. </w:t>
      </w:r>
    </w:p>
    <w:p>
      <w:r>
        <w:t xml:space="preserve">6. Le soleil est rouge ce soir. </w:t>
      </w:r>
    </w:p>
    <w:p>
      <w:r>
        <w:t xml:space="preserve">  The sun is red this evening.</w:t>
      </w:r>
    </w:p>
    <w:p>
      <w:r>
        <w:t>7. Un tableau rouge est magnifique.</w:t>
      </w:r>
    </w:p>
    <w:p>
      <w:r>
        <w:t xml:space="preserve">  A red painting is magnificent.</w:t>
      </w:r>
    </w:p>
    <w:p>
      <w:r>
        <w:t xml:space="preserve">8. Je pense que le drapeau est rouge. </w:t>
      </w:r>
    </w:p>
    <w:p>
      <w:r>
        <w:t xml:space="preserve">  I think the flag is red.</w:t>
      </w:r>
    </w:p>
    <w:p>
      <w:r>
        <w:t>9. La tomate est rouge et juteuse.</w:t>
      </w:r>
    </w:p>
    <w:p>
      <w:r>
        <w:t xml:space="preserve">  The tomato is red and juicy.</w:t>
      </w:r>
    </w:p>
    <w:p>
      <w:r>
        <w:t>10. Tu as de beaux yeux rouges!</w:t>
      </w:r>
    </w:p>
    <w:p>
      <w:r>
        <w:t xml:space="preserve">  You have beautiful red eyes!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