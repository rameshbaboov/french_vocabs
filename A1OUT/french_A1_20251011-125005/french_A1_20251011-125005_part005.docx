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Avant | Meaning: Before</w:t>
      </w:r>
    </w:p>
    <w:p/>
    <w:p>
      <w:r>
        <w:t>1. J'ai rencontré un ami avant de partir.</w:t>
      </w:r>
    </w:p>
    <w:p>
      <w:r>
        <w:t xml:space="preserve">   I met an acquaintance before I left. </w:t>
      </w:r>
    </w:p>
    <w:p>
      <w:r>
        <w:t>2. Il est important d'avoir une idée avant de commencer.</w:t>
      </w:r>
    </w:p>
    <w:p>
      <w:r>
        <w:t xml:space="preserve">   It is important to have an idea before starting.</w:t>
      </w:r>
    </w:p>
    <w:p>
      <w:r>
        <w:t>3. Avant de voyager, je dois faire mes bagages.</w:t>
      </w:r>
    </w:p>
    <w:p>
      <w:r>
        <w:t xml:space="preserve">   Before traveling, I must pack my luggage. </w:t>
      </w:r>
    </w:p>
    <w:p>
      <w:r>
        <w:t>4. L’école commence avant la fin du mois.</w:t>
      </w:r>
    </w:p>
    <w:p>
      <w:r>
        <w:t xml:space="preserve">   School starts before the end of the month. </w:t>
      </w:r>
    </w:p>
    <w:p>
      <w:r>
        <w:t>5. Les enfants jouent avant de prendre le bus.</w:t>
      </w:r>
    </w:p>
    <w:p>
      <w:r>
        <w:t xml:space="preserve">   The children play before taking the bus.  </w:t>
      </w:r>
    </w:p>
    <w:p>
      <w:r>
        <w:t>6. Avant d'aller au restaurant, j'ai besoin de réserver une table.</w:t>
      </w:r>
    </w:p>
    <w:p>
      <w:r>
        <w:t xml:space="preserve">   Before going to the restaurant, I need to reserve a table.</w:t>
      </w:r>
    </w:p>
    <w:p>
      <w:r>
        <w:t xml:space="preserve">7. Je vais aller acheter des fruits avant d’aller au marché. </w:t>
      </w:r>
    </w:p>
    <w:p>
      <w:r>
        <w:t xml:space="preserve">   I am going to buy fruits before going to the market. </w:t>
      </w:r>
    </w:p>
    <w:p>
      <w:r>
        <w:t xml:space="preserve">8. Avant de prendre la décision, il faut réfléchir. </w:t>
      </w:r>
    </w:p>
    <w:p>
      <w:r>
        <w:t xml:space="preserve">   Before making a decision, you need to think.</w:t>
      </w:r>
    </w:p>
    <w:p>
      <w:r>
        <w:t xml:space="preserve">9. Nous avons rencontré un problème avant le voyage. </w:t>
      </w:r>
    </w:p>
    <w:p>
      <w:r>
        <w:t xml:space="preserve">   We encountered a problem before the trip. </w:t>
      </w:r>
    </w:p>
    <w:p>
      <w:r>
        <w:t xml:space="preserve">10. Avant de parler avec vous, j’ai besoin d'un peu de temps.  </w:t>
      </w:r>
    </w:p>
    <w:p>
      <w:r>
        <w:t xml:space="preserve">   Before talking with you, I need some time.</w:t>
      </w:r>
    </w:p>
    <w:p/>
    <w:p>
      <w:r>
        <w:rPr>
          <w:b/>
        </w:rPr>
        <w:t>Word: Se | Meaning: reflexive pronoun</w:t>
      </w:r>
    </w:p>
    <w:p/>
    <w:p>
      <w:r>
        <w:t>1.  Je m'appelle Marie. - My name is Marie.</w:t>
      </w:r>
    </w:p>
    <w:p>
      <w:r>
        <w:t>2.  Elle est fatiguée après le voyage. - She is tired after the trip.</w:t>
      </w:r>
    </w:p>
    <w:p>
      <w:r>
        <w:t xml:space="preserve">3.  Il s'appelle Pierre. - He is named Pierre. </w:t>
      </w:r>
    </w:p>
    <w:p>
      <w:r>
        <w:t xml:space="preserve">4.  Tu es très gentil, merci. - You are very kind, thank you. </w:t>
      </w:r>
    </w:p>
    <w:p>
      <w:r>
        <w:t xml:space="preserve">5.  Le chat se promène dans la maison. - The cat prowls around the house. </w:t>
      </w:r>
    </w:p>
    <w:p>
      <w:r>
        <w:t xml:space="preserve">6.  Nous sommes heureux de vous rencontrer. - We are happy to meet you. </w:t>
      </w:r>
    </w:p>
    <w:p>
      <w:r>
        <w:t>7.  Il a mangé un sandwich au café. - He ate a sandwich at the cafe.</w:t>
      </w:r>
    </w:p>
    <w:p>
      <w:r>
        <w:t>8.  Elle préfère boire de l'eau. - She prefers drinking water.</w:t>
      </w:r>
    </w:p>
    <w:p>
      <w:r>
        <w:t xml:space="preserve">9.  Les fleurs ont une belle couleur verte. - The flowers have beautiful green color. </w:t>
      </w:r>
    </w:p>
    <w:p>
      <w:r>
        <w:t>10. J’aime beaucoup lire des livres. - I love reading books very much.</w:t>
      </w:r>
    </w:p>
    <w:p/>
    <w:p>
      <w:r>
        <w:rPr>
          <w:b/>
        </w:rPr>
        <w:t>Word: Amour | Meaning: Love</w:t>
      </w:r>
    </w:p>
    <w:p/>
    <w:p>
      <w:r>
        <w:t>1. L'amour est une force puissante qui peut unir deux personnes.</w:t>
      </w:r>
    </w:p>
    <w:p>
      <w:r>
        <w:t xml:space="preserve">   Love is a powerful force that can unite two people.</w:t>
      </w:r>
    </w:p>
    <w:p>
      <w:r>
        <w:t>2. Il ressentait un amour profond pour son famille.</w:t>
      </w:r>
    </w:p>
    <w:p>
      <w:r>
        <w:t xml:space="preserve">   He felt a deep love for his family.</w:t>
      </w:r>
    </w:p>
    <w:p>
      <w:r>
        <w:t>3. Le couple était rempli d'amour et de passion.</w:t>
      </w:r>
    </w:p>
    <w:p>
      <w:r>
        <w:t xml:space="preserve">  The couple was filled with love and passion.</w:t>
      </w:r>
    </w:p>
    <w:p>
      <w:r>
        <w:t xml:space="preserve">4. L'amour est une source de joie et de bonheur. </w:t>
      </w:r>
    </w:p>
    <w:p>
      <w:r>
        <w:t xml:space="preserve">    Love is a source of joy and happiness.</w:t>
      </w:r>
    </w:p>
    <w:p>
      <w:r>
        <w:t>5. Le mariage, c’est l'expression la plus pure de l’amour.</w:t>
      </w:r>
    </w:p>
    <w:p>
      <w:r>
        <w:t xml:space="preserve">   Marriage is the purest expression of love.</w:t>
      </w:r>
    </w:p>
    <w:p>
      <w:r>
        <w:t xml:space="preserve">6. Je pense à mon amour pour ma famille chaque jour. </w:t>
      </w:r>
    </w:p>
    <w:p>
      <w:r>
        <w:t xml:space="preserve">   I think about my love for my family every day.</w:t>
      </w:r>
    </w:p>
    <w:p>
      <w:r>
        <w:t xml:space="preserve">7. L'amour est une flamme qui ne peut être éteint. </w:t>
      </w:r>
    </w:p>
    <w:p>
      <w:r>
        <w:t xml:space="preserve">    Love is a flame that cannot be extinguished.</w:t>
      </w:r>
    </w:p>
    <w:p>
      <w:r>
        <w:t xml:space="preserve">8.  L’amour de la nature est un sentiment profond et durable. </w:t>
      </w:r>
    </w:p>
    <w:p>
      <w:r>
        <w:t xml:space="preserve">   The love of nature is a deep and lasting feeling.</w:t>
      </w:r>
    </w:p>
    <w:p>
      <w:r>
        <w:t>9. Le poète était obsédé par l'amour.</w:t>
      </w:r>
    </w:p>
    <w:p>
      <w:r>
        <w:t xml:space="preserve">   The poet was obsessed with love. </w:t>
      </w:r>
    </w:p>
    <w:p>
      <w:r>
        <w:t>10. L'absence d'amour peut engendrer du chagrin.</w:t>
      </w:r>
    </w:p>
    <w:p>
      <w:r>
        <w:t xml:space="preserve">    Absence of love can cause sorrow.</w:t>
      </w:r>
    </w:p>
    <w:p/>
    <w:p>
      <w:r>
        <w:rPr>
          <w:b/>
        </w:rPr>
        <w:t>Word: Sourire | Meaning: Smile</w:t>
      </w:r>
    </w:p>
    <w:p/>
    <w:p>
      <w:r>
        <w:t>1.  Je me suis souvenu de mon sourire préféré.</w:t>
      </w:r>
    </w:p>
    <w:p>
      <w:r>
        <w:t xml:space="preserve">   I remembered my favourite smile.</w:t>
      </w:r>
    </w:p>
    <w:p>
      <w:r>
        <w:t>2.  Elle sourit gentiment au nouveau client.</w:t>
      </w:r>
    </w:p>
    <w:p>
      <w:r>
        <w:t xml:space="preserve">   She smiled kindly at the new customer.</w:t>
      </w:r>
    </w:p>
    <w:p>
      <w:r>
        <w:t xml:space="preserve">3.  J’adore sourire aux gens et je pense que c'est important. </w:t>
      </w:r>
    </w:p>
    <w:p>
      <w:r>
        <w:t xml:space="preserve">   I love to smile at people and I think it is important.</w:t>
      </w:r>
    </w:p>
    <w:p>
      <w:r>
        <w:t xml:space="preserve">4.  Il sourit toujours quand il voit son chien. </w:t>
      </w:r>
    </w:p>
    <w:p>
      <w:r>
        <w:t xml:space="preserve">    He always smiles when he sees his dog.</w:t>
      </w:r>
    </w:p>
    <w:p>
      <w:r>
        <w:t xml:space="preserve">5.  Sourire est une bonne chose pour le moral. </w:t>
      </w:r>
    </w:p>
    <w:p>
      <w:r>
        <w:t xml:space="preserve">    Smiling is a good thing for morale.</w:t>
      </w:r>
    </w:p>
    <w:p>
      <w:r>
        <w:t xml:space="preserve">6.  Les enfants sourient souvent et jouent avec des amis. </w:t>
      </w:r>
    </w:p>
    <w:p>
      <w:r>
        <w:t xml:space="preserve">   Children smile often and play with friends. </w:t>
      </w:r>
    </w:p>
    <w:p>
      <w:r>
        <w:t xml:space="preserve">7.  La joie de vivre est un sourire. </w:t>
      </w:r>
    </w:p>
    <w:p>
      <w:r>
        <w:t xml:space="preserve">   The joy of living is a smile.</w:t>
      </w:r>
    </w:p>
    <w:p>
      <w:r>
        <w:t xml:space="preserve">8.  Il sourit, mais il ne dit rien à l’autre personne. </w:t>
      </w:r>
    </w:p>
    <w:p>
      <w:r>
        <w:t xml:space="preserve">   He smiled, but he didn't say anything to the other person.</w:t>
      </w:r>
    </w:p>
    <w:p>
      <w:r>
        <w:t>9.  Le sourire illumine les gens et rend la journée plus belle.</w:t>
      </w:r>
    </w:p>
    <w:p>
      <w:r>
        <w:t xml:space="preserve">    A smile illuminates people and makes the day more beautiful. </w:t>
      </w:r>
    </w:p>
    <w:p>
      <w:r>
        <w:t xml:space="preserve">10. Les gens qui sourient sont souvent plus en forme et heureux.  </w:t>
      </w:r>
    </w:p>
    <w:p>
      <w:r>
        <w:t xml:space="preserve">   People who smile are often in better shape and happier.</w:t>
      </w:r>
    </w:p>
    <w:p/>
    <w:p>
      <w:r>
        <w:rPr>
          <w:b/>
        </w:rPr>
        <w:t>Word: Jus | Meaning: Juice</w:t>
      </w:r>
    </w:p>
    <w:p/>
    <w:p>
      <w:r>
        <w:t>1.  J'ai besoin d'un jus de pomme pour me rafraîchir.</w:t>
      </w:r>
    </w:p>
    <w:p>
      <w:r>
        <w:t xml:space="preserve">    * I need a glass of apple juice to cool myself down.*</w:t>
      </w:r>
    </w:p>
    <w:p>
      <w:r>
        <w:t xml:space="preserve">2.  Il a ajouté du jus de mangue à sa salade. </w:t>
      </w:r>
    </w:p>
    <w:p>
      <w:r>
        <w:t xml:space="preserve">    * He added mango juice to his salad.*</w:t>
      </w:r>
    </w:p>
    <w:p>
      <w:r>
        <w:t xml:space="preserve">3.  Le jus de fruits est une boisson saine et délicieuse. </w:t>
      </w:r>
    </w:p>
    <w:p>
      <w:r>
        <w:t xml:space="preserve">    * Fruit juices are a healthy and delicious drink.*</w:t>
      </w:r>
    </w:p>
    <w:p>
      <w:r>
        <w:t>4.  Avez-vous un jus d'orange ?</w:t>
      </w:r>
    </w:p>
    <w:p>
      <w:r>
        <w:t xml:space="preserve">    * Do you have orange juice?*</w:t>
      </w:r>
    </w:p>
    <w:p>
      <w:r>
        <w:t xml:space="preserve">5.  La femme préparait un jus d'ananas pour son petit déjeuner. </w:t>
      </w:r>
    </w:p>
    <w:p>
      <w:r>
        <w:t xml:space="preserve">   * The woman was preparing pineapple juice for breakfast.*</w:t>
      </w:r>
    </w:p>
    <w:p>
      <w:r>
        <w:t>6.  Le jus de citron est très efficace pour la digestion.</w:t>
      </w:r>
    </w:p>
    <w:p>
      <w:r>
        <w:t xml:space="preserve">    * Lemon juice is very effective for digestion.*</w:t>
      </w:r>
    </w:p>
    <w:p>
      <w:r>
        <w:t>7.  Nous avons bu beaucoup de jus d'orange pendant notre voyage en Afrique.</w:t>
      </w:r>
    </w:p>
    <w:p>
      <w:r>
        <w:t xml:space="preserve">    * We drank a lot of orange juice during our trip to Africa.*</w:t>
      </w:r>
    </w:p>
    <w:p>
      <w:r>
        <w:t xml:space="preserve">8.  Jus d'ananas et jus de pomme sont mes deux boissons préférées. </w:t>
      </w:r>
    </w:p>
    <w:p>
      <w:r>
        <w:t xml:space="preserve">    * Pineapple and apple juice are my two favorite drinks.*</w:t>
      </w:r>
    </w:p>
    <w:p>
      <w:r>
        <w:t>9.  Le jus de fruits est une bonne source de vitamines et d'antioxydants.</w:t>
      </w:r>
    </w:p>
    <w:p>
      <w:r>
        <w:t xml:space="preserve">    * Fruit juices are a good source of vitamins and antioxidants.*</w:t>
      </w:r>
    </w:p>
    <w:p>
      <w:r>
        <w:t>10. Le jus de gingembre aide à soulager la douleur musculaire.</w:t>
      </w:r>
    </w:p>
    <w:p>
      <w:r>
        <w:t xml:space="preserve">   * Ginger juice helps to relieve muscle pain.*</w:t>
      </w:r>
    </w:p>
    <w:p/>
    <w:p>
      <w:r>
        <w:rPr>
          <w:b/>
        </w:rPr>
        <w:t>Word: La | Meaning: The</w:t>
      </w:r>
    </w:p>
    <w:p/>
    <w:p>
      <w:r>
        <w:t xml:space="preserve">1. La lune brille dans la nuit.  </w:t>
      </w:r>
    </w:p>
    <w:p>
      <w:r>
        <w:t>The moon shines in the night.</w:t>
      </w:r>
    </w:p>
    <w:p>
      <w:r>
        <w:t xml:space="preserve">2. J'ai faim, je voudrais manger.  </w:t>
      </w:r>
    </w:p>
    <w:p>
      <w:r>
        <w:t>I am hungry, I would like to eat.</w:t>
      </w:r>
    </w:p>
    <w:p>
      <w:r>
        <w:t xml:space="preserve">3. Il est beau aujourd’hui.  </w:t>
      </w:r>
    </w:p>
    <w:p>
      <w:r>
        <w:t xml:space="preserve">It is beautiful today. </w:t>
      </w:r>
    </w:p>
    <w:p>
      <w:r>
        <w:t xml:space="preserve">4. Vous avez besoin d'aide ?  </w:t>
      </w:r>
    </w:p>
    <w:p>
      <w:r>
        <w:t>Do you need help?</w:t>
      </w:r>
    </w:p>
    <w:p>
      <w:r>
        <w:t xml:space="preserve">5. La musique est agréable.  </w:t>
      </w:r>
    </w:p>
    <w:p>
      <w:r>
        <w:t>The music is nice.</w:t>
      </w:r>
    </w:p>
    <w:p>
      <w:r>
        <w:t xml:space="preserve">6. J'aime la nature.  </w:t>
      </w:r>
    </w:p>
    <w:p>
      <w:r>
        <w:t>I love nature.</w:t>
      </w:r>
    </w:p>
    <w:p>
      <w:r>
        <w:t xml:space="preserve">7. Elle parle français avec une accent.  </w:t>
      </w:r>
    </w:p>
    <w:p>
      <w:r>
        <w:t>She speaks French with an accent.</w:t>
      </w:r>
    </w:p>
    <w:p>
      <w:r>
        <w:t xml:space="preserve">8. On peut aller au café.  </w:t>
      </w:r>
    </w:p>
    <w:p>
      <w:r>
        <w:t xml:space="preserve">We can go to the cafe. </w:t>
      </w:r>
    </w:p>
    <w:p>
      <w:r>
        <w:t xml:space="preserve">9. La ville est très animée.  </w:t>
      </w:r>
    </w:p>
    <w:p>
      <w:r>
        <w:t xml:space="preserve">The city is very animated. </w:t>
      </w:r>
    </w:p>
    <w:p>
      <w:r>
        <w:t xml:space="preserve">10. Le soleil brille dans le ciel.  </w:t>
      </w:r>
    </w:p>
    <w:p>
      <w:r>
        <w:t>The sun shines in the sky.</w:t>
      </w:r>
    </w:p>
    <w:p/>
    <w:p>
      <w:r>
        <w:rPr>
          <w:b/>
        </w:rPr>
        <w:t>Word: Fleurs | Meaning: Flowers</w:t>
      </w:r>
    </w:p>
    <w:p/>
    <w:p>
      <w:r>
        <w:t>1. Les fleurs sont magnifiques.</w:t>
      </w:r>
    </w:p>
    <w:p>
      <w:r>
        <w:t xml:space="preserve">    The flowers are beautiful.</w:t>
      </w:r>
    </w:p>
    <w:p>
      <w:r>
        <w:t xml:space="preserve">2. J'aime les fleurs rouges. </w:t>
      </w:r>
    </w:p>
    <w:p>
      <w:r>
        <w:t xml:space="preserve">    I like red flowers.</w:t>
      </w:r>
    </w:p>
    <w:p>
      <w:r>
        <w:t>3. Tu veux acheter des fleurs?</w:t>
      </w:r>
    </w:p>
    <w:p>
      <w:r>
        <w:t xml:space="preserve">    Do you want to buy flowers?</w:t>
      </w:r>
    </w:p>
    <w:p>
      <w:r>
        <w:t xml:space="preserve">4. Les fleurs jaunes me plaisent beaucoup. </w:t>
      </w:r>
    </w:p>
    <w:p>
      <w:r>
        <w:t xml:space="preserve">    Yellow flowers please me a lot.</w:t>
      </w:r>
    </w:p>
    <w:p>
      <w:r>
        <w:t xml:space="preserve">5. Il y a de nombreuses fleurs dans le jardin. </w:t>
      </w:r>
    </w:p>
    <w:p>
      <w:r>
        <w:t xml:space="preserve">    There are many flowers in the garden.</w:t>
      </w:r>
    </w:p>
    <w:p>
      <w:r>
        <w:t xml:space="preserve">6. La fleur est un symbole important. </w:t>
      </w:r>
    </w:p>
    <w:p>
      <w:r>
        <w:t xml:space="preserve">    The flower is an important symbol.</w:t>
      </w:r>
    </w:p>
    <w:p>
      <w:r>
        <w:t>7. Les fleurs d'été ont une couleur vive.</w:t>
      </w:r>
    </w:p>
    <w:p>
      <w:r>
        <w:t xml:space="preserve">    Summer flowers have bright colours.</w:t>
      </w:r>
    </w:p>
    <w:p>
      <w:r>
        <w:t xml:space="preserve">8. Je donne des fleurs à mes amis. </w:t>
      </w:r>
    </w:p>
    <w:p>
      <w:r>
        <w:t xml:space="preserve">   I give flowers to my friends.</w:t>
      </w:r>
    </w:p>
    <w:p>
      <w:r>
        <w:t xml:space="preserve">9. L'arbre fleurit en avril. </w:t>
      </w:r>
    </w:p>
    <w:p>
      <w:r>
        <w:t xml:space="preserve">   The tree blooms in April.</w:t>
      </w:r>
    </w:p>
    <w:p>
      <w:r>
        <w:t xml:space="preserve">10. On trouve beaucoup de fleurs dans les forêts. </w:t>
      </w:r>
    </w:p>
    <w:p>
      <w:r>
        <w:t xml:space="preserve">    Many flowers are found in the forests.</w:t>
      </w:r>
    </w:p>
    <w:p/>
    <w:p>
      <w:r>
        <w:rPr>
          <w:b/>
        </w:rPr>
        <w:t>Word: Ici | Meaning: Here</w:t>
      </w:r>
    </w:p>
    <w:p/>
    <w:p>
      <w:r>
        <w:t xml:space="preserve">1. Je suis ici à la bibliothèque.  </w:t>
      </w:r>
    </w:p>
    <w:p>
      <w:r>
        <w:t xml:space="preserve">    I am here at the library.</w:t>
      </w:r>
    </w:p>
    <w:p>
      <w:r>
        <w:t xml:space="preserve">2. L'histoire se déroule ici. </w:t>
      </w:r>
    </w:p>
    <w:p>
      <w:r>
        <w:t xml:space="preserve">    The history takes place here.</w:t>
      </w:r>
    </w:p>
    <w:p>
      <w:r>
        <w:t xml:space="preserve">3. Vous avez un problème ici ?   </w:t>
      </w:r>
    </w:p>
    <w:p>
      <w:r>
        <w:t xml:space="preserve">    Do you have a problem here?</w:t>
      </w:r>
    </w:p>
    <w:p>
      <w:r>
        <w:t xml:space="preserve">4. L’eau est ici sur le comptoir.  </w:t>
      </w:r>
    </w:p>
    <w:p>
      <w:r>
        <w:t xml:space="preserve">    Water is here on the counter.</w:t>
      </w:r>
    </w:p>
    <w:p>
      <w:r>
        <w:t xml:space="preserve">5. Il n'y a pas d'autres personnes ici. </w:t>
      </w:r>
    </w:p>
    <w:p>
      <w:r>
        <w:t xml:space="preserve">    There are no other people here.</w:t>
      </w:r>
    </w:p>
    <w:p>
      <w:r>
        <w:t>6.  Je vais me rendre ici bientôt.</w:t>
      </w:r>
    </w:p>
    <w:p>
      <w:r>
        <w:t xml:space="preserve">    I am going to be here soon.</w:t>
      </w:r>
    </w:p>
    <w:p>
      <w:r>
        <w:t xml:space="preserve">7. L'école est située ici.   </w:t>
      </w:r>
    </w:p>
    <w:p>
      <w:r>
        <w:t xml:space="preserve">    The school is located here.</w:t>
      </w:r>
    </w:p>
    <w:p>
      <w:r>
        <w:t xml:space="preserve">8. Il a dit 'Ici, c'est ma maison'. </w:t>
      </w:r>
    </w:p>
    <w:p>
      <w:r>
        <w:t xml:space="preserve">    He said "Here, this is my house." </w:t>
      </w:r>
    </w:p>
    <w:p>
      <w:r>
        <w:t xml:space="preserve">9.  Juste ici, la réponse se trouve. </w:t>
      </w:r>
    </w:p>
    <w:p>
      <w:r>
        <w:t xml:space="preserve">    Just here, the answer can be found.</w:t>
      </w:r>
    </w:p>
    <w:p>
      <w:r>
        <w:t xml:space="preserve">10. Tu peux me dire où est le toilette ici ?   </w:t>
      </w:r>
    </w:p>
    <w:p>
      <w:r>
        <w:t xml:space="preserve">    Can you tell me where is the toilet here?</w:t>
      </w:r>
    </w:p>
    <w:p/>
    <w:p>
      <w:r>
        <w:rPr>
          <w:b/>
        </w:rPr>
        <w:t>Word: T | Meaning:  T</w:t>
      </w:r>
    </w:p>
    <w:p/>
    <w:p>
      <w:r>
        <w:t>1.  J'ai un temps libre ce soir.</w:t>
      </w:r>
    </w:p>
    <w:p>
      <w:r>
        <w:t xml:space="preserve">   I have free time this evening.</w:t>
      </w:r>
    </w:p>
    <w:p>
      <w:r>
        <w:t>2.  Le train arrive à la gare en cinq minutes.</w:t>
      </w:r>
    </w:p>
    <w:p>
      <w:r>
        <w:t xml:space="preserve">   The train arrives at the station in five minutes. </w:t>
      </w:r>
    </w:p>
    <w:p>
      <w:r>
        <w:t>3.  Tes cheveux sont beaux!</w:t>
      </w:r>
    </w:p>
    <w:p>
      <w:r>
        <w:t xml:space="preserve">   Your hair is beautiful!</w:t>
      </w:r>
    </w:p>
    <w:p>
      <w:r>
        <w:t>4.  La température est très basse aujourd'hui.</w:t>
      </w:r>
    </w:p>
    <w:p>
      <w:r>
        <w:t xml:space="preserve">   The temperature is very low today.</w:t>
      </w:r>
    </w:p>
    <w:p>
      <w:r>
        <w:t>5.  Il y a beaucoup de travail à faire.</w:t>
      </w:r>
    </w:p>
    <w:p>
      <w:r>
        <w:t xml:space="preserve">   There's a lot of work to do.</w:t>
      </w:r>
    </w:p>
    <w:p>
      <w:r>
        <w:t xml:space="preserve">6.  Tu dois aller au marché pour acheter du pain. </w:t>
      </w:r>
    </w:p>
    <w:p>
      <w:r>
        <w:t xml:space="preserve">   You must go to the market to buy bread.</w:t>
      </w:r>
    </w:p>
    <w:p>
      <w:r>
        <w:t>7.  La tarte est délicieuse!</w:t>
      </w:r>
    </w:p>
    <w:p>
      <w:r>
        <w:t xml:space="preserve">   The tart is delicious!</w:t>
      </w:r>
    </w:p>
    <w:p>
      <w:r>
        <w:t>8.  Il y a beaucoup de gens dans la rue.</w:t>
      </w:r>
    </w:p>
    <w:p>
      <w:r>
        <w:t xml:space="preserve">   There are a lot of people in the street. </w:t>
      </w:r>
    </w:p>
    <w:p>
      <w:r>
        <w:t xml:space="preserve">9.  Tu parles français ? </w:t>
      </w:r>
    </w:p>
    <w:p>
      <w:r>
        <w:t xml:space="preserve">   Do you speak French?</w:t>
      </w:r>
    </w:p>
    <w:p>
      <w:r>
        <w:t>10. Je travaille au bureau.</w:t>
      </w:r>
    </w:p>
    <w:p>
      <w:r>
        <w:t xml:space="preserve">   I work at the office.</w:t>
      </w:r>
    </w:p>
    <w:p/>
    <w:p>
      <w:r>
        <w:rPr>
          <w:b/>
        </w:rPr>
        <w:t>Word: Fait | Meaning: Made, done, occurred</w:t>
      </w:r>
    </w:p>
    <w:p/>
    <w:p>
      <w:r>
        <w:t xml:space="preserve">1. J'ai fait un gâteau pour les amis.  </w:t>
      </w:r>
    </w:p>
    <w:p>
      <w:r>
        <w:t xml:space="preserve">    I made a cake for friends.</w:t>
      </w:r>
    </w:p>
    <w:p>
      <w:r>
        <w:t xml:space="preserve">2. Tu as fait ton devoir ?   </w:t>
      </w:r>
    </w:p>
    <w:p>
      <w:r>
        <w:t xml:space="preserve">    Did you finish your homework?</w:t>
      </w:r>
    </w:p>
    <w:p>
      <w:r>
        <w:t>3. Ils ont fait une promenade en forêt.</w:t>
      </w:r>
    </w:p>
    <w:p>
      <w:r>
        <w:t xml:space="preserve">    They went for a walk in the forest.</w:t>
      </w:r>
    </w:p>
    <w:p>
      <w:r>
        <w:t xml:space="preserve">4. Je suis allé faire du shopping hier. </w:t>
      </w:r>
    </w:p>
    <w:p>
      <w:r>
        <w:t xml:space="preserve">    I went shopping yesterday.</w:t>
      </w:r>
    </w:p>
    <w:p>
      <w:r>
        <w:t xml:space="preserve">5. La voiture est-elle faite à la main ?  </w:t>
      </w:r>
    </w:p>
    <w:p>
      <w:r>
        <w:t xml:space="preserve">    Is the car handmade?</w:t>
      </w:r>
    </w:p>
    <w:p>
      <w:r>
        <w:t xml:space="preserve">6. J'ai fait un voyage dans les Alpes.   </w:t>
      </w:r>
    </w:p>
    <w:p>
      <w:r>
        <w:t xml:space="preserve">    I took a trip to the Alps.</w:t>
      </w:r>
    </w:p>
    <w:p>
      <w:r>
        <w:t xml:space="preserve">7. Elle a fait une dissertation sur l'histoire de France. </w:t>
      </w:r>
    </w:p>
    <w:p>
      <w:r>
        <w:t xml:space="preserve">    She wrote a thesis on the history of France. </w:t>
      </w:r>
    </w:p>
    <w:p>
      <w:r>
        <w:t xml:space="preserve">8. Vous avez fait une belle présentation.  </w:t>
      </w:r>
    </w:p>
    <w:p>
      <w:r>
        <w:t xml:space="preserve">    You made a nice presentation.</w:t>
      </w:r>
    </w:p>
    <w:p>
      <w:r>
        <w:t xml:space="preserve">9. Il est fait pour un homme et non pour une femme.   </w:t>
      </w:r>
    </w:p>
    <w:p>
      <w:r>
        <w:t xml:space="preserve">    It is meant for a man, not for a woman. </w:t>
      </w:r>
    </w:p>
    <w:p>
      <w:r>
        <w:t>10. La cuisine est faite avec des ingrédients frais.</w:t>
      </w:r>
    </w:p>
    <w:p>
      <w:r>
        <w:t xml:space="preserve">    The kitchen is made with fresh ingredients.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