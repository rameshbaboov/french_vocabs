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Que | Meaning: What</w:t>
      </w:r>
    </w:p>
    <w:p/>
    <w:p>
      <w:r>
        <w:t>1.  Qu'est-ce que tu as fait hier ?</w:t>
      </w:r>
    </w:p>
    <w:p>
      <w:r>
        <w:t xml:space="preserve">    What did you do yesterday?</w:t>
      </w:r>
    </w:p>
    <w:p>
      <w:r>
        <w:t>2.  Que pensez-vous de la France ?</w:t>
      </w:r>
    </w:p>
    <w:p>
      <w:r>
        <w:t xml:space="preserve">    What do you think of France?</w:t>
      </w:r>
    </w:p>
    <w:p>
      <w:r>
        <w:t xml:space="preserve">3.  Je suis curieux de savoir quel est ton métier. </w:t>
      </w:r>
    </w:p>
    <w:p>
      <w:r>
        <w:t xml:space="preserve">    I am curious to know what your job is.</w:t>
      </w:r>
    </w:p>
    <w:p>
      <w:r>
        <w:t xml:space="preserve">4.  Qu'est-ce que vous faites en ce moment ? </w:t>
      </w:r>
    </w:p>
    <w:p>
      <w:r>
        <w:t xml:space="preserve">    What are you doing right now?</w:t>
      </w:r>
    </w:p>
    <w:p>
      <w:r>
        <w:t xml:space="preserve">5.  Que fais-tu après le travail ? </w:t>
      </w:r>
    </w:p>
    <w:p>
      <w:r>
        <w:t xml:space="preserve">    What do you do after work?</w:t>
      </w:r>
    </w:p>
    <w:p>
      <w:r>
        <w:t xml:space="preserve">6.  Je suis fatigué, que puis-je faire pour me détendre ? </w:t>
      </w:r>
    </w:p>
    <w:p>
      <w:r>
        <w:t xml:space="preserve">    I'm tired; what can I do to relax?</w:t>
      </w:r>
    </w:p>
    <w:p>
      <w:r>
        <w:t xml:space="preserve">7.  Que dirais-tu de l'histoire de France ? </w:t>
      </w:r>
    </w:p>
    <w:p>
      <w:r>
        <w:t xml:space="preserve">    What would you say about the history of France?</w:t>
      </w:r>
    </w:p>
    <w:p>
      <w:r>
        <w:t>8.  Qu'est-ce qu'un bon film à regarder ?</w:t>
      </w:r>
    </w:p>
    <w:p>
      <w:r>
        <w:t xml:space="preserve">    What is a good movie to watch? </w:t>
      </w:r>
    </w:p>
    <w:p>
      <w:r>
        <w:t>9.  Quelle est la capitale du Canada?</w:t>
      </w:r>
    </w:p>
    <w:p>
      <w:r>
        <w:t xml:space="preserve">    What is the capital of Canada? </w:t>
      </w:r>
    </w:p>
    <w:p>
      <w:r>
        <w:t xml:space="preserve">10. Que faites-vous pour voyager ? </w:t>
      </w:r>
    </w:p>
    <w:p>
      <w:r>
        <w:t xml:space="preserve">    How do you travel?</w:t>
      </w:r>
    </w:p>
    <w:p/>
    <w:p>
      <w:r>
        <w:rPr>
          <w:b/>
        </w:rPr>
        <w:t>Word: plus | Meaning: more</w:t>
      </w:r>
    </w:p>
    <w:p/>
    <w:p>
      <w:r>
        <w:t xml:space="preserve">1. Je préfère plus de café à la théière.  </w:t>
      </w:r>
    </w:p>
    <w:p>
      <w:r>
        <w:t xml:space="preserve">    I prefer more coffee in the teapot.</w:t>
      </w:r>
    </w:p>
    <w:p>
      <w:r>
        <w:t xml:space="preserve">2. Il y a plus d'enfants dans la classe. </w:t>
      </w:r>
    </w:p>
    <w:p>
      <w:r>
        <w:t xml:space="preserve">    There are more children in the class.</w:t>
      </w:r>
    </w:p>
    <w:p>
      <w:r>
        <w:t xml:space="preserve">3. J’ai besoin de plus d'informations. </w:t>
      </w:r>
    </w:p>
    <w:p>
      <w:r>
        <w:t xml:space="preserve">    I need more information.</w:t>
      </w:r>
    </w:p>
    <w:p>
      <w:r>
        <w:t>4. Nous avons moins de temps à disposition.</w:t>
      </w:r>
    </w:p>
    <w:p>
      <w:r>
        <w:t xml:space="preserve">   We have less time available.</w:t>
      </w:r>
    </w:p>
    <w:p>
      <w:r>
        <w:t xml:space="preserve">5. Vous avez plus de connaissances que moi.  </w:t>
      </w:r>
    </w:p>
    <w:p>
      <w:r>
        <w:t xml:space="preserve">   You have more knowledge than me.</w:t>
      </w:r>
    </w:p>
    <w:p>
      <w:r>
        <w:t xml:space="preserve">6. Il m’arrive plus souvent de mal dormir.  </w:t>
      </w:r>
    </w:p>
    <w:p>
      <w:r>
        <w:t xml:space="preserve">   I get sick of sleeping poorly more often now. </w:t>
      </w:r>
    </w:p>
    <w:p>
      <w:r>
        <w:t xml:space="preserve">7. Plus il y a de monde, plus la fête est belle. </w:t>
      </w:r>
    </w:p>
    <w:p>
      <w:r>
        <w:t xml:space="preserve">    The more people there are, the better the party is.</w:t>
      </w:r>
    </w:p>
    <w:p>
      <w:r>
        <w:t xml:space="preserve">8. J'ai plus d'amis maintenant que je suis à l'université.  </w:t>
      </w:r>
    </w:p>
    <w:p>
      <w:r>
        <w:t xml:space="preserve">    I have more friends now that I am at university.</w:t>
      </w:r>
    </w:p>
    <w:p>
      <w:r>
        <w:t xml:space="preserve">9. Il n’y a pas plus de chance d’obtenir un logement. </w:t>
      </w:r>
    </w:p>
    <w:p>
      <w:r>
        <w:t xml:space="preserve">   There is no more chance of getting an apartment.</w:t>
      </w:r>
    </w:p>
    <w:p>
      <w:r>
        <w:t xml:space="preserve">10. Avec le temps, j’aurais plus de patience.  </w:t>
      </w:r>
    </w:p>
    <w:p>
      <w:r>
        <w:t xml:space="preserve">   With time, I would be more patient.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* I have a beautiful view of the city.</w:t>
      </w:r>
    </w:p>
    <w:p>
      <w:r>
        <w:t>2.  La vue depuis le balcon est spectaculaire.</w:t>
      </w:r>
    </w:p>
    <w:p>
      <w:r>
        <w:t xml:space="preserve">    * The view from the balcony is spectacular.</w:t>
      </w:r>
    </w:p>
    <w:p>
      <w:r>
        <w:t>3.  Elle a une vue claire sur les problèmes de l’école.</w:t>
      </w:r>
    </w:p>
    <w:p>
      <w:r>
        <w:t xml:space="preserve">    * She has a clear view on school's problems.</w:t>
      </w:r>
    </w:p>
    <w:p>
      <w:r>
        <w:t>4.  J'ai besoin d'une vue plus précise pour comprendre cette carte.</w:t>
      </w:r>
    </w:p>
    <w:p>
      <w:r>
        <w:t xml:space="preserve">    * I need a more precise view to understand this map.</w:t>
      </w:r>
    </w:p>
    <w:p>
      <w:r>
        <w:t>5.  La vue des montagnes est incroyablement belle.</w:t>
      </w:r>
    </w:p>
    <w:p>
      <w:r>
        <w:t xml:space="preserve">    * The view of the mountains is incredibly beautiful.</w:t>
      </w:r>
    </w:p>
    <w:p>
      <w:r>
        <w:t>6.  Le paysage offre une vue panoramique sur la campagne.</w:t>
      </w:r>
    </w:p>
    <w:p>
      <w:r>
        <w:t xml:space="preserve">    * The landscape offers a panoramic view of the countryside.</w:t>
      </w:r>
    </w:p>
    <w:p>
      <w:r>
        <w:t>7.  Elle aime prendre des vues de ses voyages.</w:t>
      </w:r>
    </w:p>
    <w:p>
      <w:r>
        <w:t xml:space="preserve">    * She loves to take pictures at her travels. </w:t>
      </w:r>
    </w:p>
    <w:p>
      <w:r>
        <w:t>8.  La vue sur le lac est magnifique!</w:t>
      </w:r>
    </w:p>
    <w:p>
      <w:r>
        <w:t xml:space="preserve">    * The view of the lake is magnificent!</w:t>
      </w:r>
    </w:p>
    <w:p>
      <w:r>
        <w:t>9.  J'ai besoin d'une vue plus large pour mieux comprendre ce sujet.</w:t>
      </w:r>
    </w:p>
    <w:p>
      <w:r>
        <w:t xml:space="preserve">    * I need a broader view to understand this topic better. </w:t>
      </w:r>
    </w:p>
    <w:p>
      <w:r>
        <w:t>10. Le peintre avait une vue exceptionnelle de l'architecture.</w:t>
      </w:r>
    </w:p>
    <w:p>
      <w:r>
        <w:t xml:space="preserve">     * The painter had an exceptional view of the architecture.</w:t>
      </w:r>
    </w:p>
    <w:p/>
    <w:p>
      <w:r>
        <w:t>Fils: &lt;son&gt;</w:t>
      </w:r>
    </w:p>
    <w:p/>
    <w:p>
      <w:r>
        <w:t>1. Je suis le fils de mes parents.</w:t>
      </w:r>
    </w:p>
    <w:p>
      <w:r>
        <w:t xml:space="preserve">  I am the son of my parents.</w:t>
      </w:r>
    </w:p>
    <w:p>
      <w:r>
        <w:t>2. Mon fils est très intelligent.</w:t>
      </w:r>
    </w:p>
    <w:p>
      <w:r>
        <w:t xml:space="preserve">  My son is very smart.</w:t>
      </w:r>
    </w:p>
    <w:p>
      <w:r>
        <w:t>3. Le fils a besoin d'aide pour sa devoirs.</w:t>
      </w:r>
    </w:p>
    <w:p>
      <w:r>
        <w:t xml:space="preserve">  The son needs help with his homework.</w:t>
      </w:r>
    </w:p>
    <w:p>
      <w:r>
        <w:t xml:space="preserve">4. J’ai un fils qui joue au football. </w:t>
      </w:r>
    </w:p>
    <w:p>
      <w:r>
        <w:t xml:space="preserve">  I have a son who plays soccer.</w:t>
      </w:r>
    </w:p>
    <w:p>
      <w:r>
        <w:t xml:space="preserve">5. Il s'est occupé de ses frères et sœurs. </w:t>
      </w:r>
    </w:p>
    <w:p>
      <w:r>
        <w:t xml:space="preserve">   He looked after his brothers and sisters. </w:t>
      </w:r>
    </w:p>
    <w:p>
      <w:r>
        <w:t>6. Les enfants ont besoin d'un papa et d'une maman.</w:t>
      </w:r>
    </w:p>
    <w:p>
      <w:r>
        <w:t xml:space="preserve">  Children need a father and a mother. </w:t>
      </w:r>
    </w:p>
    <w:p>
      <w:r>
        <w:t>7. Le fils est plus grand que moi.</w:t>
      </w:r>
    </w:p>
    <w:p>
      <w:r>
        <w:t xml:space="preserve">  The son is bigger than me. </w:t>
      </w:r>
    </w:p>
    <w:p>
      <w:r>
        <w:t>8. La fille et le fils sont les bienvenus à la fête.</w:t>
      </w:r>
    </w:p>
    <w:p>
      <w:r>
        <w:t xml:space="preserve">   The daughter and the son are welcome to the party.</w:t>
      </w:r>
    </w:p>
    <w:p>
      <w:r>
        <w:t xml:space="preserve">9. Les enfants ont des parents qui leur aiment beaucoup. </w:t>
      </w:r>
    </w:p>
    <w:p>
      <w:r>
        <w:t xml:space="preserve">  Children have parents who love them very much.</w:t>
      </w:r>
    </w:p>
    <w:p>
      <w:r>
        <w:t xml:space="preserve">10. J'ai deux fils, un grand et un petit. </w:t>
      </w:r>
    </w:p>
    <w:p>
      <w:r>
        <w:t xml:space="preserve">  I have two sons, one big and one small.</w:t>
      </w:r>
    </w:p>
    <w:p/>
    <w:p>
      <w:r>
        <w:rPr>
          <w:b/>
        </w:rPr>
        <w:t>Word: Mais | Meaning: However, but</w:t>
      </w:r>
    </w:p>
    <w:p/>
    <w:p>
      <w:r>
        <w:t>1.  Mais j'aime bien manger des fruits frais, vous ?</w:t>
      </w:r>
    </w:p>
    <w:p>
      <w:r>
        <w:t xml:space="preserve">    &lt;I like eating fresh fruit well, you?&gt;</w:t>
      </w:r>
    </w:p>
    <w:p>
      <w:r>
        <w:t xml:space="preserve">2.  C’est vrai que je suis fatigué, mais je ne peux pas rester au lit toute la journée. </w:t>
      </w:r>
    </w:p>
    <w:p>
      <w:r>
        <w:t xml:space="preserve">    &lt;It is true that I am tired, but I can't stay in bed all day.&gt;</w:t>
      </w:r>
    </w:p>
    <w:p>
      <w:r>
        <w:t xml:space="preserve">3.  Elle a essayé de parler, mais elle n’était pas vraiment capable d’en dire plus. </w:t>
      </w:r>
    </w:p>
    <w:p>
      <w:r>
        <w:t xml:space="preserve">    &lt;She tried to talk, but she wasn’t really able to say more.&gt; </w:t>
      </w:r>
    </w:p>
    <w:p>
      <w:r>
        <w:t xml:space="preserve">4.  Il est important de se concentrer sur son avenir, mais il faut également profiter du moment présent. </w:t>
      </w:r>
    </w:p>
    <w:p>
      <w:r>
        <w:t xml:space="preserve">    &lt;It is important to focus on his future, but he also needs to enjoy the present moment.&gt;</w:t>
      </w:r>
    </w:p>
    <w:p>
      <w:r>
        <w:t xml:space="preserve">5.  C'est un peu triste, mais l'on doit continuer à chercher la solution. </w:t>
      </w:r>
    </w:p>
    <w:p>
      <w:r>
        <w:t xml:space="preserve">    &lt;It’s a little sad, but we have to keep looking for the solution.&gt;</w:t>
      </w:r>
    </w:p>
    <w:p>
      <w:r>
        <w:t xml:space="preserve">6.  Nous avons besoin d'un plan pour réussir, mais nous devons rester flexibles. </w:t>
      </w:r>
    </w:p>
    <w:p>
      <w:r>
        <w:t xml:space="preserve">    &lt;We need a plan to succeed, but we must remain flexible.&gt;</w:t>
      </w:r>
    </w:p>
    <w:p>
      <w:r>
        <w:t xml:space="preserve">7.  Ce n'est pas possible, mais je vais essayer de trouver une autre solution. </w:t>
      </w:r>
    </w:p>
    <w:p>
      <w:r>
        <w:t xml:space="preserve">    &lt;It’s not possible, but I will try to find another solution.&gt;</w:t>
      </w:r>
    </w:p>
    <w:p>
      <w:r>
        <w:t xml:space="preserve">8.  Elle est contente, mais elle sait qu’il y a encore des choses à faire. </w:t>
      </w:r>
    </w:p>
    <w:p>
      <w:r>
        <w:t xml:space="preserve">    &lt;She is happy, but she knows there are still things to do.&gt;</w:t>
      </w:r>
    </w:p>
    <w:p>
      <w:r>
        <w:t xml:space="preserve">9.  C'est vrai que cela peut être difficile, mais nous pouvons réussir avec notre effort. </w:t>
      </w:r>
    </w:p>
    <w:p>
      <w:r>
        <w:t xml:space="preserve">   &lt;It's true that it can be difficult, but we can succeed with our effort.&gt; </w:t>
      </w:r>
    </w:p>
    <w:p>
      <w:r>
        <w:t xml:space="preserve">10.  La solution n’existe pas encore, mais nous allons essayer de trouver une idée. </w:t>
      </w:r>
    </w:p>
    <w:p>
      <w:r>
        <w:t xml:space="preserve">    &lt;The solution doesn’t exist yet, but we are going to try and find an idea.&gt;</w:t>
      </w:r>
    </w:p>
    <w:p/>
    <w:p>
      <w:r>
        <w:rPr>
          <w:b/>
        </w:rPr>
        <w:t>Word: fin | Meaning: end</w:t>
      </w:r>
    </w:p>
    <w:p/>
    <w:p>
      <w:r>
        <w:t>1. La fin de la journée est agréable.</w:t>
      </w:r>
    </w:p>
    <w:p>
      <w:r>
        <w:t xml:space="preserve">   The end of the day is pleasant.</w:t>
      </w:r>
    </w:p>
    <w:p>
      <w:r>
        <w:t>2. J'ai terminé mes devoirs.</w:t>
      </w:r>
    </w:p>
    <w:p>
      <w:r>
        <w:t xml:space="preserve">   I finished my homework.</w:t>
      </w:r>
    </w:p>
    <w:p>
      <w:r>
        <w:t>3. Le voyage s'est terminé hier soir.</w:t>
      </w:r>
    </w:p>
    <w:p>
      <w:r>
        <w:t xml:space="preserve">   My trip ended last night.</w:t>
      </w:r>
    </w:p>
    <w:p>
      <w:r>
        <w:t>4.  Le film a atteint sa fin.</w:t>
      </w:r>
    </w:p>
    <w:p>
      <w:r>
        <w:t xml:space="preserve">   The movie has reached its end. </w:t>
      </w:r>
    </w:p>
    <w:p>
      <w:r>
        <w:t>5. Il y avait une fin de journée pour les enfants.</w:t>
      </w:r>
    </w:p>
    <w:p>
      <w:r>
        <w:t xml:space="preserve">   There was an end of day for the children.</w:t>
      </w:r>
    </w:p>
    <w:p>
      <w:r>
        <w:t>6. Je vais au cinéma, la fin du mois.</w:t>
      </w:r>
    </w:p>
    <w:p>
      <w:r>
        <w:t xml:space="preserve">   I'm going to the cinema, at the end of the month.  </w:t>
      </w:r>
    </w:p>
    <w:p>
      <w:r>
        <w:t xml:space="preserve">7. Le concert a pris fin après deux heures. </w:t>
      </w:r>
    </w:p>
    <w:p>
      <w:r>
        <w:t xml:space="preserve">    The concert ended after two hours.  </w:t>
      </w:r>
    </w:p>
    <w:p>
      <w:r>
        <w:t xml:space="preserve">8. La fête a eu un grand succès, et c’était la fin. </w:t>
      </w:r>
    </w:p>
    <w:p>
      <w:r>
        <w:t xml:space="preserve">   The party was a great success and it was the end. </w:t>
      </w:r>
    </w:p>
    <w:p>
      <w:r>
        <w:t>9. J'ai hâte de voir le film, son début est arrivé.</w:t>
      </w:r>
    </w:p>
    <w:p>
      <w:r>
        <w:t xml:space="preserve">    I can't wait to see the movie, its beginning has arrived. </w:t>
      </w:r>
    </w:p>
    <w:p>
      <w:r>
        <w:t xml:space="preserve">10. La fête s'est terminée pour les enfants. </w:t>
      </w:r>
    </w:p>
    <w:p>
      <w:r>
        <w:t xml:space="preserve">   The party ended for the children.</w:t>
      </w:r>
    </w:p>
    <w:p/>
    <w:p>
      <w:r>
        <w:rPr>
          <w:b/>
        </w:rPr>
        <w:t>Word: Quitter | Meaning: To leave, to quit</w:t>
      </w:r>
    </w:p>
    <w:p/>
    <w:p>
      <w:r>
        <w:t>1. J'ai décidé de quitter l'école pour me concentrer sur mes études.</w:t>
      </w:r>
    </w:p>
    <w:p>
      <w:r>
        <w:t xml:space="preserve">    I decided to quit school to focus on my studies.</w:t>
      </w:r>
    </w:p>
    <w:p>
      <w:r>
        <w:t>2. Elle a du mal à quitter son emploi, même si elle est fatiguée.</w:t>
      </w:r>
    </w:p>
    <w:p>
      <w:r>
        <w:t xml:space="preserve">   She has trouble quitting her job even if she is tired.</w:t>
      </w:r>
    </w:p>
    <w:p>
      <w:r>
        <w:t xml:space="preserve">3. Il avait besoin de quitter ses vieux souvenirs pour se concentrer sur le présent. </w:t>
      </w:r>
    </w:p>
    <w:p>
      <w:r>
        <w:t xml:space="preserve">  He needed to quit his old memories to focus on the present.</w:t>
      </w:r>
    </w:p>
    <w:p>
      <w:r>
        <w:t>4.  Je suis parti de l'appartement et j’ai quitté mes affaires.</w:t>
      </w:r>
    </w:p>
    <w:p>
      <w:r>
        <w:t xml:space="preserve">    I left the apartment and I quit my belongings.</w:t>
      </w:r>
    </w:p>
    <w:p>
      <w:r>
        <w:t>5.  Il a dit qu'il allait quitter la course pour aller manger un hamburger.</w:t>
      </w:r>
    </w:p>
    <w:p>
      <w:r>
        <w:t xml:space="preserve">   He said he was going to quit the race to go eat a burger.</w:t>
      </w:r>
    </w:p>
    <w:p>
      <w:r>
        <w:t xml:space="preserve">6.  Tu dois décider de quitter ton travail ou de rester dans l’entreprise. </w:t>
      </w:r>
    </w:p>
    <w:p>
      <w:r>
        <w:t xml:space="preserve">    You have to decide whether to quit your job or stay at the company. </w:t>
      </w:r>
    </w:p>
    <w:p>
      <w:r>
        <w:t>7. J'ai le droit de quitter ce restaurant si je le souhaite.</w:t>
      </w:r>
    </w:p>
    <w:p>
      <w:r>
        <w:t xml:space="preserve">   I have the right to quit this restaurant if I wish.</w:t>
      </w:r>
    </w:p>
    <w:p>
      <w:r>
        <w:t xml:space="preserve">8.  Il a quitté son ordinateur et s'est installé sur un banc. </w:t>
      </w:r>
    </w:p>
    <w:p>
      <w:r>
        <w:t xml:space="preserve">   He left his computer and settled on a bench.</w:t>
      </w:r>
    </w:p>
    <w:p>
      <w:r>
        <w:t xml:space="preserve">9.  Je ne suis pas sûr de pouvoir quitter l'appartement sans que mes amis me voient. </w:t>
      </w:r>
    </w:p>
    <w:p>
      <w:r>
        <w:t xml:space="preserve">    I'm not sure I can quit the apartment without my friends seeing me.</w:t>
      </w:r>
    </w:p>
    <w:p>
      <w:r>
        <w:t>10.  Il a quitté le magasin et est retourné chez lui.</w:t>
      </w:r>
    </w:p>
    <w:p>
      <w:r>
        <w:t xml:space="preserve">   He left the shop and returned home.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The life is beautiful.</w:t>
      </w:r>
    </w:p>
    <w:p>
      <w:r>
        <w:t>2. Mon père vit à Paris.</w:t>
      </w:r>
    </w:p>
    <w:p>
      <w:r>
        <w:t xml:space="preserve">   My father lives in Paris.</w:t>
      </w:r>
    </w:p>
    <w:p>
      <w:r>
        <w:t>3. J'ai une vie très active.</w:t>
      </w:r>
    </w:p>
    <w:p>
      <w:r>
        <w:t xml:space="preserve">   I have a very active life.</w:t>
      </w:r>
    </w:p>
    <w:p>
      <w:r>
        <w:t xml:space="preserve">4.  Il faut prendre soin de sa vie. </w:t>
      </w:r>
    </w:p>
    <w:p>
      <w:r>
        <w:t xml:space="preserve">   You must take care of your life.</w:t>
      </w:r>
    </w:p>
    <w:p>
      <w:r>
        <w:t xml:space="preserve">5.  La vie est un voyage, et non pas une destination. </w:t>
      </w:r>
    </w:p>
    <w:p>
      <w:r>
        <w:t xml:space="preserve">   Life is a journey, not a destination.</w:t>
      </w:r>
    </w:p>
    <w:p>
      <w:r>
        <w:t>6.  Je suis heureux de vivre.</w:t>
      </w:r>
    </w:p>
    <w:p>
      <w:r>
        <w:t xml:space="preserve">   I am happy to live.</w:t>
      </w:r>
    </w:p>
    <w:p>
      <w:r>
        <w:t>7.  Il y a beaucoup d'événements dans la vie.</w:t>
      </w:r>
    </w:p>
    <w:p>
      <w:r>
        <w:t xml:space="preserve">   There are many events in life.</w:t>
      </w:r>
    </w:p>
    <w:p>
      <w:r>
        <w:t xml:space="preserve">8.  On doit apprendre à vivre ensemble. </w:t>
      </w:r>
    </w:p>
    <w:p>
      <w:r>
        <w:t xml:space="preserve">   We must learn to live together.</w:t>
      </w:r>
    </w:p>
    <w:p>
      <w:r>
        <w:t xml:space="preserve">9.  La vie est remplie de surprises. </w:t>
      </w:r>
    </w:p>
    <w:p>
      <w:r>
        <w:t xml:space="preserve">   Life is full of surprises.</w:t>
      </w:r>
    </w:p>
    <w:p>
      <w:r>
        <w:t>10. Le temps passe vite, nous devons profiter de la vie.</w:t>
      </w:r>
    </w:p>
    <w:p>
      <w:r>
        <w:t xml:space="preserve">    Time flies by, we should enjoy life.</w:t>
      </w:r>
    </w:p>
    <w:p/>
    <w:p>
      <w:r>
        <w:rPr>
          <w:i/>
        </w:rPr>
        <w:t>Sache: &lt;Something/any item&gt; | Meaning:  A thing, something (often used for a small and unspecified object).</w:t>
      </w:r>
    </w:p>
    <w:p/>
    <w:p>
      <w:r>
        <w:t xml:space="preserve">1. J'ai besoin de savoir la signification de "sache" dans une phrase de français. </w:t>
      </w:r>
    </w:p>
    <w:p>
      <w:r>
        <w:t xml:space="preserve">  What does "sache" mean in a French sentence?</w:t>
      </w:r>
    </w:p>
    <w:p>
      <w:r>
        <w:t xml:space="preserve">2. Il est important d'avoir une bonne compréhension de ce que signifie "sache" pour l'apprentissage du français. </w:t>
      </w:r>
    </w:p>
    <w:p>
      <w:r>
        <w:t xml:space="preserve">Understanding the meaning of "sache" is essential for learning French. </w:t>
      </w:r>
    </w:p>
    <w:p>
      <w:r>
        <w:t xml:space="preserve">3. La précision de la phrase "J'ai besoin de savoir" aide à mieux comprendre "sache". </w:t>
      </w:r>
    </w:p>
    <w:p>
      <w:r>
        <w:t>The precision of the phrase "I need to know" helps to better understand "sache".</w:t>
      </w:r>
    </w:p>
    <w:p>
      <w:r>
        <w:t xml:space="preserve">4. Je ne suis pas sûr de la signification d'un mot comme "sache" dans une phrase complexe. </w:t>
      </w:r>
    </w:p>
    <w:p>
      <w:r>
        <w:t>I am unsure of the meaning of a word like "sache" in a complex sentence.</w:t>
      </w:r>
    </w:p>
    <w:p>
      <w:r>
        <w:t xml:space="preserve">5. L’usage de "sache" peut varier en fonction du contexte et de l'expression linguistique. </w:t>
      </w:r>
    </w:p>
    <w:p>
      <w:r>
        <w:t>The use of "sache" can vary depending on context and linguistic expression.</w:t>
      </w:r>
    </w:p>
    <w:p>
      <w:r>
        <w:t xml:space="preserve">6.  Il y a un sentiment d'urgence dans la phrase "J'ai besoin de savoir". </w:t>
      </w:r>
    </w:p>
    <w:p>
      <w:r>
        <w:t>There is a sense of urgency in the phrase "I need to know".</w:t>
      </w:r>
    </w:p>
    <w:p>
      <w:r>
        <w:t xml:space="preserve">7. La phrase "J'ai besoin de savoir" est simple et directe, ce qui permet d’identifier la signification de "sache". </w:t>
      </w:r>
    </w:p>
    <w:p>
      <w:r>
        <w:t>The phrase "I need to know" is simple and direct, which allows you to identify the meaning of "sache".</w:t>
      </w:r>
    </w:p>
    <w:p>
      <w:r>
        <w:t xml:space="preserve">8. L'utilisation de "sache" dans une phrase peut changer son sens selon le contexte. </w:t>
      </w:r>
    </w:p>
    <w:p>
      <w:r>
        <w:t xml:space="preserve">The use of "sache" in a sentence can change its meaning depending on the context. </w:t>
      </w:r>
    </w:p>
    <w:p>
      <w:r>
        <w:t xml:space="preserve">9. La compréhension de la nuance du vocabulaire est essentielle pour maîtriser "sache". </w:t>
      </w:r>
    </w:p>
    <w:p>
      <w:r>
        <w:t xml:space="preserve">Understanding the nuances of vocabulary is essential for mastering "sache". </w:t>
      </w:r>
    </w:p>
    <w:p>
      <w:r>
        <w:t xml:space="preserve">10. "Sache" peut être utilisé comme un mot d'un seul type ou comme un terme plus complexe dans une phrase. </w:t>
      </w:r>
    </w:p>
    <w:p>
      <w:r>
        <w:t>"Sache" can be used as a single word or as a more complex term in a sentence.</w:t>
      </w:r>
    </w:p>
    <w:p/>
    <w:p>
      <w:r>
        <w:rPr>
          <w:b/>
        </w:rPr>
        <w:t>Word: Je | Meaning: I</w:t>
      </w:r>
    </w:p>
    <w:p/>
    <w:p>
      <w:r>
        <w:t>1.  Je suis étudiant(e).</w:t>
      </w:r>
    </w:p>
    <w:p>
      <w:r>
        <w:t xml:space="preserve">   I am a student.</w:t>
      </w:r>
    </w:p>
    <w:p>
      <w:r>
        <w:t>2.  J'aime lire les romans policiers.</w:t>
      </w:r>
    </w:p>
    <w:p>
      <w:r>
        <w:t xml:space="preserve">   I like reading detective novels.</w:t>
      </w:r>
    </w:p>
    <w:p>
      <w:r>
        <w:t>3.  Je veux aller au cinéma ce soir.</w:t>
      </w:r>
    </w:p>
    <w:p>
      <w:r>
        <w:t xml:space="preserve">   I want to go to the cinema this evening.</w:t>
      </w:r>
    </w:p>
    <w:p>
      <w:r>
        <w:t xml:space="preserve">4.  La météo est très belle aujourd'hui. </w:t>
      </w:r>
    </w:p>
    <w:p>
      <w:r>
        <w:t xml:space="preserve">   The weather is very nice today.</w:t>
      </w:r>
    </w:p>
    <w:p>
      <w:r>
        <w:t>5.  Je parle français avec mes amis.</w:t>
      </w:r>
    </w:p>
    <w:p>
      <w:r>
        <w:t xml:space="preserve">   I speak French with my friends.</w:t>
      </w:r>
    </w:p>
    <w:p>
      <w:r>
        <w:t>6.  J’ai faim, je dois manger.</w:t>
      </w:r>
    </w:p>
    <w:p>
      <w:r>
        <w:t xml:space="preserve">    I am hungry, I must eat.</w:t>
      </w:r>
    </w:p>
    <w:p>
      <w:r>
        <w:t xml:space="preserve">7.  Je suis heureux(se) de vous voir. </w:t>
      </w:r>
    </w:p>
    <w:p>
      <w:r>
        <w:t xml:space="preserve">   I'm happy to see you.</w:t>
      </w:r>
    </w:p>
    <w:p>
      <w:r>
        <w:t>8.  J'ai besoin d'un café.</w:t>
      </w:r>
    </w:p>
    <w:p>
      <w:r>
        <w:t xml:space="preserve">   I need a coffee.</w:t>
      </w:r>
    </w:p>
    <w:p>
      <w:r>
        <w:t>9.  Les voyages sont agréables.</w:t>
      </w:r>
    </w:p>
    <w:p>
      <w:r>
        <w:t xml:space="preserve">    Travel is pleasant.</w:t>
      </w:r>
    </w:p>
    <w:p>
      <w:r>
        <w:t>10. J’aime la musique classique.</w:t>
      </w:r>
    </w:p>
    <w:p>
      <w:r>
        <w:t xml:space="preserve">   I like classical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