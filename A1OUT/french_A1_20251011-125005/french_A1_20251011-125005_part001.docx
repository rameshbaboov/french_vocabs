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Il est beau aujourd'hui, n'est-ce pas?</w:t>
      </w:r>
    </w:p>
    <w:p>
      <w:r>
        <w:t xml:space="preserve">  It is beautiful today, isn't it?</w:t>
      </w:r>
    </w:p>
    <w:p>
      <w:r>
        <w:t>3. Je voudrais acheter un croissant.</w:t>
      </w:r>
    </w:p>
    <w:p>
      <w:r>
        <w:t xml:space="preserve">  I would like to buy a croissant. </w:t>
      </w:r>
    </w:p>
    <w:p>
      <w:r>
        <w:t xml:space="preserve">4. Bonjour Madame et Monsieur. </w:t>
      </w:r>
    </w:p>
    <w:p>
      <w:r>
        <w:t xml:space="preserve">   Hello Mrs. and Mr. </w:t>
      </w:r>
    </w:p>
    <w:p>
      <w:r>
        <w:t xml:space="preserve">5. Est-ce que vous parlez français? </w:t>
      </w:r>
    </w:p>
    <w:p>
      <w:r>
        <w:t xml:space="preserve">   Do you speak French?</w:t>
      </w:r>
    </w:p>
    <w:p>
      <w:r>
        <w:t xml:space="preserve">6. Bonjour à tous! </w:t>
      </w:r>
    </w:p>
    <w:p>
      <w:r>
        <w:t xml:space="preserve">   Good day everyone! </w:t>
      </w:r>
    </w:p>
    <w:p>
      <w:r>
        <w:t>7. Bonjour, je m'appelle [name].</w:t>
      </w:r>
    </w:p>
    <w:p>
      <w:r>
        <w:t xml:space="preserve">    Hello, my name is [name].</w:t>
      </w:r>
    </w:p>
    <w:p>
      <w:r>
        <w:t xml:space="preserve">8.  Le café est délicieux. </w:t>
      </w:r>
    </w:p>
    <w:p>
      <w:r>
        <w:t xml:space="preserve">    The coffee is delicious. </w:t>
      </w:r>
    </w:p>
    <w:p>
      <w:r>
        <w:t xml:space="preserve">9. Bonjour, comment allez-vous ? </w:t>
      </w:r>
    </w:p>
    <w:p>
      <w:r>
        <w:t xml:space="preserve">   Hello, how are you?</w:t>
      </w:r>
    </w:p>
    <w:p>
      <w:r>
        <w:t xml:space="preserve">10. Bonjour le monde! </w:t>
      </w:r>
    </w:p>
    <w:p>
      <w:r>
        <w:t xml:space="preserve">   Good morning world!</w:t>
      </w:r>
    </w:p>
    <w:p/>
    <w:p>
      <w:r>
        <w:t>Lumière: Light</w:t>
      </w:r>
    </w:p>
    <w:p/>
    <w:p>
      <w:r>
        <w:t>1. La lumière du soleil brille sur la montagne.</w:t>
      </w:r>
    </w:p>
    <w:p>
      <w:r>
        <w:t xml:space="preserve">   The sun's light shines on the mountain.</w:t>
      </w:r>
    </w:p>
    <w:p>
      <w:r>
        <w:t>2. J'ai besoin de plus de lumière pour pouvoir lire.</w:t>
      </w:r>
    </w:p>
    <w:p>
      <w:r>
        <w:t xml:space="preserve">   I need more light to be able to read. </w:t>
      </w:r>
    </w:p>
    <w:p>
      <w:r>
        <w:t xml:space="preserve">3. Elle est allée chercher la lumière dans la chambre. </w:t>
      </w:r>
    </w:p>
    <w:p>
      <w:r>
        <w:t xml:space="preserve">   She went to get the light in the room.</w:t>
      </w:r>
    </w:p>
    <w:p>
      <w:r>
        <w:t xml:space="preserve">4. L'éclairage est très faible, il faut plus de lumière. </w:t>
      </w:r>
    </w:p>
    <w:p>
      <w:r>
        <w:t xml:space="preserve">   The lighting is very weak, we need more light. </w:t>
      </w:r>
    </w:p>
    <w:p>
      <w:r>
        <w:t xml:space="preserve">5. La lumière du feu illumine la pièce. </w:t>
      </w:r>
    </w:p>
    <w:p>
      <w:r>
        <w:t xml:space="preserve">   The firelight illuminates the room. </w:t>
      </w:r>
    </w:p>
    <w:p>
      <w:r>
        <w:t xml:space="preserve">6.  La lumière lunaire nous guide dans la nuit. </w:t>
      </w:r>
    </w:p>
    <w:p>
      <w:r>
        <w:t xml:space="preserve">    Lunar light guides us through the night. </w:t>
      </w:r>
    </w:p>
    <w:p>
      <w:r>
        <w:t>7. Nous avons besoin de plus d'eau et de lumière pour survivre.</w:t>
      </w:r>
    </w:p>
    <w:p>
      <w:r>
        <w:t xml:space="preserve">   We need more water and light to survive. </w:t>
      </w:r>
    </w:p>
    <w:p>
      <w:r>
        <w:t xml:space="preserve">8. La lumière des bougies apporte une ambiance douce.  </w:t>
      </w:r>
    </w:p>
    <w:p>
      <w:r>
        <w:t xml:space="preserve">   The candlelight brings a gentle atmosphere. </w:t>
      </w:r>
    </w:p>
    <w:p>
      <w:r>
        <w:t>9. Il y a beaucoup de lumière dans la salle à manger.</w:t>
      </w:r>
    </w:p>
    <w:p>
      <w:r>
        <w:t xml:space="preserve">    There is a lot of light in the dining room. </w:t>
      </w:r>
    </w:p>
    <w:p>
      <w:r>
        <w:t>10.  La lumière du ciel nous transporte loin.</w:t>
      </w:r>
    </w:p>
    <w:p>
      <w:r>
        <w:t xml:space="preserve">    The sky's light transports us far away.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C'est une belle journée.</w:t>
      </w:r>
    </w:p>
    <w:p>
      <w:r>
        <w:t xml:space="preserve">   It's a beautiful day.</w:t>
      </w:r>
    </w:p>
    <w:p>
      <w:r>
        <w:t>3. La maison est belle et spacieuse.</w:t>
      </w:r>
    </w:p>
    <w:p>
      <w:r>
        <w:t xml:space="preserve">   The house is beautiful and spacious.</w:t>
      </w:r>
    </w:p>
    <w:p>
      <w:r>
        <w:t xml:space="preserve">4. Vous avez une belle tenue! </w:t>
      </w:r>
    </w:p>
    <w:p>
      <w:r>
        <w:t xml:space="preserve">   You have a nice outfit!</w:t>
      </w:r>
    </w:p>
    <w:p>
      <w:r>
        <w:t>5. Elle a un beau sourire.</w:t>
      </w:r>
    </w:p>
    <w:p>
      <w:r>
        <w:t xml:space="preserve">   She has a handsome smile.</w:t>
      </w:r>
    </w:p>
    <w:p>
      <w:r>
        <w:t>6. Il a une belle voix.</w:t>
      </w:r>
    </w:p>
    <w:p>
      <w:r>
        <w:t xml:space="preserve">   He has a nice voice.</w:t>
      </w:r>
    </w:p>
    <w:p>
      <w:r>
        <w:t>7. Cette ville est belle et pittoresque.</w:t>
      </w:r>
    </w:p>
    <w:p>
      <w:r>
        <w:t xml:space="preserve">   This city is beautiful and picturesque.</w:t>
      </w:r>
    </w:p>
    <w:p>
      <w:r>
        <w:t>8. J'adore les belles couleurs!</w:t>
      </w:r>
    </w:p>
    <w:p>
      <w:r>
        <w:t xml:space="preserve">   I love the beautiful colors! </w:t>
      </w:r>
    </w:p>
    <w:p>
      <w:r>
        <w:t xml:space="preserve">9. Le ciel est magnifique aujourd’hui, belle ! </w:t>
      </w:r>
    </w:p>
    <w:p>
      <w:r>
        <w:t xml:space="preserve">   The sky is magnificent today, beautiful!</w:t>
      </w:r>
    </w:p>
    <w:p>
      <w:r>
        <w:t>10. Les oiseaux sont beaux dans le jardin.</w:t>
      </w:r>
    </w:p>
    <w:p>
      <w:r>
        <w:t xml:space="preserve">   Birds are beautiful in the garden.</w:t>
      </w:r>
    </w:p>
    <w:p/>
    <w:p>
      <w:r>
        <w:rPr>
          <w:b/>
        </w:rPr>
        <w:t>Word: Savoir | Meaning: Knowledge</w:t>
      </w:r>
    </w:p>
    <w:p/>
    <w:p>
      <w:r>
        <w:t>1. Je sais cuisiner des plats délicieux.</w:t>
      </w:r>
    </w:p>
    <w:p>
      <w:r>
        <w:t xml:space="preserve">   I know how to cook delicious dishes.</w:t>
      </w:r>
    </w:p>
    <w:p>
      <w:r>
        <w:t xml:space="preserve">2. Il sait conduire une voiture de course. </w:t>
      </w:r>
    </w:p>
    <w:p>
      <w:r>
        <w:t xml:space="preserve">   He knows how to drive a racing car.</w:t>
      </w:r>
    </w:p>
    <w:p>
      <w:r>
        <w:t>3. Elle sait compter correctement.</w:t>
      </w:r>
    </w:p>
    <w:p>
      <w:r>
        <w:t xml:space="preserve">   She knows how to count correctly.</w:t>
      </w:r>
    </w:p>
    <w:p>
      <w:r>
        <w:t>4. Vous savez parler couramment le français ?</w:t>
      </w:r>
    </w:p>
    <w:p>
      <w:r>
        <w:t xml:space="preserve">   Do you know how to speak French fluently?</w:t>
      </w:r>
    </w:p>
    <w:p>
      <w:r>
        <w:t xml:space="preserve">5. J'ai appris beaucoup à l'école. </w:t>
      </w:r>
    </w:p>
    <w:p>
      <w:r>
        <w:t xml:space="preserve">  I learned a lot at school.</w:t>
      </w:r>
    </w:p>
    <w:p>
      <w:r>
        <w:t>6. Il est important de savoir lire et écrire.</w:t>
      </w:r>
    </w:p>
    <w:p>
      <w:r>
        <w:t xml:space="preserve">   It is important to know how to read and write.</w:t>
      </w:r>
    </w:p>
    <w:p>
      <w:r>
        <w:t xml:space="preserve">7. Vous savez comment faire un sandwich ? </w:t>
      </w:r>
    </w:p>
    <w:p>
      <w:r>
        <w:t xml:space="preserve">   Do you know how to make a sandwich?</w:t>
      </w:r>
    </w:p>
    <w:p>
      <w:r>
        <w:t>8. Elle sait comment se déplacer en ville.</w:t>
      </w:r>
    </w:p>
    <w:p>
      <w:r>
        <w:t xml:space="preserve">   She knows how to get around in the city.</w:t>
      </w:r>
    </w:p>
    <w:p>
      <w:r>
        <w:t xml:space="preserve">9. Je sais combien de temps il faut pour aller au travail. </w:t>
      </w:r>
    </w:p>
    <w:p>
      <w:r>
        <w:t xml:space="preserve">   I know how long it takes to go to work.</w:t>
      </w:r>
    </w:p>
    <w:p>
      <w:r>
        <w:t>10.  Vous savez où trouver les meilleures pizzas ?</w:t>
      </w:r>
    </w:p>
    <w:p>
      <w:r>
        <w:t xml:space="preserve">    Do you know where to find the best pizza?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de la rivière est claire.</w:t>
      </w:r>
    </w:p>
    <w:p>
      <w:r>
        <w:t xml:space="preserve">   The river water is clear.</w:t>
      </w:r>
    </w:p>
    <w:p>
      <w:r>
        <w:t>3. La pluie est une source importante d'eau.</w:t>
      </w:r>
    </w:p>
    <w:p>
      <w:r>
        <w:t xml:space="preserve">   Rain is an important source of water. </w:t>
      </w:r>
    </w:p>
    <w:p>
      <w:r>
        <w:t>4. On utilise de l'eau pour cuisiner les aliments.</w:t>
      </w:r>
    </w:p>
    <w:p>
      <w:r>
        <w:t xml:space="preserve">    We use water to cook food.</w:t>
      </w:r>
    </w:p>
    <w:p>
      <w:r>
        <w:t>5. L'eau bouillante peut causer des brûlures.</w:t>
      </w:r>
    </w:p>
    <w:p>
      <w:r>
        <w:t xml:space="preserve">    Boiling water can cause burns. </w:t>
      </w:r>
    </w:p>
    <w:p>
      <w:r>
        <w:t>6. La machine à laver utilise de l'eau pour laver la vaisselle.</w:t>
      </w:r>
    </w:p>
    <w:p>
      <w:r>
        <w:t xml:space="preserve">    The washing machine uses water to wash the dishes.</w:t>
      </w:r>
    </w:p>
    <w:p>
      <w:r>
        <w:t>7. L'eau est essentielle pour la vie.</w:t>
      </w:r>
    </w:p>
    <w:p>
      <w:r>
        <w:t xml:space="preserve">    Water is essential for life. </w:t>
      </w:r>
    </w:p>
    <w:p>
      <w:r>
        <w:t>8. J'ai acheté une bouteille d'eau gazeuse.</w:t>
      </w:r>
    </w:p>
    <w:p>
      <w:r>
        <w:t xml:space="preserve">   I bought a bottle of sparkling water.</w:t>
      </w:r>
    </w:p>
    <w:p>
      <w:r>
        <w:t>9. Je bois de l'eau chaque jour.</w:t>
      </w:r>
    </w:p>
    <w:p>
      <w:r>
        <w:t xml:space="preserve">    I drink water every day.  </w:t>
      </w:r>
    </w:p>
    <w:p>
      <w:r>
        <w:t xml:space="preserve">10. L'eau est une ressource précieuse qui doit être protégée. </w:t>
      </w:r>
    </w:p>
    <w:p>
      <w:r>
        <w:t xml:space="preserve">    Water is a precious resource that must be protected.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magnificent.</w:t>
      </w:r>
    </w:p>
    <w:p>
      <w:r>
        <w:t>2. Je regarde les feuilles dans le jardin.</w:t>
      </w:r>
    </w:p>
    <w:p>
      <w:r>
        <w:t xml:space="preserve">  I look at the leaves in the garden.</w:t>
      </w:r>
    </w:p>
    <w:p>
      <w:r>
        <w:t>3. La feuille de la table est en papier recyclé.</w:t>
      </w:r>
    </w:p>
    <w:p>
      <w:r>
        <w:t xml:space="preserve">  The leaf on the table is made of recycled paper.</w:t>
      </w:r>
    </w:p>
    <w:p>
      <w:r>
        <w:t>4. J'aime beaucoup étudier les feuilles d'or.</w:t>
      </w:r>
    </w:p>
    <w:p>
      <w:r>
        <w:t xml:space="preserve">  I love to study golden leaves. </w:t>
      </w:r>
    </w:p>
    <w:p>
      <w:r>
        <w:t>5. Les arbres ont des feuilles vertes.</w:t>
      </w:r>
    </w:p>
    <w:p>
      <w:r>
        <w:t xml:space="preserve">  The trees have green leaves.</w:t>
      </w:r>
    </w:p>
    <w:p>
      <w:r>
        <w:t>6. J'ai besoin de feuilleter un livre.</w:t>
      </w:r>
    </w:p>
    <w:p>
      <w:r>
        <w:t xml:space="preserve">  I need to flip through a book.</w:t>
      </w:r>
    </w:p>
    <w:p>
      <w:r>
        <w:t>7. La pluie tombe sur les feuilles.</w:t>
      </w:r>
    </w:p>
    <w:p>
      <w:r>
        <w:t xml:space="preserve">  The rain falls on the leaves.</w:t>
      </w:r>
    </w:p>
    <w:p>
      <w:r>
        <w:t>8. Les feuilles tombent en automne.</w:t>
      </w:r>
    </w:p>
    <w:p>
      <w:r>
        <w:t xml:space="preserve">  Leaves fall in autumn.</w:t>
      </w:r>
    </w:p>
    <w:p>
      <w:r>
        <w:t>9. Mon ami m'a donné une feuille d'or.</w:t>
      </w:r>
    </w:p>
    <w:p>
      <w:r>
        <w:t xml:space="preserve">  My friend gave me a golden leaf. </w:t>
      </w:r>
    </w:p>
    <w:p>
      <w:r>
        <w:t>10.  Je préfère lire des livres sur les feuilles.</w:t>
      </w:r>
    </w:p>
    <w:p>
      <w:r>
        <w:t xml:space="preserve">   I prefer to read books about leaves.</w:t>
      </w:r>
    </w:p>
    <w:p/>
    <w:p>
      <w:r>
        <w:rPr>
          <w:b/>
        </w:rPr>
        <w:t>Word: oui | Meaning: yes</w:t>
      </w:r>
    </w:p>
    <w:p/>
    <w:p>
      <w:r>
        <w:t xml:space="preserve">1.  Oui, je parle français. </w:t>
      </w:r>
    </w:p>
    <w:p>
      <w:r>
        <w:t xml:space="preserve">   Yes, I speak French.</w:t>
      </w:r>
    </w:p>
    <w:p>
      <w:r>
        <w:t xml:space="preserve">2.  Je vais au marché demain.  </w:t>
      </w:r>
    </w:p>
    <w:p>
      <w:r>
        <w:t xml:space="preserve">   I'm going to the market tomorrow.</w:t>
      </w:r>
    </w:p>
    <w:p>
      <w:r>
        <w:t>3.  Tu as besoin d’aide ?</w:t>
      </w:r>
    </w:p>
    <w:p>
      <w:r>
        <w:t xml:space="preserve">    Do you need help?</w:t>
      </w:r>
    </w:p>
    <w:p>
      <w:r>
        <w:t>4.  Vous avez faim ?</w:t>
      </w:r>
    </w:p>
    <w:p>
      <w:r>
        <w:t xml:space="preserve">   Are you hungry? </w:t>
      </w:r>
    </w:p>
    <w:p>
      <w:r>
        <w:t>5.  Oui, c'est correct.</w:t>
      </w:r>
    </w:p>
    <w:p>
      <w:r>
        <w:t xml:space="preserve">   Yes, that is correct.</w:t>
      </w:r>
    </w:p>
    <w:p>
      <w:r>
        <w:t>6.  La météo est belle aujourd'hui.</w:t>
      </w:r>
    </w:p>
    <w:p>
      <w:r>
        <w:t xml:space="preserve">   The weather is nice today.</w:t>
      </w:r>
    </w:p>
    <w:p>
      <w:r>
        <w:t>7.  Je suis contente de vous rencontrer.</w:t>
      </w:r>
    </w:p>
    <w:p>
      <w:r>
        <w:t xml:space="preserve">    I am happy to meet you.</w:t>
      </w:r>
    </w:p>
    <w:p>
      <w:r>
        <w:t xml:space="preserve">8.  Oui, merci beaucoup ! </w:t>
      </w:r>
    </w:p>
    <w:p>
      <w:r>
        <w:t xml:space="preserve">   Yes, thank you very much! </w:t>
      </w:r>
    </w:p>
    <w:p>
      <w:r>
        <w:t xml:space="preserve">9.  Où est la bibliothèque ? </w:t>
      </w:r>
    </w:p>
    <w:p>
      <w:r>
        <w:t xml:space="preserve">   Where is the library?</w:t>
      </w:r>
    </w:p>
    <w:p>
      <w:r>
        <w:t xml:space="preserve">10.  Je voudrais une pomme. </w:t>
      </w:r>
    </w:p>
    <w:p>
      <w:r>
        <w:t xml:space="preserve">   I would like an apple.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 She is a student at university. </w:t>
      </w:r>
    </w:p>
    <w:p>
      <w:r>
        <w:t xml:space="preserve">2. Il m'aime beaucoup, elle aussi. He loves me very much, and she does too. </w:t>
      </w:r>
    </w:p>
    <w:p>
      <w:r>
        <w:t xml:space="preserve">3. Elle vient de la France. She just came from France. </w:t>
      </w:r>
    </w:p>
    <w:p>
      <w:r>
        <w:t>4. Je ne connais pas cette femme, elle est inconnue de moi. I don’t know this woman, she is unknown to me.</w:t>
      </w:r>
    </w:p>
    <w:p>
      <w:r>
        <w:t xml:space="preserve">5. Il a une petite sœur, elle est très gentille. He has a little sister, she is very kind.  </w:t>
      </w:r>
    </w:p>
    <w:p>
      <w:r>
        <w:t xml:space="preserve">6. Elle parle français fluently. She speaks French fluently. </w:t>
      </w:r>
    </w:p>
    <w:p>
      <w:r>
        <w:t xml:space="preserve">7. La mère d'elle est médecin. Her mother is a doctor. </w:t>
      </w:r>
    </w:p>
    <w:p>
      <w:r>
        <w:t>8. Elle travaille dans un café à Paris. She works in a cafe in Paris.</w:t>
      </w:r>
    </w:p>
    <w:p>
      <w:r>
        <w:t xml:space="preserve">9. Le chien était très heureux, elle l’a caressée. The dog was very happy, she stroked it.  </w:t>
      </w:r>
    </w:p>
    <w:p>
      <w:r>
        <w:t>10. Elle aime la nature et la montagne. She loves nature and the mountains.</w:t>
      </w:r>
    </w:p>
    <w:p/>
    <w:p>
      <w:r>
        <w:rPr>
          <w:b/>
        </w:rPr>
        <w:t>Word: Tête | Meaning: Head</w:t>
      </w:r>
    </w:p>
    <w:p/>
    <w:p>
      <w:r>
        <w:t>1.  J'ai une tête de l'eau en dessous du lit.</w:t>
      </w:r>
    </w:p>
    <w:p>
      <w:r>
        <w:t xml:space="preserve">    My head is under the bed.</w:t>
      </w:r>
    </w:p>
    <w:p>
      <w:r>
        <w:t>2.  La tête d'une femme est plus grande que celle d'un homme.</w:t>
      </w:r>
    </w:p>
    <w:p>
      <w:r>
        <w:t xml:space="preserve">   A woman's head is bigger than a man's. </w:t>
      </w:r>
    </w:p>
    <w:p>
      <w:r>
        <w:t>3.  Je suis fatigué, j'ai une tête qui ne veut rien faire.</w:t>
      </w:r>
    </w:p>
    <w:p>
      <w:r>
        <w:t xml:space="preserve">    I am tired, my head doesn't want to do anything. </w:t>
      </w:r>
    </w:p>
    <w:p>
      <w:r>
        <w:t xml:space="preserve">4.  Le garçon a la tête dans les nuages. </w:t>
      </w:r>
    </w:p>
    <w:p>
      <w:r>
        <w:t xml:space="preserve">   The boy has his head in the clouds.</w:t>
      </w:r>
    </w:p>
    <w:p>
      <w:r>
        <w:t xml:space="preserve">5.  J'aime bien écouter de la musique et m’échapper avec ma tête. </w:t>
      </w:r>
    </w:p>
    <w:p>
      <w:r>
        <w:t xml:space="preserve">   I like to listen to music and escape with my head.</w:t>
      </w:r>
    </w:p>
    <w:p>
      <w:r>
        <w:t>6.  Tu dois te faire un bon repas pour avoir une bonne tête.</w:t>
      </w:r>
    </w:p>
    <w:p>
      <w:r>
        <w:t xml:space="preserve">    You must have a good meal for a good head.</w:t>
      </w:r>
    </w:p>
    <w:p>
      <w:r>
        <w:t xml:space="preserve">7.  Elle avait une tête pleine d'ambition et d'idées. </w:t>
      </w:r>
    </w:p>
    <w:p>
      <w:r>
        <w:t xml:space="preserve">    She had a head full of ambition and ideas. </w:t>
      </w:r>
    </w:p>
    <w:p>
      <w:r>
        <w:t xml:space="preserve">8.  Le chef de la police a eu une tête qui était trop occupée pour parler. </w:t>
      </w:r>
    </w:p>
    <w:p>
      <w:r>
        <w:t xml:space="preserve">   The head of the police was too busy to talk.</w:t>
      </w:r>
    </w:p>
    <w:p>
      <w:r>
        <w:t xml:space="preserve">9.  Il est important de prendre soin de sa tête pour avoir une bonne santé. </w:t>
      </w:r>
    </w:p>
    <w:p>
      <w:r>
        <w:t xml:space="preserve">    It is important to take care of your head to have good health.</w:t>
      </w:r>
    </w:p>
    <w:p>
      <w:r>
        <w:t>10. J'ai la tête dans le ciel et je suis très heureux.</w:t>
      </w:r>
    </w:p>
    <w:p>
      <w:r>
        <w:t xml:space="preserve">   I have my head in the clouds and I am very happy.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Il a une chemise rouge.</w:t>
      </w:r>
    </w:p>
    <w:p>
      <w:r>
        <w:t>He has a red shirt.</w:t>
      </w:r>
    </w:p>
    <w:p>
      <w:r>
        <w:t>3. Le drapeau est rouge et blanc.</w:t>
      </w:r>
    </w:p>
    <w:p>
      <w:r>
        <w:t>The flag is red and white.</w:t>
      </w:r>
    </w:p>
    <w:p>
      <w:r>
        <w:t>4. J'aime bien les choses rouges.</w:t>
      </w:r>
    </w:p>
    <w:p>
      <w:r>
        <w:t>I like things that are red.</w:t>
      </w:r>
    </w:p>
    <w:p>
      <w:r>
        <w:t>5. La tomate est rouge.</w:t>
      </w:r>
    </w:p>
    <w:p>
      <w:r>
        <w:t>The tomato is red.</w:t>
      </w:r>
    </w:p>
    <w:p>
      <w:r>
        <w:t xml:space="preserve">6. Elle a des cheveux rouges. </w:t>
      </w:r>
    </w:p>
    <w:p>
      <w:r>
        <w:t>She has red hair.</w:t>
      </w:r>
    </w:p>
    <w:p>
      <w:r>
        <w:t>7. Le soleil est rouge aujourd'hui.</w:t>
      </w:r>
    </w:p>
    <w:p>
      <w:r>
        <w:t>The sun is red today.</w:t>
      </w:r>
    </w:p>
    <w:p>
      <w:r>
        <w:t>8. Tu as besoin de trouver une robe rouge pour la fête?</w:t>
      </w:r>
    </w:p>
    <w:p>
      <w:r>
        <w:t>Do you need to find a red dress for the party?</w:t>
      </w:r>
    </w:p>
    <w:p>
      <w:r>
        <w:t xml:space="preserve">9.  La ville est très rouge à l’approche du coucher du soleil. </w:t>
      </w:r>
    </w:p>
    <w:p>
      <w:r>
        <w:t>The city is very red approaching sunset.</w:t>
      </w:r>
    </w:p>
    <w:p>
      <w:r>
        <w:t>10. L'artiste peint un tableau rouge.</w:t>
      </w:r>
    </w:p>
    <w:p>
      <w:r>
        <w:t>The artist paints a red picture.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