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>2. Je veux savoir qui a écrit ce livre.</w:t>
      </w:r>
    </w:p>
    <w:p>
      <w:r>
        <w:t xml:space="preserve">  I want to know who wrote this book.</w:t>
      </w:r>
    </w:p>
    <w:p>
      <w:r>
        <w:t>3. Qui est la meilleure joueuse de football ?</w:t>
      </w:r>
    </w:p>
    <w:p>
      <w:r>
        <w:t xml:space="preserve">  Who is the best female footballer? </w:t>
      </w:r>
    </w:p>
    <w:p>
      <w:r>
        <w:t>4. Les enfants ont peur de qui.</w:t>
      </w:r>
    </w:p>
    <w:p>
      <w:r>
        <w:t xml:space="preserve">  The children are afraid of who.</w:t>
      </w:r>
    </w:p>
    <w:p>
      <w:r>
        <w:t>5. Qui est responsable de cette situation?</w:t>
      </w:r>
    </w:p>
    <w:p>
      <w:r>
        <w:t xml:space="preserve">  Who is responsible for this situation?</w:t>
      </w:r>
    </w:p>
    <w:p>
      <w:r>
        <w:t>6. Il est difficile de dire qui est le plus intelligent.</w:t>
      </w:r>
    </w:p>
    <w:p>
      <w:r>
        <w:t xml:space="preserve">  It's difficult to say who is the smartest. </w:t>
      </w:r>
    </w:p>
    <w:p>
      <w:r>
        <w:t>7. Qui a donné l'idée de ce projet ?</w:t>
      </w:r>
    </w:p>
    <w:p>
      <w:r>
        <w:t xml:space="preserve">  Who came up with the idea for this project?</w:t>
      </w:r>
    </w:p>
    <w:p>
      <w:r>
        <w:t>8. On peut demander à qui nous voulons savoir.</w:t>
      </w:r>
    </w:p>
    <w:p>
      <w:r>
        <w:t xml:space="preserve">  We can ask whoever we want to know. </w:t>
      </w:r>
    </w:p>
    <w:p>
      <w:r>
        <w:t xml:space="preserve">9. La réponse est difficile, mais il faut répondre à qui sait. </w:t>
      </w:r>
    </w:p>
    <w:p>
      <w:r>
        <w:t xml:space="preserve">   The answer is difficult but one must answer who knows. </w:t>
      </w:r>
    </w:p>
    <w:p>
      <w:r>
        <w:t xml:space="preserve">10. Qui a envie de sortir ce soir ? </w:t>
      </w:r>
    </w:p>
    <w:p>
      <w:r>
        <w:t xml:space="preserve">    Who wants to go out tonight?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 The flower is red and beautiful.</w:t>
      </w:r>
    </w:p>
    <w:p>
      <w:r>
        <w:t>2.  J'aime beaucoup les fleurs, en particulier les roses.</w:t>
      </w:r>
    </w:p>
    <w:p>
      <w:r>
        <w:t xml:space="preserve">     I like flowers very much, especially roses.</w:t>
      </w:r>
    </w:p>
    <w:p>
      <w:r>
        <w:t xml:space="preserve">3.  La fleur de lys représente la France. </w:t>
      </w:r>
    </w:p>
    <w:p>
      <w:r>
        <w:t xml:space="preserve">   The lily of the valley represents France.</w:t>
      </w:r>
    </w:p>
    <w:p>
      <w:r>
        <w:t>4.  Elle a déposé une fleur sur le tombeau.</w:t>
      </w:r>
    </w:p>
    <w:p>
      <w:r>
        <w:t xml:space="preserve">    She placed a flower on the tombstone.</w:t>
      </w:r>
    </w:p>
    <w:p>
      <w:r>
        <w:t>5.  Le jardin était plein de fleurs odorantes.</w:t>
      </w:r>
    </w:p>
    <w:p>
      <w:r>
        <w:t xml:space="preserve">    The garden was full of fragrant flowers.</w:t>
      </w:r>
    </w:p>
    <w:p>
      <w:r>
        <w:t>6.  Les fleurs sont un symbole de beauté et de romance.</w:t>
      </w:r>
    </w:p>
    <w:p>
      <w:r>
        <w:t xml:space="preserve">    Flowers are a symbol of beauty and romance. </w:t>
      </w:r>
    </w:p>
    <w:p>
      <w:r>
        <w:t>7.  J'ai vu une fleur d'oranger dans le magasin.</w:t>
      </w:r>
    </w:p>
    <w:p>
      <w:r>
        <w:t xml:space="preserve">   I saw a orange flower in the shop.</w:t>
      </w:r>
    </w:p>
    <w:p>
      <w:r>
        <w:t>8.  Un bouquet de fleurs est une jolie façon de faire plaisir.</w:t>
      </w:r>
    </w:p>
    <w:p>
      <w:r>
        <w:t xml:space="preserve">    A bouquet of flowers is a nice way to show someone you care.</w:t>
      </w:r>
    </w:p>
    <w:p>
      <w:r>
        <w:t xml:space="preserve">9.  L’eau de fleur est utilisée pour la beauté et la santé. </w:t>
      </w:r>
    </w:p>
    <w:p>
      <w:r>
        <w:t xml:space="preserve">     Flower water is used for beauty and health. </w:t>
      </w:r>
    </w:p>
    <w:p>
      <w:r>
        <w:t xml:space="preserve">10. Les fleurs sauvages poussent dans les bois. </w:t>
      </w:r>
    </w:p>
    <w:p>
      <w:r>
        <w:t xml:space="preserve">    Wildflowers grow in the woods.</w:t>
      </w:r>
    </w:p>
    <w:p/>
    <w:p>
      <w:r>
        <w:rPr>
          <w:b/>
        </w:rPr>
        <w:t>Word: Lui | Meaning: He</w:t>
      </w:r>
    </w:p>
    <w:p/>
    <w:p>
      <w:r>
        <w:t xml:space="preserve">1. Lui donner une carte est simple.  </w:t>
      </w:r>
    </w:p>
    <w:p>
      <w:r>
        <w:t xml:space="preserve">    To give him a card is simple.</w:t>
      </w:r>
    </w:p>
    <w:p>
      <w:r>
        <w:t xml:space="preserve">2. Je lui ai envoyé un e-mail.  </w:t>
      </w:r>
    </w:p>
    <w:p>
      <w:r>
        <w:t xml:space="preserve">    I sent him an email.</w:t>
      </w:r>
    </w:p>
    <w:p>
      <w:r>
        <w:t xml:space="preserve">3. Voulez-vous lui parler ?  </w:t>
      </w:r>
    </w:p>
    <w:p>
      <w:r>
        <w:t xml:space="preserve">    Would you like to speak with him?</w:t>
      </w:r>
    </w:p>
    <w:p>
      <w:r>
        <w:t xml:space="preserve">4. Il me demande de lui faire une faveur. </w:t>
      </w:r>
    </w:p>
    <w:p>
      <w:r>
        <w:t xml:space="preserve">    He asks me to do him a favor.</w:t>
      </w:r>
    </w:p>
    <w:p>
      <w:r>
        <w:t>5. Lui dire la vérité est difficile.</w:t>
      </w:r>
    </w:p>
    <w:p>
      <w:r>
        <w:t xml:space="preserve">   Telling him the truth is difficult.</w:t>
      </w:r>
    </w:p>
    <w:p>
      <w:r>
        <w:t xml:space="preserve">6. Tu dois le lui montrer. </w:t>
      </w:r>
    </w:p>
    <w:p>
      <w:r>
        <w:t xml:space="preserve">    You must show it to him.</w:t>
      </w:r>
    </w:p>
    <w:p>
      <w:r>
        <w:t>7.  Lui rendre visite à nouveau.</w:t>
      </w:r>
    </w:p>
    <w:p>
      <w:r>
        <w:t xml:space="preserve">    To visit him again.</w:t>
      </w:r>
    </w:p>
    <w:p>
      <w:r>
        <w:t xml:space="preserve">8.  Il m'a beaucoup aidée. </w:t>
      </w:r>
    </w:p>
    <w:p>
      <w:r>
        <w:t xml:space="preserve">    He helped me a lot. </w:t>
      </w:r>
    </w:p>
    <w:p>
      <w:r>
        <w:t>9. Vous savez, il est très content de lui.</w:t>
      </w:r>
    </w:p>
    <w:p>
      <w:r>
        <w:t xml:space="preserve">    You know he is very happy about it. </w:t>
      </w:r>
    </w:p>
    <w:p>
      <w:r>
        <w:t xml:space="preserve">10. Je pense que nous devrions lui parler. </w:t>
      </w:r>
    </w:p>
    <w:p>
      <w:r>
        <w:t xml:space="preserve">   I think we should talk to him.</w:t>
      </w:r>
    </w:p>
    <w:p/>
    <w:p>
      <w:r>
        <w:rPr>
          <w:b/>
        </w:rPr>
        <w:t>Word: S | Meaning: The letter "S"</w:t>
      </w:r>
    </w:p>
    <w:p/>
    <w:p>
      <w:r>
        <w:t>1. La soleil brille aujourd'hui.</w:t>
      </w:r>
    </w:p>
    <w:p>
      <w:r>
        <w:t>The sun shines brightly today.</w:t>
      </w:r>
    </w:p>
    <w:p>
      <w:r>
        <w:t>2. J’aime manger du steak au fromage.</w:t>
      </w:r>
    </w:p>
    <w:p>
      <w:r>
        <w:t>I like to eat steak with cheese.</w:t>
      </w:r>
    </w:p>
    <w:p>
      <w:r>
        <w:t>3. Il est temps de partir.</w:t>
      </w:r>
    </w:p>
    <w:p>
      <w:r>
        <w:t xml:space="preserve">It’s time to leave. </w:t>
      </w:r>
    </w:p>
    <w:p>
      <w:r>
        <w:t xml:space="preserve">4. Le chat dort sur le sofa. </w:t>
      </w:r>
    </w:p>
    <w:p>
      <w:r>
        <w:t>The cat is sleeping on the couch.</w:t>
      </w:r>
    </w:p>
    <w:p>
      <w:r>
        <w:t xml:space="preserve">5. Vous êtes bien ? </w:t>
      </w:r>
    </w:p>
    <w:p>
      <w:r>
        <w:t>Are you good?</w:t>
      </w:r>
    </w:p>
    <w:p>
      <w:r>
        <w:t>6. J'ai besoin d'un verre d'eau.</w:t>
      </w:r>
    </w:p>
    <w:p>
      <w:r>
        <w:t>I need a glass of water.</w:t>
      </w:r>
    </w:p>
    <w:p>
      <w:r>
        <w:t>7.  Comment allez-vous ?</w:t>
      </w:r>
    </w:p>
    <w:p>
      <w:r>
        <w:t xml:space="preserve">How are you? </w:t>
      </w:r>
    </w:p>
    <w:p>
      <w:r>
        <w:t xml:space="preserve">8. Elle chante une chanson triste. </w:t>
      </w:r>
    </w:p>
    <w:p>
      <w:r>
        <w:t>She is singing a sad song.</w:t>
      </w:r>
    </w:p>
    <w:p>
      <w:r>
        <w:t>9. Les oiseaux volent dans le ciel.</w:t>
      </w:r>
    </w:p>
    <w:p>
      <w:r>
        <w:t>Birds fly in the sky.</w:t>
      </w:r>
    </w:p>
    <w:p>
      <w:r>
        <w:t>10. J'ai vu un film fantastique.</w:t>
      </w:r>
    </w:p>
    <w:p>
      <w:r>
        <w:t>I saw a fantastic movie.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Je regarde la lune depuis mon balcon.</w:t>
      </w:r>
    </w:p>
    <w:p>
      <w:r>
        <w:t xml:space="preserve">  I look at the moon from my balcony.</w:t>
      </w:r>
    </w:p>
    <w:p>
      <w:r>
        <w:t>3. La lune a un cycle de 29,5 jours.</w:t>
      </w:r>
    </w:p>
    <w:p>
      <w:r>
        <w:t xml:space="preserve">  The moon has a cycle of 29.5 days.</w:t>
      </w:r>
    </w:p>
    <w:p>
      <w:r>
        <w:t>4. Il est difficile de voir les détails de la lune à l'œil nu.</w:t>
      </w:r>
    </w:p>
    <w:p>
      <w:r>
        <w:t xml:space="preserve">  It is difficult to see the details of the moon with the naked eye.</w:t>
      </w:r>
    </w:p>
    <w:p>
      <w:r>
        <w:t>5. La lune est le seul objet céleste que nous pouvons voir dans la nuit.</w:t>
      </w:r>
    </w:p>
    <w:p>
      <w:r>
        <w:t xml:space="preserve">  The moon is the only celestial object we can see in the night.</w:t>
      </w:r>
    </w:p>
    <w:p>
      <w:r>
        <w:t xml:space="preserve">6. L'astronomie étudie la lune et les autres planètes. </w:t>
      </w:r>
    </w:p>
    <w:p>
      <w:r>
        <w:t xml:space="preserve">  Astronomy studies the moon and other planets.</w:t>
      </w:r>
    </w:p>
    <w:p>
      <w:r>
        <w:t xml:space="preserve">7. On peut observer la lune à travers une lunette astronomique. </w:t>
      </w:r>
    </w:p>
    <w:p>
      <w:r>
        <w:t xml:space="preserve">  We can observe the moon through an astronomical telescope.</w:t>
      </w:r>
    </w:p>
    <w:p>
      <w:r>
        <w:t>8. La lune a un impact sur le cycle de la vie de la Terre.</w:t>
      </w:r>
    </w:p>
    <w:p>
      <w:r>
        <w:t xml:space="preserve">  The moon has an impact on the Earth's life cycle.</w:t>
      </w:r>
    </w:p>
    <w:p>
      <w:r>
        <w:t>9. Les scientifiques étudient la lune pour comprendre les origines de l’univers.</w:t>
      </w:r>
    </w:p>
    <w:p>
      <w:r>
        <w:t xml:space="preserve">  Scientists study the moon to understand the origins of the universe.</w:t>
      </w:r>
    </w:p>
    <w:p>
      <w:r>
        <w:t xml:space="preserve">10. La lune est un symbole important dans la culture humaine. </w:t>
      </w:r>
    </w:p>
    <w:p>
      <w:r>
        <w:t xml:space="preserve">  The moon is an important symbol in human culture.</w:t>
      </w:r>
    </w:p>
    <w:p/>
    <w:p>
      <w:r>
        <w:rPr>
          <w:b/>
        </w:rPr>
        <w:t>Word: Juste | Meaning: Just</w:t>
      </w:r>
    </w:p>
    <w:p/>
    <w:p>
      <w:r>
        <w:t xml:space="preserve">1. Je suis juste ici pour parler avec vous. </w:t>
      </w:r>
    </w:p>
    <w:p>
      <w:r>
        <w:t xml:space="preserve">    I am just here to talk with you.</w:t>
      </w:r>
    </w:p>
    <w:p>
      <w:r>
        <w:t xml:space="preserve">2. Il n’est pas juste de dire que c'était une bonne idée. </w:t>
      </w:r>
    </w:p>
    <w:p>
      <w:r>
        <w:t xml:space="preserve">    It is not fair to say that it was a good idea.</w:t>
      </w:r>
    </w:p>
    <w:p>
      <w:r>
        <w:t xml:space="preserve">3.  Elle est juste fatiguée et veut passer la nuit à dormir. </w:t>
      </w:r>
    </w:p>
    <w:p>
      <w:r>
        <w:t xml:space="preserve">    She is just tired and wants to spend the night sleeping.</w:t>
      </w:r>
    </w:p>
    <w:p>
      <w:r>
        <w:t xml:space="preserve">4. Le film était juste trop long. </w:t>
      </w:r>
    </w:p>
    <w:p>
      <w:r>
        <w:t xml:space="preserve">    The movie was just too long. </w:t>
      </w:r>
    </w:p>
    <w:p>
      <w:r>
        <w:t xml:space="preserve">5. Les gens sont juste heureux de pouvoir se revoir. </w:t>
      </w:r>
    </w:p>
    <w:p>
      <w:r>
        <w:t xml:space="preserve">   People are simply happy to be able to see each other again.</w:t>
      </w:r>
    </w:p>
    <w:p>
      <w:r>
        <w:t xml:space="preserve">6.  Il n’a pas besoin d'être juste, il doit être honnête. </w:t>
      </w:r>
    </w:p>
    <w:p>
      <w:r>
        <w:t xml:space="preserve">     He doesn't need to be right, he must be honest.</w:t>
      </w:r>
    </w:p>
    <w:p>
      <w:r>
        <w:t xml:space="preserve">7. Les gens ne comprennent pas juste la situation. </w:t>
      </w:r>
    </w:p>
    <w:p>
      <w:r>
        <w:t xml:space="preserve">    People don't just understand the situation. </w:t>
      </w:r>
    </w:p>
    <w:p>
      <w:r>
        <w:t xml:space="preserve">8. C’est juste une question de temps avant que ça se passe. </w:t>
      </w:r>
    </w:p>
    <w:p>
      <w:r>
        <w:t xml:space="preserve">    It is just a matter of time before this happens. </w:t>
      </w:r>
    </w:p>
    <w:p>
      <w:r>
        <w:t xml:space="preserve">9. Il faut juste s’adapter à la situation.  </w:t>
      </w:r>
    </w:p>
    <w:p>
      <w:r>
        <w:t xml:space="preserve">   We just need to adapt to the situation.</w:t>
      </w:r>
    </w:p>
    <w:p>
      <w:r>
        <w:t xml:space="preserve">10. Juste un peu plus d'attention et tout ira bien. </w:t>
      </w:r>
    </w:p>
    <w:p>
      <w:r>
        <w:t xml:space="preserve">    Just a little more attention and everything will be fine.</w:t>
      </w:r>
    </w:p>
    <w:p/>
    <w:p>
      <w:r>
        <w:t>S'il: If</w:t>
      </w:r>
    </w:p>
    <w:p/>
    <w:p>
      <w:r>
        <w:t xml:space="preserve">1. S'il était possible, nous fûmes à la plage. </w:t>
      </w:r>
    </w:p>
    <w:p>
      <w:r>
        <w:t xml:space="preserve">     If it were possible, we would have gone to the beach.</w:t>
      </w:r>
    </w:p>
    <w:p>
      <w:r>
        <w:t>2. S'il pleut, on va rester à l'intérieur.</w:t>
      </w:r>
    </w:p>
    <w:p>
      <w:r>
        <w:t xml:space="preserve">    If it rains, we will stay inside.</w:t>
      </w:r>
    </w:p>
    <w:p>
      <w:r>
        <w:t>3. S'il vous plaît, donnez-moi votre opinion.</w:t>
      </w:r>
    </w:p>
    <w:p>
      <w:r>
        <w:t xml:space="preserve">   Please, give me your opinion. </w:t>
      </w:r>
    </w:p>
    <w:p>
      <w:r>
        <w:t xml:space="preserve">4. S'il y a un problème, nous allons le résoudre. </w:t>
      </w:r>
    </w:p>
    <w:p>
      <w:r>
        <w:t xml:space="preserve">    If there is a problem, we will solve it. </w:t>
      </w:r>
    </w:p>
    <w:p>
      <w:r>
        <w:t xml:space="preserve">5. S'il n'y avait pas de travail, je serai à la maison. </w:t>
      </w:r>
    </w:p>
    <w:p>
      <w:r>
        <w:t xml:space="preserve">     If there were no jobs, I would be at home.  </w:t>
      </w:r>
    </w:p>
    <w:p>
      <w:r>
        <w:t xml:space="preserve">6. S'il vous plaît, dites-moi ce que vous pensez. </w:t>
      </w:r>
    </w:p>
    <w:p>
      <w:r>
        <w:t xml:space="preserve">    Please tell me what you think. </w:t>
      </w:r>
    </w:p>
    <w:p>
      <w:r>
        <w:t xml:space="preserve">7. S'il est important, nous le ferons. </w:t>
      </w:r>
    </w:p>
    <w:p>
      <w:r>
        <w:t xml:space="preserve">   If it is important, we will do it. </w:t>
      </w:r>
    </w:p>
    <w:p>
      <w:r>
        <w:t xml:space="preserve">8. S'il y avait plus de temps, je dirais oui. </w:t>
      </w:r>
    </w:p>
    <w:p>
      <w:r>
        <w:t xml:space="preserve">  If there was more time, I would say yes.</w:t>
      </w:r>
    </w:p>
    <w:p>
      <w:r>
        <w:t xml:space="preserve">9. S'il vous plaît, aidez-moi à faire ce que j'ai besoin. </w:t>
      </w:r>
    </w:p>
    <w:p>
      <w:r>
        <w:t xml:space="preserve">    Please help me to do what I need. </w:t>
      </w:r>
    </w:p>
    <w:p>
      <w:r>
        <w:t xml:space="preserve">10. S'il n'y a pas de problème, nous allons continuer. </w:t>
      </w:r>
    </w:p>
    <w:p>
      <w:r>
        <w:t xml:space="preserve">   If there is no problem, we will continue.</w:t>
      </w:r>
    </w:p>
    <w:p/>
    <w:p>
      <w:r>
        <w:rPr>
          <w:b/>
        </w:rPr>
        <w:t>Word: Vivre | Meaning: To live</w:t>
      </w:r>
    </w:p>
    <w:p/>
    <w:p>
      <w:r>
        <w:t>1.  Je **vIVE** dans une petite ville.</w:t>
      </w:r>
    </w:p>
    <w:p>
      <w:r>
        <w:t xml:space="preserve">    Living in a small town.</w:t>
      </w:r>
    </w:p>
    <w:p>
      <w:r>
        <w:t>2.  Tu **vites** à l'école tous les jours ?</w:t>
      </w:r>
    </w:p>
    <w:p>
      <w:r>
        <w:t xml:space="preserve">   Do you go to school every day?</w:t>
      </w:r>
    </w:p>
    <w:p>
      <w:r>
        <w:t xml:space="preserve">3.  Ils **vivent** une vie simple et paisible. </w:t>
      </w:r>
    </w:p>
    <w:p>
      <w:r>
        <w:t xml:space="preserve">    They live a simple and peaceful life.</w:t>
      </w:r>
    </w:p>
    <w:p>
      <w:r>
        <w:t xml:space="preserve">4.  L'histoire de France **vIVE** de ses traditions. </w:t>
      </w:r>
    </w:p>
    <w:p>
      <w:r>
        <w:t xml:space="preserve">     France's history is alive with its traditions.</w:t>
      </w:r>
    </w:p>
    <w:p>
      <w:r>
        <w:t xml:space="preserve">5.   J'aime **vivre** dans un environnement naturel. </w:t>
      </w:r>
    </w:p>
    <w:p>
      <w:r>
        <w:t xml:space="preserve">     I like living in nature.</w:t>
      </w:r>
    </w:p>
    <w:p>
      <w:r>
        <w:t xml:space="preserve">6.  Elle vit avec son fils à Paris. </w:t>
      </w:r>
    </w:p>
    <w:p>
      <w:r>
        <w:t xml:space="preserve">    She lives with her son in Paris.</w:t>
      </w:r>
    </w:p>
    <w:p>
      <w:r>
        <w:t xml:space="preserve">7.  La vie **vivre** dans une ville cosmopolite. </w:t>
      </w:r>
    </w:p>
    <w:p>
      <w:r>
        <w:t xml:space="preserve">    Life is lived in a cosmopolitan city. </w:t>
      </w:r>
    </w:p>
    <w:p>
      <w:r>
        <w:t xml:space="preserve">8.   L’homme **vivant** de la nature. </w:t>
      </w:r>
    </w:p>
    <w:p>
      <w:r>
        <w:t xml:space="preserve">     The man living off the land. </w:t>
      </w:r>
    </w:p>
    <w:p>
      <w:r>
        <w:t>9.  Je veux **vivre** une vie plus riche.</w:t>
      </w:r>
    </w:p>
    <w:p>
      <w:r>
        <w:t xml:space="preserve">    I want to live a richer life.</w:t>
      </w:r>
    </w:p>
    <w:p>
      <w:r>
        <w:t>10. Les animaux **vivent** dans les forêts.</w:t>
      </w:r>
    </w:p>
    <w:p>
      <w:r>
        <w:t xml:space="preserve">    Animals live in forests.</w:t>
      </w:r>
    </w:p>
    <w:p/>
    <w:p>
      <w:r>
        <w:t>Fonds: &lt;Fund&gt;</w:t>
      </w:r>
    </w:p>
    <w:p/>
    <w:p>
      <w:r>
        <w:t xml:space="preserve">1. J'ai besoin d'un fonds pour financer mon projet.  </w:t>
      </w:r>
    </w:p>
    <w:p>
      <w:r>
        <w:t xml:space="preserve">    I need a fund to finance my project. </w:t>
      </w:r>
    </w:p>
    <w:p>
      <w:r>
        <w:t xml:space="preserve">2. La commune a créé un fonds de soutien aux familles défavorisées. </w:t>
      </w:r>
    </w:p>
    <w:p>
      <w:r>
        <w:t xml:space="preserve">    The municipality created a fund of support for disadvantaged families.</w:t>
      </w:r>
    </w:p>
    <w:p>
      <w:r>
        <w:t xml:space="preserve">3. Le Fonds Européen de Développement Durable a mis en place des programmes d'aide à la transition écologique.  </w:t>
      </w:r>
    </w:p>
    <w:p>
      <w:r>
        <w:t xml:space="preserve">    The European Development Fund has launched programs to help with ecological transition. </w:t>
      </w:r>
    </w:p>
    <w:p>
      <w:r>
        <w:t xml:space="preserve">4. Le fonds d'investissement a été utilisé pour développer une nouvelle technologie.  </w:t>
      </w:r>
    </w:p>
    <w:p>
      <w:r>
        <w:t xml:space="preserve">    The investment fund was used to develop new technology.  </w:t>
      </w:r>
    </w:p>
    <w:p>
      <w:r>
        <w:t xml:space="preserve">5. La Fondation pour la Recherche Scientifique a soutenu de nombreuses recherches en sciences physiques. </w:t>
      </w:r>
    </w:p>
    <w:p>
      <w:r>
        <w:t xml:space="preserve">    The Foundation for Scientific Research has supported many scientific research in physical sciences.  </w:t>
      </w:r>
    </w:p>
    <w:p>
      <w:r>
        <w:t xml:space="preserve">6. Le fonds d'urgence est destiné aux personnes ayant subi des catastrophes naturelles. </w:t>
      </w:r>
    </w:p>
    <w:p>
      <w:r>
        <w:t xml:space="preserve">    The emergency fund is intended for people who have suffered natural disasters. </w:t>
      </w:r>
    </w:p>
    <w:p>
      <w:r>
        <w:t xml:space="preserve">7. Les fonds de soutien aux artistes sont un moyen important pour les encourager à créer.   </w:t>
      </w:r>
    </w:p>
    <w:p>
      <w:r>
        <w:t xml:space="preserve">    Support funds for artists are an important way to encourage them to create. </w:t>
      </w:r>
    </w:p>
    <w:p>
      <w:r>
        <w:t xml:space="preserve">8. La police a besoin de plus de fonds pour améliorer la sécurité publique.  </w:t>
      </w:r>
    </w:p>
    <w:p>
      <w:r>
        <w:t xml:space="preserve">    The police need more funding to improve public safety. </w:t>
      </w:r>
    </w:p>
    <w:p>
      <w:r>
        <w:t xml:space="preserve">9. Des fonds publics sont nécessaires pour l'éducation des jeunes.   </w:t>
      </w:r>
    </w:p>
    <w:p>
      <w:r>
        <w:t xml:space="preserve">    Public funds are needed for the education of young people.</w:t>
      </w:r>
    </w:p>
    <w:p>
      <w:r>
        <w:t xml:space="preserve">10. Les fonds de recherche sont essentiels pour progresser dans la science. </w:t>
      </w:r>
    </w:p>
    <w:p>
      <w:r>
        <w:t xml:space="preserve">    Research funds are essential for advancing in science.</w:t>
      </w:r>
    </w:p>
    <w:p/>
    <w:p>
      <w:r>
        <w:rPr>
          <w:b/>
        </w:rPr>
        <w:t>Word: Ville | Meaning: City</w:t>
      </w:r>
    </w:p>
    <w:p/>
    <w:p>
      <w:r>
        <w:t xml:space="preserve">1.  J'habite dans une ville paisible. </w:t>
      </w:r>
    </w:p>
    <w:p>
      <w:r>
        <w:t xml:space="preserve">    My house is in a peaceful town.</w:t>
      </w:r>
    </w:p>
    <w:p>
      <w:r>
        <w:t xml:space="preserve">2.  La ville est très grande et animée. </w:t>
      </w:r>
    </w:p>
    <w:p>
      <w:r>
        <w:t xml:space="preserve">    The city is very large and lively. </w:t>
      </w:r>
    </w:p>
    <w:p>
      <w:r>
        <w:t>3.  Avez-vous déjà visité la ville de Paris?</w:t>
      </w:r>
    </w:p>
    <w:p>
      <w:r>
        <w:t xml:space="preserve">    Have you ever visited the city of Paris?</w:t>
      </w:r>
    </w:p>
    <w:p>
      <w:r>
        <w:t xml:space="preserve">4.  Il y a beaucoup de monuments et d'espaces verts en ville. </w:t>
      </w:r>
    </w:p>
    <w:p>
      <w:r>
        <w:t xml:space="preserve">    There are many monuments and green spaces in the city.</w:t>
      </w:r>
    </w:p>
    <w:p>
      <w:r>
        <w:t xml:space="preserve">5.  La ville est riche en histoire et culture. </w:t>
      </w:r>
    </w:p>
    <w:p>
      <w:r>
        <w:t xml:space="preserve">    The city is rich in history and culture.</w:t>
      </w:r>
    </w:p>
    <w:p>
      <w:r>
        <w:t xml:space="preserve">6.  Le marché local offre des produits frais et de la nourriture locale. </w:t>
      </w:r>
    </w:p>
    <w:p>
      <w:r>
        <w:t xml:space="preserve">    The local market offers fresh products and local food. </w:t>
      </w:r>
    </w:p>
    <w:p>
      <w:r>
        <w:t xml:space="preserve">7.  J'aime aller au cinéma dans ma ville. </w:t>
      </w:r>
    </w:p>
    <w:p>
      <w:r>
        <w:t xml:space="preserve">    I like to go to the cinema in my city.</w:t>
      </w:r>
    </w:p>
    <w:p>
      <w:r>
        <w:t xml:space="preserve">8.  La ville a une ambiance agréable et festive. </w:t>
      </w:r>
    </w:p>
    <w:p>
      <w:r>
        <w:t xml:space="preserve">    The city has a pleasant and festive atmosphere.</w:t>
      </w:r>
    </w:p>
    <w:p>
      <w:r>
        <w:t>9.  Je vais à la boulangerie pour acheter du pain chaque jour.</w:t>
      </w:r>
    </w:p>
    <w:p>
      <w:r>
        <w:t xml:space="preserve">    I go to the bakery every day to buy bread. </w:t>
      </w:r>
    </w:p>
    <w:p>
      <w:r>
        <w:t xml:space="preserve">10. La ville offre de nombreuses opportunités d'apprentissage. </w:t>
      </w:r>
    </w:p>
    <w:p>
      <w:r>
        <w:t xml:space="preserve">   The city offers many opportunities for learning.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