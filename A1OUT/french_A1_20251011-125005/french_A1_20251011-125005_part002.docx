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>1.  J'ai une feuille d'arbre dans ma main.</w:t>
      </w:r>
    </w:p>
    <w:p>
      <w:r>
        <w:t xml:space="preserve">    I have a tree leaf in my hand.</w:t>
      </w:r>
    </w:p>
    <w:p>
      <w:r>
        <w:t xml:space="preserve">2.  La feuille est pliée en deux. </w:t>
      </w:r>
    </w:p>
    <w:p>
      <w:r>
        <w:t xml:space="preserve">   The leaf is folded in half.</w:t>
      </w:r>
    </w:p>
    <w:p>
      <w:r>
        <w:t>3.  Il faut faire attention à la feuille de papier.</w:t>
      </w:r>
    </w:p>
    <w:p>
      <w:r>
        <w:t xml:space="preserve">   We need to be careful of the paper leaf.</w:t>
      </w:r>
    </w:p>
    <w:p>
      <w:r>
        <w:t>4.  La feuille d'or brille dans le soleil.</w:t>
      </w:r>
    </w:p>
    <w:p>
      <w:r>
        <w:t xml:space="preserve">   The golden leaf shines in the sun.</w:t>
      </w:r>
    </w:p>
    <w:p>
      <w:r>
        <w:t xml:space="preserve">5.  Tu veux une feuille pour écrire ? </w:t>
      </w:r>
    </w:p>
    <w:p>
      <w:r>
        <w:t xml:space="preserve">    Do you want a sheet for writing?</w:t>
      </w:r>
    </w:p>
    <w:p>
      <w:r>
        <w:t>6.  J'ai besoin d'une feuille de calcul.</w:t>
      </w:r>
    </w:p>
    <w:p>
      <w:r>
        <w:t xml:space="preserve">   I need a sheet of calculation.</w:t>
      </w:r>
    </w:p>
    <w:p>
      <w:r>
        <w:t>7.  La feuille est la seule source de vie sur Terre.</w:t>
      </w:r>
    </w:p>
    <w:p>
      <w:r>
        <w:t xml:space="preserve">   The leaf is the only source of life on Earth.</w:t>
      </w:r>
    </w:p>
    <w:p>
      <w:r>
        <w:t xml:space="preserve">8.  Elle a oublié sa feuille de notes. </w:t>
      </w:r>
    </w:p>
    <w:p>
      <w:r>
        <w:t xml:space="preserve">    She forgot her note sheet.</w:t>
      </w:r>
    </w:p>
    <w:p>
      <w:r>
        <w:t>9.  La feuille s'est détachée de l'arbre.</w:t>
      </w:r>
    </w:p>
    <w:p>
      <w:r>
        <w:t xml:space="preserve">   The leaf detached from the tree.</w:t>
      </w:r>
    </w:p>
    <w:p>
      <w:r>
        <w:t xml:space="preserve">10.  Je prends la feuille pour me faire un dessin. </w:t>
      </w:r>
    </w:p>
    <w:p>
      <w:r>
        <w:t xml:space="preserve">    I take the paper to make a drawing.</w:t>
      </w:r>
    </w:p>
    <w:p/>
    <w:p>
      <w:r>
        <w:t>Chat: Cat</w:t>
      </w:r>
    </w:p>
    <w:p/>
    <w:p>
      <w:r>
        <w:t xml:space="preserve">1. J'ai un chat adorable qui me fait beaucoup rire. </w:t>
      </w:r>
    </w:p>
    <w:p>
      <w:r>
        <w:t xml:space="preserve">  &lt;My adorable cat makes me laugh a lot.&gt;</w:t>
      </w:r>
    </w:p>
    <w:p>
      <w:r>
        <w:t xml:space="preserve">2. Le chat est très mignon, il dormait sur le tapis. </w:t>
      </w:r>
    </w:p>
    <w:p>
      <w:r>
        <w:t xml:space="preserve">  &lt;The cat is very cute, he was sleeping on the rug.&gt;</w:t>
      </w:r>
    </w:p>
    <w:p>
      <w:r>
        <w:t>3. Mon chat aime jouer avec les petits jouets.</w:t>
      </w:r>
    </w:p>
    <w:p>
      <w:r>
        <w:t xml:space="preserve">   &lt;My cat loves to play with small toys.&gt;</w:t>
      </w:r>
    </w:p>
    <w:p>
      <w:r>
        <w:t>4. Il miaule très fort pour obtenir de la nourriture.</w:t>
      </w:r>
    </w:p>
    <w:p>
      <w:r>
        <w:t xml:space="preserve">   &lt;He meows very loudly to get food.&gt;</w:t>
      </w:r>
    </w:p>
    <w:p>
      <w:r>
        <w:t xml:space="preserve">5. Je suis allergique au chat, il provoque des symptômes. </w:t>
      </w:r>
    </w:p>
    <w:p>
      <w:r>
        <w:t xml:space="preserve">  &lt;I'm allergic to cats, it causes symptoms.&gt;</w:t>
      </w:r>
    </w:p>
    <w:p>
      <w:r>
        <w:t>6. Le chat a besoin d'une attention constante.</w:t>
      </w:r>
    </w:p>
    <w:p>
      <w:r>
        <w:t xml:space="preserve">  &lt;The cat needs constant attention.&gt;</w:t>
      </w:r>
    </w:p>
    <w:p>
      <w:r>
        <w:t xml:space="preserve">7. Vous êtes capable de parler avec votre chat? </w:t>
      </w:r>
    </w:p>
    <w:p>
      <w:r>
        <w:t xml:space="preserve">  &lt;Are you able to talk to your cat?&gt;</w:t>
      </w:r>
    </w:p>
    <w:p>
      <w:r>
        <w:t xml:space="preserve">8. Les chats sont des animaux domestiques très appréciés. </w:t>
      </w:r>
    </w:p>
    <w:p>
      <w:r>
        <w:t xml:space="preserve">  &lt;Cats are very appreciated household pets.&gt;</w:t>
      </w:r>
    </w:p>
    <w:p>
      <w:r>
        <w:t xml:space="preserve">9. Je ne peux pas vivre sans mon chat. </w:t>
      </w:r>
    </w:p>
    <w:p>
      <w:r>
        <w:t xml:space="preserve">   &lt;I can't live without my cat.&gt;</w:t>
      </w:r>
    </w:p>
    <w:p>
      <w:r>
        <w:t>10. Il est important de prendre soin du chat et de le nourrir correctement.</w:t>
      </w:r>
    </w:p>
    <w:p>
      <w:r>
        <w:t xml:space="preserve">    &lt;It's important to take care of the cat and feed it properly.&gt;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>2. J'ai une rose dans ma main.</w:t>
      </w:r>
    </w:p>
    <w:p>
      <w:r>
        <w:t xml:space="preserve">   I have a rose in my hand.</w:t>
      </w:r>
    </w:p>
    <w:p>
      <w:r>
        <w:t>3. Il y a des roses dans le jardin.</w:t>
      </w:r>
    </w:p>
    <w:p>
      <w:r>
        <w:t xml:space="preserve">   There are roses in the garden.</w:t>
      </w:r>
    </w:p>
    <w:p>
      <w:r>
        <w:t>4. La rose symbolise l'amour.</w:t>
      </w:r>
    </w:p>
    <w:p>
      <w:r>
        <w:t xml:space="preserve">   The rose symbolizes love.</w:t>
      </w:r>
    </w:p>
    <w:p>
      <w:r>
        <w:t>5. La rose est un fleur magnifique.</w:t>
      </w:r>
    </w:p>
    <w:p>
      <w:r>
        <w:t xml:space="preserve">   The rose is a magnificent flower.</w:t>
      </w:r>
    </w:p>
    <w:p>
      <w:r>
        <w:t>6. J'aime les roses rouges.</w:t>
      </w:r>
    </w:p>
    <w:p>
      <w:r>
        <w:t xml:space="preserve">   I like red roses.</w:t>
      </w:r>
    </w:p>
    <w:p>
      <w:r>
        <w:t>7. Je mets une rose sur la table.</w:t>
      </w:r>
    </w:p>
    <w:p>
      <w:r>
        <w:t xml:space="preserve">   I put a rose on the table.</w:t>
      </w:r>
    </w:p>
    <w:p>
      <w:r>
        <w:t xml:space="preserve">8. La rose de Mai est très populaire. </w:t>
      </w:r>
    </w:p>
    <w:p>
      <w:r>
        <w:t xml:space="preserve">   May Rose is very popular.</w:t>
      </w:r>
    </w:p>
    <w:p>
      <w:r>
        <w:t>9. Il faut arroser la rose régulièrement.</w:t>
      </w:r>
    </w:p>
    <w:p>
      <w:r>
        <w:t xml:space="preserve">    We must water the rose regularly.</w:t>
      </w:r>
    </w:p>
    <w:p>
      <w:r>
        <w:t>10. J'ai acheté une fleur rose.</w:t>
      </w:r>
    </w:p>
    <w:p>
      <w:r>
        <w:t xml:space="preserve">   I bought a pink flower.</w:t>
      </w:r>
    </w:p>
    <w:p/>
    <w:p>
      <w:r>
        <w:rPr>
          <w:i/>
        </w:rPr>
        <w:t>Table: &lt;English&gt;  | Meaning: **a piece of furniture with a flat top, used for eating or working**</w:t>
      </w:r>
    </w:p>
    <w:p/>
    <w:p>
      <w:r>
        <w:t xml:space="preserve">1. La table est sur la cuisine.  </w:t>
      </w:r>
    </w:p>
    <w:p>
      <w:r>
        <w:t>The table is in the kitchen.</w:t>
      </w:r>
    </w:p>
    <w:p>
      <w:r>
        <w:t xml:space="preserve">2. Il y a une table en bois dans la salle à manger. </w:t>
      </w:r>
    </w:p>
    <w:p>
      <w:r>
        <w:t xml:space="preserve">There is a wooden table in the dining room. </w:t>
      </w:r>
    </w:p>
    <w:p>
      <w:r>
        <w:t xml:space="preserve">3. Le petit garçon mange son dessert devant la table.  </w:t>
      </w:r>
    </w:p>
    <w:p>
      <w:r>
        <w:t>The little boy eats his dessert in front of the table.</w:t>
      </w:r>
    </w:p>
    <w:p>
      <w:r>
        <w:t>4. La table est utilisée pour travailler.</w:t>
      </w:r>
    </w:p>
    <w:p>
      <w:r>
        <w:t>The table is used for working.</w:t>
      </w:r>
    </w:p>
    <w:p>
      <w:r>
        <w:t>5. Je suis assis à une table.</w:t>
      </w:r>
    </w:p>
    <w:p>
      <w:r>
        <w:t xml:space="preserve">I am sitting at a table. </w:t>
      </w:r>
    </w:p>
    <w:p>
      <w:r>
        <w:t xml:space="preserve">6. Nous avons besoin de plus d'espace sur la table.  </w:t>
      </w:r>
    </w:p>
    <w:p>
      <w:r>
        <w:t xml:space="preserve">We need more space on the table. </w:t>
      </w:r>
    </w:p>
    <w:p>
      <w:r>
        <w:t xml:space="preserve">7. Elle a placé le livre sur la table.  </w:t>
      </w:r>
    </w:p>
    <w:p>
      <w:r>
        <w:t xml:space="preserve">She placed the book on the table. </w:t>
      </w:r>
    </w:p>
    <w:p>
      <w:r>
        <w:t xml:space="preserve">8. La table est ma préférée. </w:t>
      </w:r>
    </w:p>
    <w:p>
      <w:r>
        <w:t xml:space="preserve">My favorite table is this one. </w:t>
      </w:r>
    </w:p>
    <w:p>
      <w:r>
        <w:t xml:space="preserve">9. J’ai besoin d’un grand table pour les invités. </w:t>
      </w:r>
    </w:p>
    <w:p>
      <w:r>
        <w:t xml:space="preserve">I need a large table for guests. </w:t>
      </w:r>
    </w:p>
    <w:p>
      <w:r>
        <w:t xml:space="preserve">10. Une table ronde est parfaite pour une fête.  </w:t>
      </w:r>
    </w:p>
    <w:p>
      <w:r>
        <w:t>A round table is perfect for a party.</w:t>
      </w:r>
    </w:p>
    <w:p/>
    <w:p>
      <w:r>
        <w:rPr>
          <w:b/>
        </w:rPr>
        <w:t>Word: Moi | Meaning: I</w:t>
      </w:r>
    </w:p>
    <w:p/>
    <w:p>
      <w:r>
        <w:t xml:space="preserve">1. Je m’appelle Marie. </w:t>
      </w:r>
    </w:p>
    <w:p>
      <w:r>
        <w:t xml:space="preserve">   My name is Marie.</w:t>
      </w:r>
    </w:p>
    <w:p>
      <w:r>
        <w:t>2. Moi j'adore les films d'animation.</w:t>
      </w:r>
    </w:p>
    <w:p>
      <w:r>
        <w:t xml:space="preserve">    I love animated movies.</w:t>
      </w:r>
    </w:p>
    <w:p>
      <w:r>
        <w:t>3.  Moi, je suis fatiguée.</w:t>
      </w:r>
    </w:p>
    <w:p>
      <w:r>
        <w:t xml:space="preserve">    I am tired. </w:t>
      </w:r>
    </w:p>
    <w:p>
      <w:r>
        <w:t xml:space="preserve">4. Quelle est votre nom ? </w:t>
      </w:r>
    </w:p>
    <w:p>
      <w:r>
        <w:t xml:space="preserve">    What's your name?</w:t>
      </w:r>
    </w:p>
    <w:p>
      <w:r>
        <w:t xml:space="preserve">5.  Moi aussi, j’aime la musique. </w:t>
      </w:r>
    </w:p>
    <w:p>
      <w:r>
        <w:t xml:space="preserve">   Me too, I like music.</w:t>
      </w:r>
    </w:p>
    <w:p>
      <w:r>
        <w:t>6.  Où habitez-vous ?</w:t>
      </w:r>
    </w:p>
    <w:p>
      <w:r>
        <w:t xml:space="preserve">   Where do you live?</w:t>
      </w:r>
    </w:p>
    <w:p>
      <w:r>
        <w:t xml:space="preserve">7. Moi, je suis de France. </w:t>
      </w:r>
    </w:p>
    <w:p>
      <w:r>
        <w:t xml:space="preserve">   I am from France.</w:t>
      </w:r>
    </w:p>
    <w:p>
      <w:r>
        <w:t>8.  Vous êtes français ?</w:t>
      </w:r>
    </w:p>
    <w:p>
      <w:r>
        <w:t xml:space="preserve">    Are you French?</w:t>
      </w:r>
    </w:p>
    <w:p>
      <w:r>
        <w:t xml:space="preserve">9.  Moi je fais du sport. </w:t>
      </w:r>
    </w:p>
    <w:p>
      <w:r>
        <w:t xml:space="preserve">    I like sports.</w:t>
      </w:r>
    </w:p>
    <w:p>
      <w:r>
        <w:t xml:space="preserve">10.  Je suis contente d'apprendre le français! </w:t>
      </w:r>
    </w:p>
    <w:p>
      <w:r>
        <w:t xml:space="preserve">   I'm happy to learn French!</w:t>
      </w:r>
    </w:p>
    <w:p/>
    <w:p>
      <w:r>
        <w:rPr>
          <w:b/>
        </w:rPr>
        <w:t>Word: Maison | Meaning: House</w:t>
      </w:r>
    </w:p>
    <w:p/>
    <w:p>
      <w:r>
        <w:t>1.  J'habite dans une belle maison.</w:t>
      </w:r>
    </w:p>
    <w:p>
      <w:r>
        <w:t xml:space="preserve">    My home is in a beautiful house.</w:t>
      </w:r>
    </w:p>
    <w:p>
      <w:r>
        <w:t xml:space="preserve">2.  La maison est située sur une petite rue. </w:t>
      </w:r>
    </w:p>
    <w:p>
      <w:r>
        <w:t xml:space="preserve">    The house is located on a small street.</w:t>
      </w:r>
    </w:p>
    <w:p>
      <w:r>
        <w:t>3.  Je vais aller à la maison aujourd’hui.</w:t>
      </w:r>
    </w:p>
    <w:p>
      <w:r>
        <w:t xml:space="preserve">    I am going to the house today. </w:t>
      </w:r>
    </w:p>
    <w:p>
      <w:r>
        <w:t>4.  Ma maison a deux chambres.</w:t>
      </w:r>
    </w:p>
    <w:p>
      <w:r>
        <w:t xml:space="preserve">   My house has two rooms.</w:t>
      </w:r>
    </w:p>
    <w:p>
      <w:r>
        <w:t xml:space="preserve">5.  La maison est très grande et confortable. </w:t>
      </w:r>
    </w:p>
    <w:p>
      <w:r>
        <w:t xml:space="preserve">   The house is very big and comfortable. </w:t>
      </w:r>
    </w:p>
    <w:p>
      <w:r>
        <w:t>6.  Mon père est à la maison.</w:t>
      </w:r>
    </w:p>
    <w:p>
      <w:r>
        <w:t xml:space="preserve">    My father is at home.</w:t>
      </w:r>
    </w:p>
    <w:p>
      <w:r>
        <w:t>7.  Le chien est au calme, il est dans la maison.</w:t>
      </w:r>
    </w:p>
    <w:p>
      <w:r>
        <w:t xml:space="preserve">    The dog is calm, it's inside the house. </w:t>
      </w:r>
    </w:p>
    <w:p>
      <w:r>
        <w:t>8.   Je voudrais acheter une nouvelle maison.</w:t>
      </w:r>
    </w:p>
    <w:p>
      <w:r>
        <w:t xml:space="preserve">    I would like to buy a new house. </w:t>
      </w:r>
    </w:p>
    <w:p>
      <w:r>
        <w:t xml:space="preserve">9.  Vous êtes à la maison? </w:t>
      </w:r>
    </w:p>
    <w:p>
      <w:r>
        <w:t xml:space="preserve">   Are you at home?</w:t>
      </w:r>
    </w:p>
    <w:p>
      <w:r>
        <w:t>10. J’ai besoin de faire mes courses, alors je vais chez moi.</w:t>
      </w:r>
    </w:p>
    <w:p>
      <w:r>
        <w:t xml:space="preserve">    I need to do my shopping, so I'm going to my place.</w:t>
      </w:r>
    </w:p>
    <w:p/>
    <w:p>
      <w:r>
        <w:rPr>
          <w:b/>
        </w:rPr>
        <w:t>Word: Lumière | Meaning: Light</w:t>
      </w:r>
    </w:p>
    <w:p/>
    <w:p>
      <w:r>
        <w:t>1. La lumière brille sur la table.</w:t>
      </w:r>
    </w:p>
    <w:p>
      <w:r>
        <w:t xml:space="preserve">  The light shines on the table.</w:t>
      </w:r>
    </w:p>
    <w:p>
      <w:r>
        <w:t xml:space="preserve">2. Nous sommes allés au cinéma pour voir une nouvelle lumière. </w:t>
      </w:r>
    </w:p>
    <w:p>
      <w:r>
        <w:t xml:space="preserve">  We went to the cinema to watch a new movie.</w:t>
      </w:r>
    </w:p>
    <w:p>
      <w:r>
        <w:t>3. Il y a beaucoup de lumière dans la salle.</w:t>
      </w:r>
    </w:p>
    <w:p>
      <w:r>
        <w:t xml:space="preserve">  There is a lot of light in the room.</w:t>
      </w:r>
    </w:p>
    <w:p>
      <w:r>
        <w:t>4. La lune est une lumière brillante.</w:t>
      </w:r>
    </w:p>
    <w:p>
      <w:r>
        <w:t xml:space="preserve">  The moon is a bright light.</w:t>
      </w:r>
    </w:p>
    <w:p>
      <w:r>
        <w:t xml:space="preserve">5. Elle avait une lampe à l’intérieur de sa chambre. </w:t>
      </w:r>
    </w:p>
    <w:p>
      <w:r>
        <w:t xml:space="preserve">   She had a lamp inside her bedroom.</w:t>
      </w:r>
    </w:p>
    <w:p>
      <w:r>
        <w:t xml:space="preserve">6. La lumière du soleil illumine les feuilles. </w:t>
      </w:r>
    </w:p>
    <w:p>
      <w:r>
        <w:t xml:space="preserve">  The sunlight illuminates the leaves.</w:t>
      </w:r>
    </w:p>
    <w:p>
      <w:r>
        <w:t>7. Il faut utiliser la lumière pour voir plus loin.</w:t>
      </w:r>
    </w:p>
    <w:p>
      <w:r>
        <w:t xml:space="preserve">  We need to use light to see farther.</w:t>
      </w:r>
    </w:p>
    <w:p>
      <w:r>
        <w:t xml:space="preserve">8. La lampe de poche est une lumière utile. </w:t>
      </w:r>
    </w:p>
    <w:p>
      <w:r>
        <w:t xml:space="preserve">  The flashlight is a useful light.</w:t>
      </w:r>
    </w:p>
    <w:p>
      <w:r>
        <w:t>9. On utilise la lumière pour nous éclairer.</w:t>
      </w:r>
    </w:p>
    <w:p>
      <w:r>
        <w:t xml:space="preserve">   We use light to illuminate ourselves.</w:t>
      </w:r>
    </w:p>
    <w:p>
      <w:r>
        <w:t xml:space="preserve">10. Nous avons besoin d’une lumière plus forte. </w:t>
      </w:r>
    </w:p>
    <w:p>
      <w:r>
        <w:t xml:space="preserve">    We need a stronger light.</w:t>
      </w:r>
    </w:p>
    <w:p/>
    <w:p>
      <w:r>
        <w:rPr>
          <w:b/>
        </w:rPr>
        <w:t>Word: Bien | Meaning: Well</w:t>
      </w:r>
    </w:p>
    <w:p/>
    <w:p>
      <w:r>
        <w:t>1.  Le soleil brille bien aujourd'hui.</w:t>
      </w:r>
    </w:p>
    <w:p>
      <w:r>
        <w:t xml:space="preserve">   The sun is shining brightly today.</w:t>
      </w:r>
    </w:p>
    <w:p>
      <w:r>
        <w:t>2.  J'aime bien manger des fruits rouges.</w:t>
      </w:r>
    </w:p>
    <w:p>
      <w:r>
        <w:t xml:space="preserve">   I like to eat red fruits.</w:t>
      </w:r>
    </w:p>
    <w:p>
      <w:r>
        <w:t xml:space="preserve">3.  C’est une bonne idée. </w:t>
      </w:r>
    </w:p>
    <w:p>
      <w:r>
        <w:t xml:space="preserve">    It's a good idea.</w:t>
      </w:r>
    </w:p>
    <w:p>
      <w:r>
        <w:t xml:space="preserve">4.  La musique est agréable, bien que parfois trop lente. </w:t>
      </w:r>
    </w:p>
    <w:p>
      <w:r>
        <w:t xml:space="preserve">The music is pleasant, although sometimes too slow. </w:t>
      </w:r>
    </w:p>
    <w:p>
      <w:r>
        <w:t>5.  Il porte un chapeau bien ajusté.</w:t>
      </w:r>
    </w:p>
    <w:p>
      <w:r>
        <w:t xml:space="preserve">   He wears a well-adjusted hat. </w:t>
      </w:r>
    </w:p>
    <w:p>
      <w:r>
        <w:t xml:space="preserve">6.  Elle parle bien français. </w:t>
      </w:r>
    </w:p>
    <w:p>
      <w:r>
        <w:t xml:space="preserve">   She speaks French very well. </w:t>
      </w:r>
    </w:p>
    <w:p>
      <w:r>
        <w:t>7.  Tu as un bon moment.</w:t>
      </w:r>
    </w:p>
    <w:p>
      <w:r>
        <w:t xml:space="preserve">    You are having a good time.</w:t>
      </w:r>
    </w:p>
    <w:p>
      <w:r>
        <w:t xml:space="preserve">8.  C'est une belle journée! </w:t>
      </w:r>
    </w:p>
    <w:p>
      <w:r>
        <w:t xml:space="preserve">   It's a beautiful day! </w:t>
      </w:r>
    </w:p>
    <w:p>
      <w:r>
        <w:t xml:space="preserve">9.  La bière est délicieuse, bien que trop forte. </w:t>
      </w:r>
    </w:p>
    <w:p>
      <w:r>
        <w:t xml:space="preserve">   The beer is delicious, although too strong.</w:t>
      </w:r>
    </w:p>
    <w:p>
      <w:r>
        <w:t>10.  Le chat est un animal bien sociable.</w:t>
      </w:r>
    </w:p>
    <w:p>
      <w:r>
        <w:t xml:space="preserve">    The cat is a social animal.</w:t>
      </w:r>
    </w:p>
    <w:p/>
    <w:p>
      <w:r>
        <w:rPr>
          <w:b/>
        </w:rPr>
        <w:t>Word: Tu | Meaning: You</w:t>
      </w:r>
    </w:p>
    <w:p/>
    <w:p>
      <w:r>
        <w:t>1. Tu veux aller à la plage aujourd'hui ?</w:t>
      </w:r>
    </w:p>
    <w:p>
      <w:r>
        <w:t xml:space="preserve">  Do you want to go to the beach today?</w:t>
      </w:r>
    </w:p>
    <w:p>
      <w:r>
        <w:t xml:space="preserve">2. Il est très heureux de te voir, tu es arrivé ! </w:t>
      </w:r>
    </w:p>
    <w:p>
      <w:r>
        <w:t xml:space="preserve">  He is very happy to see you, you arrived!</w:t>
      </w:r>
    </w:p>
    <w:p>
      <w:r>
        <w:t xml:space="preserve">3. Je me sens fatigué après ma longue journée de travail, tu as l'air bien ? </w:t>
      </w:r>
    </w:p>
    <w:p>
      <w:r>
        <w:t xml:space="preserve">   I feel tired after my long workday, you seem good?</w:t>
      </w:r>
    </w:p>
    <w:p>
      <w:r>
        <w:t>4. Nous sommes contents de vous aider, tu as besoin d’une assistance ?</w:t>
      </w:r>
    </w:p>
    <w:p>
      <w:r>
        <w:t xml:space="preserve">  We are happy to help you, do you need any assistance?</w:t>
      </w:r>
    </w:p>
    <w:p>
      <w:r>
        <w:t>5. Tu peux me dire comment tu vas ?</w:t>
      </w:r>
    </w:p>
    <w:p>
      <w:r>
        <w:t xml:space="preserve">   Can you tell me how you're doing?</w:t>
      </w:r>
    </w:p>
    <w:p>
      <w:r>
        <w:t xml:space="preserve">6. Vous voulez aller au cinéma ce soir, tu es d'accord ? </w:t>
      </w:r>
    </w:p>
    <w:p>
      <w:r>
        <w:t xml:space="preserve">    Do you want to go to the cinema tonight, are you ok with it?</w:t>
      </w:r>
    </w:p>
    <w:p>
      <w:r>
        <w:t>7. Je m’appelle Camille, et tu es ?</w:t>
      </w:r>
    </w:p>
    <w:p>
      <w:r>
        <w:t xml:space="preserve">   My name is Camille, and you are...?</w:t>
      </w:r>
    </w:p>
    <w:p>
      <w:r>
        <w:t xml:space="preserve">8. Tu aimes les films de science-fiction ? </w:t>
      </w:r>
    </w:p>
    <w:p>
      <w:r>
        <w:t xml:space="preserve">  Do you like science fiction movies?</w:t>
      </w:r>
    </w:p>
    <w:p>
      <w:r>
        <w:t xml:space="preserve">9. Il est temps pour vous de partir, tu vas aller au marché ? </w:t>
      </w:r>
    </w:p>
    <w:p>
      <w:r>
        <w:t xml:space="preserve">   It's time for you to leave, are you going to the market?</w:t>
      </w:r>
    </w:p>
    <w:p>
      <w:r>
        <w:t>10. J’ai besoin d’aide pour faire mes courses, tu peux m’aider ?</w:t>
      </w:r>
    </w:p>
    <w:p>
      <w:r>
        <w:t xml:space="preserve">    I need help with my shopping, can you help me?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It is cold today.</w:t>
      </w:r>
    </w:p>
    <w:p>
      <w:r>
        <w:t>2. La température est très basse.</w:t>
      </w:r>
    </w:p>
    <w:p>
      <w:r>
        <w:t xml:space="preserve">   The temperature is very low.</w:t>
      </w:r>
    </w:p>
    <w:p>
      <w:r>
        <w:t>3. J'ai besoin d'un manteau chaud pour rester au chaud.</w:t>
      </w:r>
    </w:p>
    <w:p>
      <w:r>
        <w:t xml:space="preserve">   I need a warm coat to stay warm.</w:t>
      </w:r>
    </w:p>
    <w:p>
      <w:r>
        <w:t>4. Les arbres sont secs et la neige tombe en petite quantité.</w:t>
      </w:r>
    </w:p>
    <w:p>
      <w:r>
        <w:t xml:space="preserve">   Trees are dry and snow falls in small amounts.</w:t>
      </w:r>
    </w:p>
    <w:p>
      <w:r>
        <w:t xml:space="preserve">5. La nuit est froide et il y a beaucoup de vent. </w:t>
      </w:r>
    </w:p>
    <w:p>
      <w:r>
        <w:t xml:space="preserve">   The night is cold and there is lots of wind.</w:t>
      </w:r>
    </w:p>
    <w:p>
      <w:r>
        <w:t>6. Un froid peut causer des problèmes de santé.</w:t>
      </w:r>
    </w:p>
    <w:p>
      <w:r>
        <w:t xml:space="preserve">   A cold can cause health problems.</w:t>
      </w:r>
    </w:p>
    <w:p>
      <w:r>
        <w:t xml:space="preserve">7. Nous devons nous couvrir pour éviter de tomber malade. </w:t>
      </w:r>
    </w:p>
    <w:p>
      <w:r>
        <w:t xml:space="preserve">   We need to cover ourselves to avoid getting sick.</w:t>
      </w:r>
    </w:p>
    <w:p>
      <w:r>
        <w:t xml:space="preserve">8. Les enfants apprécient beaucoup jouer dehors en hiver. </w:t>
      </w:r>
    </w:p>
    <w:p>
      <w:r>
        <w:t xml:space="preserve">   Children like playing outdoors in winter a lot.</w:t>
      </w:r>
    </w:p>
    <w:p>
      <w:r>
        <w:t>9. La neige est froide et dure à se déplacer.</w:t>
      </w:r>
    </w:p>
    <w:p>
      <w:r>
        <w:t xml:space="preserve">   The snow is cold and hard to move.</w:t>
      </w:r>
    </w:p>
    <w:p>
      <w:r>
        <w:t xml:space="preserve">10. Il faut acheter des vêtements chauds pour aller à la plage. </w:t>
      </w:r>
    </w:p>
    <w:p>
      <w:r>
        <w:t xml:space="preserve">   You need to buy warm clothes to go to the beach.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