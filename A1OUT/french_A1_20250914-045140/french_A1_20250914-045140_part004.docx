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J'ai besoin d'un vent frais pour me rafraîchir.</w:t>
      </w:r>
    </w:p>
    <w:p>
      <w:r>
        <w:t xml:space="preserve">    I need some fresh air to cool myself down.</w:t>
      </w:r>
    </w:p>
    <w:p>
      <w:r>
        <w:t xml:space="preserve">3. La vitesse du vent est très importante pour les avions. </w:t>
      </w:r>
    </w:p>
    <w:p>
      <w:r>
        <w:t xml:space="preserve">    Wind speed is very important for airplanes. </w:t>
      </w:r>
    </w:p>
    <w:p>
      <w:r>
        <w:t>4. Le vent a déterré la terre et a planté des graines.</w:t>
      </w:r>
    </w:p>
    <w:p>
      <w:r>
        <w:t xml:space="preserve">    The wind has plowed the earth and planted seeds. </w:t>
      </w:r>
    </w:p>
    <w:p>
      <w:r>
        <w:t xml:space="preserve">5. Il y a un vent frais qui souffle de l'ouest vers l'est. </w:t>
      </w:r>
    </w:p>
    <w:p>
      <w:r>
        <w:t xml:space="preserve">    There is a cool breeze blowing from west to east.</w:t>
      </w:r>
    </w:p>
    <w:p>
      <w:r>
        <w:t xml:space="preserve">6. La nature est plus belle avec le vent. </w:t>
      </w:r>
    </w:p>
    <w:p>
      <w:r>
        <w:t xml:space="preserve">    Nature looks more beautiful with the wind. </w:t>
      </w:r>
    </w:p>
    <w:p>
      <w:r>
        <w:t>7. Le vent nous fait sentir la liberté.</w:t>
      </w:r>
    </w:p>
    <w:p>
      <w:r>
        <w:t xml:space="preserve">    The wind makes us feel free. </w:t>
      </w:r>
    </w:p>
    <w:p>
      <w:r>
        <w:t xml:space="preserve">8. Le vent a poussé l'arbre à nouveau dans son jardin. </w:t>
      </w:r>
    </w:p>
    <w:p>
      <w:r>
        <w:t xml:space="preserve">    The wind pushed the tree back in its garden. </w:t>
      </w:r>
    </w:p>
    <w:p>
      <w:r>
        <w:t>9. Je vais me promener et profiter du vent.</w:t>
      </w:r>
    </w:p>
    <w:p>
      <w:r>
        <w:t xml:space="preserve">    I'm going to walk and enjoy the wind.</w:t>
      </w:r>
    </w:p>
    <w:p>
      <w:r>
        <w:t>10. Les enfants ont joué avec le vent dans la rue.</w:t>
      </w:r>
    </w:p>
    <w:p>
      <w:r>
        <w:t xml:space="preserve">    Children played with the wind in the street.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la culture française.  </w:t>
      </w:r>
    </w:p>
    <w:p>
      <w:r>
        <w:t xml:space="preserve">    I read an interesting book on French culture.</w:t>
      </w:r>
    </w:p>
    <w:p>
      <w:r>
        <w:t xml:space="preserve">2. Ma mère aime lire des livres de voyage. </w:t>
      </w:r>
    </w:p>
    <w:p>
      <w:r>
        <w:t xml:space="preserve">    My mother likes to read travel books. </w:t>
      </w:r>
    </w:p>
    <w:p>
      <w:r>
        <w:t xml:space="preserve">3. Avez-vous vu le nouveau livre d'Antoine?  </w:t>
      </w:r>
    </w:p>
    <w:p>
      <w:r>
        <w:t xml:space="preserve">    Have you seen Antoine's new book?</w:t>
      </w:r>
    </w:p>
    <w:p>
      <w:r>
        <w:t xml:space="preserve">4. Le livre était rempli de belles illustrations.   </w:t>
      </w:r>
    </w:p>
    <w:p>
      <w:r>
        <w:t xml:space="preserve">    The book was full of beautiful illustrations. </w:t>
      </w:r>
    </w:p>
    <w:p>
      <w:r>
        <w:t xml:space="preserve">5. J'ai besoin de quelques livres pour la bibliothèque.  </w:t>
      </w:r>
    </w:p>
    <w:p>
      <w:r>
        <w:t xml:space="preserve">    I need a few books for the library.</w:t>
      </w:r>
    </w:p>
    <w:p>
      <w:r>
        <w:t xml:space="preserve">6. Il y a beaucoup de livres dans la boutique.  </w:t>
      </w:r>
    </w:p>
    <w:p>
      <w:r>
        <w:t xml:space="preserve">    There are many books in the shop. </w:t>
      </w:r>
    </w:p>
    <w:p>
      <w:r>
        <w:t xml:space="preserve">7. Le livre est disponible à la location.   </w:t>
      </w:r>
    </w:p>
    <w:p>
      <w:r>
        <w:t xml:space="preserve">    The book is available to rent.</w:t>
      </w:r>
    </w:p>
    <w:p>
      <w:r>
        <w:t xml:space="preserve">8. J'ai acheté un livre d'histoire à la librairie.  </w:t>
      </w:r>
    </w:p>
    <w:p>
      <w:r>
        <w:t xml:space="preserve">    I bought a history book from the bookstore. </w:t>
      </w:r>
    </w:p>
    <w:p>
      <w:r>
        <w:t xml:space="preserve">9. Le livre de ma grand-mère était un trésor familial.  </w:t>
      </w:r>
    </w:p>
    <w:p>
      <w:r>
        <w:t xml:space="preserve">    My grandmother's book was a family treasure. </w:t>
      </w:r>
    </w:p>
    <w:p>
      <w:r>
        <w:t xml:space="preserve">10. Le livre est important pour apprendre de nouvelles choses.   </w:t>
      </w:r>
    </w:p>
    <w:p>
      <w:r>
        <w:t xml:space="preserve">    The book is important to learn new things.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Combien d'eau avez-vous bu aujourd'hui ?</w:t>
      </w:r>
    </w:p>
    <w:p>
      <w:r>
        <w:t xml:space="preserve">   How much water have you drunk today? </w:t>
      </w:r>
    </w:p>
    <w:p>
      <w:r>
        <w:t>4. La bouteille d'eau est sur la table.</w:t>
      </w:r>
    </w:p>
    <w:p>
      <w:r>
        <w:t xml:space="preserve">   The bottle of water is on the table.</w:t>
      </w:r>
    </w:p>
    <w:p>
      <w:r>
        <w:t>5. L'eau de source est très pure.</w:t>
      </w:r>
    </w:p>
    <w:p>
      <w:r>
        <w:t xml:space="preserve">   Spring water is very pure.</w:t>
      </w:r>
    </w:p>
    <w:p>
      <w:r>
        <w:t>6. J'ai besoin d'eau pour laver mes cheveux.</w:t>
      </w:r>
    </w:p>
    <w:p>
      <w:r>
        <w:t xml:space="preserve">   I need water to wash my hair. </w:t>
      </w:r>
    </w:p>
    <w:p>
      <w:r>
        <w:t>7. La pluie a apporté beaucoup d'eau.</w:t>
      </w:r>
    </w:p>
    <w:p>
      <w:r>
        <w:t xml:space="preserve">   The rain brought a lot of water.  </w:t>
      </w:r>
    </w:p>
    <w:p>
      <w:r>
        <w:t>8. L'eau coule dans la rivière.</w:t>
      </w:r>
    </w:p>
    <w:p>
      <w:r>
        <w:t xml:space="preserve">   Water flows into the river. </w:t>
      </w:r>
    </w:p>
    <w:p>
      <w:r>
        <w:t>9. L’eau est une ressource précieuse.</w:t>
      </w:r>
    </w:p>
    <w:p>
      <w:r>
        <w:t xml:space="preserve">   Water is a precious resource. </w:t>
      </w:r>
    </w:p>
    <w:p>
      <w:r>
        <w:t>10. Il faut boire de l'eau pour rester hydraté.</w:t>
      </w:r>
    </w:p>
    <w:p>
      <w:r>
        <w:t xml:space="preserve">   You need to drink water to stay hydrated.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notre chambre. </w:t>
      </w:r>
    </w:p>
    <w:p>
      <w:r>
        <w:t xml:space="preserve">    The sunlight shines in our room.</w:t>
      </w:r>
    </w:p>
    <w:p>
      <w:r>
        <w:t>2. J’ai besoin d'une lumière pour lire.</w:t>
      </w:r>
    </w:p>
    <w:p>
      <w:r>
        <w:t xml:space="preserve">    I need some light to read.</w:t>
      </w:r>
    </w:p>
    <w:p>
      <w:r>
        <w:t xml:space="preserve">3. Il y avait une lumière rouge sur la table. </w:t>
      </w:r>
    </w:p>
    <w:p>
      <w:r>
        <w:t xml:space="preserve">    There was a red light on the table.</w:t>
      </w:r>
    </w:p>
    <w:p>
      <w:r>
        <w:t xml:space="preserve">4. La nuit est sombre, mais la lune brille fort. </w:t>
      </w:r>
    </w:p>
    <w:p>
      <w:r>
        <w:t xml:space="preserve">    The night is dark, but the moon shines brightly.</w:t>
      </w:r>
    </w:p>
    <w:p>
      <w:r>
        <w:t xml:space="preserve">5. La lumière de l'ordinateur éclaire mon visage.  </w:t>
      </w:r>
    </w:p>
    <w:p>
      <w:r>
        <w:t xml:space="preserve">    The computer screen illuminates my face.</w:t>
      </w:r>
    </w:p>
    <w:p>
      <w:r>
        <w:t>6. Les lampes allumées illuminent notre salon.</w:t>
      </w:r>
    </w:p>
    <w:p>
      <w:r>
        <w:t xml:space="preserve">    The lamps turned on illuminate our living room. </w:t>
      </w:r>
    </w:p>
    <w:p>
      <w:r>
        <w:t>7. Le soleil se couche et la lumière devient douce.</w:t>
      </w:r>
    </w:p>
    <w:p>
      <w:r>
        <w:t xml:space="preserve">    The sun sets and the light becomes soft.</w:t>
      </w:r>
    </w:p>
    <w:p>
      <w:r>
        <w:t>8. La lumière de l'éclair a éclairé la scène.</w:t>
      </w:r>
    </w:p>
    <w:p>
      <w:r>
        <w:t xml:space="preserve">    The lightning’s flash illuminated the scene. </w:t>
      </w:r>
    </w:p>
    <w:p>
      <w:r>
        <w:t xml:space="preserve">9. La lumière du feu crée une ambiance chaleureuse. </w:t>
      </w:r>
    </w:p>
    <w:p>
      <w:r>
        <w:t xml:space="preserve">    Firelight creates a warm atmosphere.</w:t>
      </w:r>
    </w:p>
    <w:p>
      <w:r>
        <w:t xml:space="preserve">10.  La lumière artificielle est utile pour nos activités.  </w:t>
      </w:r>
    </w:p>
    <w:p>
      <w:r>
        <w:t xml:space="preserve">   Artificial light is useful for our activities.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J'ai besoin de table pour mes documents.</w:t>
      </w:r>
    </w:p>
    <w:p>
      <w:r>
        <w:t xml:space="preserve">   I need a table to hold my documents. </w:t>
      </w:r>
    </w:p>
    <w:p>
      <w:r>
        <w:t>3. Le verre d'eau est placé sur la table.</w:t>
      </w:r>
    </w:p>
    <w:p>
      <w:r>
        <w:t xml:space="preserve">   The glass of water is placed on the table. </w:t>
      </w:r>
    </w:p>
    <w:p>
      <w:r>
        <w:t>4.  La table est en bois et elle est très solide.</w:t>
      </w:r>
    </w:p>
    <w:p>
      <w:r>
        <w:t xml:space="preserve">   The table is made of wood and it is very sturdy. </w:t>
      </w:r>
    </w:p>
    <w:p>
      <w:r>
        <w:t>5. J'aime manger à la table avec mes amis.</w:t>
      </w:r>
    </w:p>
    <w:p>
      <w:r>
        <w:t xml:space="preserve">   I like to eat at the table with my friends. </w:t>
      </w:r>
    </w:p>
    <w:p>
      <w:r>
        <w:t>6. La table est décorée d’un vase de fleurs.</w:t>
      </w:r>
    </w:p>
    <w:p>
      <w:r>
        <w:t xml:space="preserve">   The table is decorated with a flower vase.</w:t>
      </w:r>
    </w:p>
    <w:p>
      <w:r>
        <w:t>7.  Il y a un lit sur la table.</w:t>
      </w:r>
    </w:p>
    <w:p>
      <w:r>
        <w:t xml:space="preserve">   There is a bed on the table. </w:t>
      </w:r>
    </w:p>
    <w:p>
      <w:r>
        <w:t>8. Nous avons mangé le dîner à la table.</w:t>
      </w:r>
    </w:p>
    <w:p>
      <w:r>
        <w:t xml:space="preserve">   We ate dinner at the table.</w:t>
      </w:r>
    </w:p>
    <w:p>
      <w:r>
        <w:t>9. La table est ronde et elle est très belle.</w:t>
      </w:r>
    </w:p>
    <w:p>
      <w:r>
        <w:t xml:space="preserve">   The table is round and it is very beautiful.  </w:t>
      </w:r>
    </w:p>
    <w:p>
      <w:r>
        <w:t xml:space="preserve">10. J'ai besoin d’un nouveau tableau pour mon bureau. </w:t>
      </w:r>
    </w:p>
    <w:p>
      <w:r>
        <w:t xml:space="preserve">    I need a new table for my office.</w:t>
      </w:r>
    </w:p>
    <w:p/>
    <w:p>
      <w:r>
        <w:t>Chateau: &lt;castle&gt;</w:t>
      </w:r>
    </w:p>
    <w:p/>
    <w:p>
      <w:r>
        <w:t>1. Le château est magnifique, il possède une grande cour et un jardin luxuriant.</w:t>
      </w:r>
    </w:p>
    <w:p>
      <w:r>
        <w:t xml:space="preserve">   The chateau is magnificent, it has a large courtyard and a lush garden.</w:t>
      </w:r>
    </w:p>
    <w:p>
      <w:r>
        <w:t xml:space="preserve">2.  Nous avons visité le château pour l'anniversaire de ma grand-mère. </w:t>
      </w:r>
    </w:p>
    <w:p>
      <w:r>
        <w:t xml:space="preserve">    We visited the chateau for my grandmother's birthday.</w:t>
      </w:r>
    </w:p>
    <w:p>
      <w:r>
        <w:t>3. Le château est situé sur une colline, avec une vue imprenable sur la ville.</w:t>
      </w:r>
    </w:p>
    <w:p>
      <w:r>
        <w:t xml:space="preserve">   The castle is located on a hill, with an unbeatable view of the city.</w:t>
      </w:r>
    </w:p>
    <w:p>
      <w:r>
        <w:t xml:space="preserve">4.  L’histoire du château est fascinante et nous avons appris beaucoup de choses. </w:t>
      </w:r>
    </w:p>
    <w:p>
      <w:r>
        <w:t xml:space="preserve">    The history of the castle is fascinating and we learned many things about it.</w:t>
      </w:r>
    </w:p>
    <w:p>
      <w:r>
        <w:t xml:space="preserve">5. Les enfants ont joué dans le jardin du château avant de prendre un café au bord d'un lac. </w:t>
      </w:r>
    </w:p>
    <w:p>
      <w:r>
        <w:t xml:space="preserve">   The children played in the courtyard of the castle before having a coffee by a lake.</w:t>
      </w:r>
    </w:p>
    <w:p>
      <w:r>
        <w:t xml:space="preserve">6.  Le château est vieux et il a beaucoup de secrets à dévoiler, mais on ne peut pas les trouver sans une bonne imagination. </w:t>
      </w:r>
    </w:p>
    <w:p>
      <w:r>
        <w:t xml:space="preserve">    The castle is old and it has many secrets to reveal, but you can't find them without a good imagination.</w:t>
      </w:r>
    </w:p>
    <w:p>
      <w:r>
        <w:t xml:space="preserve">7.  L’architecture du château est grandiose, avec des arcades et des portes imposantes. </w:t>
      </w:r>
    </w:p>
    <w:p>
      <w:r>
        <w:t xml:space="preserve">   The architecture of the castle is magnificent with arches and imposing gates.</w:t>
      </w:r>
    </w:p>
    <w:p>
      <w:r>
        <w:t>8.  Les habitants du village ont un lien fort avec le château, ils y reviennent souvent pour des événements spéciaux.</w:t>
      </w:r>
    </w:p>
    <w:p>
      <w:r>
        <w:t xml:space="preserve">    The inhabitants of the village have a strong link to the castle; they return there often for special events. </w:t>
      </w:r>
    </w:p>
    <w:p>
      <w:r>
        <w:t>9.   La famille royale a vécu dans le château pendant plusieurs siècles.</w:t>
      </w:r>
    </w:p>
    <w:p>
      <w:r>
        <w:t xml:space="preserve">    The royal family lived in the castle for several centuries. </w:t>
      </w:r>
    </w:p>
    <w:p>
      <w:r>
        <w:t xml:space="preserve">10.  Les ruines du château sont fascinantes et elles rappellent l’histoire de la ville. </w:t>
      </w:r>
    </w:p>
    <w:p>
      <w:r>
        <w:t xml:space="preserve">    The ruins of the castle are fascinating and they remind us of the history of the city.</w:t>
      </w:r>
    </w:p>
    <w:p/>
    <w:p>
      <w:r>
        <w:rPr>
          <w:b/>
        </w:rPr>
        <w:t>Word: fleur | Meaning: flower</w:t>
      </w:r>
    </w:p>
    <w:p/>
    <w:p>
      <w:r>
        <w:t>1. La fleur est la plus belle de toutes.</w:t>
      </w:r>
    </w:p>
    <w:p>
      <w:r>
        <w:t xml:space="preserve">   The flower is the most beautiful of all.</w:t>
      </w:r>
    </w:p>
    <w:p>
      <w:r>
        <w:t>2. J'aime beaucoup les fleurs de saison.</w:t>
      </w:r>
    </w:p>
    <w:p>
      <w:r>
        <w:t xml:space="preserve">   I like seasonal flowers very much.</w:t>
      </w:r>
    </w:p>
    <w:p>
      <w:r>
        <w:t>3. Il y a des fleurs dans le jardin.</w:t>
      </w:r>
    </w:p>
    <w:p>
      <w:r>
        <w:t xml:space="preserve">   There are flowers in the garden.</w:t>
      </w:r>
    </w:p>
    <w:p>
      <w:r>
        <w:t>4. La fleur d'oranger est une belle plante.</w:t>
      </w:r>
    </w:p>
    <w:p>
      <w:r>
        <w:t xml:space="preserve">   The orange flower is a beautiful plant.</w:t>
      </w:r>
    </w:p>
    <w:p>
      <w:r>
        <w:t>5. Je pense à mes parents et aux fleurs de leur jardin.</w:t>
      </w:r>
    </w:p>
    <w:p>
      <w:r>
        <w:t xml:space="preserve">   I think of my parents and the flowers in their garden. </w:t>
      </w:r>
    </w:p>
    <w:p>
      <w:r>
        <w:t>6. La fleur des champs jaunes me fascine.</w:t>
      </w:r>
    </w:p>
    <w:p>
      <w:r>
        <w:t xml:space="preserve">   The yellow field flowers fascinate me. </w:t>
      </w:r>
    </w:p>
    <w:p>
      <w:r>
        <w:t xml:space="preserve">7. Elle porte une belle fleur dans son hair. </w:t>
      </w:r>
    </w:p>
    <w:p>
      <w:r>
        <w:t xml:space="preserve">   She wears a beautiful flower in her hair. </w:t>
      </w:r>
    </w:p>
    <w:p>
      <w:r>
        <w:t>8.  La fleur symbolise l'amour et la joie.</w:t>
      </w:r>
    </w:p>
    <w:p>
      <w:r>
        <w:t xml:space="preserve">    A flower symbolizes love and joy. </w:t>
      </w:r>
    </w:p>
    <w:p>
      <w:r>
        <w:t xml:space="preserve">9. La fleur de lys est un symbole important pour la France. </w:t>
      </w:r>
    </w:p>
    <w:p>
      <w:r>
        <w:t xml:space="preserve">    The lily flower is an important symbol for France. </w:t>
      </w:r>
    </w:p>
    <w:p>
      <w:r>
        <w:t xml:space="preserve">10. J'ai acheté une fleur à mon amie. </w:t>
      </w:r>
    </w:p>
    <w:p>
      <w:r>
        <w:t xml:space="preserve">    I bought a flower for my friend.</w:t>
      </w:r>
    </w:p>
    <w:p/>
    <w:p>
      <w:r>
        <w:rPr>
          <w:b/>
        </w:rPr>
        <w:t>Word: terre | Meaning: land</w:t>
      </w:r>
    </w:p>
    <w:p/>
    <w:p>
      <w:r>
        <w:t>1. La terre est rouge à la surface.</w:t>
      </w:r>
    </w:p>
    <w:p>
      <w:r>
        <w:t xml:space="preserve">  The earth is red at the surface.</w:t>
      </w:r>
    </w:p>
    <w:p>
      <w:r>
        <w:t>2. Le climat de la terre est important pour les humains.</w:t>
      </w:r>
    </w:p>
    <w:p>
      <w:r>
        <w:t xml:space="preserve">  The Earth's climate is important for humans.</w:t>
      </w:r>
    </w:p>
    <w:p>
      <w:r>
        <w:t xml:space="preserve">3. J'ai un jardin sur la terre. </w:t>
      </w:r>
    </w:p>
    <w:p>
      <w:r>
        <w:t xml:space="preserve">   I have a garden on Earth.</w:t>
      </w:r>
    </w:p>
    <w:p>
      <w:r>
        <w:t>4. La terre nous fournit des aliments essentiels.</w:t>
      </w:r>
    </w:p>
    <w:p>
      <w:r>
        <w:t xml:space="preserve">  Earth provides us with essential foods.</w:t>
      </w:r>
    </w:p>
    <w:p>
      <w:r>
        <w:t>5. Les enfants jouent sur la terre.</w:t>
      </w:r>
    </w:p>
    <w:p>
      <w:r>
        <w:t xml:space="preserve">  Children play on Earth.</w:t>
      </w:r>
    </w:p>
    <w:p>
      <w:r>
        <w:t>6. Le gouvernement est responsable de la protection de la terre.</w:t>
      </w:r>
    </w:p>
    <w:p>
      <w:r>
        <w:t xml:space="preserve">  The government is responsible for protecting the earth. </w:t>
      </w:r>
    </w:p>
    <w:p>
      <w:r>
        <w:t>7. On peut cultiver de la nourriture sur la terre.</w:t>
      </w:r>
    </w:p>
    <w:p>
      <w:r>
        <w:t xml:space="preserve">  We can cultivate food on Earth. </w:t>
      </w:r>
    </w:p>
    <w:p>
      <w:r>
        <w:t>8. La terre a un rôle important dans l'écosystème.</w:t>
      </w:r>
    </w:p>
    <w:p>
      <w:r>
        <w:t xml:space="preserve">  Earth has an important role in the ecosystem. </w:t>
      </w:r>
    </w:p>
    <w:p>
      <w:r>
        <w:t xml:space="preserve">9. La pollution de la terre est un problème important. </w:t>
      </w:r>
    </w:p>
    <w:p>
      <w:r>
        <w:t xml:space="preserve">  The pollution of Earth is an important problem. </w:t>
      </w:r>
    </w:p>
    <w:p>
      <w:r>
        <w:t xml:space="preserve">10. La vie sur Terre se développe sur la terre. </w:t>
      </w:r>
    </w:p>
    <w:p>
      <w:r>
        <w:t xml:space="preserve">   Life on Earth develops on Earth.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il y a tellement de beauté à découvrir.  </w:t>
      </w:r>
    </w:p>
    <w:p>
      <w:r>
        <w:t xml:space="preserve">     The nature is magnificent, there are so many beauties to discover.</w:t>
      </w:r>
    </w:p>
    <w:p>
      <w:r>
        <w:t xml:space="preserve">2. J'aime la nature en été, les arbres sont verts et les fleurs sont en fleur. </w:t>
      </w:r>
    </w:p>
    <w:p>
      <w:r>
        <w:t xml:space="preserve">    I love the nature in summer, the trees are green and flowers are blooming.</w:t>
      </w:r>
    </w:p>
    <w:p>
      <w:r>
        <w:t>3. Les oiseaux chanteurs dans la nature, ce sont des chansons qui nous enchantent.</w:t>
      </w:r>
    </w:p>
    <w:p>
      <w:r>
        <w:t xml:space="preserve">    Singing birds in nature, they are songs that enchant us.</w:t>
      </w:r>
    </w:p>
    <w:p>
      <w:r>
        <w:t xml:space="preserve">4. L'eau est une ressource essentielle de la nature et il faut la préserver. </w:t>
      </w:r>
    </w:p>
    <w:p>
      <w:r>
        <w:t xml:space="preserve">   Water is a essential resource of nature and we must preserve it.</w:t>
      </w:r>
    </w:p>
    <w:p>
      <w:r>
        <w:t xml:space="preserve">5. La nature est fragile et il est important de respecter les animaux.  </w:t>
      </w:r>
    </w:p>
    <w:p>
      <w:r>
        <w:t xml:space="preserve">    Nature is delicate and it's important to respect the animals.</w:t>
      </w:r>
    </w:p>
    <w:p>
      <w:r>
        <w:t xml:space="preserve">6. J'aimerais vivre en pleine nature, loin des villes et des bruits. </w:t>
      </w:r>
    </w:p>
    <w:p>
      <w:r>
        <w:t xml:space="preserve">    I would like to live in nature, away from cities and noises.</w:t>
      </w:r>
    </w:p>
    <w:p>
      <w:r>
        <w:t xml:space="preserve">7. Les arbres sont magnifiques dans la nature, il y a une beauté qui nous attire.  </w:t>
      </w:r>
    </w:p>
    <w:p>
      <w:r>
        <w:t xml:space="preserve">   The trees are magnificent in nature, there is a beauty that attracts us.</w:t>
      </w:r>
    </w:p>
    <w:p>
      <w:r>
        <w:t xml:space="preserve">8. La pollution de l'air et de l'eau est un problème important pour la nature. </w:t>
      </w:r>
    </w:p>
    <w:p>
      <w:r>
        <w:t xml:space="preserve">    Air and water pollution is an important problem for nature.</w:t>
      </w:r>
    </w:p>
    <w:p>
      <w:r>
        <w:t xml:space="preserve">9. Les enfants apprennent à respecter la nature en grandissant.  </w:t>
      </w:r>
    </w:p>
    <w:p>
      <w:r>
        <w:t xml:space="preserve">    Children learn to respect nature as they grow up.</w:t>
      </w:r>
    </w:p>
    <w:p>
      <w:r>
        <w:t xml:space="preserve">10. La nature a une place importante dans notre vie et nous inspire.   </w:t>
      </w:r>
    </w:p>
    <w:p>
      <w:r>
        <w:t xml:space="preserve">    Nature has an important place in our lives and inspires us.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 He loves to play with his cat.</w:t>
      </w:r>
    </w:p>
    <w:p>
      <w:r>
        <w:t>2. La chatte est toute maigre et triste.</w:t>
      </w:r>
    </w:p>
    <w:p>
      <w:r>
        <w:t xml:space="preserve">    The kitten is all skinny and sad.</w:t>
      </w:r>
    </w:p>
    <w:p>
      <w:r>
        <w:t>3. J'ai des amis qui ont un chat noir.</w:t>
      </w:r>
    </w:p>
    <w:p>
      <w:r>
        <w:t xml:space="preserve">  I have friends who have a black cat. </w:t>
      </w:r>
    </w:p>
    <w:p>
      <w:r>
        <w:t>4. Le chat est très gentil avec les enfants.</w:t>
      </w:r>
    </w:p>
    <w:p>
      <w:r>
        <w:t xml:space="preserve">   The cat is very kind to children. </w:t>
      </w:r>
    </w:p>
    <w:p>
      <w:r>
        <w:t>5. La chatte m'a fait peur !</w:t>
      </w:r>
    </w:p>
    <w:p>
      <w:r>
        <w:t xml:space="preserve">    The kitten scared me!</w:t>
      </w:r>
    </w:p>
    <w:p>
      <w:r>
        <w:t xml:space="preserve">6. Il y a beaucoup de chats dans la rue. </w:t>
      </w:r>
    </w:p>
    <w:p>
      <w:r>
        <w:t xml:space="preserve">    There are many cats in the street.</w:t>
      </w:r>
    </w:p>
    <w:p>
      <w:r>
        <w:t xml:space="preserve">7. Le chat est très agile et rapide. </w:t>
      </w:r>
    </w:p>
    <w:p>
      <w:r>
        <w:t xml:space="preserve">   The cat is very agile and fast.</w:t>
      </w:r>
    </w:p>
    <w:p>
      <w:r>
        <w:t>8. Tu peux le nourrir avec une petite tasse d'eau pour ton chat.</w:t>
      </w:r>
    </w:p>
    <w:p>
      <w:r>
        <w:t xml:space="preserve">    You can feed him a small cup of water for your cat. </w:t>
      </w:r>
    </w:p>
    <w:p>
      <w:r>
        <w:t xml:space="preserve">9. Les chats sont des animaux domesticés. </w:t>
      </w:r>
    </w:p>
    <w:p>
      <w:r>
        <w:t xml:space="preserve">    Cats are domesticated animals. </w:t>
      </w:r>
    </w:p>
    <w:p>
      <w:r>
        <w:t xml:space="preserve">10. Il est important de soigner les chats. </w:t>
      </w:r>
    </w:p>
    <w:p>
      <w:r>
        <w:t xml:space="preserve">   It is important to take care of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