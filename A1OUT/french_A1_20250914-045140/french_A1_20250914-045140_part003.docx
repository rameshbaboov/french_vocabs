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The man is very kind.</w:t>
      </w:r>
    </w:p>
    <w:p>
      <w:r>
        <w:t>2. Un homme voyage dans le monde entier.</w:t>
      </w:r>
    </w:p>
    <w:p>
      <w:r>
        <w:t xml:space="preserve">   A man travels all over the world.</w:t>
      </w:r>
    </w:p>
    <w:p>
      <w:r>
        <w:t>3. Il aime les hommes et les femmes.</w:t>
      </w:r>
    </w:p>
    <w:p>
      <w:r>
        <w:t xml:space="preserve">   He loves men and women.</w:t>
      </w:r>
    </w:p>
    <w:p>
      <w:r>
        <w:t>4. L'homme a des idées intéressantes.</w:t>
      </w:r>
    </w:p>
    <w:p>
      <w:r>
        <w:t xml:space="preserve">   The man has interesting ideas.</w:t>
      </w:r>
    </w:p>
    <w:p>
      <w:r>
        <w:t>5. Est-ce que vous connaissez l'homme de la lune?</w:t>
      </w:r>
    </w:p>
    <w:p>
      <w:r>
        <w:t xml:space="preserve">    Do you know the man from the moon? </w:t>
      </w:r>
    </w:p>
    <w:p>
      <w:r>
        <w:t>6. Le livre est écrit par un homme célèbre.</w:t>
      </w:r>
    </w:p>
    <w:p>
      <w:r>
        <w:t xml:space="preserve">   The book is written by a famous man.</w:t>
      </w:r>
    </w:p>
    <w:p>
      <w:r>
        <w:t>7. L’homme se met à sourire.</w:t>
      </w:r>
    </w:p>
    <w:p>
      <w:r>
        <w:t xml:space="preserve">   The man starts smiling.</w:t>
      </w:r>
    </w:p>
    <w:p>
      <w:r>
        <w:t>8. La France a beaucoup d'hommes talentueux.</w:t>
      </w:r>
    </w:p>
    <w:p>
      <w:r>
        <w:t xml:space="preserve">   France has many talented men.</w:t>
      </w:r>
    </w:p>
    <w:p>
      <w:r>
        <w:t xml:space="preserve">9. Les hommes peuvent être très courageux. </w:t>
      </w:r>
    </w:p>
    <w:p>
      <w:r>
        <w:t xml:space="preserve">   Men can be very courageous.</w:t>
      </w:r>
    </w:p>
    <w:p>
      <w:r>
        <w:t>10.  L'homme est fatigué après une longue journée de travail.</w:t>
      </w:r>
    </w:p>
    <w:p>
      <w:r>
        <w:t xml:space="preserve">   The man is tired after a long day of work.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 The car is black.</w:t>
      </w:r>
    </w:p>
    <w:p>
      <w:r>
        <w:t>2. Le ciel est noir aujourd'hui.</w:t>
      </w:r>
    </w:p>
    <w:p>
      <w:r>
        <w:t xml:space="preserve">    The sky is black today.</w:t>
      </w:r>
    </w:p>
    <w:p>
      <w:r>
        <w:t>3. Il porte un chapeau noir.</w:t>
      </w:r>
    </w:p>
    <w:p>
      <w:r>
        <w:t xml:space="preserve">    He wears a black hat. </w:t>
      </w:r>
    </w:p>
    <w:p>
      <w:r>
        <w:t>4. La nuit est noire.</w:t>
      </w:r>
    </w:p>
    <w:p>
      <w:r>
        <w:t xml:space="preserve">    Night is black.</w:t>
      </w:r>
    </w:p>
    <w:p>
      <w:r>
        <w:t>5. Vous avez une robe noire ?</w:t>
      </w:r>
    </w:p>
    <w:p>
      <w:r>
        <w:t xml:space="preserve">    Do you have a black dress? </w:t>
      </w:r>
    </w:p>
    <w:p>
      <w:r>
        <w:t>6. Le café est noir, mais il est délicieux.</w:t>
      </w:r>
    </w:p>
    <w:p>
      <w:r>
        <w:t xml:space="preserve">    The coffee is black, but it's delicious. </w:t>
      </w:r>
    </w:p>
    <w:p>
      <w:r>
        <w:t>7. J'aime les films noirs.</w:t>
      </w:r>
    </w:p>
    <w:p>
      <w:r>
        <w:t xml:space="preserve">   I like black and white movies.  </w:t>
      </w:r>
    </w:p>
    <w:p>
      <w:r>
        <w:t xml:space="preserve">8. La ville est noire et brumeuse. </w:t>
      </w:r>
    </w:p>
    <w:p>
      <w:r>
        <w:t xml:space="preserve">   The city is dark and foggy. </w:t>
      </w:r>
    </w:p>
    <w:p>
      <w:r>
        <w:t xml:space="preserve">9. Les feuilles de l'arbre sont noires. </w:t>
      </w:r>
    </w:p>
    <w:p>
      <w:r>
        <w:t xml:space="preserve">   The leaves of the tree are black. </w:t>
      </w:r>
    </w:p>
    <w:p>
      <w:r>
        <w:t>10. Le gâteau est noir, mais il a une saveur douce.</w:t>
      </w:r>
    </w:p>
    <w:p>
      <w:r>
        <w:t xml:space="preserve">    The cake is black, but it has a sweet flavor.</w:t>
      </w:r>
    </w:p>
    <w:p/>
    <w:p>
      <w:r>
        <w:rPr>
          <w:b/>
        </w:rPr>
        <w:t>Word: femme | Meaning: woman</w:t>
      </w:r>
    </w:p>
    <w:p/>
    <w:p>
      <w:r>
        <w:t>1.  Elle est une femme intelligente et souriante.</w:t>
      </w:r>
    </w:p>
    <w:p>
      <w:r>
        <w:t xml:space="preserve">    She is an intelligent and smiling woman.</w:t>
      </w:r>
    </w:p>
    <w:p>
      <w:r>
        <w:t>2.  La femme portait un robe élégante.</w:t>
      </w:r>
    </w:p>
    <w:p>
      <w:r>
        <w:t xml:space="preserve">    The woman was wearing an elegant dress.</w:t>
      </w:r>
    </w:p>
    <w:p>
      <w:r>
        <w:t xml:space="preserve">3.  Les femmes sont importantes dans la société. </w:t>
      </w:r>
    </w:p>
    <w:p>
      <w:r>
        <w:t xml:space="preserve">   Women are important in society.</w:t>
      </w:r>
    </w:p>
    <w:p>
      <w:r>
        <w:t xml:space="preserve">4.  Je suis une femme seule et indépendant. </w:t>
      </w:r>
    </w:p>
    <w:p>
      <w:r>
        <w:t xml:space="preserve">    I am a single and independent woman. </w:t>
      </w:r>
    </w:p>
    <w:p>
      <w:r>
        <w:t xml:space="preserve">5.  Elle est une femme d'affaires très prospère. </w:t>
      </w:r>
    </w:p>
    <w:p>
      <w:r>
        <w:t xml:space="preserve">    She is a very successful businesswoman.</w:t>
      </w:r>
    </w:p>
    <w:p>
      <w:r>
        <w:t>6.  Le chef de file est la femme qui a fait l’annonce.</w:t>
      </w:r>
    </w:p>
    <w:p>
      <w:r>
        <w:t xml:space="preserve">    The leader of the group was the woman who made the announcement. </w:t>
      </w:r>
    </w:p>
    <w:p>
      <w:r>
        <w:t>7.  Les femmes ont un rôle important dans les familles.</w:t>
      </w:r>
    </w:p>
    <w:p>
      <w:r>
        <w:t xml:space="preserve">   Women have an important role in families. </w:t>
      </w:r>
    </w:p>
    <w:p>
      <w:r>
        <w:t xml:space="preserve">8.  Elle souhaite une femme amoureuse et fidèle. </w:t>
      </w:r>
    </w:p>
    <w:p>
      <w:r>
        <w:t xml:space="preserve">    She wishes for a loving and faithful woman.</w:t>
      </w:r>
    </w:p>
    <w:p>
      <w:r>
        <w:t>9.  La femme s'est rendue compte de sa situation.</w:t>
      </w:r>
    </w:p>
    <w:p>
      <w:r>
        <w:t xml:space="preserve">    The woman realized her situation.</w:t>
      </w:r>
    </w:p>
    <w:p>
      <w:r>
        <w:t>10. La femme est très contente de son mariage.</w:t>
      </w:r>
    </w:p>
    <w:p>
      <w:r>
        <w:t xml:space="preserve">   The woman is very happy about her marriage.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 The sun is shining today and it's nice out.</w:t>
      </w:r>
    </w:p>
    <w:p>
      <w:r>
        <w:t>2. J’aime beaucoup aller sur la plage quand le soleil est présent.</w:t>
      </w:r>
    </w:p>
    <w:p>
      <w:r>
        <w:t xml:space="preserve">     I love to go to the beach when the sun is present. </w:t>
      </w:r>
    </w:p>
    <w:p>
      <w:r>
        <w:t>3. Il y a une belle lumière du soleil dans la chambre.</w:t>
      </w:r>
    </w:p>
    <w:p>
      <w:r>
        <w:t xml:space="preserve">    There is beautiful sunlight in the room.</w:t>
      </w:r>
    </w:p>
    <w:p>
      <w:r>
        <w:t>4. Les enfants sont ensoleillés au parc, ils jouent.</w:t>
      </w:r>
    </w:p>
    <w:p>
      <w:r>
        <w:t xml:space="preserve">   The children are sunny at the park, they're playing.</w:t>
      </w:r>
    </w:p>
    <w:p>
      <w:r>
        <w:t xml:space="preserve">5. La journée est chaude, le soleil est fort. </w:t>
      </w:r>
    </w:p>
    <w:p>
      <w:r>
        <w:t xml:space="preserve">   The day is warm, the sun is strong.</w:t>
      </w:r>
    </w:p>
    <w:p>
      <w:r>
        <w:t xml:space="preserve">6. Nous avons besoin de plus de lumière du soleil pour la maison. </w:t>
      </w:r>
    </w:p>
    <w:p>
      <w:r>
        <w:t xml:space="preserve">    We need more sunlight for the house. </w:t>
      </w:r>
    </w:p>
    <w:p>
      <w:r>
        <w:t>7. Le soleil s’est couché et il est maintenant tard.</w:t>
      </w:r>
    </w:p>
    <w:p>
      <w:r>
        <w:t xml:space="preserve">     The sun has set and it's now late. </w:t>
      </w:r>
    </w:p>
    <w:p>
      <w:r>
        <w:t xml:space="preserve">8. Il y a beaucoup d'éclairages sur le ciel, le soleil se couche. </w:t>
      </w:r>
    </w:p>
    <w:p>
      <w:r>
        <w:t xml:space="preserve">     There are lots of lights in the sky, the sun is setting. </w:t>
      </w:r>
    </w:p>
    <w:p>
      <w:r>
        <w:t xml:space="preserve">9. Le soleil brille encore à l'ouest, il nous éclaire.  </w:t>
      </w:r>
    </w:p>
    <w:p>
      <w:r>
        <w:t xml:space="preserve">    The sun still shines west, it lights us up.   </w:t>
      </w:r>
    </w:p>
    <w:p>
      <w:r>
        <w:t xml:space="preserve">10. Je veux aller au bord de l’eau et profiter du soleil.  </w:t>
      </w:r>
    </w:p>
    <w:p>
      <w:r>
        <w:t xml:space="preserve">     I want to go to the shore of the water and enjoy the sun.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La chemise est blanche.</w:t>
      </w:r>
    </w:p>
    <w:p>
      <w:r>
        <w:t>The shirt is white.</w:t>
      </w:r>
    </w:p>
    <w:p>
      <w:r>
        <w:t>3. J'aime les vêtements blancs.</w:t>
      </w:r>
    </w:p>
    <w:p>
      <w:r>
        <w:t>I like white clothes.</w:t>
      </w:r>
    </w:p>
    <w:p>
      <w:r>
        <w:t xml:space="preserve">4. La robe de mariée est blanche. </w:t>
      </w:r>
    </w:p>
    <w:p>
      <w:r>
        <w:t>The bride's dress is white.</w:t>
      </w:r>
    </w:p>
    <w:p>
      <w:r>
        <w:t>5. Il a une chemise blanche.</w:t>
      </w:r>
    </w:p>
    <w:p>
      <w:r>
        <w:t>He has a white shirt.</w:t>
      </w:r>
    </w:p>
    <w:p>
      <w:r>
        <w:t>6. Les nuages sont blancs.</w:t>
      </w:r>
    </w:p>
    <w:p>
      <w:r>
        <w:t>The clouds are white.</w:t>
      </w:r>
    </w:p>
    <w:p>
      <w:r>
        <w:t>7. Le ciel est blanc aujourd’hui.</w:t>
      </w:r>
    </w:p>
    <w:p>
      <w:r>
        <w:t>The sky is white today.</w:t>
      </w:r>
    </w:p>
    <w:p>
      <w:r>
        <w:t xml:space="preserve">8. La neige est blanche. </w:t>
      </w:r>
    </w:p>
    <w:p>
      <w:r>
        <w:t>The snow is white.</w:t>
      </w:r>
    </w:p>
    <w:p>
      <w:r>
        <w:t xml:space="preserve">9. J'ai besoin d'un papier blanc. </w:t>
      </w:r>
    </w:p>
    <w:p>
      <w:r>
        <w:t>I need some white paper.</w:t>
      </w:r>
    </w:p>
    <w:p>
      <w:r>
        <w:t xml:space="preserve">10. Il faut utiliser un crayon blanc pour l'écriture. </w:t>
      </w:r>
    </w:p>
    <w:p>
      <w:r>
        <w:t>You need to use a white crayon for writing.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Il y a un rouge dans mon sac de sport.</w:t>
      </w:r>
    </w:p>
    <w:p>
      <w:r>
        <w:t xml:space="preserve">   There's a red in my sports bag. </w:t>
      </w:r>
    </w:p>
    <w:p>
      <w:r>
        <w:t>3.  Mon crayon est rouge.</w:t>
      </w:r>
    </w:p>
    <w:p>
      <w:r>
        <w:t xml:space="preserve">   My pencil is red. </w:t>
      </w:r>
    </w:p>
    <w:p>
      <w:r>
        <w:t>4.  Le drapeau français est rouge, blanc et bleu.</w:t>
      </w:r>
    </w:p>
    <w:p>
      <w:r>
        <w:t xml:space="preserve">    The French flag is red, white and blue. </w:t>
      </w:r>
    </w:p>
    <w:p>
      <w:r>
        <w:t xml:space="preserve">5.  J'aime les choses rouges. </w:t>
      </w:r>
    </w:p>
    <w:p>
      <w:r>
        <w:t xml:space="preserve">    I like things red.</w:t>
      </w:r>
    </w:p>
    <w:p>
      <w:r>
        <w:t xml:space="preserve">6.  La rose est rouge. </w:t>
      </w:r>
    </w:p>
    <w:p>
      <w:r>
        <w:t xml:space="preserve">    The rose is red.  </w:t>
      </w:r>
    </w:p>
    <w:p>
      <w:r>
        <w:t xml:space="preserve">7.  Je suis rouge de colère. </w:t>
      </w:r>
    </w:p>
    <w:p>
      <w:r>
        <w:t xml:space="preserve">   I am red with anger.</w:t>
      </w:r>
    </w:p>
    <w:p>
      <w:r>
        <w:t xml:space="preserve">8.  Le tableau a une peinture rouge. </w:t>
      </w:r>
    </w:p>
    <w:p>
      <w:r>
        <w:t xml:space="preserve">   The painting has a red on the canvas.  </w:t>
      </w:r>
    </w:p>
    <w:p>
      <w:r>
        <w:t xml:space="preserve">9.  Tu as du rouge sur tes vêtements? </w:t>
      </w:r>
    </w:p>
    <w:p>
      <w:r>
        <w:t xml:space="preserve">    You have some red on your clothes?</w:t>
      </w:r>
    </w:p>
    <w:p>
      <w:r>
        <w:t xml:space="preserve">10. L'automne est rouge et brun. </w:t>
      </w:r>
    </w:p>
    <w:p>
      <w:r>
        <w:t xml:space="preserve">   Autumn is red and brown.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grey.</w:t>
      </w:r>
    </w:p>
    <w:p>
      <w:r>
        <w:t>2. Les nuages sont gris.</w:t>
      </w:r>
    </w:p>
    <w:p>
      <w:r>
        <w:t xml:space="preserve">    The clouds are grey.</w:t>
      </w:r>
    </w:p>
    <w:p>
      <w:r>
        <w:t>3. Le ciel est gris aujourd'hui.</w:t>
      </w:r>
    </w:p>
    <w:p>
      <w:r>
        <w:t xml:space="preserve">    The sky is grey today.</w:t>
      </w:r>
    </w:p>
    <w:p>
      <w:r>
        <w:t>4. Il a un visage gris.</w:t>
      </w:r>
    </w:p>
    <w:p>
      <w:r>
        <w:t xml:space="preserve">    He has a grey face. </w:t>
      </w:r>
    </w:p>
    <w:p>
      <w:r>
        <w:t>5. La terre est grise.</w:t>
      </w:r>
    </w:p>
    <w:p>
      <w:r>
        <w:t xml:space="preserve">    The earth is grey.</w:t>
      </w:r>
    </w:p>
    <w:p>
      <w:r>
        <w:t>6. Le bâtiment est gris et sombre.</w:t>
      </w:r>
    </w:p>
    <w:p>
      <w:r>
        <w:t xml:space="preserve">    The building is grey and sombre. </w:t>
      </w:r>
    </w:p>
    <w:p>
      <w:r>
        <w:t>7. Je porte une robe grise.</w:t>
      </w:r>
    </w:p>
    <w:p>
      <w:r>
        <w:t xml:space="preserve">    I wear a grey dress. </w:t>
      </w:r>
    </w:p>
    <w:p>
      <w:r>
        <w:t xml:space="preserve">8.  Le gâteau est gris et salé. </w:t>
      </w:r>
    </w:p>
    <w:p>
      <w:r>
        <w:t xml:space="preserve">    The cake is grey and salty. </w:t>
      </w:r>
    </w:p>
    <w:p>
      <w:r>
        <w:t>9. La peinture est grise, mais belle.</w:t>
      </w:r>
    </w:p>
    <w:p>
      <w:r>
        <w:t xml:space="preserve">    The paint is grey, but beautiful.</w:t>
      </w:r>
    </w:p>
    <w:p>
      <w:r>
        <w:t>10. Il n'y avait pas de couleurs, seulement le gris.</w:t>
      </w:r>
    </w:p>
    <w:p>
      <w:r>
        <w:t xml:space="preserve">    There was no colours, only grey.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Les arbres sont verts en été. </w:t>
      </w:r>
    </w:p>
    <w:p>
      <w:r>
        <w:t xml:space="preserve">    Trees are green in summer.</w:t>
      </w:r>
    </w:p>
    <w:p>
      <w:r>
        <w:t>3. J'ai une veste verte.</w:t>
      </w:r>
    </w:p>
    <w:p>
      <w:r>
        <w:t xml:space="preserve">   I have a green jacket.</w:t>
      </w:r>
    </w:p>
    <w:p>
      <w:r>
        <w:t>4. Le ciel est vert aujourd'hui.</w:t>
      </w:r>
    </w:p>
    <w:p>
      <w:r>
        <w:t xml:space="preserve">    The sky is green today.</w:t>
      </w:r>
    </w:p>
    <w:p>
      <w:r>
        <w:t>5. La grenouille est verte.</w:t>
      </w:r>
    </w:p>
    <w:p>
      <w:r>
        <w:t xml:space="preserve">    The frog is green.</w:t>
      </w:r>
    </w:p>
    <w:p>
      <w:r>
        <w:t xml:space="preserve">6.  L'herbe est verte dans le jardin. </w:t>
      </w:r>
    </w:p>
    <w:p>
      <w:r>
        <w:t xml:space="preserve">    Grass is green in the garden.</w:t>
      </w:r>
    </w:p>
    <w:p>
      <w:r>
        <w:t>7.  Elle a des yeux verts.</w:t>
      </w:r>
    </w:p>
    <w:p>
      <w:r>
        <w:t xml:space="preserve">    She has green eyes.</w:t>
      </w:r>
    </w:p>
    <w:p>
      <w:r>
        <w:t>8. Je suis allé au magasin vert.</w:t>
      </w:r>
    </w:p>
    <w:p>
      <w:r>
        <w:t xml:space="preserve">   I went to the green store. </w:t>
      </w:r>
    </w:p>
    <w:p>
      <w:r>
        <w:t>9. Le poisson est vert dans l'eau.</w:t>
      </w:r>
    </w:p>
    <w:p>
      <w:r>
        <w:t xml:space="preserve">   The fish is green in the water.</w:t>
      </w:r>
    </w:p>
    <w:p>
      <w:r>
        <w:t>10.  L'herbe est verte et la fleur est rouge.</w:t>
      </w:r>
    </w:p>
    <w:p>
      <w:r>
        <w:t xml:space="preserve">    The grass is green and the flower is red.</w:t>
      </w:r>
    </w:p>
    <w:p/>
    <w:p>
      <w:r>
        <w:rPr>
          <w:b/>
        </w:rPr>
        <w:t>Word: vue | Meaning: view</w:t>
      </w:r>
    </w:p>
    <w:p/>
    <w:p>
      <w:r>
        <w:t>1. J'ai une vue magnifique de la montagne.</w:t>
      </w:r>
    </w:p>
    <w:p>
      <w:r>
        <w:t xml:space="preserve">   I have a beautiful view of the mountain.</w:t>
      </w:r>
    </w:p>
    <w:p>
      <w:r>
        <w:t>2. Vous avez une vue sur le monde entier ?</w:t>
      </w:r>
    </w:p>
    <w:p>
      <w:r>
        <w:t xml:space="preserve">   Do you have a view on the entire world? </w:t>
      </w:r>
    </w:p>
    <w:p>
      <w:r>
        <w:t xml:space="preserve">3. La vue de Paris est très attractive. </w:t>
      </w:r>
    </w:p>
    <w:p>
      <w:r>
        <w:t xml:space="preserve">   The view of Paris is very appealing. </w:t>
      </w:r>
    </w:p>
    <w:p>
      <w:r>
        <w:t xml:space="preserve">4. Il y a une vue imprenable depuis la terrasse.  </w:t>
      </w:r>
    </w:p>
    <w:p>
      <w:r>
        <w:t xml:space="preserve">   There's an unbeatable view from the terrace.</w:t>
      </w:r>
    </w:p>
    <w:p>
      <w:r>
        <w:t xml:space="preserve">5. Les enfants ont une vue différente sur le monde qu’les adultes.  </w:t>
      </w:r>
    </w:p>
    <w:p>
      <w:r>
        <w:t xml:space="preserve">   Children have a different perspective on the world than adults.</w:t>
      </w:r>
    </w:p>
    <w:p>
      <w:r>
        <w:t xml:space="preserve">6. Elle a une vue d'ensemble de l'entreprise. </w:t>
      </w:r>
    </w:p>
    <w:p>
      <w:r>
        <w:t xml:space="preserve">    She has a general overview of the company.</w:t>
      </w:r>
    </w:p>
    <w:p>
      <w:r>
        <w:t xml:space="preserve">7. Le paysage offre une vue exceptionnelle.  </w:t>
      </w:r>
    </w:p>
    <w:p>
      <w:r>
        <w:t xml:space="preserve">    The landscape offers an exceptional view.</w:t>
      </w:r>
    </w:p>
    <w:p>
      <w:r>
        <w:t xml:space="preserve">8. La lumière du soleil donne une vue magnifique sur le jardin.  </w:t>
      </w:r>
    </w:p>
    <w:p>
      <w:r>
        <w:t xml:space="preserve">   The sunlight gives a beautiful view of the garden.</w:t>
      </w:r>
    </w:p>
    <w:p>
      <w:r>
        <w:t xml:space="preserve">9. J'ai l’habitude d’avoir une vue claire et nette.  </w:t>
      </w:r>
    </w:p>
    <w:p>
      <w:r>
        <w:t xml:space="preserve">    I am used to having clear and sharp vision. </w:t>
      </w:r>
    </w:p>
    <w:p>
      <w:r>
        <w:t xml:space="preserve">10. On a la vue de la ville depuis les hauteurs.  </w:t>
      </w:r>
    </w:p>
    <w:p>
      <w:r>
        <w:t xml:space="preserve">   From high elevation, we have a view of the city.</w:t>
      </w:r>
    </w:p>
    <w:p/>
    <w:p>
      <w:r>
        <w:rPr>
          <w:b/>
        </w:rPr>
        <w:t>Word: maison | Meaning: house</w:t>
      </w:r>
    </w:p>
    <w:p/>
    <w:p>
      <w:r>
        <w:t>1. La maison est située dans le centre de la ville.</w:t>
      </w:r>
    </w:p>
    <w:p>
      <w:r>
        <w:t xml:space="preserve">   The house is located in the center of the city.</w:t>
      </w:r>
    </w:p>
    <w:p>
      <w:r>
        <w:t>2.  J'aime passer du temps à la maison avec ma famille.</w:t>
      </w:r>
    </w:p>
    <w:p>
      <w:r>
        <w:t xml:space="preserve">   I like to spend time at home with my family. </w:t>
      </w:r>
    </w:p>
    <w:p>
      <w:r>
        <w:t xml:space="preserve">3.  Est-ce que vous pouvez m'aider à ranger ma maison? </w:t>
      </w:r>
    </w:p>
    <w:p>
      <w:r>
        <w:t xml:space="preserve">   Can you help me tidy up my house? </w:t>
      </w:r>
    </w:p>
    <w:p>
      <w:r>
        <w:t xml:space="preserve">4.  Elle va acheter une nouvelle maison pour ses enfants. </w:t>
      </w:r>
    </w:p>
    <w:p>
      <w:r>
        <w:t xml:space="preserve">   She is going to buy a new house for her children.</w:t>
      </w:r>
    </w:p>
    <w:p>
      <w:r>
        <w:t xml:space="preserve">5.  Ma maison est très confortable et chaleureuse. </w:t>
      </w:r>
    </w:p>
    <w:p>
      <w:r>
        <w:t xml:space="preserve">   My house is very comfortable and cozy. </w:t>
      </w:r>
    </w:p>
    <w:p>
      <w:r>
        <w:t xml:space="preserve">6.  Le chien est dans la maison, il y a tellement de bruit! </w:t>
      </w:r>
    </w:p>
    <w:p>
      <w:r>
        <w:t xml:space="preserve">    The dog is in the house; there's so much noise! </w:t>
      </w:r>
    </w:p>
    <w:p>
      <w:r>
        <w:t xml:space="preserve">7.  Je suis allé à la boulangerie pour acheter une baguette. </w:t>
      </w:r>
    </w:p>
    <w:p>
      <w:r>
        <w:t xml:space="preserve">    I went to the bakery to buy a baguette. </w:t>
      </w:r>
    </w:p>
    <w:p>
      <w:r>
        <w:t xml:space="preserve">8.  Nous avons passé la soirée à nous réunir dans la maison. </w:t>
      </w:r>
    </w:p>
    <w:p>
      <w:r>
        <w:t xml:space="preserve">   We spent the evening getting together at home. </w:t>
      </w:r>
    </w:p>
    <w:p>
      <w:r>
        <w:t xml:space="preserve">9.  J'adore les maisons de vacances en bord de mer. </w:t>
      </w:r>
    </w:p>
    <w:p>
      <w:r>
        <w:t xml:space="preserve">   I love holiday homes by the sea. </w:t>
      </w:r>
    </w:p>
    <w:p>
      <w:r>
        <w:t xml:space="preserve">10.  Avez-vous besoin d’aide pour votre maison? </w:t>
      </w:r>
    </w:p>
    <w:p>
      <w:r>
        <w:t xml:space="preserve">    Do you need help with your house?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