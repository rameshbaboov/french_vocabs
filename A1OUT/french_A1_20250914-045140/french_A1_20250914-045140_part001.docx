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Homme | Meaning: Man</w:t>
      </w:r>
    </w:p>
    <w:p/>
    <w:p>
      <w:r>
        <w:t>1. Il s'appelle Jean, un homme sympathique.</w:t>
      </w:r>
    </w:p>
    <w:p>
      <w:r>
        <w:t xml:space="preserve">    He is named Jean, a friendly man.</w:t>
      </w:r>
    </w:p>
    <w:p>
      <w:r>
        <w:t>2. La femme et l'homme ont discuté de la météo.</w:t>
      </w:r>
    </w:p>
    <w:p>
      <w:r>
        <w:t xml:space="preserve">    The woman and the man discussed the weather.</w:t>
      </w:r>
    </w:p>
    <w:p>
      <w:r>
        <w:t>3. L'homme était fatigué après une longue journée de travail.</w:t>
      </w:r>
    </w:p>
    <w:p>
      <w:r>
        <w:t xml:space="preserve">    The man was tired after a long day of work. </w:t>
      </w:r>
    </w:p>
    <w:p>
      <w:r>
        <w:t xml:space="preserve">4. J'aime bien parler avec les hommes. </w:t>
      </w:r>
    </w:p>
    <w:p>
      <w:r>
        <w:t xml:space="preserve">    I like talking to men.</w:t>
      </w:r>
    </w:p>
    <w:p>
      <w:r>
        <w:t>5. Il est important d'écouter l'homme pour comprendre la situation.</w:t>
      </w:r>
    </w:p>
    <w:p>
      <w:r>
        <w:t xml:space="preserve">    It is important to listen to the man to understand the situation.</w:t>
      </w:r>
    </w:p>
    <w:p>
      <w:r>
        <w:t>6. L'homme a acheté une nouvelle voiture aujourd’hui.</w:t>
      </w:r>
    </w:p>
    <w:p>
      <w:r>
        <w:t xml:space="preserve">    The man bought a new car today. </w:t>
      </w:r>
    </w:p>
    <w:p>
      <w:r>
        <w:t>7.  Il est allé à la boulangerie et a commandé un pain.</w:t>
      </w:r>
    </w:p>
    <w:p>
      <w:r>
        <w:t xml:space="preserve">     He went to the bakery and ordered some bread.</w:t>
      </w:r>
    </w:p>
    <w:p>
      <w:r>
        <w:t xml:space="preserve">8. Les hommes ont un rôle important dans la société. </w:t>
      </w:r>
    </w:p>
    <w:p>
      <w:r>
        <w:t xml:space="preserve">    Men have an important role in society.</w:t>
      </w:r>
    </w:p>
    <w:p>
      <w:r>
        <w:t xml:space="preserve">9. L'homme va au cinéma ce soir avec ses amis. </w:t>
      </w:r>
    </w:p>
    <w:p>
      <w:r>
        <w:t xml:space="preserve">    The man is going to the cinema tonight with his friends.</w:t>
      </w:r>
    </w:p>
    <w:p>
      <w:r>
        <w:t>10.  J’aime les films d’action, ils sont plein de suspense !</w:t>
      </w:r>
    </w:p>
    <w:p>
      <w:r>
        <w:t xml:space="preserve">     I like action movies, they are full of suspense!</w:t>
      </w:r>
    </w:p>
    <w:p/>
    <w:p>
      <w:r>
        <w:rPr>
          <w:b/>
        </w:rPr>
        <w:t>Word: Chat | Meaning: Cat</w:t>
      </w:r>
    </w:p>
    <w:p/>
    <w:p>
      <w:r>
        <w:t>1.  J'ai un chat adorable qui me fait rire tous les jours.</w:t>
      </w:r>
    </w:p>
    <w:p>
      <w:r>
        <w:t xml:space="preserve">    &lt;My adorable cat makes me laugh every day.&gt;</w:t>
      </w:r>
    </w:p>
    <w:p>
      <w:r>
        <w:t>2.  Le chat s'est caché sous le canapé.</w:t>
      </w:r>
    </w:p>
    <w:p>
      <w:r>
        <w:t xml:space="preserve">    &lt;The cat hid under the sofa.&gt;</w:t>
      </w:r>
    </w:p>
    <w:p>
      <w:r>
        <w:t xml:space="preserve">3.  Il est très curieux et aime explorer. </w:t>
      </w:r>
    </w:p>
    <w:p>
      <w:r>
        <w:t xml:space="preserve">    &lt;He is very curious and likes to explore.&gt;</w:t>
      </w:r>
    </w:p>
    <w:p>
      <w:r>
        <w:t>4.  Laisse tomber, il est en train de jouer avec un chaton.</w:t>
      </w:r>
    </w:p>
    <w:p>
      <w:r>
        <w:t xml:space="preserve">    &lt;Leave it alone, he's playing with a kitten.&gt;</w:t>
      </w:r>
    </w:p>
    <w:p>
      <w:r>
        <w:t>5.  Je l'aime beaucoup, il est si gentil!</w:t>
      </w:r>
    </w:p>
    <w:p>
      <w:r>
        <w:t xml:space="preserve">   &lt;I love him so much, he is so kind!&gt;</w:t>
      </w:r>
    </w:p>
    <w:p>
      <w:r>
        <w:t xml:space="preserve">6.  Le chat ronronne calmement dans la lune de la pièce. </w:t>
      </w:r>
    </w:p>
    <w:p>
      <w:r>
        <w:t xml:space="preserve">    &lt;The cat purrs quietly in the moonlight of the room.&gt;</w:t>
      </w:r>
    </w:p>
    <w:p>
      <w:r>
        <w:t>7.  Il me regarde avec ses grands yeux.</w:t>
      </w:r>
    </w:p>
    <w:p>
      <w:r>
        <w:t xml:space="preserve">    &lt;He looks at me with his big eyes.&gt;</w:t>
      </w:r>
    </w:p>
    <w:p>
      <w:r>
        <w:t>8.   J'adore le bruit que fait un chat quand il dort.</w:t>
      </w:r>
    </w:p>
    <w:p>
      <w:r>
        <w:t xml:space="preserve">    &lt;I love the sound a cat makes when it sleeps.&gt;</w:t>
      </w:r>
    </w:p>
    <w:p>
      <w:r>
        <w:t xml:space="preserve">9.   Laisse-le dormir, il est fatigué de la course. </w:t>
      </w:r>
    </w:p>
    <w:p>
      <w:r>
        <w:t xml:space="preserve">    &lt;Let him sleep, he is tired from running.&gt;</w:t>
      </w:r>
    </w:p>
    <w:p>
      <w:r>
        <w:t xml:space="preserve">10.  Il a besoin d'une sieste après un long jeu. </w:t>
      </w:r>
    </w:p>
    <w:p>
      <w:r>
        <w:t xml:space="preserve">    &lt;He needs a nap after a long game.&gt;</w:t>
      </w:r>
    </w:p>
    <w:p/>
    <w:p>
      <w:r>
        <w:rPr>
          <w:b/>
        </w:rPr>
        <w:t>Word: Ville | Meaning: City</w:t>
      </w:r>
    </w:p>
    <w:p/>
    <w:p>
      <w:r>
        <w:t>1. La ville de Paris est magnifique.</w:t>
      </w:r>
    </w:p>
    <w:p>
      <w:r>
        <w:t xml:space="preserve">    The city of Paris is magnificent.</w:t>
      </w:r>
    </w:p>
    <w:p>
      <w:r>
        <w:t>2. J'ai hâte de vivre dans une ville plus grande.</w:t>
      </w:r>
    </w:p>
    <w:p>
      <w:r>
        <w:t xml:space="preserve">    I look forward to living in a bigger town.</w:t>
      </w:r>
    </w:p>
    <w:p>
      <w:r>
        <w:t>3. Mon quartier est très paisible et calme.</w:t>
      </w:r>
    </w:p>
    <w:p>
      <w:r>
        <w:t xml:space="preserve">    My neighborhood is very peaceful and quiet.</w:t>
      </w:r>
    </w:p>
    <w:p>
      <w:r>
        <w:t>4. La ville est connue pour ses monuments historiques.</w:t>
      </w:r>
    </w:p>
    <w:p>
      <w:r>
        <w:t xml:space="preserve">    The city is known for its historical monuments. </w:t>
      </w:r>
    </w:p>
    <w:p>
      <w:r>
        <w:t>5. Les gens se déplacent en transports en commun dans la ville.</w:t>
      </w:r>
    </w:p>
    <w:p>
      <w:r>
        <w:t xml:space="preserve">    People move around by public transportation in the city.</w:t>
      </w:r>
    </w:p>
    <w:p>
      <w:r>
        <w:t>6. Le centre-ville offre une variété de boutiques et de restaurants.</w:t>
      </w:r>
    </w:p>
    <w:p>
      <w:r>
        <w:t xml:space="preserve">    The downtown area offers a variety of shops and restaurants.</w:t>
      </w:r>
    </w:p>
    <w:p>
      <w:r>
        <w:t xml:space="preserve">7.  J'ai visité la ville de Lyon il y a quelques années. </w:t>
      </w:r>
    </w:p>
    <w:p>
      <w:r>
        <w:t xml:space="preserve">     I visited the city of Lyon a few years ago.</w:t>
      </w:r>
    </w:p>
    <w:p>
      <w:r>
        <w:t>8. La ville est animée par des festivals et des événements tout au long de l’année.</w:t>
      </w:r>
    </w:p>
    <w:p>
      <w:r>
        <w:t xml:space="preserve">    The city is lively with festivals and events throughout the year.</w:t>
      </w:r>
    </w:p>
    <w:p>
      <w:r>
        <w:t xml:space="preserve">9.  Elle est située sur une côte, offrant un panorama magnifique de la mer. </w:t>
      </w:r>
    </w:p>
    <w:p>
      <w:r>
        <w:t xml:space="preserve">     It is located on a coast, offering a beautiful view of the sea.</w:t>
      </w:r>
    </w:p>
    <w:p>
      <w:r>
        <w:t xml:space="preserve">10. Les habitants apprécient la vie en ville. </w:t>
      </w:r>
    </w:p>
    <w:p>
      <w:r>
        <w:t xml:space="preserve">   The residents enjoy city life.</w:t>
      </w:r>
    </w:p>
    <w:p/>
    <w:p>
      <w:r>
        <w:rPr>
          <w:b/>
        </w:rPr>
        <w:t>Word: Haut | Meaning: High</w:t>
      </w:r>
    </w:p>
    <w:p/>
    <w:p>
      <w:r>
        <w:t xml:space="preserve">1. Le ballon est haut dans le ciel.  </w:t>
      </w:r>
    </w:p>
    <w:p>
      <w:r>
        <w:t xml:space="preserve">    The ball is high in the sky.</w:t>
      </w:r>
    </w:p>
    <w:p>
      <w:r>
        <w:t xml:space="preserve">2. Je suis au bout de mon patience.  </w:t>
      </w:r>
    </w:p>
    <w:p>
      <w:r>
        <w:t xml:space="preserve">    I'm at the end of my patience.</w:t>
      </w:r>
    </w:p>
    <w:p>
      <w:r>
        <w:t xml:space="preserve">3. La tour Eiffel est très haute. </w:t>
      </w:r>
    </w:p>
    <w:p>
      <w:r>
        <w:t xml:space="preserve">    The Eiffel Tower is very tall.</w:t>
      </w:r>
    </w:p>
    <w:p>
      <w:r>
        <w:t xml:space="preserve">4. Ton chapeau est haut sur ta tête. </w:t>
      </w:r>
    </w:p>
    <w:p>
      <w:r>
        <w:t xml:space="preserve">   Your hat is high on your head. </w:t>
      </w:r>
    </w:p>
    <w:p>
      <w:r>
        <w:t xml:space="preserve">5. Il a une grande barbe, et il est aussi haut.  </w:t>
      </w:r>
    </w:p>
    <w:p>
      <w:r>
        <w:t xml:space="preserve">    He has a large beard and he's also tall.  </w:t>
      </w:r>
    </w:p>
    <w:p>
      <w:r>
        <w:t xml:space="preserve">6. Je voudrais manger un croissant, mais le pain est trop haut. </w:t>
      </w:r>
    </w:p>
    <w:p>
      <w:r>
        <w:t xml:space="preserve">   I would like to eat a croissant, but the bread is too high.</w:t>
      </w:r>
    </w:p>
    <w:p>
      <w:r>
        <w:t xml:space="preserve">7. Les arbres sont plus hauts que les maisons.  </w:t>
      </w:r>
    </w:p>
    <w:p>
      <w:r>
        <w:t xml:space="preserve">   The trees are taller than the houses. </w:t>
      </w:r>
    </w:p>
    <w:p>
      <w:r>
        <w:t xml:space="preserve">8. La montagne est haute et elle offre une vue imprenable.  </w:t>
      </w:r>
    </w:p>
    <w:p>
      <w:r>
        <w:t xml:space="preserve">    The mountain is tall and it offers an unobstructed view.</w:t>
      </w:r>
    </w:p>
    <w:p>
      <w:r>
        <w:t xml:space="preserve">9. Il regarde le ciel, et il est très haut.  </w:t>
      </w:r>
    </w:p>
    <w:p>
      <w:r>
        <w:t xml:space="preserve">    He looks at the sky, and he's very high up.  </w:t>
      </w:r>
    </w:p>
    <w:p>
      <w:r>
        <w:t xml:space="preserve">10. Les oiseaux volent haut dans les nuages. </w:t>
      </w:r>
    </w:p>
    <w:p>
      <w:r>
        <w:t xml:space="preserve">   Birds fly high in the clouds.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J'aime regarder la lumière dans le ciel nocturne.</w:t>
      </w:r>
    </w:p>
    <w:p>
      <w:r>
        <w:t xml:space="preserve">    I love watching the light in the night sky.</w:t>
      </w:r>
    </w:p>
    <w:p>
      <w:r>
        <w:t xml:space="preserve">3. La lumière de l'ampoule éclaire notre chemin. </w:t>
      </w:r>
    </w:p>
    <w:p>
      <w:r>
        <w:t xml:space="preserve">    The bulb's light illuminates our path.</w:t>
      </w:r>
    </w:p>
    <w:p>
      <w:r>
        <w:t>4.  La lumière est importante pour la survie des animaux.</w:t>
      </w:r>
    </w:p>
    <w:p>
      <w:r>
        <w:t xml:space="preserve">   Light is important for animal survival.</w:t>
      </w:r>
    </w:p>
    <w:p>
      <w:r>
        <w:t>5. Il y a une lumière dans le restaurant.</w:t>
      </w:r>
    </w:p>
    <w:p>
      <w:r>
        <w:t xml:space="preserve">    There is light in the restaurant. </w:t>
      </w:r>
    </w:p>
    <w:p>
      <w:r>
        <w:t xml:space="preserve">6. L'ambiance est douce et agréable grâce à la lumière. </w:t>
      </w:r>
    </w:p>
    <w:p>
      <w:r>
        <w:t xml:space="preserve">   The atmosphere is calm and pleasant thanks to the light.</w:t>
      </w:r>
    </w:p>
    <w:p>
      <w:r>
        <w:t>7.  La lumière du jour permet de voir les couleurs.</w:t>
      </w:r>
    </w:p>
    <w:p>
      <w:r>
        <w:t xml:space="preserve">   Daylight allows us to see colors.</w:t>
      </w:r>
    </w:p>
    <w:p>
      <w:r>
        <w:t>8. La lune émet une lumière douce et mystérieuse.</w:t>
      </w:r>
    </w:p>
    <w:p>
      <w:r>
        <w:t xml:space="preserve">    The moon emits soft and mysterious light.</w:t>
      </w:r>
    </w:p>
    <w:p>
      <w:r>
        <w:t xml:space="preserve">9. Le soleil est un véritable acteur de la lumière. </w:t>
      </w:r>
    </w:p>
    <w:p>
      <w:r>
        <w:t xml:space="preserve">   The sun is a real actor of light. </w:t>
      </w:r>
    </w:p>
    <w:p>
      <w:r>
        <w:t>10.  La lumière du feu s'allume dans le créneau de la cheminée.</w:t>
      </w:r>
    </w:p>
    <w:p>
      <w:r>
        <w:t xml:space="preserve">   Firelight flickers in the fireplace hearth.</w:t>
      </w:r>
    </w:p>
    <w:p/>
    <w:p>
      <w:r>
        <w:rPr>
          <w:b/>
        </w:rPr>
        <w:t>Word: Mur | Meaning: Wall</w:t>
      </w:r>
    </w:p>
    <w:p/>
    <w:p>
      <w:r>
        <w:t xml:space="preserve">1. La maison a un mur en pierre solide.  </w:t>
      </w:r>
    </w:p>
    <w:p>
      <w:r>
        <w:t xml:space="preserve">   The house has a solid stone wall.</w:t>
      </w:r>
    </w:p>
    <w:p>
      <w:r>
        <w:t xml:space="preserve">2. Le mur de la bibliothèque est recouvert d'un tapis.  </w:t>
      </w:r>
    </w:p>
    <w:p>
      <w:r>
        <w:t xml:space="preserve">   The library wall is covered with a rug.</w:t>
      </w:r>
    </w:p>
    <w:p>
      <w:r>
        <w:t xml:space="preserve">3. Nous avons besoin d'une nouvelle porte pour le mur extérieur. </w:t>
      </w:r>
    </w:p>
    <w:p>
      <w:r>
        <w:t xml:space="preserve">   We need a new door for the exterior wall. </w:t>
      </w:r>
    </w:p>
    <w:p>
      <w:r>
        <w:t xml:space="preserve">4. Les enfants ont dessiné des formes sur le mur de la salle à manger. </w:t>
      </w:r>
    </w:p>
    <w:p>
      <w:r>
        <w:t xml:space="preserve">   The children have drawn shapes on the wall of the dining room. </w:t>
      </w:r>
    </w:p>
    <w:p>
      <w:r>
        <w:t xml:space="preserve">5. La voiture s'est heurté contre un mur.  </w:t>
      </w:r>
    </w:p>
    <w:p>
      <w:r>
        <w:t xml:space="preserve">   The car hit a wall. </w:t>
      </w:r>
    </w:p>
    <w:p>
      <w:r>
        <w:t xml:space="preserve">6. Il y a plusieurs murs dans la pièce.  </w:t>
      </w:r>
    </w:p>
    <w:p>
      <w:r>
        <w:t xml:space="preserve">    There are several walls in the room.</w:t>
      </w:r>
    </w:p>
    <w:p>
      <w:r>
        <w:t>7. Le mur de la salle de bain est recouvert d'un carrelage.</w:t>
      </w:r>
    </w:p>
    <w:p>
      <w:r>
        <w:t xml:space="preserve">   The bathroom wall is covered with tiles. </w:t>
      </w:r>
    </w:p>
    <w:p>
      <w:r>
        <w:t xml:space="preserve">8.  Le mur de la cave a besoin d’être réparé. </w:t>
      </w:r>
    </w:p>
    <w:p>
      <w:r>
        <w:t xml:space="preserve">   The cellar wall needs repairing.</w:t>
      </w:r>
    </w:p>
    <w:p>
      <w:r>
        <w:t xml:space="preserve">9. Les peintures sur le mur sont magnifiques. </w:t>
      </w:r>
    </w:p>
    <w:p>
      <w:r>
        <w:t xml:space="preserve">   The paintings on the wall are beautiful.</w:t>
      </w:r>
    </w:p>
    <w:p>
      <w:r>
        <w:t xml:space="preserve">10. Nous avons besoin d'un mur pour séparer les zones de vie et de travail.  </w:t>
      </w:r>
    </w:p>
    <w:p>
      <w:r>
        <w:t xml:space="preserve">   We need a wall to separate living and work areas.</w:t>
      </w:r>
    </w:p>
    <w:p/>
    <w:p>
      <w:r>
        <w:rPr>
          <w:i/>
        </w:rPr>
        <w:t>Table: &lt;Table&gt; | Meaning:  A piece of furniture typically having a flat top and legs for supporting food or drinks</w:t>
      </w:r>
    </w:p>
    <w:p/>
    <w:p>
      <w:r>
        <w:t xml:space="preserve">1. La table est à la salle de séjour.  </w:t>
      </w:r>
    </w:p>
    <w:p>
      <w:r>
        <w:t xml:space="preserve">    The table is in the living room.</w:t>
      </w:r>
    </w:p>
    <w:p>
      <w:r>
        <w:t>2. J'ai besoin d'une table pour mes devoirs.</w:t>
      </w:r>
    </w:p>
    <w:p>
      <w:r>
        <w:t xml:space="preserve">    I need a table for my homework.</w:t>
      </w:r>
    </w:p>
    <w:p>
      <w:r>
        <w:t xml:space="preserve">3. Il y a une table ronde dans la cuisine. </w:t>
      </w:r>
    </w:p>
    <w:p>
      <w:r>
        <w:t xml:space="preserve">    There's a round table in the kitchen.</w:t>
      </w:r>
    </w:p>
    <w:p>
      <w:r>
        <w:t xml:space="preserve">4. La table est décorée avec des fleurs.  </w:t>
      </w:r>
    </w:p>
    <w:p>
      <w:r>
        <w:t xml:space="preserve">    The table is decorated with flowers.</w:t>
      </w:r>
    </w:p>
    <w:p>
      <w:r>
        <w:t xml:space="preserve">5. Le petit garçon est assis à la table.  </w:t>
      </w:r>
    </w:p>
    <w:p>
      <w:r>
        <w:t xml:space="preserve">    The little boy is sitting at the table. </w:t>
      </w:r>
    </w:p>
    <w:p>
      <w:r>
        <w:t xml:space="preserve">6. Nous avons mangé sur la table.   </w:t>
      </w:r>
    </w:p>
    <w:p>
      <w:r>
        <w:t xml:space="preserve">    We ate on the table. </w:t>
      </w:r>
    </w:p>
    <w:p>
      <w:r>
        <w:t xml:space="preserve">7. La table est en bois foncé. </w:t>
      </w:r>
    </w:p>
    <w:p>
      <w:r>
        <w:t xml:space="preserve">    The table is dark wood.</w:t>
      </w:r>
    </w:p>
    <w:p>
      <w:r>
        <w:t xml:space="preserve">8. J'aime regarder les fleurs sur la table.  </w:t>
      </w:r>
    </w:p>
    <w:p>
      <w:r>
        <w:t xml:space="preserve">    I like to look at the flowers on the table.</w:t>
      </w:r>
    </w:p>
    <w:p>
      <w:r>
        <w:t xml:space="preserve">9. Tu peux lire à la table.   </w:t>
      </w:r>
    </w:p>
    <w:p>
      <w:r>
        <w:t xml:space="preserve">    You can read at the table.</w:t>
      </w:r>
    </w:p>
    <w:p>
      <w:r>
        <w:t xml:space="preserve">10. La table est le centre de la pièce.   </w:t>
      </w:r>
    </w:p>
    <w:p>
      <w:r>
        <w:t xml:space="preserve">    The table is the center of the room.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L’eau est essentielle à la vie.</w:t>
      </w:r>
    </w:p>
    <w:p>
      <w:r>
        <w:t xml:space="preserve">  Water is essential to life.</w:t>
      </w:r>
    </w:p>
    <w:p>
      <w:r>
        <w:t>3. La rivière est une source d’eau potable.</w:t>
      </w:r>
    </w:p>
    <w:p>
      <w:r>
        <w:t xml:space="preserve">  The river is a source of drinking water.</w:t>
      </w:r>
    </w:p>
    <w:p>
      <w:r>
        <w:t>4. Nous allons acheter de l’eau en bouteille.</w:t>
      </w:r>
    </w:p>
    <w:p>
      <w:r>
        <w:t xml:space="preserve">  We are going to buy bottled water. </w:t>
      </w:r>
    </w:p>
    <w:p>
      <w:r>
        <w:t>5. Il faut mettre de l’eau dans les plantes.</w:t>
      </w:r>
    </w:p>
    <w:p>
      <w:r>
        <w:t xml:space="preserve">  Water must be put into plants. </w:t>
      </w:r>
    </w:p>
    <w:p>
      <w:r>
        <w:t>6. L’eau du robinet est très froide.</w:t>
      </w:r>
    </w:p>
    <w:p>
      <w:r>
        <w:t xml:space="preserve">  Tap water is very cold.</w:t>
      </w:r>
    </w:p>
    <w:p>
      <w:r>
        <w:t>7. J'ai oublié de remplir mon verre d'eau.</w:t>
      </w:r>
    </w:p>
    <w:p>
      <w:r>
        <w:t xml:space="preserve">  I forgot to fill my glass with water.</w:t>
      </w:r>
    </w:p>
    <w:p>
      <w:r>
        <w:t>8. Il faut boire beaucoup d'eau pendant l'été.</w:t>
      </w:r>
    </w:p>
    <w:p>
      <w:r>
        <w:t xml:space="preserve">   We need to drink a lot of water during the summer. </w:t>
      </w:r>
    </w:p>
    <w:p>
      <w:r>
        <w:t>9. L’eau est un élément important de la nature.</w:t>
      </w:r>
    </w:p>
    <w:p>
      <w:r>
        <w:t xml:space="preserve">  Water is an important element of nature.</w:t>
      </w:r>
    </w:p>
    <w:p>
      <w:r>
        <w:t xml:space="preserve">10. Le soleil chauffe l'eau dans le bassin. </w:t>
      </w:r>
    </w:p>
    <w:p>
      <w:r>
        <w:t xml:space="preserve">  The sun heats the water in the pool.</w:t>
      </w:r>
    </w:p>
    <w:p/>
    <w:p>
      <w:r>
        <w:t>Feuilles: Leaves</w:t>
      </w:r>
    </w:p>
    <w:p/>
    <w:p>
      <w:r>
        <w:t>1.  Les feuilles d'érable changent de couleur en automne.</w:t>
      </w:r>
    </w:p>
    <w:p>
      <w:r>
        <w:t xml:space="preserve">    The maple leaves change color in autumn.</w:t>
      </w:r>
    </w:p>
    <w:p>
      <w:r>
        <w:t xml:space="preserve">2.  J’aime beaucoup la façon dont les feuilles tombent pendant l'hiver. </w:t>
      </w:r>
    </w:p>
    <w:p>
      <w:r>
        <w:t xml:space="preserve">    I love how the leaves fall during winter.</w:t>
      </w:r>
    </w:p>
    <w:p>
      <w:r>
        <w:t xml:space="preserve">3.  Il y a des feuilles mortes sur le sol, mais il fait un temps doux. </w:t>
      </w:r>
    </w:p>
    <w:p>
      <w:r>
        <w:t xml:space="preserve">    There are dead leaves on the ground, but it's a mild day.</w:t>
      </w:r>
    </w:p>
    <w:p>
      <w:r>
        <w:t>4.   Les feuilles vertes couvrent les arbres en été.</w:t>
      </w:r>
    </w:p>
    <w:p>
      <w:r>
        <w:t xml:space="preserve">    Green leaves cover trees in summer.</w:t>
      </w:r>
    </w:p>
    <w:p>
      <w:r>
        <w:t>5.  Je vais faire une soupe avec des feuilles de betterave et d’autres légumes.</w:t>
      </w:r>
    </w:p>
    <w:p>
      <w:r>
        <w:t xml:space="preserve">    I'm going to make soup with beet leaves and other vegetables. </w:t>
      </w:r>
    </w:p>
    <w:p>
      <w:r>
        <w:t xml:space="preserve">6.  Il y a une grande variété de feuilles dans la forêt. </w:t>
      </w:r>
    </w:p>
    <w:p>
      <w:r>
        <w:t xml:space="preserve">   There is a large variety of leaves in the forest.</w:t>
      </w:r>
    </w:p>
    <w:p>
      <w:r>
        <w:t>7.  La feuille est un élément important dans l'écologie du monde.</w:t>
      </w:r>
    </w:p>
    <w:p>
      <w:r>
        <w:t xml:space="preserve">    The leaf is an important element in the ecology of the world.</w:t>
      </w:r>
    </w:p>
    <w:p>
      <w:r>
        <w:t>8.  Le papier est fait de feuilles d’arbre.</w:t>
      </w:r>
    </w:p>
    <w:p>
      <w:r>
        <w:t xml:space="preserve">    Paper is made from tree leaves. </w:t>
      </w:r>
    </w:p>
    <w:p>
      <w:r>
        <w:t xml:space="preserve">9.   L'automne est une période où les feuilles se décolorent. </w:t>
      </w:r>
    </w:p>
    <w:p>
      <w:r>
        <w:t xml:space="preserve">    Autumn is a period when leaves start to change color.</w:t>
      </w:r>
    </w:p>
    <w:p>
      <w:r>
        <w:t xml:space="preserve">10. Le feuillage automnal offre une beauté particulière au paysage. </w:t>
      </w:r>
    </w:p>
    <w:p>
      <w:r>
        <w:t xml:space="preserve">   The autumn foliage offers a special beauty to the landscape.</w:t>
      </w:r>
    </w:p>
    <w:p/>
    <w:p>
      <w:r>
        <w:rPr>
          <w:b/>
        </w:rPr>
        <w:t>Word: Vent | Meaning: Wind</w:t>
      </w:r>
    </w:p>
    <w:p/>
    <w:p>
      <w:r>
        <w:t xml:space="preserve">1. Il y a un vent frais ce soir. </w:t>
      </w:r>
    </w:p>
    <w:p>
      <w:r>
        <w:t xml:space="preserve">    There is a cool breeze tonight.</w:t>
      </w:r>
    </w:p>
    <w:p>
      <w:r>
        <w:t xml:space="preserve">2. Le vent sifflait à travers les feuilles. </w:t>
      </w:r>
    </w:p>
    <w:p>
      <w:r>
        <w:t xml:space="preserve">    The wind whistled through the leaves.</w:t>
      </w:r>
    </w:p>
    <w:p>
      <w:r>
        <w:t xml:space="preserve">3. La vent se lève dans la forêt. </w:t>
      </w:r>
    </w:p>
    <w:p>
      <w:r>
        <w:t xml:space="preserve">    The wind rises in the forest.</w:t>
      </w:r>
    </w:p>
    <w:p>
      <w:r>
        <w:t xml:space="preserve">4. Nous avons soufflé de vent pendant la nuit. </w:t>
      </w:r>
    </w:p>
    <w:p>
      <w:r>
        <w:t xml:space="preserve">    We blew a breeze during the night.</w:t>
      </w:r>
    </w:p>
    <w:p>
      <w:r>
        <w:t xml:space="preserve">5. Le vent est fort et violent aujourd'hui. </w:t>
      </w:r>
    </w:p>
    <w:p>
      <w:r>
        <w:t xml:space="preserve">    The wind is strong and violent today.</w:t>
      </w:r>
    </w:p>
    <w:p>
      <w:r>
        <w:t xml:space="preserve">6. La tempête a eu un vent très fort. </w:t>
      </w:r>
    </w:p>
    <w:p>
      <w:r>
        <w:t xml:space="preserve">    The storm had very strong winds.</w:t>
      </w:r>
    </w:p>
    <w:p>
      <w:r>
        <w:t xml:space="preserve">7. Je suis fatigué après la journée de travail, le vent a été brutal. </w:t>
      </w:r>
    </w:p>
    <w:p>
      <w:r>
        <w:t xml:space="preserve">    I am tired after my workday, the wind was brutal.</w:t>
      </w:r>
    </w:p>
    <w:p>
      <w:r>
        <w:t>8. On s'est baladés sous le vent.</w:t>
      </w:r>
    </w:p>
    <w:p>
      <w:r>
        <w:t xml:space="preserve">    We strolled under the wind.</w:t>
      </w:r>
    </w:p>
    <w:p>
      <w:r>
        <w:t xml:space="preserve">9. Le vent souffle à travers les ouvertures de la maison. </w:t>
      </w:r>
    </w:p>
    <w:p>
      <w:r>
        <w:t xml:space="preserve">    The wind blows through the openings of the house.</w:t>
      </w:r>
    </w:p>
    <w:p>
      <w:r>
        <w:t xml:space="preserve">10. Le vent nous a apporté un message.  </w:t>
      </w:r>
    </w:p>
    <w:p>
      <w:r>
        <w:t xml:space="preserve">   The wind brought us a message.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