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très spacieuse. </w:t>
      </w:r>
    </w:p>
    <w:p>
      <w:r>
        <w:t xml:space="preserve">  The house is very spacious.</w:t>
      </w:r>
    </w:p>
    <w:p>
      <w:r>
        <w:t xml:space="preserve">2. Nous habitons dans une petite maison. </w:t>
      </w:r>
    </w:p>
    <w:p>
      <w:r>
        <w:t xml:space="preserve">  We live in a small house.</w:t>
      </w:r>
    </w:p>
    <w:p>
      <w:r>
        <w:t>3. Ma maison a un grand jardin.</w:t>
      </w:r>
    </w:p>
    <w:p>
      <w:r>
        <w:t xml:space="preserve">  My house has a large garden.</w:t>
      </w:r>
    </w:p>
    <w:p>
      <w:r>
        <w:t>4. J’aime aller à la maison de mes parents.</w:t>
      </w:r>
    </w:p>
    <w:p>
      <w:r>
        <w:t xml:space="preserve">  I like to go to my parent's house.</w:t>
      </w:r>
    </w:p>
    <w:p>
      <w:r>
        <w:t xml:space="preserve">5. La maison est située dans un quartier paisible. </w:t>
      </w:r>
    </w:p>
    <w:p>
      <w:r>
        <w:t xml:space="preserve">  The house is located in a peaceful neighborhood.</w:t>
      </w:r>
    </w:p>
    <w:p>
      <w:r>
        <w:t>6. Les enfants aiment jouer dans la maison.</w:t>
      </w:r>
    </w:p>
    <w:p>
      <w:r>
        <w:t xml:space="preserve">  Children love playing in the house.</w:t>
      </w:r>
    </w:p>
    <w:p>
      <w:r>
        <w:t>7. Il faut nettoyer la maison tous les jours.</w:t>
      </w:r>
    </w:p>
    <w:p>
      <w:r>
        <w:t xml:space="preserve">  You have to clean the house every day.</w:t>
      </w:r>
    </w:p>
    <w:p>
      <w:r>
        <w:t xml:space="preserve">8. Je suis heureux de visiter ma maison. </w:t>
      </w:r>
    </w:p>
    <w:p>
      <w:r>
        <w:t xml:space="preserve">   I am happy to visit my house.</w:t>
      </w:r>
    </w:p>
    <w:p>
      <w:r>
        <w:t>9. La famille a l'habitude de passer des vacances à la maison.</w:t>
      </w:r>
    </w:p>
    <w:p>
      <w:r>
        <w:t xml:space="preserve">  The family is used to spending holidays at home.</w:t>
      </w:r>
    </w:p>
    <w:p>
      <w:r>
        <w:t xml:space="preserve">10. Ma maison est confortable et accueillante. </w:t>
      </w:r>
    </w:p>
    <w:p>
      <w:r>
        <w:t xml:space="preserve">   My house is comfortable and welcoming.</w:t>
      </w:r>
    </w:p>
    <w:p/>
    <w:p>
      <w:r>
        <w:rPr>
          <w:b/>
        </w:rPr>
        <w:t>Word: Nature | Meaning: Natural phenomena or the environment</w:t>
      </w:r>
    </w:p>
    <w:p/>
    <w:p>
      <w:r>
        <w:t xml:space="preserve">1. La nature est magnifique et offre de nombreux paysages.  </w:t>
      </w:r>
    </w:p>
    <w:p>
      <w:r>
        <w:t xml:space="preserve">    The nature is magnificent and offers many landscapes.</w:t>
      </w:r>
    </w:p>
    <w:p>
      <w:r>
        <w:t xml:space="preserve">2. L’homme influence la nature, mais il est important de l’écouter.  </w:t>
      </w:r>
    </w:p>
    <w:p>
      <w:r>
        <w:t xml:space="preserve">    Humanity influences nature, but it is important to listen to it. </w:t>
      </w:r>
    </w:p>
    <w:p>
      <w:r>
        <w:t xml:space="preserve">3. J'adore explorer les différentes espèces de plantes et d'animaux dans la nature.  </w:t>
      </w:r>
    </w:p>
    <w:p>
      <w:r>
        <w:t xml:space="preserve">    I love exploring the different species of plants and animals in nature. </w:t>
      </w:r>
    </w:p>
    <w:p>
      <w:r>
        <w:t xml:space="preserve">4. Le soleil brille sur les arbres et l’herbe verdoyante.  </w:t>
      </w:r>
    </w:p>
    <w:p>
      <w:r>
        <w:t xml:space="preserve">    The sun shines on the trees and the green grass. </w:t>
      </w:r>
    </w:p>
    <w:p>
      <w:r>
        <w:t xml:space="preserve">5. L'air est frais et pur, une atmosphère idéale pour la respiration.   </w:t>
      </w:r>
    </w:p>
    <w:p>
      <w:r>
        <w:t xml:space="preserve">    The air is fresh and pure, an ideal atmosphere for breathing. </w:t>
      </w:r>
    </w:p>
    <w:p>
      <w:r>
        <w:t xml:space="preserve">6. Les animaux vivent en harmonie avec la nature, dans un équilibre naturel.  </w:t>
      </w:r>
    </w:p>
    <w:p>
      <w:r>
        <w:t xml:space="preserve">    Animals live in harmony with nature, in a natural equilibrium. </w:t>
      </w:r>
    </w:p>
    <w:p>
      <w:r>
        <w:t xml:space="preserve">7. L'eau est essentielle pour la vie sur Terre, une source de vie et de beauté. </w:t>
      </w:r>
    </w:p>
    <w:p>
      <w:r>
        <w:t xml:space="preserve">    Water is essential for life on Earth, a source of life and beauty. </w:t>
      </w:r>
    </w:p>
    <w:p>
      <w:r>
        <w:t xml:space="preserve">8. Le climat change, et l’impact humain sur la nature s’intensifie chaque jour.  </w:t>
      </w:r>
    </w:p>
    <w:p>
      <w:r>
        <w:t xml:space="preserve">    The climate changes, and human impact on nature intensifies every day.</w:t>
      </w:r>
    </w:p>
    <w:p>
      <w:r>
        <w:t xml:space="preserve">9. La nature est un élément essentiel de notre vie, il faut la protéger.  </w:t>
      </w:r>
    </w:p>
    <w:p>
      <w:r>
        <w:t xml:space="preserve">    Nature is an essential element of our life, we must protect it. </w:t>
      </w:r>
    </w:p>
    <w:p>
      <w:r>
        <w:t xml:space="preserve">10.  L’observation de la nature nous permet d'apprivoiser l’univers et de comprendre son fonctionnement.   </w:t>
      </w:r>
    </w:p>
    <w:p>
      <w:r>
        <w:t xml:space="preserve">    Observing nature allows us to understand the universe and its workings.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I have a beautiful view of the mountain.</w:t>
      </w:r>
    </w:p>
    <w:p>
      <w:r>
        <w:t>2. La vue de l'océan était incroyablement belle.</w:t>
      </w:r>
    </w:p>
    <w:p>
      <w:r>
        <w:t xml:space="preserve">   The view of the ocean was incredibly beautiful.</w:t>
      </w:r>
    </w:p>
    <w:p>
      <w:r>
        <w:t xml:space="preserve">3. Tu as une vue imprenable sur la ville. </w:t>
      </w:r>
    </w:p>
    <w:p>
      <w:r>
        <w:t xml:space="preserve">   You have an unobstructed view of the city.</w:t>
      </w:r>
    </w:p>
    <w:p>
      <w:r>
        <w:t xml:space="preserve">4. Le paysage offre une vue magnifique des collines verdoyantes. </w:t>
      </w:r>
    </w:p>
    <w:p>
      <w:r>
        <w:t xml:space="preserve">   The landscape offers a magnificent view of the green hills.</w:t>
      </w:r>
    </w:p>
    <w:p>
      <w:r>
        <w:t>5. L'artiste avait une vue très personnelle de l'histoire.</w:t>
      </w:r>
    </w:p>
    <w:p>
      <w:r>
        <w:t xml:space="preserve">   The artist had a very personal view on history. </w:t>
      </w:r>
    </w:p>
    <w:p>
      <w:r>
        <w:t>6. La nature offre une vue sublime sur les rivières.</w:t>
      </w:r>
    </w:p>
    <w:p>
      <w:r>
        <w:t xml:space="preserve">   Nature offers a beautiful view on the rivers. </w:t>
      </w:r>
    </w:p>
    <w:p>
      <w:r>
        <w:t xml:space="preserve">7. Le chef d’équipe avait une vue unique sur la situation. </w:t>
      </w:r>
    </w:p>
    <w:p>
      <w:r>
        <w:t xml:space="preserve">   The team leader had a unique view on the situation.  </w:t>
      </w:r>
    </w:p>
    <w:p>
      <w:r>
        <w:t>8. Les enfants ont une vue différente de la réalité.</w:t>
      </w:r>
    </w:p>
    <w:p>
      <w:r>
        <w:t xml:space="preserve">   The children have a different view of reality.</w:t>
      </w:r>
    </w:p>
    <w:p>
      <w:r>
        <w:t xml:space="preserve">9. La ville offre une vue panoramique depuis le sommet du bâtiment. </w:t>
      </w:r>
    </w:p>
    <w:p>
      <w:r>
        <w:t xml:space="preserve">   The city offers a panoramic view from the top of the building.</w:t>
      </w:r>
    </w:p>
    <w:p>
      <w:r>
        <w:t xml:space="preserve">10. Vous avez une vue claire sur les événements récents. </w:t>
      </w:r>
    </w:p>
    <w:p>
      <w:r>
        <w:t xml:space="preserve">   You have a clear view on recent events.</w:t>
      </w:r>
    </w:p>
    <w:p/>
    <w:p>
      <w:r>
        <w:t>Fleur: Flower</w:t>
      </w:r>
    </w:p>
    <w:p/>
    <w:p>
      <w:r>
        <w:t xml:space="preserve">1. La fleur de lys est emblématique du drapeau français.  </w:t>
      </w:r>
    </w:p>
    <w:p>
      <w:r>
        <w:t xml:space="preserve">    The lily flower is emblematic of the French flag.</w:t>
      </w:r>
    </w:p>
    <w:p>
      <w:r>
        <w:t xml:space="preserve">2. J'aime bien regarder la fleur dans son jardin.  </w:t>
      </w:r>
    </w:p>
    <w:p>
      <w:r>
        <w:t xml:space="preserve">    I like to watch the flower in its garden.</w:t>
      </w:r>
    </w:p>
    <w:p>
      <w:r>
        <w:t xml:space="preserve">3. Il y a une belle fleur sur le table. </w:t>
      </w:r>
    </w:p>
    <w:p>
      <w:r>
        <w:t xml:space="preserve">    There is a beautiful flower on the table. </w:t>
      </w:r>
    </w:p>
    <w:p>
      <w:r>
        <w:t xml:space="preserve">4. La fleur symbolise la beauté et l'amour. </w:t>
      </w:r>
    </w:p>
    <w:p>
      <w:r>
        <w:t xml:space="preserve">    The flower symbolizes beauty and love.</w:t>
      </w:r>
    </w:p>
    <w:p>
      <w:r>
        <w:t xml:space="preserve">5.  La fleur de sure est un symbole de prospérité.   </w:t>
      </w:r>
    </w:p>
    <w:p>
      <w:r>
        <w:t xml:space="preserve">    The rose flower is a symbol of prosperity.</w:t>
      </w:r>
    </w:p>
    <w:p>
      <w:r>
        <w:t xml:space="preserve">6. La fleur est une source d’inspiration pour les artistes.  </w:t>
      </w:r>
    </w:p>
    <w:p>
      <w:r>
        <w:t xml:space="preserve">    The flower is a source of inspiration for artists. </w:t>
      </w:r>
    </w:p>
    <w:p>
      <w:r>
        <w:t xml:space="preserve">7. J'ai acheté une fleur pour ma maman aujourd'hui.  </w:t>
      </w:r>
    </w:p>
    <w:p>
      <w:r>
        <w:t xml:space="preserve">    I bought a flower for my mom today.</w:t>
      </w:r>
    </w:p>
    <w:p>
      <w:r>
        <w:t xml:space="preserve">8. Il y a plusieurs types de fleurs dans la nature.   </w:t>
      </w:r>
    </w:p>
    <w:p>
      <w:r>
        <w:t xml:space="preserve">    There are several types of flowers in the natural world.</w:t>
      </w:r>
    </w:p>
    <w:p>
      <w:r>
        <w:t xml:space="preserve">9. La fleur est un élément important de la nature. </w:t>
      </w:r>
    </w:p>
    <w:p>
      <w:r>
        <w:t xml:space="preserve">    The flower is an important element of nature.</w:t>
      </w:r>
    </w:p>
    <w:p>
      <w:r>
        <w:t xml:space="preserve">10. Tu es magnifique avec ta fleur rouge.  </w:t>
      </w:r>
    </w:p>
    <w:p>
      <w:r>
        <w:t xml:space="preserve">    You look beautiful with your red flower.</w:t>
      </w:r>
    </w:p>
    <w:p/>
    <w:p>
      <w:r>
        <w:rPr>
          <w:b/>
        </w:rPr>
        <w:t>Word: Terre | Meaning: Earth</w:t>
      </w:r>
    </w:p>
    <w:p/>
    <w:p>
      <w:r>
        <w:t>1. La terre est bleue et riche en ressources naturelles.</w:t>
      </w:r>
    </w:p>
    <w:p>
      <w:r>
        <w:t xml:space="preserve">    The earth is blue and rich in natural resources.</w:t>
      </w:r>
    </w:p>
    <w:p>
      <w:r>
        <w:t xml:space="preserve">2. Les agriculteurs cultivent la terre pour produire des fruits et légumes. </w:t>
      </w:r>
    </w:p>
    <w:p>
      <w:r>
        <w:t xml:space="preserve">    Farmers cultivate the land to produce fruits and vegetables.</w:t>
      </w:r>
    </w:p>
    <w:p>
      <w:r>
        <w:t xml:space="preserve">3. L'homme a besoin de se connecter avec la terre. </w:t>
      </w:r>
    </w:p>
    <w:p>
      <w:r>
        <w:t xml:space="preserve">   Man needs to connect with the Earth.</w:t>
      </w:r>
    </w:p>
    <w:p>
      <w:r>
        <w:t>4. La Terre est un objet fascinant qui nous entoure.</w:t>
      </w:r>
    </w:p>
    <w:p>
      <w:r>
        <w:t xml:space="preserve">   Earth is a fascinating object that surrounds us.</w:t>
      </w:r>
    </w:p>
    <w:p>
      <w:r>
        <w:t xml:space="preserve">5. Les arbres poussent sur la terre et apportent de l’oxygène à l'air. </w:t>
      </w:r>
    </w:p>
    <w:p>
      <w:r>
        <w:t xml:space="preserve">    Trees grow on land and bring oxygen to the air.</w:t>
      </w:r>
    </w:p>
    <w:p>
      <w:r>
        <w:t xml:space="preserve">6. L'eau est essentielle pour la vie sur Terre.  </w:t>
      </w:r>
    </w:p>
    <w:p>
      <w:r>
        <w:t xml:space="preserve">    Water is essential for life on Earth. </w:t>
      </w:r>
    </w:p>
    <w:p>
      <w:r>
        <w:t xml:space="preserve">7. Le soleil brille sur la terre et nous donne de la chaleur.   </w:t>
      </w:r>
    </w:p>
    <w:p>
      <w:r>
        <w:t xml:space="preserve">    The sun shines on the earth and gives us warmth. </w:t>
      </w:r>
    </w:p>
    <w:p>
      <w:r>
        <w:t xml:space="preserve">8. Les enfants aiment jouer dans la terre et se faire des jeux de construction. </w:t>
      </w:r>
    </w:p>
    <w:p>
      <w:r>
        <w:t xml:space="preserve">    Children like to play in the earth and make building games.</w:t>
      </w:r>
    </w:p>
    <w:p>
      <w:r>
        <w:t xml:space="preserve">9. La Terre est en danger de déforestation. </w:t>
      </w:r>
    </w:p>
    <w:p>
      <w:r>
        <w:t xml:space="preserve">   Earth is endangered by deforestation.  </w:t>
      </w:r>
    </w:p>
    <w:p>
      <w:r>
        <w:t xml:space="preserve">10. Le climat change sur Terre, nous devons agir pour sauver la planète.   </w:t>
      </w:r>
    </w:p>
    <w:p>
      <w:r>
        <w:t xml:space="preserve">    The climate changes on Earth, we must act to save the planet.</w:t>
      </w:r>
    </w:p>
    <w:p/>
    <w:p>
      <w:r>
        <w:rPr>
          <w:b/>
        </w:rPr>
        <w:t>Word: jour | Meaning: day</w:t>
      </w:r>
    </w:p>
    <w:p/>
    <w:p>
      <w:r>
        <w:t xml:space="preserve">1. Aujourd'hui, il fait beau temps. </w:t>
      </w:r>
    </w:p>
    <w:p>
      <w:r>
        <w:t xml:space="preserve">    Today it is nice weather.</w:t>
      </w:r>
    </w:p>
    <w:p>
      <w:r>
        <w:t>2. J'ai passé un bon jour à la plage.</w:t>
      </w:r>
    </w:p>
    <w:p>
      <w:r>
        <w:t xml:space="preserve">    I had a good day at the beach.</w:t>
      </w:r>
    </w:p>
    <w:p>
      <w:r>
        <w:t>3. Quels sont les jours de congé ?</w:t>
      </w:r>
    </w:p>
    <w:p>
      <w:r>
        <w:t xml:space="preserve">   What are the days off?</w:t>
      </w:r>
    </w:p>
    <w:p>
      <w:r>
        <w:t xml:space="preserve">4. Il y a beaucoup de jours fériés dans l'année. </w:t>
      </w:r>
    </w:p>
    <w:p>
      <w:r>
        <w:t xml:space="preserve">   There are many public holidays throughout the year.</w:t>
      </w:r>
    </w:p>
    <w:p>
      <w:r>
        <w:t>5. Je vais aller au marché demain, je suis pressé.</w:t>
      </w:r>
    </w:p>
    <w:p>
      <w:r>
        <w:t xml:space="preserve">    I am going to the market tomorrow, I am in a hurry.</w:t>
      </w:r>
    </w:p>
    <w:p>
      <w:r>
        <w:t>6. J'adore les journées d'été.</w:t>
      </w:r>
    </w:p>
    <w:p>
      <w:r>
        <w:t xml:space="preserve">     I love summer days.</w:t>
      </w:r>
    </w:p>
    <w:p>
      <w:r>
        <w:t>7. Quel jour est-il aujourd’hui ?</w:t>
      </w:r>
    </w:p>
    <w:p>
      <w:r>
        <w:t xml:space="preserve">    What day is it today?</w:t>
      </w:r>
    </w:p>
    <w:p>
      <w:r>
        <w:t xml:space="preserve">8. Un jour, je voyagerai à Paris. </w:t>
      </w:r>
    </w:p>
    <w:p>
      <w:r>
        <w:t xml:space="preserve">   One day, I will travel to Paris.</w:t>
      </w:r>
    </w:p>
    <w:p>
      <w:r>
        <w:t xml:space="preserve">9. Les jours sont courts en hiver. </w:t>
      </w:r>
    </w:p>
    <w:p>
      <w:r>
        <w:t xml:space="preserve">   Days are short in winter.</w:t>
      </w:r>
    </w:p>
    <w:p>
      <w:r>
        <w:t xml:space="preserve">10. J'ai une réunion demain, puis j'ai un jour libre. </w:t>
      </w:r>
    </w:p>
    <w:p>
      <w:r>
        <w:t xml:space="preserve">    I have a meeting tomorrow, then I have a free day.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The night is calm and peaceful.</w:t>
      </w:r>
    </w:p>
    <w:p>
      <w:r>
        <w:t>2. J'adore les nuits d'été, elles sont agréables.</w:t>
      </w:r>
    </w:p>
    <w:p>
      <w:r>
        <w:t xml:space="preserve">   I love summer nights, they are pleasant. </w:t>
      </w:r>
    </w:p>
    <w:p>
      <w:r>
        <w:t>3.  Il n'y a pas de soleil pendant la nuit.</w:t>
      </w:r>
    </w:p>
    <w:p>
      <w:r>
        <w:t xml:space="preserve">    There is no sun during the night.</w:t>
      </w:r>
    </w:p>
    <w:p>
      <w:r>
        <w:t xml:space="preserve">4.  La nuit est un temps pour se reposer. </w:t>
      </w:r>
    </w:p>
    <w:p>
      <w:r>
        <w:t xml:space="preserve">   Night time is a time to rest. </w:t>
      </w:r>
    </w:p>
    <w:p>
      <w:r>
        <w:t>5.  Le vent siffle à travers les arbres pendant la nuit.</w:t>
      </w:r>
    </w:p>
    <w:p>
      <w:r>
        <w:t xml:space="preserve">    The wind whistles through the trees at night.</w:t>
      </w:r>
    </w:p>
    <w:p>
      <w:r>
        <w:t>6. La lumière de la lune brille sur la nuit.</w:t>
      </w:r>
    </w:p>
    <w:p>
      <w:r>
        <w:t xml:space="preserve">   The light of the moon shines on the night.</w:t>
      </w:r>
    </w:p>
    <w:p>
      <w:r>
        <w:t xml:space="preserve">7. Nous avons passé une nuit agréable chez nos parents. </w:t>
      </w:r>
    </w:p>
    <w:p>
      <w:r>
        <w:t xml:space="preserve">   We spent a pleasant night at our parents. </w:t>
      </w:r>
    </w:p>
    <w:p>
      <w:r>
        <w:t>8.  Il est plus difficile de voir dans la nuit.</w:t>
      </w:r>
    </w:p>
    <w:p>
      <w:r>
        <w:t xml:space="preserve">    It is more difficult to see in the night.</w:t>
      </w:r>
    </w:p>
    <w:p>
      <w:r>
        <w:t xml:space="preserve">9.  La nuit est pleine d' mystères. </w:t>
      </w:r>
    </w:p>
    <w:p>
      <w:r>
        <w:t xml:space="preserve">   Night time is full of mysteries. </w:t>
      </w:r>
    </w:p>
    <w:p>
      <w:r>
        <w:t xml:space="preserve">10. J'ai rêvé d'un voyage nocturne quand j'étais enfant. </w:t>
      </w:r>
    </w:p>
    <w:p>
      <w:r>
        <w:t xml:space="preserve">   I dreamt of a nocturnal trip when I was child.</w:t>
      </w:r>
    </w:p>
    <w:p/>
    <w:p>
      <w:r>
        <w:rPr>
          <w:b/>
        </w:rPr>
        <w:t>Word: ville | Meaning: city</w:t>
      </w:r>
    </w:p>
    <w:p/>
    <w:p>
      <w:r>
        <w:t>1. J'ai visité une ville magnifique en Italie.</w:t>
      </w:r>
    </w:p>
    <w:p>
      <w:r>
        <w:t xml:space="preserve">  I visited a beautiful city in Italy.</w:t>
      </w:r>
    </w:p>
    <w:p>
      <w:r>
        <w:t>2. La ville est très animée le soir.</w:t>
      </w:r>
    </w:p>
    <w:p>
      <w:r>
        <w:t xml:space="preserve">  The city is very lively at night. </w:t>
      </w:r>
    </w:p>
    <w:p>
      <w:r>
        <w:t>3.  Je suis originaire d'une petite ville.</w:t>
      </w:r>
    </w:p>
    <w:p>
      <w:r>
        <w:t xml:space="preserve">  I am from a small town.</w:t>
      </w:r>
    </w:p>
    <w:p>
      <w:r>
        <w:t>4. Notre ville possède de nombreux monuments historiques.</w:t>
      </w:r>
    </w:p>
    <w:p>
      <w:r>
        <w:t xml:space="preserve">  Our city has many historical monuments.</w:t>
      </w:r>
    </w:p>
    <w:p>
      <w:r>
        <w:t>5. La voiture est toujours à l'arrêt dans la ville.</w:t>
      </w:r>
    </w:p>
    <w:p>
      <w:r>
        <w:t xml:space="preserve">  The car is always parked in the city. </w:t>
      </w:r>
    </w:p>
    <w:p>
      <w:r>
        <w:t>6. Le train arrive à la ville à midi.</w:t>
      </w:r>
    </w:p>
    <w:p>
      <w:r>
        <w:t xml:space="preserve">  The train arrives at the city at noon. </w:t>
      </w:r>
    </w:p>
    <w:p>
      <w:r>
        <w:t>7.  La ville est située près de la mer.</w:t>
      </w:r>
    </w:p>
    <w:p>
      <w:r>
        <w:t xml:space="preserve">   The city is located near the sea.</w:t>
      </w:r>
    </w:p>
    <w:p>
      <w:r>
        <w:t>8. J'aime les cafés et les restaurants de cette ville.</w:t>
      </w:r>
    </w:p>
    <w:p>
      <w:r>
        <w:t xml:space="preserve">  I like cafes and restaurants in this town. </w:t>
      </w:r>
    </w:p>
    <w:p>
      <w:r>
        <w:t>9. Le marché local se trouve dans la ville.</w:t>
      </w:r>
    </w:p>
    <w:p>
      <w:r>
        <w:t xml:space="preserve">  The local market is located in the city.</w:t>
      </w:r>
    </w:p>
    <w:p>
      <w:r>
        <w:t>10. La population de la ville a augmenté ces dernières années.</w:t>
      </w:r>
    </w:p>
    <w:p>
      <w:r>
        <w:t xml:space="preserve">   The population of the city has increased in recent years.</w:t>
      </w:r>
    </w:p>
    <w:p/>
    <w:p>
      <w:r>
        <w:rPr>
          <w:b/>
        </w:rPr>
        <w:t>Word: haut | Meaning: high</w:t>
      </w:r>
    </w:p>
    <w:p/>
    <w:p>
      <w:r>
        <w:t>1. Le toit de la maison est en bois.</w:t>
      </w:r>
    </w:p>
    <w:p>
      <w:r>
        <w:t xml:space="preserve">   The roof of the house is made of wood.</w:t>
      </w:r>
    </w:p>
    <w:p>
      <w:r>
        <w:t>2.  J'aime les fruits du haut du arbre.</w:t>
      </w:r>
    </w:p>
    <w:p>
      <w:r>
        <w:t xml:space="preserve">    I like the fruit from the top of the tree.</w:t>
      </w:r>
    </w:p>
    <w:p>
      <w:r>
        <w:t xml:space="preserve">3. La voiture est haute. </w:t>
      </w:r>
    </w:p>
    <w:p>
      <w:r>
        <w:t xml:space="preserve">   The car is tall. </w:t>
      </w:r>
    </w:p>
    <w:p>
      <w:r>
        <w:t xml:space="preserve">4. Nous regardons le ciel depuis la montagne, il est très haut. </w:t>
      </w:r>
    </w:p>
    <w:p>
      <w:r>
        <w:t xml:space="preserve">   We are looking at the sky from the mountain, it is very high.</w:t>
      </w:r>
    </w:p>
    <w:p>
      <w:r>
        <w:t xml:space="preserve">5. Vous avez besoin de prendre un bus pour aller au marché?  </w:t>
      </w:r>
    </w:p>
    <w:p>
      <w:r>
        <w:t xml:space="preserve">   Do you need to take a bus to go to the market? </w:t>
      </w:r>
    </w:p>
    <w:p>
      <w:r>
        <w:t>6. Elle est haute et elle est belle.</w:t>
      </w:r>
    </w:p>
    <w:p>
      <w:r>
        <w:t xml:space="preserve">    She is tall and beautiful.</w:t>
      </w:r>
    </w:p>
    <w:p>
      <w:r>
        <w:t xml:space="preserve">7. La fleur se trouve haute dans la nature. </w:t>
      </w:r>
    </w:p>
    <w:p>
      <w:r>
        <w:t xml:space="preserve">   The flower is found high in nature. </w:t>
      </w:r>
    </w:p>
    <w:p>
      <w:r>
        <w:t>8. Le chat est haut sur le mur.</w:t>
      </w:r>
    </w:p>
    <w:p>
      <w:r>
        <w:t xml:space="preserve">   The cat is high on the wall. </w:t>
      </w:r>
    </w:p>
    <w:p>
      <w:r>
        <w:t>9.  Le livre est très haut sur la table.</w:t>
      </w:r>
    </w:p>
    <w:p>
      <w:r>
        <w:t xml:space="preserve">    The book is very high on the table. </w:t>
      </w:r>
    </w:p>
    <w:p>
      <w:r>
        <w:t xml:space="preserve">10. La montagne est haute et il y a des nuages. </w:t>
      </w:r>
    </w:p>
    <w:p>
      <w:r>
        <w:t xml:space="preserve">    The mountain is tall and there are clouds.</w:t>
      </w:r>
    </w:p>
    <w:p/>
    <w:p>
      <w:r>
        <w:t>Leaves: Leaves</w:t>
      </w:r>
    </w:p>
    <w:p/>
    <w:p>
      <w:r>
        <w:t>1. Les feuilles d'automne changent de couleur.</w:t>
      </w:r>
    </w:p>
    <w:p>
      <w:r>
        <w:t xml:space="preserve">   The autumn leaves change color.</w:t>
      </w:r>
    </w:p>
    <w:p>
      <w:r>
        <w:t>2. Je suis allé dans le parc et j'ai vu beaucoup de feuilles.</w:t>
      </w:r>
    </w:p>
    <w:p>
      <w:r>
        <w:t xml:space="preserve">   I went to the park and saw many leaves.</w:t>
      </w:r>
    </w:p>
    <w:p>
      <w:r>
        <w:t xml:space="preserve">3. Il y a des feuilles mortes sur le sol. </w:t>
      </w:r>
    </w:p>
    <w:p>
      <w:r>
        <w:t xml:space="preserve">   There are fallen leaves on the ground.</w:t>
      </w:r>
    </w:p>
    <w:p>
      <w:r>
        <w:t>4. Les arbres ont des feuilles vertes en été.</w:t>
      </w:r>
    </w:p>
    <w:p>
      <w:r>
        <w:t xml:space="preserve">   The trees have green leaves in summer.</w:t>
      </w:r>
    </w:p>
    <w:p>
      <w:r>
        <w:t>5. J'aime les feuilles qui tombent au printemps.</w:t>
      </w:r>
    </w:p>
    <w:p>
      <w:r>
        <w:t xml:space="preserve">   I like the leaves that fall in spring.</w:t>
      </w:r>
    </w:p>
    <w:p>
      <w:r>
        <w:t xml:space="preserve">6. Les feuilles sont très importantes pour la santé du sol. </w:t>
      </w:r>
    </w:p>
    <w:p>
      <w:r>
        <w:t xml:space="preserve">    Leaves are very important for the health of the soil.</w:t>
      </w:r>
    </w:p>
    <w:p>
      <w:r>
        <w:t>7. La plupart des arbres ont des feuilles ovales.</w:t>
      </w:r>
    </w:p>
    <w:p>
      <w:r>
        <w:t xml:space="preserve">   Most trees have oval-shaped leaves.</w:t>
      </w:r>
    </w:p>
    <w:p>
      <w:r>
        <w:t>8. Tu peux utiliser les feuilles pour faire un collage.</w:t>
      </w:r>
    </w:p>
    <w:p>
      <w:r>
        <w:t xml:space="preserve">   You can use leaves to make a collage.</w:t>
      </w:r>
    </w:p>
    <w:p>
      <w:r>
        <w:t xml:space="preserve">9. Les feuilles d'arbre sont fragiles et doivent être traitées avec soin. </w:t>
      </w:r>
    </w:p>
    <w:p>
      <w:r>
        <w:t xml:space="preserve">   Tree leaves are fragile and must be treated with care.</w:t>
      </w:r>
    </w:p>
    <w:p>
      <w:r>
        <w:t>10. Le jardinier ramène les feuilles du sol en automne.</w:t>
      </w:r>
    </w:p>
    <w:p>
      <w:r>
        <w:t xml:space="preserve">   The gardener rakes the fallen leaves from the ground in autumn.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