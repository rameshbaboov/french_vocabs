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est très haut. </w:t>
      </w:r>
    </w:p>
    <w:p>
      <w:r>
        <w:t xml:space="preserve">    The wall is very tall.</w:t>
      </w:r>
    </w:p>
    <w:p>
      <w:r>
        <w:t xml:space="preserve">2. J'ai besoin de débloquer le mur pour aller dans la salle de bain. </w:t>
      </w:r>
    </w:p>
    <w:p>
      <w:r>
        <w:t xml:space="preserve">    I need to unlock the wall to go into the bathroom.</w:t>
      </w:r>
    </w:p>
    <w:p>
      <w:r>
        <w:t>3. La maison a un mur de pierre.</w:t>
      </w:r>
    </w:p>
    <w:p>
      <w:r>
        <w:t xml:space="preserve">   The house has a stone wall.</w:t>
      </w:r>
    </w:p>
    <w:p>
      <w:r>
        <w:t xml:space="preserve">4. Les enfants jouaient sur le mur. </w:t>
      </w:r>
    </w:p>
    <w:p>
      <w:r>
        <w:t xml:space="preserve">   The children were playing on the wall.</w:t>
      </w:r>
    </w:p>
    <w:p>
      <w:r>
        <w:t>5. Il y a des graffitis sur le mur de la rue.</w:t>
      </w:r>
    </w:p>
    <w:p>
      <w:r>
        <w:t xml:space="preserve">    There are graffiti on the street wall.</w:t>
      </w:r>
    </w:p>
    <w:p>
      <w:r>
        <w:t>6. La salle à manger a un mur de chêne.</w:t>
      </w:r>
    </w:p>
    <w:p>
      <w:r>
        <w:t xml:space="preserve">  The dining room has a walnut wall.</w:t>
      </w:r>
    </w:p>
    <w:p>
      <w:r>
        <w:t xml:space="preserve">7. Le mur est peint en bleu ciel. </w:t>
      </w:r>
    </w:p>
    <w:p>
      <w:r>
        <w:t xml:space="preserve">   The wall is painted blue sky.</w:t>
      </w:r>
    </w:p>
    <w:p>
      <w:r>
        <w:t>8. Tu veux aller chercher une boisson? Il y a un mur avec une machine à café.</w:t>
      </w:r>
    </w:p>
    <w:p>
      <w:r>
        <w:t xml:space="preserve">   Do you want to get a drink? There's a wall with a coffee machine.</w:t>
      </w:r>
    </w:p>
    <w:p>
      <w:r>
        <w:t xml:space="preserve">9. L'architecture de la maison est très simple, il n'y a pas de mur extérieur. </w:t>
      </w:r>
    </w:p>
    <w:p>
      <w:r>
        <w:t xml:space="preserve">   The architecture of the house is very simple; there isn't an exterior wall.</w:t>
      </w:r>
    </w:p>
    <w:p>
      <w:r>
        <w:t xml:space="preserve">10. Tu peux voir le jardin derrière le mur. </w:t>
      </w:r>
    </w:p>
    <w:p>
      <w:r>
        <w:t xml:space="preserve">    You can see the garden behind the wall.</w:t>
      </w:r>
    </w:p>
    <w:p/>
    <w:p>
      <w:r>
        <w:t>Lune: Moon</w:t>
      </w:r>
    </w:p>
    <w:p/>
    <w:p>
      <w:r>
        <w:t>1. La lune est brillante ce soir.</w:t>
      </w:r>
    </w:p>
    <w:p>
      <w:r>
        <w:t>The moon is bright this evening.</w:t>
      </w:r>
    </w:p>
    <w:p>
      <w:r>
        <w:t>2. Le satellite de la NASA capture des images de la lune.</w:t>
      </w:r>
    </w:p>
    <w:p>
      <w:r>
        <w:t>The NASA satellite captures images of the moon.</w:t>
      </w:r>
    </w:p>
    <w:p>
      <w:r>
        <w:t>3. Les enfants ont regardé la lune avec fascination.</w:t>
      </w:r>
    </w:p>
    <w:p>
      <w:r>
        <w:t xml:space="preserve">Children watched the moon with fascination. </w:t>
      </w:r>
    </w:p>
    <w:p>
      <w:r>
        <w:t>4. Un astronaute a posé sur la lune.</w:t>
      </w:r>
    </w:p>
    <w:p>
      <w:r>
        <w:t xml:space="preserve">An astronaut has landed on the moon. </w:t>
      </w:r>
    </w:p>
    <w:p>
      <w:r>
        <w:t>5. La lune est un symbole important dans l'histoire de la science.</w:t>
      </w:r>
    </w:p>
    <w:p>
      <w:r>
        <w:t>The moon is an important symbol in the history of science.</w:t>
      </w:r>
    </w:p>
    <w:p>
      <w:r>
        <w:t>6.  Le lever et le coucher de la lune sont fascinants à observer.</w:t>
      </w:r>
    </w:p>
    <w:p>
      <w:r>
        <w:t>Observing the rise and fall of the moon is fascinating.</w:t>
      </w:r>
    </w:p>
    <w:p>
      <w:r>
        <w:t xml:space="preserve">7. On peut trouver des informations sur la lune dans des livres d'astronomie. </w:t>
      </w:r>
    </w:p>
    <w:p>
      <w:r>
        <w:t>We can find information about the moon in astronomy books.</w:t>
      </w:r>
    </w:p>
    <w:p>
      <w:r>
        <w:t>8. L'étude de la lune a beaucoup progressé ces dernières années.</w:t>
      </w:r>
    </w:p>
    <w:p>
      <w:r>
        <w:t>The study of the moon has made great progress in recent years.</w:t>
      </w:r>
    </w:p>
    <w:p>
      <w:r>
        <w:t>9. Le soleil et la lune sont des objets célestes importants.</w:t>
      </w:r>
    </w:p>
    <w:p>
      <w:r>
        <w:t>The sun and the moon are important celestial objects.</w:t>
      </w:r>
    </w:p>
    <w:p>
      <w:r>
        <w:t xml:space="preserve">10.  Il y a une lune dans le ciel aujourd'hui. </w:t>
      </w:r>
    </w:p>
    <w:p>
      <w:r>
        <w:t>There is a moon in the sky today.</w:t>
      </w:r>
    </w:p>
    <w:p/>
    <w:p>
      <w:r>
        <w:rPr>
          <w:b/>
        </w:rPr>
        <w:t>Word: orange | Meaning: citrus fruit</w:t>
      </w:r>
    </w:p>
    <w:p/>
    <w:p>
      <w:r>
        <w:t>1. J'adore les oranges, elles sont délicieuses.</w:t>
      </w:r>
    </w:p>
    <w:p>
      <w:r>
        <w:t xml:space="preserve">  I love oranges, they are delicious.</w:t>
      </w:r>
    </w:p>
    <w:p>
      <w:r>
        <w:t>2. L'orange est un fruit rouge vif et symbole de la santé.</w:t>
      </w:r>
    </w:p>
    <w:p>
      <w:r>
        <w:t xml:space="preserve">  The orange is a bright red fruit and symbol of health.</w:t>
      </w:r>
    </w:p>
    <w:p>
      <w:r>
        <w:t xml:space="preserve">3. Un orange frais est une bonne idée pour une collation saine. </w:t>
      </w:r>
    </w:p>
    <w:p>
      <w:r>
        <w:t xml:space="preserve">  A fresh orange is a good idea for a healthy snack.</w:t>
      </w:r>
    </w:p>
    <w:p>
      <w:r>
        <w:t>4. La plupart des gens mangent l'orange pendant les jours d’été.</w:t>
      </w:r>
    </w:p>
    <w:p>
      <w:r>
        <w:t xml:space="preserve">  Most people eat an orange during the summer days.</w:t>
      </w:r>
    </w:p>
    <w:p>
      <w:r>
        <w:t xml:space="preserve">5. Les enfants aiment les oranges car elles ont un goût sucré et parfumé. </w:t>
      </w:r>
    </w:p>
    <w:p>
      <w:r>
        <w:t xml:space="preserve">   Children like oranges because they have a sweet and fragrant taste.</w:t>
      </w:r>
    </w:p>
    <w:p>
      <w:r>
        <w:t xml:space="preserve">6. L'orange est souvent utilisée dans la cuisine pour sa saveur unique. </w:t>
      </w:r>
    </w:p>
    <w:p>
      <w:r>
        <w:t xml:space="preserve">  Orange is often used in cooking for its unique flavour.</w:t>
      </w:r>
    </w:p>
    <w:p>
      <w:r>
        <w:t>7. Vous pouvez ajouter de l'eau, du jus d’orange et du sucre à votre boisson.</w:t>
      </w:r>
    </w:p>
    <w:p>
      <w:r>
        <w:t xml:space="preserve">   You can add water, orange juice and sugar to your drink.</w:t>
      </w:r>
    </w:p>
    <w:p>
      <w:r>
        <w:t xml:space="preserve">8. L'huile d'orange est un ingrédient essentiel pour la beauté et la santé. </w:t>
      </w:r>
    </w:p>
    <w:p>
      <w:r>
        <w:t xml:space="preserve">  Orange oil is an essential ingredient for beauty and health.</w:t>
      </w:r>
    </w:p>
    <w:p>
      <w:r>
        <w:t>9. La peau de l'orange contient des antioxydants qui protègent contre les dommages cellulaires.</w:t>
      </w:r>
    </w:p>
    <w:p>
      <w:r>
        <w:t xml:space="preserve">   The skin of the orange contains antioxidants that protect against cellular damage.</w:t>
      </w:r>
    </w:p>
    <w:p>
      <w:r>
        <w:t xml:space="preserve">10. J’ai mangé une orange pour me réhydrater et prendre un peu de vitamine C. </w:t>
      </w:r>
    </w:p>
    <w:p>
      <w:r>
        <w:t xml:space="preserve">   I ate an orange to rehydrate and get some vitamin C.</w:t>
      </w:r>
    </w:p>
    <w:p/>
    <w:p>
      <w:r>
        <w:rPr>
          <w:b/>
        </w:rPr>
        <w:t>Word: lunes | Meaning: moons</w:t>
      </w:r>
    </w:p>
    <w:p/>
    <w:p>
      <w:r>
        <w:t>1. J'adore les lunes.</w:t>
      </w:r>
    </w:p>
    <w:p>
      <w:r>
        <w:t xml:space="preserve">   I love the moon.</w:t>
      </w:r>
    </w:p>
    <w:p>
      <w:r>
        <w:t>2. La lune est un objet naturel.</w:t>
      </w:r>
    </w:p>
    <w:p>
      <w:r>
        <w:t xml:space="preserve">   The moon is a natural object.</w:t>
      </w:r>
    </w:p>
    <w:p>
      <w:r>
        <w:t>3. Les lunes sont des planètes.</w:t>
      </w:r>
    </w:p>
    <w:p>
      <w:r>
        <w:t xml:space="preserve">   Moons are planets.</w:t>
      </w:r>
    </w:p>
    <w:p>
      <w:r>
        <w:t>4. La lune est la plus grande lune de notre système solaire.</w:t>
      </w:r>
    </w:p>
    <w:p>
      <w:r>
        <w:t xml:space="preserve">   The moon is the largest moon in our solar system.</w:t>
      </w:r>
    </w:p>
    <w:p>
      <w:r>
        <w:t>5. On observe les lunes en astronomie.</w:t>
      </w:r>
    </w:p>
    <w:p>
      <w:r>
        <w:t xml:space="preserve">   We observe moons in astronomy.</w:t>
      </w:r>
    </w:p>
    <w:p>
      <w:r>
        <w:t xml:space="preserve">6. Il y a une lunaire dans ma ville. </w:t>
      </w:r>
    </w:p>
    <w:p>
      <w:r>
        <w:t xml:space="preserve">    There's a lunar festival in my town. </w:t>
      </w:r>
    </w:p>
    <w:p>
      <w:r>
        <w:t xml:space="preserve">7. Les lunes sont des symboles de beauté et d'harmonie. </w:t>
      </w:r>
    </w:p>
    <w:p>
      <w:r>
        <w:t xml:space="preserve">   Moons are symbols of beauty and harmony.</w:t>
      </w:r>
    </w:p>
    <w:p>
      <w:r>
        <w:t>8. La lune est un objet fascinant pour les humains.</w:t>
      </w:r>
    </w:p>
    <w:p>
      <w:r>
        <w:t xml:space="preserve">  The moon is an interesting object for humans.</w:t>
      </w:r>
    </w:p>
    <w:p>
      <w:r>
        <w:t xml:space="preserve">9. Il y a beaucoup de questions sur l'origine de la lune. </w:t>
      </w:r>
    </w:p>
    <w:p>
      <w:r>
        <w:t xml:space="preserve">   There are many questions about the origin of the moon. </w:t>
      </w:r>
    </w:p>
    <w:p>
      <w:r>
        <w:t xml:space="preserve">10. L’industrie lunaire est en plein essor. </w:t>
      </w:r>
    </w:p>
    <w:p>
      <w:r>
        <w:t xml:space="preserve">    The lunar industry is booming.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 L’amour est une force puissante, il faut l'utiliser avec sagesse.</w:t>
      </w:r>
    </w:p>
    <w:p>
      <w:r>
        <w:t xml:space="preserve">   Love is a powerful force, one must use it with wisdom. </w:t>
      </w:r>
    </w:p>
    <w:p>
      <w:r>
        <w:t xml:space="preserve">3. L'amour de son pays est un sentiment fort et unique. </w:t>
      </w:r>
    </w:p>
    <w:p>
      <w:r>
        <w:t xml:space="preserve">   Loving one's country is a strong and unique feeling.</w:t>
      </w:r>
    </w:p>
    <w:p>
      <w:r>
        <w:t>4.  L'amour est une joie immense qui illumine la vie.</w:t>
      </w:r>
    </w:p>
    <w:p>
      <w:r>
        <w:t xml:space="preserve">   Love is an immense joy that illuminates life. </w:t>
      </w:r>
    </w:p>
    <w:p>
      <w:r>
        <w:t>5. Le couple partage un amour profond pour leur enfant.</w:t>
      </w:r>
    </w:p>
    <w:p>
      <w:r>
        <w:t xml:space="preserve">    The couple shares a deep love for their child.</w:t>
      </w:r>
    </w:p>
    <w:p>
      <w:r>
        <w:t xml:space="preserve">6. L’amour peut être difficile à vivre, mais il est important de l'accepter. </w:t>
      </w:r>
    </w:p>
    <w:p>
      <w:r>
        <w:t xml:space="preserve">  Love can be difficult to live with, but it is important to accept it.</w:t>
      </w:r>
    </w:p>
    <w:p>
      <w:r>
        <w:t xml:space="preserve">7. Il faut cultiver l’amour dans la famille et les relations sociales. </w:t>
      </w:r>
    </w:p>
    <w:p>
      <w:r>
        <w:t xml:space="preserve">   One must cultivate love in the family and social relationships. </w:t>
      </w:r>
    </w:p>
    <w:p>
      <w:r>
        <w:t>8.  L'amour est une chose qui nous donne du courage pour affronter les difficultés.</w:t>
      </w:r>
    </w:p>
    <w:p>
      <w:r>
        <w:t xml:space="preserve">   Love gives us courage to face difficulties. </w:t>
      </w:r>
    </w:p>
    <w:p>
      <w:r>
        <w:t>9. L'amour de l'autre est un besoin fondamental dans la vie.</w:t>
      </w:r>
    </w:p>
    <w:p>
      <w:r>
        <w:t xml:space="preserve">   The love of another is a fundamental need in life.</w:t>
      </w:r>
    </w:p>
    <w:p>
      <w:r>
        <w:t>10.  Il n'y a pas d'âge, ni de genre pour cultiver l’amour.</w:t>
      </w:r>
    </w:p>
    <w:p>
      <w:r>
        <w:t xml:space="preserve">    There's no age or gender for cultivating love.</w:t>
      </w:r>
    </w:p>
    <w:p/>
    <w:p>
      <w:r>
        <w:t>Fleurs: flowers</w:t>
      </w:r>
    </w:p>
    <w:p/>
    <w:p>
      <w:r>
        <w:t>1. J'adore les fleurs roses.</w:t>
      </w:r>
    </w:p>
    <w:p>
      <w:r>
        <w:t xml:space="preserve">   I love pink flowers.</w:t>
      </w:r>
    </w:p>
    <w:p>
      <w:r>
        <w:t>2. La fleur de lys est un symbole important pour la France.</w:t>
      </w:r>
    </w:p>
    <w:p>
      <w:r>
        <w:t xml:space="preserve">   The lily flower is an important symbol for France.</w:t>
      </w:r>
    </w:p>
    <w:p>
      <w:r>
        <w:t>3. Les fleurs sont dans le jardin.</w:t>
      </w:r>
    </w:p>
    <w:p>
      <w:r>
        <w:t xml:space="preserve">   Flowers are in the garden.</w:t>
      </w:r>
    </w:p>
    <w:p>
      <w:r>
        <w:t>4. Le bouquet de fleurs était magnifique.</w:t>
      </w:r>
    </w:p>
    <w:p>
      <w:r>
        <w:t xml:space="preserve">   The bouquet of flowers was magnificent.</w:t>
      </w:r>
    </w:p>
    <w:p>
      <w:r>
        <w:t xml:space="preserve">5. Elle a offert une fleur à sa maman. </w:t>
      </w:r>
    </w:p>
    <w:p>
      <w:r>
        <w:t xml:space="preserve">    She offered her mother a flower.</w:t>
      </w:r>
    </w:p>
    <w:p>
      <w:r>
        <w:t xml:space="preserve">6. Les fleurs d'automne sont très belles. </w:t>
      </w:r>
    </w:p>
    <w:p>
      <w:r>
        <w:t xml:space="preserve">    Autumn flowers are very beautiful.</w:t>
      </w:r>
    </w:p>
    <w:p>
      <w:r>
        <w:t>7. Tu as besoin d’un peu de soleil pour que les fleurs poussent.</w:t>
      </w:r>
    </w:p>
    <w:p>
      <w:r>
        <w:t xml:space="preserve">   You need a bit of sun for the flowers to grow.</w:t>
      </w:r>
    </w:p>
    <w:p>
      <w:r>
        <w:t xml:space="preserve">8.  Les fleurs sauvages et cultivées ont des couleurs différentes. </w:t>
      </w:r>
    </w:p>
    <w:p>
      <w:r>
        <w:t xml:space="preserve">    Wild and cultivated flowers have different colors.</w:t>
      </w:r>
    </w:p>
    <w:p>
      <w:r>
        <w:t>9. J'aime regarder les fleurs dans le jardin d’un café.</w:t>
      </w:r>
    </w:p>
    <w:p>
      <w:r>
        <w:t xml:space="preserve">    I like to watch flowers in a garden at a café. </w:t>
      </w:r>
    </w:p>
    <w:p>
      <w:r>
        <w:t xml:space="preserve">10. Les fleurs symbolisent la vie et l'amour.  </w:t>
      </w:r>
    </w:p>
    <w:p>
      <w:r>
        <w:t xml:space="preserve">   Flowers symbolize life and love.</w:t>
      </w:r>
    </w:p>
    <w:p/>
    <w:p>
      <w:r>
        <w:t>Feux: Fire</w:t>
      </w:r>
    </w:p>
    <w:p/>
    <w:p>
      <w:r>
        <w:t>1. Les feux de la ville étaient magnifiques ce soir.</w:t>
      </w:r>
    </w:p>
    <w:p>
      <w:r>
        <w:t xml:space="preserve">   The city's lights were magnificent this evening.</w:t>
      </w:r>
    </w:p>
    <w:p>
      <w:r>
        <w:t xml:space="preserve">2. Il faut éteindre les feux avant de partir, pour éviter l'incendie. </w:t>
      </w:r>
    </w:p>
    <w:p>
      <w:r>
        <w:t xml:space="preserve">   You need to put out the flames before leaving to avoid a fire.</w:t>
      </w:r>
    </w:p>
    <w:p>
      <w:r>
        <w:t>3. J'ai peur des feux d'artifice - ils sont trop bruyants.</w:t>
      </w:r>
    </w:p>
    <w:p>
      <w:r>
        <w:t xml:space="preserve">   I'm afraid of fireworks - they are too loud.</w:t>
      </w:r>
    </w:p>
    <w:p>
      <w:r>
        <w:t xml:space="preserve">4. Les feux de joie sont un symbole de fête et d'espoir. </w:t>
      </w:r>
    </w:p>
    <w:p>
      <w:r>
        <w:t xml:space="preserve">   Fireworks are a symbol of celebration and hope.</w:t>
      </w:r>
    </w:p>
    <w:p>
      <w:r>
        <w:t xml:space="preserve">5. La flamme du feu d'artifice scintillait dans la nuit. </w:t>
      </w:r>
    </w:p>
    <w:p>
      <w:r>
        <w:t xml:space="preserve">   The flame of the firework glittered in the night.</w:t>
      </w:r>
    </w:p>
    <w:p>
      <w:r>
        <w:t>6. Le feu de camp est une source de chaleur et de lumière.</w:t>
      </w:r>
    </w:p>
    <w:p>
      <w:r>
        <w:t xml:space="preserve">   Campfire is a source of warmth and light.</w:t>
      </w:r>
    </w:p>
    <w:p>
      <w:r>
        <w:t xml:space="preserve">7. Il y avait des feux verts au début du film. </w:t>
      </w:r>
    </w:p>
    <w:p>
      <w:r>
        <w:t xml:space="preserve">   There were green lights at the beginning of the movie.</w:t>
      </w:r>
    </w:p>
    <w:p>
      <w:r>
        <w:t xml:space="preserve">8. Les feux d'artifice ont illuminé le ciel nocturne.  </w:t>
      </w:r>
    </w:p>
    <w:p>
      <w:r>
        <w:t xml:space="preserve">   Fireworks lit up the night sky.</w:t>
      </w:r>
    </w:p>
    <w:p>
      <w:r>
        <w:t>9. La sécurité de la maison est assurée par les feux de signalisation.</w:t>
      </w:r>
    </w:p>
    <w:p>
      <w:r>
        <w:t xml:space="preserve">   Home security is assured by traffic lights. </w:t>
      </w:r>
    </w:p>
    <w:p>
      <w:r>
        <w:t>10. J'ai besoin d'acheter des nouveaux feux pour ma voiture.</w:t>
      </w:r>
    </w:p>
    <w:p>
      <w:r>
        <w:t xml:space="preserve">   I need to buy new bulbs for my car.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is shining very brightly today.</w:t>
      </w:r>
    </w:p>
    <w:p>
      <w:r>
        <w:t>2. J'ai beaucoup aimé passer du temps sous le soleil.</w:t>
      </w:r>
    </w:p>
    <w:p>
      <w:r>
        <w:t xml:space="preserve">   I have enjoyed spending time under the sun.</w:t>
      </w:r>
    </w:p>
    <w:p>
      <w:r>
        <w:t>3. La température est agréable ensoleillée.</w:t>
      </w:r>
    </w:p>
    <w:p>
      <w:r>
        <w:t xml:space="preserve">   The temperature is pleasant in sunny weather. </w:t>
      </w:r>
    </w:p>
    <w:p>
      <w:r>
        <w:t xml:space="preserve">4. Les enfants jouent dehors, profiter de la belle lumière du soleil. </w:t>
      </w:r>
    </w:p>
    <w:p>
      <w:r>
        <w:t xml:space="preserve">    Children are playing outdoors to enjoy the beautiful sunlight.</w:t>
      </w:r>
    </w:p>
    <w:p>
      <w:r>
        <w:t>5. Le soleil se couche tôt ce soir.</w:t>
      </w:r>
    </w:p>
    <w:p>
      <w:r>
        <w:t xml:space="preserve">    The sun sets early this evening.</w:t>
      </w:r>
    </w:p>
    <w:p>
      <w:r>
        <w:t>6. La chaleur du soleil est très importante pour notre santé.</w:t>
      </w:r>
    </w:p>
    <w:p>
      <w:r>
        <w:t xml:space="preserve">   The heat from the sun is very important for our health.</w:t>
      </w:r>
    </w:p>
    <w:p>
      <w:r>
        <w:t xml:space="preserve">7. Je regarde le soleil s'élever dans le ciel chaque matin. </w:t>
      </w:r>
    </w:p>
    <w:p>
      <w:r>
        <w:t xml:space="preserve">   I watch the sun rise in the sky every morning. </w:t>
      </w:r>
    </w:p>
    <w:p>
      <w:r>
        <w:t>8. Il faut se protéger du soleil pendant les heures de forte lumière.</w:t>
      </w:r>
    </w:p>
    <w:p>
      <w:r>
        <w:t xml:space="preserve">   You need to protect yourself from the sun during peak sunlight hours. </w:t>
      </w:r>
    </w:p>
    <w:p>
      <w:r>
        <w:t xml:space="preserve">9.  L'énergie solaire est une source d'énergie propre et durable. </w:t>
      </w:r>
    </w:p>
    <w:p>
      <w:r>
        <w:t xml:space="preserve">    Solar energy is a clean and sustainable source of power. </w:t>
      </w:r>
    </w:p>
    <w:p>
      <w:r>
        <w:t>10. L'image du soleil représente la joie et l'optimisme.</w:t>
      </w:r>
    </w:p>
    <w:p>
      <w:r>
        <w:t xml:space="preserve">    The image of the sun represents joy and optimism.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a une robe rouge.</w:t>
      </w:r>
    </w:p>
    <w:p>
      <w:r>
        <w:t xml:space="preserve">  He has a red dress.</w:t>
      </w:r>
    </w:p>
    <w:p>
      <w:r>
        <w:t>5. La tomate est rouge.</w:t>
      </w:r>
    </w:p>
    <w:p>
      <w:r>
        <w:t xml:space="preserve">  The tomato is red.</w:t>
      </w:r>
    </w:p>
    <w:p>
      <w:r>
        <w:t>6. Elle a des cheveux rouges.</w:t>
      </w:r>
    </w:p>
    <w:p>
      <w:r>
        <w:t xml:space="preserve">  She has red hair. </w:t>
      </w:r>
    </w:p>
    <w:p>
      <w:r>
        <w:t>7. Le ballon est rouge.</w:t>
      </w:r>
    </w:p>
    <w:p>
      <w:r>
        <w:t xml:space="preserve">  The ball is red.</w:t>
      </w:r>
    </w:p>
    <w:p>
      <w:r>
        <w:t>8. Les fleurs rouges sont magnifiques.</w:t>
      </w:r>
    </w:p>
    <w:p>
      <w:r>
        <w:t xml:space="preserve">  The red flowers are beautiful. </w:t>
      </w:r>
    </w:p>
    <w:p>
      <w:r>
        <w:t>9. J'adore la couleur rouge !</w:t>
      </w:r>
    </w:p>
    <w:p>
      <w:r>
        <w:t xml:space="preserve">  I love the color red!</w:t>
      </w:r>
    </w:p>
    <w:p>
      <w:r>
        <w:t>10. La peinture de la maison est rouge.</w:t>
      </w:r>
    </w:p>
    <w:p>
      <w:r>
        <w:t xml:space="preserve">  The paint of the house is red.</w:t>
      </w:r>
    </w:p>
    <w:p/>
    <w:p>
      <w:r>
        <w:rPr>
          <w:i/>
        </w:rPr>
        <w:t>Lune: Moon | Meaning: The moon</w:t>
      </w:r>
    </w:p>
    <w:p/>
    <w:p>
      <w:r>
        <w:t>1. La lune brille dans la nuit.</w:t>
      </w:r>
    </w:p>
    <w:p>
      <w:r>
        <w:t xml:space="preserve">   The moon shines in the night.</w:t>
      </w:r>
    </w:p>
    <w:p>
      <w:r>
        <w:t>2. Le soleil et la lune sont splendides.</w:t>
      </w:r>
    </w:p>
    <w:p>
      <w:r>
        <w:t xml:space="preserve">   The sun and the moon are magnificent.</w:t>
      </w:r>
    </w:p>
    <w:p>
      <w:r>
        <w:t>3. Nous regardons la lune depuis le balcon.</w:t>
      </w:r>
    </w:p>
    <w:p>
      <w:r>
        <w:t xml:space="preserve">   We look at the moon from the balcony.</w:t>
      </w:r>
    </w:p>
    <w:p>
      <w:r>
        <w:t>4.  La lune est ronde et majestueuse.</w:t>
      </w:r>
    </w:p>
    <w:p>
      <w:r>
        <w:t xml:space="preserve">   The moon is round and majestic.</w:t>
      </w:r>
    </w:p>
    <w:p>
      <w:r>
        <w:t>5. Elle a une surface brillante et lisse.</w:t>
      </w:r>
    </w:p>
    <w:p>
      <w:r>
        <w:t xml:space="preserve">    Her surface is shiny and smooth.</w:t>
      </w:r>
    </w:p>
    <w:p>
      <w:r>
        <w:t>6. La lune nous éclaire chaque nuit.</w:t>
      </w:r>
    </w:p>
    <w:p>
      <w:r>
        <w:t xml:space="preserve">    The moon illuminates us every night. </w:t>
      </w:r>
    </w:p>
    <w:p>
      <w:r>
        <w:t>7. Le satellite de la lune capture des images.</w:t>
      </w:r>
    </w:p>
    <w:p>
      <w:r>
        <w:t xml:space="preserve">   The moon's satellite captures images.</w:t>
      </w:r>
    </w:p>
    <w:p>
      <w:r>
        <w:t>8.  La lune a un impact sur les marées.</w:t>
      </w:r>
    </w:p>
    <w:p>
      <w:r>
        <w:t xml:space="preserve">    The moon has an impact on tides.</w:t>
      </w:r>
    </w:p>
    <w:p>
      <w:r>
        <w:t>9.  L’étude de la lune est fascinante.</w:t>
      </w:r>
    </w:p>
    <w:p>
      <w:r>
        <w:t xml:space="preserve">    Studying the moon is fascinating. </w:t>
      </w:r>
    </w:p>
    <w:p>
      <w:r>
        <w:t>10. La lune est importante dans notre culture.</w:t>
      </w:r>
    </w:p>
    <w:p>
      <w:r>
        <w:t xml:space="preserve">   The moon is important in our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