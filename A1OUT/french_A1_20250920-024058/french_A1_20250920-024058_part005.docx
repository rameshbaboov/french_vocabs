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veux pas d'un hamburger.</w:t>
      </w:r>
    </w:p>
    <w:p>
      <w:r>
        <w:t xml:space="preserve">   I don't want a burger.</w:t>
      </w:r>
    </w:p>
    <w:p>
      <w:r>
        <w:t>2. Non, merci.</w:t>
      </w:r>
    </w:p>
    <w:p>
      <w:r>
        <w:t xml:space="preserve">   No, thank you.</w:t>
      </w:r>
    </w:p>
    <w:p>
      <w:r>
        <w:t>3. Elle est très occupée.</w:t>
      </w:r>
    </w:p>
    <w:p>
      <w:r>
        <w:t xml:space="preserve">   She is very busy. </w:t>
      </w:r>
    </w:p>
    <w:p>
      <w:r>
        <w:t>4. Nous n’avons pas besoin de plus.</w:t>
      </w:r>
    </w:p>
    <w:p>
      <w:r>
        <w:t xml:space="preserve">    We don't need any more. </w:t>
      </w:r>
    </w:p>
    <w:p>
      <w:r>
        <w:t>5.  Ce n’est pas vrai !</w:t>
      </w:r>
    </w:p>
    <w:p>
      <w:r>
        <w:t xml:space="preserve">   That's not true! </w:t>
      </w:r>
    </w:p>
    <w:p>
      <w:r>
        <w:t>6. Je ne suis pas d’accord avec toi.</w:t>
      </w:r>
    </w:p>
    <w:p>
      <w:r>
        <w:t xml:space="preserve">   I disagree with you. </w:t>
      </w:r>
    </w:p>
    <w:p>
      <w:r>
        <w:t xml:space="preserve">7.  Il est très gentil. </w:t>
      </w:r>
    </w:p>
    <w:p>
      <w:r>
        <w:t xml:space="preserve">   He is very kind.</w:t>
      </w:r>
    </w:p>
    <w:p>
      <w:r>
        <w:t>8.  Je vais aller voir mes amis.</w:t>
      </w:r>
    </w:p>
    <w:p>
      <w:r>
        <w:t xml:space="preserve">   I am going to see my friends. </w:t>
      </w:r>
    </w:p>
    <w:p>
      <w:r>
        <w:t xml:space="preserve">9.  Vous avez raison ! </w:t>
      </w:r>
    </w:p>
    <w:p>
      <w:r>
        <w:t xml:space="preserve">   You are right! </w:t>
      </w:r>
    </w:p>
    <w:p>
      <w:r>
        <w:t xml:space="preserve">10.  Non, je ne suis pas d’accord avec cela. </w:t>
      </w:r>
    </w:p>
    <w:p>
      <w:r>
        <w:t xml:space="preserve">    No, I disagree with that.</w:t>
      </w:r>
    </w:p>
    <w:p/>
    <w:p>
      <w:r>
        <w:rPr>
          <w:b/>
        </w:rPr>
        <w:t>Word: Chaud | Meaning: Hot</w:t>
      </w:r>
    </w:p>
    <w:p/>
    <w:p>
      <w:r>
        <w:t>1.  Le café est chaud aujourd'hui.</w:t>
      </w:r>
    </w:p>
    <w:p>
      <w:r>
        <w:t xml:space="preserve">    The coffee is hot today.</w:t>
      </w:r>
    </w:p>
    <w:p>
      <w:r>
        <w:t>2.  La température est très chaude aujourd'hui.</w:t>
      </w:r>
    </w:p>
    <w:p>
      <w:r>
        <w:t xml:space="preserve">    The temperature is very hot today.</w:t>
      </w:r>
    </w:p>
    <w:p>
      <w:r>
        <w:t xml:space="preserve">3.  J'ai besoin d'un verre de lait chaud pour me réchauffer. </w:t>
      </w:r>
    </w:p>
    <w:p>
      <w:r>
        <w:t xml:space="preserve">   I need a glass of warm milk to warm up.</w:t>
      </w:r>
    </w:p>
    <w:p>
      <w:r>
        <w:t xml:space="preserve">4.  Le soleil brille et les températures sont chaudes. </w:t>
      </w:r>
    </w:p>
    <w:p>
      <w:r>
        <w:t xml:space="preserve">    The sun shines and the temperatures are hot.</w:t>
      </w:r>
    </w:p>
    <w:p>
      <w:r>
        <w:t>5.  L'air est chaud quand on est dans une ville.</w:t>
      </w:r>
    </w:p>
    <w:p>
      <w:r>
        <w:t xml:space="preserve">    The air is hot when we are in a city.</w:t>
      </w:r>
    </w:p>
    <w:p>
      <w:r>
        <w:t xml:space="preserve">6.  Tu as besoin d’une couverture chaude pour dormir. </w:t>
      </w:r>
    </w:p>
    <w:p>
      <w:r>
        <w:t xml:space="preserve">    You need a warm blanket to sleep.</w:t>
      </w:r>
    </w:p>
    <w:p>
      <w:r>
        <w:t>7.  Les enfants ont l’air chauds et ils jouent dehors.</w:t>
      </w:r>
    </w:p>
    <w:p>
      <w:r>
        <w:t xml:space="preserve">    The children look hot and they play outside.</w:t>
      </w:r>
    </w:p>
    <w:p>
      <w:r>
        <w:t xml:space="preserve">8.  Le vent chaud me fait sentir un peu mal à la gorge. </w:t>
      </w:r>
    </w:p>
    <w:p>
      <w:r>
        <w:t xml:space="preserve">   The warm wind makes me feel a bit bad in the throat.</w:t>
      </w:r>
    </w:p>
    <w:p>
      <w:r>
        <w:t xml:space="preserve">9.  Il y a une belle lumière chaude, il faut profiter de la journée. </w:t>
      </w:r>
    </w:p>
    <w:p>
      <w:r>
        <w:t xml:space="preserve">    There is beautiful warm light, we must enjoy the day. </w:t>
      </w:r>
    </w:p>
    <w:p>
      <w:r>
        <w:t xml:space="preserve">10. Le thé est très chaud et délicieux. </w:t>
      </w:r>
    </w:p>
    <w:p>
      <w:r>
        <w:t xml:space="preserve">    The tea is very hot and delicious.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 I like classical music.</w:t>
      </w:r>
    </w:p>
    <w:p>
      <w:r>
        <w:t xml:space="preserve">2. Je suis d'accord avec toi. </w:t>
      </w:r>
    </w:p>
    <w:p>
      <w:r>
        <w:t xml:space="preserve">    I agree with you.</w:t>
      </w:r>
    </w:p>
    <w:p>
      <w:r>
        <w:t xml:space="preserve">3.  J'aime voyager. </w:t>
      </w:r>
    </w:p>
    <w:p>
      <w:r>
        <w:t xml:space="preserve">   I love to travel.</w:t>
      </w:r>
    </w:p>
    <w:p>
      <w:r>
        <w:t xml:space="preserve">4. J'aime manger des fruits frais. </w:t>
      </w:r>
    </w:p>
    <w:p>
      <w:r>
        <w:t xml:space="preserve">   I love to eat fresh fruit.</w:t>
      </w:r>
    </w:p>
    <w:p>
      <w:r>
        <w:t xml:space="preserve">5.  J'aime lire des romans. </w:t>
      </w:r>
    </w:p>
    <w:p>
      <w:r>
        <w:t xml:space="preserve">   I like reading novels.</w:t>
      </w:r>
    </w:p>
    <w:p>
      <w:r>
        <w:t xml:space="preserve">6. J'aime faire du sport. </w:t>
      </w:r>
    </w:p>
    <w:p>
      <w:r>
        <w:t xml:space="preserve">   I like doing sports.</w:t>
      </w:r>
    </w:p>
    <w:p>
      <w:r>
        <w:t xml:space="preserve">7. J'aime passer du temps avec mes amis. </w:t>
      </w:r>
    </w:p>
    <w:p>
      <w:r>
        <w:t xml:space="preserve">    I enjoy spending time with my friends.</w:t>
      </w:r>
    </w:p>
    <w:p>
      <w:r>
        <w:t xml:space="preserve">8.  J'aime regarder la nature. </w:t>
      </w:r>
    </w:p>
    <w:p>
      <w:r>
        <w:t xml:space="preserve">   I love watching the nature.</w:t>
      </w:r>
    </w:p>
    <w:p>
      <w:r>
        <w:t xml:space="preserve">9. J'aime les gens sympathiques. </w:t>
      </w:r>
    </w:p>
    <w:p>
      <w:r>
        <w:t xml:space="preserve">   I like kind people.</w:t>
      </w:r>
    </w:p>
    <w:p>
      <w:r>
        <w:t xml:space="preserve">10. J'aime apprendre de nouvelles choses. </w:t>
      </w:r>
    </w:p>
    <w:p>
      <w:r>
        <w:t xml:space="preserve">   I love learning new things.</w:t>
      </w:r>
    </w:p>
    <w:p/>
    <w:p>
      <w:r>
        <w:rPr>
          <w:b/>
        </w:rPr>
        <w:t>Word: Il | Meaning: He</w:t>
      </w:r>
    </w:p>
    <w:p/>
    <w:p>
      <w:r>
        <w:t>1. Il est beau aujourd’hui.</w:t>
      </w:r>
    </w:p>
    <w:p>
      <w:r>
        <w:t>He is beautiful today.</w:t>
      </w:r>
    </w:p>
    <w:p>
      <w:r>
        <w:t>2. Je suis allé au marché avec lui.</w:t>
      </w:r>
    </w:p>
    <w:p>
      <w:r>
        <w:t>I went to the market with him.</w:t>
      </w:r>
    </w:p>
    <w:p>
      <w:r>
        <w:t>3. Elle est contente de voir son père.</w:t>
      </w:r>
    </w:p>
    <w:p>
      <w:r>
        <w:t>She is happy to see her father.</w:t>
      </w:r>
    </w:p>
    <w:p>
      <w:r>
        <w:t>4. Il a mangé un croissant et une tasse de café.</w:t>
      </w:r>
    </w:p>
    <w:p>
      <w:r>
        <w:t xml:space="preserve">He ate a croissant and a cup of coffee. </w:t>
      </w:r>
    </w:p>
    <w:p>
      <w:r>
        <w:t xml:space="preserve">5.  La ville était calme hier soir. </w:t>
      </w:r>
    </w:p>
    <w:p>
      <w:r>
        <w:t xml:space="preserve">The city was calm last night. </w:t>
      </w:r>
    </w:p>
    <w:p>
      <w:r>
        <w:t xml:space="preserve">6. Les enfants jouent dans la cour. </w:t>
      </w:r>
    </w:p>
    <w:p>
      <w:r>
        <w:t xml:space="preserve">The children are playing in the yard. </w:t>
      </w:r>
    </w:p>
    <w:p>
      <w:r>
        <w:t>7. Il ne sait pas comment faire ça.</w:t>
      </w:r>
    </w:p>
    <w:p>
      <w:r>
        <w:t>He doesn’t know how to do that.</w:t>
      </w:r>
    </w:p>
    <w:p>
      <w:r>
        <w:t xml:space="preserve">8. Ils sont partis pour une promenade. </w:t>
      </w:r>
    </w:p>
    <w:p>
      <w:r>
        <w:t xml:space="preserve">They went for a walk. </w:t>
      </w:r>
    </w:p>
    <w:p>
      <w:r>
        <w:t xml:space="preserve">9.  Je suis fatigué aujourd'hui. </w:t>
      </w:r>
    </w:p>
    <w:p>
      <w:r>
        <w:t>I am tired today.</w:t>
      </w:r>
    </w:p>
    <w:p>
      <w:r>
        <w:t>10.  Il veut aller au cinéma.</w:t>
      </w:r>
    </w:p>
    <w:p>
      <w:r>
        <w:t>He wants to go to the cinema.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était jaune et rouge le jour de la fête.</w:t>
      </w:r>
    </w:p>
    <w:p>
      <w:r>
        <w:t xml:space="preserve">   The sun was yellow and red on the day of the party.</w:t>
      </w:r>
    </w:p>
    <w:p>
      <w:r>
        <w:t>3. J'aime les vêtements jaunes.</w:t>
      </w:r>
    </w:p>
    <w:p>
      <w:r>
        <w:t xml:space="preserve">   I like yellow clothes.</w:t>
      </w:r>
    </w:p>
    <w:p>
      <w:r>
        <w:t>4. Les pompes sont des couleurs qui donnent une sensation de joie.</w:t>
      </w:r>
    </w:p>
    <w:p>
      <w:r>
        <w:t xml:space="preserve">   Pumps are colors that give a feeling of joy.</w:t>
      </w:r>
    </w:p>
    <w:p>
      <w:r>
        <w:t>5.  Il y a un jaune dans ma tasse de café.</w:t>
      </w:r>
    </w:p>
    <w:p>
      <w:r>
        <w:t xml:space="preserve">    There is yellow in my cup of coffee.</w:t>
      </w:r>
    </w:p>
    <w:p>
      <w:r>
        <w:t>6. Le soleil est jaune et il brille tout au long du jour.</w:t>
      </w:r>
    </w:p>
    <w:p>
      <w:r>
        <w:t xml:space="preserve">   The sun is yellow and it shines throughout the day. </w:t>
      </w:r>
    </w:p>
    <w:p>
      <w:r>
        <w:t>7. La fleur est jaune et elle est belle.</w:t>
      </w:r>
    </w:p>
    <w:p>
      <w:r>
        <w:t xml:space="preserve">   The flower is yellow and it's beautiful.</w:t>
      </w:r>
    </w:p>
    <w:p>
      <w:r>
        <w:t>8.  Il a un chapeau jaune.</w:t>
      </w:r>
    </w:p>
    <w:p>
      <w:r>
        <w:t xml:space="preserve">   He has a yellow hat.</w:t>
      </w:r>
    </w:p>
    <w:p>
      <w:r>
        <w:t>9. Le soleil est jaune et il me donne de la lumière.</w:t>
      </w:r>
    </w:p>
    <w:p>
      <w:r>
        <w:t xml:space="preserve">   The sun is yellow, and it gives me light. </w:t>
      </w:r>
    </w:p>
    <w:p>
      <w:r>
        <w:t xml:space="preserve">10. La pomme est jaune. </w:t>
      </w:r>
    </w:p>
    <w:p>
      <w:r>
        <w:t xml:space="preserve">   The apple is yellow.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 The car is blue.</w:t>
      </w:r>
    </w:p>
    <w:p>
      <w:r>
        <w:t>2. Il aime beaucoup manger de la viande bleue.</w:t>
      </w:r>
    </w:p>
    <w:p>
      <w:r>
        <w:t xml:space="preserve">    He likes to eat a lot of blue meat.</w:t>
      </w:r>
    </w:p>
    <w:p>
      <w:r>
        <w:t xml:space="preserve">3. Le ciel était bleu aujourd'hui. </w:t>
      </w:r>
    </w:p>
    <w:p>
      <w:r>
        <w:t xml:space="preserve">    The sky was blue today.</w:t>
      </w:r>
    </w:p>
    <w:p>
      <w:r>
        <w:t xml:space="preserve">4. J’ai une chemise bleue. </w:t>
      </w:r>
    </w:p>
    <w:p>
      <w:r>
        <w:t xml:space="preserve">    I have a blue shirt.</w:t>
      </w:r>
    </w:p>
    <w:p>
      <w:r>
        <w:t xml:space="preserve">5. La robe de Marie est bleue.  </w:t>
      </w:r>
    </w:p>
    <w:p>
      <w:r>
        <w:t xml:space="preserve">    Marie's dress is blue.</w:t>
      </w:r>
    </w:p>
    <w:p>
      <w:r>
        <w:t xml:space="preserve">6. Il y a un drapeau bleu sur le monument.  </w:t>
      </w:r>
    </w:p>
    <w:p>
      <w:r>
        <w:t xml:space="preserve">    There is a blue flag on the monument.</w:t>
      </w:r>
    </w:p>
    <w:p>
      <w:r>
        <w:t xml:space="preserve">7. Je ne peux pas trouver mon crayon bleu. </w:t>
      </w:r>
    </w:p>
    <w:p>
      <w:r>
        <w:t xml:space="preserve">    I can’t find my blue crayon.</w:t>
      </w:r>
    </w:p>
    <w:p>
      <w:r>
        <w:t xml:space="preserve">8. Le bleu est une couleur agréable. </w:t>
      </w:r>
    </w:p>
    <w:p>
      <w:r>
        <w:t xml:space="preserve">    Blue is an enjoyable color.</w:t>
      </w:r>
    </w:p>
    <w:p>
      <w:r>
        <w:t xml:space="preserve">9. La peinture bleue est brillante. </w:t>
      </w:r>
    </w:p>
    <w:p>
      <w:r>
        <w:t xml:space="preserve">    The blue paint is shiny.</w:t>
      </w:r>
    </w:p>
    <w:p>
      <w:r>
        <w:t xml:space="preserve">10. J'ai besoin d'un peu de bleu dans ma cuisine. </w:t>
      </w:r>
    </w:p>
    <w:p>
      <w:r>
        <w:t xml:space="preserve">    I need a little bit of blue in my kitchen.</w:t>
      </w:r>
    </w:p>
    <w:p/>
    <w:p>
      <w:r>
        <w:rPr>
          <w:b/>
        </w:rPr>
        <w:t>Word: Petite | Meaning: Small</w:t>
      </w:r>
    </w:p>
    <w:p/>
    <w:p>
      <w:r>
        <w:t xml:space="preserve">1. La petite fille est assise sur le banc. </w:t>
      </w:r>
    </w:p>
    <w:p>
      <w:r>
        <w:t xml:space="preserve">   The little girl is sitting on the bench.</w:t>
      </w:r>
    </w:p>
    <w:p>
      <w:r>
        <w:t xml:space="preserve">2. Le petit chien a besoin d'un bain.  </w:t>
      </w:r>
    </w:p>
    <w:p>
      <w:r>
        <w:t xml:space="preserve">   The small dog needs a bath.</w:t>
      </w:r>
    </w:p>
    <w:p>
      <w:r>
        <w:t xml:space="preserve">3. Il y a une petite fleur sur la table. </w:t>
      </w:r>
    </w:p>
    <w:p>
      <w:r>
        <w:t xml:space="preserve">    There is a tiny flower on the table.</w:t>
      </w:r>
    </w:p>
    <w:p>
      <w:r>
        <w:t>4. J’ai une petite soeur.</w:t>
      </w:r>
    </w:p>
    <w:p>
      <w:r>
        <w:t xml:space="preserve">    I have a little sister.</w:t>
      </w:r>
    </w:p>
    <w:p>
      <w:r>
        <w:t xml:space="preserve">5. La petite voiture est très agile. </w:t>
      </w:r>
    </w:p>
    <w:p>
      <w:r>
        <w:t xml:space="preserve">    The little car is very nimble.</w:t>
      </w:r>
    </w:p>
    <w:p>
      <w:r>
        <w:t xml:space="preserve">6.  Je suis petite et je me sens faible. </w:t>
      </w:r>
    </w:p>
    <w:p>
      <w:r>
        <w:t xml:space="preserve">    I am small and I feel weak.</w:t>
      </w:r>
    </w:p>
    <w:p>
      <w:r>
        <w:t>7. Il est important de se montrer petit en public.</w:t>
      </w:r>
    </w:p>
    <w:p>
      <w:r>
        <w:t xml:space="preserve">   It's important to act as small in public.</w:t>
      </w:r>
    </w:p>
    <w:p>
      <w:r>
        <w:t>8. La petite maison a une belle terrasse.</w:t>
      </w:r>
    </w:p>
    <w:p>
      <w:r>
        <w:t xml:space="preserve">    The little house has a beautiful terrace.</w:t>
      </w:r>
    </w:p>
    <w:p>
      <w:r>
        <w:t xml:space="preserve">9.  Elle préfère jouer avec les petits enfants. </w:t>
      </w:r>
    </w:p>
    <w:p>
      <w:r>
        <w:t xml:space="preserve">    She prefers playing with the little children.</w:t>
      </w:r>
    </w:p>
    <w:p>
      <w:r>
        <w:t>10. J’aime la petite chanson de ma grand-mère.</w:t>
      </w:r>
    </w:p>
    <w:p>
      <w:r>
        <w:t xml:space="preserve">    I like the small song of my grandmother.</w:t>
      </w:r>
    </w:p>
    <w:p/>
    <w:p>
      <w:r>
        <w:rPr>
          <w:i/>
        </w:rPr>
        <w:t>Rose: &lt;Flower&gt; | Meaning:  A type of plant known for its beautiful, fragrant blossoms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>2. J'adore les roses rouges.</w:t>
      </w:r>
    </w:p>
    <w:p>
      <w:r>
        <w:t xml:space="preserve">    I love red roses.</w:t>
      </w:r>
    </w:p>
    <w:p>
      <w:r>
        <w:t>3.  Rose de France est un pays magnifique.</w:t>
      </w:r>
    </w:p>
    <w:p>
      <w:r>
        <w:t xml:space="preserve">    France, Rose of a magnificent country. </w:t>
      </w:r>
    </w:p>
    <w:p>
      <w:r>
        <w:t>4.  Le jardin contient beaucoup de roses.</w:t>
      </w:r>
    </w:p>
    <w:p>
      <w:r>
        <w:t xml:space="preserve">    The garden contains many roses.</w:t>
      </w:r>
    </w:p>
    <w:p>
      <w:r>
        <w:t>5. La rose symbolise l'amour et la passion.</w:t>
      </w:r>
    </w:p>
    <w:p>
      <w:r>
        <w:t xml:space="preserve">    The rose symbolizes love and passion.</w:t>
      </w:r>
    </w:p>
    <w:p>
      <w:r>
        <w:t xml:space="preserve">6.  Tu as une belle fleur de rose. </w:t>
      </w:r>
    </w:p>
    <w:p>
      <w:r>
        <w:t xml:space="preserve">   You have a beautiful rose flower.</w:t>
      </w:r>
    </w:p>
    <w:p>
      <w:r>
        <w:t xml:space="preserve">7. Je voudrais acheter une rose pour ma mère. </w:t>
      </w:r>
    </w:p>
    <w:p>
      <w:r>
        <w:t xml:space="preserve">   I would like to buy a rose for my mother. </w:t>
      </w:r>
    </w:p>
    <w:p>
      <w:r>
        <w:t xml:space="preserve">8. Rose est un nom propre, mais parfois aussi un adjectif . </w:t>
      </w:r>
    </w:p>
    <w:p>
      <w:r>
        <w:t xml:space="preserve">   Rose is a proper name, but sometimes also an adjective.  </w:t>
      </w:r>
    </w:p>
    <w:p>
      <w:r>
        <w:t xml:space="preserve">9.  La rose me rappelle mon enfance. </w:t>
      </w:r>
    </w:p>
    <w:p>
      <w:r>
        <w:t xml:space="preserve">    The rose reminds me of my childhood. </w:t>
      </w:r>
    </w:p>
    <w:p>
      <w:r>
        <w:t xml:space="preserve">10.  Il y a une grande variété de roses. </w:t>
      </w:r>
    </w:p>
    <w:p>
      <w:r>
        <w:t xml:space="preserve">     There are many varieties of roses.</w:t>
      </w:r>
    </w:p>
    <w:p/>
    <w:p>
      <w:r>
        <w:rPr>
          <w:b/>
        </w:rPr>
        <w:t>Word: Grande | Meaning: Big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J'ai une grande passion pour la musique.</w:t>
      </w:r>
    </w:p>
    <w:p>
      <w:r>
        <w:t xml:space="preserve">    I have a great passion for music.</w:t>
      </w:r>
    </w:p>
    <w:p>
      <w:r>
        <w:t>3.  Le livre est grande.</w:t>
      </w:r>
    </w:p>
    <w:p>
      <w:r>
        <w:t xml:space="preserve">    The book is large.</w:t>
      </w:r>
    </w:p>
    <w:p>
      <w:r>
        <w:t xml:space="preserve">4.  Elle a une grande famille. </w:t>
      </w:r>
    </w:p>
    <w:p>
      <w:r>
        <w:t xml:space="preserve">    She has a big family.</w:t>
      </w:r>
    </w:p>
    <w:p>
      <w:r>
        <w:t>5.  La ville est grande et animée.</w:t>
      </w:r>
    </w:p>
    <w:p>
      <w:r>
        <w:t xml:space="preserve">    The city is big and lively. </w:t>
      </w:r>
    </w:p>
    <w:p>
      <w:r>
        <w:t>6.  Le tableau est grand, il occupe toute la surface de la chambre.</w:t>
      </w:r>
    </w:p>
    <w:p>
      <w:r>
        <w:t xml:space="preserve">    The painting is large; it occupies the whole surface of the room. </w:t>
      </w:r>
    </w:p>
    <w:p>
      <w:r>
        <w:t>7.  Il a une grande imagination.</w:t>
      </w:r>
    </w:p>
    <w:p>
      <w:r>
        <w:t xml:space="preserve">    He has a big imagination.</w:t>
      </w:r>
    </w:p>
    <w:p>
      <w:r>
        <w:t xml:space="preserve">8.  C'est une grande fête! </w:t>
      </w:r>
    </w:p>
    <w:p>
      <w:r>
        <w:t xml:space="preserve">    It's a big party! </w:t>
      </w:r>
    </w:p>
    <w:p>
      <w:r>
        <w:t>9.  Vous avez besoin d'un grand espace pour vos projets?</w:t>
      </w:r>
    </w:p>
    <w:p>
      <w:r>
        <w:t xml:space="preserve">    Do you need a lot of space for your projects? </w:t>
      </w:r>
    </w:p>
    <w:p>
      <w:r>
        <w:t xml:space="preserve">10.  Il s’est fait un gros gâteau. </w:t>
      </w:r>
    </w:p>
    <w:p>
      <w:r>
        <w:t xml:space="preserve">    He made himself a huge cake.</w:t>
      </w:r>
    </w:p>
    <w:p/>
    <w:p>
      <w:r>
        <w:rPr>
          <w:b/>
        </w:rPr>
        <w:t>Word: L | Meaning: Letter</w:t>
      </w:r>
    </w:p>
    <w:p/>
    <w:p>
      <w:r>
        <w:t>1. Le chat dort sur le tapis.</w:t>
      </w:r>
    </w:p>
    <w:p>
      <w:r>
        <w:t xml:space="preserve">    The cat is sleeping on the rug.</w:t>
      </w:r>
    </w:p>
    <w:p>
      <w:r>
        <w:t>2. J'aime les films de science-fiction.</w:t>
      </w:r>
    </w:p>
    <w:p>
      <w:r>
        <w:t xml:space="preserve">    I like science fiction movies.</w:t>
      </w:r>
    </w:p>
    <w:p>
      <w:r>
        <w:t>3. La voiture est rouge et elle est grande.</w:t>
      </w:r>
    </w:p>
    <w:p>
      <w:r>
        <w:t xml:space="preserve">    The car is red and it is large.</w:t>
      </w:r>
    </w:p>
    <w:p>
      <w:r>
        <w:t xml:space="preserve">4. Les enfants jouent dans le jardin. </w:t>
      </w:r>
    </w:p>
    <w:p>
      <w:r>
        <w:t xml:space="preserve">    Children play in the garden.</w:t>
      </w:r>
    </w:p>
    <w:p>
      <w:r>
        <w:t>5. Le café est délicieux.</w:t>
      </w:r>
    </w:p>
    <w:p>
      <w:r>
        <w:t xml:space="preserve">    The coffee is delicious.</w:t>
      </w:r>
    </w:p>
    <w:p>
      <w:r>
        <w:t>6. La ville est très animée.</w:t>
      </w:r>
    </w:p>
    <w:p>
      <w:r>
        <w:t xml:space="preserve">    The city is very lively.</w:t>
      </w:r>
    </w:p>
    <w:p>
      <w:r>
        <w:t>7.  Les fleurs sont belles.</w:t>
      </w:r>
    </w:p>
    <w:p>
      <w:r>
        <w:t xml:space="preserve">    The flowers are beautiful.</w:t>
      </w:r>
    </w:p>
    <w:p>
      <w:r>
        <w:t xml:space="preserve">8. Il fait froid aujourd'hui. </w:t>
      </w:r>
    </w:p>
    <w:p>
      <w:r>
        <w:t xml:space="preserve">    It is cold today.</w:t>
      </w:r>
    </w:p>
    <w:p>
      <w:r>
        <w:t>9. Le soleil brille en plein jour.</w:t>
      </w:r>
    </w:p>
    <w:p>
      <w:r>
        <w:t xml:space="preserve">    The sun shines bright during the day.</w:t>
      </w:r>
    </w:p>
    <w:p>
      <w:r>
        <w:t xml:space="preserve">10. Je suis fatigué. </w:t>
      </w:r>
    </w:p>
    <w:p>
      <w:r>
        <w:t xml:space="preserve">  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