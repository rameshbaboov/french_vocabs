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 | Meaning:  **Human**</w:t>
      </w:r>
    </w:p>
    <w:p/>
    <w:p>
      <w:r>
        <w:t>1. J'aime bien boire du café au lait.</w:t>
      </w:r>
    </w:p>
    <w:p>
      <w:r>
        <w:t xml:space="preserve">   I like to drink coffee with milk.</w:t>
      </w:r>
    </w:p>
    <w:p>
      <w:r>
        <w:t>2. Il est arrivé à l'heure, hu!</w:t>
      </w:r>
    </w:p>
    <w:p>
      <w:r>
        <w:t xml:space="preserve">   He arrived on time, hurrah!</w:t>
      </w:r>
    </w:p>
    <w:p>
      <w:r>
        <w:t>3. La couleur de votre robe est magnifique, hu!</w:t>
      </w:r>
    </w:p>
    <w:p>
      <w:r>
        <w:t xml:space="preserve">   Your dress color is magnificent, wow!</w:t>
      </w:r>
    </w:p>
    <w:p>
      <w:r>
        <w:t>4. Qu'est-ce que tu fais, hu?</w:t>
      </w:r>
    </w:p>
    <w:p>
      <w:r>
        <w:t xml:space="preserve">    What are you doing, huh?</w:t>
      </w:r>
    </w:p>
    <w:p>
      <w:r>
        <w:t>5. J'ai besoin d'un peu d'eau, hu?</w:t>
      </w:r>
    </w:p>
    <w:p>
      <w:r>
        <w:t xml:space="preserve">   I need a little bit of water, please. </w:t>
      </w:r>
    </w:p>
    <w:p>
      <w:r>
        <w:t>6. Tu es fatigué, hu?</w:t>
      </w:r>
    </w:p>
    <w:p>
      <w:r>
        <w:t xml:space="preserve">    You are tired, right? </w:t>
      </w:r>
    </w:p>
    <w:p>
      <w:r>
        <w:t>7. Je cherche un livre sur la France, hu?</w:t>
      </w:r>
    </w:p>
    <w:p>
      <w:r>
        <w:t xml:space="preserve">   I am looking for a book on France, yes?</w:t>
      </w:r>
    </w:p>
    <w:p>
      <w:r>
        <w:t>8. La fête commence à l'heure de la hu!</w:t>
      </w:r>
    </w:p>
    <w:p>
      <w:r>
        <w:t xml:space="preserve">   The party starts at the time of the hu!</w:t>
      </w:r>
    </w:p>
    <w:p>
      <w:r>
        <w:t>9. C'est un film intéressant, hu!</w:t>
      </w:r>
    </w:p>
    <w:p>
      <w:r>
        <w:t xml:space="preserve">    It's an interesting movie, wow! </w:t>
      </w:r>
    </w:p>
    <w:p>
      <w:r>
        <w:t>10.  J'ai faim, hu!</w:t>
      </w:r>
    </w:p>
    <w:p>
      <w:r>
        <w:t xml:space="preserve">     I'm hungry, yes.</w:t>
      </w:r>
    </w:p>
    <w:p/>
    <w:p>
      <w:r>
        <w:t>Orange: &lt;fruit&gt;</w:t>
      </w:r>
    </w:p>
    <w:p/>
    <w:p>
      <w:r>
        <w:t>1. J'aime boire de l'orange frais chaque matin.</w:t>
      </w:r>
    </w:p>
    <w:p>
      <w:r>
        <w:t xml:space="preserve">   I like to drink fresh orange juice every morning.</w:t>
      </w:r>
    </w:p>
    <w:p>
      <w:r>
        <w:t>2. Les oranges sont très nutritives et apportent beaucoup de vitamines.</w:t>
      </w:r>
    </w:p>
    <w:p>
      <w:r>
        <w:t xml:space="preserve">   Oranges are very nutritious and provide many vitamins. </w:t>
      </w:r>
    </w:p>
    <w:p>
      <w:r>
        <w:t>3. J'ai mangé une orange pendant mon déjeuner.</w:t>
      </w:r>
    </w:p>
    <w:p>
      <w:r>
        <w:t xml:space="preserve">    I ate an orange during my lunch break.</w:t>
      </w:r>
    </w:p>
    <w:p>
      <w:r>
        <w:t xml:space="preserve">4. La plupart des gens préfèrent les oranges en jus. </w:t>
      </w:r>
    </w:p>
    <w:p>
      <w:r>
        <w:t xml:space="preserve">    Most people prefer to drink orange juice.</w:t>
      </w:r>
    </w:p>
    <w:p>
      <w:r>
        <w:t>5. L’orange est un fruit de saison qui se trouve souvent dans les marchés.</w:t>
      </w:r>
    </w:p>
    <w:p>
      <w:r>
        <w:t xml:space="preserve">   Orange is a seasonal fruit that often appears at markets.</w:t>
      </w:r>
    </w:p>
    <w:p>
      <w:r>
        <w:t xml:space="preserve">6.  Le juice d'orange peut être utilisé pour préparer des smoothies et du thé. </w:t>
      </w:r>
    </w:p>
    <w:p>
      <w:r>
        <w:t xml:space="preserve">   Orange juice can be used to make smoothies and tea. </w:t>
      </w:r>
    </w:p>
    <w:p>
      <w:r>
        <w:t xml:space="preserve">7. On utilise l'orange dans la cuisine pour parfumer les plats et les salades. </w:t>
      </w:r>
    </w:p>
    <w:p>
      <w:r>
        <w:t xml:space="preserve">   We use orange in the kitchen to flavor dishes and salads.</w:t>
      </w:r>
    </w:p>
    <w:p>
      <w:r>
        <w:t xml:space="preserve">8. L’orange est souvent associée à des idées de bonne humeur et de joie. </w:t>
      </w:r>
    </w:p>
    <w:p>
      <w:r>
        <w:t xml:space="preserve">   Orange is often associated with ideas of good mood and joy. </w:t>
      </w:r>
    </w:p>
    <w:p>
      <w:r>
        <w:t xml:space="preserve">9. Un verre d'eau avec une tranche d'orange frais est un bon moyen de démarrer la journée. </w:t>
      </w:r>
    </w:p>
    <w:p>
      <w:r>
        <w:t xml:space="preserve">    A glass of water with a fresh orange slice is a good way to start the day. </w:t>
      </w:r>
    </w:p>
    <w:p>
      <w:r>
        <w:t xml:space="preserve">10. L’arbre à orange est très majestueux et ses fruits sont délicieux. </w:t>
      </w:r>
    </w:p>
    <w:p>
      <w:r>
        <w:t xml:space="preserve">   The orange tree is very majestic and its fruit is delicious.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La nuit est noire.</w:t>
      </w:r>
    </w:p>
    <w:p>
      <w:r>
        <w:t xml:space="preserve">  Night is dark.</w:t>
      </w:r>
    </w:p>
    <w:p>
      <w:r>
        <w:t>4. Il y a du noir dans la forêt.</w:t>
      </w:r>
    </w:p>
    <w:p>
      <w:r>
        <w:t xml:space="preserve">  There is black in the forest.</w:t>
      </w:r>
    </w:p>
    <w:p>
      <w:r>
        <w:t>5. Le ciel est noir aujourd'hui.</w:t>
      </w:r>
    </w:p>
    <w:p>
      <w:r>
        <w:t xml:space="preserve">  The sky is black today.</w:t>
      </w:r>
    </w:p>
    <w:p>
      <w:r>
        <w:t>6. Le gâteau est noir de chocolat.</w:t>
      </w:r>
    </w:p>
    <w:p>
      <w:r>
        <w:t xml:space="preserve">  The cake is black chocolate. </w:t>
      </w:r>
    </w:p>
    <w:p>
      <w:r>
        <w:t>7. Les yeux noirs sont impressionnants.</w:t>
      </w:r>
    </w:p>
    <w:p>
      <w:r>
        <w:t xml:space="preserve">  Black eyes are impressive.</w:t>
      </w:r>
    </w:p>
    <w:p>
      <w:r>
        <w:t>8. Il a un costume noir pour la soirée.</w:t>
      </w:r>
    </w:p>
    <w:p>
      <w:r>
        <w:t xml:space="preserve">  He has a black suit for the party.</w:t>
      </w:r>
    </w:p>
    <w:p>
      <w:r>
        <w:t xml:space="preserve">9. La nuit est noire, mais nous pouvons voir les étoiles. </w:t>
      </w:r>
    </w:p>
    <w:p>
      <w:r>
        <w:t xml:space="preserve">  Night is dark, but we can see the stars.</w:t>
      </w:r>
    </w:p>
    <w:p>
      <w:r>
        <w:t>10. Les animaux noirs sont rares dans l'Afrique.</w:t>
      </w:r>
    </w:p>
    <w:p>
      <w:r>
        <w:t xml:space="preserve">  Black animals are rare in Africa.</w:t>
      </w:r>
    </w:p>
    <w:p/>
    <w:p>
      <w:r>
        <w:rPr>
          <w:b/>
        </w:rPr>
        <w:t>Word: Faire | Meaning: To do, make, perform</w:t>
      </w:r>
    </w:p>
    <w:p/>
    <w:p>
      <w:r>
        <w:t>1. Je fais de la cuisine chaque jour.</w:t>
      </w:r>
    </w:p>
    <w:p>
      <w:r>
        <w:t xml:space="preserve">    I cook at home every day.</w:t>
      </w:r>
    </w:p>
    <w:p>
      <w:r>
        <w:t>2. Les enfants aiment faire du sport.</w:t>
      </w:r>
    </w:p>
    <w:p>
      <w:r>
        <w:t xml:space="preserve">    Children love playing sports.</w:t>
      </w:r>
    </w:p>
    <w:p>
      <w:r>
        <w:t>3. Vous devez faire vos devoirs avant de regarder la télévision.</w:t>
      </w:r>
    </w:p>
    <w:p>
      <w:r>
        <w:t xml:space="preserve">    You must do your homework before watching TV. </w:t>
      </w:r>
    </w:p>
    <w:p>
      <w:r>
        <w:t>4. Il fait beau aujourd'hui, il est temps de sortir.</w:t>
      </w:r>
    </w:p>
    <w:p>
      <w:r>
        <w:t xml:space="preserve">    It's a nice day today, it's time to go out.</w:t>
      </w:r>
    </w:p>
    <w:p>
      <w:r>
        <w:t>5. Nous allons faire un tour dans la ville.</w:t>
      </w:r>
    </w:p>
    <w:p>
      <w:r>
        <w:t xml:space="preserve">    We are going to take a trip around the city.</w:t>
      </w:r>
    </w:p>
    <w:p>
      <w:r>
        <w:t xml:space="preserve">6. J’ai besoin de faire un appel téléphonique. </w:t>
      </w:r>
    </w:p>
    <w:p>
      <w:r>
        <w:t xml:space="preserve">    I need to make a phone call.</w:t>
      </w:r>
    </w:p>
    <w:p>
      <w:r>
        <w:t xml:space="preserve">7. Elle fait attention aux autres personnes. </w:t>
      </w:r>
    </w:p>
    <w:p>
      <w:r>
        <w:t xml:space="preserve">    She pays attention to other people.</w:t>
      </w:r>
    </w:p>
    <w:p>
      <w:r>
        <w:t>8. Il est important de faire des exercices régulièrement.</w:t>
      </w:r>
    </w:p>
    <w:p>
      <w:r>
        <w:t xml:space="preserve">    It's important to exercise regularly.</w:t>
      </w:r>
    </w:p>
    <w:p>
      <w:r>
        <w:t xml:space="preserve">9. Les étudiants doivent faire une recherche sur internet. </w:t>
      </w:r>
    </w:p>
    <w:p>
      <w:r>
        <w:t xml:space="preserve">    Students should do research online. </w:t>
      </w:r>
    </w:p>
    <w:p>
      <w:r>
        <w:t xml:space="preserve">10. Je fais la vaisselle tous les jours. </w:t>
      </w:r>
    </w:p>
    <w:p>
      <w:r>
        <w:t xml:space="preserve">    I wash the dishes every day.</w:t>
      </w:r>
    </w:p>
    <w:p/>
    <w:p>
      <w:r>
        <w:rPr>
          <w:b/>
        </w:rPr>
        <w:t>Word: J | Meaning: The letter "J"</w:t>
      </w:r>
    </w:p>
    <w:p/>
    <w:p>
      <w:r>
        <w:t>1.  J'adore le chocolat.</w:t>
      </w:r>
    </w:p>
    <w:p>
      <w:r>
        <w:t xml:space="preserve">    I love chocolate.</w:t>
      </w:r>
    </w:p>
    <w:p>
      <w:r>
        <w:t xml:space="preserve">2.  Je suis fatigué après une longue journée. </w:t>
      </w:r>
    </w:p>
    <w:p>
      <w:r>
        <w:t xml:space="preserve">   I am tired after a long day.</w:t>
      </w:r>
    </w:p>
    <w:p>
      <w:r>
        <w:t xml:space="preserve">3.  Juste un verre d'eau, s'il vous plaît. </w:t>
      </w:r>
    </w:p>
    <w:p>
      <w:r>
        <w:t xml:space="preserve">   Just one glass of water, please.</w:t>
      </w:r>
    </w:p>
    <w:p>
      <w:r>
        <w:t>4.  Je ne sais pas comment faire ça.</w:t>
      </w:r>
    </w:p>
    <w:p>
      <w:r>
        <w:t xml:space="preserve">    I don't know how to do this.</w:t>
      </w:r>
    </w:p>
    <w:p>
      <w:r>
        <w:t>5.  Je m’apprête à aller au cinéma.</w:t>
      </w:r>
    </w:p>
    <w:p>
      <w:r>
        <w:t xml:space="preserve">     I am getting ready to go to the cinema.</w:t>
      </w:r>
    </w:p>
    <w:p>
      <w:r>
        <w:t>6.  J'ai besoin d'un peu d'aide.</w:t>
      </w:r>
    </w:p>
    <w:p>
      <w:r>
        <w:t xml:space="preserve">   I need a little help. </w:t>
      </w:r>
    </w:p>
    <w:p>
      <w:r>
        <w:t xml:space="preserve">7.  Jouer aux jeux est agréable. </w:t>
      </w:r>
    </w:p>
    <w:p>
      <w:r>
        <w:t xml:space="preserve">    Playing games is nice.</w:t>
      </w:r>
    </w:p>
    <w:p>
      <w:r>
        <w:t>8.  Je cherche mon téléphone.</w:t>
      </w:r>
    </w:p>
    <w:p>
      <w:r>
        <w:t xml:space="preserve">     I am looking for my phone.</w:t>
      </w:r>
    </w:p>
    <w:p>
      <w:r>
        <w:t>9.  Juste un instant, je vais vous répondre.</w:t>
      </w:r>
    </w:p>
    <w:p>
      <w:r>
        <w:t xml:space="preserve">      Just one moment, I'll answer you.</w:t>
      </w:r>
    </w:p>
    <w:p>
      <w:r>
        <w:t xml:space="preserve">10. J'ai faim. </w:t>
      </w:r>
    </w:p>
    <w:p>
      <w:r>
        <w:t xml:space="preserve">   I am hungry.</w:t>
      </w:r>
    </w:p>
    <w:p/>
    <w:p>
      <w:r>
        <w:rPr>
          <w:b/>
        </w:rPr>
        <w:t>Word: Lui | Meaning: He</w:t>
      </w:r>
    </w:p>
    <w:p/>
    <w:p>
      <w:r>
        <w:t>1. Lui donne une lettre.</w:t>
      </w:r>
    </w:p>
    <w:p>
      <w:r>
        <w:t>He gives him a letter.</w:t>
      </w:r>
    </w:p>
    <w:p>
      <w:r>
        <w:t>2. Elle lui demande de l’aide.</w:t>
      </w:r>
    </w:p>
    <w:p>
      <w:r>
        <w:t>She asks him for help.</w:t>
      </w:r>
    </w:p>
    <w:p>
      <w:r>
        <w:t>3. Je lui parle souvent.</w:t>
      </w:r>
    </w:p>
    <w:p>
      <w:r>
        <w:t>I talk to him often.</w:t>
      </w:r>
    </w:p>
    <w:p>
      <w:r>
        <w:t xml:space="preserve">4. Il lui fait une surprise. </w:t>
      </w:r>
    </w:p>
    <w:p>
      <w:r>
        <w:t xml:space="preserve">He surprises him. </w:t>
      </w:r>
    </w:p>
    <w:p>
      <w:r>
        <w:t>5.  Il lui a envoyé un cadeau.</w:t>
      </w:r>
    </w:p>
    <w:p>
      <w:r>
        <w:t>He sent him a gift.</w:t>
      </w:r>
    </w:p>
    <w:p>
      <w:r>
        <w:t>6. Vous lui donnez votre avis ?</w:t>
      </w:r>
    </w:p>
    <w:p>
      <w:r>
        <w:t xml:space="preserve">Do you give your opinion to him? </w:t>
      </w:r>
    </w:p>
    <w:p>
      <w:r>
        <w:t xml:space="preserve">7. Nous lui avons parlé de notre voyage. </w:t>
      </w:r>
    </w:p>
    <w:p>
      <w:r>
        <w:t>We told him about our trip.</w:t>
      </w:r>
    </w:p>
    <w:p>
      <w:r>
        <w:t>8. Il lui semble que ça va aller.</w:t>
      </w:r>
    </w:p>
    <w:p>
      <w:r>
        <w:t>He seems like everything will go well.</w:t>
      </w:r>
    </w:p>
    <w:p>
      <w:r>
        <w:t xml:space="preserve">9.  Lui donner un conseil est important. </w:t>
      </w:r>
    </w:p>
    <w:p>
      <w:r>
        <w:t xml:space="preserve">Giving him a piece of advice is important. </w:t>
      </w:r>
    </w:p>
    <w:p>
      <w:r>
        <w:t>10.  Elle lui fait sourire.</w:t>
      </w:r>
    </w:p>
    <w:p>
      <w:r>
        <w:t>She makes him smile.</w:t>
      </w:r>
    </w:p>
    <w:p/>
    <w:p>
      <w:r>
        <w:t>Chat: Cat</w:t>
      </w:r>
    </w:p>
    <w:p/>
    <w:p>
      <w:r>
        <w:t>1. Il y a un chat adorable dans la pièce.</w:t>
      </w:r>
    </w:p>
    <w:p>
      <w:r>
        <w:t xml:space="preserve">   There is an adorable cat in the room.</w:t>
      </w:r>
    </w:p>
    <w:p>
      <w:r>
        <w:t>2. Nous avons un chat gris qui est très gentil.</w:t>
      </w:r>
    </w:p>
    <w:p>
      <w:r>
        <w:t xml:space="preserve">   We have a grey cat that is very nice. </w:t>
      </w:r>
    </w:p>
    <w:p>
      <w:r>
        <w:t>3. Le chat dort sur le canapé.</w:t>
      </w:r>
    </w:p>
    <w:p>
      <w:r>
        <w:t xml:space="preserve">    The cat sleeps on the sofa.</w:t>
      </w:r>
    </w:p>
    <w:p>
      <w:r>
        <w:t>4. J'adore jouer avec mon chat.</w:t>
      </w:r>
    </w:p>
    <w:p>
      <w:r>
        <w:t xml:space="preserve">   I love playing with my cat.</w:t>
      </w:r>
    </w:p>
    <w:p>
      <w:r>
        <w:t>5.  Le chat a mangé sa nourriture.</w:t>
      </w:r>
    </w:p>
    <w:p>
      <w:r>
        <w:t xml:space="preserve">    The cat has eaten its food.</w:t>
      </w:r>
    </w:p>
    <w:p>
      <w:r>
        <w:t xml:space="preserve">6. Il est important de nourrir notre chat régulièrement. </w:t>
      </w:r>
    </w:p>
    <w:p>
      <w:r>
        <w:t xml:space="preserve">   It is important to feed our cat regularly. </w:t>
      </w:r>
    </w:p>
    <w:p>
      <w:r>
        <w:t>7. Le chat est curieux et il explore souvent la maison.</w:t>
      </w:r>
    </w:p>
    <w:p>
      <w:r>
        <w:t xml:space="preserve">   The cat is curious and he often explores the house.</w:t>
      </w:r>
    </w:p>
    <w:p>
      <w:r>
        <w:t>8. J'ai besoin d'aide pour changer le lit du chat.</w:t>
      </w:r>
    </w:p>
    <w:p>
      <w:r>
        <w:t xml:space="preserve">    I need help changing the cat’s bed.  </w:t>
      </w:r>
    </w:p>
    <w:p>
      <w:r>
        <w:t xml:space="preserve">9. La compagnie de chat est une source de joie. </w:t>
      </w:r>
    </w:p>
    <w:p>
      <w:r>
        <w:t xml:space="preserve">   Cat company is a source of joy.</w:t>
      </w:r>
    </w:p>
    <w:p>
      <w:r>
        <w:t>10. Le chat est très actif et il aime jouer avec des jouets.</w:t>
      </w:r>
    </w:p>
    <w:p>
      <w:r>
        <w:t xml:space="preserve">   The cat is very active and he likes to play with toys.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 I drink a lot of water every day.</w:t>
      </w:r>
    </w:p>
    <w:p>
      <w:r>
        <w:t>2.  Ils boivent du thé au café.</w:t>
      </w:r>
    </w:p>
    <w:p>
      <w:r>
        <w:t xml:space="preserve">    They drink tea at the cafe.</w:t>
      </w:r>
    </w:p>
    <w:p>
      <w:r>
        <w:t>3. Tu dois boire avant de commencer à travailler.</w:t>
      </w:r>
    </w:p>
    <w:p>
      <w:r>
        <w:t xml:space="preserve">    You should drink before you start working. </w:t>
      </w:r>
    </w:p>
    <w:p>
      <w:r>
        <w:t xml:space="preserve">4.  J'ai besoin d'un verre d'eau pour me soigner. </w:t>
      </w:r>
    </w:p>
    <w:p>
      <w:r>
        <w:t xml:space="preserve">    I need a glass of water to recover. </w:t>
      </w:r>
    </w:p>
    <w:p>
      <w:r>
        <w:t>5. La bouteille est pleine, on peut boire.</w:t>
      </w:r>
    </w:p>
    <w:p>
      <w:r>
        <w:t xml:space="preserve">    The bottle is full, we can drink.</w:t>
      </w:r>
    </w:p>
    <w:p>
      <w:r>
        <w:t xml:space="preserve">6. Ils boivent de l'eau dans la forêt. </w:t>
      </w:r>
    </w:p>
    <w:p>
      <w:r>
        <w:t xml:space="preserve">     They drink water in the forest.</w:t>
      </w:r>
    </w:p>
    <w:p>
      <w:r>
        <w:t xml:space="preserve">7.  J'ai besoin d'un grand verre pour boire beaucoup. </w:t>
      </w:r>
    </w:p>
    <w:p>
      <w:r>
        <w:t xml:space="preserve">    I need a big glass to drink a lot.</w:t>
      </w:r>
    </w:p>
    <w:p>
      <w:r>
        <w:t xml:space="preserve">8.  Boire du thé est très relaxant. </w:t>
      </w:r>
    </w:p>
    <w:p>
      <w:r>
        <w:t xml:space="preserve">   Drinking tea is very relaxing.</w:t>
      </w:r>
    </w:p>
    <w:p>
      <w:r>
        <w:t xml:space="preserve">9.  La famille boit du vin au repas de Noël. </w:t>
      </w:r>
    </w:p>
    <w:p>
      <w:r>
        <w:t xml:space="preserve">    The family drinks wine at Christmas dinner. </w:t>
      </w:r>
    </w:p>
    <w:p>
      <w:r>
        <w:t xml:space="preserve">10. Boire de l'eau est important pour rester en forme. </w:t>
      </w:r>
    </w:p>
    <w:p>
      <w:r>
        <w:t xml:space="preserve">    Drinking water is important to stay in shape.</w:t>
      </w:r>
    </w:p>
    <w:p/>
    <w:p>
      <w:r>
        <w:rPr>
          <w:b/>
        </w:rPr>
        <w:t>Word: S | Meaning:  The letter "S"</w:t>
      </w:r>
    </w:p>
    <w:p/>
    <w:p>
      <w:r>
        <w:t>1.  J'ai le soleil sur ma peau.</w:t>
      </w:r>
    </w:p>
    <w:p>
      <w:r>
        <w:t xml:space="preserve">   The sun is on my skin.</w:t>
      </w:r>
    </w:p>
    <w:p>
      <w:r>
        <w:t>2.  Elle est assise dans la salle d'attente.</w:t>
      </w:r>
    </w:p>
    <w:p>
      <w:r>
        <w:t xml:space="preserve">   She is sitting in the waiting room. </w:t>
      </w:r>
    </w:p>
    <w:p>
      <w:r>
        <w:t>3.  Il s'est réveillé à six heures du matin.</w:t>
      </w:r>
    </w:p>
    <w:p>
      <w:r>
        <w:t xml:space="preserve">   He woke up at six o'clock in the morning.</w:t>
      </w:r>
    </w:p>
    <w:p>
      <w:r>
        <w:t>4.  J'ai besoin de quelque chose à boire.</w:t>
      </w:r>
    </w:p>
    <w:p>
      <w:r>
        <w:t xml:space="preserve">   I need something to drink. </w:t>
      </w:r>
    </w:p>
    <w:p>
      <w:r>
        <w:t>5.  La voiture est en panne.</w:t>
      </w:r>
    </w:p>
    <w:p>
      <w:r>
        <w:t xml:space="preserve">   The car is broken down.</w:t>
      </w:r>
    </w:p>
    <w:p>
      <w:r>
        <w:t xml:space="preserve">6.  Ils sont partis pour une promenade dans la nature. </w:t>
      </w:r>
    </w:p>
    <w:p>
      <w:r>
        <w:t xml:space="preserve">   They went for a walk in nature. </w:t>
      </w:r>
    </w:p>
    <w:p>
      <w:r>
        <w:t>7.  Le chat dort sur le canapé.</w:t>
      </w:r>
    </w:p>
    <w:p>
      <w:r>
        <w:t xml:space="preserve">   The cat sleeps on the sofa.</w:t>
      </w:r>
    </w:p>
    <w:p>
      <w:r>
        <w:t>8.  Je suis fatigué.</w:t>
      </w:r>
    </w:p>
    <w:p>
      <w:r>
        <w:t xml:space="preserve">   I am tired.</w:t>
      </w:r>
    </w:p>
    <w:p>
      <w:r>
        <w:t xml:space="preserve">9.  Elle est très intelligente. </w:t>
      </w:r>
    </w:p>
    <w:p>
      <w:r>
        <w:t xml:space="preserve">   She is very intelligent. </w:t>
      </w:r>
    </w:p>
    <w:p>
      <w:r>
        <w:t>10.  Il a acheté un nouveau livre à la librairie.</w:t>
      </w:r>
    </w:p>
    <w:p>
      <w:r>
        <w:t xml:space="preserve">    He bought a new book at the bookstore.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Je l'aime beaucoup.</w:t>
      </w:r>
    </w:p>
    <w:p>
      <w:r>
        <w:t xml:space="preserve">  I like her very much.</w:t>
      </w:r>
    </w:p>
    <w:p>
      <w:r>
        <w:t>3. Elle habite à Paris.</w:t>
      </w:r>
    </w:p>
    <w:p>
      <w:r>
        <w:t xml:space="preserve">  She lives in Paris.</w:t>
      </w:r>
    </w:p>
    <w:p>
      <w:r>
        <w:t xml:space="preserve">4. La musique qu'elle joue est magnifique. </w:t>
      </w:r>
    </w:p>
    <w:p>
      <w:r>
        <w:t xml:space="preserve">  The music she plays is magnificent.</w:t>
      </w:r>
    </w:p>
    <w:p>
      <w:r>
        <w:t>5. Elle aime lire des livres de voyage.</w:t>
      </w:r>
    </w:p>
    <w:p>
      <w:r>
        <w:t xml:space="preserve">  She likes to read travel books.</w:t>
      </w:r>
    </w:p>
    <w:p>
      <w:r>
        <w:t>6. Son sourire est contagieux.</w:t>
      </w:r>
    </w:p>
    <w:p>
      <w:r>
        <w:t xml:space="preserve">  Her smile is contagious.</w:t>
      </w:r>
    </w:p>
    <w:p>
      <w:r>
        <w:t>7. Elle a un excellent esprit d'équipe.</w:t>
      </w:r>
    </w:p>
    <w:p>
      <w:r>
        <w:t xml:space="preserve">   She has an excellent team spirit. </w:t>
      </w:r>
    </w:p>
    <w:p>
      <w:r>
        <w:t>8. J'ai rendez-vous avec elle demain.</w:t>
      </w:r>
    </w:p>
    <w:p>
      <w:r>
        <w:t xml:space="preserve">  I have a meeting with her tomorrow.</w:t>
      </w:r>
    </w:p>
    <w:p>
      <w:r>
        <w:t>9. Elle étudie l'anglais dans sa chambre.</w:t>
      </w:r>
    </w:p>
    <w:p>
      <w:r>
        <w:t xml:space="preserve">  She studies English in her room.</w:t>
      </w:r>
    </w:p>
    <w:p>
      <w:r>
        <w:t>10. Elle est impatiente de partir en vacances.</w:t>
      </w:r>
    </w:p>
    <w:p>
      <w:r>
        <w:t xml:space="preserve">   She is impatient to go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