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Je suis fatigué. </w:t>
      </w:r>
    </w:p>
    <w:p>
      <w:r>
        <w:t xml:space="preserve">   I am tired.</w:t>
      </w:r>
    </w:p>
    <w:p>
      <w:r>
        <w:t xml:space="preserve">3.  Bonjour la famille ! </w:t>
      </w:r>
    </w:p>
    <w:p>
      <w:r>
        <w:t xml:space="preserve">   Hello family!</w:t>
      </w:r>
    </w:p>
    <w:p>
      <w:r>
        <w:t xml:space="preserve">4. Bonjour, j'espère que vous allez bien. </w:t>
      </w:r>
    </w:p>
    <w:p>
      <w:r>
        <w:t xml:space="preserve">   Good morning/day, I hope you’re well.</w:t>
      </w:r>
    </w:p>
    <w:p>
      <w:r>
        <w:t xml:space="preserve">5. Bonjour au monde entier ! </w:t>
      </w:r>
    </w:p>
    <w:p>
      <w:r>
        <w:t xml:space="preserve">   Good day to the world!</w:t>
      </w:r>
    </w:p>
    <w:p>
      <w:r>
        <w:t xml:space="preserve">6. Bonjour à tous. </w:t>
      </w:r>
    </w:p>
    <w:p>
      <w:r>
        <w:t xml:space="preserve">    Hello everyone.</w:t>
      </w:r>
    </w:p>
    <w:p>
      <w:r>
        <w:t>7.  Bonjour, quelle est la météo aujourd’hui ?</w:t>
      </w:r>
    </w:p>
    <w:p>
      <w:r>
        <w:t xml:space="preserve">    Hello, what's the weather like today?</w:t>
      </w:r>
    </w:p>
    <w:p>
      <w:r>
        <w:t xml:space="preserve">8. Bonjour, comment puis-je vous aider ? </w:t>
      </w:r>
    </w:p>
    <w:p>
      <w:r>
        <w:t xml:space="preserve">   Hello, how can I help you?</w:t>
      </w:r>
    </w:p>
    <w:p>
      <w:r>
        <w:t xml:space="preserve">9.  Bonjour, j’ai besoin d’un guide. </w:t>
      </w:r>
    </w:p>
    <w:p>
      <w:r>
        <w:t xml:space="preserve">   Hello, I need a map. </w:t>
      </w:r>
    </w:p>
    <w:p>
      <w:r>
        <w:t xml:space="preserve">10. Bonjour ! Je m’appelle [your name]. </w:t>
      </w:r>
    </w:p>
    <w:p>
      <w:r>
        <w:t xml:space="preserve">    Hello! My name is [Your Name].</w:t>
      </w:r>
    </w:p>
    <w:p/>
    <w:p>
      <w:r>
        <w:t>S'asseoir: Sit</w:t>
      </w:r>
    </w:p>
    <w:p/>
    <w:p>
      <w:r>
        <w:t xml:space="preserve">1. Je m'assieds sur le banc pour lire. </w:t>
      </w:r>
    </w:p>
    <w:p>
      <w:r>
        <w:t xml:space="preserve">   I am sitting on the bench to read.</w:t>
      </w:r>
    </w:p>
    <w:p>
      <w:r>
        <w:t xml:space="preserve">2. Vous pouvez vous asseoir là, s'il vous plaît. </w:t>
      </w:r>
    </w:p>
    <w:p>
      <w:r>
        <w:t xml:space="preserve">    You can sit there, please.</w:t>
      </w:r>
    </w:p>
    <w:p>
      <w:r>
        <w:t>3. Il s’est assis à la table après avoir mangé.</w:t>
      </w:r>
    </w:p>
    <w:p>
      <w:r>
        <w:t xml:space="preserve">   He sat down at the table after eating.</w:t>
      </w:r>
    </w:p>
    <w:p>
      <w:r>
        <w:t>4.  Je me suis assis sur le canapé pour regarder la télévision.</w:t>
      </w:r>
    </w:p>
    <w:p>
      <w:r>
        <w:t xml:space="preserve">   I sat down on the sofa to watch television. </w:t>
      </w:r>
    </w:p>
    <w:p>
      <w:r>
        <w:t xml:space="preserve">5. Les enfants s'assoupissent avant de dormir. </w:t>
      </w:r>
    </w:p>
    <w:p>
      <w:r>
        <w:t xml:space="preserve">    The children are falling asleep before they sleep. </w:t>
      </w:r>
    </w:p>
    <w:p>
      <w:r>
        <w:t>6. Je vais m’asseoir à table après mon cours.</w:t>
      </w:r>
    </w:p>
    <w:p>
      <w:r>
        <w:t xml:space="preserve">   I will sit down at the table after my class. </w:t>
      </w:r>
    </w:p>
    <w:p>
      <w:r>
        <w:t xml:space="preserve">7.  Ils ont assis leurs chaises et sont allés se promener. </w:t>
      </w:r>
    </w:p>
    <w:p>
      <w:r>
        <w:t xml:space="preserve">     They sat down their chairs and went for a walk. </w:t>
      </w:r>
    </w:p>
    <w:p>
      <w:r>
        <w:t>8. Tu peux me dire où s'assieds-tu?</w:t>
      </w:r>
    </w:p>
    <w:p>
      <w:r>
        <w:t xml:space="preserve">    You can tell me where you sit?</w:t>
      </w:r>
    </w:p>
    <w:p>
      <w:r>
        <w:t>9. Ils s’asient assis sur les chaises et ont commencé la réunion.</w:t>
      </w:r>
    </w:p>
    <w:p>
      <w:r>
        <w:t xml:space="preserve">   They sat down on the chairs and started the meeting.</w:t>
      </w:r>
    </w:p>
    <w:p>
      <w:r>
        <w:t xml:space="preserve">10.  Je vais m’asseoir à l’extérieur pour boire un café. </w:t>
      </w:r>
    </w:p>
    <w:p>
      <w:r>
        <w:t xml:space="preserve">     I am going to sit outside for a coffee.</w:t>
      </w:r>
    </w:p>
    <w:p/>
    <w:p>
      <w:r>
        <w:rPr>
          <w:b/>
        </w:rPr>
        <w:t>Word: La | Meaning: The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J'aime la musique classique.</w:t>
      </w:r>
    </w:p>
    <w:p>
      <w:r>
        <w:t xml:space="preserve">    I like classical music.</w:t>
      </w:r>
    </w:p>
    <w:p>
      <w:r>
        <w:t>3. La ville est très animée.</w:t>
      </w:r>
    </w:p>
    <w:p>
      <w:r>
        <w:t xml:space="preserve">    The city is very lively.</w:t>
      </w:r>
    </w:p>
    <w:p>
      <w:r>
        <w:t xml:space="preserve">4. Je vais au cinéma hier soir. </w:t>
      </w:r>
    </w:p>
    <w:p>
      <w:r>
        <w:t xml:space="preserve">    I went to the cinema last night.</w:t>
      </w:r>
    </w:p>
    <w:p>
      <w:r>
        <w:t xml:space="preserve">5. Il fait beau aujourd'hui. </w:t>
      </w:r>
    </w:p>
    <w:p>
      <w:r>
        <w:t xml:space="preserve">    It's nice out today. </w:t>
      </w:r>
    </w:p>
    <w:p>
      <w:r>
        <w:t>6. J'ai besoin d'une tasse de café.</w:t>
      </w:r>
    </w:p>
    <w:p>
      <w:r>
        <w:t xml:space="preserve">    I need a cup of coffee. </w:t>
      </w:r>
    </w:p>
    <w:p>
      <w:r>
        <w:t>7. La fleur est rouge et belle.</w:t>
      </w:r>
    </w:p>
    <w:p>
      <w:r>
        <w:t xml:space="preserve">    The flower is red and beautiful.</w:t>
      </w:r>
    </w:p>
    <w:p>
      <w:r>
        <w:t>8. Elle est triste car elle a perdu son chien.</w:t>
      </w:r>
    </w:p>
    <w:p>
      <w:r>
        <w:t xml:space="preserve">    She is sad because she lost her dog.</w:t>
      </w:r>
    </w:p>
    <w:p>
      <w:r>
        <w:t xml:space="preserve">9. Le soleil brille aujourd'hui. </w:t>
      </w:r>
    </w:p>
    <w:p>
      <w:r>
        <w:t xml:space="preserve">    The sun shines today.</w:t>
      </w:r>
    </w:p>
    <w:p>
      <w:r>
        <w:t xml:space="preserve">10. Je vais à l'école demain. </w:t>
      </w:r>
    </w:p>
    <w:p>
      <w:r>
        <w:t xml:space="preserve">    I am going to school tomorrow.</w:t>
      </w:r>
    </w:p>
    <w:p/>
    <w:p>
      <w:r>
        <w:rPr>
          <w:b/>
        </w:rPr>
        <w:t>Word: Fait | Meaning: Done, accomplished</w:t>
      </w:r>
    </w:p>
    <w:p/>
    <w:p>
      <w:r>
        <w:t>1. Je fais du shopping chaque semaine.</w:t>
      </w:r>
    </w:p>
    <w:p>
      <w:r>
        <w:t xml:space="preserve">  I do shopping every week.</w:t>
      </w:r>
    </w:p>
    <w:p>
      <w:r>
        <w:t>2. Vous avez fait des progrès incroyables!</w:t>
      </w:r>
    </w:p>
    <w:p>
      <w:r>
        <w:t xml:space="preserve">  You have made incredible progress!</w:t>
      </w:r>
    </w:p>
    <w:p>
      <w:r>
        <w:t xml:space="preserve">3. Il n'a pas fait la course hier. </w:t>
      </w:r>
    </w:p>
    <w:p>
      <w:r>
        <w:t xml:space="preserve">   He didn't go grocery shopping yesterday.</w:t>
      </w:r>
    </w:p>
    <w:p>
      <w:r>
        <w:t>4. J’ai fait une randonnée dans les montagnes.</w:t>
      </w:r>
    </w:p>
    <w:p>
      <w:r>
        <w:t xml:space="preserve">   I went hiking in the mountains.</w:t>
      </w:r>
    </w:p>
    <w:p>
      <w:r>
        <w:t>5. La voiture a fait un bruit étrange.</w:t>
      </w:r>
    </w:p>
    <w:p>
      <w:r>
        <w:t xml:space="preserve">  The car made strange noises.</w:t>
      </w:r>
    </w:p>
    <w:p>
      <w:r>
        <w:t>6. Avez-vous fait votre devoirs aujourd'hui?</w:t>
      </w:r>
    </w:p>
    <w:p>
      <w:r>
        <w:t xml:space="preserve">  Did you do your homework today?</w:t>
      </w:r>
    </w:p>
    <w:p>
      <w:r>
        <w:t>7. Elle est faite pour la danse.</w:t>
      </w:r>
    </w:p>
    <w:p>
      <w:r>
        <w:t xml:space="preserve">  She is made for dancing. </w:t>
      </w:r>
    </w:p>
    <w:p>
      <w:r>
        <w:t>8. Nous avons fait une pause avant de continuer.</w:t>
      </w:r>
    </w:p>
    <w:p>
      <w:r>
        <w:t xml:space="preserve">   We took a break before continuing.</w:t>
      </w:r>
    </w:p>
    <w:p>
      <w:r>
        <w:t>9. Les enfants ont fait un gâteau pour l’anniversaire.</w:t>
      </w:r>
    </w:p>
    <w:p>
      <w:r>
        <w:t xml:space="preserve">   The children made a cake for the birthday. </w:t>
      </w:r>
    </w:p>
    <w:p>
      <w:r>
        <w:t>10. J'ai fait mes courses hier, et j'ai acheté du pain.</w:t>
      </w:r>
    </w:p>
    <w:p>
      <w:r>
        <w:t xml:space="preserve">  I did my shopping yesterday and bought bread.</w:t>
      </w:r>
    </w:p>
    <w:p/>
    <w:p>
      <w:r>
        <w:rPr>
          <w:b/>
        </w:rPr>
        <w:t>Word: Oui | Meaning: Yes</w:t>
      </w:r>
    </w:p>
    <w:p/>
    <w:p>
      <w:r>
        <w:t xml:space="preserve">1. Je veux bien.  </w:t>
      </w:r>
    </w:p>
    <w:p>
      <w:r>
        <w:t xml:space="preserve">Yes, I'd like that. </w:t>
      </w:r>
    </w:p>
    <w:p>
      <w:r>
        <w:t xml:space="preserve">2. Oui, j’aime le chocolat.  </w:t>
      </w:r>
    </w:p>
    <w:p>
      <w:r>
        <w:t xml:space="preserve">Yes, I like chocolate. </w:t>
      </w:r>
    </w:p>
    <w:p>
      <w:r>
        <w:t xml:space="preserve">3. Avez-vous besoin d'aide ?  </w:t>
      </w:r>
    </w:p>
    <w:p>
      <w:r>
        <w:t xml:space="preserve">Do you need help? </w:t>
      </w:r>
    </w:p>
    <w:p>
      <w:r>
        <w:t xml:space="preserve">4. Il est temps de manger. </w:t>
      </w:r>
    </w:p>
    <w:p>
      <w:r>
        <w:t xml:space="preserve">It's time to eat. </w:t>
      </w:r>
    </w:p>
    <w:p>
      <w:r>
        <w:t xml:space="preserve">5. Oui, je comprends.  </w:t>
      </w:r>
    </w:p>
    <w:p>
      <w:r>
        <w:t xml:space="preserve">Yes, I understand. </w:t>
      </w:r>
    </w:p>
    <w:p>
      <w:r>
        <w:t xml:space="preserve">6. Qu’est-ce que tu as fait ?   </w:t>
      </w:r>
    </w:p>
    <w:p>
      <w:r>
        <w:t xml:space="preserve">What did you do? </w:t>
      </w:r>
    </w:p>
    <w:p>
      <w:r>
        <w:t xml:space="preserve">7. Je vais à Paris demain. </w:t>
      </w:r>
    </w:p>
    <w:p>
      <w:r>
        <w:t xml:space="preserve">I am going to Paris tomorrow. </w:t>
      </w:r>
    </w:p>
    <w:p>
      <w:r>
        <w:t xml:space="preserve">8. Oui, la musique est amusante.   </w:t>
      </w:r>
    </w:p>
    <w:p>
      <w:r>
        <w:t xml:space="preserve">Yes, the music is fun.  </w:t>
      </w:r>
    </w:p>
    <w:p>
      <w:r>
        <w:t xml:space="preserve">9. La pluie a cessé. </w:t>
      </w:r>
    </w:p>
    <w:p>
      <w:r>
        <w:t xml:space="preserve">The rain has stopped. </w:t>
      </w:r>
    </w:p>
    <w:p>
      <w:r>
        <w:t xml:space="preserve">10. Merci beaucoup. </w:t>
      </w:r>
    </w:p>
    <w:p>
      <w:r>
        <w:t>Thank you very much.</w:t>
      </w:r>
    </w:p>
    <w:p/>
    <w:p>
      <w:r>
        <w:rPr>
          <w:b/>
        </w:rPr>
        <w:t>Word: Merci | Meaning: Thank you</w:t>
      </w:r>
    </w:p>
    <w:p/>
    <w:p>
      <w:r>
        <w:t>1. Je vous remercie beaucoup.</w:t>
      </w:r>
    </w:p>
    <w:p>
      <w:r>
        <w:t xml:space="preserve">   I thank you very much.</w:t>
      </w:r>
    </w:p>
    <w:p>
      <w:r>
        <w:t>2. Merci d'avoir aidé !</w:t>
      </w:r>
    </w:p>
    <w:p>
      <w:r>
        <w:t xml:space="preserve">   Thank you for helping!</w:t>
      </w:r>
    </w:p>
    <w:p>
      <w:r>
        <w:t>3. Quelle belle journée!  Merci!</w:t>
      </w:r>
    </w:p>
    <w:p>
      <w:r>
        <w:t xml:space="preserve">   What a beautiful day! Thank you!</w:t>
      </w:r>
    </w:p>
    <w:p>
      <w:r>
        <w:t>4. Je suis reconnaissant pour votre aide.</w:t>
      </w:r>
    </w:p>
    <w:p>
      <w:r>
        <w:t xml:space="preserve">   I am grateful for your help.</w:t>
      </w:r>
    </w:p>
    <w:p>
      <w:r>
        <w:t xml:space="preserve">5. Merci beaucoup, ça m'a vraiment aidé. </w:t>
      </w:r>
    </w:p>
    <w:p>
      <w:r>
        <w:t xml:space="preserve">   Thank you very much, it really helped me.</w:t>
      </w:r>
    </w:p>
    <w:p>
      <w:r>
        <w:t>6. Vous êtes très gentil.  Merci !</w:t>
      </w:r>
    </w:p>
    <w:p>
      <w:r>
        <w:t xml:space="preserve">   You are very nice. Thank you!</w:t>
      </w:r>
    </w:p>
    <w:p>
      <w:r>
        <w:t>7. C’est super sympa de te voir. Merci !</w:t>
      </w:r>
    </w:p>
    <w:p>
      <w:r>
        <w:t xml:space="preserve">   It's great to see you. Thank you!</w:t>
      </w:r>
    </w:p>
    <w:p>
      <w:r>
        <w:t xml:space="preserve">8. Je vous remercie pour votre patience. </w:t>
      </w:r>
    </w:p>
    <w:p>
      <w:r>
        <w:t xml:space="preserve">   Thank you for your patience.</w:t>
      </w:r>
    </w:p>
    <w:p>
      <w:r>
        <w:t>9. Merci de votre compréhension.</w:t>
      </w:r>
    </w:p>
    <w:p>
      <w:r>
        <w:t xml:space="preserve">   Thank you for understanding.</w:t>
      </w:r>
    </w:p>
    <w:p>
      <w:r>
        <w:t xml:space="preserve">10.  Merci beaucoup pour votre gentillesse. </w:t>
      </w:r>
    </w:p>
    <w:p>
      <w:r>
        <w:t xml:space="preserve">    Thank you very much for your kindness.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 The table is in the kitchen.</w:t>
      </w:r>
    </w:p>
    <w:p>
      <w:r>
        <w:t>2. J'ai une table pour manger.</w:t>
      </w:r>
    </w:p>
    <w:p>
      <w:r>
        <w:t xml:space="preserve">    I have a table for eating.</w:t>
      </w:r>
    </w:p>
    <w:p>
      <w:r>
        <w:t>3. La table de salle à manger est très grande.</w:t>
      </w:r>
    </w:p>
    <w:p>
      <w:r>
        <w:t xml:space="preserve">   The dining table is very large.</w:t>
      </w:r>
    </w:p>
    <w:p>
      <w:r>
        <w:t xml:space="preserve">4. Tu as besoin d’un autre support pour la table. </w:t>
      </w:r>
    </w:p>
    <w:p>
      <w:r>
        <w:t xml:space="preserve">  You need another support for the table.</w:t>
      </w:r>
    </w:p>
    <w:p>
      <w:r>
        <w:t>5. La table était sur le bord du lit.</w:t>
      </w:r>
    </w:p>
    <w:p>
      <w:r>
        <w:t xml:space="preserve">   The table was on the bed's edge. </w:t>
      </w:r>
    </w:p>
    <w:p>
      <w:r>
        <w:t>6. Il a mis une table devant lui pour étudier.</w:t>
      </w:r>
    </w:p>
    <w:p>
      <w:r>
        <w:t xml:space="preserve">    He put a table in front of him to study. </w:t>
      </w:r>
    </w:p>
    <w:p>
      <w:r>
        <w:t xml:space="preserve">7. J’aime beaucoup mon table à écrire. </w:t>
      </w:r>
    </w:p>
    <w:p>
      <w:r>
        <w:t xml:space="preserve">   I really like my writing desk. </w:t>
      </w:r>
    </w:p>
    <w:p>
      <w:r>
        <w:t xml:space="preserve">8. Les enfants jouent aux cartes sur la table. </w:t>
      </w:r>
    </w:p>
    <w:p>
      <w:r>
        <w:t xml:space="preserve">  The children play cards on the table. </w:t>
      </w:r>
    </w:p>
    <w:p>
      <w:r>
        <w:t xml:space="preserve">9. La table de l'épicerie est très belle. </w:t>
      </w:r>
    </w:p>
    <w:p>
      <w:r>
        <w:t xml:space="preserve">    The grocery store table is very beautiful. </w:t>
      </w:r>
    </w:p>
    <w:p>
      <w:r>
        <w:t xml:space="preserve">10. Nous avons mangé sur une table en bois. </w:t>
      </w:r>
    </w:p>
    <w:p>
      <w:r>
        <w:t xml:space="preserve">   We ate at a wooden table.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>2. Le livre est très intéressant à lire.</w:t>
      </w:r>
    </w:p>
    <w:p>
      <w:r>
        <w:t xml:space="preserve">  The book is very interesting to read. </w:t>
      </w:r>
    </w:p>
    <w:p>
      <w:r>
        <w:t xml:space="preserve">3. Voulez-vous acheter un livre de cuisine ? </w:t>
      </w:r>
    </w:p>
    <w:p>
      <w:r>
        <w:t xml:space="preserve">  Would you like to buy a cookbook? </w:t>
      </w:r>
    </w:p>
    <w:p>
      <w:r>
        <w:t>4. J'ai besoin d'un livre pour l’étude.</w:t>
      </w:r>
    </w:p>
    <w:p>
      <w:r>
        <w:t xml:space="preserve">   I need a book for studying. </w:t>
      </w:r>
    </w:p>
    <w:p>
      <w:r>
        <w:t xml:space="preserve">5. Il y a beaucoup de livres dans la bibliothèque. </w:t>
      </w:r>
    </w:p>
    <w:p>
      <w:r>
        <w:t xml:space="preserve">    There are many books in the library. </w:t>
      </w:r>
    </w:p>
    <w:p>
      <w:r>
        <w:t xml:space="preserve">6. Je cherche un livre sur l'astronomie. </w:t>
      </w:r>
    </w:p>
    <w:p>
      <w:r>
        <w:t xml:space="preserve">  I am looking for a book about astronomy. </w:t>
      </w:r>
    </w:p>
    <w:p>
      <w:r>
        <w:t xml:space="preserve">7. Le livre est trop lourd pour moi! </w:t>
      </w:r>
    </w:p>
    <w:p>
      <w:r>
        <w:t xml:space="preserve">   The book is too heavy for me! </w:t>
      </w:r>
    </w:p>
    <w:p>
      <w:r>
        <w:t xml:space="preserve">8. J'ai lu le livre plusieurs fois. </w:t>
      </w:r>
    </w:p>
    <w:p>
      <w:r>
        <w:t xml:space="preserve">    I have read the book several times. </w:t>
      </w:r>
    </w:p>
    <w:p>
      <w:r>
        <w:t xml:space="preserve">9. Le livre était plein de anecdotes. </w:t>
      </w:r>
    </w:p>
    <w:p>
      <w:r>
        <w:t xml:space="preserve">  The book was full of anecdotes. </w:t>
      </w:r>
    </w:p>
    <w:p>
      <w:r>
        <w:t xml:space="preserve">10. Il a l'habitude de lire des livres de voyage. </w:t>
      </w:r>
    </w:p>
    <w:p>
      <w:r>
        <w:t xml:space="preserve">   He is used to reading travel books.</w:t>
      </w:r>
    </w:p>
    <w:p/>
    <w:p>
      <w:r>
        <w:t>Cat: Cat | A small, furry animal with sharp claws and a tail that is often kept as a pet.</w:t>
      </w:r>
    </w:p>
    <w:p/>
    <w:p>
      <w:r>
        <w:t>1. J'ai un chat très mignon.</w:t>
      </w:r>
    </w:p>
    <w:p>
      <w:r>
        <w:t xml:space="preserve">    I have a very cute cat.</w:t>
      </w:r>
    </w:p>
    <w:p>
      <w:r>
        <w:t>2. Le chat est dans la salle à manger.</w:t>
      </w:r>
    </w:p>
    <w:p>
      <w:r>
        <w:t xml:space="preserve">    The cat is in the dining room.</w:t>
      </w:r>
    </w:p>
    <w:p>
      <w:r>
        <w:t>3. La chatte est une créature douce et gentille.</w:t>
      </w:r>
    </w:p>
    <w:p>
      <w:r>
        <w:t xml:space="preserve">    The kitty is a gentle and kind creature.</w:t>
      </w:r>
    </w:p>
    <w:p>
      <w:r>
        <w:t>4. Les chats aiment jouer avec des plumes.</w:t>
      </w:r>
    </w:p>
    <w:p>
      <w:r>
        <w:t xml:space="preserve">    Cats like to play with feathers. </w:t>
      </w:r>
    </w:p>
    <w:p>
      <w:r>
        <w:t>5. Il y a beaucoup de chats dans la rue.</w:t>
      </w:r>
    </w:p>
    <w:p>
      <w:r>
        <w:t xml:space="preserve">    There are many cats in the street.</w:t>
      </w:r>
    </w:p>
    <w:p>
      <w:r>
        <w:t>6. Le chat est un animal sauvage mais aussi domestique.</w:t>
      </w:r>
    </w:p>
    <w:p>
      <w:r>
        <w:t xml:space="preserve">    The cat is a wild animal but also domestic. </w:t>
      </w:r>
    </w:p>
    <w:p>
      <w:r>
        <w:t>7. J'aime regarder les chats jouer.</w:t>
      </w:r>
    </w:p>
    <w:p>
      <w:r>
        <w:t xml:space="preserve">    I like to watch cats play.</w:t>
      </w:r>
    </w:p>
    <w:p>
      <w:r>
        <w:t>8. La nourriture du chat doit être nourrie avec soin.</w:t>
      </w:r>
    </w:p>
    <w:p>
      <w:r>
        <w:t xml:space="preserve">    The cat's food must be fed with care. </w:t>
      </w:r>
    </w:p>
    <w:p>
      <w:r>
        <w:t xml:space="preserve">9. Le chat est un animal de compagnie très appréciable. </w:t>
      </w:r>
    </w:p>
    <w:p>
      <w:r>
        <w:t xml:space="preserve">   Cats are a very appreciated pet.  </w:t>
      </w:r>
    </w:p>
    <w:p>
      <w:r>
        <w:t xml:space="preserve">10. Il faut nourrir le chat chaque jour. </w:t>
      </w:r>
    </w:p>
    <w:p>
      <w:r>
        <w:t xml:space="preserve">   We need to feed the cat every day.</w:t>
      </w:r>
    </w:p>
    <w:p/>
    <w:p>
      <w:r>
        <w:rPr>
          <w:b/>
        </w:rPr>
        <w:t>Word: humain | Meaning: human</w:t>
      </w:r>
    </w:p>
    <w:p/>
    <w:p>
      <w:r>
        <w:t>1.  Le humain est un être complexe.</w:t>
      </w:r>
    </w:p>
    <w:p>
      <w:r>
        <w:t xml:space="preserve">    Human beings are complex beings.</w:t>
      </w:r>
    </w:p>
    <w:p>
      <w:r>
        <w:t>2.  La nature est le humain.</w:t>
      </w:r>
    </w:p>
    <w:p>
      <w:r>
        <w:t xml:space="preserve">   Nature is human. </w:t>
      </w:r>
    </w:p>
    <w:p>
      <w:r>
        <w:t>3.  Les humains ont besoin de nourriture et d'air.</w:t>
      </w:r>
    </w:p>
    <w:p>
      <w:r>
        <w:t xml:space="preserve">    Humans need food and air. </w:t>
      </w:r>
    </w:p>
    <w:p>
      <w:r>
        <w:t>4.  L’humain est capable d’amour, de compassion et de joie.</w:t>
      </w:r>
    </w:p>
    <w:p>
      <w:r>
        <w:t xml:space="preserve">    Human beings are capable of love, compassion, and joy.</w:t>
      </w:r>
    </w:p>
    <w:p>
      <w:r>
        <w:t xml:space="preserve">5.  Il est important d’être humain. </w:t>
      </w:r>
    </w:p>
    <w:p>
      <w:r>
        <w:t xml:space="preserve">    It is important to be human.</w:t>
      </w:r>
    </w:p>
    <w:p>
      <w:r>
        <w:t>6.  Le humain a besoin de se connecter aux autres.</w:t>
      </w:r>
    </w:p>
    <w:p>
      <w:r>
        <w:t xml:space="preserve">    The human needs to connect with others.</w:t>
      </w:r>
    </w:p>
    <w:p>
      <w:r>
        <w:t>7.   L'humain s'épanouit dans un environnement sain et riche.</w:t>
      </w:r>
    </w:p>
    <w:p>
      <w:r>
        <w:t xml:space="preserve">    Human beings flourish in a healthy and rich environment.</w:t>
      </w:r>
    </w:p>
    <w:p>
      <w:r>
        <w:t xml:space="preserve">8.   Les humains ont un sens de la justice et d’égalité. </w:t>
      </w:r>
    </w:p>
    <w:p>
      <w:r>
        <w:t xml:space="preserve">    Humans have a sense of justice and equality.</w:t>
      </w:r>
    </w:p>
    <w:p>
      <w:r>
        <w:t>9.  La nature est un humain à l'échelle du monde.</w:t>
      </w:r>
    </w:p>
    <w:p>
      <w:r>
        <w:t xml:space="preserve">    Nature is a human scale worldwide.</w:t>
      </w:r>
    </w:p>
    <w:p>
      <w:r>
        <w:t>10. L'humain est un être unique et précieux.</w:t>
      </w:r>
    </w:p>
    <w:p>
      <w:r>
        <w:t xml:space="preserve">    Human beings are unique and precious.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