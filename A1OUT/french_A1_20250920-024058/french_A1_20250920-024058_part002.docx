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 A piece of furniture with legs and a seat, typically for sitting on.</w:t>
      </w:r>
    </w:p>
    <w:p/>
    <w:p>
      <w:r>
        <w:t>1. J'ai besoin d'une chaise pour travailler.</w:t>
      </w:r>
    </w:p>
    <w:p>
      <w:r>
        <w:t xml:space="preserve">   I need a chair to work.</w:t>
      </w:r>
    </w:p>
    <w:p>
      <w:r>
        <w:t>2. La chaise est confortable à utiliser.</w:t>
      </w:r>
    </w:p>
    <w:p>
      <w:r>
        <w:t xml:space="preserve">   The chair is comfortable to use.</w:t>
      </w:r>
    </w:p>
    <w:p>
      <w:r>
        <w:t>3. Il y a beaucoup de chaises dans la salle.</w:t>
      </w:r>
    </w:p>
    <w:p>
      <w:r>
        <w:t xml:space="preserve">   There are many chairs in the room.</w:t>
      </w:r>
    </w:p>
    <w:p>
      <w:r>
        <w:t>4. Je suis assis sur une chaise.</w:t>
      </w:r>
    </w:p>
    <w:p>
      <w:r>
        <w:t xml:space="preserve">   I am sitting on a chair.</w:t>
      </w:r>
    </w:p>
    <w:p>
      <w:r>
        <w:t xml:space="preserve">5. La chaise bleue est très élégante. </w:t>
      </w:r>
    </w:p>
    <w:p>
      <w:r>
        <w:t xml:space="preserve">   The blue chair is very elegant.</w:t>
      </w:r>
    </w:p>
    <w:p>
      <w:r>
        <w:t>6. Tu peux me demander d'aller chercher une chaise.</w:t>
      </w:r>
    </w:p>
    <w:p>
      <w:r>
        <w:t xml:space="preserve">   You can ask me to go get a chair.</w:t>
      </w:r>
    </w:p>
    <w:p>
      <w:r>
        <w:t>7. Nous avons besoin d'une nouvelle chaise.</w:t>
      </w:r>
    </w:p>
    <w:p>
      <w:r>
        <w:t xml:space="preserve">   We need a new chair.</w:t>
      </w:r>
    </w:p>
    <w:p>
      <w:r>
        <w:t>8. Le garçon est assis sur sa chaise.</w:t>
      </w:r>
    </w:p>
    <w:p>
      <w:r>
        <w:t xml:space="preserve">    The boy is sitting on his chair.</w:t>
      </w:r>
    </w:p>
    <w:p>
      <w:r>
        <w:t xml:space="preserve">9. La chaise est en bois et elle est très lourde. </w:t>
      </w:r>
    </w:p>
    <w:p>
      <w:r>
        <w:t xml:space="preserve">    The chair is made of wood and it is very heavy. </w:t>
      </w:r>
    </w:p>
    <w:p>
      <w:r>
        <w:t xml:space="preserve">10. Avez-vous une chaise pour moi? </w:t>
      </w:r>
    </w:p>
    <w:p>
      <w:r>
        <w:t xml:space="preserve">   Do you have a chair for me?</w:t>
      </w:r>
    </w:p>
    <w:p/>
    <w:p>
      <w:r>
        <w:rPr>
          <w:b/>
        </w:rPr>
        <w:t>Word: Foyer | Meaning: Entrance hall</w:t>
      </w:r>
    </w:p>
    <w:p/>
    <w:p>
      <w:r>
        <w:t>1. Le foyer est un lieu chaleureux et accueillant pour les invités.</w:t>
      </w:r>
    </w:p>
    <w:p>
      <w:r>
        <w:t xml:space="preserve">   The living room is a warm and welcoming place for guests.</w:t>
      </w:r>
    </w:p>
    <w:p>
      <w:r>
        <w:t xml:space="preserve">2. La famille se retrouve généralement dans le foyer après la fin de la journée. </w:t>
      </w:r>
    </w:p>
    <w:p>
      <w:r>
        <w:t xml:space="preserve">   The family usually gathers in the living room after work/school day is finished. </w:t>
      </w:r>
    </w:p>
    <w:p>
      <w:r>
        <w:t xml:space="preserve">3. Il est important de garder le foyer propre et ordonné. </w:t>
      </w:r>
    </w:p>
    <w:p>
      <w:r>
        <w:t xml:space="preserve">   It’s important to keep the living room clean and tidy.</w:t>
      </w:r>
    </w:p>
    <w:p>
      <w:r>
        <w:t xml:space="preserve">4. Le foyer est souvent utilisé pour des conversations informelles entre les amis.  </w:t>
      </w:r>
    </w:p>
    <w:p>
      <w:r>
        <w:t xml:space="preserve">   The living room is often used for informal conversations between friends.  </w:t>
      </w:r>
    </w:p>
    <w:p>
      <w:r>
        <w:t xml:space="preserve">5. Un tapis confortable et un canapé sont des éléments essentiels du foyer. </w:t>
      </w:r>
    </w:p>
    <w:p>
      <w:r>
        <w:t xml:space="preserve">   A comfortable rug and sofa are essential elements of the living room. </w:t>
      </w:r>
    </w:p>
    <w:p>
      <w:r>
        <w:t xml:space="preserve">6. La cuisine est souvent connectée au foyer, où les repas se font. </w:t>
      </w:r>
    </w:p>
    <w:p>
      <w:r>
        <w:t xml:space="preserve">   The kitchen is often connected to the living room, where meals are eaten.</w:t>
      </w:r>
    </w:p>
    <w:p>
      <w:r>
        <w:t xml:space="preserve">7. Les enfants jouent dans le foyer avec leurs jouets.  </w:t>
      </w:r>
    </w:p>
    <w:p>
      <w:r>
        <w:t xml:space="preserve">   Children play in the living room with their toys. </w:t>
      </w:r>
    </w:p>
    <w:p>
      <w:r>
        <w:t>8. Le foyer est un lieu de détente et de convivialité.</w:t>
      </w:r>
    </w:p>
    <w:p>
      <w:r>
        <w:t xml:space="preserve">   The living room is a place of relaxation and conviviality.</w:t>
      </w:r>
    </w:p>
    <w:p>
      <w:r>
        <w:t xml:space="preserve">9. La lumière du foyer éclaire l'espace et crée une ambiance agréable. </w:t>
      </w:r>
    </w:p>
    <w:p>
      <w:r>
        <w:t xml:space="preserve">    The light of the living room illuminates the space and creates a pleasant atmosphere.  </w:t>
      </w:r>
    </w:p>
    <w:p>
      <w:r>
        <w:t xml:space="preserve">10. L’aménagement du foyer est un élément important de la décoration d'une maison.   </w:t>
      </w:r>
    </w:p>
    <w:p>
      <w:r>
        <w:t xml:space="preserve">    The design of the living room is an important element of the decoration of a house.</w:t>
      </w:r>
    </w:p>
    <w:p/>
    <w:p>
      <w:r>
        <w:rPr>
          <w:b/>
        </w:rPr>
        <w:t>Word: Petit | Meaning: Small</w:t>
      </w:r>
    </w:p>
    <w:p/>
    <w:p>
      <w:r>
        <w:t>1. Le petit chien est très gentil.</w:t>
      </w:r>
    </w:p>
    <w:p>
      <w:r>
        <w:t xml:space="preserve">  The little dog is very kind.</w:t>
      </w:r>
    </w:p>
    <w:p>
      <w:r>
        <w:t>2. J'ai un petit frère.</w:t>
      </w:r>
    </w:p>
    <w:p>
      <w:r>
        <w:t xml:space="preserve">  I have a little brother.</w:t>
      </w:r>
    </w:p>
    <w:p>
      <w:r>
        <w:t>3. La petite fille aime jouer à la maison.</w:t>
      </w:r>
    </w:p>
    <w:p>
      <w:r>
        <w:t xml:space="preserve">  The little girl likes to play at home.</w:t>
      </w:r>
    </w:p>
    <w:p>
      <w:r>
        <w:t>4. Ce petit gâteau est délicieux.</w:t>
      </w:r>
    </w:p>
    <w:p>
      <w:r>
        <w:t xml:space="preserve">  This little cake is delicious. </w:t>
      </w:r>
    </w:p>
    <w:p>
      <w:r>
        <w:t>5. Le petit garçon a des cheveux blonds.</w:t>
      </w:r>
    </w:p>
    <w:p>
      <w:r>
        <w:t xml:space="preserve">  The little boy has blonde hair.</w:t>
      </w:r>
    </w:p>
    <w:p>
      <w:r>
        <w:t>6. Je suis petit, mais je suis courageux.</w:t>
      </w:r>
    </w:p>
    <w:p>
      <w:r>
        <w:t xml:space="preserve">  I am small, but I am brave. </w:t>
      </w:r>
    </w:p>
    <w:p>
      <w:r>
        <w:t>7. Cette petite ville est pittoresque.</w:t>
      </w:r>
    </w:p>
    <w:p>
      <w:r>
        <w:t xml:space="preserve">  This little town is picturesque.</w:t>
      </w:r>
    </w:p>
    <w:p>
      <w:r>
        <w:t>8. J'ai un petit problème aujourd’hui.</w:t>
      </w:r>
    </w:p>
    <w:p>
      <w:r>
        <w:t xml:space="preserve">  I have a small problem today.</w:t>
      </w:r>
    </w:p>
    <w:p>
      <w:r>
        <w:t xml:space="preserve">9. Il y a un petit oiseau sur le toit. </w:t>
      </w:r>
    </w:p>
    <w:p>
      <w:r>
        <w:t xml:space="preserve">  There is a little bird on the roof. </w:t>
      </w:r>
    </w:p>
    <w:p>
      <w:r>
        <w:t>10. Je suis content de votre petit cadeau.</w:t>
      </w:r>
    </w:p>
    <w:p>
      <w:r>
        <w:t xml:space="preserve">   I am happy about your little gift.</w:t>
      </w:r>
    </w:p>
    <w:p/>
    <w:p>
      <w:r>
        <w:rPr>
          <w:i/>
        </w:rPr>
        <w:t>Marron: &lt;Brown&gt; | Meaning:  A dark brown color, typically associated with nuts and chocolate</w:t>
      </w:r>
    </w:p>
    <w:p/>
    <w:p>
      <w:r>
        <w:t xml:space="preserve">1. La voiture est marron. </w:t>
      </w:r>
    </w:p>
    <w:p>
      <w:r>
        <w:t xml:space="preserve">    The car is brown.</w:t>
      </w:r>
    </w:p>
    <w:p>
      <w:r>
        <w:t xml:space="preserve">2. Il y a un marron dans mon sac. </w:t>
      </w:r>
    </w:p>
    <w:p>
      <w:r>
        <w:t xml:space="preserve">    There is a chestnut in my bag.</w:t>
      </w:r>
    </w:p>
    <w:p>
      <w:r>
        <w:t>3. Les feuilles sont marron en automne.</w:t>
      </w:r>
    </w:p>
    <w:p>
      <w:r>
        <w:t xml:space="preserve">   Leaves are brown in autumn.</w:t>
      </w:r>
    </w:p>
    <w:p>
      <w:r>
        <w:t xml:space="preserve">4. Le gâteau est marron et fondant. </w:t>
      </w:r>
    </w:p>
    <w:p>
      <w:r>
        <w:t xml:space="preserve">  The cake is brown and soft.</w:t>
      </w:r>
    </w:p>
    <w:p>
      <w:r>
        <w:t xml:space="preserve">5. J'aime les fruits marron. </w:t>
      </w:r>
    </w:p>
    <w:p>
      <w:r>
        <w:t xml:space="preserve">   I like the fruit chestnuts.</w:t>
      </w:r>
    </w:p>
    <w:p>
      <w:r>
        <w:t>6. La couleur du café est marron foncé.</w:t>
      </w:r>
    </w:p>
    <w:p>
      <w:r>
        <w:t xml:space="preserve">    The color of coffee is dark brown.</w:t>
      </w:r>
    </w:p>
    <w:p>
      <w:r>
        <w:t>7. Tu as besoin d’un marron pour la cuisine?</w:t>
      </w:r>
    </w:p>
    <w:p>
      <w:r>
        <w:t xml:space="preserve">   Do you need a chestnut for cooking?</w:t>
      </w:r>
    </w:p>
    <w:p>
      <w:r>
        <w:t xml:space="preserve">8. Il y a une grosse marron dans le panier. </w:t>
      </w:r>
    </w:p>
    <w:p>
      <w:r>
        <w:t xml:space="preserve">    There's a big chestnut in the basket.</w:t>
      </w:r>
    </w:p>
    <w:p>
      <w:r>
        <w:t xml:space="preserve">9. La robe est marron et élégante. </w:t>
      </w:r>
    </w:p>
    <w:p>
      <w:r>
        <w:t xml:space="preserve">    The dress is brown and elegant.</w:t>
      </w:r>
    </w:p>
    <w:p>
      <w:r>
        <w:t xml:space="preserve">10. Le bois marron est plus fort que l’acier. </w:t>
      </w:r>
    </w:p>
    <w:p>
      <w:r>
        <w:t xml:space="preserve">   Brown wood is stronger than steel.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J'aime la couleur rouge.</w:t>
      </w:r>
    </w:p>
    <w:p>
      <w:r>
        <w:t>I like the color red.</w:t>
      </w:r>
    </w:p>
    <w:p>
      <w:r>
        <w:t>3. Le ballon de football est rouge.</w:t>
      </w:r>
    </w:p>
    <w:p>
      <w:r>
        <w:t xml:space="preserve">The football ball is red. </w:t>
      </w:r>
    </w:p>
    <w:p>
      <w:r>
        <w:t>4. Les tomates sont rouges.</w:t>
      </w:r>
    </w:p>
    <w:p>
      <w:r>
        <w:t xml:space="preserve">Tomatoes are red. </w:t>
      </w:r>
    </w:p>
    <w:p>
      <w:r>
        <w:t>5. La fleur est rouge et belle.</w:t>
      </w:r>
    </w:p>
    <w:p>
      <w:r>
        <w:t xml:space="preserve">The flower is red and beautiful. </w:t>
      </w:r>
    </w:p>
    <w:p>
      <w:r>
        <w:t xml:space="preserve">6.  L'arbre est rouge à l'automne. </w:t>
      </w:r>
    </w:p>
    <w:p>
      <w:r>
        <w:t xml:space="preserve">The tree is red in autumn. </w:t>
      </w:r>
    </w:p>
    <w:p>
      <w:r>
        <w:t xml:space="preserve">7. La robe de ma mère est rouge.  </w:t>
      </w:r>
    </w:p>
    <w:p>
      <w:r>
        <w:t xml:space="preserve">My mother's dress is red. </w:t>
      </w:r>
    </w:p>
    <w:p>
      <w:r>
        <w:t xml:space="preserve">8. Il y a un rouge dans mon verre d’eau. </w:t>
      </w:r>
    </w:p>
    <w:p>
      <w:r>
        <w:t>There is red in my glass of water.</w:t>
      </w:r>
    </w:p>
    <w:p>
      <w:r>
        <w:t xml:space="preserve">9. J'ai besoin d'un rouge pour l'école. </w:t>
      </w:r>
    </w:p>
    <w:p>
      <w:r>
        <w:t xml:space="preserve">I need some red for school. </w:t>
      </w:r>
    </w:p>
    <w:p>
      <w:r>
        <w:t>10.  Je voudrais acheter du rouge à lèvres.</w:t>
      </w:r>
    </w:p>
    <w:p>
      <w:r>
        <w:t xml:space="preserve"> I would like to buy some lipstick.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 I'm doing well, thank you.</w:t>
      </w:r>
    </w:p>
    <w:p>
      <w:r>
        <w:t xml:space="preserve">2. Le café est délicieux. </w:t>
      </w:r>
    </w:p>
    <w:p>
      <w:r>
        <w:t xml:space="preserve">    The coffee is delicious.</w:t>
      </w:r>
    </w:p>
    <w:p>
      <w:r>
        <w:t xml:space="preserve">3. C’est une bonne journée. </w:t>
      </w:r>
    </w:p>
    <w:p>
      <w:r>
        <w:t xml:space="preserve">   It's a good day. </w:t>
      </w:r>
    </w:p>
    <w:p>
      <w:r>
        <w:t xml:space="preserve">4. Vous avez l'air heureux! </w:t>
      </w:r>
    </w:p>
    <w:p>
      <w:r>
        <w:t xml:space="preserve">    You look happy! </w:t>
      </w:r>
    </w:p>
    <w:p>
      <w:r>
        <w:t xml:space="preserve">5. Il fait beau dehors. </w:t>
      </w:r>
    </w:p>
    <w:p>
      <w:r>
        <w:t xml:space="preserve">    It's beautiful outside. </w:t>
      </w:r>
    </w:p>
    <w:p>
      <w:r>
        <w:t xml:space="preserve">6. J’ai mangé un bon repas hier. </w:t>
      </w:r>
    </w:p>
    <w:p>
      <w:r>
        <w:t xml:space="preserve">    I had a good meal yesterday. </w:t>
      </w:r>
    </w:p>
    <w:p>
      <w:r>
        <w:t xml:space="preserve">7. Tu es très intelligent. </w:t>
      </w:r>
    </w:p>
    <w:p>
      <w:r>
        <w:t xml:space="preserve">   You are very intelligent. </w:t>
      </w:r>
    </w:p>
    <w:p>
      <w:r>
        <w:t xml:space="preserve">8. Est-ce que tu vas bien? </w:t>
      </w:r>
    </w:p>
    <w:p>
      <w:r>
        <w:t xml:space="preserve">  Are you doing well?</w:t>
      </w:r>
    </w:p>
    <w:p>
      <w:r>
        <w:t xml:space="preserve">9. La musique est agréable. </w:t>
      </w:r>
    </w:p>
    <w:p>
      <w:r>
        <w:t xml:space="preserve">   The music is pleasant. </w:t>
      </w:r>
    </w:p>
    <w:p>
      <w:r>
        <w:t>10. Je suis fatigué aujourd'hui.</w:t>
      </w:r>
    </w:p>
    <w:p>
      <w:r>
        <w:t xml:space="preserve">    I am tired today.</w:t>
      </w:r>
    </w:p>
    <w:p/>
    <w:p>
      <w:r>
        <w:t>Lune: Moon</w:t>
      </w:r>
    </w:p>
    <w:p/>
    <w:p>
      <w:r>
        <w:t xml:space="preserve">1. La lune est brillante ce soir.  </w:t>
      </w:r>
    </w:p>
    <w:p>
      <w:r>
        <w:t>The moon is bright this evening.</w:t>
      </w:r>
    </w:p>
    <w:p>
      <w:r>
        <w:t xml:space="preserve">2. J'adore observer la lune depuis mon balcon.   </w:t>
      </w:r>
    </w:p>
    <w:p>
      <w:r>
        <w:t>I love observing the moon from my balcony.</w:t>
      </w:r>
    </w:p>
    <w:p>
      <w:r>
        <w:t xml:space="preserve">3. Le soleil se couche, et la lune s’élève.   </w:t>
      </w:r>
    </w:p>
    <w:p>
      <w:r>
        <w:t>The sun sets, and the moon rises.</w:t>
      </w:r>
    </w:p>
    <w:p>
      <w:r>
        <w:t xml:space="preserve">4. La lune est une étoile brillante qui brille dans le ciel nocturne.  </w:t>
      </w:r>
    </w:p>
    <w:p>
      <w:r>
        <w:t xml:space="preserve">The moon is a bright star that shines in the night sky. </w:t>
      </w:r>
    </w:p>
    <w:p>
      <w:r>
        <w:t>5. Des astronautes ont voyagé sur la Lune.</w:t>
      </w:r>
    </w:p>
    <w:p>
      <w:r>
        <w:t>Astronauts have traveled to the Moon.</w:t>
      </w:r>
    </w:p>
    <w:p>
      <w:r>
        <w:t xml:space="preserve">6. L’histoire de la lune est fascinante et pleine de mystères.   </w:t>
      </w:r>
    </w:p>
    <w:p>
      <w:r>
        <w:t>The history of the moon is fascinating and full of mysteries.</w:t>
      </w:r>
    </w:p>
    <w:p>
      <w:r>
        <w:t xml:space="preserve">7. La lune a une surface très diverse avec des montagnes, des canyons, et des plaines. </w:t>
      </w:r>
    </w:p>
    <w:p>
      <w:r>
        <w:t>The moon has a very diverse surface with mountains, canyons, and plains.</w:t>
      </w:r>
    </w:p>
    <w:p>
      <w:r>
        <w:t xml:space="preserve">8. Le mois de novembre est la meilleure période pour voir la lune.  </w:t>
      </w:r>
    </w:p>
    <w:p>
      <w:r>
        <w:t>November is the best time to see the moon.</w:t>
      </w:r>
    </w:p>
    <w:p>
      <w:r>
        <w:t xml:space="preserve">9. La lune nous offre une lumière unique qui peut apaiser nos émotions.   </w:t>
      </w:r>
    </w:p>
    <w:p>
      <w:r>
        <w:t xml:space="preserve">The moon offers us a unique light that can calm our emotions. </w:t>
      </w:r>
    </w:p>
    <w:p>
      <w:r>
        <w:t xml:space="preserve">10. J'ai toujours été fasciné par la Lune et ses secrets. </w:t>
      </w:r>
    </w:p>
    <w:p>
      <w:r>
        <w:t>I have always been fascinated by the Moon and its secrets.</w:t>
      </w:r>
    </w:p>
    <w:p/>
    <w:p>
      <w:r>
        <w:rPr>
          <w:b/>
        </w:rPr>
        <w:t>Word: Vrai | Meaning: True</w:t>
      </w:r>
    </w:p>
    <w:p/>
    <w:p>
      <w:r>
        <w:t>1. La météo est vraie aujourd'hui.</w:t>
      </w:r>
    </w:p>
    <w:p>
      <w:r>
        <w:t xml:space="preserve">    The weather is true today.</w:t>
      </w:r>
    </w:p>
    <w:p>
      <w:r>
        <w:t>2. Tu es vrai que tu as vu le film ?</w:t>
      </w:r>
    </w:p>
    <w:p>
      <w:r>
        <w:t xml:space="preserve">    Are you truly that you saw the movie?</w:t>
      </w:r>
    </w:p>
    <w:p>
      <w:r>
        <w:t xml:space="preserve">3. Il s'est trompé, la réponse est fausse. </w:t>
      </w:r>
    </w:p>
    <w:p>
      <w:r>
        <w:t xml:space="preserve">    He made a mistake, the answer is false.</w:t>
      </w:r>
    </w:p>
    <w:p>
      <w:r>
        <w:t>4. Le soleil brille aujourd'hui, c'est vrai.</w:t>
      </w:r>
    </w:p>
    <w:p>
      <w:r>
        <w:t xml:space="preserve">    The sun is shining today, it's true.</w:t>
      </w:r>
    </w:p>
    <w:p>
      <w:r>
        <w:t>5.  La fille est belle et elle est vraie.</w:t>
      </w:r>
    </w:p>
    <w:p>
      <w:r>
        <w:t xml:space="preserve">    The girl is beautiful and she is true. </w:t>
      </w:r>
    </w:p>
    <w:p>
      <w:r>
        <w:t>6. Je crois que c’est vrai.</w:t>
      </w:r>
    </w:p>
    <w:p>
      <w:r>
        <w:t xml:space="preserve">    I believe that is true.</w:t>
      </w:r>
    </w:p>
    <w:p>
      <w:r>
        <w:t>7. Les arbres sont verts aujourd’hui. C’est vrai.</w:t>
      </w:r>
    </w:p>
    <w:p>
      <w:r>
        <w:t xml:space="preserve">    The trees are green today, it's true.</w:t>
      </w:r>
    </w:p>
    <w:p>
      <w:r>
        <w:t xml:space="preserve">8.  Je suis triste et je pense à toi.  C’est vrai. </w:t>
      </w:r>
    </w:p>
    <w:p>
      <w:r>
        <w:t xml:space="preserve">    I am sad and I think of you. It's true.</w:t>
      </w:r>
    </w:p>
    <w:p>
      <w:r>
        <w:t>9. Je n'ai pas de réponse, c'est vrai.</w:t>
      </w:r>
    </w:p>
    <w:p>
      <w:r>
        <w:t xml:space="preserve">    I don't have an answer, it's true. </w:t>
      </w:r>
    </w:p>
    <w:p>
      <w:r>
        <w:t xml:space="preserve">10.  Le concert est à la salle, c’est vrai! </w:t>
      </w:r>
    </w:p>
    <w:p>
      <w:r>
        <w:t xml:space="preserve">    The concert is at the hall, it's true!</w:t>
      </w:r>
    </w:p>
    <w:p/>
    <w:p>
      <w:r>
        <w:rPr>
          <w:b/>
        </w:rPr>
        <w:t>Word: Grand | Meaning: Great</w:t>
      </w:r>
    </w:p>
    <w:p/>
    <w:p>
      <w:r>
        <w:t>1. Le grand café est situé sur la rue principale.</w:t>
      </w:r>
    </w:p>
    <w:p>
      <w:r>
        <w:t xml:space="preserve">  The big cafe is located on the main street.</w:t>
      </w:r>
    </w:p>
    <w:p>
      <w:r>
        <w:t>2. Il y a un grand jardin dans le parc.</w:t>
      </w:r>
    </w:p>
    <w:p>
      <w:r>
        <w:t xml:space="preserve">  There's a large garden in the park.</w:t>
      </w:r>
    </w:p>
    <w:p>
      <w:r>
        <w:t xml:space="preserve">3. La grand-mère a préparé une grande tarte pour nous. </w:t>
      </w:r>
    </w:p>
    <w:p>
      <w:r>
        <w:t xml:space="preserve">  Grandma made a big pie for us.</w:t>
      </w:r>
    </w:p>
    <w:p>
      <w:r>
        <w:t>4. Ce film est vraiment grand format.</w:t>
      </w:r>
    </w:p>
    <w:p>
      <w:r>
        <w:t xml:space="preserve">  This movie is really large format.</w:t>
      </w:r>
    </w:p>
    <w:p>
      <w:r>
        <w:t>5. Nous avons un grand chien.</w:t>
      </w:r>
    </w:p>
    <w:p>
      <w:r>
        <w:t xml:space="preserve">  We have a big dog.</w:t>
      </w:r>
    </w:p>
    <w:p>
      <w:r>
        <w:t>6. Il s'est présenté à la table de grand.</w:t>
      </w:r>
    </w:p>
    <w:p>
      <w:r>
        <w:t xml:space="preserve">  He presented himself at the big table. </w:t>
      </w:r>
    </w:p>
    <w:p>
      <w:r>
        <w:t xml:space="preserve">7. Les grands arbres ont des feuilles vertes. </w:t>
      </w:r>
    </w:p>
    <w:p>
      <w:r>
        <w:t xml:space="preserve">   The large trees have green leaves.</w:t>
      </w:r>
    </w:p>
    <w:p>
      <w:r>
        <w:t>8. Le grand monument est très impressionnant.</w:t>
      </w:r>
    </w:p>
    <w:p>
      <w:r>
        <w:t xml:space="preserve">  The large monument is very impressive.</w:t>
      </w:r>
    </w:p>
    <w:p>
      <w:r>
        <w:t>9. C'est grand comme un camion!</w:t>
      </w:r>
    </w:p>
    <w:p>
      <w:r>
        <w:t xml:space="preserve">  It's big like a truck! </w:t>
      </w:r>
    </w:p>
    <w:p>
      <w:r>
        <w:t>10. J'aime les grands espaces.</w:t>
      </w:r>
    </w:p>
    <w:p>
      <w:r>
        <w:t xml:space="preserve">   I love large spaces.</w:t>
      </w:r>
    </w:p>
    <w:p/>
    <w:p>
      <w:r>
        <w:rPr>
          <w:b/>
        </w:rPr>
        <w:t>Word: Blanc | Meaning: White</w:t>
      </w:r>
    </w:p>
    <w:p/>
    <w:p>
      <w:r>
        <w:t>1. Ce tableau est blanc.</w:t>
      </w:r>
    </w:p>
    <w:p>
      <w:r>
        <w:t xml:space="preserve">   This table is white.</w:t>
      </w:r>
    </w:p>
    <w:p>
      <w:r>
        <w:t>2. La chemise de Marie est blanche.</w:t>
      </w:r>
    </w:p>
    <w:p>
      <w:r>
        <w:t xml:space="preserve">   Marie's shirt is white.</w:t>
      </w:r>
    </w:p>
    <w:p>
      <w:r>
        <w:t xml:space="preserve">3. J'ai une robe blanche. </w:t>
      </w:r>
    </w:p>
    <w:p>
      <w:r>
        <w:t xml:space="preserve">   I have a white dress. </w:t>
      </w:r>
    </w:p>
    <w:p>
      <w:r>
        <w:t>4. Le ciel est blanc aujourd'hui.</w:t>
      </w:r>
    </w:p>
    <w:p>
      <w:r>
        <w:t xml:space="preserve">   The sky is white today. </w:t>
      </w:r>
    </w:p>
    <w:p>
      <w:r>
        <w:t xml:space="preserve">5. Il y a un garçon blanc dans la photo. </w:t>
      </w:r>
    </w:p>
    <w:p>
      <w:r>
        <w:t xml:space="preserve">   There is a white boy in the photo.</w:t>
      </w:r>
    </w:p>
    <w:p>
      <w:r>
        <w:t>6. Vous avez besoin de blanc pour les tâches.</w:t>
      </w:r>
    </w:p>
    <w:p>
      <w:r>
        <w:t xml:space="preserve">   You need white for the tasks.</w:t>
      </w:r>
    </w:p>
    <w:p>
      <w:r>
        <w:t xml:space="preserve">7. La fleur est blanche. </w:t>
      </w:r>
    </w:p>
    <w:p>
      <w:r>
        <w:t xml:space="preserve">   The flower is white. </w:t>
      </w:r>
    </w:p>
    <w:p>
      <w:r>
        <w:t xml:space="preserve">8. Les chaussettes sont blanches. </w:t>
      </w:r>
    </w:p>
    <w:p>
      <w:r>
        <w:t xml:space="preserve">   The socks are white. </w:t>
      </w:r>
    </w:p>
    <w:p>
      <w:r>
        <w:t xml:space="preserve">9. Il faut utiliser du blanc pour la peinture.  </w:t>
      </w:r>
    </w:p>
    <w:p>
      <w:r>
        <w:t xml:space="preserve">   White paint should be used.</w:t>
      </w:r>
    </w:p>
    <w:p>
      <w:r>
        <w:t xml:space="preserve">10. J'aime boire de l'eau claire et blanche. </w:t>
      </w:r>
    </w:p>
    <w:p>
      <w:r>
        <w:t xml:space="preserve">   I like to drink clean, white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