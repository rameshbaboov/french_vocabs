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Peux-je | Meaning: Can I</w:t>
      </w:r>
    </w:p>
    <w:p/>
    <w:p>
      <w:r>
        <w:t>1. Peux-je vous aider ?</w:t>
      </w:r>
    </w:p>
    <w:p>
      <w:r>
        <w:t xml:space="preserve">    Can I help you?</w:t>
      </w:r>
    </w:p>
    <w:p>
      <w:r>
        <w:t>2. Peux-je parler avec vous ?</w:t>
      </w:r>
    </w:p>
    <w:p>
      <w:r>
        <w:t xml:space="preserve">    May I speak with you?</w:t>
      </w:r>
    </w:p>
    <w:p>
      <w:r>
        <w:t xml:space="preserve">3. Peux-je avoir votre nom s'il vous plaît ? </w:t>
      </w:r>
    </w:p>
    <w:p>
      <w:r>
        <w:t xml:space="preserve">    Could I have your name, please?</w:t>
      </w:r>
    </w:p>
    <w:p>
      <w:r>
        <w:t>4. Peux-je connaître la durée de votre voyage ?</w:t>
      </w:r>
    </w:p>
    <w:p>
      <w:r>
        <w:t xml:space="preserve">    Could I know the duration of your trip?</w:t>
      </w:r>
    </w:p>
    <w:p>
      <w:r>
        <w:t>5. Peux-je vous proposer une solution ?</w:t>
      </w:r>
    </w:p>
    <w:p>
      <w:r>
        <w:t xml:space="preserve">    Can I suggest a solution to you?</w:t>
      </w:r>
    </w:p>
    <w:p>
      <w:r>
        <w:t>6. Peux-je demander un petit conseil ?</w:t>
      </w:r>
    </w:p>
    <w:p>
      <w:r>
        <w:t xml:space="preserve">    Could I ask for a little advice?</w:t>
      </w:r>
    </w:p>
    <w:p>
      <w:r>
        <w:t xml:space="preserve">7. Peux-je prendre votre numéro de téléphone ? </w:t>
      </w:r>
    </w:p>
    <w:p>
      <w:r>
        <w:t xml:space="preserve">   May I get your phone number?</w:t>
      </w:r>
    </w:p>
    <w:p>
      <w:r>
        <w:t>8. Peux-je vous donner mon adresse ?</w:t>
      </w:r>
    </w:p>
    <w:p>
      <w:r>
        <w:t xml:space="preserve">    Can I give you my address? </w:t>
      </w:r>
    </w:p>
    <w:p>
      <w:r>
        <w:t>9. Peux-je savoir si vous avez besoin d'aide ?</w:t>
      </w:r>
    </w:p>
    <w:p>
      <w:r>
        <w:t xml:space="preserve">    Can I know if you need help?</w:t>
      </w:r>
    </w:p>
    <w:p>
      <w:r>
        <w:t>10. Peux-je vous demander de l'argent ?</w:t>
      </w:r>
    </w:p>
    <w:p>
      <w:r>
        <w:t xml:space="preserve">    May I ask for money from you?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Hello, how are you?</w:t>
      </w:r>
    </w:p>
    <w:p>
      <w:r>
        <w:t>2. J'ai une bonne journée.</w:t>
      </w:r>
    </w:p>
    <w:p>
      <w:r>
        <w:t xml:space="preserve">  I have a good day.</w:t>
      </w:r>
    </w:p>
    <w:p>
      <w:r>
        <w:t>3. Salut à tous !</w:t>
      </w:r>
    </w:p>
    <w:p>
      <w:r>
        <w:t xml:space="preserve">  Hi everyone!</w:t>
      </w:r>
    </w:p>
    <w:p>
      <w:r>
        <w:t xml:space="preserve">4. Le soleil brille aujourd'hui. </w:t>
      </w:r>
    </w:p>
    <w:p>
      <w:r>
        <w:t xml:space="preserve">  The sun is shining today.</w:t>
      </w:r>
    </w:p>
    <w:p>
      <w:r>
        <w:t>5. Je vais au marché ce soir.</w:t>
      </w:r>
    </w:p>
    <w:p>
      <w:r>
        <w:t xml:space="preserve">  I am going to the market this evening.</w:t>
      </w:r>
    </w:p>
    <w:p>
      <w:r>
        <w:t>6. Tu as un moment libre ?</w:t>
      </w:r>
    </w:p>
    <w:p>
      <w:r>
        <w:t xml:space="preserve">  Do you have a free moment?</w:t>
      </w:r>
    </w:p>
    <w:p>
      <w:r>
        <w:t xml:space="preserve">7. Salut, comment allez-vous ? </w:t>
      </w:r>
    </w:p>
    <w:p>
      <w:r>
        <w:t xml:space="preserve">   Hello, how are you doing?</w:t>
      </w:r>
    </w:p>
    <w:p>
      <w:r>
        <w:t>8. J'ai hâte de voir mes amis.</w:t>
      </w:r>
    </w:p>
    <w:p>
      <w:r>
        <w:t xml:space="preserve">  I can't wait to see my friends. </w:t>
      </w:r>
    </w:p>
    <w:p>
      <w:r>
        <w:t xml:space="preserve">9. Salut à la personne qui m'a appelé. </w:t>
      </w:r>
    </w:p>
    <w:p>
      <w:r>
        <w:t xml:space="preserve">  Hi to the person who called me.</w:t>
      </w:r>
    </w:p>
    <w:p>
      <w:r>
        <w:t>10. Je suis fatigué après le sport.</w:t>
      </w:r>
    </w:p>
    <w:p>
      <w:r>
        <w:t xml:space="preserve">   I am tired after sports.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y a dix personnes dans la salle.</w:t>
      </w:r>
    </w:p>
    <w:p>
      <w:r>
        <w:t xml:space="preserve">  There are ten people in the room.</w:t>
      </w:r>
    </w:p>
    <w:p>
      <w:r>
        <w:t>3. Dix minutes plus tard, nous arriverons.</w:t>
      </w:r>
    </w:p>
    <w:p>
      <w:r>
        <w:t xml:space="preserve">  Ten minutes later, we will arrive. </w:t>
      </w:r>
    </w:p>
    <w:p>
      <w:r>
        <w:t>4.  J'aime les jeux de société, j'en ai dix.</w:t>
      </w:r>
    </w:p>
    <w:p>
      <w:r>
        <w:t xml:space="preserve">   I like board games; I have ten of them.</w:t>
      </w:r>
    </w:p>
    <w:p>
      <w:r>
        <w:t>5. Il a dix euros pour acheter des bonbons.</w:t>
      </w:r>
    </w:p>
    <w:p>
      <w:r>
        <w:t xml:space="preserve">   He has ten euros to buy candy.</w:t>
      </w:r>
    </w:p>
    <w:p>
      <w:r>
        <w:t>6. J’ai dix livres de romans à lire.</w:t>
      </w:r>
    </w:p>
    <w:p>
      <w:r>
        <w:t xml:space="preserve">   I have ten books of novels to read.</w:t>
      </w:r>
    </w:p>
    <w:p>
      <w:r>
        <w:t xml:space="preserve">7. Dix minutes suffisent pour finir la tâche. </w:t>
      </w:r>
    </w:p>
    <w:p>
      <w:r>
        <w:t xml:space="preserve">   Ten minutes are enough to finish the task. </w:t>
      </w:r>
    </w:p>
    <w:p>
      <w:r>
        <w:t>8.  Il a dix ans et il est très intelligent.</w:t>
      </w:r>
    </w:p>
    <w:p>
      <w:r>
        <w:t xml:space="preserve">   He is ten years old and he is very smart. </w:t>
      </w:r>
    </w:p>
    <w:p>
      <w:r>
        <w:t>9. J'ai dix amis qui me soutiennent.</w:t>
      </w:r>
    </w:p>
    <w:p>
      <w:r>
        <w:t xml:space="preserve">   I have ten friends who support me. </w:t>
      </w:r>
    </w:p>
    <w:p>
      <w:r>
        <w:t xml:space="preserve">10. Dix kilomètres, c’est assez loin! </w:t>
      </w:r>
    </w:p>
    <w:p>
      <w:r>
        <w:t xml:space="preserve">    Ten kilometers, it’s far enough!</w:t>
      </w:r>
    </w:p>
    <w:p/>
    <w:p>
      <w:r>
        <w:rPr>
          <w:b/>
        </w:rPr>
        <w:t>Word: Cinq | Meaning: Five</w:t>
      </w:r>
    </w:p>
    <w:p/>
    <w:p>
      <w:r>
        <w:t xml:space="preserve">1. Il y a cinq personnes dans la salle.  </w:t>
      </w:r>
    </w:p>
    <w:p>
      <w:r>
        <w:t>Five people are in the room.</w:t>
      </w:r>
    </w:p>
    <w:p>
      <w:r>
        <w:t xml:space="preserve">2. J'ai cinq ans.  </w:t>
      </w:r>
    </w:p>
    <w:p>
      <w:r>
        <w:t xml:space="preserve">I am five years old. </w:t>
      </w:r>
    </w:p>
    <w:p>
      <w:r>
        <w:t xml:space="preserve">3. Nous avons cinq minutes pour manger.  </w:t>
      </w:r>
    </w:p>
    <w:p>
      <w:r>
        <w:t>We have five minutes to eat.</w:t>
      </w:r>
    </w:p>
    <w:p>
      <w:r>
        <w:t xml:space="preserve">4. La ville a cinq collégiens. </w:t>
      </w:r>
    </w:p>
    <w:p>
      <w:r>
        <w:t xml:space="preserve">The city has five high school students. </w:t>
      </w:r>
    </w:p>
    <w:p>
      <w:r>
        <w:t xml:space="preserve">5. Il y a cinq jours de la semaine.  </w:t>
      </w:r>
    </w:p>
    <w:p>
      <w:r>
        <w:t xml:space="preserve">There are five days in a week.  </w:t>
      </w:r>
    </w:p>
    <w:p>
      <w:r>
        <w:t xml:space="preserve">6. J'ai une voiture avec cinq portes.  </w:t>
      </w:r>
    </w:p>
    <w:p>
      <w:r>
        <w:t xml:space="preserve">I have a car with five doors. </w:t>
      </w:r>
    </w:p>
    <w:p>
      <w:r>
        <w:t xml:space="preserve">7. Avez-vous cinq minutes?   </w:t>
      </w:r>
    </w:p>
    <w:p>
      <w:r>
        <w:t xml:space="preserve">Do you have five minutes?  </w:t>
      </w:r>
    </w:p>
    <w:p>
      <w:r>
        <w:t xml:space="preserve">8. Cinq d'entre eux sont partis.   </w:t>
      </w:r>
    </w:p>
    <w:p>
      <w:r>
        <w:t xml:space="preserve">Five of them left.  </w:t>
      </w:r>
    </w:p>
    <w:p>
      <w:r>
        <w:t xml:space="preserve">9. J'aime les fleurs et j'en ai cinq dans mon jardin.   </w:t>
      </w:r>
    </w:p>
    <w:p>
      <w:r>
        <w:t xml:space="preserve">I like flowers and I have five in my garden. </w:t>
      </w:r>
    </w:p>
    <w:p>
      <w:r>
        <w:t xml:space="preserve">10. Il a cinq enfants.  </w:t>
      </w:r>
    </w:p>
    <w:p>
      <w:r>
        <w:t>He has five children.</w:t>
      </w:r>
    </w:p>
    <w:p/>
    <w:p>
      <w:r>
        <w:rPr>
          <w:b/>
        </w:rPr>
        <w:t>Word: Vier | Meaning: Four</w:t>
      </w:r>
    </w:p>
    <w:p/>
    <w:p>
      <w:r>
        <w:t>1. J'ai quatre frères et sœurs.</w:t>
      </w:r>
    </w:p>
    <w:p>
      <w:r>
        <w:t xml:space="preserve">   I have four siblings.</w:t>
      </w:r>
    </w:p>
    <w:p>
      <w:r>
        <w:t>2. Il a un chien, mais il n’a que quatre ans.</w:t>
      </w:r>
    </w:p>
    <w:p>
      <w:r>
        <w:t xml:space="preserve">   He has a dog, but he is only four years old. </w:t>
      </w:r>
    </w:p>
    <w:p>
      <w:r>
        <w:t xml:space="preserve">3. Ce livre a quatre pages. </w:t>
      </w:r>
    </w:p>
    <w:p>
      <w:r>
        <w:t xml:space="preserve">   This book has four pages.  </w:t>
      </w:r>
    </w:p>
    <w:p>
      <w:r>
        <w:t>4. J'ai vu quatre oiseaux dans le jardin.</w:t>
      </w:r>
    </w:p>
    <w:p>
      <w:r>
        <w:t xml:space="preserve">   I saw four birds in the garden.</w:t>
      </w:r>
    </w:p>
    <w:p>
      <w:r>
        <w:t xml:space="preserve">5. Il y a quatre personnes à la table. </w:t>
      </w:r>
    </w:p>
    <w:p>
      <w:r>
        <w:t xml:space="preserve">   There are four people at the table. </w:t>
      </w:r>
    </w:p>
    <w:p>
      <w:r>
        <w:t>6. Tu peux prendre quatre crayons de couleur.</w:t>
      </w:r>
    </w:p>
    <w:p>
      <w:r>
        <w:t xml:space="preserve">    You can take four coloured pencils.</w:t>
      </w:r>
    </w:p>
    <w:p>
      <w:r>
        <w:t>7. J'ai besoin de quatre dollars pour acheter des bonbons.</w:t>
      </w:r>
    </w:p>
    <w:p>
      <w:r>
        <w:t xml:space="preserve">   I need four dollars to buy candy. </w:t>
      </w:r>
    </w:p>
    <w:p>
      <w:r>
        <w:t>8. La voiture a quatre roues.</w:t>
      </w:r>
    </w:p>
    <w:p>
      <w:r>
        <w:t xml:space="preserve">   The car has four wheels.  </w:t>
      </w:r>
    </w:p>
    <w:p>
      <w:r>
        <w:t>9. Il y a quatre heures dans la journée.</w:t>
      </w:r>
    </w:p>
    <w:p>
      <w:r>
        <w:t xml:space="preserve">   There are four hours in the day.</w:t>
      </w:r>
    </w:p>
    <w:p>
      <w:r>
        <w:t>10. J'ai quatre ans aujourd’hui.</w:t>
      </w:r>
    </w:p>
    <w:p>
      <w:r>
        <w:t xml:space="preserve">    I am four years old today.</w:t>
      </w:r>
    </w:p>
    <w:p/>
    <w:p>
      <w:r>
        <w:rPr>
          <w:b/>
        </w:rPr>
        <w:t>Word: Four | Meaning: A cooking device that heats up and cooks food</w:t>
      </w:r>
    </w:p>
    <w:p/>
    <w:p>
      <w:r>
        <w:t>1. Il y a quatre heures de la journée.</w:t>
      </w:r>
    </w:p>
    <w:p>
      <w:r>
        <w:t xml:space="preserve">  Four hours into the day.</w:t>
      </w:r>
    </w:p>
    <w:p>
      <w:r>
        <w:t>2. J'ai quatre pommes dans mon panier.</w:t>
      </w:r>
    </w:p>
    <w:p>
      <w:r>
        <w:t xml:space="preserve">  I have four apples in my basket.</w:t>
      </w:r>
    </w:p>
    <w:p>
      <w:r>
        <w:t>3. La ville a quatre ponts.</w:t>
      </w:r>
    </w:p>
    <w:p>
      <w:r>
        <w:t xml:space="preserve">  The city has four bridges.</w:t>
      </w:r>
    </w:p>
    <w:p>
      <w:r>
        <w:t>4. Nous avons quatre amis au restaurant.</w:t>
      </w:r>
    </w:p>
    <w:p>
      <w:r>
        <w:t xml:space="preserve">  We had four friends at the restaurant.</w:t>
      </w:r>
    </w:p>
    <w:p>
      <w:r>
        <w:t>5. Il y a quatre personnes dans la voiture.</w:t>
      </w:r>
    </w:p>
    <w:p>
      <w:r>
        <w:t xml:space="preserve">  There are four people in the car.</w:t>
      </w:r>
    </w:p>
    <w:p>
      <w:r>
        <w:t>6. J'ai besoin de quatre pommes pour le gâteau.</w:t>
      </w:r>
    </w:p>
    <w:p>
      <w:r>
        <w:t xml:space="preserve">  I need four apples for the cake.</w:t>
      </w:r>
    </w:p>
    <w:p>
      <w:r>
        <w:t>7. Un groupe de quatre personnes s'est rassemblée.</w:t>
      </w:r>
    </w:p>
    <w:p>
      <w:r>
        <w:t xml:space="preserve">  A group of four people gathered together.</w:t>
      </w:r>
    </w:p>
    <w:p>
      <w:r>
        <w:t>8. Il y a un problème avec la radio, il y a quatre sons.</w:t>
      </w:r>
    </w:p>
    <w:p>
      <w:r>
        <w:t xml:space="preserve">  There is a problem with the radio, there are four sounds.</w:t>
      </w:r>
    </w:p>
    <w:p>
      <w:r>
        <w:t>9. On a prévu quatre sorties pour ce mois.</w:t>
      </w:r>
    </w:p>
    <w:p>
      <w:r>
        <w:t xml:space="preserve">  We have planned four outings for this month. </w:t>
      </w:r>
    </w:p>
    <w:p>
      <w:r>
        <w:t>10. Je m'apprête à partir en voyage, j'ai déjà prévu quatre jours de voyage.</w:t>
      </w:r>
    </w:p>
    <w:p>
      <w:r>
        <w:t xml:space="preserve">   I am getting ready to go on a trip, I’ve already planned four days of travel.</w:t>
      </w:r>
    </w:p>
    <w:p/>
    <w:p>
      <w:r>
        <w:rPr>
          <w:b/>
        </w:rPr>
        <w:t>Word: Blanche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La neige est blanche.</w:t>
      </w:r>
    </w:p>
    <w:p>
      <w:r>
        <w:t xml:space="preserve">   The snow is white.</w:t>
      </w:r>
    </w:p>
    <w:p>
      <w:r>
        <w:t>3. Le ciel est blanc aujourd'hui.</w:t>
      </w:r>
    </w:p>
    <w:p>
      <w:r>
        <w:t xml:space="preserve">   The sky is white today.</w:t>
      </w:r>
    </w:p>
    <w:p>
      <w:r>
        <w:t>4. Elle a des cheveux blancs.</w:t>
      </w:r>
    </w:p>
    <w:p>
      <w:r>
        <w:t xml:space="preserve">   She has white hair.</w:t>
      </w:r>
    </w:p>
    <w:p>
      <w:r>
        <w:t>5. Les fleurs sont blanches.</w:t>
      </w:r>
    </w:p>
    <w:p>
      <w:r>
        <w:t xml:space="preserve">   The flowers are white.</w:t>
      </w:r>
    </w:p>
    <w:p>
      <w:r>
        <w:t>6. Il y a une lumière blanche dans la pièce.</w:t>
      </w:r>
    </w:p>
    <w:p>
      <w:r>
        <w:t xml:space="preserve">   There's a white light in the room. </w:t>
      </w:r>
    </w:p>
    <w:p>
      <w:r>
        <w:t>7. J'aime les biscuits blancs.</w:t>
      </w:r>
    </w:p>
    <w:p>
      <w:r>
        <w:t xml:space="preserve">   I like white cookies.</w:t>
      </w:r>
    </w:p>
    <w:p>
      <w:r>
        <w:t>8. La terre est blanche.</w:t>
      </w:r>
    </w:p>
    <w:p>
      <w:r>
        <w:t xml:space="preserve">    The earth is white.</w:t>
      </w:r>
    </w:p>
    <w:p>
      <w:r>
        <w:t>9. Le café est blanc.</w:t>
      </w:r>
    </w:p>
    <w:p>
      <w:r>
        <w:t xml:space="preserve">   The coffee is white.</w:t>
      </w:r>
    </w:p>
    <w:p>
      <w:r>
        <w:t>10.  La neige est blanche et il fait froid.</w:t>
      </w:r>
    </w:p>
    <w:p>
      <w:r>
        <w:t xml:space="preserve">   The snow is white and it's cold.</w:t>
      </w:r>
    </w:p>
    <w:p/>
    <w:p>
      <w:r>
        <w:rPr>
          <w:b/>
        </w:rPr>
        <w:t>Word: M | Meaning:  The letter M</w:t>
      </w:r>
    </w:p>
    <w:p/>
    <w:p>
      <w:r>
        <w:t>1. Je mange du pain.</w:t>
      </w:r>
    </w:p>
    <w:p>
      <w:r>
        <w:t xml:space="preserve">   I eat bread.</w:t>
      </w:r>
    </w:p>
    <w:p>
      <w:r>
        <w:t xml:space="preserve">2. Vous êtes malade? </w:t>
      </w:r>
    </w:p>
    <w:p>
      <w:r>
        <w:t xml:space="preserve">   Are you sick?</w:t>
      </w:r>
    </w:p>
    <w:p>
      <w:r>
        <w:t xml:space="preserve">3. Le soleil brille aujourd'hui. </w:t>
      </w:r>
    </w:p>
    <w:p>
      <w:r>
        <w:t xml:space="preserve">   The sun is shining today. </w:t>
      </w:r>
    </w:p>
    <w:p>
      <w:r>
        <w:t>4.  Mon nom est Pierre.</w:t>
      </w:r>
    </w:p>
    <w:p>
      <w:r>
        <w:t xml:space="preserve">   My name is Pierre.</w:t>
      </w:r>
    </w:p>
    <w:p>
      <w:r>
        <w:t>5. Il a une belle maison.</w:t>
      </w:r>
    </w:p>
    <w:p>
      <w:r>
        <w:t xml:space="preserve">   He has a beautiful house. </w:t>
      </w:r>
    </w:p>
    <w:p>
      <w:r>
        <w:t>6. Je suis fatigué après la course.</w:t>
      </w:r>
    </w:p>
    <w:p>
      <w:r>
        <w:t xml:space="preserve">   I am tired after the run. </w:t>
      </w:r>
    </w:p>
    <w:p>
      <w:r>
        <w:t>7. Elle aime écouter de la musique.</w:t>
      </w:r>
    </w:p>
    <w:p>
      <w:r>
        <w:t xml:space="preserve">   She likes to listen to music. </w:t>
      </w:r>
    </w:p>
    <w:p>
      <w:r>
        <w:t>8. La ville est très grande.</w:t>
      </w:r>
    </w:p>
    <w:p>
      <w:r>
        <w:t xml:space="preserve">   The city is very big. </w:t>
      </w:r>
    </w:p>
    <w:p>
      <w:r>
        <w:t>9.  J’aime aller au parc.</w:t>
      </w:r>
    </w:p>
    <w:p>
      <w:r>
        <w:t xml:space="preserve">   I like to go to the park. </w:t>
      </w:r>
    </w:p>
    <w:p>
      <w:r>
        <w:t xml:space="preserve">10.  Où est le marché? </w:t>
      </w:r>
    </w:p>
    <w:p>
      <w:r>
        <w:t xml:space="preserve">    Where is the market?</w:t>
      </w:r>
    </w:p>
    <w:p/>
    <w:p>
      <w:r>
        <w:rPr>
          <w:b/>
        </w:rPr>
        <w:t>Word: manger | Meaning: to eat</w:t>
      </w:r>
    </w:p>
    <w:p/>
    <w:p>
      <w:r>
        <w:t>1. J'ai mangé une pomme pour le déjeuner.</w:t>
      </w:r>
    </w:p>
    <w:p>
      <w:r>
        <w:t xml:space="preserve">   I ate an apple for lunch.</w:t>
      </w:r>
    </w:p>
    <w:p>
      <w:r>
        <w:t>2. Vous mangez du pain chaque jour?</w:t>
      </w:r>
    </w:p>
    <w:p>
      <w:r>
        <w:t xml:space="preserve">   Do you eat bread every day?</w:t>
      </w:r>
    </w:p>
    <w:p>
      <w:r>
        <w:t xml:space="preserve">3. Le chien mange ses croquettes à l’heure du dîner. </w:t>
      </w:r>
    </w:p>
    <w:p>
      <w:r>
        <w:t xml:space="preserve">   The dog eats its kibble at dinner time.</w:t>
      </w:r>
    </w:p>
    <w:p>
      <w:r>
        <w:t>4. Ils mangent au restaurant avec leurs amis.</w:t>
      </w:r>
    </w:p>
    <w:p>
      <w:r>
        <w:t xml:space="preserve">   They eat at the restaurant with their friends.</w:t>
      </w:r>
    </w:p>
    <w:p>
      <w:r>
        <w:t>5.  J'ai mangé une soupe de légumes pour le souper.</w:t>
      </w:r>
    </w:p>
    <w:p>
      <w:r>
        <w:t xml:space="preserve">    I ate a vegetable soup for dinner.</w:t>
      </w:r>
    </w:p>
    <w:p>
      <w:r>
        <w:t xml:space="preserve">6. Le gâteau est délicieux, mais je ne mange que quelques morceaux. </w:t>
      </w:r>
    </w:p>
    <w:p>
      <w:r>
        <w:t xml:space="preserve">   The cake is delicious, but I only eat a few pieces. </w:t>
      </w:r>
    </w:p>
    <w:p>
      <w:r>
        <w:t>7.  Comment allez-vous? J'ai mangé un sandwich en route.</w:t>
      </w:r>
    </w:p>
    <w:p>
      <w:r>
        <w:t xml:space="preserve">   How are you doing? I ate a sandwich on the way here. </w:t>
      </w:r>
    </w:p>
    <w:p>
      <w:r>
        <w:t xml:space="preserve">8. La famille mange à l’extérieur la nuit. </w:t>
      </w:r>
    </w:p>
    <w:p>
      <w:r>
        <w:t xml:space="preserve">   The family eats outside at night. </w:t>
      </w:r>
    </w:p>
    <w:p>
      <w:r>
        <w:t>9. Je suis très fatiguée, j'ai mangé beaucoup de fruits et légumes aujourd'hui.</w:t>
      </w:r>
    </w:p>
    <w:p>
      <w:r>
        <w:t xml:space="preserve">    I am very tired; I ate lots of fruits and vegetables today.  </w:t>
      </w:r>
    </w:p>
    <w:p>
      <w:r>
        <w:t xml:space="preserve">10. Le café est froid, mais je mange un croissant. </w:t>
      </w:r>
    </w:p>
    <w:p>
      <w:r>
        <w:t xml:space="preserve">   The coffee is cold, but I eat a croissant.</w:t>
      </w:r>
    </w:p>
    <w:p/>
    <w:p>
      <w:r>
        <w:rPr>
          <w:b/>
        </w:rPr>
        <w:t>Word: Chaise | Meaning: Chair</w:t>
      </w:r>
    </w:p>
    <w:p/>
    <w:p>
      <w:r>
        <w:t xml:space="preserve">1. J'ai une chaise dans ma chambre.  </w:t>
      </w:r>
    </w:p>
    <w:p>
      <w:r>
        <w:t xml:space="preserve">    I have a chair in my room.</w:t>
      </w:r>
    </w:p>
    <w:p>
      <w:r>
        <w:t xml:space="preserve">2. La chaise longue est confortable à utiliser.  </w:t>
      </w:r>
    </w:p>
    <w:p>
      <w:r>
        <w:t xml:space="preserve">    The armchair is comfortable to use.</w:t>
      </w:r>
    </w:p>
    <w:p>
      <w:r>
        <w:t xml:space="preserve">3. Il faut une chaise pour manger au restaurant.   </w:t>
      </w:r>
    </w:p>
    <w:p>
      <w:r>
        <w:t xml:space="preserve">    You need a chair to eat at the restaurant. </w:t>
      </w:r>
    </w:p>
    <w:p>
      <w:r>
        <w:t xml:space="preserve">4. Nous avons besoin d'une chaise supplémentaire.   </w:t>
      </w:r>
    </w:p>
    <w:p>
      <w:r>
        <w:t xml:space="preserve">    We need an extra chair.</w:t>
      </w:r>
    </w:p>
    <w:p>
      <w:r>
        <w:t xml:space="preserve">5. La chaise de bébé est trop petite.  </w:t>
      </w:r>
    </w:p>
    <w:p>
      <w:r>
        <w:t xml:space="preserve">    The baby chair is too small.</w:t>
      </w:r>
    </w:p>
    <w:p>
      <w:r>
        <w:t xml:space="preserve">6. Je préfère la chaise longue à une chaise.   </w:t>
      </w:r>
    </w:p>
    <w:p>
      <w:r>
        <w:t xml:space="preserve">    I prefer a lounge chair to a chair. </w:t>
      </w:r>
    </w:p>
    <w:p>
      <w:r>
        <w:t xml:space="preserve">7. Elle aime prendre son thé assis sur sa chaise.  </w:t>
      </w:r>
    </w:p>
    <w:p>
      <w:r>
        <w:t xml:space="preserve">    She likes to take her tea sitting on her chair. </w:t>
      </w:r>
    </w:p>
    <w:p>
      <w:r>
        <w:t xml:space="preserve">8. La chaise est en bois et elle est rouge.  </w:t>
      </w:r>
    </w:p>
    <w:p>
      <w:r>
        <w:t xml:space="preserve">    The chair is made of wood and it's red.</w:t>
      </w:r>
    </w:p>
    <w:p>
      <w:r>
        <w:t xml:space="preserve">9. Le canapé est plus confortable que la chaise.   </w:t>
      </w:r>
    </w:p>
    <w:p>
      <w:r>
        <w:t xml:space="preserve">    The sofa is more comfortable than the chair.</w:t>
      </w:r>
    </w:p>
    <w:p>
      <w:r>
        <w:t xml:space="preserve">10. J'ai besoin d'une chaise pour me reposer.  </w:t>
      </w:r>
    </w:p>
    <w:p>
      <w:r>
        <w:t xml:space="preserve">     I need a chair to rest.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