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Le petit garçon joue dans le jardin.</w:t>
      </w:r>
    </w:p>
    <w:p>
      <w:r>
        <w:t xml:space="preserve">    The little boy plays in the garden.</w:t>
      </w:r>
    </w:p>
    <w:p>
      <w:r>
        <w:t>2.  La petite fille a faim.</w:t>
      </w:r>
    </w:p>
    <w:p>
      <w:r>
        <w:t xml:space="preserve">    The little girl is hungry.</w:t>
      </w:r>
    </w:p>
    <w:p>
      <w:r>
        <w:t>3. La voiture est petite.</w:t>
      </w:r>
    </w:p>
    <w:p>
      <w:r>
        <w:t xml:space="preserve">    The car is small.</w:t>
      </w:r>
    </w:p>
    <w:p>
      <w:r>
        <w:t>4. Il a un petit chien.</w:t>
      </w:r>
    </w:p>
    <w:p>
      <w:r>
        <w:t xml:space="preserve">   He has a small dog. </w:t>
      </w:r>
    </w:p>
    <w:p>
      <w:r>
        <w:t>5. Je suis petit.</w:t>
      </w:r>
    </w:p>
    <w:p>
      <w:r>
        <w:t xml:space="preserve">   I am small.</w:t>
      </w:r>
    </w:p>
    <w:p>
      <w:r>
        <w:t>6.  Le gâteau est petit.</w:t>
      </w:r>
    </w:p>
    <w:p>
      <w:r>
        <w:t xml:space="preserve">    The cake is small. </w:t>
      </w:r>
    </w:p>
    <w:p>
      <w:r>
        <w:t>7. Vous êtes petit pour votre âge.</w:t>
      </w:r>
    </w:p>
    <w:p>
      <w:r>
        <w:t xml:space="preserve">   You are small for your age.</w:t>
      </w:r>
    </w:p>
    <w:p>
      <w:r>
        <w:t>8. J'ai un petit frère.</w:t>
      </w:r>
    </w:p>
    <w:p>
      <w:r>
        <w:t xml:space="preserve">   I have a little brother. </w:t>
      </w:r>
    </w:p>
    <w:p>
      <w:r>
        <w:t>9. La robe est petite et rose.</w:t>
      </w:r>
    </w:p>
    <w:p>
      <w:r>
        <w:t xml:space="preserve">   The dress is small and pink.</w:t>
      </w:r>
    </w:p>
    <w:p>
      <w:r>
        <w:t>10.  Elle aime les petits poissons.</w:t>
      </w:r>
    </w:p>
    <w:p>
      <w:r>
        <w:t xml:space="preserve">    She likes small fish.</w:t>
      </w:r>
    </w:p>
    <w:p/>
    <w:p>
      <w:r>
        <w:rPr>
          <w:b/>
        </w:rPr>
        <w:t>Word: Bien | Meaning: Good</w:t>
      </w:r>
    </w:p>
    <w:p/>
    <w:p>
      <w:r>
        <w:t>1.  Je vais bien.</w:t>
      </w:r>
    </w:p>
    <w:p>
      <w:r>
        <w:t xml:space="preserve">    I am well.</w:t>
      </w:r>
    </w:p>
    <w:p>
      <w:r>
        <w:t>2.  Comment allez-vous?</w:t>
      </w:r>
    </w:p>
    <w:p>
      <w:r>
        <w:t xml:space="preserve">    How are you?</w:t>
      </w:r>
    </w:p>
    <w:p>
      <w:r>
        <w:t>3.  C'est bien agréable.</w:t>
      </w:r>
    </w:p>
    <w:p>
      <w:r>
        <w:t xml:space="preserve">    It is pleasant.</w:t>
      </w:r>
    </w:p>
    <w:p>
      <w:r>
        <w:t>4.  Elle est bien habillée.</w:t>
      </w:r>
    </w:p>
    <w:p>
      <w:r>
        <w:t xml:space="preserve">    She is dressed well.</w:t>
      </w:r>
    </w:p>
    <w:p>
      <w:r>
        <w:t xml:space="preserve">5.  Le soleil brille bien aujourd'hui. </w:t>
      </w:r>
    </w:p>
    <w:p>
      <w:r>
        <w:t xml:space="preserve">    The sun shines brightly today.</w:t>
      </w:r>
    </w:p>
    <w:p>
      <w:r>
        <w:t>6.  Il a fait un bon exercice.</w:t>
      </w:r>
    </w:p>
    <w:p>
      <w:r>
        <w:t xml:space="preserve">    He did a good exercise.</w:t>
      </w:r>
    </w:p>
    <w:p>
      <w:r>
        <w:t>7.  Je m’en vais bien, merci.</w:t>
      </w:r>
    </w:p>
    <w:p>
      <w:r>
        <w:t xml:space="preserve">    I am doing well, thank you. </w:t>
      </w:r>
    </w:p>
    <w:p>
      <w:r>
        <w:t>8.  C'est bon pour la santé.</w:t>
      </w:r>
    </w:p>
    <w:p>
      <w:r>
        <w:t xml:space="preserve">    It is good for your health. </w:t>
      </w:r>
    </w:p>
    <w:p>
      <w:r>
        <w:t xml:space="preserve">9.  Il y a beaucoup de monde. </w:t>
      </w:r>
    </w:p>
    <w:p>
      <w:r>
        <w:t xml:space="preserve">    There are many people.</w:t>
      </w:r>
    </w:p>
    <w:p>
      <w:r>
        <w:t>10. J'ai besoin de vous aider.</w:t>
      </w:r>
    </w:p>
    <w:p>
      <w:r>
        <w:t xml:space="preserve">    I need your help.</w:t>
      </w:r>
    </w:p>
    <w:p/>
    <w:p>
      <w:r>
        <w:rPr>
          <w:b/>
        </w:rPr>
        <w:t>Word: Rose | Meaning: Flower</w:t>
      </w:r>
    </w:p>
    <w:p/>
    <w:p>
      <w:r>
        <w:t>1. La rose est rouge.</w:t>
      </w:r>
    </w:p>
    <w:p>
      <w:r>
        <w:t xml:space="preserve">    The rose is red.</w:t>
      </w:r>
    </w:p>
    <w:p>
      <w:r>
        <w:t>2. J'adore les roses jaunes.</w:t>
      </w:r>
    </w:p>
    <w:p>
      <w:r>
        <w:t xml:space="preserve">    I love yellow roses.</w:t>
      </w:r>
    </w:p>
    <w:p>
      <w:r>
        <w:t>3. La rose de mon jardin est magnifique.</w:t>
      </w:r>
    </w:p>
    <w:p>
      <w:r>
        <w:t xml:space="preserve">    My garden rose is magnificent. </w:t>
      </w:r>
    </w:p>
    <w:p>
      <w:r>
        <w:t>4. Un bouquet de roses est une belle surprise.</w:t>
      </w:r>
    </w:p>
    <w:p>
      <w:r>
        <w:t xml:space="preserve">    A bouquet of roses is a beautiful surprise.</w:t>
      </w:r>
    </w:p>
    <w:p>
      <w:r>
        <w:t>5.  Rose, tu es la plus jolie femme que j'ai vue.</w:t>
      </w:r>
    </w:p>
    <w:p>
      <w:r>
        <w:t xml:space="preserve">    Rose, you are the most beautiful woman I have ever seen.</w:t>
      </w:r>
    </w:p>
    <w:p>
      <w:r>
        <w:t xml:space="preserve">6. Le rose des vents est un symbole de paix et d’amour. </w:t>
      </w:r>
    </w:p>
    <w:p>
      <w:r>
        <w:t xml:space="preserve">    The Rose of the Winds is a symbol of peace and love.</w:t>
      </w:r>
    </w:p>
    <w:p>
      <w:r>
        <w:t>7.  La fleur de la rose est très belle.</w:t>
      </w:r>
    </w:p>
    <w:p>
      <w:r>
        <w:t xml:space="preserve">    The flower of the rose is very beautiful.</w:t>
      </w:r>
    </w:p>
    <w:p>
      <w:r>
        <w:t xml:space="preserve">8. J'ai besoin d'un peu de fleurs roses pour mon appartement. </w:t>
      </w:r>
    </w:p>
    <w:p>
      <w:r>
        <w:t xml:space="preserve">    I need some pink flowers for my apartment. </w:t>
      </w:r>
    </w:p>
    <w:p>
      <w:r>
        <w:t xml:space="preserve">9. Un bouquet de roses est l’une des plus belles choses que l’on puisse offrir. </w:t>
      </w:r>
    </w:p>
    <w:p>
      <w:r>
        <w:t xml:space="preserve">    A bouquet of roses is one of the most beautiful things you can offer.</w:t>
      </w:r>
    </w:p>
    <w:p>
      <w:r>
        <w:t xml:space="preserve">10. Les roses sont souvent utilisées dans les décorations pour les fêtes. </w:t>
      </w:r>
    </w:p>
    <w:p>
      <w:r>
        <w:t xml:space="preserve">   Roses are often used in decorations for parties.</w:t>
      </w:r>
    </w:p>
    <w:p/>
    <w:p>
      <w:r>
        <w:rPr>
          <w:b/>
        </w:rPr>
        <w:t>Word: Maison | Meaning: House</w:t>
      </w:r>
    </w:p>
    <w:p/>
    <w:p>
      <w:r>
        <w:t xml:space="preserve">1. La maison est grande et confortable. </w:t>
      </w:r>
    </w:p>
    <w:p>
      <w:r>
        <w:t xml:space="preserve">  The house is large and comfortable.</w:t>
      </w:r>
    </w:p>
    <w:p>
      <w:r>
        <w:t xml:space="preserve">2. Mon ami habite dans une petite maison. </w:t>
      </w:r>
    </w:p>
    <w:p>
      <w:r>
        <w:t xml:space="preserve">  My friend lives in a small house.</w:t>
      </w:r>
    </w:p>
    <w:p>
      <w:r>
        <w:t xml:space="preserve">3. Nous sommes allés chez nos parents pour visiter leur maison. </w:t>
      </w:r>
    </w:p>
    <w:p>
      <w:r>
        <w:t xml:space="preserve">  We went to see our parents at their house.</w:t>
      </w:r>
    </w:p>
    <w:p>
      <w:r>
        <w:t xml:space="preserve">4. La maison est située sur la colline. </w:t>
      </w:r>
    </w:p>
    <w:p>
      <w:r>
        <w:t xml:space="preserve">  The house is located on the hill.</w:t>
      </w:r>
    </w:p>
    <w:p>
      <w:r>
        <w:t xml:space="preserve">5. Le jardin de ma maison est très grand. </w:t>
      </w:r>
    </w:p>
    <w:p>
      <w:r>
        <w:t xml:space="preserve">  My house's garden is very big.</w:t>
      </w:r>
    </w:p>
    <w:p>
      <w:r>
        <w:t xml:space="preserve">6. J'ai besoin d'une nouvelle maison. </w:t>
      </w:r>
    </w:p>
    <w:p>
      <w:r>
        <w:t xml:space="preserve">   I need a new house.</w:t>
      </w:r>
    </w:p>
    <w:p>
      <w:r>
        <w:t xml:space="preserve">7. La famille a une maison en ville. </w:t>
      </w:r>
    </w:p>
    <w:p>
      <w:r>
        <w:t xml:space="preserve">   The family has a house in the city. </w:t>
      </w:r>
    </w:p>
    <w:p>
      <w:r>
        <w:t xml:space="preserve">8. Je pense acheter une maison avec un jardin. </w:t>
      </w:r>
    </w:p>
    <w:p>
      <w:r>
        <w:t xml:space="preserve">  I think I will buy a house with a garden.</w:t>
      </w:r>
    </w:p>
    <w:p>
      <w:r>
        <w:t xml:space="preserve">9. Le propriétaire de la maison est très gentil. </w:t>
      </w:r>
    </w:p>
    <w:p>
      <w:r>
        <w:t xml:space="preserve">   The owner of the house is very kind.</w:t>
      </w:r>
    </w:p>
    <w:p>
      <w:r>
        <w:t xml:space="preserve">10. La décoration de la maison est magnifique. </w:t>
      </w:r>
    </w:p>
    <w:p>
      <w:r>
        <w:t xml:space="preserve">   The decoration of the house is beautiful.</w:t>
      </w:r>
    </w:p>
    <w:p/>
    <w:p>
      <w:r>
        <w:rPr>
          <w:b/>
        </w:rPr>
        <w:t>Word: marron | Meaning: brown</w:t>
      </w:r>
    </w:p>
    <w:p/>
    <w:p>
      <w:r>
        <w:t>1. Il achète un gâteau de marrons dans le magasin.</w:t>
      </w:r>
    </w:p>
    <w:p>
      <w:r>
        <w:t xml:space="preserve">   He buys a chestnut cake in the store.</w:t>
      </w:r>
    </w:p>
    <w:p>
      <w:r>
        <w:t>2.  La couleur du miel est brune, comme les marrons.</w:t>
      </w:r>
    </w:p>
    <w:p>
      <w:r>
        <w:t xml:space="preserve">    The color of honey is brown, like chestnuts.</w:t>
      </w:r>
    </w:p>
    <w:p>
      <w:r>
        <w:t xml:space="preserve">3. J'adore les marrons glacés pendant l'hiver. </w:t>
      </w:r>
    </w:p>
    <w:p>
      <w:r>
        <w:t xml:space="preserve">    I love chestnut ice cream during winter.</w:t>
      </w:r>
    </w:p>
    <w:p>
      <w:r>
        <w:t xml:space="preserve">4. La farine de châtaigne est une alternative au marron. </w:t>
      </w:r>
    </w:p>
    <w:p>
      <w:r>
        <w:t xml:space="preserve">   Chestnut flour is an alternative to chestnut.</w:t>
      </w:r>
    </w:p>
    <w:p>
      <w:r>
        <w:t xml:space="preserve">5. Les marrons sont des fruits à la saveur unique et savoureuse.  </w:t>
      </w:r>
    </w:p>
    <w:p>
      <w:r>
        <w:t xml:space="preserve">   Chestnuts are a fruit with a unique and delicious flavor.</w:t>
      </w:r>
    </w:p>
    <w:p>
      <w:r>
        <w:t xml:space="preserve">6. Elle aime boire un café avec une tranche de chocolat et d'un marron. </w:t>
      </w:r>
    </w:p>
    <w:p>
      <w:r>
        <w:t xml:space="preserve">    She likes to drink coffee with a chocolate slice and a chestnut.</w:t>
      </w:r>
    </w:p>
    <w:p>
      <w:r>
        <w:t xml:space="preserve">7. Le marron est une source importante de vitamines et de minéraux.  </w:t>
      </w:r>
    </w:p>
    <w:p>
      <w:r>
        <w:t xml:space="preserve">   Chestnut is an important source of vitamins and minerals.</w:t>
      </w:r>
    </w:p>
    <w:p>
      <w:r>
        <w:t>8. La forêt de marrons est un lieu magnifique pour faire une randonnée.</w:t>
      </w:r>
    </w:p>
    <w:p>
      <w:r>
        <w:t xml:space="preserve">   The chestnut forest is a beautiful place to go hiking.</w:t>
      </w:r>
    </w:p>
    <w:p>
      <w:r>
        <w:t xml:space="preserve">9. Mon grand-père fait des confitures de marron chaque été. </w:t>
      </w:r>
    </w:p>
    <w:p>
      <w:r>
        <w:t xml:space="preserve">    My grandfather makes chestnut jams every summer.</w:t>
      </w:r>
    </w:p>
    <w:p>
      <w:r>
        <w:t xml:space="preserve">10. J'ai envie d'une boisson chaude avec du marron glacé.  </w:t>
      </w:r>
    </w:p>
    <w:p>
      <w:r>
        <w:t xml:space="preserve">    I want a warm drink with chestnut ice cream.</w:t>
      </w:r>
    </w:p>
    <w:p/>
    <w:p>
      <w:r>
        <w:rPr>
          <w:b/>
        </w:rPr>
        <w:t>Word: Noir | Meaning: Black</w:t>
      </w:r>
    </w:p>
    <w:p/>
    <w:p>
      <w:r>
        <w:t xml:space="preserve">1. Le chat est noir.  </w:t>
      </w:r>
    </w:p>
    <w:p>
      <w:r>
        <w:t>The cat is black.</w:t>
      </w:r>
    </w:p>
    <w:p>
      <w:r>
        <w:t xml:space="preserve">2. La robe est noire.  </w:t>
      </w:r>
    </w:p>
    <w:p>
      <w:r>
        <w:t>The dress is black.</w:t>
      </w:r>
    </w:p>
    <w:p>
      <w:r>
        <w:t xml:space="preserve">3. Il a des cheveux noirs.  </w:t>
      </w:r>
    </w:p>
    <w:p>
      <w:r>
        <w:t>He has black hair.</w:t>
      </w:r>
    </w:p>
    <w:p>
      <w:r>
        <w:t xml:space="preserve">4. Le ciel est noir aujourd'hui. </w:t>
      </w:r>
    </w:p>
    <w:p>
      <w:r>
        <w:t>The sky is black today.</w:t>
      </w:r>
    </w:p>
    <w:p>
      <w:r>
        <w:t xml:space="preserve">5. Les arbres sont noirs après la pluie. </w:t>
      </w:r>
    </w:p>
    <w:p>
      <w:r>
        <w:t>The trees are black after the rain.</w:t>
      </w:r>
    </w:p>
    <w:p>
      <w:r>
        <w:t xml:space="preserve">6. La nuit est noire. </w:t>
      </w:r>
    </w:p>
    <w:p>
      <w:r>
        <w:t xml:space="preserve">Night is dark. </w:t>
      </w:r>
    </w:p>
    <w:p>
      <w:r>
        <w:t xml:space="preserve">7. La ville est sombre et paisible.  </w:t>
      </w:r>
    </w:p>
    <w:p>
      <w:r>
        <w:t>The city is dark and peaceful.</w:t>
      </w:r>
    </w:p>
    <w:p>
      <w:r>
        <w:t xml:space="preserve">8. Le gâteau est noir et fondant.  </w:t>
      </w:r>
    </w:p>
    <w:p>
      <w:r>
        <w:t>The cake is black and soft.</w:t>
      </w:r>
    </w:p>
    <w:p>
      <w:r>
        <w:t xml:space="preserve">9. L'encre est noire. </w:t>
      </w:r>
    </w:p>
    <w:p>
      <w:r>
        <w:t>The ink is black.</w:t>
      </w:r>
    </w:p>
    <w:p>
      <w:r>
        <w:t xml:space="preserve">10. J’aime les choses noires, comme la nuit.  </w:t>
      </w:r>
    </w:p>
    <w:p>
      <w:r>
        <w:t>I like black things, like night.</w:t>
      </w:r>
    </w:p>
    <w:p/>
    <w:p>
      <w:r>
        <w:rPr>
          <w:b/>
        </w:rPr>
        <w:t>Word: Fais | Meaning: Do</w:t>
      </w:r>
    </w:p>
    <w:p/>
    <w:p>
      <w:r>
        <w:t xml:space="preserve">1. Fais attention !  </w:t>
      </w:r>
    </w:p>
    <w:p>
      <w:r>
        <w:t xml:space="preserve">    Pay attention!</w:t>
      </w:r>
    </w:p>
    <w:p>
      <w:r>
        <w:t xml:space="preserve">2. Fais un effort ! </w:t>
      </w:r>
    </w:p>
    <w:p>
      <w:r>
        <w:t xml:space="preserve">    Make an effort!</w:t>
      </w:r>
    </w:p>
    <w:p>
      <w:r>
        <w:t xml:space="preserve">3. Fais une pause. </w:t>
      </w:r>
    </w:p>
    <w:p>
      <w:r>
        <w:t xml:space="preserve">    Take a break.</w:t>
      </w:r>
    </w:p>
    <w:p>
      <w:r>
        <w:t xml:space="preserve">4. Fais la vaisselle. </w:t>
      </w:r>
    </w:p>
    <w:p>
      <w:r>
        <w:t xml:space="preserve">    Do the dishes.</w:t>
      </w:r>
    </w:p>
    <w:p>
      <w:r>
        <w:t xml:space="preserve">5. Fais de l'exercice. </w:t>
      </w:r>
    </w:p>
    <w:p>
      <w:r>
        <w:t xml:space="preserve">    Exercise. </w:t>
      </w:r>
    </w:p>
    <w:p>
      <w:r>
        <w:t xml:space="preserve">6. Fais tes devoirs. </w:t>
      </w:r>
    </w:p>
    <w:p>
      <w:r>
        <w:t xml:space="preserve">    Do your homework.</w:t>
      </w:r>
    </w:p>
    <w:p>
      <w:r>
        <w:t xml:space="preserve">7. Fais un sourire !  </w:t>
      </w:r>
    </w:p>
    <w:p>
      <w:r>
        <w:t xml:space="preserve">    Smile! </w:t>
      </w:r>
    </w:p>
    <w:p>
      <w:r>
        <w:t xml:space="preserve">8. Fais voyager ton imagination! </w:t>
      </w:r>
    </w:p>
    <w:p>
      <w:r>
        <w:t xml:space="preserve">    Travel your imagination! </w:t>
      </w:r>
    </w:p>
    <w:p>
      <w:r>
        <w:t xml:space="preserve">9. Fais-moi savoir si tu es d’accord. </w:t>
      </w:r>
    </w:p>
    <w:p>
      <w:r>
        <w:t xml:space="preserve">    Let me know if you're okay with it.</w:t>
      </w:r>
    </w:p>
    <w:p>
      <w:r>
        <w:t xml:space="preserve">10. Fais-moi une suggestion. </w:t>
      </w:r>
    </w:p>
    <w:p>
      <w:r>
        <w:t xml:space="preserve">    Give me a suggestion.</w:t>
      </w:r>
    </w:p>
    <w:p/>
    <w:p>
      <w:r>
        <w:rPr>
          <w:b/>
        </w:rPr>
        <w:t>Word: La | Meaning: The</w:t>
      </w:r>
    </w:p>
    <w:p/>
    <w:p>
      <w:r>
        <w:t xml:space="preserve">1. La maison est petite.  </w:t>
      </w:r>
    </w:p>
    <w:p>
      <w:r>
        <w:t xml:space="preserve">The house is small. </w:t>
      </w:r>
    </w:p>
    <w:p>
      <w:r>
        <w:t xml:space="preserve">2. J'ai faim, la nourriture me manque. </w:t>
      </w:r>
    </w:p>
    <w:p>
      <w:r>
        <w:t xml:space="preserve">I am hungry, I lack food. </w:t>
      </w:r>
    </w:p>
    <w:p>
      <w:r>
        <w:t xml:space="preserve">3. Elle est fatiguée, la marche a été longue.  </w:t>
      </w:r>
    </w:p>
    <w:p>
      <w:r>
        <w:t xml:space="preserve">She is tired, the walk was long. </w:t>
      </w:r>
    </w:p>
    <w:p>
      <w:r>
        <w:t xml:space="preserve">4. La couleur de l'eau est bleue.  </w:t>
      </w:r>
    </w:p>
    <w:p>
      <w:r>
        <w:t xml:space="preserve">The color of the water is blue. </w:t>
      </w:r>
    </w:p>
    <w:p>
      <w:r>
        <w:t xml:space="preserve">5. Nous sommes heureux, la fête a été réussie. </w:t>
      </w:r>
    </w:p>
    <w:p>
      <w:r>
        <w:t xml:space="preserve">We are happy, the party was successful. </w:t>
      </w:r>
    </w:p>
    <w:p>
      <w:r>
        <w:t xml:space="preserve">6. J’ai besoin de parler avec vous, la situation est urgente.  </w:t>
      </w:r>
    </w:p>
    <w:p>
      <w:r>
        <w:t>I need to talk with you, the situation is urgent.</w:t>
      </w:r>
    </w:p>
    <w:p>
      <w:r>
        <w:t xml:space="preserve">7. La ville est magnifique, les bâtiments sont beaux. </w:t>
      </w:r>
    </w:p>
    <w:p>
      <w:r>
        <w:t xml:space="preserve">The city is beautiful, the buildings are pretty. </w:t>
      </w:r>
    </w:p>
    <w:p>
      <w:r>
        <w:t xml:space="preserve">8. Elle a faim et elle veut manger quelque chose.  </w:t>
      </w:r>
    </w:p>
    <w:p>
      <w:r>
        <w:t xml:space="preserve">She is hungry and wants to eat something. </w:t>
      </w:r>
    </w:p>
    <w:p>
      <w:r>
        <w:t xml:space="preserve">9. Je suis content de vous voir, la conversation est agréable.   </w:t>
      </w:r>
    </w:p>
    <w:p>
      <w:r>
        <w:t>I am happy to see you, the conversation is pleasant.</w:t>
      </w:r>
    </w:p>
    <w:p>
      <w:r>
        <w:t xml:space="preserve">10. La lune brille dans le ciel nocturne.   </w:t>
      </w:r>
    </w:p>
    <w:p>
      <w:r>
        <w:t>The moon shines in the night sky.</w:t>
      </w:r>
    </w:p>
    <w:p/>
    <w:p>
      <w:r>
        <w:rPr>
          <w:b/>
        </w:rPr>
        <w:t>Word: Gris | Meaning: Gray</w:t>
      </w:r>
    </w:p>
    <w:p/>
    <w:p>
      <w:r>
        <w:t>1.  Le ciel est gris aujourd'hui.</w:t>
      </w:r>
    </w:p>
    <w:p>
      <w:r>
        <w:t xml:space="preserve">   The sky is gray today.</w:t>
      </w:r>
    </w:p>
    <w:p>
      <w:r>
        <w:t>2.  La robe du personnage est grise.</w:t>
      </w:r>
    </w:p>
    <w:p>
      <w:r>
        <w:t xml:space="preserve">   The character's dress is grey.</w:t>
      </w:r>
    </w:p>
    <w:p>
      <w:r>
        <w:t>3.  Je pense que la ville est grise.</w:t>
      </w:r>
    </w:p>
    <w:p>
      <w:r>
        <w:t xml:space="preserve">   I think the city is grey. </w:t>
      </w:r>
    </w:p>
    <w:p>
      <w:r>
        <w:t>4.  Il y a beaucoup de gris dans cette photo.</w:t>
      </w:r>
    </w:p>
    <w:p>
      <w:r>
        <w:t xml:space="preserve">   There is a lot of gray in this photograph.</w:t>
      </w:r>
    </w:p>
    <w:p>
      <w:r>
        <w:t>5.  Est-ce que vous trouvez le paysage gris ?</w:t>
      </w:r>
    </w:p>
    <w:p>
      <w:r>
        <w:t xml:space="preserve">   Do you find the landscape grey? </w:t>
      </w:r>
    </w:p>
    <w:p>
      <w:r>
        <w:t>6.  Les nuages sont gris.</w:t>
      </w:r>
    </w:p>
    <w:p>
      <w:r>
        <w:t xml:space="preserve">   The clouds are grey.</w:t>
      </w:r>
    </w:p>
    <w:p>
      <w:r>
        <w:t>7.  La voiture est grise et elle roule lentement.</w:t>
      </w:r>
    </w:p>
    <w:p>
      <w:r>
        <w:t xml:space="preserve">   The car is grey and it's driving slowly.</w:t>
      </w:r>
    </w:p>
    <w:p>
      <w:r>
        <w:t xml:space="preserve">8.  Le café est gris, il est noir. </w:t>
      </w:r>
    </w:p>
    <w:p>
      <w:r>
        <w:t xml:space="preserve">   The coffee is gray, it's black.</w:t>
      </w:r>
    </w:p>
    <w:p>
      <w:r>
        <w:t>9.  Mon ami a des vêtements gris et un visage triste.</w:t>
      </w:r>
    </w:p>
    <w:p>
      <w:r>
        <w:t xml:space="preserve">   My friend has grey clothes and a sad face.</w:t>
      </w:r>
    </w:p>
    <w:p>
      <w:r>
        <w:t xml:space="preserve">10. Le mur est couvert de gris. </w:t>
      </w:r>
    </w:p>
    <w:p>
      <w:r>
        <w:t xml:space="preserve">   The wall is covered with grey.</w:t>
      </w:r>
    </w:p>
    <w:p/>
    <w:p>
      <w:r>
        <w:rPr>
          <w:b/>
        </w:rPr>
        <w:t>Word: Bon | Meaning: Good</w:t>
      </w:r>
    </w:p>
    <w:p/>
    <w:p>
      <w:r>
        <w:t xml:space="preserve">1.  C'est bon, je vais aller à la boulangerie. </w:t>
      </w:r>
    </w:p>
    <w:p>
      <w:r>
        <w:t xml:space="preserve">    It is good, I am going to the bakery.</w:t>
      </w:r>
    </w:p>
    <w:p>
      <w:r>
        <w:t xml:space="preserve">2.  Le café est bon, mais je préfère le thé. </w:t>
      </w:r>
    </w:p>
    <w:p>
      <w:r>
        <w:t xml:space="preserve">   The coffee is good, but I prefer tea.</w:t>
      </w:r>
    </w:p>
    <w:p>
      <w:r>
        <w:t>3.  C'est bon de parler français avec toi.</w:t>
      </w:r>
    </w:p>
    <w:p>
      <w:r>
        <w:t xml:space="preserve">   It is nice to speak French with you. </w:t>
      </w:r>
    </w:p>
    <w:p>
      <w:r>
        <w:t xml:space="preserve">4.  Tu as l’air bon aujourd’hui ! </w:t>
      </w:r>
    </w:p>
    <w:p>
      <w:r>
        <w:t xml:space="preserve">   You look good today! </w:t>
      </w:r>
    </w:p>
    <w:p>
      <w:r>
        <w:t xml:space="preserve">5.  La salade est bonne, mais j'ai besoin de plus d'épices. </w:t>
      </w:r>
    </w:p>
    <w:p>
      <w:r>
        <w:t xml:space="preserve">    The salad is good, but I need more spices.</w:t>
      </w:r>
    </w:p>
    <w:p>
      <w:r>
        <w:t>6.  Je vais faire un bon choix pour mon repas.</w:t>
      </w:r>
    </w:p>
    <w:p>
      <w:r>
        <w:t xml:space="preserve">   I will make a good choice for my meal.</w:t>
      </w:r>
    </w:p>
    <w:p>
      <w:r>
        <w:t xml:space="preserve">7.  C’est bon que nous soyons ici ensemble. </w:t>
      </w:r>
    </w:p>
    <w:p>
      <w:r>
        <w:t xml:space="preserve">   It is nice that we are here together. </w:t>
      </w:r>
    </w:p>
    <w:p>
      <w:r>
        <w:t xml:space="preserve">8.  Il fait bon temps aujourd'hui. </w:t>
      </w:r>
    </w:p>
    <w:p>
      <w:r>
        <w:t xml:space="preserve">    It's pleasant weather today. </w:t>
      </w:r>
    </w:p>
    <w:p>
      <w:r>
        <w:t xml:space="preserve">9.  Je suis content de vous rencontrer! </w:t>
      </w:r>
    </w:p>
    <w:p>
      <w:r>
        <w:t xml:space="preserve">    I am happy to meet you! </w:t>
      </w:r>
    </w:p>
    <w:p>
      <w:r>
        <w:t xml:space="preserve">10. C'est bon d'aller faire du sport. </w:t>
      </w:r>
    </w:p>
    <w:p>
      <w:r>
        <w:t xml:space="preserve">   It is good to go exercise.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