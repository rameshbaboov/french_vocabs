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 | Meaning: The</w:t>
      </w:r>
    </w:p>
    <w:p/>
    <w:p>
      <w:r>
        <w:t xml:space="preserve">1. Les enfants aiment jouer dans la cour.  </w:t>
      </w:r>
    </w:p>
    <w:p>
      <w:r>
        <w:t xml:space="preserve">     The children like playing in the courtyard. </w:t>
      </w:r>
    </w:p>
    <w:p>
      <w:r>
        <w:t xml:space="preserve">2. Le chat dort sous le canapé.   </w:t>
      </w:r>
    </w:p>
    <w:p>
      <w:r>
        <w:t xml:space="preserve">     The cat is sleeping under the sofa. </w:t>
      </w:r>
    </w:p>
    <w:p>
      <w:r>
        <w:t xml:space="preserve">3. Il y a beaucoup de livres à la bibliothèque.  </w:t>
      </w:r>
    </w:p>
    <w:p>
      <w:r>
        <w:t xml:space="preserve">     There are many books at the library. </w:t>
      </w:r>
    </w:p>
    <w:p>
      <w:r>
        <w:t xml:space="preserve">4. J'ai mangé une pomme aujourd'hui.   </w:t>
      </w:r>
    </w:p>
    <w:p>
      <w:r>
        <w:t xml:space="preserve">     I ate an apple today. </w:t>
      </w:r>
    </w:p>
    <w:p>
      <w:r>
        <w:t xml:space="preserve">5. La voiture est rouge.  </w:t>
      </w:r>
    </w:p>
    <w:p>
      <w:r>
        <w:t xml:space="preserve">      The car is red. </w:t>
      </w:r>
    </w:p>
    <w:p>
      <w:r>
        <w:t xml:space="preserve">6. Le café est chaud et délicieux.   </w:t>
      </w:r>
    </w:p>
    <w:p>
      <w:r>
        <w:t xml:space="preserve">      The coffee is hot and delicious. </w:t>
      </w:r>
    </w:p>
    <w:p>
      <w:r>
        <w:t xml:space="preserve">7. Je vais à la marché pour acheter des légumes.  </w:t>
      </w:r>
    </w:p>
    <w:p>
      <w:r>
        <w:t xml:space="preserve">     I am going to the market to buy vegetables. </w:t>
      </w:r>
    </w:p>
    <w:p>
      <w:r>
        <w:t xml:space="preserve">8. La pluie tombe sur la ville.  </w:t>
      </w:r>
    </w:p>
    <w:p>
      <w:r>
        <w:t xml:space="preserve">      Rain is falling on the city. </w:t>
      </w:r>
    </w:p>
    <w:p>
      <w:r>
        <w:t xml:space="preserve">9. Il a besoin de dormir plus longtemps.   </w:t>
      </w:r>
    </w:p>
    <w:p>
      <w:r>
        <w:t xml:space="preserve">     He needs to sleep longer. </w:t>
      </w:r>
    </w:p>
    <w:p>
      <w:r>
        <w:t xml:space="preserve">10. La musique est belle et joyeuse.   </w:t>
      </w:r>
    </w:p>
    <w:p>
      <w:r>
        <w:t xml:space="preserve">      The music is beautiful and joyful.</w:t>
      </w:r>
    </w:p>
    <w:p/>
    <w:p>
      <w:r>
        <w:rPr>
          <w:b/>
        </w:rPr>
        <w:t>Word: Chaise | Meaning: Chair</w:t>
      </w:r>
    </w:p>
    <w:p/>
    <w:p>
      <w:r>
        <w:t xml:space="preserve">1. J'ai une chaise dans la salle à manger.  </w:t>
      </w:r>
    </w:p>
    <w:p>
      <w:r>
        <w:t xml:space="preserve">    I have a chair in the dining room.</w:t>
      </w:r>
    </w:p>
    <w:p>
      <w:r>
        <w:t xml:space="preserve">2. La chaise est confortable et moelleuse.   </w:t>
      </w:r>
    </w:p>
    <w:p>
      <w:r>
        <w:t xml:space="preserve">    The chair is comfortable and soft.</w:t>
      </w:r>
    </w:p>
    <w:p>
      <w:r>
        <w:t xml:space="preserve">3. Ils ont besoin d’une nouvelle chaise pour le salon.  </w:t>
      </w:r>
    </w:p>
    <w:p>
      <w:r>
        <w:t xml:space="preserve">    They need a new chair for the living room.</w:t>
      </w:r>
    </w:p>
    <w:p>
      <w:r>
        <w:t xml:space="preserve">4. Vous pouvez me donner votre chaise s'il vous plaît?  </w:t>
      </w:r>
    </w:p>
    <w:p>
      <w:r>
        <w:t xml:space="preserve">    Can you give me your chair, please?</w:t>
      </w:r>
    </w:p>
    <w:p>
      <w:r>
        <w:t xml:space="preserve">5. La chaise est en bois et elle a des taches de peinture.   </w:t>
      </w:r>
    </w:p>
    <w:p>
      <w:r>
        <w:t xml:space="preserve">    The chair is made of wood and has paint stains.</w:t>
      </w:r>
    </w:p>
    <w:p>
      <w:r>
        <w:t xml:space="preserve">6. J’adore les chaises rembourrées.  </w:t>
      </w:r>
    </w:p>
    <w:p>
      <w:r>
        <w:t xml:space="preserve">    I love padded chairs.</w:t>
      </w:r>
    </w:p>
    <w:p>
      <w:r>
        <w:t xml:space="preserve">7. Le garçon est assis sur une chaise longue.  </w:t>
      </w:r>
    </w:p>
    <w:p>
      <w:r>
        <w:t xml:space="preserve">    The boy is sitting on a chaise longue.</w:t>
      </w:r>
    </w:p>
    <w:p>
      <w:r>
        <w:t xml:space="preserve">8. La chaise du bureau est très vieille.   </w:t>
      </w:r>
    </w:p>
    <w:p>
      <w:r>
        <w:t xml:space="preserve">    The desk chair is very old. </w:t>
      </w:r>
    </w:p>
    <w:p>
      <w:r>
        <w:t xml:space="preserve">9. J’ai besoin d’une chaise pour travailler à la maison.   </w:t>
      </w:r>
    </w:p>
    <w:p>
      <w:r>
        <w:t xml:space="preserve">    I need a chair to work at home.</w:t>
      </w:r>
    </w:p>
    <w:p>
      <w:r>
        <w:t xml:space="preserve">10. Nous sommes assis sur une chaise dans le jardin.  </w:t>
      </w:r>
    </w:p>
    <w:p>
      <w:r>
        <w:t xml:space="preserve">    We are sitting on a chair in the garden.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J'adore les vêtements jaunes.</w:t>
      </w:r>
    </w:p>
    <w:p>
      <w:r>
        <w:t xml:space="preserve">  I love yellow clothes.</w:t>
      </w:r>
    </w:p>
    <w:p>
      <w:r>
        <w:t xml:space="preserve">3. Le soleil brille, il y a une belle journée de couleur jaune. </w:t>
      </w:r>
    </w:p>
    <w:p>
      <w:r>
        <w:t xml:space="preserve">  The sun shines, there's a beautiful day in yellow colour.</w:t>
      </w:r>
    </w:p>
    <w:p>
      <w:r>
        <w:t>4. La peinture du mur est jaune vif.</w:t>
      </w:r>
    </w:p>
    <w:p>
      <w:r>
        <w:t xml:space="preserve">  The paint on the wall is bright yellow.</w:t>
      </w:r>
    </w:p>
    <w:p>
      <w:r>
        <w:t>5. Elle aime l'eau de couleur jaune citron.</w:t>
      </w:r>
    </w:p>
    <w:p>
      <w:r>
        <w:t xml:space="preserve">  She likes lemon yellow water.</w:t>
      </w:r>
    </w:p>
    <w:p>
      <w:r>
        <w:t xml:space="preserve">6. Le drapeau français est jaune et bleu. </w:t>
      </w:r>
    </w:p>
    <w:p>
      <w:r>
        <w:t xml:space="preserve">  The French flag is yellow and blue.</w:t>
      </w:r>
    </w:p>
    <w:p>
      <w:r>
        <w:t>7. Le chat a une fourrure jaune pâle.</w:t>
      </w:r>
    </w:p>
    <w:p>
      <w:r>
        <w:t xml:space="preserve">  The cat has pale yellow fur. </w:t>
      </w:r>
    </w:p>
    <w:p>
      <w:r>
        <w:t>8. La fleur jaune éclaire le jardin.</w:t>
      </w:r>
    </w:p>
    <w:p>
      <w:r>
        <w:t xml:space="preserve">  The yellow flower brightens the garden.</w:t>
      </w:r>
    </w:p>
    <w:p>
      <w:r>
        <w:t xml:space="preserve">9. Il ne voit pas de couleurs, il ne voit que du jaune. </w:t>
      </w:r>
    </w:p>
    <w:p>
      <w:r>
        <w:t xml:space="preserve">   He can't see colors, he only sees yellow. </w:t>
      </w:r>
    </w:p>
    <w:p>
      <w:r>
        <w:t>10. Les œufs jaunes sont délicieux.</w:t>
      </w:r>
    </w:p>
    <w:p>
      <w:r>
        <w:t xml:space="preserve">   Yellow eggs are delicious.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Salut, je vais bien, merci.</w:t>
      </w:r>
    </w:p>
    <w:p>
      <w:r>
        <w:t xml:space="preserve">   Hi, I'm fine, thank you.</w:t>
      </w:r>
    </w:p>
    <w:p>
      <w:r>
        <w:t xml:space="preserve">3.  Salut, comment ça va aujourd’hui ? </w:t>
      </w:r>
    </w:p>
    <w:p>
      <w:r>
        <w:t xml:space="preserve">   Hey, how's it going today?</w:t>
      </w:r>
    </w:p>
    <w:p>
      <w:r>
        <w:t>4. Salut à tous !</w:t>
      </w:r>
    </w:p>
    <w:p>
      <w:r>
        <w:t xml:space="preserve">   Greetings everyone!</w:t>
      </w:r>
    </w:p>
    <w:p>
      <w:r>
        <w:t>5.  Salut, c’est un beau jour !</w:t>
      </w:r>
    </w:p>
    <w:p>
      <w:r>
        <w:t xml:space="preserve">   Hello, it's a beautiful day!</w:t>
      </w:r>
    </w:p>
    <w:p>
      <w:r>
        <w:t>6.  Salut, je suis ravi de te revoir !</w:t>
      </w:r>
    </w:p>
    <w:p>
      <w:r>
        <w:t xml:space="preserve">    Hi, I'm happy to see you again!</w:t>
      </w:r>
    </w:p>
    <w:p>
      <w:r>
        <w:t>7.  Salut! On va bientôt commencer !</w:t>
      </w:r>
    </w:p>
    <w:p>
      <w:r>
        <w:t xml:space="preserve">   Hey! We're going to start soon!</w:t>
      </w:r>
    </w:p>
    <w:p>
      <w:r>
        <w:t>8.  Salut à l’école !</w:t>
      </w:r>
    </w:p>
    <w:p>
      <w:r>
        <w:t xml:space="preserve">   Hello to school!</w:t>
      </w:r>
    </w:p>
    <w:p>
      <w:r>
        <w:t xml:space="preserve">9.  Salut, est-ce que tu as envie d’aller voir un film ? </w:t>
      </w:r>
    </w:p>
    <w:p>
      <w:r>
        <w:t xml:space="preserve">    Hi, do you feel like going to see a movie?</w:t>
      </w:r>
    </w:p>
    <w:p>
      <w:r>
        <w:t xml:space="preserve">10. Salut, j'espère que tout va bien pour toi ! </w:t>
      </w:r>
    </w:p>
    <w:p>
      <w:r>
        <w:t xml:space="preserve">     Hello, I hope everything is fine for you!</w:t>
      </w:r>
    </w:p>
    <w:p/>
    <w:p>
      <w:r>
        <w:rPr>
          <w:b/>
        </w:rPr>
        <w:t>Word: faux | Meaning: fake, false</w:t>
      </w:r>
    </w:p>
    <w:p/>
    <w:p>
      <w:r>
        <w:t xml:space="preserve">1. Il est faux de dire que j'ai mangé la dernière tarte.  </w:t>
      </w:r>
    </w:p>
    <w:p>
      <w:r>
        <w:t xml:space="preserve">   He is wrong to say that I ate the last pie.</w:t>
      </w:r>
    </w:p>
    <w:p>
      <w:r>
        <w:t xml:space="preserve">2. La voiture est fausse, elle n'a pas d'essence.  </w:t>
      </w:r>
    </w:p>
    <w:p>
      <w:r>
        <w:t xml:space="preserve">   The car is fake, it has no fuel. </w:t>
      </w:r>
    </w:p>
    <w:p>
      <w:r>
        <w:t xml:space="preserve">3. La réponse est fausse, nous avons besoin de plus d'informations. </w:t>
      </w:r>
    </w:p>
    <w:p>
      <w:r>
        <w:t xml:space="preserve">   The answer is incorrect, we need more information.</w:t>
      </w:r>
    </w:p>
    <w:p>
      <w:r>
        <w:t xml:space="preserve">4. Nous devons vérifier la sécurité de la maison avant de l'acheter.  </w:t>
      </w:r>
    </w:p>
    <w:p>
      <w:r>
        <w:t xml:space="preserve">   We must check the security of the house before buying it. </w:t>
      </w:r>
    </w:p>
    <w:p>
      <w:r>
        <w:t xml:space="preserve">5. Ce n'est pas faux de dire que le soleil brille.  </w:t>
      </w:r>
    </w:p>
    <w:p>
      <w:r>
        <w:t xml:space="preserve">   It isn't wrong to say that the sun shines.</w:t>
      </w:r>
    </w:p>
    <w:p>
      <w:r>
        <w:t xml:space="preserve">6. Les enfants sont très enthousiastes et vont croire la fausse nouvelle.  </w:t>
      </w:r>
    </w:p>
    <w:p>
      <w:r>
        <w:t xml:space="preserve">    The children are very enthusiastic and will believe the fake news.</w:t>
      </w:r>
    </w:p>
    <w:p>
      <w:r>
        <w:t xml:space="preserve">7. Le livre est faux, il ne présente pas les faits. </w:t>
      </w:r>
    </w:p>
    <w:p>
      <w:r>
        <w:t xml:space="preserve">   The book is false; it doesn't present the facts.</w:t>
      </w:r>
    </w:p>
    <w:p>
      <w:r>
        <w:t xml:space="preserve">8. Vous pouvez vous tromper, mais c’est faux de te tromper constamment.  </w:t>
      </w:r>
    </w:p>
    <w:p>
      <w:r>
        <w:t xml:space="preserve">   You can make a mistake, but it's wrong to be constantly wrong.</w:t>
      </w:r>
    </w:p>
    <w:p>
      <w:r>
        <w:t xml:space="preserve">9. J’ai l’impression que tu essaies d’utiliser la fausse solution pour dépanner.  </w:t>
      </w:r>
    </w:p>
    <w:p>
      <w:r>
        <w:t xml:space="preserve">   I think you are trying to use the false solution to fix this problem. </w:t>
      </w:r>
    </w:p>
    <w:p>
      <w:r>
        <w:t xml:space="preserve">10. Le faux semblant ne fonctionnera pas dans ce cas-ci, il faut être honnête.  </w:t>
      </w:r>
    </w:p>
    <w:p>
      <w:r>
        <w:t xml:space="preserve">   The false pretense won't work in this situation; we need to be honest.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L'oiseau est blanc.</w:t>
      </w:r>
    </w:p>
    <w:p>
      <w:r>
        <w:t xml:space="preserve">  The bird is white.</w:t>
      </w:r>
    </w:p>
    <w:p>
      <w:r>
        <w:t>3. J’ai une robe blanche.</w:t>
      </w:r>
    </w:p>
    <w:p>
      <w:r>
        <w:t xml:space="preserve">  I have a white dress.</w:t>
      </w:r>
    </w:p>
    <w:p>
      <w:r>
        <w:t>4. Le papier est blanc.</w:t>
      </w:r>
    </w:p>
    <w:p>
      <w:r>
        <w:t xml:space="preserve">  The paper is white.</w:t>
      </w:r>
    </w:p>
    <w:p>
      <w:r>
        <w:t>5. Il s'habille d'un costume blanc.</w:t>
      </w:r>
    </w:p>
    <w:p>
      <w:r>
        <w:t xml:space="preserve">  He dresses in a white suit.</w:t>
      </w:r>
    </w:p>
    <w:p>
      <w:r>
        <w:t>6. La ville était blanche et monotone.</w:t>
      </w:r>
    </w:p>
    <w:p>
      <w:r>
        <w:t xml:space="preserve">  The city was white and monotonous.</w:t>
      </w:r>
    </w:p>
    <w:p>
      <w:r>
        <w:t>7. Les fleurs sont blanches et belles.</w:t>
      </w:r>
    </w:p>
    <w:p>
      <w:r>
        <w:t xml:space="preserve">  The flowers are white and beautiful.</w:t>
      </w:r>
    </w:p>
    <w:p>
      <w:r>
        <w:t>8. Le tableau est blanc avec des touches de bleu.</w:t>
      </w:r>
    </w:p>
    <w:p>
      <w:r>
        <w:t xml:space="preserve">  The painting is white with touches of blue.</w:t>
      </w:r>
    </w:p>
    <w:p>
      <w:r>
        <w:t>9. Il a une fleur blanche dans sa main.</w:t>
      </w:r>
    </w:p>
    <w:p>
      <w:r>
        <w:t xml:space="preserve">  He has a white flower in his hand.</w:t>
      </w:r>
    </w:p>
    <w:p>
      <w:r>
        <w:t>10. La neige est blanche et douce.</w:t>
      </w:r>
    </w:p>
    <w:p>
      <w:r>
        <w:t xml:space="preserve">  Snow is white and soft.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Elle porte un robe rouge aujourd'hui.</w:t>
      </w:r>
    </w:p>
    <w:p>
      <w:r>
        <w:t xml:space="preserve">   She's wearing a red dress today.</w:t>
      </w:r>
    </w:p>
    <w:p>
      <w:r>
        <w:t xml:space="preserve">3. J’adore les fruits rouges! </w:t>
      </w:r>
    </w:p>
    <w:p>
      <w:r>
        <w:t xml:space="preserve">   I love red fruits!</w:t>
      </w:r>
    </w:p>
    <w:p>
      <w:r>
        <w:t>4. La voiture est rouge et elle est très belle.</w:t>
      </w:r>
    </w:p>
    <w:p>
      <w:r>
        <w:t xml:space="preserve">   The car is red and it's very beautiful.</w:t>
      </w:r>
    </w:p>
    <w:p>
      <w:r>
        <w:t>5. Le ciel était rouge le soir de la fête.</w:t>
      </w:r>
    </w:p>
    <w:p>
      <w:r>
        <w:t xml:space="preserve">   The sky was red in the evening of the party.</w:t>
      </w:r>
    </w:p>
    <w:p>
      <w:r>
        <w:t xml:space="preserve">6.  Le chat est rouge avec un museau noir. </w:t>
      </w:r>
    </w:p>
    <w:p>
      <w:r>
        <w:t xml:space="preserve">   The cat is red with a black muzzle.</w:t>
      </w:r>
    </w:p>
    <w:p>
      <w:r>
        <w:t xml:space="preserve">7. Le vin rouge est délicieux. </w:t>
      </w:r>
    </w:p>
    <w:p>
      <w:r>
        <w:t xml:space="preserve">   The red wine is delicious. </w:t>
      </w:r>
    </w:p>
    <w:p>
      <w:r>
        <w:t>8. La tomate est rouge et elle est très saine.</w:t>
      </w:r>
    </w:p>
    <w:p>
      <w:r>
        <w:t xml:space="preserve">    The tomato is red and it's very healthy.</w:t>
      </w:r>
    </w:p>
    <w:p>
      <w:r>
        <w:t xml:space="preserve">9. Il a un rouge sur son manteau. </w:t>
      </w:r>
    </w:p>
    <w:p>
      <w:r>
        <w:t xml:space="preserve">   He has a red stain on his coat. </w:t>
      </w:r>
    </w:p>
    <w:p>
      <w:r>
        <w:t>10.  La rose est rouge et belle.</w:t>
      </w:r>
    </w:p>
    <w:p>
      <w:r>
        <w:t xml:space="preserve">    The rose is red and beautiful.</w:t>
      </w:r>
    </w:p>
    <w:p/>
    <w:p>
      <w:r>
        <w:rPr>
          <w:b/>
        </w:rPr>
        <w:t>Word: gris | Meaning: gray</w:t>
      </w:r>
    </w:p>
    <w:p/>
    <w:p>
      <w:r>
        <w:t>1. La robe est gris aujourd'hui.</w:t>
      </w:r>
    </w:p>
    <w:p>
      <w:r>
        <w:t xml:space="preserve">   The dress is gray today.</w:t>
      </w:r>
    </w:p>
    <w:p>
      <w:r>
        <w:t>2. Les nuages sont gris.</w:t>
      </w:r>
    </w:p>
    <w:p>
      <w:r>
        <w:t xml:space="preserve">   The clouds are gray.</w:t>
      </w:r>
    </w:p>
    <w:p>
      <w:r>
        <w:t>3. Le ciel est gris.</w:t>
      </w:r>
    </w:p>
    <w:p>
      <w:r>
        <w:t xml:space="preserve">   The sky is gray.</w:t>
      </w:r>
    </w:p>
    <w:p>
      <w:r>
        <w:t xml:space="preserve">4. Il portait un gris foncé. </w:t>
      </w:r>
    </w:p>
    <w:p>
      <w:r>
        <w:t xml:space="preserve">   He was wearing a dark gray.</w:t>
      </w:r>
    </w:p>
    <w:p>
      <w:r>
        <w:t>5. Ma voiture est grise.</w:t>
      </w:r>
    </w:p>
    <w:p>
      <w:r>
        <w:t xml:space="preserve">   My car is gray.</w:t>
      </w:r>
    </w:p>
    <w:p>
      <w:r>
        <w:t>6. La fleur de lavande est grise.</w:t>
      </w:r>
    </w:p>
    <w:p>
      <w:r>
        <w:t xml:space="preserve">    The lavender flower is gray.</w:t>
      </w:r>
    </w:p>
    <w:p>
      <w:r>
        <w:t xml:space="preserve">7. Les arbres sont gris à l'automne. </w:t>
      </w:r>
    </w:p>
    <w:p>
      <w:r>
        <w:t xml:space="preserve">   The trees are gray in autumn.</w:t>
      </w:r>
    </w:p>
    <w:p>
      <w:r>
        <w:t xml:space="preserve">8. Le café est grisâtre. </w:t>
      </w:r>
    </w:p>
    <w:p>
      <w:r>
        <w:t xml:space="preserve">   The coffee is gray-colored.</w:t>
      </w:r>
    </w:p>
    <w:p>
      <w:r>
        <w:t xml:space="preserve">9. J'aime les vêtements gris. </w:t>
      </w:r>
    </w:p>
    <w:p>
      <w:r>
        <w:t xml:space="preserve">  I like wearing gray clothes.</w:t>
      </w:r>
    </w:p>
    <w:p>
      <w:r>
        <w:t xml:space="preserve">10. L’eau de pluie est grise. </w:t>
      </w:r>
    </w:p>
    <w:p>
      <w:r>
        <w:t xml:space="preserve">    Rainwater is gray.</w:t>
      </w:r>
    </w:p>
    <w:p/>
    <w:p>
      <w:r>
        <w:rPr>
          <w:b/>
        </w:rPr>
        <w:t>Word: oui | Meaning: yes</w:t>
      </w:r>
    </w:p>
    <w:p/>
    <w:p>
      <w:r>
        <w:t>1. Je veux bien aider.</w:t>
      </w:r>
    </w:p>
    <w:p>
      <w:r>
        <w:t xml:space="preserve">  I want to help. </w:t>
      </w:r>
    </w:p>
    <w:p>
      <w:r>
        <w:t>2. Oui, merci !</w:t>
      </w:r>
    </w:p>
    <w:p>
      <w:r>
        <w:t xml:space="preserve">  Yes, thank you!</w:t>
      </w:r>
    </w:p>
    <w:p>
      <w:r>
        <w:t>3. Vous êtes gentil.</w:t>
      </w:r>
    </w:p>
    <w:p>
      <w:r>
        <w:t xml:space="preserve">  You are kind.</w:t>
      </w:r>
    </w:p>
    <w:p>
      <w:r>
        <w:t>4. Est-ce que vous avez des questions?</w:t>
      </w:r>
    </w:p>
    <w:p>
      <w:r>
        <w:t xml:space="preserve">  Do you have any questions?</w:t>
      </w:r>
    </w:p>
    <w:p>
      <w:r>
        <w:t xml:space="preserve">5. L'eau est chaude. </w:t>
      </w:r>
    </w:p>
    <w:p>
      <w:r>
        <w:t xml:space="preserve">  The water is hot. </w:t>
      </w:r>
    </w:p>
    <w:p>
      <w:r>
        <w:t xml:space="preserve">6. Il fait beau aujourd’hui. </w:t>
      </w:r>
    </w:p>
    <w:p>
      <w:r>
        <w:t xml:space="preserve">  It's nice today. </w:t>
      </w:r>
    </w:p>
    <w:p>
      <w:r>
        <w:t>7. Oui, j'aime les fruits.</w:t>
      </w:r>
    </w:p>
    <w:p>
      <w:r>
        <w:t xml:space="preserve">  Yes, I like fruits. </w:t>
      </w:r>
    </w:p>
    <w:p>
      <w:r>
        <w:t xml:space="preserve">8. Je suis fatigué. </w:t>
      </w:r>
    </w:p>
    <w:p>
      <w:r>
        <w:t xml:space="preserve">  I am tired. </w:t>
      </w:r>
    </w:p>
    <w:p>
      <w:r>
        <w:t>9. Est-ce que tu veux un café?</w:t>
      </w:r>
    </w:p>
    <w:p>
      <w:r>
        <w:t xml:space="preserve">  Do you want a coffee?</w:t>
      </w:r>
    </w:p>
    <w:p>
      <w:r>
        <w:t xml:space="preserve">10. Oui, je sais le français. </w:t>
      </w:r>
    </w:p>
    <w:p>
      <w:r>
        <w:t xml:space="preserve">   Yes, I know French.</w:t>
      </w:r>
    </w:p>
    <w:p/>
    <w:p>
      <w:r>
        <w:rPr>
          <w:b/>
        </w:rPr>
        <w:t>Word: non | Meaning: no</w:t>
      </w:r>
    </w:p>
    <w:p/>
    <w:p>
      <w:r>
        <w:t>1.  Je ne veux pas aller au cinéma.</w:t>
      </w:r>
    </w:p>
    <w:p>
      <w:r>
        <w:t xml:space="preserve">    I don't want to go to the cinema.</w:t>
      </w:r>
    </w:p>
    <w:p>
      <w:r>
        <w:t>2.  Elle n'a pas faim, elle est très contente.</w:t>
      </w:r>
    </w:p>
    <w:p>
      <w:r>
        <w:t xml:space="preserve">    She is not hungry, she is very happy. </w:t>
      </w:r>
    </w:p>
    <w:p>
      <w:r>
        <w:t xml:space="preserve">3.  Il ne parle pas anglais, seulement français. </w:t>
      </w:r>
    </w:p>
    <w:p>
      <w:r>
        <w:t xml:space="preserve">    He doesn't speak English, only French.</w:t>
      </w:r>
    </w:p>
    <w:p>
      <w:r>
        <w:t xml:space="preserve">4.  On ne peut pas aller à la plage aujourd’hui. </w:t>
      </w:r>
    </w:p>
    <w:p>
      <w:r>
        <w:t xml:space="preserve">   We can't go to the beach today.</w:t>
      </w:r>
    </w:p>
    <w:p>
      <w:r>
        <w:t>5.  Je n’arrive pas à comprendre cette phrase.</w:t>
      </w:r>
    </w:p>
    <w:p>
      <w:r>
        <w:t xml:space="preserve">   I cannot understand this sentence.</w:t>
      </w:r>
    </w:p>
    <w:p>
      <w:r>
        <w:t xml:space="preserve">6.  Nous ne sommes pas prêts pour l’examen. </w:t>
      </w:r>
    </w:p>
    <w:p>
      <w:r>
        <w:t xml:space="preserve">   We are not ready for the exam.</w:t>
      </w:r>
    </w:p>
    <w:p>
      <w:r>
        <w:t>7.  Il y a des problèmes, il ne veut pas partir.</w:t>
      </w:r>
    </w:p>
    <w:p>
      <w:r>
        <w:t xml:space="preserve">    There are problems; he doesn't want to leave.</w:t>
      </w:r>
    </w:p>
    <w:p>
      <w:r>
        <w:t>8.  Je ne veux pas boire d'alcool, merci.</w:t>
      </w:r>
    </w:p>
    <w:p>
      <w:r>
        <w:t xml:space="preserve">    I don't want to drink alcohol, thank you. </w:t>
      </w:r>
    </w:p>
    <w:p>
      <w:r>
        <w:t xml:space="preserve">9.  La nourriture est trop chère, je ne peux pas l’acheter. </w:t>
      </w:r>
    </w:p>
    <w:p>
      <w:r>
        <w:t xml:space="preserve">   The food is too expensive, I cannot buy it.</w:t>
      </w:r>
    </w:p>
    <w:p>
      <w:r>
        <w:t xml:space="preserve">10. Je n'ai pas besoin de votre aide, merci. </w:t>
      </w:r>
    </w:p>
    <w:p>
      <w:r>
        <w:t xml:space="preserve">    I don't need your help,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