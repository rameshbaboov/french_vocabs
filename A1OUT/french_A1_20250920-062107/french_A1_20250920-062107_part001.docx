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La table est en bois foncé.</w:t>
      </w:r>
    </w:p>
    <w:p>
      <w:r>
        <w:t xml:space="preserve">   The table is dark wood.</w:t>
      </w:r>
    </w:p>
    <w:p>
      <w:r>
        <w:t>4. Nous avons une table ronde.</w:t>
      </w:r>
    </w:p>
    <w:p>
      <w:r>
        <w:t xml:space="preserve">   We have a round table.</w:t>
      </w:r>
    </w:p>
    <w:p>
      <w:r>
        <w:t xml:space="preserve">5. Le café était sur la table. </w:t>
      </w:r>
    </w:p>
    <w:p>
      <w:r>
        <w:t xml:space="preserve">   The coffee was on the table.</w:t>
      </w:r>
    </w:p>
    <w:p>
      <w:r>
        <w:t>6.  Est-ce que tu peux me mettre de l'eau sur la table?</w:t>
      </w:r>
    </w:p>
    <w:p>
      <w:r>
        <w:t xml:space="preserve">    Can you put water on the table for me? </w:t>
      </w:r>
    </w:p>
    <w:p>
      <w:r>
        <w:t>7. Elle est assise à la table.</w:t>
      </w:r>
    </w:p>
    <w:p>
      <w:r>
        <w:t xml:space="preserve">    She is sitting at the table. </w:t>
      </w:r>
    </w:p>
    <w:p>
      <w:r>
        <w:t>8. La table est très large.</w:t>
      </w:r>
    </w:p>
    <w:p>
      <w:r>
        <w:t xml:space="preserve">   The table is very wide. </w:t>
      </w:r>
    </w:p>
    <w:p>
      <w:r>
        <w:t xml:space="preserve">9. J'ai mangé sur une table. </w:t>
      </w:r>
    </w:p>
    <w:p>
      <w:r>
        <w:t xml:space="preserve">   I ate at a table. </w:t>
      </w:r>
    </w:p>
    <w:p>
      <w:r>
        <w:t xml:space="preserve">10.  La table est en forme de croix. </w:t>
      </w:r>
    </w:p>
    <w:p>
      <w:r>
        <w:t xml:space="preserve">    The table is in the shape of a cross.</w:t>
      </w:r>
    </w:p>
    <w:p/>
    <w:p>
      <w:r>
        <w:rPr>
          <w:b/>
        </w:rPr>
        <w:t>Word: Chair | Meaning: Seat</w:t>
      </w:r>
    </w:p>
    <w:p/>
    <w:p>
      <w:r>
        <w:t xml:space="preserve">1. La chaise est confortable à utiliser. </w:t>
      </w:r>
    </w:p>
    <w:p>
      <w:r>
        <w:t xml:space="preserve">   The chair is comfortable to use.</w:t>
      </w:r>
    </w:p>
    <w:p>
      <w:r>
        <w:t>2. J'ai besoin d'une chaise pour travailler.</w:t>
      </w:r>
    </w:p>
    <w:p>
      <w:r>
        <w:t xml:space="preserve">   I need a chair to work.</w:t>
      </w:r>
    </w:p>
    <w:p>
      <w:r>
        <w:t>3.  Mon père utilise une chaise de jardin au quotidien.</w:t>
      </w:r>
    </w:p>
    <w:p>
      <w:r>
        <w:t xml:space="preserve">   My father uses a garden chair daily.</w:t>
      </w:r>
    </w:p>
    <w:p>
      <w:r>
        <w:t xml:space="preserve">4.  La chaise est en bois et elle est très solide. </w:t>
      </w:r>
    </w:p>
    <w:p>
      <w:r>
        <w:t xml:space="preserve">   The chair is made of wood and very solid.</w:t>
      </w:r>
    </w:p>
    <w:p>
      <w:r>
        <w:t xml:space="preserve">5.  Elle a acheté une chaise pour la salle à manger. </w:t>
      </w:r>
    </w:p>
    <w:p>
      <w:r>
        <w:t xml:space="preserve">    She bought a chair for the dining room.</w:t>
      </w:r>
    </w:p>
    <w:p>
      <w:r>
        <w:t xml:space="preserve">6.  Les enfants jouent sur la chaise. </w:t>
      </w:r>
    </w:p>
    <w:p>
      <w:r>
        <w:t xml:space="preserve">   The children play on the chair.</w:t>
      </w:r>
    </w:p>
    <w:p>
      <w:r>
        <w:t xml:space="preserve">7.  Le fauteuil est très confortable et il est parfait pour lire. </w:t>
      </w:r>
    </w:p>
    <w:p>
      <w:r>
        <w:t xml:space="preserve">   The armchair is very comfortable and perfect to read.</w:t>
      </w:r>
    </w:p>
    <w:p>
      <w:r>
        <w:t xml:space="preserve">8.  La chaise était trop petite pour moi. </w:t>
      </w:r>
    </w:p>
    <w:p>
      <w:r>
        <w:t xml:space="preserve">   The chair was too small for me.</w:t>
      </w:r>
    </w:p>
    <w:p>
      <w:r>
        <w:t>9.  Il a fait l’achat de la chaise à la boutique.</w:t>
      </w:r>
    </w:p>
    <w:p>
      <w:r>
        <w:t xml:space="preserve">    He bought the chair at the shop.</w:t>
      </w:r>
    </w:p>
    <w:p>
      <w:r>
        <w:t xml:space="preserve">10. Vous avez besoin d’une chaise pour vous asseoir? </w:t>
      </w:r>
    </w:p>
    <w:p>
      <w:r>
        <w:t xml:space="preserve">     Do you need a chair to sit down?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J’espère que vous allez bien.</w:t>
      </w:r>
    </w:p>
    <w:p>
      <w:r>
        <w:t xml:space="preserve">    I hope you're doing well.</w:t>
      </w:r>
    </w:p>
    <w:p>
      <w:r>
        <w:t>3.  Bonjour, je m'appelle...</w:t>
      </w:r>
    </w:p>
    <w:p>
      <w:r>
        <w:t xml:space="preserve">   Hello, my name is...</w:t>
      </w:r>
    </w:p>
    <w:p>
      <w:r>
        <w:t xml:space="preserve">4.  Bonne journée ! </w:t>
      </w:r>
    </w:p>
    <w:p>
      <w:r>
        <w:t xml:space="preserve">   Have a good day!</w:t>
      </w:r>
    </w:p>
    <w:p>
      <w:r>
        <w:t>5. Bonjour, comment ça va ?</w:t>
      </w:r>
    </w:p>
    <w:p>
      <w:r>
        <w:t xml:space="preserve">   Hi, how are things?</w:t>
      </w:r>
    </w:p>
    <w:p>
      <w:r>
        <w:t>6.  J’ai besoin d’aide pour…</w:t>
      </w:r>
    </w:p>
    <w:p>
      <w:r>
        <w:t xml:space="preserve">   I need help with…</w:t>
      </w:r>
    </w:p>
    <w:p>
      <w:r>
        <w:t>7.  Bonjour, que puis-je faire pour vous ?</w:t>
      </w:r>
    </w:p>
    <w:p>
      <w:r>
        <w:t xml:space="preserve">    Hello, what can I do for you?</w:t>
      </w:r>
    </w:p>
    <w:p>
      <w:r>
        <w:t xml:space="preserve">8.  Bonjour, est-ce que vous avez un moment ? </w:t>
      </w:r>
    </w:p>
    <w:p>
      <w:r>
        <w:t xml:space="preserve">    Hello, do you have a moment?</w:t>
      </w:r>
    </w:p>
    <w:p>
      <w:r>
        <w:t xml:space="preserve">9.  Bonjour à tous ! </w:t>
      </w:r>
    </w:p>
    <w:p>
      <w:r>
        <w:t xml:space="preserve">    Hello everyone!</w:t>
      </w:r>
    </w:p>
    <w:p>
      <w:r>
        <w:t xml:space="preserve">10. Bonjour, merci d’avoir appelé. </w:t>
      </w:r>
    </w:p>
    <w:p>
      <w:r>
        <w:t xml:space="preserve">   Hello, thank you for calling.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on the history of France.</w:t>
      </w:r>
    </w:p>
    <w:p>
      <w:r>
        <w:t xml:space="preserve">2. Le livre est très intéressant, je vais le lire pendant ma pause. </w:t>
      </w:r>
    </w:p>
    <w:p>
      <w:r>
        <w:t xml:space="preserve">  The book is very interesting, I will read it during my break.</w:t>
      </w:r>
    </w:p>
    <w:p>
      <w:r>
        <w:t>3. La bibliothèque dispose d’une grande collection de livres.</w:t>
      </w:r>
    </w:p>
    <w:p>
      <w:r>
        <w:t xml:space="preserve">  The library has a large collection of books.</w:t>
      </w:r>
    </w:p>
    <w:p>
      <w:r>
        <w:t>4. Il me faut un nouveau livre pour mon travail.</w:t>
      </w:r>
    </w:p>
    <w:p>
      <w:r>
        <w:t xml:space="preserve">  I need a new book for my work.</w:t>
      </w:r>
    </w:p>
    <w:p>
      <w:r>
        <w:t>5. J'aime lire les livres d'aventures.</w:t>
      </w:r>
    </w:p>
    <w:p>
      <w:r>
        <w:t xml:space="preserve">   I like reading adventure novels. </w:t>
      </w:r>
    </w:p>
    <w:p>
      <w:r>
        <w:t>6. Le livre est en français et il est à la bibliothèque.</w:t>
      </w:r>
    </w:p>
    <w:p>
      <w:r>
        <w:t xml:space="preserve">  The book is in French and it’s at the library.</w:t>
      </w:r>
    </w:p>
    <w:p>
      <w:r>
        <w:t>7. Il y a une section de livres pour enfants.</w:t>
      </w:r>
    </w:p>
    <w:p>
      <w:r>
        <w:t xml:space="preserve">  There is a section of books for children. </w:t>
      </w:r>
    </w:p>
    <w:p>
      <w:r>
        <w:t>8. Vous avez besoin d'un nouveau livre ?</w:t>
      </w:r>
    </w:p>
    <w:p>
      <w:r>
        <w:t xml:space="preserve">   Do you need a new book?</w:t>
      </w:r>
    </w:p>
    <w:p>
      <w:r>
        <w:t>9. Le livre est un moyen important de se divertir.</w:t>
      </w:r>
    </w:p>
    <w:p>
      <w:r>
        <w:t xml:space="preserve">  The book is an important way to have fun.</w:t>
      </w:r>
    </w:p>
    <w:p>
      <w:r>
        <w:t>10. J’ai lu le livre avant que la pièce ne commence.</w:t>
      </w:r>
    </w:p>
    <w:p>
      <w:r>
        <w:t xml:space="preserve">   I read the book before the play started.</w:t>
      </w:r>
    </w:p>
    <w:p/>
    <w:p>
      <w:r>
        <w:rPr>
          <w:b/>
        </w:rPr>
        <w:t>Word: Cat | Meaning: Cat</w:t>
      </w:r>
    </w:p>
    <w:p/>
    <w:p>
      <w:r>
        <w:t xml:space="preserve">1.  Le chat est adorable et joueur. </w:t>
      </w:r>
    </w:p>
    <w:p>
      <w:r>
        <w:t xml:space="preserve">    The cat is cute and playful. </w:t>
      </w:r>
    </w:p>
    <w:p>
      <w:r>
        <w:t xml:space="preserve">2. J'adore les chats, ils sont si doux. </w:t>
      </w:r>
    </w:p>
    <w:p>
      <w:r>
        <w:t xml:space="preserve">    I love cats, they are so gentle. </w:t>
      </w:r>
    </w:p>
    <w:p>
      <w:r>
        <w:t>3. La chatte s'est installée sur la table.</w:t>
      </w:r>
    </w:p>
    <w:p>
      <w:r>
        <w:t xml:space="preserve">    The cat settled on the table. </w:t>
      </w:r>
    </w:p>
    <w:p>
      <w:r>
        <w:t xml:space="preserve">4.  Il est important de respecter les animaux domestiques. </w:t>
      </w:r>
    </w:p>
    <w:p>
      <w:r>
        <w:t xml:space="preserve">    It is important to respect domestic animals.</w:t>
      </w:r>
    </w:p>
    <w:p>
      <w:r>
        <w:t xml:space="preserve">5.  Mon chat ronronne dans le salon. </w:t>
      </w:r>
    </w:p>
    <w:p>
      <w:r>
        <w:t xml:space="preserve">     My cat meows in the living room. </w:t>
      </w:r>
    </w:p>
    <w:p>
      <w:r>
        <w:t>6. J'ai un chat noir et blanc.</w:t>
      </w:r>
    </w:p>
    <w:p>
      <w:r>
        <w:t xml:space="preserve">     I have a black and white cat. </w:t>
      </w:r>
    </w:p>
    <w:p>
      <w:r>
        <w:t xml:space="preserve">7. La chatte a besoin d’un bain. </w:t>
      </w:r>
    </w:p>
    <w:p>
      <w:r>
        <w:t xml:space="preserve">    The cat needs a bath. </w:t>
      </w:r>
    </w:p>
    <w:p>
      <w:r>
        <w:t xml:space="preserve">8.  Un chat est un animal de compagnie. </w:t>
      </w:r>
    </w:p>
    <w:p>
      <w:r>
        <w:t xml:space="preserve">    A cat is a pet. </w:t>
      </w:r>
    </w:p>
    <w:p>
      <w:r>
        <w:t xml:space="preserve">9.  Le chat joue avec une souris. </w:t>
      </w:r>
    </w:p>
    <w:p>
      <w:r>
        <w:t xml:space="preserve">     The cat plays with a mouse. </w:t>
      </w:r>
    </w:p>
    <w:p>
      <w:r>
        <w:t xml:space="preserve">10.   La chatte est très intelligente. </w:t>
      </w:r>
    </w:p>
    <w:p>
      <w:r>
        <w:t xml:space="preserve">      The cat is very smart.</w:t>
      </w:r>
    </w:p>
    <w:p/>
    <w:p>
      <w:r>
        <w:rPr>
          <w:b/>
        </w:rPr>
        <w:t>Word: Orange | Meaning: Fruit</w:t>
      </w:r>
    </w:p>
    <w:p/>
    <w:p>
      <w:r>
        <w:t xml:space="preserve">1. J'aime les oranges, elles sont très sucrées.  </w:t>
      </w:r>
    </w:p>
    <w:p>
      <w:r>
        <w:t xml:space="preserve">    I like oranges, they are very sweet.</w:t>
      </w:r>
    </w:p>
    <w:p>
      <w:r>
        <w:t xml:space="preserve">2. Il y a de belles oranges dans la pannier.   </w:t>
      </w:r>
    </w:p>
    <w:p>
      <w:r>
        <w:t xml:space="preserve">    There are beautiful oranges in the basket. </w:t>
      </w:r>
    </w:p>
    <w:p>
      <w:r>
        <w:t xml:space="preserve">3. L’orange est un fruit rouge vif et sa peau est lisse.   </w:t>
      </w:r>
    </w:p>
    <w:p>
      <w:r>
        <w:t xml:space="preserve">    The orange is a bright red fruit and its peel is smooth.</w:t>
      </w:r>
    </w:p>
    <w:p>
      <w:r>
        <w:t xml:space="preserve">4. Le jus d'orange est excellent pour le déjeuné.  </w:t>
      </w:r>
    </w:p>
    <w:p>
      <w:r>
        <w:t xml:space="preserve">    Orange juice is excellent for breakfast.</w:t>
      </w:r>
    </w:p>
    <w:p>
      <w:r>
        <w:t xml:space="preserve">5. La plupart des enfants aiment boire de l’eau avec une orange.   </w:t>
      </w:r>
    </w:p>
    <w:p>
      <w:r>
        <w:t xml:space="preserve">    Most children like to drink water with an orange. </w:t>
      </w:r>
    </w:p>
    <w:p>
      <w:r>
        <w:t xml:space="preserve">6. Nous avons mangé des oranges pour le goûter.  </w:t>
      </w:r>
    </w:p>
    <w:p>
      <w:r>
        <w:t xml:space="preserve">    We ate oranges for dessert. </w:t>
      </w:r>
    </w:p>
    <w:p>
      <w:r>
        <w:t xml:space="preserve">7. L'orange est un fruit nutritif qui contient beaucoup d’ vitamines C.  </w:t>
      </w:r>
    </w:p>
    <w:p>
      <w:r>
        <w:t xml:space="preserve">    The orange is a nutritious fruit that contains a lot of vitamin C.</w:t>
      </w:r>
    </w:p>
    <w:p>
      <w:r>
        <w:t xml:space="preserve">8. Je pense que l'orange est une des plus belles fruits.  </w:t>
      </w:r>
    </w:p>
    <w:p>
      <w:r>
        <w:t xml:space="preserve">   I think the orange is one of the most beautiful fruits. </w:t>
      </w:r>
    </w:p>
    <w:p>
      <w:r>
        <w:t xml:space="preserve">9. L'orange est une couleur éclatante qui attire les gens. </w:t>
      </w:r>
    </w:p>
    <w:p>
      <w:r>
        <w:t xml:space="preserve">    The orange is a bright color that attracts people.</w:t>
      </w:r>
    </w:p>
    <w:p>
      <w:r>
        <w:t xml:space="preserve">10. J’aime la texture de l’orange, il est doux et agréable à mâcher.   </w:t>
      </w:r>
    </w:p>
    <w:p>
      <w:r>
        <w:t xml:space="preserve">     I like the texture of the orange, it is soft and enjoyable to chew.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un chapeau rouge.  </w:t>
      </w:r>
    </w:p>
    <w:p>
      <w:r>
        <w:t>I have a red hat.</w:t>
      </w:r>
    </w:p>
    <w:p>
      <w:r>
        <w:t xml:space="preserve">3. Le ballon est rouge.  </w:t>
      </w:r>
    </w:p>
    <w:p>
      <w:r>
        <w:t>The ball is red.</w:t>
      </w:r>
    </w:p>
    <w:p>
      <w:r>
        <w:t xml:space="preserve">4. Tu as des chaussures rouges?  </w:t>
      </w:r>
    </w:p>
    <w:p>
      <w:r>
        <w:t>Do you have red shoes?</w:t>
      </w:r>
    </w:p>
    <w:p>
      <w:r>
        <w:t xml:space="preserve">5. La fleur est rouge.  </w:t>
      </w:r>
    </w:p>
    <w:p>
      <w:r>
        <w:t>The flower is red.</w:t>
      </w:r>
    </w:p>
    <w:p>
      <w:r>
        <w:t xml:space="preserve">6. La couleur rouge représente la passion.  </w:t>
      </w:r>
    </w:p>
    <w:p>
      <w:r>
        <w:t xml:space="preserve">The color red represents passion. </w:t>
      </w:r>
    </w:p>
    <w:p>
      <w:r>
        <w:t xml:space="preserve">7. Il a un rouge sang à l'intérieur du sac.  </w:t>
      </w:r>
    </w:p>
    <w:p>
      <w:r>
        <w:t>He has a red blood inside the bag.</w:t>
      </w:r>
    </w:p>
    <w:p>
      <w:r>
        <w:t xml:space="preserve">8. La robe de Marie est rouge.  </w:t>
      </w:r>
    </w:p>
    <w:p>
      <w:r>
        <w:t>Marie’s dress is red.</w:t>
      </w:r>
    </w:p>
    <w:p>
      <w:r>
        <w:t xml:space="preserve">9. Le feu rouge signifie danger.  </w:t>
      </w:r>
    </w:p>
    <w:p>
      <w:r>
        <w:t xml:space="preserve">The red light means danger. </w:t>
      </w:r>
    </w:p>
    <w:p>
      <w:r>
        <w:t xml:space="preserve">10. Je voudrais une boisson rouge.  </w:t>
      </w:r>
    </w:p>
    <w:p>
      <w:r>
        <w:t>I would like a red drink.</w:t>
      </w:r>
    </w:p>
    <w:p/>
    <w:p>
      <w:r>
        <w:rPr>
          <w:b/>
        </w:rPr>
        <w:t>Word: Faire | Meaning: To do, to make</w:t>
      </w:r>
    </w:p>
    <w:p/>
    <w:p>
      <w:r>
        <w:t xml:space="preserve">1.  Je fais du sport chaque jour. </w:t>
      </w:r>
    </w:p>
    <w:p>
      <w:r>
        <w:t xml:space="preserve">    I do sports every day.</w:t>
      </w:r>
    </w:p>
    <w:p>
      <w:r>
        <w:t xml:space="preserve">2.  Elle fait la sieste maintenant. </w:t>
      </w:r>
    </w:p>
    <w:p>
      <w:r>
        <w:t xml:space="preserve">    She is taking a nap now.</w:t>
      </w:r>
    </w:p>
    <w:p>
      <w:r>
        <w:t>3.  Il faut faire attention aux règles.</w:t>
      </w:r>
    </w:p>
    <w:p>
      <w:r>
        <w:t xml:space="preserve">    We must be careful of the rules.</w:t>
      </w:r>
    </w:p>
    <w:p>
      <w:r>
        <w:t>4.  J'ai fait un gâteau pour mon anniversaire.</w:t>
      </w:r>
    </w:p>
    <w:p>
      <w:r>
        <w:t xml:space="preserve">   I made a cake for my birthday.</w:t>
      </w:r>
    </w:p>
    <w:p>
      <w:r>
        <w:t xml:space="preserve">5.  Ils font la vaisselle après le repas. </w:t>
      </w:r>
    </w:p>
    <w:p>
      <w:r>
        <w:t xml:space="preserve">    They do the dishes after the meal.</w:t>
      </w:r>
    </w:p>
    <w:p>
      <w:r>
        <w:t>6.  Tu fais quoi demain ?</w:t>
      </w:r>
    </w:p>
    <w:p>
      <w:r>
        <w:t xml:space="preserve">   What are you doing tomorrow?</w:t>
      </w:r>
    </w:p>
    <w:p>
      <w:r>
        <w:t>7.  Je dois faire mes devoirs avant de partir.</w:t>
      </w:r>
    </w:p>
    <w:p>
      <w:r>
        <w:t xml:space="preserve">   I need to finish my homework before I leave.</w:t>
      </w:r>
    </w:p>
    <w:p>
      <w:r>
        <w:t>8.  Ils font une promenade chaque semaine.</w:t>
      </w:r>
    </w:p>
    <w:p>
      <w:r>
        <w:t xml:space="preserve">   They go for a walk every week.</w:t>
      </w:r>
    </w:p>
    <w:p>
      <w:r>
        <w:t xml:space="preserve">9.  On fait la fête dans la soirée. </w:t>
      </w:r>
    </w:p>
    <w:p>
      <w:r>
        <w:t xml:space="preserve">    We are going to party in the evening.</w:t>
      </w:r>
    </w:p>
    <w:p>
      <w:r>
        <w:t xml:space="preserve">10.  Je fais des amis à l'université. </w:t>
      </w:r>
    </w:p>
    <w:p>
      <w:r>
        <w:t xml:space="preserve">    I make friends at university.</w:t>
      </w:r>
    </w:p>
    <w:p/>
    <w:p>
      <w:r>
        <w:rPr>
          <w:b/>
        </w:rPr>
        <w:t>Word: Humain | Meaning: Human</w:t>
      </w:r>
    </w:p>
    <w:p/>
    <w:p>
      <w:r>
        <w:t>1.  Le humain est capable de faire beaucoup d'accomplissements.</w:t>
      </w:r>
    </w:p>
    <w:p>
      <w:r>
        <w:t xml:space="preserve">    Human is capable of making many accomplishments.</w:t>
      </w:r>
    </w:p>
    <w:p>
      <w:r>
        <w:t>2.  L’humain possède un corps complexe et fascinant.</w:t>
      </w:r>
    </w:p>
    <w:p>
      <w:r>
        <w:t xml:space="preserve">    The human has a complex and fascinating body. </w:t>
      </w:r>
    </w:p>
    <w:p>
      <w:r>
        <w:t>3.  Les humains sont des êtres sociaux qui vivent ensemble en communauté.</w:t>
      </w:r>
    </w:p>
    <w:p>
      <w:r>
        <w:t xml:space="preserve">    Humans are social beings who live together in community.</w:t>
      </w:r>
    </w:p>
    <w:p>
      <w:r>
        <w:t>4.  Le progrès de la science humaine conduit à de nouvelles découvertes.</w:t>
      </w:r>
    </w:p>
    <w:p>
      <w:r>
        <w:t xml:space="preserve">    Human science progress leads to new discoveries. </w:t>
      </w:r>
    </w:p>
    <w:p>
      <w:r>
        <w:t xml:space="preserve">5.  L’humain a besoin d’amour et de compassion pour être heureux. </w:t>
      </w:r>
    </w:p>
    <w:p>
      <w:r>
        <w:t xml:space="preserve">    The human needs love and compassion to be happy. </w:t>
      </w:r>
    </w:p>
    <w:p>
      <w:r>
        <w:t>6.   La nature humaine est riche en émotions et en sensations.</w:t>
      </w:r>
    </w:p>
    <w:p>
      <w:r>
        <w:t xml:space="preserve">    The human nature is rich in emotions and sensations. </w:t>
      </w:r>
    </w:p>
    <w:p>
      <w:r>
        <w:t>7.  Les humains sont influencés par la culture et les traditions.</w:t>
      </w:r>
    </w:p>
    <w:p>
      <w:r>
        <w:t xml:space="preserve">    Humans are influenced by culture and traditions. </w:t>
      </w:r>
    </w:p>
    <w:p>
      <w:r>
        <w:t>8.  L’humain a besoin d'apprendre pour grandir et progresser.</w:t>
      </w:r>
    </w:p>
    <w:p>
      <w:r>
        <w:t xml:space="preserve">    Human needs to learn to grow and progress. </w:t>
      </w:r>
    </w:p>
    <w:p>
      <w:r>
        <w:t>9.   Nous devons respecter l’humain et ses droits fondamentaux.</w:t>
      </w:r>
    </w:p>
    <w:p>
      <w:r>
        <w:t xml:space="preserve">    We must respect the human and its fundamental rights. </w:t>
      </w:r>
    </w:p>
    <w:p>
      <w:r>
        <w:t>10. L’humain est le centre de notre existence, mais il doit être bien traité.</w:t>
      </w:r>
    </w:p>
    <w:p>
      <w:r>
        <w:t xml:space="preserve">    Human is the center of our existence, but it must be treated well.</w:t>
      </w:r>
    </w:p>
    <w:p/>
    <w:p>
      <w:r>
        <w:t>S'asseoir:  | Sit</w:t>
      </w:r>
    </w:p>
    <w:p/>
    <w:p>
      <w:r>
        <w:t xml:space="preserve">1. Je dois me asseoir pour écouter la lecture. </w:t>
      </w:r>
    </w:p>
    <w:p>
      <w:r>
        <w:t xml:space="preserve">   I need to sit down to listen to the reading.</w:t>
      </w:r>
    </w:p>
    <w:p>
      <w:r>
        <w:t xml:space="preserve">2. Elle s'est assise sur le banc et regarda les oiseaux. </w:t>
      </w:r>
    </w:p>
    <w:p>
      <w:r>
        <w:t xml:space="preserve">   She sat on the bench and watched the birds.</w:t>
      </w:r>
    </w:p>
    <w:p>
      <w:r>
        <w:t>3. Veuillez s'asseoir à la table, si vous le souhaitez.</w:t>
      </w:r>
    </w:p>
    <w:p>
      <w:r>
        <w:t xml:space="preserve">    Please sit at the table if you wish.</w:t>
      </w:r>
    </w:p>
    <w:p>
      <w:r>
        <w:t>4.  Le garçon s’est assis devant l’écran de télévision.</w:t>
      </w:r>
    </w:p>
    <w:p>
      <w:r>
        <w:t xml:space="preserve">   The boy sat in front of the television screen.</w:t>
      </w:r>
    </w:p>
    <w:p>
      <w:r>
        <w:t xml:space="preserve">5. Il se sentait fatigué et s’est allongé sur le sol. </w:t>
      </w:r>
    </w:p>
    <w:p>
      <w:r>
        <w:t xml:space="preserve">   He was tired and lay down on the floor.</w:t>
      </w:r>
    </w:p>
    <w:p>
      <w:r>
        <w:t xml:space="preserve">6. La femme s'est assise, puis a appelé son ami.  </w:t>
      </w:r>
    </w:p>
    <w:p>
      <w:r>
        <w:t xml:space="preserve">   The woman sat down, then called her friend.</w:t>
      </w:r>
    </w:p>
    <w:p>
      <w:r>
        <w:t>7. Je dois me lever et s'asseoir pour changer de place.</w:t>
      </w:r>
    </w:p>
    <w:p>
      <w:r>
        <w:t xml:space="preserve">    I have to get up and sit down to change places.</w:t>
      </w:r>
    </w:p>
    <w:p>
      <w:r>
        <w:t xml:space="preserve">8.  Le professeur s’est assis à son bureau et a commencé à lire. </w:t>
      </w:r>
    </w:p>
    <w:p>
      <w:r>
        <w:t xml:space="preserve">   The professor sat at his desk and started reading.</w:t>
      </w:r>
    </w:p>
    <w:p>
      <w:r>
        <w:t xml:space="preserve">9. Ils ont s'asseoir sur le toit et ont regardé la ville. </w:t>
      </w:r>
    </w:p>
    <w:p>
      <w:r>
        <w:t xml:space="preserve">   They sat on the roof and looked at the city.</w:t>
      </w:r>
    </w:p>
    <w:p>
      <w:r>
        <w:t xml:space="preserve">10. Je vais me asseoir pour manger mon déjeuner.  </w:t>
      </w:r>
    </w:p>
    <w:p>
      <w:r>
        <w:t xml:space="preserve">    I’m going to sit down to have my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