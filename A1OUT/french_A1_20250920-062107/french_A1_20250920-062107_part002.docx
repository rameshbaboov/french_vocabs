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 xml:space="preserve">   The table is white.</w:t>
      </w:r>
    </w:p>
    <w:p>
      <w:r>
        <w:t xml:space="preserve">2. J'aime les vêtements blancs. </w:t>
      </w:r>
    </w:p>
    <w:p>
      <w:r>
        <w:t xml:space="preserve">   I like white clothes.</w:t>
      </w:r>
    </w:p>
    <w:p>
      <w:r>
        <w:t xml:space="preserve">3. La feuille de papier est blanche. </w:t>
      </w:r>
    </w:p>
    <w:p>
      <w:r>
        <w:t xml:space="preserve">    The paper sheet is white.</w:t>
      </w:r>
    </w:p>
    <w:p>
      <w:r>
        <w:t xml:space="preserve">4. Il a une robe blanche. </w:t>
      </w:r>
    </w:p>
    <w:p>
      <w:r>
        <w:t xml:space="preserve">   He has a white dress.</w:t>
      </w:r>
    </w:p>
    <w:p>
      <w:r>
        <w:t xml:space="preserve">5. Les fleurs sont blanches.  </w:t>
      </w:r>
    </w:p>
    <w:p>
      <w:r>
        <w:t xml:space="preserve">   The flowers are white.</w:t>
      </w:r>
    </w:p>
    <w:p>
      <w:r>
        <w:t xml:space="preserve">6. Le ciel est blanc aujourd'hui. </w:t>
      </w:r>
    </w:p>
    <w:p>
      <w:r>
        <w:t xml:space="preserve">   The sky is white today.</w:t>
      </w:r>
    </w:p>
    <w:p>
      <w:r>
        <w:t xml:space="preserve">7. La neige est blanche. </w:t>
      </w:r>
    </w:p>
    <w:p>
      <w:r>
        <w:t xml:space="preserve">   The snow is white.</w:t>
      </w:r>
    </w:p>
    <w:p>
      <w:r>
        <w:t xml:space="preserve">8. Je vais au marché pour acheter du pain blanc. </w:t>
      </w:r>
    </w:p>
    <w:p>
      <w:r>
        <w:t xml:space="preserve">    I'm going to the market to buy some white bread.</w:t>
      </w:r>
    </w:p>
    <w:p>
      <w:r>
        <w:t>9. Le poisson blanc est délicieux.</w:t>
      </w:r>
    </w:p>
    <w:p>
      <w:r>
        <w:t xml:space="preserve">   White fish is delicious.</w:t>
      </w:r>
    </w:p>
    <w:p>
      <w:r>
        <w:t xml:space="preserve">10. Les yeux bleus et les cheveux blancs, c’est une photo de famille magnifique! </w:t>
      </w:r>
    </w:p>
    <w:p>
      <w:r>
        <w:t xml:space="preserve">   Blue eyes and white hair, that’s a beautiful family photo!</w:t>
      </w:r>
    </w:p>
    <w:p/>
    <w:p>
      <w:r>
        <w:rPr>
          <w:b/>
        </w:rPr>
        <w:t>Word: Bois | Meaning: Wood</w:t>
      </w:r>
    </w:p>
    <w:p/>
    <w:p>
      <w:r>
        <w:t>1. J'adore le bois de ce magnifique chêne.</w:t>
      </w:r>
    </w:p>
    <w:p>
      <w:r>
        <w:t xml:space="preserve">  I love the wood of this beautiful oak.</w:t>
      </w:r>
    </w:p>
    <w:p>
      <w:r>
        <w:t>2. Le bois de la table est très dur.</w:t>
      </w:r>
    </w:p>
    <w:p>
      <w:r>
        <w:t xml:space="preserve">   The wood of the table is very hard.</w:t>
      </w:r>
    </w:p>
    <w:p>
      <w:r>
        <w:t xml:space="preserve">3.  Le bois de cet arbre est utilisé pour construire des maisons. </w:t>
      </w:r>
    </w:p>
    <w:p>
      <w:r>
        <w:t xml:space="preserve">   The wood from this tree is used to build houses.</w:t>
      </w:r>
    </w:p>
    <w:p>
      <w:r>
        <w:t xml:space="preserve">4. J'ai besoin d’acheter du bois pour mon projet. </w:t>
      </w:r>
    </w:p>
    <w:p>
      <w:r>
        <w:t xml:space="preserve">   I need to buy wood for my project.</w:t>
      </w:r>
    </w:p>
    <w:p>
      <w:r>
        <w:t xml:space="preserve">5. Le bois des arbres a besoin d'être coupé et déchiqueté. </w:t>
      </w:r>
    </w:p>
    <w:p>
      <w:r>
        <w:t xml:space="preserve">   Wood from the trees needs to be cut and chipped.</w:t>
      </w:r>
    </w:p>
    <w:p>
      <w:r>
        <w:t>6. La forêt est remplie de différents types de bois.</w:t>
      </w:r>
    </w:p>
    <w:p>
      <w:r>
        <w:t xml:space="preserve">   The forest is filled with different types of wood.</w:t>
      </w:r>
    </w:p>
    <w:p>
      <w:r>
        <w:t>7.  J'aime le bois massif, il est plus durable que le bois laminé.</w:t>
      </w:r>
    </w:p>
    <w:p>
      <w:r>
        <w:t xml:space="preserve">    I like solid wood, it is more durable than laminated wood.</w:t>
      </w:r>
    </w:p>
    <w:p>
      <w:r>
        <w:t>8. Le bois du bateau a été coupé avec précision.</w:t>
      </w:r>
    </w:p>
    <w:p>
      <w:r>
        <w:t xml:space="preserve">   The wood from the boat was cut precisely. </w:t>
      </w:r>
    </w:p>
    <w:p>
      <w:r>
        <w:t xml:space="preserve">9.  Nous avons besoin de bois pour construire une nouvelle clôture. </w:t>
      </w:r>
    </w:p>
    <w:p>
      <w:r>
        <w:t xml:space="preserve">   We need wood to build a new fence.</w:t>
      </w:r>
    </w:p>
    <w:p>
      <w:r>
        <w:t xml:space="preserve">10. Le bois de chauffage est important dans la maison. </w:t>
      </w:r>
    </w:p>
    <w:p>
      <w:r>
        <w:t xml:space="preserve">    Firewood is important in the house.</w:t>
      </w:r>
    </w:p>
    <w:p/>
    <w:p>
      <w:r>
        <w:rPr>
          <w:b/>
        </w:rPr>
        <w:t>Word: Libre | Meaning: Free</w:t>
      </w:r>
    </w:p>
    <w:p/>
    <w:p>
      <w:r>
        <w:t>1. Je suis libre ce soir.</w:t>
      </w:r>
    </w:p>
    <w:p>
      <w:r>
        <w:t xml:space="preserve">   I am free this evening.</w:t>
      </w:r>
    </w:p>
    <w:p>
      <w:r>
        <w:t xml:space="preserve">2. Vous êtes libre de choisir votre projet. </w:t>
      </w:r>
    </w:p>
    <w:p>
      <w:r>
        <w:t xml:space="preserve">   You are free to choose your project.</w:t>
      </w:r>
    </w:p>
    <w:p>
      <w:r>
        <w:t xml:space="preserve">3.  Je peux aller à la plage, je suis libre. </w:t>
      </w:r>
    </w:p>
    <w:p>
      <w:r>
        <w:t xml:space="preserve">    I can go to the beach, I'm free.</w:t>
      </w:r>
    </w:p>
    <w:p>
      <w:r>
        <w:t xml:space="preserve">4.  Elle est libre d'aller où elle veut. </w:t>
      </w:r>
    </w:p>
    <w:p>
      <w:r>
        <w:t xml:space="preserve">    She is free to go wherever she wants.</w:t>
      </w:r>
    </w:p>
    <w:p>
      <w:r>
        <w:t xml:space="preserve">5. Les enfants sont libres de jouer dans la cour. </w:t>
      </w:r>
    </w:p>
    <w:p>
      <w:r>
        <w:t xml:space="preserve">   The children are free to play in the courtyard.</w:t>
      </w:r>
    </w:p>
    <w:p>
      <w:r>
        <w:t xml:space="preserve">6. Le livre est libre de tout lien avec la loi. </w:t>
      </w:r>
    </w:p>
    <w:p>
      <w:r>
        <w:t xml:space="preserve">   The book is free of all legal ties.</w:t>
      </w:r>
    </w:p>
    <w:p>
      <w:r>
        <w:t>7.  Nous sommes libres d'exprimer nos idées.</w:t>
      </w:r>
    </w:p>
    <w:p>
      <w:r>
        <w:t xml:space="preserve">    We are free to express our ideas.</w:t>
      </w:r>
    </w:p>
    <w:p>
      <w:r>
        <w:t>8. Tu peux choisir ton propre chemin, tu es libre.</w:t>
      </w:r>
    </w:p>
    <w:p>
      <w:r>
        <w:t xml:space="preserve">    You can choose your own path, you are free.</w:t>
      </w:r>
    </w:p>
    <w:p>
      <w:r>
        <w:t xml:space="preserve">9. Le pays est libre et démocratique. </w:t>
      </w:r>
    </w:p>
    <w:p>
      <w:r>
        <w:t xml:space="preserve">   The country is free and democratic.</w:t>
      </w:r>
    </w:p>
    <w:p>
      <w:r>
        <w:t xml:space="preserve">10.  L'artiste était libre de choisir ses couleurs. </w:t>
      </w:r>
    </w:p>
    <w:p>
      <w:r>
        <w:t xml:space="preserve">   The artist was free to choose their colours.</w:t>
      </w:r>
    </w:p>
    <w:p/>
    <w:p>
      <w:r>
        <w:rPr>
          <w:b/>
        </w:rPr>
        <w:t>Word: Dix | Meaning: Ten</w:t>
      </w:r>
    </w:p>
    <w:p/>
    <w:p>
      <w:r>
        <w:t>1. Il y a dix personnes dans la salle.</w:t>
      </w:r>
    </w:p>
    <w:p>
      <w:r>
        <w:t xml:space="preserve">   There are ten people in the room.</w:t>
      </w:r>
    </w:p>
    <w:p>
      <w:r>
        <w:t>2. J'ai dix ans cette année.</w:t>
      </w:r>
    </w:p>
    <w:p>
      <w:r>
        <w:t xml:space="preserve">   I am ten years old this year.</w:t>
      </w:r>
    </w:p>
    <w:p>
      <w:r>
        <w:t>3. Dix minutes de marche suffisent pour aller au marché.</w:t>
      </w:r>
    </w:p>
    <w:p>
      <w:r>
        <w:t xml:space="preserve">   Ten minutes of walking is enough to go to the market. </w:t>
      </w:r>
    </w:p>
    <w:p>
      <w:r>
        <w:t>4.  La classe a dix élèves.</w:t>
      </w:r>
    </w:p>
    <w:p>
      <w:r>
        <w:t xml:space="preserve">    The class has ten students.</w:t>
      </w:r>
    </w:p>
    <w:p>
      <w:r>
        <w:t>5. Nous avons dix euros dans notre poche.</w:t>
      </w:r>
    </w:p>
    <w:p>
      <w:r>
        <w:t xml:space="preserve">    We have ten euros in our pockets. </w:t>
      </w:r>
    </w:p>
    <w:p>
      <w:r>
        <w:t>6. Dix heures sont passées depuis que nous sommes partis.</w:t>
      </w:r>
    </w:p>
    <w:p>
      <w:r>
        <w:t xml:space="preserve">    Ten hours have passed since we left.</w:t>
      </w:r>
    </w:p>
    <w:p>
      <w:r>
        <w:t>7. J'ai besoin de dix pommes pour la tarte.</w:t>
      </w:r>
    </w:p>
    <w:p>
      <w:r>
        <w:t xml:space="preserve">   I need ten apples for the pie. </w:t>
      </w:r>
    </w:p>
    <w:p>
      <w:r>
        <w:t>8. Il y a dix-huit jours avant l'épicerie.</w:t>
      </w:r>
    </w:p>
    <w:p>
      <w:r>
        <w:t xml:space="preserve">    There are eighteen days before the grocery store.</w:t>
      </w:r>
    </w:p>
    <w:p>
      <w:r>
        <w:t>9. Dix minutes plus tard, nous allons commencer la réunion.</w:t>
      </w:r>
    </w:p>
    <w:p>
      <w:r>
        <w:t xml:space="preserve">    Ten minutes later, we will begin the meeting.</w:t>
      </w:r>
    </w:p>
    <w:p>
      <w:r>
        <w:t>10.  Elle a dix livres de lecture.</w:t>
      </w:r>
    </w:p>
    <w:p>
      <w:r>
        <w:t xml:space="preserve">     She has ten books to read.</w:t>
      </w:r>
    </w:p>
    <w:p/>
    <w:p>
      <w:r>
        <w:rPr>
          <w:b/>
        </w:rPr>
        <w:t>Word: S | Meaning:  The letter "S"</w:t>
      </w:r>
    </w:p>
    <w:p/>
    <w:p>
      <w:r>
        <w:t>1. La pluie tombe en abondance.</w:t>
      </w:r>
    </w:p>
    <w:p>
      <w:r>
        <w:t xml:space="preserve">    The rain falls in abundance.</w:t>
      </w:r>
    </w:p>
    <w:p>
      <w:r>
        <w:t>2. J'ai besoin de votre aide.</w:t>
      </w:r>
    </w:p>
    <w:p>
      <w:r>
        <w:t xml:space="preserve">   I need your help.</w:t>
      </w:r>
    </w:p>
    <w:p>
      <w:r>
        <w:t>3. Je suis fatigué après le voyage long.</w:t>
      </w:r>
    </w:p>
    <w:p>
      <w:r>
        <w:t xml:space="preserve">   I am tired after the long journey. </w:t>
      </w:r>
    </w:p>
    <w:p>
      <w:r>
        <w:t>4. La maison est sombre et vide.</w:t>
      </w:r>
    </w:p>
    <w:p>
      <w:r>
        <w:t xml:space="preserve">  The house is dark and empty.</w:t>
      </w:r>
    </w:p>
    <w:p>
      <w:r>
        <w:t xml:space="preserve">5. Ils sont partis pour la fête à l'heure. </w:t>
      </w:r>
    </w:p>
    <w:p>
      <w:r>
        <w:t xml:space="preserve">   They left for the party on time.</w:t>
      </w:r>
    </w:p>
    <w:p>
      <w:r>
        <w:t>6. Je suis content de te revoir!</w:t>
      </w:r>
    </w:p>
    <w:p>
      <w:r>
        <w:t xml:space="preserve">   I am happy to see you again!</w:t>
      </w:r>
    </w:p>
    <w:p>
      <w:r>
        <w:t xml:space="preserve">7. J'ai un chien, son nom est Spot. </w:t>
      </w:r>
    </w:p>
    <w:p>
      <w:r>
        <w:t xml:space="preserve">   I have a dog, his name is Spot.</w:t>
      </w:r>
    </w:p>
    <w:p>
      <w:r>
        <w:t xml:space="preserve">8. Il mange une pomme et il est très heureux. </w:t>
      </w:r>
    </w:p>
    <w:p>
      <w:r>
        <w:t xml:space="preserve">    He eats an apple and he is very happy. </w:t>
      </w:r>
    </w:p>
    <w:p>
      <w:r>
        <w:t>9. La ville a beaucoup de monuments.</w:t>
      </w:r>
    </w:p>
    <w:p>
      <w:r>
        <w:t xml:space="preserve">  The city has many monuments.</w:t>
      </w:r>
    </w:p>
    <w:p>
      <w:r>
        <w:t xml:space="preserve">10. J'ai besoin d'eau pour boire. </w:t>
      </w:r>
    </w:p>
    <w:p>
      <w:r>
        <w:t xml:space="preserve">   I need water to drink.</w:t>
      </w:r>
    </w:p>
    <w:p/>
    <w:p>
      <w:r>
        <w:rPr>
          <w:b/>
        </w:rPr>
        <w:t>Word: Tu | Meaning: You</w:t>
      </w:r>
    </w:p>
    <w:p/>
    <w:p>
      <w:r>
        <w:t>1. Tu as un chien?</w:t>
      </w:r>
    </w:p>
    <w:p>
      <w:r>
        <w:t xml:space="preserve">   Do you have a dog?</w:t>
      </w:r>
    </w:p>
    <w:p>
      <w:r>
        <w:t>2. Tu vas à l'école aujourd'hui?</w:t>
      </w:r>
    </w:p>
    <w:p>
      <w:r>
        <w:t xml:space="preserve">   Are you going to school today?</w:t>
      </w:r>
    </w:p>
    <w:p>
      <w:r>
        <w:t>3. Tu sais faire les courses?</w:t>
      </w:r>
    </w:p>
    <w:p>
      <w:r>
        <w:t xml:space="preserve">   Do you know how to do the shopping? </w:t>
      </w:r>
    </w:p>
    <w:p>
      <w:r>
        <w:t>4. Tu es heureux de venir ici?</w:t>
      </w:r>
    </w:p>
    <w:p>
      <w:r>
        <w:t xml:space="preserve">   Are you happy to be here?</w:t>
      </w:r>
    </w:p>
    <w:p>
      <w:r>
        <w:t>5. Tu veux manger un croissant?</w:t>
      </w:r>
    </w:p>
    <w:p>
      <w:r>
        <w:t xml:space="preserve">   Do you want to eat a croissant?</w:t>
      </w:r>
    </w:p>
    <w:p>
      <w:r>
        <w:t>6.  Tu as beaucoup d'amis ?</w:t>
      </w:r>
    </w:p>
    <w:p>
      <w:r>
        <w:t xml:space="preserve">    Do you have many friends? </w:t>
      </w:r>
    </w:p>
    <w:p>
      <w:r>
        <w:t>7.  Tu vas à Paris demain ?</w:t>
      </w:r>
    </w:p>
    <w:p>
      <w:r>
        <w:t xml:space="preserve">    Are you going to Paris tomorrow?</w:t>
      </w:r>
    </w:p>
    <w:p>
      <w:r>
        <w:t xml:space="preserve">8.  Tu es fatigué ? </w:t>
      </w:r>
    </w:p>
    <w:p>
      <w:r>
        <w:t xml:space="preserve">    Are you tired?</w:t>
      </w:r>
    </w:p>
    <w:p>
      <w:r>
        <w:t xml:space="preserve">9.  Tu me fais rire! </w:t>
      </w:r>
    </w:p>
    <w:p>
      <w:r>
        <w:t xml:space="preserve">   You make me laugh!</w:t>
      </w:r>
    </w:p>
    <w:p>
      <w:r>
        <w:t xml:space="preserve">10. Tu as une belle voix. </w:t>
      </w:r>
    </w:p>
    <w:p>
      <w:r>
        <w:t xml:space="preserve">   You have a beautiful voice.</w:t>
      </w:r>
    </w:p>
    <w:p/>
    <w:p>
      <w:r>
        <w:rPr>
          <w:b/>
        </w:rPr>
        <w:t>Word: oui | Meaning: yes</w:t>
      </w:r>
    </w:p>
    <w:p/>
    <w:p>
      <w:r>
        <w:t xml:space="preserve">1.  Oui, je suis français. </w:t>
      </w:r>
    </w:p>
    <w:p>
      <w:r>
        <w:t xml:space="preserve">    Yes, I am French. </w:t>
      </w:r>
    </w:p>
    <w:p>
      <w:r>
        <w:t xml:space="preserve">2.  Je veux aller au cinéma. </w:t>
      </w:r>
    </w:p>
    <w:p>
      <w:r>
        <w:t xml:space="preserve">    I want to go to the cinema.</w:t>
      </w:r>
    </w:p>
    <w:p>
      <w:r>
        <w:t xml:space="preserve">3.  La cuisine est belle. </w:t>
      </w:r>
    </w:p>
    <w:p>
      <w:r>
        <w:t xml:space="preserve">    The kitchen is beautiful. </w:t>
      </w:r>
    </w:p>
    <w:p>
      <w:r>
        <w:t xml:space="preserve">4.  Oui, merci. </w:t>
      </w:r>
    </w:p>
    <w:p>
      <w:r>
        <w:t xml:space="preserve">    Yes, thank you.</w:t>
      </w:r>
    </w:p>
    <w:p>
      <w:r>
        <w:t xml:space="preserve">5.  J'aime manger du fromage. </w:t>
      </w:r>
    </w:p>
    <w:p>
      <w:r>
        <w:t xml:space="preserve">    I like to eat cheese. </w:t>
      </w:r>
    </w:p>
    <w:p>
      <w:r>
        <w:t xml:space="preserve">6.  Tu es gentil. </w:t>
      </w:r>
    </w:p>
    <w:p>
      <w:r>
        <w:t xml:space="preserve">    You are kind. </w:t>
      </w:r>
    </w:p>
    <w:p>
      <w:r>
        <w:t xml:space="preserve">7.  Je suis content de vous voir. </w:t>
      </w:r>
    </w:p>
    <w:p>
      <w:r>
        <w:t xml:space="preserve">    I am happy to see you. </w:t>
      </w:r>
    </w:p>
    <w:p>
      <w:r>
        <w:t xml:space="preserve">8.  Oui, j’ai compris. </w:t>
      </w:r>
    </w:p>
    <w:p>
      <w:r>
        <w:t xml:space="preserve">    Yes, I understand. </w:t>
      </w:r>
    </w:p>
    <w:p>
      <w:r>
        <w:t xml:space="preserve">9.  La plage est très belle aujourd'hui. </w:t>
      </w:r>
    </w:p>
    <w:p>
      <w:r>
        <w:t xml:space="preserve">   The beach is very beautiful today. </w:t>
      </w:r>
    </w:p>
    <w:p>
      <w:r>
        <w:t xml:space="preserve">10.  J'écoute de la musique. </w:t>
      </w:r>
    </w:p>
    <w:p>
      <w:r>
        <w:t xml:space="preserve">    I listen to music.</w:t>
      </w:r>
    </w:p>
    <w:p/>
    <w:p>
      <w:r>
        <w:rPr>
          <w:b/>
        </w:rPr>
        <w:t xml:space="preserve">Word: Hu | Meaning:  *Hu* is an onomatopoeia, often used for the sound of wind or a soft whoosh. It can also be a term of endearment in some contexts. </w:t>
        <w:br/>
        <w:br/>
        <w:br/>
        <w:t>Let me know if you have any other French words you'd like to translate!</w:t>
      </w:r>
    </w:p>
    <w:p/>
    <w:p>
      <w:r>
        <w:t>1.  Tu es très habillé aujourd'hui, hein ?</w:t>
      </w:r>
    </w:p>
    <w:p>
      <w:r>
        <w:t xml:space="preserve">   You are very dressed today, aren’t you?</w:t>
      </w:r>
    </w:p>
    <w:p>
      <w:r>
        <w:t>2.  J'ai besoin d'un café, merci.</w:t>
      </w:r>
    </w:p>
    <w:p>
      <w:r>
        <w:t xml:space="preserve">   I need a coffee, thank you. </w:t>
      </w:r>
    </w:p>
    <w:p>
      <w:r>
        <w:t>3.  Je suis content de voir tes progrès !</w:t>
      </w:r>
    </w:p>
    <w:p>
      <w:r>
        <w:t xml:space="preserve">   I am pleased to see your progress!</w:t>
      </w:r>
    </w:p>
    <w:p>
      <w:r>
        <w:t>4.  Il faut se lever tôt pour réussir.</w:t>
      </w:r>
    </w:p>
    <w:p>
      <w:r>
        <w:t xml:space="preserve">   You must get up early to succeed.</w:t>
      </w:r>
    </w:p>
    <w:p>
      <w:r>
        <w:t>5.  Est-ce que vous avez un problème ?</w:t>
      </w:r>
    </w:p>
    <w:p>
      <w:r>
        <w:t xml:space="preserve">   Do you have a problem? </w:t>
      </w:r>
    </w:p>
    <w:p>
      <w:r>
        <w:t>6.  C'est une belle journée ensoleillée !</w:t>
      </w:r>
    </w:p>
    <w:p>
      <w:r>
        <w:t xml:space="preserve">   It’s a beautiful sunny day! </w:t>
      </w:r>
    </w:p>
    <w:p>
      <w:r>
        <w:t>7.  La cuisine est la place où je fais mes meilleurs plats.</w:t>
      </w:r>
    </w:p>
    <w:p>
      <w:r>
        <w:t xml:space="preserve">   The kitchen is the place where I make my best dishes.</w:t>
      </w:r>
    </w:p>
    <w:p>
      <w:r>
        <w:t>8.  Est-ce que tu veux aller au cinéma ?</w:t>
      </w:r>
    </w:p>
    <w:p>
      <w:r>
        <w:t xml:space="preserve">   Do you want to go to the cinema? </w:t>
      </w:r>
    </w:p>
    <w:p>
      <w:r>
        <w:t>9.  Je suis fatigué, merci.</w:t>
      </w:r>
    </w:p>
    <w:p>
      <w:r>
        <w:t xml:space="preserve">   I am tired, thank you.</w:t>
      </w:r>
    </w:p>
    <w:p>
      <w:r>
        <w:t>10. J'ai besoin d’aide pour faire mes devoirs.</w:t>
      </w:r>
    </w:p>
    <w:p>
      <w:r>
        <w:t xml:space="preserve">    I need help with my homework.</w:t>
      </w:r>
    </w:p>
    <w:p/>
    <w:p>
      <w:r>
        <w:rPr>
          <w:b/>
        </w:rPr>
        <w:t>Word: Le | Meaning: The</w:t>
      </w:r>
    </w:p>
    <w:p/>
    <w:p>
      <w:r>
        <w:t xml:space="preserve">1. Il est au café.  </w:t>
      </w:r>
    </w:p>
    <w:p>
      <w:r>
        <w:t>He is at the cafe.</w:t>
      </w:r>
    </w:p>
    <w:p>
      <w:r>
        <w:t xml:space="preserve">2. La fleur est belle.  </w:t>
      </w:r>
    </w:p>
    <w:p>
      <w:r>
        <w:t>The flower is beautiful.</w:t>
      </w:r>
    </w:p>
    <w:p>
      <w:r>
        <w:t xml:space="preserve">3. Le soleil brille.  </w:t>
      </w:r>
    </w:p>
    <w:p>
      <w:r>
        <w:t>The sun shines brightly.</w:t>
      </w:r>
    </w:p>
    <w:p>
      <w:r>
        <w:t xml:space="preserve">4. J'ai faim.  </w:t>
      </w:r>
    </w:p>
    <w:p>
      <w:r>
        <w:t xml:space="preserve">I am hungry. </w:t>
      </w:r>
    </w:p>
    <w:p>
      <w:r>
        <w:t xml:space="preserve">5. Elle a une robe rouge.  </w:t>
      </w:r>
    </w:p>
    <w:p>
      <w:r>
        <w:t>She has a red dress.</w:t>
      </w:r>
    </w:p>
    <w:p>
      <w:r>
        <w:t xml:space="preserve">6. Le chat dort sur la table.  </w:t>
      </w:r>
    </w:p>
    <w:p>
      <w:r>
        <w:t>The cat sleeps on the table.</w:t>
      </w:r>
    </w:p>
    <w:p>
      <w:r>
        <w:t xml:space="preserve">7. La musique est douce.  </w:t>
      </w:r>
    </w:p>
    <w:p>
      <w:r>
        <w:t>The music is sweet.</w:t>
      </w:r>
    </w:p>
    <w:p>
      <w:r>
        <w:t xml:space="preserve">8. On va au cinéma.  </w:t>
      </w:r>
    </w:p>
    <w:p>
      <w:r>
        <w:t xml:space="preserve">We are going to the cinema. </w:t>
      </w:r>
    </w:p>
    <w:p>
      <w:r>
        <w:t xml:space="preserve">9. J'aime le chocolat.  </w:t>
      </w:r>
    </w:p>
    <w:p>
      <w:r>
        <w:t xml:space="preserve">I like chocolate. </w:t>
      </w:r>
    </w:p>
    <w:p>
      <w:r>
        <w:t xml:space="preserve">10. Le chien est heureux.   </w:t>
      </w:r>
    </w:p>
    <w:p>
      <w:r>
        <w:t>The dog is happy.</w:t>
      </w:r>
    </w:p>
    <w:p/>
    <w:p>
      <w:r>
        <w:rPr>
          <w:b/>
        </w:rPr>
        <w:t>Word: Mais | Meaning: However, Yet</w:t>
      </w:r>
    </w:p>
    <w:p/>
    <w:p>
      <w:r>
        <w:t xml:space="preserve">1.  Il m’a dit que je devrais être plus patient. </w:t>
      </w:r>
    </w:p>
    <w:p>
      <w:r>
        <w:t xml:space="preserve">    • He told me I should be more patient.</w:t>
      </w:r>
    </w:p>
    <w:p>
      <w:r>
        <w:t xml:space="preserve">2.  Tu as oublié de mettre votre manteau, mais il fait froid. </w:t>
      </w:r>
    </w:p>
    <w:p>
      <w:r>
        <w:t xml:space="preserve">   • You forgot to put your coat on, but it's cold.</w:t>
      </w:r>
    </w:p>
    <w:p>
      <w:r>
        <w:t xml:space="preserve">3.  Je ne suis pas sûr de comprendre, mais j’essaierai de deviner. </w:t>
      </w:r>
    </w:p>
    <w:p>
      <w:r>
        <w:t xml:space="preserve">    • I am not sure of understanding, but I will try to guess. </w:t>
      </w:r>
    </w:p>
    <w:p>
      <w:r>
        <w:t xml:space="preserve">4.  J’ai faim, mais je vais encore essayer d’en finir avec ce projet. </w:t>
      </w:r>
    </w:p>
    <w:p>
      <w:r>
        <w:t xml:space="preserve">    • I'm hungry, but I'll still try to finish this project. </w:t>
      </w:r>
    </w:p>
    <w:p>
      <w:r>
        <w:t xml:space="preserve">5.  Elle est belle, mais elle ne m’intéresse pas vraiment. </w:t>
      </w:r>
    </w:p>
    <w:p>
      <w:r>
        <w:t xml:space="preserve">    • She is beautiful, but she doesn't interest me really.</w:t>
      </w:r>
    </w:p>
    <w:p>
      <w:r>
        <w:t xml:space="preserve">6.  Je suis content de vous voir, mais j’ai des choses à faire. </w:t>
      </w:r>
    </w:p>
    <w:p>
      <w:r>
        <w:t xml:space="preserve">   • I am happy to see you, but I have things to do. </w:t>
      </w:r>
    </w:p>
    <w:p>
      <w:r>
        <w:t xml:space="preserve">7.  Le soleil brille, mais il fait froid en dessous du vent. </w:t>
      </w:r>
    </w:p>
    <w:p>
      <w:r>
        <w:t xml:space="preserve">    • The sun is shining, but it's cold underneath the wind.</w:t>
      </w:r>
    </w:p>
    <w:p>
      <w:r>
        <w:t>8.  Il est fatigué, mais il a besoin d’aller travailler.</w:t>
      </w:r>
    </w:p>
    <w:p>
      <w:r>
        <w:t xml:space="preserve">   • He is tired, but he needs to go work.</w:t>
      </w:r>
    </w:p>
    <w:p>
      <w:r>
        <w:t xml:space="preserve">9.  La maison est belle, mais je ne connais pas les habitants. </w:t>
      </w:r>
    </w:p>
    <w:p>
      <w:r>
        <w:t xml:space="preserve">   • The house is beautiful, but I don't know the residents. </w:t>
      </w:r>
    </w:p>
    <w:p>
      <w:r>
        <w:t xml:space="preserve">10. La musique est agréable, mais la conversation est plus importante. </w:t>
      </w:r>
    </w:p>
    <w:p>
      <w:r>
        <w:t xml:space="preserve">    • The music is pleasant, but the conversation is more important.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