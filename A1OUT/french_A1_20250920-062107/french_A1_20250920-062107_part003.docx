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 I thank you very much for your help.</w:t>
      </w:r>
    </w:p>
    <w:p>
      <w:r>
        <w:t xml:space="preserve">2. Merci d'avoir parlé français avec moi. </w:t>
      </w:r>
    </w:p>
    <w:p>
      <w:r>
        <w:t xml:space="preserve">   Thank you for speaking French with me.</w:t>
      </w:r>
    </w:p>
    <w:p>
      <w:r>
        <w:t xml:space="preserve">3. C'est gentil de votre part, merci.  </w:t>
      </w:r>
    </w:p>
    <w:p>
      <w:r>
        <w:t xml:space="preserve">   It is kind of you, thank you.</w:t>
      </w:r>
    </w:p>
    <w:p>
      <w:r>
        <w:t xml:space="preserve">4. Merci beaucoup pour l'invitation à ce concert. </w:t>
      </w:r>
    </w:p>
    <w:p>
      <w:r>
        <w:t xml:space="preserve">   Thank you very much for the invitation to this concert.</w:t>
      </w:r>
    </w:p>
    <w:p>
      <w:r>
        <w:t xml:space="preserve">5. Je suis reconnaissant pour votre aide.  </w:t>
      </w:r>
    </w:p>
    <w:p>
      <w:r>
        <w:t xml:space="preserve">   I am grateful for your help.</w:t>
      </w:r>
    </w:p>
    <w:p>
      <w:r>
        <w:t xml:space="preserve">6. Merci de me donner un peu d'aide.  </w:t>
      </w:r>
    </w:p>
    <w:p>
      <w:r>
        <w:t xml:space="preserve">    Thank you for giving me some help.</w:t>
      </w:r>
    </w:p>
    <w:p>
      <w:r>
        <w:t xml:space="preserve">7. Merci encore, j’apprécie beaucoup. </w:t>
      </w:r>
    </w:p>
    <w:p>
      <w:r>
        <w:t xml:space="preserve">    Thank you again, I really appreciate it.</w:t>
      </w:r>
    </w:p>
    <w:p>
      <w:r>
        <w:t xml:space="preserve">8. Merci pour votre gentillesse.  </w:t>
      </w:r>
    </w:p>
    <w:p>
      <w:r>
        <w:t xml:space="preserve">   Thank you for your kindness.</w:t>
      </w:r>
    </w:p>
    <w:p>
      <w:r>
        <w:t>9. Merci de nous avoir offert cette boisson.</w:t>
      </w:r>
    </w:p>
    <w:p>
      <w:r>
        <w:t xml:space="preserve">   Thanks for offering us this drink.</w:t>
      </w:r>
    </w:p>
    <w:p>
      <w:r>
        <w:t xml:space="preserve">10. Merci de m'avoir aidé. </w:t>
      </w:r>
    </w:p>
    <w:p>
      <w:r>
        <w:t xml:space="preserve">    Thank you for helping me.</w:t>
      </w:r>
    </w:p>
    <w:p/>
    <w:p>
      <w:r>
        <w:rPr>
          <w:b/>
        </w:rPr>
        <w:t>Word: Grand | Meaning: Large, Great</w:t>
      </w:r>
    </w:p>
    <w:p/>
    <w:p>
      <w:r>
        <w:t>1. La maison est grande.</w:t>
      </w:r>
    </w:p>
    <w:p>
      <w:r>
        <w:t xml:space="preserve">  The house is big.</w:t>
      </w:r>
    </w:p>
    <w:p>
      <w:r>
        <w:t>2. Il a un grand appartement.</w:t>
      </w:r>
    </w:p>
    <w:p>
      <w:r>
        <w:t xml:space="preserve">  He has a large apartment.</w:t>
      </w:r>
    </w:p>
    <w:p>
      <w:r>
        <w:t>3. Les enfants ont joué dans le grand jardin.</w:t>
      </w:r>
    </w:p>
    <w:p>
      <w:r>
        <w:t xml:space="preserve">  The children played in the big garden. </w:t>
      </w:r>
    </w:p>
    <w:p>
      <w:r>
        <w:t>4. Je suis très content de la grandeur de ce livre.</w:t>
      </w:r>
    </w:p>
    <w:p>
      <w:r>
        <w:t xml:space="preserve">  I am very happy with the size of this book.</w:t>
      </w:r>
    </w:p>
    <w:p>
      <w:r>
        <w:t>5. La montagne est grande et magnifique.</w:t>
      </w:r>
    </w:p>
    <w:p>
      <w:r>
        <w:t xml:space="preserve">  The mountain is large and beautiful.</w:t>
      </w:r>
    </w:p>
    <w:p>
      <w:r>
        <w:t>6. Il a mangé un grand sandwich.</w:t>
      </w:r>
    </w:p>
    <w:p>
      <w:r>
        <w:t xml:space="preserve">  He ate a big sandwich.</w:t>
      </w:r>
    </w:p>
    <w:p>
      <w:r>
        <w:t xml:space="preserve">7. Le ciel est grand aujourd'hui. </w:t>
      </w:r>
    </w:p>
    <w:p>
      <w:r>
        <w:t xml:space="preserve">  The sky is big today.</w:t>
      </w:r>
    </w:p>
    <w:p>
      <w:r>
        <w:t>8. Elle a une grande famille.</w:t>
      </w:r>
    </w:p>
    <w:p>
      <w:r>
        <w:t xml:space="preserve">  She has a large family.</w:t>
      </w:r>
    </w:p>
    <w:p>
      <w:r>
        <w:t xml:space="preserve">9. Nous avons visité un grand musée. </w:t>
      </w:r>
    </w:p>
    <w:p>
      <w:r>
        <w:t xml:space="preserve">  We visited a large museum.</w:t>
      </w:r>
    </w:p>
    <w:p>
      <w:r>
        <w:t xml:space="preserve">10. Il a besoin d'un grand verre d'eau. </w:t>
      </w:r>
    </w:p>
    <w:p>
      <w:r>
        <w:t xml:space="preserve">  He needs a large glass of water.</w:t>
      </w:r>
    </w:p>
    <w:p/>
    <w:p>
      <w:r>
        <w:rPr>
          <w:b/>
        </w:rPr>
        <w:t>Word: He | Meaning: He</w:t>
      </w:r>
    </w:p>
    <w:p/>
    <w:p>
      <w:r>
        <w:t>1. Il est en retard.</w:t>
      </w:r>
    </w:p>
    <w:p>
      <w:r>
        <w:t>He is late.</w:t>
      </w:r>
    </w:p>
    <w:p>
      <w:r>
        <w:t>2. Le garçon dort sur le canapé.</w:t>
      </w:r>
    </w:p>
    <w:p>
      <w:r>
        <w:t>The boy sleeps on the sofa.</w:t>
      </w:r>
    </w:p>
    <w:p>
      <w:r>
        <w:t>3.  Elle est très heureuse de te voir.</w:t>
      </w:r>
    </w:p>
    <w:p>
      <w:r>
        <w:t>She is very happy to see you.</w:t>
      </w:r>
    </w:p>
    <w:p>
      <w:r>
        <w:t>4. Je veux parler avec lui.</w:t>
      </w:r>
    </w:p>
    <w:p>
      <w:r>
        <w:t>I want to talk with him.</w:t>
      </w:r>
    </w:p>
    <w:p>
      <w:r>
        <w:t>5. Il a un chien noir et blanc.</w:t>
      </w:r>
    </w:p>
    <w:p>
      <w:r>
        <w:t xml:space="preserve">He has a black and white dog. </w:t>
      </w:r>
    </w:p>
    <w:p>
      <w:r>
        <w:t xml:space="preserve">6. Les étudiants discutent avec leur professeur. </w:t>
      </w:r>
    </w:p>
    <w:p>
      <w:r>
        <w:t>The students are discussing with their teacher.</w:t>
      </w:r>
    </w:p>
    <w:p>
      <w:r>
        <w:t xml:space="preserve">7.  Le chef fait une omelette. </w:t>
      </w:r>
    </w:p>
    <w:p>
      <w:r>
        <w:t>The cook is making an omelet.</w:t>
      </w:r>
    </w:p>
    <w:p>
      <w:r>
        <w:t xml:space="preserve">8.  Ils ont mangé un sandwich pour le déjeuner. </w:t>
      </w:r>
    </w:p>
    <w:p>
      <w:r>
        <w:t>They ate a sandwich for lunch.</w:t>
      </w:r>
    </w:p>
    <w:p>
      <w:r>
        <w:t xml:space="preserve">9. Le père est parti au travail tôt ce matin. </w:t>
      </w:r>
    </w:p>
    <w:p>
      <w:r>
        <w:t xml:space="preserve">The father left for work early this morning. </w:t>
      </w:r>
    </w:p>
    <w:p>
      <w:r>
        <w:t xml:space="preserve">10. Elle joue de la guitare avec son ami. </w:t>
      </w:r>
    </w:p>
    <w:p>
      <w:r>
        <w:t>She plays the guitar with her friend.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>2. Le chat dort sur le canapé.</w:t>
      </w:r>
    </w:p>
    <w:p>
      <w:r>
        <w:t xml:space="preserve">   The cat is sleeping on the couch.</w:t>
      </w:r>
    </w:p>
    <w:p>
      <w:r>
        <w:t xml:space="preserve">3. Il est très mignon et se promène à l'extérieur. </w:t>
      </w:r>
    </w:p>
    <w:p>
      <w:r>
        <w:t xml:space="preserve">   He is very cute and goes out for a walk.</w:t>
      </w:r>
    </w:p>
    <w:p>
      <w:r>
        <w:t xml:space="preserve">4. Je ne suis pas un grand amateur de chats. </w:t>
      </w:r>
    </w:p>
    <w:p>
      <w:r>
        <w:t xml:space="preserve">   I am not a big fan of cats.</w:t>
      </w:r>
    </w:p>
    <w:p>
      <w:r>
        <w:t>5. Le chat miaule pour attirer l'attention.</w:t>
      </w:r>
    </w:p>
    <w:p>
      <w:r>
        <w:t xml:space="preserve">   The cat meows to get attention. </w:t>
      </w:r>
    </w:p>
    <w:p>
      <w:r>
        <w:t>6.  Il adore jouer avec la balle rouge.</w:t>
      </w:r>
    </w:p>
    <w:p>
      <w:r>
        <w:t xml:space="preserve">   He loves playing with the red ball.</w:t>
      </w:r>
    </w:p>
    <w:p>
      <w:r>
        <w:t xml:space="preserve">7. La chatte est très active et elle aime courir. </w:t>
      </w:r>
    </w:p>
    <w:p>
      <w:r>
        <w:t xml:space="preserve">   The cat is very active and she likes to run.</w:t>
      </w:r>
    </w:p>
    <w:p>
      <w:r>
        <w:t>8. Vous avez un chat ?</w:t>
      </w:r>
    </w:p>
    <w:p>
      <w:r>
        <w:t xml:space="preserve">   Do you have a cat?</w:t>
      </w:r>
    </w:p>
    <w:p>
      <w:r>
        <w:t>9. Je suis allergique aux chats.</w:t>
      </w:r>
    </w:p>
    <w:p>
      <w:r>
        <w:t xml:space="preserve">    I am allergic to cats.</w:t>
      </w:r>
    </w:p>
    <w:p>
      <w:r>
        <w:t>10.  Il se promène avec son chat dans le jardin.</w:t>
      </w:r>
    </w:p>
    <w:p>
      <w:r>
        <w:t xml:space="preserve">   He walks with his cat in the garden.</w:t>
      </w:r>
    </w:p>
    <w:p/>
    <w:p>
      <w:r>
        <w:rPr>
          <w:b/>
        </w:rPr>
        <w:t>Word: Four | Meaning: A cooking vessel with four legs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 xml:space="preserve">3. J’aime manger quatre croissants le matin. </w:t>
      </w:r>
    </w:p>
    <w:p>
      <w:r>
        <w:t xml:space="preserve">    I like to eat four croissants in the morning.</w:t>
      </w:r>
    </w:p>
    <w:p>
      <w:r>
        <w:t>4. La tour de Londres a quatre étages.</w:t>
      </w:r>
    </w:p>
    <w:p>
      <w:r>
        <w:t xml:space="preserve">    London Tower has four floors. </w:t>
      </w:r>
    </w:p>
    <w:p>
      <w:r>
        <w:t>5. Nous avons four couleurs dans notre maison.</w:t>
      </w:r>
    </w:p>
    <w:p>
      <w:r>
        <w:t xml:space="preserve">    We have four colors in our house.</w:t>
      </w:r>
    </w:p>
    <w:p>
      <w:r>
        <w:t xml:space="preserve">6. Il y a quatre heures à l'heure du déjeuner. </w:t>
      </w:r>
    </w:p>
    <w:p>
      <w:r>
        <w:t xml:space="preserve">    There are four hours at lunchtime.</w:t>
      </w:r>
    </w:p>
    <w:p>
      <w:r>
        <w:t>7. J’ai quatre pommes de terre.</w:t>
      </w:r>
    </w:p>
    <w:p>
      <w:r>
        <w:t xml:space="preserve">   I have four potatoes.</w:t>
      </w:r>
    </w:p>
    <w:p>
      <w:r>
        <w:t xml:space="preserve">8. Le ciel est bleu et il y a quatre nuages. </w:t>
      </w:r>
    </w:p>
    <w:p>
      <w:r>
        <w:t xml:space="preserve">    The sky is blue and there are four clouds. </w:t>
      </w:r>
    </w:p>
    <w:p>
      <w:r>
        <w:t xml:space="preserve">9. Il m'a dit qu'il avait quatre enfants. </w:t>
      </w:r>
    </w:p>
    <w:p>
      <w:r>
        <w:t xml:space="preserve">    He told me he had four children. </w:t>
      </w:r>
    </w:p>
    <w:p>
      <w:r>
        <w:t xml:space="preserve">10. Qu’est-ce que tu as fait aujourd’hui ? J’ai quatre rendez-vous . </w:t>
      </w:r>
    </w:p>
    <w:p>
      <w:r>
        <w:t xml:space="preserve">     What did you do today? I have four appointments.</w:t>
      </w:r>
    </w:p>
    <w:p/>
    <w:p>
      <w:r>
        <w:rPr>
          <w:b/>
        </w:rPr>
        <w:t>Word: Lui | Meaning: Him</w:t>
      </w:r>
    </w:p>
    <w:p/>
    <w:p>
      <w:r>
        <w:t xml:space="preserve">1. Il est très gentil, Lui. </w:t>
      </w:r>
    </w:p>
    <w:p>
      <w:r>
        <w:t xml:space="preserve">   He is very kind to him.</w:t>
      </w:r>
    </w:p>
    <w:p>
      <w:r>
        <w:t xml:space="preserve">2.  Je lui ai donné un cadeau. </w:t>
      </w:r>
    </w:p>
    <w:p>
      <w:r>
        <w:t xml:space="preserve">   I gave him a gift.</w:t>
      </w:r>
    </w:p>
    <w:p>
      <w:r>
        <w:t xml:space="preserve">3.  Est-ce que tu peux me lui parler ? </w:t>
      </w:r>
    </w:p>
    <w:p>
      <w:r>
        <w:t xml:space="preserve">   Can you speak to him for me?</w:t>
      </w:r>
    </w:p>
    <w:p>
      <w:r>
        <w:t xml:space="preserve">4. Lui dit "Merci" </w:t>
      </w:r>
    </w:p>
    <w:p>
      <w:r>
        <w:t xml:space="preserve">   He says "thank you".</w:t>
      </w:r>
    </w:p>
    <w:p>
      <w:r>
        <w:t xml:space="preserve">5.  J'ai besoin de son aide, Lui. </w:t>
      </w:r>
    </w:p>
    <w:p>
      <w:r>
        <w:t xml:space="preserve">   I need his help, he.</w:t>
      </w:r>
    </w:p>
    <w:p>
      <w:r>
        <w:t xml:space="preserve">6. La femme lui a fait une petite surprise. </w:t>
      </w:r>
    </w:p>
    <w:p>
      <w:r>
        <w:t xml:space="preserve">   The woman surprised him with something small.</w:t>
      </w:r>
    </w:p>
    <w:p>
      <w:r>
        <w:t xml:space="preserve">7.  Elle l’a invité à un dîner. </w:t>
      </w:r>
    </w:p>
    <w:p>
      <w:r>
        <w:t xml:space="preserve">   She invited him to dinner.</w:t>
      </w:r>
    </w:p>
    <w:p>
      <w:r>
        <w:t xml:space="preserve">8.  Lui j'apporte de la nourriture. </w:t>
      </w:r>
    </w:p>
    <w:p>
      <w:r>
        <w:t xml:space="preserve">   I bring him food.</w:t>
      </w:r>
    </w:p>
    <w:p>
      <w:r>
        <w:t xml:space="preserve">9.  Il est fatigué, Lui. </w:t>
      </w:r>
    </w:p>
    <w:p>
      <w:r>
        <w:t xml:space="preserve">   He is tired, he.</w:t>
      </w:r>
    </w:p>
    <w:p>
      <w:r>
        <w:t xml:space="preserve">10.  Pour lui, c’est important. </w:t>
      </w:r>
    </w:p>
    <w:p>
      <w:r>
        <w:t xml:space="preserve">   For him, it is important.</w:t>
      </w:r>
    </w:p>
    <w:p/>
    <w:p>
      <w:r>
        <w:rPr>
          <w:b/>
        </w:rPr>
        <w:t>Word: Vrai | Meaning: True</w:t>
      </w:r>
    </w:p>
    <w:p/>
    <w:p>
      <w:r>
        <w:t xml:space="preserve">1. La voiture est vraie.  </w:t>
      </w:r>
    </w:p>
    <w:p>
      <w:r>
        <w:t>The car is true.</w:t>
      </w:r>
    </w:p>
    <w:p>
      <w:r>
        <w:t xml:space="preserve">2. C'est vrai que la lune est ronde. </w:t>
      </w:r>
    </w:p>
    <w:p>
      <w:r>
        <w:t xml:space="preserve">It's true that the moon is round. </w:t>
      </w:r>
    </w:p>
    <w:p>
      <w:r>
        <w:t xml:space="preserve">3. Je suis vraiment heureux de vous voir! </w:t>
      </w:r>
    </w:p>
    <w:p>
      <w:r>
        <w:t>I am truly happy to see you!</w:t>
      </w:r>
    </w:p>
    <w:p>
      <w:r>
        <w:t xml:space="preserve">4. Il y a des jours où je crois que c'est vrai. </w:t>
      </w:r>
    </w:p>
    <w:p>
      <w:r>
        <w:t>There are days when I think it's true.</w:t>
      </w:r>
    </w:p>
    <w:p>
      <w:r>
        <w:t xml:space="preserve">5. La pluie est vraie, mais on ne voit pas beaucoup.  </w:t>
      </w:r>
    </w:p>
    <w:p>
      <w:r>
        <w:t xml:space="preserve">The rain is true, but we don’t see much of it. </w:t>
      </w:r>
    </w:p>
    <w:p>
      <w:r>
        <w:t xml:space="preserve">6. C'est vrai que le café est délicieux.  </w:t>
      </w:r>
    </w:p>
    <w:p>
      <w:r>
        <w:t xml:space="preserve">It's true that the coffee is delicious. </w:t>
      </w:r>
    </w:p>
    <w:p>
      <w:r>
        <w:t xml:space="preserve">7. J’aime la vie et c’est vrai! </w:t>
      </w:r>
    </w:p>
    <w:p>
      <w:r>
        <w:t>I love life and that’s true!</w:t>
      </w:r>
    </w:p>
    <w:p>
      <w:r>
        <w:t xml:space="preserve">8. Il était vrai, les gens sont différents.   </w:t>
      </w:r>
    </w:p>
    <w:p>
      <w:r>
        <w:t>It was true, people are different.</w:t>
      </w:r>
    </w:p>
    <w:p>
      <w:r>
        <w:t xml:space="preserve">9. Je suis sûr que ça va être un bon voyage.  </w:t>
      </w:r>
    </w:p>
    <w:p>
      <w:r>
        <w:t>I am sure it will be a good trip.</w:t>
      </w:r>
    </w:p>
    <w:p>
      <w:r>
        <w:t xml:space="preserve">10. La vérité est parfois difficile à comprendre. </w:t>
      </w:r>
    </w:p>
    <w:p>
      <w:r>
        <w:t>The truth is sometimes difficult to understand.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 The moon is bright this evening.</w:t>
      </w:r>
    </w:p>
    <w:p>
      <w:r>
        <w:t xml:space="preserve">2. J'ai vu la lune dans les nuages. </w:t>
      </w:r>
    </w:p>
    <w:p>
      <w:r>
        <w:t xml:space="preserve">   I saw the moon in the clouds.</w:t>
      </w:r>
    </w:p>
    <w:p>
      <w:r>
        <w:t xml:space="preserve">3. Il y a une lune qui brille dans le ciel nocturne. </w:t>
      </w:r>
    </w:p>
    <w:p>
      <w:r>
        <w:t xml:space="preserve">   There is a moon shining in the night sky.</w:t>
      </w:r>
    </w:p>
    <w:p>
      <w:r>
        <w:t>4. L'année dernière, j'ai passé mes vacances sur une île avec une lune de mer.</w:t>
      </w:r>
    </w:p>
    <w:p>
      <w:r>
        <w:t xml:space="preserve">   Last year, I spent my vacation on an island with a lunar sea.</w:t>
      </w:r>
    </w:p>
    <w:p>
      <w:r>
        <w:t xml:space="preserve">5. Le soleil et la lune sont les deux plus importants dans l'univers. </w:t>
      </w:r>
    </w:p>
    <w:p>
      <w:r>
        <w:t xml:space="preserve">    The sun and the moon are the two most important in the universe.</w:t>
      </w:r>
    </w:p>
    <w:p>
      <w:r>
        <w:t xml:space="preserve">6. La lune est un objet céleste qui nous éclaire chaque nuit. </w:t>
      </w:r>
    </w:p>
    <w:p>
      <w:r>
        <w:t xml:space="preserve">   The moon is a celestial object that lights us up every night.</w:t>
      </w:r>
    </w:p>
    <w:p>
      <w:r>
        <w:t xml:space="preserve">7. J'aime observer la lune pendant que je suis en train de lire.  </w:t>
      </w:r>
    </w:p>
    <w:p>
      <w:r>
        <w:t xml:space="preserve">    I like to observe the moon while I am reading. </w:t>
      </w:r>
    </w:p>
    <w:p>
      <w:r>
        <w:t xml:space="preserve">8. La lune est un symbole important pour beaucoup d’épisodes de films et de livres.  </w:t>
      </w:r>
    </w:p>
    <w:p>
      <w:r>
        <w:t xml:space="preserve">   The moon is an important symbol for many episodes of films and books.</w:t>
      </w:r>
    </w:p>
    <w:p>
      <w:r>
        <w:t xml:space="preserve">9. Chaque mois, la lune nous donne une certaine couleur dans le ciel nocturne.  </w:t>
      </w:r>
    </w:p>
    <w:p>
      <w:r>
        <w:t xml:space="preserve">   Each month, the moon gives us a certain color in the night sky. </w:t>
      </w:r>
    </w:p>
    <w:p>
      <w:r>
        <w:t xml:space="preserve">10. La lune rouge est un phénomène naturel qui ne dure que quelques heures. </w:t>
      </w:r>
    </w:p>
    <w:p>
      <w:r>
        <w:t xml:space="preserve">    The red moon is a natural phenomenon that lasts only a few hours.</w:t>
      </w:r>
    </w:p>
    <w:p/>
    <w:p>
      <w:r>
        <w:rPr>
          <w:b/>
        </w:rPr>
        <w:t>Word: Bonne | Meaning: Good</w:t>
      </w:r>
    </w:p>
    <w:p/>
    <w:p>
      <w:r>
        <w:t xml:space="preserve">1. La journée est bonne.  </w:t>
      </w:r>
    </w:p>
    <w:p>
      <w:r>
        <w:t xml:space="preserve">   The day is good.</w:t>
      </w:r>
    </w:p>
    <w:p>
      <w:r>
        <w:t xml:space="preserve">2. C'est une bonne idée.  </w:t>
      </w:r>
    </w:p>
    <w:p>
      <w:r>
        <w:t xml:space="preserve">   It's a good idea.</w:t>
      </w:r>
    </w:p>
    <w:p>
      <w:r>
        <w:t xml:space="preserve">3. Il y a une bonne lumière.  </w:t>
      </w:r>
    </w:p>
    <w:p>
      <w:r>
        <w:t xml:space="preserve">   There is good light. </w:t>
      </w:r>
    </w:p>
    <w:p>
      <w:r>
        <w:t xml:space="preserve">4. J’ai un bon conseil pour toi.  </w:t>
      </w:r>
    </w:p>
    <w:p>
      <w:r>
        <w:t xml:space="preserve">   I have a good advice for you. </w:t>
      </w:r>
    </w:p>
    <w:p>
      <w:r>
        <w:t xml:space="preserve">5. Tu as une bonne tenue.  </w:t>
      </w:r>
    </w:p>
    <w:p>
      <w:r>
        <w:t xml:space="preserve">   You have a good outfit.</w:t>
      </w:r>
    </w:p>
    <w:p>
      <w:r>
        <w:t xml:space="preserve">6. Il est bon de se lever tôt.  </w:t>
      </w:r>
    </w:p>
    <w:p>
      <w:r>
        <w:t xml:space="preserve">   It's good to wake up early.</w:t>
      </w:r>
    </w:p>
    <w:p>
      <w:r>
        <w:t xml:space="preserve">7. C’est la bonne solution.  </w:t>
      </w:r>
    </w:p>
    <w:p>
      <w:r>
        <w:t xml:space="preserve">   This is the right solution.</w:t>
      </w:r>
    </w:p>
    <w:p>
      <w:r>
        <w:t xml:space="preserve">8. Je suis content avec ma nouvelle maison.  </w:t>
      </w:r>
    </w:p>
    <w:p>
      <w:r>
        <w:t xml:space="preserve">   I am happy with my new house.</w:t>
      </w:r>
    </w:p>
    <w:p>
      <w:r>
        <w:t xml:space="preserve">9. La nourriture est bonne aujourd'hui.  </w:t>
      </w:r>
    </w:p>
    <w:p>
      <w:r>
        <w:t xml:space="preserve">   The food is good today. </w:t>
      </w:r>
    </w:p>
    <w:p>
      <w:r>
        <w:t xml:space="preserve">10. J'ai beaucoup de plaisir, ça fait bon.   </w:t>
      </w:r>
    </w:p>
    <w:p>
      <w:r>
        <w:t xml:space="preserve">    I have a lot of pleasure, it feels good.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dis. </w:t>
      </w:r>
    </w:p>
    <w:p>
      <w:r>
        <w:t xml:space="preserve">  I don't understand what you are saying.</w:t>
      </w:r>
    </w:p>
    <w:p>
      <w:r>
        <w:t>2. Non, je ne veux pas d'une tarte aux pommes.</w:t>
      </w:r>
    </w:p>
    <w:p>
      <w:r>
        <w:t xml:space="preserve">  No, I do not want a apple tart.</w:t>
      </w:r>
    </w:p>
    <w:p>
      <w:r>
        <w:t>3. Le film est très long, non ?</w:t>
      </w:r>
    </w:p>
    <w:p>
      <w:r>
        <w:t xml:space="preserve">  The movie is very long, isn't it? </w:t>
      </w:r>
    </w:p>
    <w:p>
      <w:r>
        <w:t>4. Je suis fatigué, non ?</w:t>
      </w:r>
    </w:p>
    <w:p>
      <w:r>
        <w:t xml:space="preserve">  I am tired, am I not?</w:t>
      </w:r>
    </w:p>
    <w:p>
      <w:r>
        <w:t>5. La ville est grande, non ?</w:t>
      </w:r>
    </w:p>
    <w:p>
      <w:r>
        <w:t xml:space="preserve">  The city is big, isn't it?</w:t>
      </w:r>
    </w:p>
    <w:p>
      <w:r>
        <w:t>6. Tu as besoin de beaucoup d'argent pour voyager dans ce pays. Non ?</w:t>
      </w:r>
    </w:p>
    <w:p>
      <w:r>
        <w:t xml:space="preserve">  You need a lot of money to travel in this country. Isn't that right? </w:t>
      </w:r>
    </w:p>
    <w:p>
      <w:r>
        <w:t>7. Je suis à la plage, mais il n'y a pas de soleil. Non.</w:t>
      </w:r>
    </w:p>
    <w:p>
      <w:r>
        <w:t xml:space="preserve">  I am at the beach, but there is no sun. No.</w:t>
      </w:r>
    </w:p>
    <w:p>
      <w:r>
        <w:t xml:space="preserve">8. Le train est en retard, non ? </w:t>
      </w:r>
    </w:p>
    <w:p>
      <w:r>
        <w:t xml:space="preserve">  The train is delayed, isn't it? </w:t>
      </w:r>
    </w:p>
    <w:p>
      <w:r>
        <w:t>9. La nourriture ici est délicieuse, non ?</w:t>
      </w:r>
    </w:p>
    <w:p>
      <w:r>
        <w:t xml:space="preserve">   The food here is delicious, isn't it? </w:t>
      </w:r>
    </w:p>
    <w:p>
      <w:r>
        <w:t xml:space="preserve">10. Il m'a dit de ne pas aller à la fête, non ? </w:t>
      </w:r>
    </w:p>
    <w:p>
      <w:r>
        <w:t xml:space="preserve">    He told me not to go to the party, didn't he?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