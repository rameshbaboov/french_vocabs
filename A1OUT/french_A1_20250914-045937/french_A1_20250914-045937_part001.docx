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La maison a un mur en pierre solide. </w:t>
      </w:r>
    </w:p>
    <w:p>
      <w:r>
        <w:t xml:space="preserve">   The house has a solid stone wall.</w:t>
      </w:r>
    </w:p>
    <w:p>
      <w:r>
        <w:t>2. Le mur d'en face est recouvert de papier peint.</w:t>
      </w:r>
    </w:p>
    <w:p>
      <w:r>
        <w:t xml:space="preserve">   The opposite wall is covered with wallpaper.</w:t>
      </w:r>
    </w:p>
    <w:p>
      <w:r>
        <w:t>3. Les enfants jouaient près du mur, amusés par les jeux de balle.</w:t>
      </w:r>
    </w:p>
    <w:p>
      <w:r>
        <w:t xml:space="preserve">   The children were playing near the wall, amused by ball games. </w:t>
      </w:r>
    </w:p>
    <w:p>
      <w:r>
        <w:t>4. J'ai remarqué un petit mur dans la chambre.</w:t>
      </w:r>
    </w:p>
    <w:p>
      <w:r>
        <w:t xml:space="preserve">  I noticed a small wall in the room.</w:t>
      </w:r>
    </w:p>
    <w:p>
      <w:r>
        <w:t>5. Le mur est très grand et il n'y a pas d'autres choses à côté.</w:t>
      </w:r>
    </w:p>
    <w:p>
      <w:r>
        <w:t xml:space="preserve">   The wall is very large and there are no other things beside it.</w:t>
      </w:r>
    </w:p>
    <w:p>
      <w:r>
        <w:t>6. L'architecte a conçu un mur pour séparer les deux salles.</w:t>
      </w:r>
    </w:p>
    <w:p>
      <w:r>
        <w:t xml:space="preserve">  The architect designed a wall to separate the two rooms.</w:t>
      </w:r>
    </w:p>
    <w:p>
      <w:r>
        <w:t>7. Le mur de la salle de bain est en carrelage.</w:t>
      </w:r>
    </w:p>
    <w:p>
      <w:r>
        <w:t xml:space="preserve">   The bathroom wall is tiled. </w:t>
      </w:r>
    </w:p>
    <w:p>
      <w:r>
        <w:t xml:space="preserve">8. Un mur d'escalade vous donne l'opportunité de faire du sport. </w:t>
      </w:r>
    </w:p>
    <w:p>
      <w:r>
        <w:t xml:space="preserve">   A climbing wall provides you with the opportunity to do sports.</w:t>
      </w:r>
    </w:p>
    <w:p>
      <w:r>
        <w:t xml:space="preserve">9. J'ai besoin d'un mur pour fixer le tableau.  </w:t>
      </w:r>
    </w:p>
    <w:p>
      <w:r>
        <w:t xml:space="preserve">    I need a wall to hang the painting.</w:t>
      </w:r>
    </w:p>
    <w:p>
      <w:r>
        <w:t xml:space="preserve">10. La peinture sur le mur est trop sombre. </w:t>
      </w:r>
    </w:p>
    <w:p>
      <w:r>
        <w:t xml:space="preserve">    The paint on the wall is too dark.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J'aime manger à une table ronde.</w:t>
      </w:r>
    </w:p>
    <w:p>
      <w:r>
        <w:t xml:space="preserve">  I like to eat at a round table.</w:t>
      </w:r>
    </w:p>
    <w:p>
      <w:r>
        <w:t xml:space="preserve">3. La table de fête a des invités. </w:t>
      </w:r>
    </w:p>
    <w:p>
      <w:r>
        <w:t xml:space="preserve">  The dinner table has guests.</w:t>
      </w:r>
    </w:p>
    <w:p>
      <w:r>
        <w:t xml:space="preserve">4. Vous devez placer votre carte sur la table. </w:t>
      </w:r>
    </w:p>
    <w:p>
      <w:r>
        <w:t xml:space="preserve">  You must place your card on the table. </w:t>
      </w:r>
    </w:p>
    <w:p>
      <w:r>
        <w:t>5. Le professeur utilisait une table pour lire.</w:t>
      </w:r>
    </w:p>
    <w:p>
      <w:r>
        <w:t xml:space="preserve">  The professor used a table to read.</w:t>
      </w:r>
    </w:p>
    <w:p>
      <w:r>
        <w:t>6. La table est en bois et il y a des chaises.</w:t>
      </w:r>
    </w:p>
    <w:p>
      <w:r>
        <w:t xml:space="preserve">  The table is made of wood and there are chairs.</w:t>
      </w:r>
    </w:p>
    <w:p>
      <w:r>
        <w:t xml:space="preserve">7. Il y a une table de nuit dans la chambre. </w:t>
      </w:r>
    </w:p>
    <w:p>
      <w:r>
        <w:t xml:space="preserve">  There's a nightstand in the bedroom.</w:t>
      </w:r>
    </w:p>
    <w:p>
      <w:r>
        <w:t xml:space="preserve">8. La table s'est déplacée vers la fenêtre. </w:t>
      </w:r>
    </w:p>
    <w:p>
      <w:r>
        <w:t xml:space="preserve">  The table moved toward the window.</w:t>
      </w:r>
    </w:p>
    <w:p>
      <w:r>
        <w:t>9. J'ai oublié ma table à écrire.</w:t>
      </w:r>
    </w:p>
    <w:p>
      <w:r>
        <w:t xml:space="preserve">  I forgot my writing desk.</w:t>
      </w:r>
    </w:p>
    <w:p>
      <w:r>
        <w:t xml:space="preserve">10. Le table est un objet important pour la vie quotidienne. </w:t>
      </w:r>
    </w:p>
    <w:p>
      <w:r>
        <w:t xml:space="preserve">  A table is an important object for daily life.</w:t>
      </w:r>
    </w:p>
    <w:p/>
    <w:p>
      <w:r>
        <w:rPr>
          <w:b/>
        </w:rPr>
        <w:t>Word: Haut | Meaning: High</w:t>
      </w:r>
    </w:p>
    <w:p/>
    <w:p>
      <w:r>
        <w:t xml:space="preserve">1. Le soleil brille haut dans le ciel. </w:t>
      </w:r>
    </w:p>
    <w:p>
      <w:r>
        <w:t xml:space="preserve">  The sun shines high in the sky.</w:t>
      </w:r>
    </w:p>
    <w:p>
      <w:r>
        <w:t xml:space="preserve">2. La fille est debout, le chapeau est haut sur sa tête. </w:t>
      </w:r>
    </w:p>
    <w:p>
      <w:r>
        <w:t xml:space="preserve">  The girl is standing, her hat is high on her head.</w:t>
      </w:r>
    </w:p>
    <w:p>
      <w:r>
        <w:t xml:space="preserve">3. Les oiseaux chanteurs sont très hauts dans les arbres. </w:t>
      </w:r>
    </w:p>
    <w:p>
      <w:r>
        <w:t xml:space="preserve">  Singing birds are very high in the trees.</w:t>
      </w:r>
    </w:p>
    <w:p>
      <w:r>
        <w:t>4. J'ai besoin d'un nouveau téléphone, celui-ci est trop haut.</w:t>
      </w:r>
    </w:p>
    <w:p>
      <w:r>
        <w:t xml:space="preserve">   I need a new phone, this one is too tall.</w:t>
      </w:r>
    </w:p>
    <w:p>
      <w:r>
        <w:t>5. La tour s’élève vers le ciel, ses étages sont très hauts.</w:t>
      </w:r>
    </w:p>
    <w:p>
      <w:r>
        <w:t xml:space="preserve">   The tower rises towards the sky, its floors are very high. </w:t>
      </w:r>
    </w:p>
    <w:p>
      <w:r>
        <w:t xml:space="preserve">6. On va monter dans le bus, j'ai besoin d'un siège haut. </w:t>
      </w:r>
    </w:p>
    <w:p>
      <w:r>
        <w:t xml:space="preserve">   We are going to get on the bus, I need a high seat.</w:t>
      </w:r>
    </w:p>
    <w:p>
      <w:r>
        <w:t>7. Le chapeau est en papier, il est assez haut pour couvrir ma tête.</w:t>
      </w:r>
    </w:p>
    <w:p>
      <w:r>
        <w:t xml:space="preserve">  The hat is made of paper, it's high enough to cover my head.</w:t>
      </w:r>
    </w:p>
    <w:p>
      <w:r>
        <w:t xml:space="preserve">8. La musique joue haut dans la pièce. </w:t>
      </w:r>
    </w:p>
    <w:p>
      <w:r>
        <w:t xml:space="preserve">   The music plays loud in the room.</w:t>
      </w:r>
    </w:p>
    <w:p>
      <w:r>
        <w:t>9. J'ai besoin d'un peu de soleil, j'aimerais que ce soit très haut.</w:t>
      </w:r>
    </w:p>
    <w:p>
      <w:r>
        <w:t xml:space="preserve">   I need some sun, I would like it to be very high. </w:t>
      </w:r>
    </w:p>
    <w:p>
      <w:r>
        <w:t xml:space="preserve">10. Le vent est fort et il fait les feuilles bouger haut dans le jardin.  </w:t>
      </w:r>
    </w:p>
    <w:p>
      <w:r>
        <w:t xml:space="preserve">   The wind is strong and it makes the leaves move high in the garden.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Il y a une lumière dans la chambre d'Alice.</w:t>
      </w:r>
    </w:p>
    <w:p>
      <w:r>
        <w:t xml:space="preserve">    There is a light in Alice's bedroom. </w:t>
      </w:r>
    </w:p>
    <w:p>
      <w:r>
        <w:t>3. L'école est éclairée par des lampes électriques.</w:t>
      </w:r>
    </w:p>
    <w:p>
      <w:r>
        <w:t xml:space="preserve">    The school is illuminated by electric lamps.</w:t>
      </w:r>
    </w:p>
    <w:p>
      <w:r>
        <w:t>4. La lumière de la bougie éclaire le chemin.</w:t>
      </w:r>
    </w:p>
    <w:p>
      <w:r>
        <w:t xml:space="preserve">   The candlelight illuminates the path.</w:t>
      </w:r>
    </w:p>
    <w:p>
      <w:r>
        <w:t>5.  J'ai besoin d'une lumière pour aller travailler.</w:t>
      </w:r>
    </w:p>
    <w:p>
      <w:r>
        <w:t xml:space="preserve">    I need a light to go to work. </w:t>
      </w:r>
    </w:p>
    <w:p>
      <w:r>
        <w:t>6.  La nuit, il y a peu de lumière.</w:t>
      </w:r>
    </w:p>
    <w:p>
      <w:r>
        <w:t xml:space="preserve">     At night, there is little light.</w:t>
      </w:r>
    </w:p>
    <w:p>
      <w:r>
        <w:t>7.  Nous devons allumer la lumière dans la salle de bain.</w:t>
      </w:r>
    </w:p>
    <w:p>
      <w:r>
        <w:t xml:space="preserve">   We must turn on the light in the bathroom.</w:t>
      </w:r>
    </w:p>
    <w:p>
      <w:r>
        <w:t>8.  La lune est une source de lumière dans le ciel nocturne.</w:t>
      </w:r>
    </w:p>
    <w:p>
      <w:r>
        <w:t xml:space="preserve">    The moon is a source of light in the night sky. </w:t>
      </w:r>
    </w:p>
    <w:p>
      <w:r>
        <w:t>9.  Il y a beaucoup de lumières dans la rue.</w:t>
      </w:r>
    </w:p>
    <w:p>
      <w:r>
        <w:t xml:space="preserve">    There are many lights in the street. </w:t>
      </w:r>
    </w:p>
    <w:p>
      <w:r>
        <w:t xml:space="preserve">10.  J'aime les moments où la lumière du jour est douce et chaude. </w:t>
      </w:r>
    </w:p>
    <w:p>
      <w:r>
        <w:t xml:space="preserve">     I love the moments when daylight is soft and warm.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>3. Vous pouvez acheter de l'eau à la pharmacie.</w:t>
      </w:r>
    </w:p>
    <w:p>
      <w:r>
        <w:t xml:space="preserve">   You can buy water at the pharmacy. </w:t>
      </w:r>
    </w:p>
    <w:p>
      <w:r>
        <w:t>4.  Il faut fermer les robinets d'eau quand on sort.</w:t>
      </w:r>
    </w:p>
    <w:p>
      <w:r>
        <w:t xml:space="preserve">   We need to close water taps when we go out.</w:t>
      </w:r>
    </w:p>
    <w:p>
      <w:r>
        <w:t>5. J'ai bu de l'eau fraîche au petit-déjeuner.</w:t>
      </w:r>
    </w:p>
    <w:p>
      <w:r>
        <w:t xml:space="preserve">   I drank some fresh water for breakfast.</w:t>
      </w:r>
    </w:p>
    <w:p>
      <w:r>
        <w:t>6. L'eau est essentielle pour la croissance des plantes.</w:t>
      </w:r>
    </w:p>
    <w:p>
      <w:r>
        <w:t xml:space="preserve">   Water is essential for the growth of plants. </w:t>
      </w:r>
    </w:p>
    <w:p>
      <w:r>
        <w:t>7. L'eau bouillit à la fourchette.</w:t>
      </w:r>
    </w:p>
    <w:p>
      <w:r>
        <w:t xml:space="preserve">   The water boils on the stove. </w:t>
      </w:r>
    </w:p>
    <w:p>
      <w:r>
        <w:t>8.  Je ne sais pas combien d'eau j'ai bu aujourd'hui.</w:t>
      </w:r>
    </w:p>
    <w:p>
      <w:r>
        <w:t xml:space="preserve">    I don't know how much water I drank today. </w:t>
      </w:r>
    </w:p>
    <w:p>
      <w:r>
        <w:t>9. La nature a besoin d'eau pour se développer.</w:t>
      </w:r>
    </w:p>
    <w:p>
      <w:r>
        <w:t xml:space="preserve">   Nature needs water to develop.</w:t>
      </w:r>
    </w:p>
    <w:p>
      <w:r>
        <w:t xml:space="preserve">10. Les enfants aiment jouer avec de l'eau dans la piscine. </w:t>
      </w:r>
    </w:p>
    <w:p>
      <w:r>
        <w:t xml:space="preserve">  Children like playing with water in the pool.</w:t>
      </w:r>
    </w:p>
    <w:p/>
    <w:p>
      <w:r>
        <w:t>Chat: Cat</w:t>
      </w:r>
    </w:p>
    <w:p/>
    <w:p>
      <w:r>
        <w:t xml:space="preserve">1. J'ai un chat noir qui est très doux. </w:t>
      </w:r>
    </w:p>
    <w:p>
      <w:r>
        <w:t xml:space="preserve">   I have a black cat who is very soft.</w:t>
      </w:r>
    </w:p>
    <w:p>
      <w:r>
        <w:t>2. Le chat se promène dans la rue.</w:t>
      </w:r>
    </w:p>
    <w:p>
      <w:r>
        <w:t xml:space="preserve">   The cat walks in the street.</w:t>
      </w:r>
    </w:p>
    <w:p>
      <w:r>
        <w:t>3. Il me dit bonjour avec son chatouillage.</w:t>
      </w:r>
    </w:p>
    <w:p>
      <w:r>
        <w:t xml:space="preserve">  He says hello to me with his head bunting. </w:t>
      </w:r>
    </w:p>
    <w:p>
      <w:r>
        <w:t xml:space="preserve">4. Les chats sont des animaux domestiques. </w:t>
      </w:r>
    </w:p>
    <w:p>
      <w:r>
        <w:t xml:space="preserve">    Cats are domestic animals. </w:t>
      </w:r>
    </w:p>
    <w:p>
      <w:r>
        <w:t xml:space="preserve">5. Le chat est très curieux et il aime explorer. </w:t>
      </w:r>
    </w:p>
    <w:p>
      <w:r>
        <w:t xml:space="preserve">   The cat is very curious and he likes exploring. </w:t>
      </w:r>
    </w:p>
    <w:p>
      <w:r>
        <w:t xml:space="preserve">6. Je suis amoureuse de mon chat.  </w:t>
      </w:r>
    </w:p>
    <w:p>
      <w:r>
        <w:t xml:space="preserve">   I am in love with my cat. </w:t>
      </w:r>
    </w:p>
    <w:p>
      <w:r>
        <w:t>7. Il faut prendre soin de votre chat avec attention.</w:t>
      </w:r>
    </w:p>
    <w:p>
      <w:r>
        <w:t xml:space="preserve">    You must take care of your cat with attention. </w:t>
      </w:r>
    </w:p>
    <w:p>
      <w:r>
        <w:t>8. La plupart des chats mangent à leur rythme.</w:t>
      </w:r>
    </w:p>
    <w:p>
      <w:r>
        <w:t xml:space="preserve">    Most cats eat at their own pace. </w:t>
      </w:r>
    </w:p>
    <w:p>
      <w:r>
        <w:t xml:space="preserve">9.  Il se blottit contre moi et me caresse avec ses pattes. </w:t>
      </w:r>
    </w:p>
    <w:p>
      <w:r>
        <w:t xml:space="preserve">   He snuggles against me and strokes me with his paws.  </w:t>
      </w:r>
    </w:p>
    <w:p>
      <w:r>
        <w:t>10. Le chat est le félin le plus sociable.</w:t>
      </w:r>
    </w:p>
    <w:p>
      <w:r>
        <w:t xml:space="preserve">    The cat is the most social feline.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The Earth is round.</w:t>
      </w:r>
    </w:p>
    <w:p>
      <w:r>
        <w:t>2. Les habitants de la Terre vivent sur la surface.</w:t>
      </w:r>
    </w:p>
    <w:p>
      <w:r>
        <w:t xml:space="preserve">  People who live on Earth live on its surface.</w:t>
      </w:r>
    </w:p>
    <w:p>
      <w:r>
        <w:t>3. Le soleil brille sur la Terre.</w:t>
      </w:r>
    </w:p>
    <w:p>
      <w:r>
        <w:t xml:space="preserve">  The sun shines on Earth.</w:t>
      </w:r>
    </w:p>
    <w:p>
      <w:r>
        <w:t xml:space="preserve">4. Nous avons besoin d'eau pour vivre sur la Terre. </w:t>
      </w:r>
    </w:p>
    <w:p>
      <w:r>
        <w:t xml:space="preserve">  We need water to live on Earth.</w:t>
      </w:r>
    </w:p>
    <w:p>
      <w:r>
        <w:t>5. La Terre tourne autour du Soleil.</w:t>
      </w:r>
    </w:p>
    <w:p>
      <w:r>
        <w:t xml:space="preserve">  Earth spins around the Sun.</w:t>
      </w:r>
    </w:p>
    <w:p>
      <w:r>
        <w:t xml:space="preserve">6. L'Homme est une créature de la Terre. </w:t>
      </w:r>
    </w:p>
    <w:p>
      <w:r>
        <w:t xml:space="preserve">  Human beings are creatures of Earth.</w:t>
      </w:r>
    </w:p>
    <w:p>
      <w:r>
        <w:t xml:space="preserve">7. La terre a un climat très variable. </w:t>
      </w:r>
    </w:p>
    <w:p>
      <w:r>
        <w:t xml:space="preserve">  The land has very varied climate. </w:t>
      </w:r>
    </w:p>
    <w:p>
      <w:r>
        <w:t xml:space="preserve">8. On peut trouver des arbres sur la Terre. </w:t>
      </w:r>
    </w:p>
    <w:p>
      <w:r>
        <w:t xml:space="preserve">  Trees can be found on Earth.</w:t>
      </w:r>
    </w:p>
    <w:p>
      <w:r>
        <w:t>9. J'aime vivre sur la Terre.</w:t>
      </w:r>
    </w:p>
    <w:p>
      <w:r>
        <w:t xml:space="preserve">  I like living on Earth. </w:t>
      </w:r>
    </w:p>
    <w:p>
      <w:r>
        <w:t>10. La terre est un lieu très beau et riche en nature.</w:t>
      </w:r>
    </w:p>
    <w:p>
      <w:r>
        <w:t xml:space="preserve">  The Earth is a beautiful and rich place in nature.</w:t>
      </w:r>
    </w:p>
    <w:p/>
    <w:p>
      <w:r>
        <w:rPr>
          <w:b/>
        </w:rPr>
        <w:t>Word: Ville | Meaning: City</w:t>
      </w:r>
    </w:p>
    <w:p/>
    <w:p>
      <w:r>
        <w:t>1. J'habite dans une ville grande et animée.</w:t>
      </w:r>
    </w:p>
    <w:p>
      <w:r>
        <w:t xml:space="preserve">   I live in a big and lively city.</w:t>
      </w:r>
    </w:p>
    <w:p>
      <w:r>
        <w:t>2. La ville est située à l'ouest de la France.</w:t>
      </w:r>
    </w:p>
    <w:p>
      <w:r>
        <w:t xml:space="preserve">   The city is located west of France.</w:t>
      </w:r>
    </w:p>
    <w:p>
      <w:r>
        <w:t>3. Le centre-ville regorge de boutiques et restaurants.</w:t>
      </w:r>
    </w:p>
    <w:p>
      <w:r>
        <w:t xml:space="preserve">   The city center has a multitude of shops and restaurants. </w:t>
      </w:r>
    </w:p>
    <w:p>
      <w:r>
        <w:t xml:space="preserve">4. Paris, la capitale française, est une ville fascinante. </w:t>
      </w:r>
    </w:p>
    <w:p>
      <w:r>
        <w:t xml:space="preserve">   Paris, the French capital, is a fascinating city.</w:t>
      </w:r>
    </w:p>
    <w:p>
      <w:r>
        <w:t>5. J'aime beaucoup explorer les rues de la ville.</w:t>
      </w:r>
    </w:p>
    <w:p>
      <w:r>
        <w:t xml:space="preserve">  I love exploring the streets of the city. </w:t>
      </w:r>
    </w:p>
    <w:p>
      <w:r>
        <w:t>6. Les habitants de la ville sont très accueillants.</w:t>
      </w:r>
    </w:p>
    <w:p>
      <w:r>
        <w:t xml:space="preserve">   The inhabitants of the city are very welcoming.</w:t>
      </w:r>
    </w:p>
    <w:p>
      <w:r>
        <w:t>7. La population de la ville augmente constamment.</w:t>
      </w:r>
    </w:p>
    <w:p>
      <w:r>
        <w:t xml:space="preserve">   The population of the city is constantly growing. </w:t>
      </w:r>
    </w:p>
    <w:p>
      <w:r>
        <w:t>8.  Nous avons visité une ville à l'année dernière.</w:t>
      </w:r>
    </w:p>
    <w:p>
      <w:r>
        <w:t xml:space="preserve">    We visited a city last year. </w:t>
      </w:r>
    </w:p>
    <w:p>
      <w:r>
        <w:t xml:space="preserve">9. Le transport public est très pratique dans la ville. </w:t>
      </w:r>
    </w:p>
    <w:p>
      <w:r>
        <w:t xml:space="preserve">   Public transportation is very practical in the city.</w:t>
      </w:r>
    </w:p>
    <w:p>
      <w:r>
        <w:t>10. La ville offre de nombreux festivals et événements culturels.</w:t>
      </w:r>
    </w:p>
    <w:p>
      <w:r>
        <w:t xml:space="preserve">   The city offers numerous festivals and cultural events.</w:t>
      </w:r>
    </w:p>
    <w:p/>
    <w:p>
      <w:r>
        <w:rPr>
          <w:b/>
        </w:rPr>
        <w:t>Word: Homme | Meaning: Man</w:t>
      </w:r>
    </w:p>
    <w:p/>
    <w:p>
      <w:r>
        <w:t xml:space="preserve">1. L'homme est le plus grand des êtres vivants.  </w:t>
      </w:r>
    </w:p>
    <w:p>
      <w:r>
        <w:t xml:space="preserve">   The man is the largest living being. </w:t>
      </w:r>
    </w:p>
    <w:p>
      <w:r>
        <w:t>2. Mon père est un homme courageux.</w:t>
      </w:r>
    </w:p>
    <w:p>
      <w:r>
        <w:t xml:space="preserve">   My father is a brave man. </w:t>
      </w:r>
    </w:p>
    <w:p>
      <w:r>
        <w:t>3. Les hommes ont besoin d'air pour respirer.</w:t>
      </w:r>
    </w:p>
    <w:p>
      <w:r>
        <w:t xml:space="preserve">   Men need air to breathe. </w:t>
      </w:r>
    </w:p>
    <w:p>
      <w:r>
        <w:t xml:space="preserve">4. L'homme se bat contre la douleur. </w:t>
      </w:r>
    </w:p>
    <w:p>
      <w:r>
        <w:t xml:space="preserve">   The man fights against pain.  </w:t>
      </w:r>
    </w:p>
    <w:p>
      <w:r>
        <w:t xml:space="preserve">5. L'Homme est le seul être vivant qui a une conscience. </w:t>
      </w:r>
    </w:p>
    <w:p>
      <w:r>
        <w:t xml:space="preserve">   Man is the only living being who has a consciousness. </w:t>
      </w:r>
    </w:p>
    <w:p>
      <w:r>
        <w:t>6. Il s'est assis à la table et l’homme lui a demandé de l’aider.</w:t>
      </w:r>
    </w:p>
    <w:p>
      <w:r>
        <w:t xml:space="preserve">   He sat at the table and the man asked him to help.  </w:t>
      </w:r>
    </w:p>
    <w:p>
      <w:r>
        <w:t xml:space="preserve">7. L'homme est la figure centrale de la société.  </w:t>
      </w:r>
    </w:p>
    <w:p>
      <w:r>
        <w:t xml:space="preserve">   The man is the central figure of society. </w:t>
      </w:r>
    </w:p>
    <w:p>
      <w:r>
        <w:t xml:space="preserve">8. Je pense que l'Homme est la source d'une grande créativité. </w:t>
      </w:r>
    </w:p>
    <w:p>
      <w:r>
        <w:t xml:space="preserve">   I think that man is the source of great creativity.</w:t>
      </w:r>
    </w:p>
    <w:p>
      <w:r>
        <w:t xml:space="preserve">9. Les hommes doivent se respecter les uns et les autres. </w:t>
      </w:r>
    </w:p>
    <w:p>
      <w:r>
        <w:t xml:space="preserve">   Men must respect each other. </w:t>
      </w:r>
    </w:p>
    <w:p>
      <w:r>
        <w:t xml:space="preserve">10. L’homme est un être complexe et fascinant.  </w:t>
      </w:r>
    </w:p>
    <w:p>
      <w:r>
        <w:t xml:space="preserve">    The man is a complex and fascinating being.</w:t>
      </w:r>
    </w:p>
    <w:p/>
    <w:p>
      <w:r>
        <w:t>Feuilles: Leaves</w:t>
      </w:r>
    </w:p>
    <w:p/>
    <w:p>
      <w:r>
        <w:t>1. J'ai beaucoup de feuilles dans mon jardin.</w:t>
      </w:r>
    </w:p>
    <w:p>
      <w:r>
        <w:t xml:space="preserve">   I have many leaves in my garden.</w:t>
      </w:r>
    </w:p>
    <w:p>
      <w:r>
        <w:t>2. Les feuilles d'érable changent de couleur en automne.</w:t>
      </w:r>
    </w:p>
    <w:p>
      <w:r>
        <w:t xml:space="preserve">   Maple leaves change color in autumn.</w:t>
      </w:r>
    </w:p>
    <w:p>
      <w:r>
        <w:t>3. Tu peux utiliser les feuilles pour faire un collage.</w:t>
      </w:r>
    </w:p>
    <w:p>
      <w:r>
        <w:t xml:space="preserve">   You can use leaves to make a collage.</w:t>
      </w:r>
    </w:p>
    <w:p>
      <w:r>
        <w:t>4. Les feuilles mortes sont une source de compostage.</w:t>
      </w:r>
    </w:p>
    <w:p>
      <w:r>
        <w:t xml:space="preserve">   Fallen leaves are a source of composting.</w:t>
      </w:r>
    </w:p>
    <w:p>
      <w:r>
        <w:t>5. La forêt est pleine de feuilles d'arbre.</w:t>
      </w:r>
    </w:p>
    <w:p>
      <w:r>
        <w:t xml:space="preserve">   The forest is full of tree leaves.</w:t>
      </w:r>
    </w:p>
    <w:p>
      <w:r>
        <w:t xml:space="preserve">6. Je suis prêt à utiliser mes feuilles pour faire un dessin. </w:t>
      </w:r>
    </w:p>
    <w:p>
      <w:r>
        <w:t xml:space="preserve">   I am ready to use my leaves for drawing.</w:t>
      </w:r>
    </w:p>
    <w:p>
      <w:r>
        <w:t>7.  Les feuilles de la rose sont rouges et belles.</w:t>
      </w:r>
    </w:p>
    <w:p>
      <w:r>
        <w:t xml:space="preserve">   The leaves on the rose are red and beautiful.</w:t>
      </w:r>
    </w:p>
    <w:p>
      <w:r>
        <w:t xml:space="preserve">8. Il faut ranger les feuilles dans une boîte. </w:t>
      </w:r>
    </w:p>
    <w:p>
      <w:r>
        <w:t xml:space="preserve">   We need to put the leaves in a box.</w:t>
      </w:r>
    </w:p>
    <w:p>
      <w:r>
        <w:t>9. J'aime l'idée de passer du temps en extérieur avec les feuilles.</w:t>
      </w:r>
    </w:p>
    <w:p>
      <w:r>
        <w:t xml:space="preserve">  I like the idea of spending time outdoors with the leaves. </w:t>
      </w:r>
    </w:p>
    <w:p>
      <w:r>
        <w:t>10. Les feuilles sont des éléments naturels importants pour l’écosystème.</w:t>
      </w:r>
    </w:p>
    <w:p>
      <w:r>
        <w:t xml:space="preserve">   Leaves are important natural elements for the ecosystem.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