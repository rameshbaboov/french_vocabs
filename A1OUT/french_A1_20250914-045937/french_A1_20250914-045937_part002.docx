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Je vis dans une maison.</w:t>
      </w:r>
    </w:p>
    <w:p>
      <w:r>
        <w:t xml:space="preserve">   I live in a house.</w:t>
      </w:r>
    </w:p>
    <w:p>
      <w:r>
        <w:t>2.  La maison de mes parents est grande.</w:t>
      </w:r>
    </w:p>
    <w:p>
      <w:r>
        <w:t xml:space="preserve">   My parents' house is big.</w:t>
      </w:r>
    </w:p>
    <w:p>
      <w:r>
        <w:t>3.  Elle aime beaucoup la maison de campagne.</w:t>
      </w:r>
    </w:p>
    <w:p>
      <w:r>
        <w:t xml:space="preserve">   She likes her country house very much.</w:t>
      </w:r>
    </w:p>
    <w:p>
      <w:r>
        <w:t>4.  Le jardin de ma maison est beau.</w:t>
      </w:r>
    </w:p>
    <w:p>
      <w:r>
        <w:t xml:space="preserve">   The garden of my house is beautiful. </w:t>
      </w:r>
    </w:p>
    <w:p>
      <w:r>
        <w:t xml:space="preserve">5.  J’ai besoin de réparer ma maison. </w:t>
      </w:r>
    </w:p>
    <w:p>
      <w:r>
        <w:t xml:space="preserve">   I need to repair my house.</w:t>
      </w:r>
    </w:p>
    <w:p>
      <w:r>
        <w:t>6.  La maison a trois chambres.</w:t>
      </w:r>
    </w:p>
    <w:p>
      <w:r>
        <w:t xml:space="preserve">   The house has three rooms.</w:t>
      </w:r>
    </w:p>
    <w:p>
      <w:r>
        <w:t>7.  Mes amis et moi, nous sommes allés visiter une maison.</w:t>
      </w:r>
    </w:p>
    <w:p>
      <w:r>
        <w:t xml:space="preserve">   My friends and I went to visit a house.</w:t>
      </w:r>
    </w:p>
    <w:p>
      <w:r>
        <w:t xml:space="preserve">8.  Le propriétaire de la maison est heureux. </w:t>
      </w:r>
    </w:p>
    <w:p>
      <w:r>
        <w:t xml:space="preserve">   The owner of the house is happy.</w:t>
      </w:r>
    </w:p>
    <w:p>
      <w:r>
        <w:t xml:space="preserve">9.  Il y a beaucoup d’enfants dans la maison. </w:t>
      </w:r>
    </w:p>
    <w:p>
      <w:r>
        <w:t xml:space="preserve">    There are many children in the house.</w:t>
      </w:r>
    </w:p>
    <w:p>
      <w:r>
        <w:t xml:space="preserve">10. La famille vit dans une maison moderne. </w:t>
      </w:r>
    </w:p>
    <w:p>
      <w:r>
        <w:t xml:space="preserve">    The family lives in a modern house.</w:t>
      </w:r>
    </w:p>
    <w:p/>
    <w:p>
      <w:r>
        <w:t>Leaves: &lt;Plural of leaf&gt;</w:t>
      </w:r>
    </w:p>
    <w:p/>
    <w:p>
      <w:r>
        <w:t>1. Les feuilles dorées sont magnifiques dans le jardin.</w:t>
      </w:r>
    </w:p>
    <w:p>
      <w:r>
        <w:t xml:space="preserve">   The golden leaves are beautiful in the garden.</w:t>
      </w:r>
    </w:p>
    <w:p>
      <w:r>
        <w:t xml:space="preserve">2. J'aime beaucoup les feuilles d'érable. </w:t>
      </w:r>
    </w:p>
    <w:p>
      <w:r>
        <w:t xml:space="preserve">   I love maple leaves very much.</w:t>
      </w:r>
    </w:p>
    <w:p>
      <w:r>
        <w:t>3. Le professeur explique aux élèves comment identifier les feuilles.</w:t>
      </w:r>
    </w:p>
    <w:p>
      <w:r>
        <w:t xml:space="preserve">   The teacher explains to the students how to identify the leaves.</w:t>
      </w:r>
    </w:p>
    <w:p>
      <w:r>
        <w:t>4. Les feuilles tombent en automne.</w:t>
      </w:r>
    </w:p>
    <w:p>
      <w:r>
        <w:t xml:space="preserve">   Leaves fall in autumn.</w:t>
      </w:r>
    </w:p>
    <w:p>
      <w:r>
        <w:t xml:space="preserve">5. J'ai besoin d'une feuille de papier pour l'écriture. </w:t>
      </w:r>
    </w:p>
    <w:p>
      <w:r>
        <w:t xml:space="preserve">    I need a sheet of paper for writing.</w:t>
      </w:r>
    </w:p>
    <w:p>
      <w:r>
        <w:t xml:space="preserve">6. La couleur des feuilles varie selon les arbres. </w:t>
      </w:r>
    </w:p>
    <w:p>
      <w:r>
        <w:t xml:space="preserve">    The color of the leaves varies according to the trees. </w:t>
      </w:r>
    </w:p>
    <w:p>
      <w:r>
        <w:t>7. Les feuilles sont un élément important de la nature.</w:t>
      </w:r>
    </w:p>
    <w:p>
      <w:r>
        <w:t xml:space="preserve">   Leaves are an important element of nature.</w:t>
      </w:r>
    </w:p>
    <w:p>
      <w:r>
        <w:t>8. L'arbre est couvert de feuilles vertes.</w:t>
      </w:r>
    </w:p>
    <w:p>
      <w:r>
        <w:t xml:space="preserve">    The tree is covered with green leaves. </w:t>
      </w:r>
    </w:p>
    <w:p>
      <w:r>
        <w:t>9. Tu dois couper les feuilles des plantes avant l'hiver.</w:t>
      </w:r>
    </w:p>
    <w:p>
      <w:r>
        <w:t xml:space="preserve">   You have to cut the leaves off the plants before winter.  </w:t>
      </w:r>
    </w:p>
    <w:p>
      <w:r>
        <w:t xml:space="preserve">10. Les feuilles d’automne sont un symbole de la fin de l’été. </w:t>
      </w:r>
    </w:p>
    <w:p>
      <w:r>
        <w:t xml:space="preserve">   Autumn leaves are a symbol of the end of summer.</w:t>
      </w:r>
    </w:p>
    <w:p/>
    <w:p>
      <w:r>
        <w:rPr>
          <w:b/>
        </w:rPr>
        <w:t>Word: terre | Meaning: land</w:t>
      </w:r>
    </w:p>
    <w:p/>
    <w:p>
      <w:r>
        <w:t>1. La terre est verte.</w:t>
      </w:r>
    </w:p>
    <w:p>
      <w:r>
        <w:t xml:space="preserve">    The earth is green.</w:t>
      </w:r>
    </w:p>
    <w:p>
      <w:r>
        <w:t>2. J'aime la terre ferme.</w:t>
      </w:r>
    </w:p>
    <w:p>
      <w:r>
        <w:t xml:space="preserve">    I like the earth.</w:t>
      </w:r>
    </w:p>
    <w:p>
      <w:r>
        <w:t>3. La terre est riche en ressources.</w:t>
      </w:r>
    </w:p>
    <w:p>
      <w:r>
        <w:t xml:space="preserve">    The earth is rich in resources.</w:t>
      </w:r>
    </w:p>
    <w:p>
      <w:r>
        <w:t>4. Le soleil brille sur la terre.</w:t>
      </w:r>
    </w:p>
    <w:p>
      <w:r>
        <w:t xml:space="preserve">    The sun shines on the earth. </w:t>
      </w:r>
    </w:p>
    <w:p>
      <w:r>
        <w:t>5.  Je suis fasciné par la terre.</w:t>
      </w:r>
    </w:p>
    <w:p>
      <w:r>
        <w:t xml:space="preserve">   I'm fascinated by the Earth.</w:t>
      </w:r>
    </w:p>
    <w:p>
      <w:r>
        <w:t>6. Il a planté une fleur de terre.</w:t>
      </w:r>
    </w:p>
    <w:p>
      <w:r>
        <w:t xml:space="preserve">   He planted a flower from earth. </w:t>
      </w:r>
    </w:p>
    <w:p>
      <w:r>
        <w:t>7. La surface de la terre est massive.</w:t>
      </w:r>
    </w:p>
    <w:p>
      <w:r>
        <w:t xml:space="preserve">    The surface of the earth is massive.</w:t>
      </w:r>
    </w:p>
    <w:p>
      <w:r>
        <w:t>8. La terre est un élément essentiel.</w:t>
      </w:r>
    </w:p>
    <w:p>
      <w:r>
        <w:t xml:space="preserve">   Earth is an essential element.</w:t>
      </w:r>
    </w:p>
    <w:p>
      <w:r>
        <w:t>9. Les gens cherchent à protéger la terre.</w:t>
      </w:r>
    </w:p>
    <w:p>
      <w:r>
        <w:t xml:space="preserve">    People are seeking to protect the Earth.</w:t>
      </w:r>
    </w:p>
    <w:p>
      <w:r>
        <w:t xml:space="preserve">10. On a besoin d'apprendre à vivre en harmonie avec la terre. </w:t>
      </w:r>
    </w:p>
    <w:p>
      <w:r>
        <w:t xml:space="preserve">    We need to learn to live in harmony with the earth.</w:t>
      </w:r>
    </w:p>
    <w:p/>
    <w:p>
      <w:r>
        <w:rPr>
          <w:b/>
        </w:rPr>
        <w:t>Word: chat | Meaning: cat</w:t>
      </w:r>
    </w:p>
    <w:p/>
    <w:p>
      <w:r>
        <w:t>1.  Il est un chat très gentil.</w:t>
      </w:r>
    </w:p>
    <w:p>
      <w:r>
        <w:t xml:space="preserve">   He is a very kind cat.</w:t>
      </w:r>
    </w:p>
    <w:p>
      <w:r>
        <w:t>2.  J'adore l'idée de jouer avec mon chat.</w:t>
      </w:r>
    </w:p>
    <w:p>
      <w:r>
        <w:t xml:space="preserve">   I love the idea of playing with my cat. </w:t>
      </w:r>
    </w:p>
    <w:p>
      <w:r>
        <w:t>3.  Mon chat aime dormir sur le canapé.</w:t>
      </w:r>
    </w:p>
    <w:p>
      <w:r>
        <w:t xml:space="preserve">   My cat likes to sleep on the sofa. </w:t>
      </w:r>
    </w:p>
    <w:p>
      <w:r>
        <w:t xml:space="preserve">4.  Je ne peux pas m’empêcher de lui parler en français. </w:t>
      </w:r>
    </w:p>
    <w:p>
      <w:r>
        <w:t xml:space="preserve">   I can't help but talk to him in French. </w:t>
      </w:r>
    </w:p>
    <w:p>
      <w:r>
        <w:t>5.  Le chat est toujours à la maison.</w:t>
      </w:r>
    </w:p>
    <w:p>
      <w:r>
        <w:t xml:space="preserve">   The cat is always at home. </w:t>
      </w:r>
    </w:p>
    <w:p>
      <w:r>
        <w:t xml:space="preserve">6.  Il a beaucoup d'énergie et il aime jouer. </w:t>
      </w:r>
    </w:p>
    <w:p>
      <w:r>
        <w:t xml:space="preserve">   He has a lot of energy and loves to play. </w:t>
      </w:r>
    </w:p>
    <w:p>
      <w:r>
        <w:t xml:space="preserve">7.  Chatter est un excellent moyen de se détendre. </w:t>
      </w:r>
    </w:p>
    <w:p>
      <w:r>
        <w:t xml:space="preserve">    Chitter is an excellent way to relax. </w:t>
      </w:r>
    </w:p>
    <w:p>
      <w:r>
        <w:t>8.  La chatte est plus calme que le chaton.</w:t>
      </w:r>
    </w:p>
    <w:p>
      <w:r>
        <w:t xml:space="preserve">   The female cat is calmer than the kitten.</w:t>
      </w:r>
    </w:p>
    <w:p>
      <w:r>
        <w:t xml:space="preserve">9.  Il est important d’avoir une routine pour nos chats. </w:t>
      </w:r>
    </w:p>
    <w:p>
      <w:r>
        <w:t xml:space="preserve">   It's important to have a routine for our cats. </w:t>
      </w:r>
    </w:p>
    <w:p>
      <w:r>
        <w:t>10.  J'ai besoin de m’acheter du café et de mon chat le veut aussi.</w:t>
      </w:r>
    </w:p>
    <w:p>
      <w:r>
        <w:t xml:space="preserve">    I need to buy some coffee and my cat wants it too.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Son regard avait une vue triste sur le futur.</w:t>
      </w:r>
    </w:p>
    <w:p>
      <w:r>
        <w:t xml:space="preserve">   His gaze had a sad view of the future. </w:t>
      </w:r>
    </w:p>
    <w:p>
      <w:r>
        <w:t>3.  Elle a une vue très claire et précise.</w:t>
      </w:r>
    </w:p>
    <w:p>
      <w:r>
        <w:t xml:space="preserve">    She has a very clear and precise vision. </w:t>
      </w:r>
    </w:p>
    <w:p>
      <w:r>
        <w:t>4.  La vue est importante pour la sécurité du voyageur.</w:t>
      </w:r>
    </w:p>
    <w:p>
      <w:r>
        <w:t xml:space="preserve">   The view is important for the traveler's safety.</w:t>
      </w:r>
    </w:p>
    <w:p>
      <w:r>
        <w:t xml:space="preserve">5.  Il faut prendre en compte la vue de l'endroit avant d'y construire. </w:t>
      </w:r>
    </w:p>
    <w:p>
      <w:r>
        <w:t xml:space="preserve">   We need to take into account the view of the place before building there.</w:t>
      </w:r>
    </w:p>
    <w:p>
      <w:r>
        <w:t>6.  La vue de la mer est magnifique.</w:t>
      </w:r>
    </w:p>
    <w:p>
      <w:r>
        <w:t xml:space="preserve">    The view of the sea is magnificent. </w:t>
      </w:r>
    </w:p>
    <w:p>
      <w:r>
        <w:t xml:space="preserve">7.  Le paysage a une vue unique et imprenable. </w:t>
      </w:r>
    </w:p>
    <w:p>
      <w:r>
        <w:t xml:space="preserve">   The landscape has a unique and unbreakable view. </w:t>
      </w:r>
    </w:p>
    <w:p>
      <w:r>
        <w:t xml:space="preserve">8.  Je regarde la vue depuis mon balcon. </w:t>
      </w:r>
    </w:p>
    <w:p>
      <w:r>
        <w:t xml:space="preserve">    I look at the view from my balcony. </w:t>
      </w:r>
    </w:p>
    <w:p>
      <w:r>
        <w:t>9.  La vue est très différente en hiver.</w:t>
      </w:r>
    </w:p>
    <w:p>
      <w:r>
        <w:t xml:space="preserve">   The view is very different in winter. </w:t>
      </w:r>
    </w:p>
    <w:p>
      <w:r>
        <w:t xml:space="preserve">10. Il y a une vue imprenable sur le lac. </w:t>
      </w:r>
    </w:p>
    <w:p>
      <w:r>
        <w:t xml:space="preserve">    There is an unobstructed view of the lake.</w:t>
      </w:r>
    </w:p>
    <w:p/>
    <w:p>
      <w:r>
        <w:rPr>
          <w:b/>
        </w:rPr>
        <w:t>Word: ville | Meaning: town</w:t>
      </w:r>
    </w:p>
    <w:p/>
    <w:p>
      <w:r>
        <w:t>1.  J'ai visité une ville magnifique hier.</w:t>
      </w:r>
    </w:p>
    <w:p>
      <w:r>
        <w:t xml:space="preserve">    My visit to a beautiful town yesterday was amazing.</w:t>
      </w:r>
    </w:p>
    <w:p>
      <w:r>
        <w:t>2.  La ville de Paris est très grande.</w:t>
      </w:r>
    </w:p>
    <w:p>
      <w:r>
        <w:t xml:space="preserve">   The city of Paris is very big. </w:t>
      </w:r>
    </w:p>
    <w:p>
      <w:r>
        <w:t>3.  Mon ami vit dans une petite ville du sud de la France.</w:t>
      </w:r>
    </w:p>
    <w:p>
      <w:r>
        <w:t xml:space="preserve">   My friend lives in a small town in the south of France. </w:t>
      </w:r>
    </w:p>
    <w:p>
      <w:r>
        <w:t>4.  Je voudrais visiter une ville historique.</w:t>
      </w:r>
    </w:p>
    <w:p>
      <w:r>
        <w:t xml:space="preserve">    I would like to visit a historic city. </w:t>
      </w:r>
    </w:p>
    <w:p>
      <w:r>
        <w:t>5.  La ville est très animée ce soir-là.</w:t>
      </w:r>
    </w:p>
    <w:p>
      <w:r>
        <w:t xml:space="preserve">   The city is very lively this evening.</w:t>
      </w:r>
    </w:p>
    <w:p>
      <w:r>
        <w:t>6.  On peut trouver beaucoup de restaurants dans la ville.</w:t>
      </w:r>
    </w:p>
    <w:p>
      <w:r>
        <w:t xml:space="preserve">   You can find many restaurants in the city. </w:t>
      </w:r>
    </w:p>
    <w:p>
      <w:r>
        <w:t xml:space="preserve">7.  Il y a un marché public chaque semaine dans la ville. </w:t>
      </w:r>
    </w:p>
    <w:p>
      <w:r>
        <w:t xml:space="preserve">    There's a public market every week in the town. </w:t>
      </w:r>
    </w:p>
    <w:p>
      <w:r>
        <w:t>8.  J'aime visiter les villes et les villages.</w:t>
      </w:r>
    </w:p>
    <w:p>
      <w:r>
        <w:t xml:space="preserve">   I like to visit towns and villages. </w:t>
      </w:r>
    </w:p>
    <w:p>
      <w:r>
        <w:t>9.  La ville est située sur une côte magnifique.</w:t>
      </w:r>
    </w:p>
    <w:p>
      <w:r>
        <w:t xml:space="preserve">   The city is located on a beautiful coast. </w:t>
      </w:r>
    </w:p>
    <w:p>
      <w:r>
        <w:t>10. La pollution dans la ville est un problème important.</w:t>
      </w:r>
    </w:p>
    <w:p>
      <w:r>
        <w:t xml:space="preserve">    Pollution in the city is an important problem.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dedicated woman.</w:t>
      </w:r>
    </w:p>
    <w:p>
      <w:r>
        <w:t>2.  La femme travaille dans un magasin de vêtements.</w:t>
      </w:r>
    </w:p>
    <w:p>
      <w:r>
        <w:t xml:space="preserve">    The woman works in a clothing store.</w:t>
      </w:r>
    </w:p>
    <w:p>
      <w:r>
        <w:t>3.  Les femmes doivent être respectées.</w:t>
      </w:r>
    </w:p>
    <w:p>
      <w:r>
        <w:t xml:space="preserve">    Women deserve to be respected. </w:t>
      </w:r>
    </w:p>
    <w:p>
      <w:r>
        <w:t>4.  Un homme et une femme se marient.</w:t>
      </w:r>
    </w:p>
    <w:p>
      <w:r>
        <w:t xml:space="preserve">   A man and a woman get married.</w:t>
      </w:r>
    </w:p>
    <w:p>
      <w:r>
        <w:t>5.  La femme est la force de notre famille.</w:t>
      </w:r>
    </w:p>
    <w:p>
      <w:r>
        <w:t xml:space="preserve">    The woman is the strength of our family.</w:t>
      </w:r>
    </w:p>
    <w:p>
      <w:r>
        <w:t>6.  Les femmes contribuent à la société.</w:t>
      </w:r>
    </w:p>
    <w:p>
      <w:r>
        <w:t xml:space="preserve">    Women contribute to society. </w:t>
      </w:r>
    </w:p>
    <w:p>
      <w:r>
        <w:t>7.  J'adore les femmes d'exception!</w:t>
      </w:r>
    </w:p>
    <w:p>
      <w:r>
        <w:t xml:space="preserve">   I adore women of exceptional quality!</w:t>
      </w:r>
    </w:p>
    <w:p>
      <w:r>
        <w:t xml:space="preserve">8.  Elle a une femme amoureuse de voyages. </w:t>
      </w:r>
    </w:p>
    <w:p>
      <w:r>
        <w:t xml:space="preserve">   She has a woman who loves travel.</w:t>
      </w:r>
    </w:p>
    <w:p>
      <w:r>
        <w:t xml:space="preserve">9.  Le mariage est un symbole important pour les femmes. </w:t>
      </w:r>
    </w:p>
    <w:p>
      <w:r>
        <w:t xml:space="preserve">   Marriage is an important symbol for women.</w:t>
      </w:r>
    </w:p>
    <w:p>
      <w:r>
        <w:t>10. Les femmes sont des êtres uniques et précieux.</w:t>
      </w:r>
    </w:p>
    <w:p>
      <w:r>
        <w:t xml:space="preserve">    Women are unique and precious beings.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shines brightly today and it's nice weather.</w:t>
      </w:r>
    </w:p>
    <w:p>
      <w:r>
        <w:t>2. J'aime beaucoup le soleil.</w:t>
      </w:r>
    </w:p>
    <w:p>
      <w:r>
        <w:t xml:space="preserve">  I really like the sun.</w:t>
      </w:r>
    </w:p>
    <w:p>
      <w:r>
        <w:t xml:space="preserve">3. Il est important de se protéger du soleil pendant les journées d'été. </w:t>
      </w:r>
    </w:p>
    <w:p>
      <w:r>
        <w:t xml:space="preserve">  It is important to protect yourself from the sun during summer days. </w:t>
      </w:r>
    </w:p>
    <w:p>
      <w:r>
        <w:t>4. La plage est un endroit agréable pour profiter du soleil.</w:t>
      </w:r>
    </w:p>
    <w:p>
      <w:r>
        <w:t xml:space="preserve">   The beach is a nice place to enjoy the sun.</w:t>
      </w:r>
    </w:p>
    <w:p>
      <w:r>
        <w:t>5. Le soleil levant nous apporte de la lumière et de l'énergie.</w:t>
      </w:r>
    </w:p>
    <w:p>
      <w:r>
        <w:t xml:space="preserve">  The rising sun brings us light and energy.</w:t>
      </w:r>
    </w:p>
    <w:p>
      <w:r>
        <w:t xml:space="preserve">6. Je me suis endormi sous les étoiles, mais j’ai oublié le soleil pendant la nuit. </w:t>
      </w:r>
    </w:p>
    <w:p>
      <w:r>
        <w:t xml:space="preserve">   I fell asleep under the stars, but I forgot about the sun during the night. </w:t>
      </w:r>
    </w:p>
    <w:p>
      <w:r>
        <w:t xml:space="preserve">7. Il y a beaucoup de lumière du soleil sur la plage cette journée. </w:t>
      </w:r>
    </w:p>
    <w:p>
      <w:r>
        <w:t xml:space="preserve">  There is a lot of sunshine on the beach today.</w:t>
      </w:r>
    </w:p>
    <w:p>
      <w:r>
        <w:t>8. La France est un pays avec beaucoup de soleil.</w:t>
      </w:r>
    </w:p>
    <w:p>
      <w:r>
        <w:t xml:space="preserve">  France is a country with a lot of sun. </w:t>
      </w:r>
    </w:p>
    <w:p>
      <w:r>
        <w:t>9. Le soleil est une source de chaleur et de lumière pour notre planète.</w:t>
      </w:r>
    </w:p>
    <w:p>
      <w:r>
        <w:t xml:space="preserve">   The sun is a source of warmth and light for our planet.</w:t>
      </w:r>
    </w:p>
    <w:p>
      <w:r>
        <w:t>10. Je vais me diriger vers le soleil pour prendre un bain de soleil.</w:t>
      </w:r>
    </w:p>
    <w:p>
      <w:r>
        <w:t xml:space="preserve">   I'm going to head towards the sun to take a sunshine bath.</w:t>
      </w:r>
    </w:p>
    <w:p/>
    <w:p>
      <w:r>
        <w:rPr>
          <w:b/>
        </w:rPr>
        <w:t>Word: nature | Meaning: natural world, outdoors</w:t>
      </w:r>
    </w:p>
    <w:p/>
    <w:p>
      <w:r>
        <w:t>1. La nature est magnifique et pleine de vie.</w:t>
      </w:r>
    </w:p>
    <w:p>
      <w:r>
        <w:t xml:space="preserve">   The nature is magnificent and full of life.</w:t>
      </w:r>
    </w:p>
    <w:p>
      <w:r>
        <w:t>2. J'aime aller en randonnée dans la nature.</w:t>
      </w:r>
    </w:p>
    <w:p>
      <w:r>
        <w:t xml:space="preserve">   I like going hiking in nature.</w:t>
      </w:r>
    </w:p>
    <w:p>
      <w:r>
        <w:t xml:space="preserve">3. Le monde sauvage offre une beauté naturelle indéniable. </w:t>
      </w:r>
    </w:p>
    <w:p>
      <w:r>
        <w:t xml:space="preserve">   Wild world offers undeniable natural beauty. </w:t>
      </w:r>
    </w:p>
    <w:p>
      <w:r>
        <w:t>4. Les arbres et les fleurs de la nature, une source de beauté.</w:t>
      </w:r>
    </w:p>
    <w:p>
      <w:r>
        <w:t xml:space="preserve">   Trees and flowers of nature, a source of beauty.</w:t>
      </w:r>
    </w:p>
    <w:p>
      <w:r>
        <w:t xml:space="preserve">5. La pollution nuit à la nature et dégrade son environnement. </w:t>
      </w:r>
    </w:p>
    <w:p>
      <w:r>
        <w:t xml:space="preserve">   Pollution damages nature and degrades its environment.</w:t>
      </w:r>
    </w:p>
    <w:p>
      <w:r>
        <w:t>6. L'énergie solaire est un élément naturel renouvelable.</w:t>
      </w:r>
    </w:p>
    <w:p>
      <w:r>
        <w:t xml:space="preserve">   Solar energy is a renewable natural element. </w:t>
      </w:r>
    </w:p>
    <w:p>
      <w:r>
        <w:t>7. Les animaux sauvages sont essentiels pour l'équilibre de la nature.</w:t>
      </w:r>
    </w:p>
    <w:p>
      <w:r>
        <w:t xml:space="preserve">   Wild animals are essential for the balance of nature. </w:t>
      </w:r>
    </w:p>
    <w:p>
      <w:r>
        <w:t>8. Il faut protéger la nature et ses ressources naturelles.</w:t>
      </w:r>
    </w:p>
    <w:p>
      <w:r>
        <w:t xml:space="preserve">   We must protect nature and its natural resources.</w:t>
      </w:r>
    </w:p>
    <w:p>
      <w:r>
        <w:t>9. La science étudie les lois et principes naturels.</w:t>
      </w:r>
    </w:p>
    <w:p>
      <w:r>
        <w:t xml:space="preserve">   Science studies the laws and principles of nature.</w:t>
      </w:r>
    </w:p>
    <w:p>
      <w:r>
        <w:t xml:space="preserve">10. L'observation de la nature nous permet d'apprendre et de découvrir. </w:t>
      </w:r>
    </w:p>
    <w:p>
      <w:r>
        <w:t xml:space="preserve">   Observing nature allows us to learn and discover.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 La robe de Marie est rouge.</w:t>
      </w:r>
    </w:p>
    <w:p>
      <w:r>
        <w:t>Marie's dress is red.</w:t>
      </w:r>
    </w:p>
    <w:p>
      <w:r>
        <w:t>3. L'éclair était rouge.</w:t>
      </w:r>
    </w:p>
    <w:p>
      <w:r>
        <w:t xml:space="preserve">The lightning bolt was red. </w:t>
      </w:r>
    </w:p>
    <w:p>
      <w:r>
        <w:t>4. Il a un rouge à lèvres rouge.</w:t>
      </w:r>
    </w:p>
    <w:p>
      <w:r>
        <w:t>He has a red lipstick.</w:t>
      </w:r>
    </w:p>
    <w:p>
      <w:r>
        <w:t>5. J'aime les fruits rouges.</w:t>
      </w:r>
    </w:p>
    <w:p>
      <w:r>
        <w:t>I like red fruits.</w:t>
      </w:r>
    </w:p>
    <w:p>
      <w:r>
        <w:t xml:space="preserve">6. Le ciel est rouge aujourd'hui. </w:t>
      </w:r>
    </w:p>
    <w:p>
      <w:r>
        <w:t xml:space="preserve">The sky is red today. </w:t>
      </w:r>
    </w:p>
    <w:p>
      <w:r>
        <w:t xml:space="preserve">7.  Le gâteau est rouge. </w:t>
      </w:r>
    </w:p>
    <w:p>
      <w:r>
        <w:t xml:space="preserve">The cake is red. </w:t>
      </w:r>
    </w:p>
    <w:p>
      <w:r>
        <w:t>8. La fleur est rouge et belle.</w:t>
      </w:r>
    </w:p>
    <w:p>
      <w:r>
        <w:t>The flower is red and beautiful.</w:t>
      </w:r>
    </w:p>
    <w:p>
      <w:r>
        <w:t xml:space="preserve">9. Les tomates sont rouges. </w:t>
      </w:r>
    </w:p>
    <w:p>
      <w:r>
        <w:t xml:space="preserve">Tomatoes are red. </w:t>
      </w:r>
    </w:p>
    <w:p>
      <w:r>
        <w:t xml:space="preserve">10. Le drapeau français est rouge, blanc et bleu. </w:t>
      </w:r>
    </w:p>
    <w:p>
      <w:r>
        <w:t>The French flag is red, white,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