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The sky is gray today.</w:t>
      </w:r>
    </w:p>
    <w:p>
      <w:r>
        <w:t xml:space="preserve">2. Il porte un vêtement gris. </w:t>
      </w:r>
    </w:p>
    <w:p>
      <w:r>
        <w:t xml:space="preserve">  He wears a gray garment.</w:t>
      </w:r>
    </w:p>
    <w:p>
      <w:r>
        <w:t xml:space="preserve">3. La maison était grise et sombres. </w:t>
      </w:r>
    </w:p>
    <w:p>
      <w:r>
        <w:t xml:space="preserve">  The house was gray and gloomy. </w:t>
      </w:r>
    </w:p>
    <w:p>
      <w:r>
        <w:t xml:space="preserve">4. Les nuages sont gris. </w:t>
      </w:r>
    </w:p>
    <w:p>
      <w:r>
        <w:t xml:space="preserve">  The clouds are gray.</w:t>
      </w:r>
    </w:p>
    <w:p>
      <w:r>
        <w:t xml:space="preserve">5. Le café est gris de la poudre. </w:t>
      </w:r>
    </w:p>
    <w:p>
      <w:r>
        <w:t xml:space="preserve">  The coffee is gray from the powder.</w:t>
      </w:r>
    </w:p>
    <w:p>
      <w:r>
        <w:t xml:space="preserve">6. Je suis triste, mon ami est gris. </w:t>
      </w:r>
    </w:p>
    <w:p>
      <w:r>
        <w:t xml:space="preserve">  I am sad because my friend is gray.</w:t>
      </w:r>
    </w:p>
    <w:p>
      <w:r>
        <w:t xml:space="preserve">7. La peinture était grise, mais j'adore la couleur. </w:t>
      </w:r>
    </w:p>
    <w:p>
      <w:r>
        <w:t xml:space="preserve">  The paint was gray, but I love the color.</w:t>
      </w:r>
    </w:p>
    <w:p>
      <w:r>
        <w:t xml:space="preserve">8. Le poisson était gris et il bougeait. </w:t>
      </w:r>
    </w:p>
    <w:p>
      <w:r>
        <w:t xml:space="preserve">  The fish was gray and it moved.</w:t>
      </w:r>
    </w:p>
    <w:p>
      <w:r>
        <w:t xml:space="preserve">9. Le café est gris, alors je vais boire de l'eau. </w:t>
      </w:r>
    </w:p>
    <w:p>
      <w:r>
        <w:t xml:space="preserve">  The coffee is gray, so I will drink water. </w:t>
      </w:r>
    </w:p>
    <w:p>
      <w:r>
        <w:t xml:space="preserve">10. La lumière du soleil est grise, la météo est mauvaise. </w:t>
      </w:r>
    </w:p>
    <w:p>
      <w:r>
        <w:t xml:space="preserve">  The sunlight is gray, the weather is bad.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Il a des yeux noirs.</w:t>
      </w:r>
    </w:p>
    <w:p>
      <w:r>
        <w:t xml:space="preserve">  He has black eyes.</w:t>
      </w:r>
    </w:p>
    <w:p>
      <w:r>
        <w:t>3. Le chat est noir et blanc.</w:t>
      </w:r>
    </w:p>
    <w:p>
      <w:r>
        <w:t xml:space="preserve">  The cat is black and white.</w:t>
      </w:r>
    </w:p>
    <w:p>
      <w:r>
        <w:t>4. La nuit est noire.</w:t>
      </w:r>
    </w:p>
    <w:p>
      <w:r>
        <w:t xml:space="preserve">  Night is dark.</w:t>
      </w:r>
    </w:p>
    <w:p>
      <w:r>
        <w:t>5. Les arbres sont noirs dans la forêt.</w:t>
      </w:r>
    </w:p>
    <w:p>
      <w:r>
        <w:t xml:space="preserve">  Trees are black in the forest.</w:t>
      </w:r>
    </w:p>
    <w:p>
      <w:r>
        <w:t>6. Le tableau est en noir et blanc.</w:t>
      </w:r>
    </w:p>
    <w:p>
      <w:r>
        <w:t xml:space="preserve">  The painting is in black and white.</w:t>
      </w:r>
    </w:p>
    <w:p>
      <w:r>
        <w:t>7. J'aime boire du café noir.</w:t>
      </w:r>
    </w:p>
    <w:p>
      <w:r>
        <w:t xml:space="preserve">  I like to drink black coffee.</w:t>
      </w:r>
    </w:p>
    <w:p>
      <w:r>
        <w:t>8. La ville était sombre et noire.</w:t>
      </w:r>
    </w:p>
    <w:p>
      <w:r>
        <w:t xml:space="preserve">  The city was dark and black.</w:t>
      </w:r>
    </w:p>
    <w:p>
      <w:r>
        <w:t>9. Le poisson est noir et vert.</w:t>
      </w:r>
    </w:p>
    <w:p>
      <w:r>
        <w:t xml:space="preserve">  The fish is black and green.</w:t>
      </w:r>
    </w:p>
    <w:p>
      <w:r>
        <w:t>10. Il a écrit une lettre en noir sur le papier.</w:t>
      </w:r>
    </w:p>
    <w:p>
      <w:r>
        <w:t xml:space="preserve">  He wrote a letter in black ink on the paper.</w:t>
      </w:r>
    </w:p>
    <w:p/>
    <w:p>
      <w:r>
        <w:rPr>
          <w:b/>
        </w:rPr>
        <w:t>Word: vert | Meaning: green</w:t>
      </w:r>
    </w:p>
    <w:p/>
    <w:p>
      <w:r>
        <w:t>1. Le paysage est vert grâce aux arbres et aux herbes luxuriantes.</w:t>
      </w:r>
    </w:p>
    <w:p>
      <w:r>
        <w:t xml:space="preserve">   The landscape is green thanks to lush trees and herbs.</w:t>
      </w:r>
    </w:p>
    <w:p>
      <w:r>
        <w:t xml:space="preserve">2.  La voiture est verte et elle roule sur la route. </w:t>
      </w:r>
    </w:p>
    <w:p>
      <w:r>
        <w:t xml:space="preserve">   The car is green and it drives on the road.</w:t>
      </w:r>
    </w:p>
    <w:p>
      <w:r>
        <w:t xml:space="preserve">3.  J'adore les vêtements verts, ils me mettent en valeur. </w:t>
      </w:r>
    </w:p>
    <w:p>
      <w:r>
        <w:t xml:space="preserve">    I love wearing green clothes, they highlight my features. </w:t>
      </w:r>
    </w:p>
    <w:p>
      <w:r>
        <w:t>4.  Mes yeux sont verts et j'aime regarder le ciel.</w:t>
      </w:r>
    </w:p>
    <w:p>
      <w:r>
        <w:t xml:space="preserve">    My eyes are green and I like to watch the sky. </w:t>
      </w:r>
    </w:p>
    <w:p>
      <w:r>
        <w:t xml:space="preserve">5. Le feu vert indique que la lumière est autorisée. </w:t>
      </w:r>
    </w:p>
    <w:p>
      <w:r>
        <w:t xml:space="preserve">   The green light indicates that the light is allowed. </w:t>
      </w:r>
    </w:p>
    <w:p>
      <w:r>
        <w:t xml:space="preserve">6. Les feuilles du chêne sont vert foncé et il y a beaucoup de fleurs.  </w:t>
      </w:r>
    </w:p>
    <w:p>
      <w:r>
        <w:t xml:space="preserve">   The oak leaves are dark green and there are many flowers. </w:t>
      </w:r>
    </w:p>
    <w:p>
      <w:r>
        <w:t xml:space="preserve">7. L'herbe est verte et elle pousse dans le jardin. </w:t>
      </w:r>
    </w:p>
    <w:p>
      <w:r>
        <w:t xml:space="preserve">   The grass is green and it grows in the garden. </w:t>
      </w:r>
    </w:p>
    <w:p>
      <w:r>
        <w:t>8. La couleur vert symbolise la nature et la vie.</w:t>
      </w:r>
    </w:p>
    <w:p>
      <w:r>
        <w:t xml:space="preserve">   Green color symbolizes nature and life. </w:t>
      </w:r>
    </w:p>
    <w:p>
      <w:r>
        <w:t>9.  Il a l'air vert et il est très fatigué.</w:t>
      </w:r>
    </w:p>
    <w:p>
      <w:r>
        <w:t xml:space="preserve">    He looks green and he is very tired.</w:t>
      </w:r>
    </w:p>
    <w:p>
      <w:r>
        <w:t xml:space="preserve">10.  J'ai mangé une salade verte avec de la vinaigrette pour le déjeuner. </w:t>
      </w:r>
    </w:p>
    <w:p>
      <w:r>
        <w:t xml:space="preserve">    I ate a green salad with vinaigrette for lunch.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tableau blanc.</w:t>
      </w:r>
    </w:p>
    <w:p>
      <w:r>
        <w:t xml:space="preserve">   I have a white board.</w:t>
      </w:r>
    </w:p>
    <w:p>
      <w:r>
        <w:t>3. Le ciel est blanc aujourd’hui.</w:t>
      </w:r>
    </w:p>
    <w:p>
      <w:r>
        <w:t xml:space="preserve">   The sky is white today.</w:t>
      </w:r>
    </w:p>
    <w:p>
      <w:r>
        <w:t>4. Les fleurs sont blanches.</w:t>
      </w:r>
    </w:p>
    <w:p>
      <w:r>
        <w:t xml:space="preserve">   The flowers are white.</w:t>
      </w:r>
    </w:p>
    <w:p>
      <w:r>
        <w:t>5. La ville est entièrement blanche.</w:t>
      </w:r>
    </w:p>
    <w:p>
      <w:r>
        <w:t xml:space="preserve">   The city is entirely white.</w:t>
      </w:r>
    </w:p>
    <w:p>
      <w:r>
        <w:t xml:space="preserve">6. Il a des yeux blancs. </w:t>
      </w:r>
    </w:p>
    <w:p>
      <w:r>
        <w:t xml:space="preserve">    He has white eyes.</w:t>
      </w:r>
    </w:p>
    <w:p>
      <w:r>
        <w:t>7. Le café est blanc.</w:t>
      </w:r>
    </w:p>
    <w:p>
      <w:r>
        <w:t xml:space="preserve">   The coffee is white.</w:t>
      </w:r>
    </w:p>
    <w:p>
      <w:r>
        <w:t>8. Tu dois faire un essai blanc.</w:t>
      </w:r>
    </w:p>
    <w:p>
      <w:r>
        <w:t xml:space="preserve">   You must take a blank test.</w:t>
      </w:r>
    </w:p>
    <w:p>
      <w:r>
        <w:t xml:space="preserve">9. Les vêtements blancs sont les plus faciles à laver. </w:t>
      </w:r>
    </w:p>
    <w:p>
      <w:r>
        <w:t xml:space="preserve">  White clothes are the easiest to wash.</w:t>
      </w:r>
    </w:p>
    <w:p>
      <w:r>
        <w:t>10. L'œuf est blanc.</w:t>
      </w:r>
    </w:p>
    <w:p>
      <w:r>
        <w:t xml:space="preserve">    The egg is white.</w:t>
      </w:r>
    </w:p>
    <w:p/>
    <w:p>
      <w:r>
        <w:rPr>
          <w:b/>
        </w:rPr>
        <w:t>Word: mur | Meaning: wall</w:t>
      </w:r>
    </w:p>
    <w:p/>
    <w:p>
      <w:r>
        <w:t>1. Il y a un mur de pierre devant la maison.</w:t>
      </w:r>
    </w:p>
    <w:p>
      <w:r>
        <w:t xml:space="preserve">   There is a stone wall in front of the house.</w:t>
      </w:r>
    </w:p>
    <w:p>
      <w:r>
        <w:t>2. Le mur est très grand, il couvre toute la surface de la salle.</w:t>
      </w:r>
    </w:p>
    <w:p>
      <w:r>
        <w:t xml:space="preserve">   The wall is very big, it covers all the surface of the room.</w:t>
      </w:r>
    </w:p>
    <w:p>
      <w:r>
        <w:t xml:space="preserve">3. La taille du mur est impressionnante, il est plus haut que moi. </w:t>
      </w:r>
    </w:p>
    <w:p>
      <w:r>
        <w:t xml:space="preserve">   The size of the wall is impressive, it is higher than me. </w:t>
      </w:r>
    </w:p>
    <w:p>
      <w:r>
        <w:t>4.  Nous sommes assis contre le mur de la salle.</w:t>
      </w:r>
    </w:p>
    <w:p>
      <w:r>
        <w:t xml:space="preserve">    We are sitting against the wall of the room. </w:t>
      </w:r>
    </w:p>
    <w:p>
      <w:r>
        <w:t>5. L’architecte a construit un mur de béton pour la clôture.</w:t>
      </w:r>
    </w:p>
    <w:p>
      <w:r>
        <w:t xml:space="preserve">   The architect built a concrete wall for the fence.</w:t>
      </w:r>
    </w:p>
    <w:p>
      <w:r>
        <w:t xml:space="preserve">6. La maison a un mur d'escaliers qui mène à l'étage supérieur. </w:t>
      </w:r>
    </w:p>
    <w:p>
      <w:r>
        <w:t xml:space="preserve">   The house has an stair wall that leads to the upper floor.</w:t>
      </w:r>
    </w:p>
    <w:p>
      <w:r>
        <w:t xml:space="preserve">7. Elle a peint un mur dans sa chambre, elle a peint une image de fleurs. </w:t>
      </w:r>
    </w:p>
    <w:p>
      <w:r>
        <w:t xml:space="preserve">    She painted a wall in her room, she painted an image of flowers.</w:t>
      </w:r>
    </w:p>
    <w:p>
      <w:r>
        <w:t>8. Le mur de la salle de bain est couvert d'une céramique.</w:t>
      </w:r>
    </w:p>
    <w:p>
      <w:r>
        <w:t xml:space="preserve">   The bathroom wall is covered with ceramics. </w:t>
      </w:r>
    </w:p>
    <w:p>
      <w:r>
        <w:t xml:space="preserve">9. Il y a un mur dans le jardin avec des plantes et des arbres. </w:t>
      </w:r>
    </w:p>
    <w:p>
      <w:r>
        <w:t xml:space="preserve">   There is a wall in the garden with plants and trees.</w:t>
      </w:r>
    </w:p>
    <w:p>
      <w:r>
        <w:t xml:space="preserve">10. Nous avons besoin d’un mur pour séparer les deux espaces de travail. </w:t>
      </w:r>
    </w:p>
    <w:p>
      <w:r>
        <w:t xml:space="preserve">    We need a wall to separate the two workspaces.</w:t>
      </w:r>
    </w:p>
    <w:p/>
    <w:p>
      <w:r>
        <w:rPr>
          <w:b/>
        </w:rPr>
        <w:t>Word: table | Meaning: table</w:t>
      </w:r>
    </w:p>
    <w:p/>
    <w:p>
      <w:r>
        <w:t xml:space="preserve">1. La table est très belle. </w:t>
      </w:r>
    </w:p>
    <w:p>
      <w:r>
        <w:t xml:space="preserve">    The table is very beautiful.</w:t>
      </w:r>
    </w:p>
    <w:p>
      <w:r>
        <w:t>2. J'ai besoin d'une table pour ma cuisine.</w:t>
      </w:r>
    </w:p>
    <w:p>
      <w:r>
        <w:t xml:space="preserve">    I need a table for my kitchen.</w:t>
      </w:r>
    </w:p>
    <w:p>
      <w:r>
        <w:t>3. Il y a une table à l'intérieur de la salle.</w:t>
      </w:r>
    </w:p>
    <w:p>
      <w:r>
        <w:t xml:space="preserve">   There is a table inside the room.</w:t>
      </w:r>
    </w:p>
    <w:p>
      <w:r>
        <w:t xml:space="preserve">4.  Les enfants jouent autour de la table. </w:t>
      </w:r>
    </w:p>
    <w:p>
      <w:r>
        <w:t xml:space="preserve">    The children play around the table. </w:t>
      </w:r>
    </w:p>
    <w:p>
      <w:r>
        <w:t>5. La table est ronde et en bois.</w:t>
      </w:r>
    </w:p>
    <w:p>
      <w:r>
        <w:t xml:space="preserve">   The table is round and wooden. </w:t>
      </w:r>
    </w:p>
    <w:p>
      <w:r>
        <w:t xml:space="preserve">6. Le dîner était servi sur une table. </w:t>
      </w:r>
    </w:p>
    <w:p>
      <w:r>
        <w:t xml:space="preserve">    Dinner was served on a table.</w:t>
      </w:r>
    </w:p>
    <w:p>
      <w:r>
        <w:t>7.  J'ai besoin d'une table pour ranger mes affaires.</w:t>
      </w:r>
    </w:p>
    <w:p>
      <w:r>
        <w:t xml:space="preserve">     I need a table to organize my belongings.</w:t>
      </w:r>
    </w:p>
    <w:p>
      <w:r>
        <w:t>8. Vous avez besoin d’une table pour votre examen?</w:t>
      </w:r>
    </w:p>
    <w:p>
      <w:r>
        <w:t xml:space="preserve">   Do you need a table for your exam?</w:t>
      </w:r>
    </w:p>
    <w:p>
      <w:r>
        <w:t xml:space="preserve">9. La table est un élément essentiel de la maison. </w:t>
      </w:r>
    </w:p>
    <w:p>
      <w:r>
        <w:t xml:space="preserve">    A table is an essential element of the house.</w:t>
      </w:r>
    </w:p>
    <w:p>
      <w:r>
        <w:t>10.  J'ai une table dans ma chambre.</w:t>
      </w:r>
    </w:p>
    <w:p>
      <w:r>
        <w:t xml:space="preserve">     I have a table in my bedroom.</w:t>
      </w:r>
    </w:p>
    <w:p/>
    <w:p>
      <w:r>
        <w:rPr>
          <w:b/>
        </w:rPr>
        <w:t>Word: haut | Meaning: high</w:t>
      </w:r>
    </w:p>
    <w:p/>
    <w:p>
      <w:r>
        <w:t xml:space="preserve">1. Le ballon est à haut dans le ciel.  </w:t>
      </w:r>
    </w:p>
    <w:p>
      <w:r>
        <w:t xml:space="preserve">    The ball is high in the sky.</w:t>
      </w:r>
    </w:p>
    <w:p>
      <w:r>
        <w:t xml:space="preserve">2. La montagne est très haute.  </w:t>
      </w:r>
    </w:p>
    <w:p>
      <w:r>
        <w:t xml:space="preserve">    The mountain is very high.</w:t>
      </w:r>
    </w:p>
    <w:p>
      <w:r>
        <w:t xml:space="preserve">3. Je veux aller au haut de la tour.  </w:t>
      </w:r>
    </w:p>
    <w:p>
      <w:r>
        <w:t xml:space="preserve">    I want to go to the top of the tower. </w:t>
      </w:r>
    </w:p>
    <w:p>
      <w:r>
        <w:t xml:space="preserve">4. Elle a une robe rouge, très haute.  </w:t>
      </w:r>
    </w:p>
    <w:p>
      <w:r>
        <w:t xml:space="preserve">    She has a red dress, very high.</w:t>
      </w:r>
    </w:p>
    <w:p>
      <w:r>
        <w:t xml:space="preserve">5. Le gâteau est sur le table, haut.  </w:t>
      </w:r>
    </w:p>
    <w:p>
      <w:r>
        <w:t xml:space="preserve">    The cake is on the table, high.</w:t>
      </w:r>
    </w:p>
    <w:p>
      <w:r>
        <w:t xml:space="preserve">6. J'ai besoin de monter au haut de la colline. </w:t>
      </w:r>
    </w:p>
    <w:p>
      <w:r>
        <w:t xml:space="preserve">    I need to climb to the top of the hill.</w:t>
      </w:r>
    </w:p>
    <w:p>
      <w:r>
        <w:t xml:space="preserve">7. Nous avons besoin d'un ticket pour aller haut. </w:t>
      </w:r>
    </w:p>
    <w:p>
      <w:r>
        <w:t xml:space="preserve">    We need a ticket to go high.</w:t>
      </w:r>
    </w:p>
    <w:p>
      <w:r>
        <w:t xml:space="preserve">8. Le chat est dans le haut de l’arbre.   </w:t>
      </w:r>
    </w:p>
    <w:p>
      <w:r>
        <w:t xml:space="preserve">    The cat is in the top of the tree.</w:t>
      </w:r>
    </w:p>
    <w:p>
      <w:r>
        <w:t xml:space="preserve">9. La ville s'étend sur une grande haute plaine.  </w:t>
      </w:r>
    </w:p>
    <w:p>
      <w:r>
        <w:t xml:space="preserve">    The town spreads over a large flat plain.</w:t>
      </w:r>
    </w:p>
    <w:p>
      <w:r>
        <w:t xml:space="preserve">10. Il est difficile d'aller au haut sans un bon plan.   </w:t>
      </w:r>
    </w:p>
    <w:p>
      <w:r>
        <w:t xml:space="preserve">    It's difficult to go high without a good plan.</w:t>
      </w:r>
    </w:p>
    <w:p/>
    <w:p>
      <w:r>
        <w:t>Light:  &lt;English&gt;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beaucoup de lumière dans cette salle.  </w:t>
      </w:r>
    </w:p>
    <w:p>
      <w:r>
        <w:t xml:space="preserve">    There is a lot of light in this room.</w:t>
      </w:r>
    </w:p>
    <w:p>
      <w:r>
        <w:t xml:space="preserve">3. J'aime regarder les étoiles à l'heure de la nuit, car il y a beaucoup de lumière.  </w:t>
      </w:r>
    </w:p>
    <w:p>
      <w:r>
        <w:t xml:space="preserve">   I like to look at stars at night, because there is a lot of light. </w:t>
      </w:r>
    </w:p>
    <w:p>
      <w:r>
        <w:t xml:space="preserve">4. La voiture a une lumière rouge pour signaler un arrêt. </w:t>
      </w:r>
    </w:p>
    <w:p>
      <w:r>
        <w:t xml:space="preserve">    The car has a red light to signal a stop. </w:t>
      </w:r>
    </w:p>
    <w:p>
      <w:r>
        <w:t xml:space="preserve">5. Nous avons besoin de plus d'éclairage dans la cuisine.  </w:t>
      </w:r>
    </w:p>
    <w:p>
      <w:r>
        <w:t xml:space="preserve">   We need more lighting in the kitchen. </w:t>
      </w:r>
    </w:p>
    <w:p>
      <w:r>
        <w:t xml:space="preserve">6. Il y a une lumière verte sur le tableau. </w:t>
      </w:r>
    </w:p>
    <w:p>
      <w:r>
        <w:t xml:space="preserve">   There is a green light on the board.  </w:t>
      </w:r>
    </w:p>
    <w:p>
      <w:r>
        <w:t xml:space="preserve">7. La lampe de table éclaire notre chambre. </w:t>
      </w:r>
    </w:p>
    <w:p>
      <w:r>
        <w:t xml:space="preserve">    The lamp on the table illuminates our room.  </w:t>
      </w:r>
    </w:p>
    <w:p>
      <w:r>
        <w:t xml:space="preserve">8. Les lampes de l'escalier sont allumées pour nous guider.  </w:t>
      </w:r>
    </w:p>
    <w:p>
      <w:r>
        <w:t xml:space="preserve">    The lamps on the stairs are lit to guide us.  </w:t>
      </w:r>
    </w:p>
    <w:p>
      <w:r>
        <w:t xml:space="preserve">9. Le ciel est couvert de lumière nocturne.   </w:t>
      </w:r>
    </w:p>
    <w:p>
      <w:r>
        <w:t xml:space="preserve">    The sky is covered in night light. </w:t>
      </w:r>
    </w:p>
    <w:p>
      <w:r>
        <w:t xml:space="preserve">10. La lumière du feu éclaire nos faces.  </w:t>
      </w:r>
    </w:p>
    <w:p>
      <w:r>
        <w:t xml:space="preserve">    The firelight illuminates our faces.</w:t>
      </w:r>
    </w:p>
    <w:p/>
    <w:p>
      <w:r>
        <w:rPr>
          <w:b/>
        </w:rPr>
        <w:t>Word: feu | Meaning: fire</w:t>
      </w:r>
    </w:p>
    <w:p/>
    <w:p>
      <w:r>
        <w:t>1. Il y a un feu de joie dans la ville.</w:t>
      </w:r>
    </w:p>
    <w:p>
      <w:r>
        <w:t xml:space="preserve">   There is a fire of joy in the city.</w:t>
      </w:r>
    </w:p>
    <w:p>
      <w:r>
        <w:t>2. La forêt était en feu.</w:t>
      </w:r>
    </w:p>
    <w:p>
      <w:r>
        <w:t xml:space="preserve">   The forest was on fire.</w:t>
      </w:r>
    </w:p>
    <w:p>
      <w:r>
        <w:t>3. Les pompiers ont éteint le feu.</w:t>
      </w:r>
    </w:p>
    <w:p>
      <w:r>
        <w:t xml:space="preserve">   The firefighters extinguished the fire.</w:t>
      </w:r>
    </w:p>
    <w:p>
      <w:r>
        <w:t>4. Le feu de la barbe est très fort.</w:t>
      </w:r>
    </w:p>
    <w:p>
      <w:r>
        <w:t xml:space="preserve">   The beard fire is very strong.</w:t>
      </w:r>
    </w:p>
    <w:p>
      <w:r>
        <w:t>5. L'énergie du feu est incroyable.</w:t>
      </w:r>
    </w:p>
    <w:p>
      <w:r>
        <w:t xml:space="preserve">   The energy of fire is incredible.</w:t>
      </w:r>
    </w:p>
    <w:p>
      <w:r>
        <w:t>6. J'ai une peur de feu d'artifice.</w:t>
      </w:r>
    </w:p>
    <w:p>
      <w:r>
        <w:t xml:space="preserve">   I am scared of fireworks. </w:t>
      </w:r>
    </w:p>
    <w:p>
      <w:r>
        <w:t>7. Le feu de la cuisine a pris l'apparence d'un spectre.</w:t>
      </w:r>
    </w:p>
    <w:p>
      <w:r>
        <w:t xml:space="preserve">   The fire in the kitchen has taken on the appearance of a spectre.</w:t>
      </w:r>
    </w:p>
    <w:p>
      <w:r>
        <w:t>8. L'enfant joue avec un feu d'anniversaire.</w:t>
      </w:r>
    </w:p>
    <w:p>
      <w:r>
        <w:t xml:space="preserve">   The child is playing with a birthday fire. </w:t>
      </w:r>
    </w:p>
    <w:p>
      <w:r>
        <w:t>9. La lumière du feu est belle et douce.</w:t>
      </w:r>
    </w:p>
    <w:p>
      <w:r>
        <w:t xml:space="preserve">   The light of the fire is beautiful and gentle. </w:t>
      </w:r>
    </w:p>
    <w:p>
      <w:r>
        <w:t>10. Un feu de joie signifie beaucoup de bonheur.</w:t>
      </w:r>
    </w:p>
    <w:p>
      <w:r>
        <w:t xml:space="preserve">   A fire of joy means a lot of happiness.</w:t>
      </w:r>
    </w:p>
    <w:p/>
    <w:p>
      <w:r>
        <w:rPr>
          <w:b/>
        </w:rPr>
        <w:t>Word: livre | Meaning: book</w:t>
      </w:r>
    </w:p>
    <w:p/>
    <w:p>
      <w:r>
        <w:t>1. J'ai besoin d'un livre sur l'histoire de France.</w:t>
      </w:r>
    </w:p>
    <w:p>
      <w:r>
        <w:t xml:space="preserve">   I need a book about the history of France.</w:t>
      </w:r>
    </w:p>
    <w:p>
      <w:r>
        <w:t xml:space="preserve">2.  Avez-vous un livre qui pourrait m’aider à apprendre le français ? </w:t>
      </w:r>
    </w:p>
    <w:p>
      <w:r>
        <w:t xml:space="preserve">    Do you have a book that could help me learn French?</w:t>
      </w:r>
    </w:p>
    <w:p>
      <w:r>
        <w:t>3. Le livre était plein d’illustrations colorées et fascinantes.</w:t>
      </w:r>
    </w:p>
    <w:p>
      <w:r>
        <w:t xml:space="preserve">    The book was full of colorful and fascinating illustrations.</w:t>
      </w:r>
    </w:p>
    <w:p>
      <w:r>
        <w:t>4. J'ai lu le livre pendant la nuit, avant de dormir.</w:t>
      </w:r>
    </w:p>
    <w:p>
      <w:r>
        <w:t xml:space="preserve">    I read the book during the night, before going to sleep. </w:t>
      </w:r>
    </w:p>
    <w:p>
      <w:r>
        <w:t>5. Il est difficile de trouver un livre qui traite des problèmes de santé mentale.</w:t>
      </w:r>
    </w:p>
    <w:p>
      <w:r>
        <w:t xml:space="preserve">   It is difficult to find a book that deals with mental health issues.</w:t>
      </w:r>
    </w:p>
    <w:p>
      <w:r>
        <w:t xml:space="preserve">6. Le livre met en lumière les défis du 21e siècle. </w:t>
      </w:r>
    </w:p>
    <w:p>
      <w:r>
        <w:t xml:space="preserve">    The book highlights the challenges of the 21st century.</w:t>
      </w:r>
    </w:p>
    <w:p>
      <w:r>
        <w:t xml:space="preserve">7. Les livres sont une passion et un moyen d'apprendre de nouvelles choses. </w:t>
      </w:r>
    </w:p>
    <w:p>
      <w:r>
        <w:t xml:space="preserve">   Books are a passion and a means of learning new things. </w:t>
      </w:r>
    </w:p>
    <w:p>
      <w:r>
        <w:t xml:space="preserve">8. Je préfère lire un livre à regarder la télévision.  </w:t>
      </w:r>
    </w:p>
    <w:p>
      <w:r>
        <w:t xml:space="preserve">    I prefer to read a book rather than watch television.</w:t>
      </w:r>
    </w:p>
    <w:p>
      <w:r>
        <w:t xml:space="preserve">9. J’aime beaucoup les livres d’aventure et je me sens plus libre en voyageant dans des endroits inconnus. </w:t>
      </w:r>
    </w:p>
    <w:p>
      <w:r>
        <w:t xml:space="preserve">    I love adventure books and I feel more free when traveling to unknown places.</w:t>
      </w:r>
    </w:p>
    <w:p>
      <w:r>
        <w:t>10. J'ai acheté un livre de cuisine pour apprendre à cuisiner.</w:t>
      </w:r>
    </w:p>
    <w:p>
      <w:r>
        <w:t xml:space="preserve">   I bought a cook book to learn how to cook.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