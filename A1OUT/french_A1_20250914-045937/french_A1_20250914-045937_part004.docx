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Il admire la fleur dans le jardin.</w:t>
      </w:r>
    </w:p>
    <w:p>
      <w:r>
        <w:t xml:space="preserve">    He admires the flower in the garden.</w:t>
      </w:r>
    </w:p>
    <w:p>
      <w:r>
        <w:t>3. Les fleurs de rose sont plus belles que les autres.</w:t>
      </w:r>
    </w:p>
    <w:p>
      <w:r>
        <w:t xml:space="preserve">   Rose flowers are prettier than others.</w:t>
      </w:r>
    </w:p>
    <w:p>
      <w:r>
        <w:t>4. Le bouquet de fleurs a une couleur douce.</w:t>
      </w:r>
    </w:p>
    <w:p>
      <w:r>
        <w:t xml:space="preserve">    The bouquet of flowers has a soft colour.</w:t>
      </w:r>
    </w:p>
    <w:p>
      <w:r>
        <w:t>5. La fleur symbolise la paix et la joie.</w:t>
      </w:r>
    </w:p>
    <w:p>
      <w:r>
        <w:t xml:space="preserve">    The flower symbolizes peace and joy.</w:t>
      </w:r>
    </w:p>
    <w:p>
      <w:r>
        <w:t>6. Les fleurs sauvages poussent dans les champs.</w:t>
      </w:r>
    </w:p>
    <w:p>
      <w:r>
        <w:t xml:space="preserve">   Wildflowers grow in the fields. </w:t>
      </w:r>
    </w:p>
    <w:p>
      <w:r>
        <w:t>7. J'aime beaucoup prendre des photos de fleurs.</w:t>
      </w:r>
    </w:p>
    <w:p>
      <w:r>
        <w:t xml:space="preserve">    I really like taking pictures of flowers.</w:t>
      </w:r>
    </w:p>
    <w:p>
      <w:r>
        <w:t>8. La fleur est une création naturelle magnifique.</w:t>
      </w:r>
    </w:p>
    <w:p>
      <w:r>
        <w:t xml:space="preserve">    The flower is a beautiful natural creation. </w:t>
      </w:r>
    </w:p>
    <w:p>
      <w:r>
        <w:t>9. Il faut arroser les fleurs chaque jour.</w:t>
      </w:r>
    </w:p>
    <w:p>
      <w:r>
        <w:t xml:space="preserve">   One must water the flowers every day. </w:t>
      </w:r>
    </w:p>
    <w:p>
      <w:r>
        <w:t>10.  Le jardin est rempli de fleurs magnifiques.</w:t>
      </w:r>
    </w:p>
    <w:p>
      <w:r>
        <w:t xml:space="preserve">    The garden is full of beautiful flowers.</w:t>
      </w:r>
    </w:p>
    <w:p/>
    <w:p>
      <w:r>
        <w:rPr>
          <w:b/>
        </w:rPr>
        <w:t>Word: monde | Meaning: world</w:t>
      </w:r>
    </w:p>
    <w:p/>
    <w:p>
      <w:r>
        <w:t xml:space="preserve">1.  Le monde est vaste et fascinant. </w:t>
      </w:r>
    </w:p>
    <w:p>
      <w:r>
        <w:t xml:space="preserve">   The world is vast and fascinating.</w:t>
      </w:r>
    </w:p>
    <w:p>
      <w:r>
        <w:t xml:space="preserve">2. J'ai envie de voyager dans le monde entier. </w:t>
      </w:r>
    </w:p>
    <w:p>
      <w:r>
        <w:t xml:space="preserve">   I want to travel around the world.</w:t>
      </w:r>
    </w:p>
    <w:p>
      <w:r>
        <w:t xml:space="preserve">3. La France est un pays magnifique avec un monde d'histoires à découvrir. </w:t>
      </w:r>
    </w:p>
    <w:p>
      <w:r>
        <w:t xml:space="preserve">   France is a beautiful country with a whole world of stories to discover.</w:t>
      </w:r>
    </w:p>
    <w:p>
      <w:r>
        <w:t>4. Les gens du monde entier ont des cultures différentes.</w:t>
      </w:r>
    </w:p>
    <w:p>
      <w:r>
        <w:t xml:space="preserve">   People from all over the world have different cultures.</w:t>
      </w:r>
    </w:p>
    <w:p>
      <w:r>
        <w:t>5. Il y a une grande diversité de langues dans le monde.</w:t>
      </w:r>
    </w:p>
    <w:p>
      <w:r>
        <w:t xml:space="preserve">   There is a great diversity of languages in the world. </w:t>
      </w:r>
    </w:p>
    <w:p>
      <w:r>
        <w:t xml:space="preserve">6.  Le monde est en constante évolution. </w:t>
      </w:r>
    </w:p>
    <w:p>
      <w:r>
        <w:t xml:space="preserve">    The world is constantly evolving.</w:t>
      </w:r>
    </w:p>
    <w:p>
      <w:r>
        <w:t xml:space="preserve">7. L'homme a besoin d'apprendre et de comprendre le monde pour réussir. </w:t>
      </w:r>
    </w:p>
    <w:p>
      <w:r>
        <w:t xml:space="preserve">    Man needs to learn and understand the world to succeed. </w:t>
      </w:r>
    </w:p>
    <w:p>
      <w:r>
        <w:t xml:space="preserve">8. Le sport est une activité qui nous aide à connaître le monde. </w:t>
      </w:r>
    </w:p>
    <w:p>
      <w:r>
        <w:t xml:space="preserve">   Sport is an activity that helps us understand the world. </w:t>
      </w:r>
    </w:p>
    <w:p>
      <w:r>
        <w:t xml:space="preserve">9.  Il est important de s'informer sur le monde et ses enjeux. </w:t>
      </w:r>
    </w:p>
    <w:p>
      <w:r>
        <w:t xml:space="preserve">    It is important to be informed about the world and its issues.</w:t>
      </w:r>
    </w:p>
    <w:p>
      <w:r>
        <w:t xml:space="preserve">10. La nature joue un rôle crucial dans la compréhension du monde. </w:t>
      </w:r>
    </w:p>
    <w:p>
      <w:r>
        <w:t xml:space="preserve">   Nature plays a crucial role in understanding the world.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J'ai besoin d'un vent frais pour me rafraîchir.</w:t>
      </w:r>
    </w:p>
    <w:p>
      <w:r>
        <w:t xml:space="preserve">   I need some fresh air to cool down.</w:t>
      </w:r>
    </w:p>
    <w:p>
      <w:r>
        <w:t>3. La ville est envahie par un vent de poussière.</w:t>
      </w:r>
    </w:p>
    <w:p>
      <w:r>
        <w:t xml:space="preserve">   The city is invaded by a dust wind.</w:t>
      </w:r>
    </w:p>
    <w:p>
      <w:r>
        <w:t>4. Le vent a poussé la feuille sur la table.</w:t>
      </w:r>
    </w:p>
    <w:p>
      <w:r>
        <w:t xml:space="preserve">   The wind pushed the leaf onto the table.</w:t>
      </w:r>
    </w:p>
    <w:p>
      <w:r>
        <w:t>5. Les vents changeant, nous avons besoin de s'adapter.</w:t>
      </w:r>
    </w:p>
    <w:p>
      <w:r>
        <w:t xml:space="preserve">   With changing winds, we need to adapt ourselves. </w:t>
      </w:r>
    </w:p>
    <w:p>
      <w:r>
        <w:t>6. Le vent est chaud et agréable pour les promenades.</w:t>
      </w:r>
    </w:p>
    <w:p>
      <w:r>
        <w:t xml:space="preserve">   The wind is warm and pleasant for walks.</w:t>
      </w:r>
    </w:p>
    <w:p>
      <w:r>
        <w:t>7. On peut ressentir le vent en plein air.</w:t>
      </w:r>
    </w:p>
    <w:p>
      <w:r>
        <w:t xml:space="preserve">   We can feel the wind outdoors.</w:t>
      </w:r>
    </w:p>
    <w:p>
      <w:r>
        <w:t>8. Un vent léger nous a fait oublier la pluie.</w:t>
      </w:r>
    </w:p>
    <w:p>
      <w:r>
        <w:t xml:space="preserve">   A light breeze made us forget the rain.</w:t>
      </w:r>
    </w:p>
    <w:p>
      <w:r>
        <w:t>9. La nuit, il y a un vent glacial et froid.</w:t>
      </w:r>
    </w:p>
    <w:p>
      <w:r>
        <w:t xml:space="preserve">   At night, there is a cold and icy wind. </w:t>
      </w:r>
    </w:p>
    <w:p>
      <w:r>
        <w:t xml:space="preserve">10. Le vent a soufflé jusqu'à ce que la flamme s’éteigne. </w:t>
      </w:r>
    </w:p>
    <w:p>
      <w:r>
        <w:t xml:space="preserve">   The wind blew until the flame went out.</w:t>
      </w:r>
    </w:p>
    <w:p/>
    <w:p>
      <w:r>
        <w:rPr>
          <w:b/>
        </w:rPr>
        <w:t>Word: nuit | Meaning: night</w:t>
      </w:r>
    </w:p>
    <w:p/>
    <w:p>
      <w:r>
        <w:t>1. La nuit tombe et il fait froid dehors.</w:t>
      </w:r>
    </w:p>
    <w:p>
      <w:r>
        <w:t xml:space="preserve">   The night falls and it's cold outside.</w:t>
      </w:r>
    </w:p>
    <w:p>
      <w:r>
        <w:t>2.  J'ai besoin d'un café pour me réveiller la nuit.</w:t>
      </w:r>
    </w:p>
    <w:p>
      <w:r>
        <w:t xml:space="preserve">   I need a coffee to wake up at night. </w:t>
      </w:r>
    </w:p>
    <w:p>
      <w:r>
        <w:t>3. Les enfants ont beaucoup de rêves dans la nuit.</w:t>
      </w:r>
    </w:p>
    <w:p>
      <w:r>
        <w:t xml:space="preserve">   Children have many dreams at night.</w:t>
      </w:r>
    </w:p>
    <w:p>
      <w:r>
        <w:t xml:space="preserve">4. La lune est visible dans la nuit. </w:t>
      </w:r>
    </w:p>
    <w:p>
      <w:r>
        <w:t xml:space="preserve">    The moon is visible at night.</w:t>
      </w:r>
    </w:p>
    <w:p>
      <w:r>
        <w:t>5. Il est important de dormir suffisamment la nuit.</w:t>
      </w:r>
    </w:p>
    <w:p>
      <w:r>
        <w:t xml:space="preserve">    It is important to sleep enough at night.</w:t>
      </w:r>
    </w:p>
    <w:p>
      <w:r>
        <w:t xml:space="preserve">6.  On a besoin d'une lampe pour éclairer la nuit. </w:t>
      </w:r>
    </w:p>
    <w:p>
      <w:r>
        <w:t xml:space="preserve">   We need a lamp to illuminate the night.</w:t>
      </w:r>
    </w:p>
    <w:p>
      <w:r>
        <w:t>7. La nuit est un moment de tranquillité et de calme.</w:t>
      </w:r>
    </w:p>
    <w:p>
      <w:r>
        <w:t xml:space="preserve">   Night is a time of tranquility and peace. </w:t>
      </w:r>
    </w:p>
    <w:p>
      <w:r>
        <w:t xml:space="preserve">8.  La ville semble paisible à la nuit tombante. </w:t>
      </w:r>
    </w:p>
    <w:p>
      <w:r>
        <w:t xml:space="preserve">    The city seems peaceful at nightfall.</w:t>
      </w:r>
    </w:p>
    <w:p>
      <w:r>
        <w:t xml:space="preserve">9. Le coucher du soleil marque la fin de la journée et la nuit. </w:t>
      </w:r>
    </w:p>
    <w:p>
      <w:r>
        <w:t xml:space="preserve">   The setting sun marks the end of the day and night. </w:t>
      </w:r>
    </w:p>
    <w:p>
      <w:r>
        <w:t xml:space="preserve">10. Il est plus facile de faire des choses dans la nuit sans distractions. </w:t>
      </w:r>
    </w:p>
    <w:p>
      <w:r>
        <w:t xml:space="preserve">   It's easier to do things at night without distractions.</w:t>
      </w:r>
    </w:p>
    <w:p/>
    <w:p>
      <w:r>
        <w:rPr>
          <w:b/>
        </w:rPr>
        <w:t>Word: jour | Meaning: day</w:t>
      </w:r>
    </w:p>
    <w:p/>
    <w:p>
      <w:r>
        <w:t>1. Il y a un jour de la semaine où nous sommes tous plus tranquilles.</w:t>
      </w:r>
    </w:p>
    <w:p>
      <w:r>
        <w:t xml:space="preserve">   There is a day of the week when we are all more peaceful.</w:t>
      </w:r>
    </w:p>
    <w:p>
      <w:r>
        <w:t xml:space="preserve">2. Le jour est devenu plus chaud et il pleut. </w:t>
      </w:r>
    </w:p>
    <w:p>
      <w:r>
        <w:t xml:space="preserve">   The day has become hotter and it's raining.</w:t>
      </w:r>
    </w:p>
    <w:p>
      <w:r>
        <w:t>3. J'ai besoin d'un peu de temps pour me reposer après le travail.</w:t>
      </w:r>
    </w:p>
    <w:p>
      <w:r>
        <w:t xml:space="preserve">   I need some time to rest after work. </w:t>
      </w:r>
    </w:p>
    <w:p>
      <w:r>
        <w:t xml:space="preserve">4. Les gens sont plus actifs au jour de la fête. </w:t>
      </w:r>
    </w:p>
    <w:p>
      <w:r>
        <w:t xml:space="preserve">   People are more active on the day of the celebration.</w:t>
      </w:r>
    </w:p>
    <w:p>
      <w:r>
        <w:t xml:space="preserve">5. Le soleil est là, mais il est aussi sombre dans la journée. </w:t>
      </w:r>
    </w:p>
    <w:p>
      <w:r>
        <w:t xml:space="preserve">   The sun is there, but it's also dark in the day.</w:t>
      </w:r>
    </w:p>
    <w:p>
      <w:r>
        <w:t xml:space="preserve">6.  J'ai hâte de passer des jours avec mes amis. </w:t>
      </w:r>
    </w:p>
    <w:p>
      <w:r>
        <w:t xml:space="preserve">    I can’t wait to spend days with my friends.</w:t>
      </w:r>
    </w:p>
    <w:p>
      <w:r>
        <w:t xml:space="preserve">7. Il est important de prendre soin de soi sur chaque jour. </w:t>
      </w:r>
    </w:p>
    <w:p>
      <w:r>
        <w:t xml:space="preserve">   It's important to take care of oneself every day.</w:t>
      </w:r>
    </w:p>
    <w:p>
      <w:r>
        <w:t xml:space="preserve">8. J'ai besoin d'un jour pour me concentrer. </w:t>
      </w:r>
    </w:p>
    <w:p>
      <w:r>
        <w:t xml:space="preserve">   I need a day to focus on one thing.</w:t>
      </w:r>
    </w:p>
    <w:p>
      <w:r>
        <w:t>9. Le matin, j’adore voir le soleil sortir du ciel.</w:t>
      </w:r>
    </w:p>
    <w:p>
      <w:r>
        <w:t xml:space="preserve">    In the morning I love to see the sun come out from the sky.</w:t>
      </w:r>
    </w:p>
    <w:p>
      <w:r>
        <w:t xml:space="preserve">10. La journée est finie et nous devons aller au travail. </w:t>
      </w:r>
    </w:p>
    <w:p>
      <w:r>
        <w:t xml:space="preserve">    The day is over and we must go to work.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 The man arrived on time.</w:t>
      </w:r>
    </w:p>
    <w:p>
      <w:r>
        <w:t>2. Il travaille comme homme d'affaires.</w:t>
      </w:r>
    </w:p>
    <w:p>
      <w:r>
        <w:t xml:space="preserve">    He works as a businessman.</w:t>
      </w:r>
    </w:p>
    <w:p>
      <w:r>
        <w:t xml:space="preserve">3. Les hommes ont besoin de manger. </w:t>
      </w:r>
    </w:p>
    <w:p>
      <w:r>
        <w:t xml:space="preserve">    Men need to eat.</w:t>
      </w:r>
    </w:p>
    <w:p>
      <w:r>
        <w:t>4. Le père est plus grand que son fils.</w:t>
      </w:r>
    </w:p>
    <w:p>
      <w:r>
        <w:t xml:space="preserve">    The father is taller than his son.</w:t>
      </w:r>
    </w:p>
    <w:p>
      <w:r>
        <w:t>5. L'homme parlait doucement.</w:t>
      </w:r>
    </w:p>
    <w:p>
      <w:r>
        <w:t xml:space="preserve">   The man spoke softly.</w:t>
      </w:r>
    </w:p>
    <w:p>
      <w:r>
        <w:t xml:space="preserve">6. Un homme va à la banque. </w:t>
      </w:r>
    </w:p>
    <w:p>
      <w:r>
        <w:t xml:space="preserve">    A man goes to the bank.</w:t>
      </w:r>
    </w:p>
    <w:p>
      <w:r>
        <w:t>7. La famille a besoin de l'aide d'un homme.</w:t>
      </w:r>
    </w:p>
    <w:p>
      <w:r>
        <w:t xml:space="preserve">    The family needs help from a man.</w:t>
      </w:r>
    </w:p>
    <w:p>
      <w:r>
        <w:t>8. Les hommes ont des sentiments profonds.</w:t>
      </w:r>
    </w:p>
    <w:p>
      <w:r>
        <w:t xml:space="preserve">    Men have deep feelings.</w:t>
      </w:r>
    </w:p>
    <w:p>
      <w:r>
        <w:t xml:space="preserve">9. L'homme est content de sa vie. </w:t>
      </w:r>
    </w:p>
    <w:p>
      <w:r>
        <w:t xml:space="preserve">   The man is happy with his life.</w:t>
      </w:r>
    </w:p>
    <w:p>
      <w:r>
        <w:t xml:space="preserve">10. J'ai vu un homme qui me reconnaissait. </w:t>
      </w:r>
    </w:p>
    <w:p>
      <w:r>
        <w:t xml:space="preserve">   I saw a man who recognized 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importante pour la vie.</w:t>
      </w:r>
    </w:p>
    <w:p>
      <w:r>
        <w:t xml:space="preserve">  Water is important for life.</w:t>
      </w:r>
    </w:p>
    <w:p>
      <w:r>
        <w:t>3. La source d’eau potable se trouve à côté de l'hôtel.</w:t>
      </w:r>
    </w:p>
    <w:p>
      <w:r>
        <w:t xml:space="preserve">  The potable water source is located next to the hotel.</w:t>
      </w:r>
    </w:p>
    <w:p>
      <w:r>
        <w:t xml:space="preserve">4. Je prends une grande gorgée d'eau. </w:t>
      </w:r>
    </w:p>
    <w:p>
      <w:r>
        <w:t xml:space="preserve">  I take a big gulp of water.</w:t>
      </w:r>
    </w:p>
    <w:p>
      <w:r>
        <w:t>5. L'eau est claire, mais parfois elle peut être verte.</w:t>
      </w:r>
    </w:p>
    <w:p>
      <w:r>
        <w:t xml:space="preserve">  Water is clear, but sometimes it can be green.</w:t>
      </w:r>
    </w:p>
    <w:p>
      <w:r>
        <w:t>6. Les enfants aiment jouer avec de l’eau dans la piscine.</w:t>
      </w:r>
    </w:p>
    <w:p>
      <w:r>
        <w:t xml:space="preserve">  Children like to play with water in the pool.</w:t>
      </w:r>
    </w:p>
    <w:p>
      <w:r>
        <w:t xml:space="preserve">7. Il faut utiliser de l’eau pour faire pousser les plantes. </w:t>
      </w:r>
    </w:p>
    <w:p>
      <w:r>
        <w:t xml:space="preserve">  Water must be used to grow plants.</w:t>
      </w:r>
    </w:p>
    <w:p>
      <w:r>
        <w:t>8. L'eau du robinet est filtrée et saine.</w:t>
      </w:r>
    </w:p>
    <w:p>
      <w:r>
        <w:t xml:space="preserve">  Drinking water is filtered and healthy.</w:t>
      </w:r>
    </w:p>
    <w:p>
      <w:r>
        <w:t xml:space="preserve">9. J'ai mangé une salade et j'ai bu beaucoup d’eau avec. </w:t>
      </w:r>
    </w:p>
    <w:p>
      <w:r>
        <w:t xml:space="preserve">   I ate a salad and I drank a lot of water with. </w:t>
      </w:r>
    </w:p>
    <w:p>
      <w:r>
        <w:t>10. La machine à laver utilise de l'eau pour faire fonctionner.</w:t>
      </w:r>
    </w:p>
    <w:p>
      <w:r>
        <w:t xml:space="preserve">  The washing machine uses water to work.</w:t>
      </w:r>
    </w:p>
    <w:p/>
    <w:p>
      <w:r>
        <w:rPr>
          <w:b/>
        </w:rPr>
        <w:t>Word: orange | Meaning: citrus fruit</w:t>
      </w:r>
    </w:p>
    <w:p/>
    <w:p>
      <w:r>
        <w:t>1. J'aime les fruits d'un vert éclatant, mais j'apprécie particulièrement l'orange.</w:t>
      </w:r>
    </w:p>
    <w:p>
      <w:r>
        <w:t xml:space="preserve">  ...I love fruits of a brilliant green, but I particularly appreciate the orange.</w:t>
      </w:r>
    </w:p>
    <w:p>
      <w:r>
        <w:t>2. Cette délicieuse orange est sucrée et fraîche.</w:t>
      </w:r>
    </w:p>
    <w:p>
      <w:r>
        <w:t xml:space="preserve">  ...This delicious orange is sweet and fresh. </w:t>
      </w:r>
    </w:p>
    <w:p>
      <w:r>
        <w:t>3. Il y a une grande variété d'oranges dans le marché.</w:t>
      </w:r>
    </w:p>
    <w:p>
      <w:r>
        <w:t xml:space="preserve">   ...There are many varieties of oranges at the market.</w:t>
      </w:r>
    </w:p>
    <w:p>
      <w:r>
        <w:t>4. L'orange est un fruit tropicale que l'on trouve en Asie du Sud-Est et en Afrique.</w:t>
      </w:r>
    </w:p>
    <w:p>
      <w:r>
        <w:t xml:space="preserve">  ...The orange is a tropical fruit that can be found in Southeast Asia and Africa. </w:t>
      </w:r>
    </w:p>
    <w:p>
      <w:r>
        <w:t>5. La peau de l’orange est d'un jaune vif.</w:t>
      </w:r>
    </w:p>
    <w:p>
      <w:r>
        <w:t xml:space="preserve">   ...The peel of the orange is a bright yellow.</w:t>
      </w:r>
    </w:p>
    <w:p>
      <w:r>
        <w:t xml:space="preserve">6. J'en ai mangé une pour un petit goûter. </w:t>
      </w:r>
    </w:p>
    <w:p>
      <w:r>
        <w:t xml:space="preserve">   ...I ate one for a small snack.</w:t>
      </w:r>
    </w:p>
    <w:p>
      <w:r>
        <w:t>7. L'orange est un fruit très nutritif et riche en vitamine C.</w:t>
      </w:r>
    </w:p>
    <w:p>
      <w:r>
        <w:t xml:space="preserve">  ...An orange is a very nutritious and vitamin-C rich fruit.</w:t>
      </w:r>
    </w:p>
    <w:p>
      <w:r>
        <w:t>8. La boisson à base d’orange est très rafraîchissante.</w:t>
      </w:r>
    </w:p>
    <w:p>
      <w:r>
        <w:t xml:space="preserve">  ...The orange drink is very refreshing. </w:t>
      </w:r>
    </w:p>
    <w:p>
      <w:r>
        <w:t>9. Nous avons une orange dans la poche de mon sac.</w:t>
      </w:r>
    </w:p>
    <w:p>
      <w:r>
        <w:t xml:space="preserve">   ...We have an orange in my bag pocket. </w:t>
      </w:r>
    </w:p>
    <w:p>
      <w:r>
        <w:t>10. L'orange, c'est un fruit que l'on peut trouver facilement dans les supermarchés.</w:t>
      </w:r>
    </w:p>
    <w:p>
      <w:r>
        <w:t xml:space="preserve">   ...An orange can be found easily at supermarkets.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une tradition importante pour les fêtes de Noël. </w:t>
      </w:r>
    </w:p>
    <w:p>
      <w:r>
        <w:t xml:space="preserve">    Fireworks are an important tradition for Christmas celebrations.</w:t>
      </w:r>
    </w:p>
    <w:p>
      <w:r>
        <w:t xml:space="preserve">2. Il y a des feux de camp dans la forêt, mais il faut faire attention aux risques d'incendies.  </w:t>
      </w:r>
    </w:p>
    <w:p>
      <w:r>
        <w:t xml:space="preserve">   There are bonfires in the forest, but one needs to be careful of fire risks. </w:t>
      </w:r>
    </w:p>
    <w:p>
      <w:r>
        <w:t>3. Le feu de joie est une célébration qui symbolise la renaissance de l'espoir.</w:t>
      </w:r>
    </w:p>
    <w:p>
      <w:r>
        <w:t xml:space="preserve">    The fireworks celebration symbolizes the revival of hope.</w:t>
      </w:r>
    </w:p>
    <w:p>
      <w:r>
        <w:t xml:space="preserve">4. Les feux de la Saint-Barthélemy sont des traditions locales. </w:t>
      </w:r>
    </w:p>
    <w:p>
      <w:r>
        <w:t xml:space="preserve">   Fireworks on St. Barthelemy are local traditions.</w:t>
      </w:r>
    </w:p>
    <w:p>
      <w:r>
        <w:t>5. L’incendie est un danger grave, et il faut prendre les mesures nécessaires pour éviter le feu.</w:t>
      </w:r>
    </w:p>
    <w:p>
      <w:r>
        <w:t xml:space="preserve">    Fire is a serious hazard, and one needs to take the necessary steps to avoid fire.</w:t>
      </w:r>
    </w:p>
    <w:p>
      <w:r>
        <w:t xml:space="preserve">6. La lumière des feux d'artifice illuminent la nuit. </w:t>
      </w:r>
    </w:p>
    <w:p>
      <w:r>
        <w:t xml:space="preserve">   The lights of fireworks illuminate the night.</w:t>
      </w:r>
    </w:p>
    <w:p>
      <w:r>
        <w:t xml:space="preserve">7. Le feu est une source de chaleur et de lumière.  </w:t>
      </w:r>
    </w:p>
    <w:p>
      <w:r>
        <w:t xml:space="preserve">    Fire is a source of warmth and light.</w:t>
      </w:r>
    </w:p>
    <w:p>
      <w:r>
        <w:t xml:space="preserve">8. Les feux de camp sont un moyen de se réchauffer et de se divertir dans le froid. </w:t>
      </w:r>
    </w:p>
    <w:p>
      <w:r>
        <w:t xml:space="preserve">    Campfires are a way to warm up and have fun in the cold.</w:t>
      </w:r>
    </w:p>
    <w:p>
      <w:r>
        <w:t xml:space="preserve">9. Il y a une loi qui interdit l'usage de feux artificiels sans autorisation. </w:t>
      </w:r>
    </w:p>
    <w:p>
      <w:r>
        <w:t xml:space="preserve">   There is a law that prohibits using artificial fire without permission.</w:t>
      </w:r>
    </w:p>
    <w:p>
      <w:r>
        <w:t xml:space="preserve">10. Les feux d'artifice sont un spectacle magnifique, et les gens apprécient leur beauté.  </w:t>
      </w:r>
    </w:p>
    <w:p>
      <w:r>
        <w:t xml:space="preserve">    Fireworks are a magnificent spectacle, and people appreciate their beauty.</w:t>
      </w:r>
    </w:p>
    <w:p/>
    <w:p>
      <w:r>
        <w:rPr>
          <w:b/>
        </w:rPr>
        <w:t>Word: Nature | Meaning: Nature</w:t>
      </w:r>
    </w:p>
    <w:p/>
    <w:p>
      <w:r>
        <w:t>1. La nature est magnifique et offre une beauté inégalée.</w:t>
      </w:r>
    </w:p>
    <w:p>
      <w:r>
        <w:t xml:space="preserve">  The nature is magnificent and offers unparalleled beauty.</w:t>
      </w:r>
    </w:p>
    <w:p>
      <w:r>
        <w:t>2. Les arbres sont des éléments importants de la nature, car ils fournissent l'air que nous respirons.</w:t>
      </w:r>
    </w:p>
    <w:p>
      <w:r>
        <w:t xml:space="preserve">  Trees are important elements of nature because they provide the air we breathe.</w:t>
      </w:r>
    </w:p>
    <w:p>
      <w:r>
        <w:t>3. J’aime beaucoup observer les animaux dans leur habitat naturel.</w:t>
      </w:r>
    </w:p>
    <w:p>
      <w:r>
        <w:t xml:space="preserve">   I like to observe animals in their natural habitats a lot. </w:t>
      </w:r>
    </w:p>
    <w:p>
      <w:r>
        <w:t>4. La pollution de la nature est un problème grave qui nécessite une solution immédiate.</w:t>
      </w:r>
    </w:p>
    <w:p>
      <w:r>
        <w:t xml:space="preserve">  The pollution of nature is a serious problem that requires an immediate solution. </w:t>
      </w:r>
    </w:p>
    <w:p>
      <w:r>
        <w:t>5. Le climat change et l’impact de cette réalité se ressent sur la nature.</w:t>
      </w:r>
    </w:p>
    <w:p>
      <w:r>
        <w:t xml:space="preserve">  The climate changes and the impact of this reality is felt on nature.</w:t>
      </w:r>
    </w:p>
    <w:p>
      <w:r>
        <w:t>6. La biodiversité est essentielle pour la survie des espèces animales et végétales.</w:t>
      </w:r>
    </w:p>
    <w:p>
      <w:r>
        <w:t xml:space="preserve">   Biodiversity is essential for the survival of animal and plant species. </w:t>
      </w:r>
    </w:p>
    <w:p>
      <w:r>
        <w:t>7. Les écosystèmes sont fragiles et doivent être protégés pour le bien-être de la planète.</w:t>
      </w:r>
    </w:p>
    <w:p>
      <w:r>
        <w:t xml:space="preserve">  Ecosystems are fragile and must be protected to ensure the planet's well-being. </w:t>
      </w:r>
    </w:p>
    <w:p>
      <w:r>
        <w:t xml:space="preserve">8. L’art peut nous aider à mieux comprendre et apprécier la nature. </w:t>
      </w:r>
    </w:p>
    <w:p>
      <w:r>
        <w:t xml:space="preserve">   Art can help us better understand and appreciate nature. </w:t>
      </w:r>
    </w:p>
    <w:p>
      <w:r>
        <w:t xml:space="preserve">9. Il est important de s’informer sur les différentes menaces qui pèsent sur la nature. </w:t>
      </w:r>
    </w:p>
    <w:p>
      <w:r>
        <w:t xml:space="preserve">  It is important to learn about the different threats that weigh on nature.</w:t>
      </w:r>
    </w:p>
    <w:p>
      <w:r>
        <w:t xml:space="preserve">10. La nature a un rôle essentiel dans notre vie et nous devons la protéger pour les générations à venir. </w:t>
      </w:r>
    </w:p>
    <w:p>
      <w:r>
        <w:t xml:space="preserve">   Nature has a crucial role in our life and we must protect it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