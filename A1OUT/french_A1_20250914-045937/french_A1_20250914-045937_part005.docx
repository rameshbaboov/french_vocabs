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 J'ai une belle vue sur la ville depuis mon appartement.</w:t>
      </w:r>
    </w:p>
    <w:p>
      <w:r>
        <w:t xml:space="preserve">    The view from my apartment over the city is beautiful.</w:t>
      </w:r>
    </w:p>
    <w:p>
      <w:r>
        <w:t>2.  Il faut un point de vue précis pour résoudre le problème.</w:t>
      </w:r>
    </w:p>
    <w:p>
      <w:r>
        <w:t xml:space="preserve">    We need a precise point of view to solve the problem. </w:t>
      </w:r>
    </w:p>
    <w:p>
      <w:r>
        <w:t xml:space="preserve">3.  La vue des montagnes est magnifique en été. </w:t>
      </w:r>
    </w:p>
    <w:p>
      <w:r>
        <w:t xml:space="preserve">    The view of the mountains is magnificent in summer. </w:t>
      </w:r>
    </w:p>
    <w:p>
      <w:r>
        <w:t>4.  Elle avait une vue sur la mer depuis son balcon.</w:t>
      </w:r>
    </w:p>
    <w:p>
      <w:r>
        <w:t xml:space="preserve">    She had a view of the sea from her balcony.</w:t>
      </w:r>
    </w:p>
    <w:p>
      <w:r>
        <w:t>5.  Est-ce que vous avez une vue différente sur cette situation?</w:t>
      </w:r>
    </w:p>
    <w:p>
      <w:r>
        <w:t xml:space="preserve">    Do you have a different view on this situation?</w:t>
      </w:r>
    </w:p>
    <w:p>
      <w:r>
        <w:t xml:space="preserve">6.  La vue du château est imprenable. </w:t>
      </w:r>
    </w:p>
    <w:p>
      <w:r>
        <w:t xml:space="preserve">    The view of the castle is unbeatable.</w:t>
      </w:r>
    </w:p>
    <w:p>
      <w:r>
        <w:t>7.  Je me suis aperçu d'une vue magnifique de la campagne.</w:t>
      </w:r>
    </w:p>
    <w:p>
      <w:r>
        <w:t xml:space="preserve">    I noticed a beautiful view of the countryside.</w:t>
      </w:r>
    </w:p>
    <w:p>
      <w:r>
        <w:t>8.  L’artiste a capturé une vue particulière de la ville.</w:t>
      </w:r>
    </w:p>
    <w:p>
      <w:r>
        <w:t xml:space="preserve">    The artist captured a particular view of the city. </w:t>
      </w:r>
    </w:p>
    <w:p>
      <w:r>
        <w:t xml:space="preserve">9.   La vue du paysage est très sublime. </w:t>
      </w:r>
    </w:p>
    <w:p>
      <w:r>
        <w:t xml:space="preserve">    The view of the landscape is very sublime. </w:t>
      </w:r>
    </w:p>
    <w:p>
      <w:r>
        <w:t xml:space="preserve">10.  J'ai l'habitude d'avoir une vue panoramique sur le monde. </w:t>
      </w:r>
    </w:p>
    <w:p>
      <w:r>
        <w:t xml:space="preserve">    I'm used to having a panoramic view of the world.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big and comfortable.</w:t>
      </w:r>
    </w:p>
    <w:p>
      <w:r>
        <w:t>2. Mon adresse est la maison de ma mère.</w:t>
      </w:r>
    </w:p>
    <w:p>
      <w:r>
        <w:t xml:space="preserve">    My address is my mother's house. </w:t>
      </w:r>
    </w:p>
    <w:p>
      <w:r>
        <w:t>3. J’aime les maisons avec un jardin.</w:t>
      </w:r>
    </w:p>
    <w:p>
      <w:r>
        <w:t xml:space="preserve">    I like houses with a garden. </w:t>
      </w:r>
    </w:p>
    <w:p>
      <w:r>
        <w:t>4. La cuisine de ma maison est une place agréable.</w:t>
      </w:r>
    </w:p>
    <w:p>
      <w:r>
        <w:t xml:space="preserve">    The kitchen in my house is a pleasant place. </w:t>
      </w:r>
    </w:p>
    <w:p>
      <w:r>
        <w:t xml:space="preserve">5. J’ai besoin d’un nouveau lit pour la maison. </w:t>
      </w:r>
    </w:p>
    <w:p>
      <w:r>
        <w:t xml:space="preserve">    I need a new bed for the house. </w:t>
      </w:r>
    </w:p>
    <w:p>
      <w:r>
        <w:t>6. Elle est venue chez moi et nous avons visité sa maison.</w:t>
      </w:r>
    </w:p>
    <w:p>
      <w:r>
        <w:t xml:space="preserve">    She came to my house and we visited her home. </w:t>
      </w:r>
    </w:p>
    <w:p>
      <w:r>
        <w:t>7. La maison de mon grand-père était très ancienne.</w:t>
      </w:r>
    </w:p>
    <w:p>
      <w:r>
        <w:t xml:space="preserve">    My grandfather's house was very old. </w:t>
      </w:r>
    </w:p>
    <w:p>
      <w:r>
        <w:t>8. Nous avons mangé à la maison pendant le dîner.</w:t>
      </w:r>
    </w:p>
    <w:p>
      <w:r>
        <w:t xml:space="preserve">    We ate at home during dinner.</w:t>
      </w:r>
    </w:p>
    <w:p>
      <w:r>
        <w:t>9. La maison est située dans un quartier tranquille.</w:t>
      </w:r>
    </w:p>
    <w:p>
      <w:r>
        <w:t xml:space="preserve">    The house is located in a quiet neighborhood. </w:t>
      </w:r>
    </w:p>
    <w:p>
      <w:r>
        <w:t xml:space="preserve">10. Le bruit du vent était plus fort que la maison. </w:t>
      </w:r>
    </w:p>
    <w:p>
      <w:r>
        <w:t xml:space="preserve">     The sound of the wind was louder than the house.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I have a book about the history of France.</w:t>
      </w:r>
    </w:p>
    <w:p>
      <w:r>
        <w:t xml:space="preserve">2. Le professeur m'a donné un livre à lire. </w:t>
      </w:r>
    </w:p>
    <w:p>
      <w:r>
        <w:t xml:space="preserve">   The teacher gave me a book to read.</w:t>
      </w:r>
    </w:p>
    <w:p>
      <w:r>
        <w:t>3. Quel est le nom du livre que tu as choisi?</w:t>
      </w:r>
    </w:p>
    <w:p>
      <w:r>
        <w:t xml:space="preserve">   What is the name of the book you chose?</w:t>
      </w:r>
    </w:p>
    <w:p>
      <w:r>
        <w:t>4.  J'aime lire des romans et des nouvelles.</w:t>
      </w:r>
    </w:p>
    <w:p>
      <w:r>
        <w:t xml:space="preserve">    I like to read novels and short stories.</w:t>
      </w:r>
    </w:p>
    <w:p>
      <w:r>
        <w:t>5. J'ai lu mon livre avant de partir dormir.</w:t>
      </w:r>
    </w:p>
    <w:p>
      <w:r>
        <w:t xml:space="preserve">    I read my book before going to sleep. </w:t>
      </w:r>
    </w:p>
    <w:p>
      <w:r>
        <w:t>6. Le livre est très intéressant à lire.</w:t>
      </w:r>
    </w:p>
    <w:p>
      <w:r>
        <w:t xml:space="preserve">   The book is very interesting to read. </w:t>
      </w:r>
    </w:p>
    <w:p>
      <w:r>
        <w:t>7.  J'ai besoin d'un livre pour apprendre le français.</w:t>
      </w:r>
    </w:p>
    <w:p>
      <w:r>
        <w:t xml:space="preserve">    I need a book to learn French.</w:t>
      </w:r>
    </w:p>
    <w:p>
      <w:r>
        <w:t>8.  Un livre peut être un outil d’apprentissage important.</w:t>
      </w:r>
    </w:p>
    <w:p>
      <w:r>
        <w:t xml:space="preserve">    A book can be an important tool for learning.</w:t>
      </w:r>
    </w:p>
    <w:p>
      <w:r>
        <w:t xml:space="preserve">9.  Je vais lire mon livre et ensuite je vais prendre un bain. </w:t>
      </w:r>
    </w:p>
    <w:p>
      <w:r>
        <w:t xml:space="preserve">   I'm going to read my book and then I will take a bath.</w:t>
      </w:r>
    </w:p>
    <w:p>
      <w:r>
        <w:t>10. Le livre était plein de détails fascinants!</w:t>
      </w:r>
    </w:p>
    <w:p>
      <w:r>
        <w:t xml:space="preserve">   The book was full of fascinating details!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 and it's beautiful.</w:t>
      </w:r>
    </w:p>
    <w:p>
      <w:r>
        <w:t>2. J'adore la chaleur du soleil sur ma peau.</w:t>
      </w:r>
    </w:p>
    <w:p>
      <w:r>
        <w:t xml:space="preserve">   I love the warmth of the sun on my skin.</w:t>
      </w:r>
    </w:p>
    <w:p>
      <w:r>
        <w:t xml:space="preserve">3. Nous sommes allés au soleil pour profiter des derniers jours d'été. </w:t>
      </w:r>
    </w:p>
    <w:p>
      <w:r>
        <w:t xml:space="preserve">   We went to the sun to enjoy the last days of summer.</w:t>
      </w:r>
    </w:p>
    <w:p>
      <w:r>
        <w:t xml:space="preserve">4. La lumière du soleil est très douce ce matin. </w:t>
      </w:r>
    </w:p>
    <w:p>
      <w:r>
        <w:t xml:space="preserve">   The sunlight is very gentle this morning.</w:t>
      </w:r>
    </w:p>
    <w:p>
      <w:r>
        <w:t xml:space="preserve">5. Le soleil s'est couché derrière les montagnes en fin de journée. </w:t>
      </w:r>
    </w:p>
    <w:p>
      <w:r>
        <w:t xml:space="preserve">   The sun has set behind the mountains at the end of the day.</w:t>
      </w:r>
    </w:p>
    <w:p>
      <w:r>
        <w:t>6. J'ai besoin de plus de soleil pour me réchauffer.</w:t>
      </w:r>
    </w:p>
    <w:p>
      <w:r>
        <w:t xml:space="preserve">   I need more sunshine to warm myself up.</w:t>
      </w:r>
    </w:p>
    <w:p>
      <w:r>
        <w:t>7. Les enfants jouent sous le soleil pendant la sieste.</w:t>
      </w:r>
    </w:p>
    <w:p>
      <w:r>
        <w:t xml:space="preserve">   The children are playing in the sun during their nap. </w:t>
      </w:r>
    </w:p>
    <w:p>
      <w:r>
        <w:t xml:space="preserve">8. Le soleil représente la joie et l'énergie dans notre vie. </w:t>
      </w:r>
    </w:p>
    <w:p>
      <w:r>
        <w:t xml:space="preserve">   The sun represents joy and energy in our lives.</w:t>
      </w:r>
    </w:p>
    <w:p>
      <w:r>
        <w:t>9.  Il y a une image de la mer où le soleil se couche sur les eaux.</w:t>
      </w:r>
    </w:p>
    <w:p>
      <w:r>
        <w:t xml:space="preserve">   There is an image of the sea where the sun sets on the waters. </w:t>
      </w:r>
    </w:p>
    <w:p>
      <w:r>
        <w:t xml:space="preserve">10. Le soleil est un élément essentiel pour notre survie. </w:t>
      </w:r>
    </w:p>
    <w:p>
      <w:r>
        <w:t xml:space="preserve">    The sun is an essential element for our survival.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ciel est blanc.</w:t>
      </w:r>
    </w:p>
    <w:p>
      <w:r>
        <w:t xml:space="preserve">   The sky is white.</w:t>
      </w:r>
    </w:p>
    <w:p>
      <w:r>
        <w:t>3. Il a des cheveux blancs.</w:t>
      </w:r>
    </w:p>
    <w:p>
      <w:r>
        <w:t xml:space="preserve">   He has white hair.</w:t>
      </w:r>
    </w:p>
    <w:p>
      <w:r>
        <w:t>4. Les fleurs sont blanches.</w:t>
      </w:r>
    </w:p>
    <w:p>
      <w:r>
        <w:t xml:space="preserve">   The flowers are white.</w:t>
      </w:r>
    </w:p>
    <w:p>
      <w:r>
        <w:t>5. J'aime les vêtements blancs.</w:t>
      </w:r>
    </w:p>
    <w:p>
      <w:r>
        <w:t xml:space="preserve">   I like white clothes. </w:t>
      </w:r>
    </w:p>
    <w:p>
      <w:r>
        <w:t>6. La table est blanche.</w:t>
      </w:r>
    </w:p>
    <w:p>
      <w:r>
        <w:t xml:space="preserve">   The table is white.</w:t>
      </w:r>
    </w:p>
    <w:p>
      <w:r>
        <w:t>7.  Le gâteau est blanc et moelleux.</w:t>
      </w:r>
    </w:p>
    <w:p>
      <w:r>
        <w:t xml:space="preserve">   The cake is white and soft.</w:t>
      </w:r>
    </w:p>
    <w:p>
      <w:r>
        <w:t>8. Il a besoin d’une chemise blanche.</w:t>
      </w:r>
    </w:p>
    <w:p>
      <w:r>
        <w:t xml:space="preserve">   He needs a white shirt.</w:t>
      </w:r>
    </w:p>
    <w:p>
      <w:r>
        <w:t xml:space="preserve">9. La neige est blanche. </w:t>
      </w:r>
    </w:p>
    <w:p>
      <w:r>
        <w:t xml:space="preserve">   Snow is white.</w:t>
      </w:r>
    </w:p>
    <w:p>
      <w:r>
        <w:t xml:space="preserve">10. L'eau est blanche. </w:t>
      </w:r>
    </w:p>
    <w:p>
      <w:r>
        <w:t xml:space="preserve">   Water is white.</w:t>
      </w:r>
    </w:p>
    <w:p/>
    <w:p>
      <w:r>
        <w:t>Château: &lt;Castle&gt;</w:t>
      </w:r>
    </w:p>
    <w:p/>
    <w:p>
      <w:r>
        <w:t xml:space="preserve">1. Le château est magnifique et il a une histoire riche. </w:t>
      </w:r>
    </w:p>
    <w:p>
      <w:r>
        <w:t xml:space="preserve">    The castle is magnificent and it has a rich history.</w:t>
      </w:r>
    </w:p>
    <w:p>
      <w:r>
        <w:t>2. La famille royale résida dans ce château pendant des siècles.</w:t>
      </w:r>
    </w:p>
    <w:p>
      <w:r>
        <w:t xml:space="preserve">    The royal family resided in this castle for centuries.</w:t>
      </w:r>
    </w:p>
    <w:p>
      <w:r>
        <w:t>3. J'ai visité le château lors de mon voyage en France.</w:t>
      </w:r>
    </w:p>
    <w:p>
      <w:r>
        <w:t xml:space="preserve">    I visited the castle during my trip to France.</w:t>
      </w:r>
    </w:p>
    <w:p>
      <w:r>
        <w:t xml:space="preserve">4. Le château a été construit au 18ème siècle. </w:t>
      </w:r>
    </w:p>
    <w:p>
      <w:r>
        <w:t xml:space="preserve">    The castle was built in the 18th century.</w:t>
      </w:r>
    </w:p>
    <w:p>
      <w:r>
        <w:t xml:space="preserve">5. Des ruines du château sont encore visibles aujourd'hui. </w:t>
      </w:r>
    </w:p>
    <w:p>
      <w:r>
        <w:t xml:space="preserve">    Ruins of the castle are still visible today.</w:t>
      </w:r>
    </w:p>
    <w:p>
      <w:r>
        <w:t xml:space="preserve">6. Les jardins du château sont un lieu magnifique pour se détendre. </w:t>
      </w:r>
    </w:p>
    <w:p>
      <w:r>
        <w:t xml:space="preserve">    The gardens of the castle are a beautiful place to relax.</w:t>
      </w:r>
    </w:p>
    <w:p>
      <w:r>
        <w:t>7. J’aime la visite du château et j’adore les expositions d’art.</w:t>
      </w:r>
    </w:p>
    <w:p>
      <w:r>
        <w:t xml:space="preserve">   I love visiting the castle and I adore art exhibitions.</w:t>
      </w:r>
    </w:p>
    <w:p>
      <w:r>
        <w:t xml:space="preserve">8.  Le château était autrefois une forteresse, mais il est maintenant un musée. </w:t>
      </w:r>
    </w:p>
    <w:p>
      <w:r>
        <w:t xml:space="preserve">    The castle was once a fortress but is now a museum.</w:t>
      </w:r>
    </w:p>
    <w:p>
      <w:r>
        <w:t xml:space="preserve">9. Les habitants du village se réunissent pour faire des visites de château en groupe. </w:t>
      </w:r>
    </w:p>
    <w:p>
      <w:r>
        <w:t xml:space="preserve">   Villagers gather to make group visits to the castle.</w:t>
      </w:r>
    </w:p>
    <w:p>
      <w:r>
        <w:t xml:space="preserve">10. Le château offre un panorama magnifique sur la campagne française. </w:t>
      </w:r>
    </w:p>
    <w:p>
      <w:r>
        <w:t xml:space="preserve">   The castle offers a magnificent panoramic view of the French countryside.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J'adore les fleurs dans la nature.</w:t>
      </w:r>
    </w:p>
    <w:p>
      <w:r>
        <w:t xml:space="preserve">    I love flowers in nature.</w:t>
      </w:r>
    </w:p>
    <w:p>
      <w:r>
        <w:t>3. Il y a une fleur rouge sur le table.</w:t>
      </w:r>
    </w:p>
    <w:p>
      <w:r>
        <w:t xml:space="preserve">    There is a red flower on the table.</w:t>
      </w:r>
    </w:p>
    <w:p>
      <w:r>
        <w:t>4. Les fleurs sauvages sont très rares.</w:t>
      </w:r>
    </w:p>
    <w:p>
      <w:r>
        <w:t xml:space="preserve">    Wild flowers are very rare.</w:t>
      </w:r>
    </w:p>
    <w:p>
      <w:r>
        <w:t>5. La fleur de lys est symbole de l'honneur.</w:t>
      </w:r>
    </w:p>
    <w:p>
      <w:r>
        <w:t xml:space="preserve">   The fleur-de-lis symbolises honour.</w:t>
      </w:r>
    </w:p>
    <w:p>
      <w:r>
        <w:t xml:space="preserve">6. Elle achète une fleur rose pour son amie. </w:t>
      </w:r>
    </w:p>
    <w:p>
      <w:r>
        <w:t xml:space="preserve">   She buys a pink flower for her friend.</w:t>
      </w:r>
    </w:p>
    <w:p>
      <w:r>
        <w:t>7. Les fleurs apportent un parfum agréable.</w:t>
      </w:r>
    </w:p>
    <w:p>
      <w:r>
        <w:t xml:space="preserve">    Flowers bring a pleasant fragrance.</w:t>
      </w:r>
    </w:p>
    <w:p>
      <w:r>
        <w:t>8. Je préfère les roses à d’autres fleurs.</w:t>
      </w:r>
    </w:p>
    <w:p>
      <w:r>
        <w:t xml:space="preserve">   I prefer roses to other flowers.</w:t>
      </w:r>
    </w:p>
    <w:p>
      <w:r>
        <w:t xml:space="preserve">9. La fleur symbolise la beauté de la nature. </w:t>
      </w:r>
    </w:p>
    <w:p>
      <w:r>
        <w:t xml:space="preserve">   The flower symbolises the beauty of nature.</w:t>
      </w:r>
    </w:p>
    <w:p>
      <w:r>
        <w:t>10.  La fleur est fragile et doit être respectée.</w:t>
      </w:r>
    </w:p>
    <w:p>
      <w:r>
        <w:t xml:space="preserve">    The flower is delicate and must be respected.</w:t>
      </w:r>
    </w:p>
    <w:p/>
    <w:p>
      <w:r>
        <w:rPr>
          <w:b/>
        </w:rPr>
        <w:t>Word: Chasse | Meaning: Hunting</w:t>
      </w:r>
    </w:p>
    <w:p/>
    <w:p>
      <w:r>
        <w:t>1.  J'aime beaucoup faire la chasse à la fourmi dans mes jardins.</w:t>
      </w:r>
    </w:p>
    <w:p>
      <w:r>
        <w:t xml:space="preserve">   . I like very much to hunt for ants in my gardens.</w:t>
      </w:r>
    </w:p>
    <w:p>
      <w:r>
        <w:t xml:space="preserve">2.  La chasse aux trésors est une activité amusante pour les enfants. </w:t>
      </w:r>
    </w:p>
    <w:p>
      <w:r>
        <w:t xml:space="preserve">    . Treasure hunting is a fun activity for children.</w:t>
      </w:r>
    </w:p>
    <w:p>
      <w:r>
        <w:t xml:space="preserve">3.  Il faut acheter un nouveau fusil pour la chasse au gibier. </w:t>
      </w:r>
    </w:p>
    <w:p>
      <w:r>
        <w:t xml:space="preserve">    . You must buy a new rifle for hunting game animals.</w:t>
      </w:r>
    </w:p>
    <w:p>
      <w:r>
        <w:t xml:space="preserve">4.  Les oiseaux migrent chaque année pour la chasse aux insectes. </w:t>
      </w:r>
    </w:p>
    <w:p>
      <w:r>
        <w:t xml:space="preserve">   . Birds migrate every year to hunt insects.</w:t>
      </w:r>
    </w:p>
    <w:p>
      <w:r>
        <w:t xml:space="preserve">5.  Le chasseur a eu beaucoup de succès lors de sa dernière course. </w:t>
      </w:r>
    </w:p>
    <w:p>
      <w:r>
        <w:t xml:space="preserve">    . The hunter had a lot of success during his last race.</w:t>
      </w:r>
    </w:p>
    <w:p>
      <w:r>
        <w:t xml:space="preserve">6.  La chasse à l'homme est une activité dangereuse, il faut la faire en toute sécurité. </w:t>
      </w:r>
    </w:p>
    <w:p>
      <w:r>
        <w:t xml:space="preserve">   . Hunting human is dangerous activity, you must do it in complete safety.</w:t>
      </w:r>
    </w:p>
    <w:p>
      <w:r>
        <w:t>7.  La chasse au trésor est un moyen intéressant de se divertir.</w:t>
      </w:r>
    </w:p>
    <w:p>
      <w:r>
        <w:t xml:space="preserve">    . Treasure hunting is an interesting way to have fun.</w:t>
      </w:r>
    </w:p>
    <w:p>
      <w:r>
        <w:t>8.  Les animaux sauvages sont protégés contre la chasse.</w:t>
      </w:r>
    </w:p>
    <w:p>
      <w:r>
        <w:t xml:space="preserve">    . Wild animals are protected from hunting. </w:t>
      </w:r>
    </w:p>
    <w:p>
      <w:r>
        <w:t>9.  Il y a une grande différence entre la chasse aux petits et la chasse aux grands.</w:t>
      </w:r>
    </w:p>
    <w:p>
      <w:r>
        <w:t xml:space="preserve">    . There is a big difference between hunting small and hunting big.</w:t>
      </w:r>
    </w:p>
    <w:p>
      <w:r>
        <w:t xml:space="preserve">10. Le groupe de chasseurs est composé de cinq personnes.  </w:t>
      </w:r>
    </w:p>
    <w:p>
      <w:r>
        <w:t xml:space="preserve">     . The group of hunters consists of five people.</w:t>
      </w:r>
    </w:p>
    <w:p/>
    <w:p>
      <w:r>
        <w:rPr>
          <w:b/>
        </w:rPr>
        <w:t>Word: Noir | Meaning: Black</w:t>
      </w:r>
    </w:p>
    <w:p/>
    <w:p>
      <w:r>
        <w:t xml:space="preserve">1.  La voiture est noire. </w:t>
      </w:r>
    </w:p>
    <w:p>
      <w:r>
        <w:t xml:space="preserve">    The car is black. </w:t>
      </w:r>
    </w:p>
    <w:p>
      <w:r>
        <w:t xml:space="preserve">2.  Le chat est noir. </w:t>
      </w:r>
    </w:p>
    <w:p>
      <w:r>
        <w:t xml:space="preserve">    The cat is black. </w:t>
      </w:r>
    </w:p>
    <w:p>
      <w:r>
        <w:t xml:space="preserve">3.  Il porte une robe noire. </w:t>
      </w:r>
    </w:p>
    <w:p>
      <w:r>
        <w:t xml:space="preserve">    He wears a black dress. </w:t>
      </w:r>
    </w:p>
    <w:p>
      <w:r>
        <w:t xml:space="preserve">4.  Les arbres sont noirs. </w:t>
      </w:r>
    </w:p>
    <w:p>
      <w:r>
        <w:t xml:space="preserve">    The trees are black. </w:t>
      </w:r>
    </w:p>
    <w:p>
      <w:r>
        <w:t xml:space="preserve">5.  La nuit est noire. </w:t>
      </w:r>
    </w:p>
    <w:p>
      <w:r>
        <w:t xml:space="preserve">    Night is black.</w:t>
      </w:r>
    </w:p>
    <w:p>
      <w:r>
        <w:t>6.  Le café est noir.</w:t>
      </w:r>
    </w:p>
    <w:p>
      <w:r>
        <w:t xml:space="preserve">    Coffee is black.</w:t>
      </w:r>
    </w:p>
    <w:p>
      <w:r>
        <w:t xml:space="preserve">7.  J'ai un stylo noir. </w:t>
      </w:r>
    </w:p>
    <w:p>
      <w:r>
        <w:t xml:space="preserve">    I have a black pen.</w:t>
      </w:r>
    </w:p>
    <w:p>
      <w:r>
        <w:t xml:space="preserve">8.  Elle aime les vêtements noirs. </w:t>
      </w:r>
    </w:p>
    <w:p>
      <w:r>
        <w:t xml:space="preserve">    She likes black clothes. </w:t>
      </w:r>
    </w:p>
    <w:p>
      <w:r>
        <w:t xml:space="preserve">9.  Il voyage en avion pour un travail noir. </w:t>
      </w:r>
    </w:p>
    <w:p>
      <w:r>
        <w:t xml:space="preserve">   He travels by plane for a black job. </w:t>
      </w:r>
    </w:p>
    <w:p>
      <w:r>
        <w:t xml:space="preserve">10. La ville est sombre et noire. </w:t>
      </w:r>
    </w:p>
    <w:p>
      <w:r>
        <w:t xml:space="preserve">    The city is dark and black.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gray.</w:t>
      </w:r>
    </w:p>
    <w:p>
      <w:r>
        <w:t>2. Il a un regard gris.</w:t>
      </w:r>
    </w:p>
    <w:p>
      <w:r>
        <w:t xml:space="preserve">   He has a gray look.</w:t>
      </w:r>
    </w:p>
    <w:p>
      <w:r>
        <w:t>3. Le ciel était gris.</w:t>
      </w:r>
    </w:p>
    <w:p>
      <w:r>
        <w:t xml:space="preserve">   The sky was gray.</w:t>
      </w:r>
    </w:p>
    <w:p>
      <w:r>
        <w:t>4. Mon petit chien est gris.</w:t>
      </w:r>
    </w:p>
    <w:p>
      <w:r>
        <w:t xml:space="preserve">   My little dog is gray. </w:t>
      </w:r>
    </w:p>
    <w:p>
      <w:r>
        <w:t>5. Le gâteau était gris.</w:t>
      </w:r>
    </w:p>
    <w:p>
      <w:r>
        <w:t xml:space="preserve">    The cake was gray.</w:t>
      </w:r>
    </w:p>
    <w:p>
      <w:r>
        <w:t>6. Le crayon est gris.</w:t>
      </w:r>
    </w:p>
    <w:p>
      <w:r>
        <w:t xml:space="preserve">   The pencil is gray.</w:t>
      </w:r>
    </w:p>
    <w:p>
      <w:r>
        <w:t>7. La voiture grise a été achetée récemment.</w:t>
      </w:r>
    </w:p>
    <w:p>
      <w:r>
        <w:t xml:space="preserve">   The gray car was bought recently.</w:t>
      </w:r>
    </w:p>
    <w:p>
      <w:r>
        <w:t xml:space="preserve">8. Il y a des nuages gris sur le ciel. </w:t>
      </w:r>
    </w:p>
    <w:p>
      <w:r>
        <w:t xml:space="preserve">   There are gray clouds on the sky.</w:t>
      </w:r>
    </w:p>
    <w:p>
      <w:r>
        <w:t>9.  La peinture de la salle est gris.</w:t>
      </w:r>
    </w:p>
    <w:p>
      <w:r>
        <w:t xml:space="preserve">    The paint of the room is gray.</w:t>
      </w:r>
    </w:p>
    <w:p>
      <w:r>
        <w:t xml:space="preserve">10.  Il a besoin d'un vêtement gris. </w:t>
      </w:r>
    </w:p>
    <w:p>
      <w:r>
        <w:t xml:space="preserve">    He needs a gray garment.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