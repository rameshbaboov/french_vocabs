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orange | Meaning: orange</w:t>
      </w:r>
    </w:p>
    <w:p/>
    <w:p>
      <w:r>
        <w:t>1. J'aime les oranges, elles sont très bonnes.</w:t>
      </w:r>
    </w:p>
    <w:p>
      <w:r>
        <w:t xml:space="preserve">    I love oranges, they are very good.</w:t>
      </w:r>
    </w:p>
    <w:p>
      <w:r>
        <w:t>2. L'orange est un fruit délicieux et sain.</w:t>
      </w:r>
    </w:p>
    <w:p>
      <w:r>
        <w:t xml:space="preserve">    Orange is a delicious and healthy fruit.</w:t>
      </w:r>
    </w:p>
    <w:p>
      <w:r>
        <w:t xml:space="preserve">3.  J'ai mangé une orange pour le petit-déjeuner. </w:t>
      </w:r>
    </w:p>
    <w:p>
      <w:r>
        <w:t xml:space="preserve">   I ate an orange for breakfast.</w:t>
      </w:r>
    </w:p>
    <w:p>
      <w:r>
        <w:t>4. Les fruits d'été sont des oranges, des pommes et des pêches.</w:t>
      </w:r>
    </w:p>
    <w:p>
      <w:r>
        <w:t xml:space="preserve">   Summer fruits are oranges, apples and peaches.</w:t>
      </w:r>
    </w:p>
    <w:p>
      <w:r>
        <w:t>5. L'orange est rouge et possède un goût acidulé.</w:t>
      </w:r>
    </w:p>
    <w:p>
      <w:r>
        <w:t xml:space="preserve">    The orange is red and has a tangy taste.</w:t>
      </w:r>
    </w:p>
    <w:p>
      <w:r>
        <w:t xml:space="preserve">6.  L’orange est originaire d'Asie. </w:t>
      </w:r>
    </w:p>
    <w:p>
      <w:r>
        <w:t xml:space="preserve">    Orange originates from Asia.</w:t>
      </w:r>
    </w:p>
    <w:p>
      <w:r>
        <w:t>7.  Une orangine est une variété d'orange plus petite et plus ronde.</w:t>
      </w:r>
    </w:p>
    <w:p>
      <w:r>
        <w:t xml:space="preserve">   An orangine is a smaller and rounder variety of orange.</w:t>
      </w:r>
    </w:p>
    <w:p>
      <w:r>
        <w:t xml:space="preserve">8.  Il n’y a pas d’orange dans ma cuisine. </w:t>
      </w:r>
    </w:p>
    <w:p>
      <w:r>
        <w:t xml:space="preserve">   There are no oranges in my kitchen.</w:t>
      </w:r>
    </w:p>
    <w:p>
      <w:r>
        <w:t>9.   Le marché vend des oranges à un prix abordable.</w:t>
      </w:r>
    </w:p>
    <w:p>
      <w:r>
        <w:t xml:space="preserve">    The market sells oranges at an affordable price. </w:t>
      </w:r>
    </w:p>
    <w:p>
      <w:r>
        <w:t xml:space="preserve">10. J'ai besoin d'une orange pour un jus de fruits frais. </w:t>
      </w:r>
    </w:p>
    <w:p>
      <w:r>
        <w:t xml:space="preserve">     I need an orange for fresh fruit juice.</w:t>
      </w:r>
    </w:p>
    <w:p/>
    <w:p>
      <w:r>
        <w:t>Feux: Fire</w:t>
      </w:r>
    </w:p>
    <w:p/>
    <w:p>
      <w:r>
        <w:t>1. Les feux de Noël sont très beau.</w:t>
      </w:r>
    </w:p>
    <w:p>
      <w:r>
        <w:t xml:space="preserve">    The Christmas lights are very beautiful.</w:t>
      </w:r>
    </w:p>
    <w:p>
      <w:r>
        <w:t>2. Il y a un feu de joie dans la ville.</w:t>
      </w:r>
    </w:p>
    <w:p>
      <w:r>
        <w:t xml:space="preserve">    There is a fire of joy in the city.</w:t>
      </w:r>
    </w:p>
    <w:p>
      <w:r>
        <w:t>3. Le feu d'artifice était magnifique.</w:t>
      </w:r>
    </w:p>
    <w:p>
      <w:r>
        <w:t xml:space="preserve">    The fireworks display was magnificent.</w:t>
      </w:r>
    </w:p>
    <w:p>
      <w:r>
        <w:t>4. J'ai peur des feux de camp.</w:t>
      </w:r>
    </w:p>
    <w:p>
      <w:r>
        <w:t xml:space="preserve">    I am afraid of campfire fires. </w:t>
      </w:r>
    </w:p>
    <w:p>
      <w:r>
        <w:t>5. Les feux de chemin sont une aide pour les voyageurs.</w:t>
      </w:r>
    </w:p>
    <w:p>
      <w:r>
        <w:t xml:space="preserve">    Roadside lights are a help for travelers. </w:t>
      </w:r>
    </w:p>
    <w:p>
      <w:r>
        <w:t>6. Le feu de la cheminée était chaleureux et agréable.</w:t>
      </w:r>
    </w:p>
    <w:p>
      <w:r>
        <w:t xml:space="preserve">    The fireplace fire was warm and pleasant. </w:t>
      </w:r>
    </w:p>
    <w:p>
      <w:r>
        <w:t>7. Il faut éteindre les feux de jardin avant le coucher du soleil.</w:t>
      </w:r>
    </w:p>
    <w:p>
      <w:r>
        <w:t xml:space="preserve">    You must extinguish garden fires before sunset.  </w:t>
      </w:r>
    </w:p>
    <w:p>
      <w:r>
        <w:t>8. Les feux de joie sont célébrés pendant tout le mois de décembre.</w:t>
      </w:r>
    </w:p>
    <w:p>
      <w:r>
        <w:t xml:space="preserve">    Fireworks celebrations are held throughout December.</w:t>
      </w:r>
    </w:p>
    <w:p>
      <w:r>
        <w:t xml:space="preserve">9. La nuit était sombre, mais les feux éclairaient la route. </w:t>
      </w:r>
    </w:p>
    <w:p>
      <w:r>
        <w:t xml:space="preserve">    The night was dark, but the lights illuminated the road. </w:t>
      </w:r>
    </w:p>
    <w:p>
      <w:r>
        <w:t>10. Il y avait un feu d'artifice sur la plage.</w:t>
      </w:r>
    </w:p>
    <w:p>
      <w:r>
        <w:t xml:space="preserve">    There was a fireworks display on the beach.</w:t>
      </w:r>
    </w:p>
    <w:p/>
    <w:p>
      <w:r>
        <w:rPr>
          <w:b/>
        </w:rPr>
        <w:t>Word: mur | Meaning: wall</w:t>
      </w:r>
    </w:p>
    <w:p/>
    <w:p>
      <w:r>
        <w:t xml:space="preserve">1. Le mur est blanc et lisse.  </w:t>
      </w:r>
    </w:p>
    <w:p>
      <w:r>
        <w:t>The wall is white and smooth.</w:t>
      </w:r>
    </w:p>
    <w:p>
      <w:r>
        <w:t xml:space="preserve">2. Nous avons construit un mur pour la clôture de notre jardin. </w:t>
      </w:r>
    </w:p>
    <w:p>
      <w:r>
        <w:t>We built a wall for the fence of our garden.</w:t>
      </w:r>
    </w:p>
    <w:p>
      <w:r>
        <w:t xml:space="preserve">3. La maison a une porte d’entrée avec un grand mur à l'arrière.  </w:t>
      </w:r>
    </w:p>
    <w:p>
      <w:r>
        <w:t>The house has an entrance door with a large wall behind it.</w:t>
      </w:r>
    </w:p>
    <w:p>
      <w:r>
        <w:t xml:space="preserve">4. L’homme se tenait devant le mur en attendant un signe de vie. </w:t>
      </w:r>
    </w:p>
    <w:p>
      <w:r>
        <w:t>The man stood in front of the wall waiting for a sign of life.</w:t>
      </w:r>
    </w:p>
    <w:p>
      <w:r>
        <w:t xml:space="preserve">5. La forêt s'étend sur les côtés d'un grand mur végétalisé. </w:t>
      </w:r>
    </w:p>
    <w:p>
      <w:r>
        <w:t xml:space="preserve">The forest stretches on the sides of a large, green wall. </w:t>
      </w:r>
    </w:p>
    <w:p>
      <w:r>
        <w:t xml:space="preserve">6. Il y a une statue sur le mur de la place.  </w:t>
      </w:r>
    </w:p>
    <w:p>
      <w:r>
        <w:t>There is a statue on the wall of the square.</w:t>
      </w:r>
    </w:p>
    <w:p>
      <w:r>
        <w:t xml:space="preserve">7. J'aime regarder l'histoire sur les murs de notre bibliothèque.  </w:t>
      </w:r>
    </w:p>
    <w:p>
      <w:r>
        <w:t>I like to look at the history on the walls of our library.</w:t>
      </w:r>
    </w:p>
    <w:p>
      <w:r>
        <w:t xml:space="preserve">8. La ville a des murs de protection pour sécuriser ses habitants.   </w:t>
      </w:r>
    </w:p>
    <w:p>
      <w:r>
        <w:t xml:space="preserve">The city has protective walls for securing its residents. </w:t>
      </w:r>
    </w:p>
    <w:p>
      <w:r>
        <w:t xml:space="preserve">9. Le mur d’une maison est l'endroit où la famille se rassemble.  </w:t>
      </w:r>
    </w:p>
    <w:p>
      <w:r>
        <w:t xml:space="preserve">The wall of a house is where the family gathers. </w:t>
      </w:r>
    </w:p>
    <w:p>
      <w:r>
        <w:t xml:space="preserve">10. Le mur dans le salon est peint en bleu marine.  </w:t>
      </w:r>
    </w:p>
    <w:p>
      <w:r>
        <w:t>The blue-green wall in the living room is painted.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 The table is round and made of wood.</w:t>
      </w:r>
    </w:p>
    <w:p>
      <w:r>
        <w:t>2. Il y a une table dans la salle à manger.</w:t>
      </w:r>
    </w:p>
    <w:p>
      <w:r>
        <w:t xml:space="preserve">    There is a table in the dining room.</w:t>
      </w:r>
    </w:p>
    <w:p>
      <w:r>
        <w:t xml:space="preserve">3. J’ai besoin de plus de place pour mettre ma table. </w:t>
      </w:r>
    </w:p>
    <w:p>
      <w:r>
        <w:t xml:space="preserve">    I need more space to put my table.</w:t>
      </w:r>
    </w:p>
    <w:p>
      <w:r>
        <w:t>4. La table est un objet important dans les maisons.</w:t>
      </w:r>
    </w:p>
    <w:p>
      <w:r>
        <w:t xml:space="preserve">   The table is an important object in houses.</w:t>
      </w:r>
    </w:p>
    <w:p>
      <w:r>
        <w:t>5. Vous pouvez ranger vos livres sur la table.</w:t>
      </w:r>
    </w:p>
    <w:p>
      <w:r>
        <w:t xml:space="preserve">    You can store your books on the table.</w:t>
      </w:r>
    </w:p>
    <w:p>
      <w:r>
        <w:t xml:space="preserve">6. Les enfants aiment jouer à cartes sur la table. </w:t>
      </w:r>
    </w:p>
    <w:p>
      <w:r>
        <w:t xml:space="preserve">    Children like to play card games at the table.</w:t>
      </w:r>
    </w:p>
    <w:p>
      <w:r>
        <w:t>7. La table était couverte de nourriture.</w:t>
      </w:r>
    </w:p>
    <w:p>
      <w:r>
        <w:t xml:space="preserve">   The table was covered in food.</w:t>
      </w:r>
    </w:p>
    <w:p>
      <w:r>
        <w:t>8. Il est important d’utiliser une table stable.</w:t>
      </w:r>
    </w:p>
    <w:p>
      <w:r>
        <w:t xml:space="preserve">   It is important to use a stable table. </w:t>
      </w:r>
    </w:p>
    <w:p>
      <w:r>
        <w:t>9. La table de salle à manger est très grande.</w:t>
      </w:r>
    </w:p>
    <w:p>
      <w:r>
        <w:t xml:space="preserve">   The dining room table is very large.  </w:t>
      </w:r>
    </w:p>
    <w:p>
      <w:r>
        <w:t>10. Elle a préparé le dessert sur la table.</w:t>
      </w:r>
    </w:p>
    <w:p>
      <w:r>
        <w:t xml:space="preserve">    She prepared dessert on the table.</w:t>
      </w:r>
    </w:p>
    <w:p/>
    <w:p>
      <w:r>
        <w:rPr>
          <w:b/>
        </w:rPr>
        <w:t>Word: haut | Meaning: high</w:t>
      </w:r>
    </w:p>
    <w:p/>
    <w:p>
      <w:r>
        <w:t>1. Le ballon est très haut sur le toit.</w:t>
      </w:r>
    </w:p>
    <w:p>
      <w:r>
        <w:t xml:space="preserve">   The ball is very high on the roof.</w:t>
      </w:r>
    </w:p>
    <w:p>
      <w:r>
        <w:t>2. La girafe est plus haute que l'homme.</w:t>
      </w:r>
    </w:p>
    <w:p>
      <w:r>
        <w:t xml:space="preserve">   The giraffe is taller than man.</w:t>
      </w:r>
    </w:p>
    <w:p>
      <w:r>
        <w:t>3. Je veux monter dans un ascenseur haut.</w:t>
      </w:r>
    </w:p>
    <w:p>
      <w:r>
        <w:t xml:space="preserve">   I want to go up in an elevator high. </w:t>
      </w:r>
    </w:p>
    <w:p>
      <w:r>
        <w:t>4. L’eau du robinet est très basse.</w:t>
      </w:r>
    </w:p>
    <w:p>
      <w:r>
        <w:t xml:space="preserve">    The water from the tap is very low.</w:t>
      </w:r>
    </w:p>
    <w:p>
      <w:r>
        <w:t>5. Le vent a poussé le parapluie haut.</w:t>
      </w:r>
    </w:p>
    <w:p>
      <w:r>
        <w:t xml:space="preserve">    The wind pushed the umbrella high.</w:t>
      </w:r>
    </w:p>
    <w:p>
      <w:r>
        <w:t xml:space="preserve">6. Il a dessiné un arbre haut sur la feuille de papier. </w:t>
      </w:r>
    </w:p>
    <w:p>
      <w:r>
        <w:t xml:space="preserve">   He drew a tall tree on a sheet of paper. </w:t>
      </w:r>
    </w:p>
    <w:p>
      <w:r>
        <w:t>7. Nous regardons des photos de nos vacances haut.</w:t>
      </w:r>
    </w:p>
    <w:p>
      <w:r>
        <w:t xml:space="preserve">   We look at photos of our holidays high.</w:t>
      </w:r>
    </w:p>
    <w:p>
      <w:r>
        <w:t>8.  Le livre est sur le bureau, il est très haut!</w:t>
      </w:r>
    </w:p>
    <w:p>
      <w:r>
        <w:t xml:space="preserve">    The book is on the desk, it's very high!</w:t>
      </w:r>
    </w:p>
    <w:p>
      <w:r>
        <w:t xml:space="preserve">9. Le soleil a baigné notre ville de sa lumière élevée. </w:t>
      </w:r>
    </w:p>
    <w:p>
      <w:r>
        <w:t xml:space="preserve">    The sun has bathed our city in its high light.</w:t>
      </w:r>
    </w:p>
    <w:p>
      <w:r>
        <w:t>10. J'ai vu un oiseau qui était très haut dans le ciel.</w:t>
      </w:r>
    </w:p>
    <w:p>
      <w:r>
        <w:t xml:space="preserve">   I saw an bird that was very high in the sky.</w:t>
      </w:r>
    </w:p>
    <w:p/>
    <w:p>
      <w:r>
        <w:rPr>
          <w:b/>
        </w:rPr>
        <w:t>Word: lumière | Meaning: light</w:t>
      </w:r>
    </w:p>
    <w:p/>
    <w:p>
      <w:r>
        <w:t>1. La lumière du jour est brillante.</w:t>
      </w:r>
    </w:p>
    <w:p>
      <w:r>
        <w:t xml:space="preserve">   The daylight is bright.</w:t>
      </w:r>
    </w:p>
    <w:p>
      <w:r>
        <w:t>2.  J’aime la lumière de la lune.</w:t>
      </w:r>
    </w:p>
    <w:p>
      <w:r>
        <w:t xml:space="preserve">    I like the light of the moon.</w:t>
      </w:r>
    </w:p>
    <w:p>
      <w:r>
        <w:t xml:space="preserve">3.  La lumière des étoiles brille dans le ciel nocturne. </w:t>
      </w:r>
    </w:p>
    <w:p>
      <w:r>
        <w:t xml:space="preserve">    Stars' light shines in the night sky.</w:t>
      </w:r>
    </w:p>
    <w:p>
      <w:r>
        <w:t>4.  Il y a beaucoup de lumière dans la salle de classe.</w:t>
      </w:r>
    </w:p>
    <w:p>
      <w:r>
        <w:t xml:space="preserve">   There is much light in the classroom.</w:t>
      </w:r>
    </w:p>
    <w:p>
      <w:r>
        <w:t>5.  Elle a besoin de plus de lumière pour lire.</w:t>
      </w:r>
    </w:p>
    <w:p>
      <w:r>
        <w:t xml:space="preserve">   She needs more light to read.</w:t>
      </w:r>
    </w:p>
    <w:p>
      <w:r>
        <w:t xml:space="preserve">6.  La lumière du feu crépitant est intense. </w:t>
      </w:r>
    </w:p>
    <w:p>
      <w:r>
        <w:t xml:space="preserve">    The light of the crackling fire is intense.</w:t>
      </w:r>
    </w:p>
    <w:p>
      <w:r>
        <w:t>7.  Il faut toujours utiliser une lumière adaptée à la tâche.</w:t>
      </w:r>
    </w:p>
    <w:p>
      <w:r>
        <w:t xml:space="preserve">   You must always use a light appropriate for the task.</w:t>
      </w:r>
    </w:p>
    <w:p>
      <w:r>
        <w:t>8.  J’ai besoin de plus d’énergie pour la nuit, j'aime beaucoup la lumière.</w:t>
      </w:r>
    </w:p>
    <w:p>
      <w:r>
        <w:t xml:space="preserve">   I need more energy for night, I love light a lot.</w:t>
      </w:r>
    </w:p>
    <w:p>
      <w:r>
        <w:t xml:space="preserve">9.  On utilise la lumière pour nous éclairer. </w:t>
      </w:r>
    </w:p>
    <w:p>
      <w:r>
        <w:t xml:space="preserve">    We use light to illuminate us. </w:t>
      </w:r>
    </w:p>
    <w:p>
      <w:r>
        <w:t>10. L'absence de lumière peut être effrayante.</w:t>
      </w:r>
    </w:p>
    <w:p>
      <w:r>
        <w:t xml:space="preserve">   The absence of light can be scary.</w:t>
      </w:r>
    </w:p>
    <w:p/>
    <w:p>
      <w:r>
        <w:t>Feuilles: Leaves</w:t>
      </w:r>
    </w:p>
    <w:p/>
    <w:p>
      <w:r>
        <w:t xml:space="preserve">1. Les feuilles de chêne changent de couleur en automne. </w:t>
      </w:r>
    </w:p>
    <w:p>
      <w:r>
        <w:t xml:space="preserve">    The oak leaves change color in autumn.</w:t>
      </w:r>
    </w:p>
    <w:p>
      <w:r>
        <w:t>2. J'adore les feuilles d'érable à l'automne.</w:t>
      </w:r>
    </w:p>
    <w:p>
      <w:r>
        <w:t xml:space="preserve">    I love maple leaves in the fall.</w:t>
      </w:r>
    </w:p>
    <w:p>
      <w:r>
        <w:t xml:space="preserve">3. Il y a beaucoup de feuilles sur le sol. </w:t>
      </w:r>
    </w:p>
    <w:p>
      <w:r>
        <w:t xml:space="preserve">    There are many leaves on the ground.</w:t>
      </w:r>
    </w:p>
    <w:p>
      <w:r>
        <w:t xml:space="preserve">4. Les feuilles tombent du haut des arbres. </w:t>
      </w:r>
    </w:p>
    <w:p>
      <w:r>
        <w:t xml:space="preserve">    Leaves fall from the high trees.</w:t>
      </w:r>
    </w:p>
    <w:p>
      <w:r>
        <w:t xml:space="preserve">5. Tu peux me montrer les feuilles de la rose ? </w:t>
      </w:r>
    </w:p>
    <w:p>
      <w:r>
        <w:t xml:space="preserve">    Can you show me the leaves of the rose?</w:t>
      </w:r>
    </w:p>
    <w:p>
      <w:r>
        <w:t xml:space="preserve">6. La feuille d'un papillon a une couleur unique. </w:t>
      </w:r>
    </w:p>
    <w:p>
      <w:r>
        <w:t xml:space="preserve">    A butterfly leaf has a unique color.</w:t>
      </w:r>
    </w:p>
    <w:p>
      <w:r>
        <w:t xml:space="preserve">7.  J'ai besoin de nettoyer les feuilles du sol. </w:t>
      </w:r>
    </w:p>
    <w:p>
      <w:r>
        <w:t xml:space="preserve">    I need to clean the leaves from the ground.</w:t>
      </w:r>
    </w:p>
    <w:p>
      <w:r>
        <w:t xml:space="preserve">8. Les feuilles vertes sont un symbole de la vie. </w:t>
      </w:r>
    </w:p>
    <w:p>
      <w:r>
        <w:t xml:space="preserve">    Green leaves are a symbol of life.</w:t>
      </w:r>
    </w:p>
    <w:p>
      <w:r>
        <w:t>9.  Nous avons fait une promenade dans le parc et nous avons collecté des feuilles.</w:t>
      </w:r>
    </w:p>
    <w:p>
      <w:r>
        <w:t xml:space="preserve">   We took a walk in the park and we collected leaves.</w:t>
      </w:r>
    </w:p>
    <w:p>
      <w:r>
        <w:t xml:space="preserve">10. La feuille était recouverte d'une fine couche de neige. </w:t>
      </w:r>
    </w:p>
    <w:p>
      <w:r>
        <w:t xml:space="preserve">     The leaf was covered with a thin layer of snow.</w:t>
      </w:r>
    </w:p>
    <w:p/>
    <w:p>
      <w:r>
        <w:rPr>
          <w:b/>
        </w:rPr>
        <w:t>Word: chat | Meaning: cat</w:t>
      </w:r>
    </w:p>
    <w:p/>
    <w:p>
      <w:r>
        <w:t>1. Il a un chat très mignon.</w:t>
      </w:r>
    </w:p>
    <w:p>
      <w:r>
        <w:t xml:space="preserve">   He has a very cute cat.</w:t>
      </w:r>
    </w:p>
    <w:p>
      <w:r>
        <w:t>2. Je suis aller voir le chat.</w:t>
      </w:r>
    </w:p>
    <w:p>
      <w:r>
        <w:t xml:space="preserve">   I am going to see the cat.</w:t>
      </w:r>
    </w:p>
    <w:p>
      <w:r>
        <w:t>3. Le chat est sur le canapé.</w:t>
      </w:r>
    </w:p>
    <w:p>
      <w:r>
        <w:t xml:space="preserve">   The cat is on the sofa. </w:t>
      </w:r>
    </w:p>
    <w:p>
      <w:r>
        <w:t>4.  La chat aime jouer avec les souris.</w:t>
      </w:r>
    </w:p>
    <w:p>
      <w:r>
        <w:t xml:space="preserve">   The cat likes playing with mice.</w:t>
      </w:r>
    </w:p>
    <w:p>
      <w:r>
        <w:t>5. J’aime beaucoup mon chat!</w:t>
      </w:r>
    </w:p>
    <w:p>
      <w:r>
        <w:t xml:space="preserve">    I love my cat very much!</w:t>
      </w:r>
    </w:p>
    <w:p>
      <w:r>
        <w:t>6.  Le chat dort dans la chambre.</w:t>
      </w:r>
    </w:p>
    <w:p>
      <w:r>
        <w:t xml:space="preserve">    The cat sleeps in the bedroom.</w:t>
      </w:r>
    </w:p>
    <w:p>
      <w:r>
        <w:t xml:space="preserve">7. Le chat est très calme. </w:t>
      </w:r>
    </w:p>
    <w:p>
      <w:r>
        <w:t xml:space="preserve">   The cat is very calm.</w:t>
      </w:r>
    </w:p>
    <w:p>
      <w:r>
        <w:t>8. Il a mangé de l'herbe pour le chat.</w:t>
      </w:r>
    </w:p>
    <w:p>
      <w:r>
        <w:t xml:space="preserve">   He ate some grass for the cat.</w:t>
      </w:r>
    </w:p>
    <w:p>
      <w:r>
        <w:t>9.  Mon chat est un cadeau d’anniversaire.</w:t>
      </w:r>
    </w:p>
    <w:p>
      <w:r>
        <w:t xml:space="preserve">    My cat was a birthday present. </w:t>
      </w:r>
    </w:p>
    <w:p>
      <w:r>
        <w:t>10. Nous sommes fascinés par notre chat.</w:t>
      </w:r>
    </w:p>
    <w:p>
      <w:r>
        <w:t xml:space="preserve">    We are fascinated by our cat.</w:t>
      </w:r>
    </w:p>
    <w:p/>
    <w:p>
      <w:r>
        <w:rPr>
          <w:b/>
        </w:rPr>
        <w:t>Word: femme | Meaning: woman</w:t>
      </w:r>
    </w:p>
    <w:p/>
    <w:p>
      <w:r>
        <w:t>1.  La femme est très intelligente.</w:t>
      </w:r>
    </w:p>
    <w:p>
      <w:r>
        <w:t xml:space="preserve">    The woman is very intelligent.</w:t>
      </w:r>
    </w:p>
    <w:p>
      <w:r>
        <w:t>2.  Je connais une femme qui voyage beaucoup.</w:t>
      </w:r>
    </w:p>
    <w:p>
      <w:r>
        <w:t xml:space="preserve">    I know a woman who travels a lot. </w:t>
      </w:r>
    </w:p>
    <w:p>
      <w:r>
        <w:t>3.  Ce film met en scène une femme héroïque.</w:t>
      </w:r>
    </w:p>
    <w:p>
      <w:r>
        <w:t xml:space="preserve">    This movie features a heroic woman.</w:t>
      </w:r>
    </w:p>
    <w:p>
      <w:r>
        <w:t>4.  Les femmes sont des êtres complexes.</w:t>
      </w:r>
    </w:p>
    <w:p>
      <w:r>
        <w:t xml:space="preserve">    Women are complex beings.</w:t>
      </w:r>
    </w:p>
    <w:p>
      <w:r>
        <w:t>5.  La femme doit se faire confiance.</w:t>
      </w:r>
    </w:p>
    <w:p>
      <w:r>
        <w:t xml:space="preserve">    The woman must trust herself.</w:t>
      </w:r>
    </w:p>
    <w:p>
      <w:r>
        <w:t xml:space="preserve">6.  Le rapport de la femme est important. </w:t>
      </w:r>
    </w:p>
    <w:p>
      <w:r>
        <w:t xml:space="preserve">    A woman's report is important. </w:t>
      </w:r>
    </w:p>
    <w:p>
      <w:r>
        <w:t xml:space="preserve">7.   Elle est une femme mariée et a deux enfants. </w:t>
      </w:r>
    </w:p>
    <w:p>
      <w:r>
        <w:t xml:space="preserve">   She's a married woman and has two children.</w:t>
      </w:r>
    </w:p>
    <w:p>
      <w:r>
        <w:t xml:space="preserve">8.   Les femmes font des contributions importantes à la société. </w:t>
      </w:r>
    </w:p>
    <w:p>
      <w:r>
        <w:t xml:space="preserve">    Women make important contributions to society.</w:t>
      </w:r>
    </w:p>
    <w:p>
      <w:r>
        <w:t xml:space="preserve">9.  La femme a besoin de ses amis pour se sentir bien. </w:t>
      </w:r>
    </w:p>
    <w:p>
      <w:r>
        <w:t xml:space="preserve">    A woman needs her friends to feel good.</w:t>
      </w:r>
    </w:p>
    <w:p>
      <w:r>
        <w:t xml:space="preserve">10. Je crois que les femmes sont plus fortes que les hommes. </w:t>
      </w:r>
    </w:p>
    <w:p>
      <w:r>
        <w:t xml:space="preserve">    I believe women are stronger than men.</w:t>
      </w:r>
    </w:p>
    <w:p/>
    <w:p>
      <w:r>
        <w:rPr>
          <w:b/>
        </w:rPr>
        <w:t>Word: jour | Meaning: day</w:t>
      </w:r>
    </w:p>
    <w:p/>
    <w:p>
      <w:r>
        <w:t>1. Je vais à la plage ce jour.</w:t>
      </w:r>
    </w:p>
    <w:p>
      <w:r>
        <w:t xml:space="preserve">   I am going to the beach today.</w:t>
      </w:r>
    </w:p>
    <w:p>
      <w:r>
        <w:t>2. Il y a un beau jour aujourd'hui.</w:t>
      </w:r>
    </w:p>
    <w:p>
      <w:r>
        <w:t xml:space="preserve">   There is a beautiful day today.</w:t>
      </w:r>
    </w:p>
    <w:p>
      <w:r>
        <w:t xml:space="preserve">3. J’ai passé mon jour en faisant du shopping. </w:t>
      </w:r>
    </w:p>
    <w:p>
      <w:r>
        <w:t xml:space="preserve">   I spent my day doing some shopping. </w:t>
      </w:r>
    </w:p>
    <w:p>
      <w:r>
        <w:t>4. Le soleil brille ce jour.</w:t>
      </w:r>
    </w:p>
    <w:p>
      <w:r>
        <w:t xml:space="preserve">   The sun shines today. </w:t>
      </w:r>
    </w:p>
    <w:p>
      <w:r>
        <w:t xml:space="preserve">5. Nous avons beaucoup d'activités planifiées pour ce jour. </w:t>
      </w:r>
    </w:p>
    <w:p>
      <w:r>
        <w:t xml:space="preserve">   We have a lot of planned activities for today. </w:t>
      </w:r>
    </w:p>
    <w:p>
      <w:r>
        <w:t xml:space="preserve">6. L’heure du dîner est à 20h, ce jour. </w:t>
      </w:r>
    </w:p>
    <w:p>
      <w:r>
        <w:t xml:space="preserve">   Dinner time is at 8 pm, today. </w:t>
      </w:r>
    </w:p>
    <w:p>
      <w:r>
        <w:t>7.  Le mois de décembre commence avec un beau jour.</w:t>
      </w:r>
    </w:p>
    <w:p>
      <w:r>
        <w:t xml:space="preserve">   December begins with a beautiful day. </w:t>
      </w:r>
    </w:p>
    <w:p>
      <w:r>
        <w:t>8. Il m'attendait un jour pour faire des achats.</w:t>
      </w:r>
    </w:p>
    <w:p>
      <w:r>
        <w:t xml:space="preserve">    He had planned a day for me to do some shopping. </w:t>
      </w:r>
    </w:p>
    <w:p>
      <w:r>
        <w:t xml:space="preserve">9. Ce jour, je vais à la montagne. </w:t>
      </w:r>
    </w:p>
    <w:p>
      <w:r>
        <w:t xml:space="preserve">  Today, I am going to the mountains. </w:t>
      </w:r>
    </w:p>
    <w:p>
      <w:r>
        <w:t xml:space="preserve">10. J’ai besoin d’un peu de repos ce jour. </w:t>
      </w:r>
    </w:p>
    <w:p>
      <w:r>
        <w:t xml:space="preserve">   I need some rest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