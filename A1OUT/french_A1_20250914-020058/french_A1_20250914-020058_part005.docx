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nuit | Meaning: night</w:t>
      </w:r>
    </w:p>
    <w:p/>
    <w:p>
      <w:r>
        <w:t xml:space="preserve">1. La nuit est claire et froide.  </w:t>
      </w:r>
    </w:p>
    <w:p>
      <w:r>
        <w:t>The night is clear and cold.</w:t>
      </w:r>
    </w:p>
    <w:p>
      <w:r>
        <w:t xml:space="preserve">2. J'aime passer la nuit à regarder les étoiles.  </w:t>
      </w:r>
    </w:p>
    <w:p>
      <w:r>
        <w:t xml:space="preserve">I like to spend the night watching the stars. </w:t>
      </w:r>
    </w:p>
    <w:p>
      <w:r>
        <w:t xml:space="preserve">3. L’hôtel dispose d’un petit restaurant ouvert toute la nuit.   </w:t>
      </w:r>
    </w:p>
    <w:p>
      <w:r>
        <w:t xml:space="preserve">The hotel has a small restaurant open all night. </w:t>
      </w:r>
    </w:p>
    <w:p>
      <w:r>
        <w:t xml:space="preserve">4. Elle est revenue de la fête à la nuit tombée.    </w:t>
      </w:r>
    </w:p>
    <w:p>
      <w:r>
        <w:t xml:space="preserve">She returned from the party at nightfall. </w:t>
      </w:r>
    </w:p>
    <w:p>
      <w:r>
        <w:t xml:space="preserve">5. La musique résonne dans la chambre, et je ne peux pas dormir.  </w:t>
      </w:r>
    </w:p>
    <w:p>
      <w:r>
        <w:t xml:space="preserve">The music is echoing in the room, and I can’t fall asleep. </w:t>
      </w:r>
    </w:p>
    <w:p>
      <w:r>
        <w:t xml:space="preserve">6. Il faut faire attention car la nuit peut être dangereuse.  </w:t>
      </w:r>
    </w:p>
    <w:p>
      <w:r>
        <w:t xml:space="preserve">You have to be careful as the night can be dangerous. </w:t>
      </w:r>
    </w:p>
    <w:p>
      <w:r>
        <w:t xml:space="preserve">7. J'ai rêvé d'un voyage nocturne dans un pays lointain.   </w:t>
      </w:r>
    </w:p>
    <w:p>
      <w:r>
        <w:t xml:space="preserve">I dreamt of a nocturnal trip to a distant country. </w:t>
      </w:r>
    </w:p>
    <w:p>
      <w:r>
        <w:t xml:space="preserve">8. Le chat s’est endormi sur le canapé pendant la nuit.  </w:t>
      </w:r>
    </w:p>
    <w:p>
      <w:r>
        <w:t xml:space="preserve">The cat fell asleep on the sofa during the night. </w:t>
      </w:r>
    </w:p>
    <w:p>
      <w:r>
        <w:t xml:space="preserve">9. Les enfants ont rêvé de l'aventure d'une nuit dans la forêt.   </w:t>
      </w:r>
    </w:p>
    <w:p>
      <w:r>
        <w:t xml:space="preserve">The children dreamt of an adventure in the forest for one night. </w:t>
      </w:r>
    </w:p>
    <w:p>
      <w:r>
        <w:t xml:space="preserve">10. La nuit a apporté une pluie fine et douce.    </w:t>
      </w:r>
    </w:p>
    <w:p>
      <w:r>
        <w:t>Night brought a gentle and soft rain.</w:t>
      </w:r>
    </w:p>
    <w:p/>
    <w:p>
      <w:r>
        <w:rPr>
          <w:b/>
        </w:rPr>
        <w:t>Word: nature | Meaning: natural world, outdoors</w:t>
      </w:r>
    </w:p>
    <w:p/>
    <w:p>
      <w:r>
        <w:t>1. La nature est belle et complexe.</w:t>
      </w:r>
    </w:p>
    <w:p>
      <w:r>
        <w:t xml:space="preserve">    The nature is beautiful and complex.</w:t>
      </w:r>
    </w:p>
    <w:p>
      <w:r>
        <w:t>2. J'adore l'énergie de la nature.</w:t>
      </w:r>
    </w:p>
    <w:p>
      <w:r>
        <w:t xml:space="preserve">   I love the energy of nature.</w:t>
      </w:r>
    </w:p>
    <w:p>
      <w:r>
        <w:t>3. Les arbres ont une nature très symbolique.</w:t>
      </w:r>
    </w:p>
    <w:p>
      <w:r>
        <w:t xml:space="preserve">    The trees have a very symbolic nature. </w:t>
      </w:r>
    </w:p>
    <w:p>
      <w:r>
        <w:t>4. Le paysage offre des vues magnifiques sur la nature.</w:t>
      </w:r>
    </w:p>
    <w:p>
      <w:r>
        <w:t xml:space="preserve">   The landscape offers beautiful views of nature.</w:t>
      </w:r>
    </w:p>
    <w:p>
      <w:r>
        <w:t>5. Nous allons au parc pour nous promener dans la nature.</w:t>
      </w:r>
    </w:p>
    <w:p>
      <w:r>
        <w:t xml:space="preserve">   We're going to the park to stroll in nature.</w:t>
      </w:r>
    </w:p>
    <w:p>
      <w:r>
        <w:t xml:space="preserve">6. L'air frais de la forêt est une pure nature. </w:t>
      </w:r>
    </w:p>
    <w:p>
      <w:r>
        <w:t xml:space="preserve">    Fresh air from the forest is a pure nature.</w:t>
      </w:r>
    </w:p>
    <w:p>
      <w:r>
        <w:t>7.  L’homme doit respecter la nature et préserver ses ressources.</w:t>
      </w:r>
    </w:p>
    <w:p>
      <w:r>
        <w:t xml:space="preserve">    Man must respect nature and preserve its resources.</w:t>
      </w:r>
    </w:p>
    <w:p>
      <w:r>
        <w:t>8.  La nature est un moteur important pour notre avenir.</w:t>
      </w:r>
    </w:p>
    <w:p>
      <w:r>
        <w:t xml:space="preserve">   Nature is an important engine for our future. </w:t>
      </w:r>
    </w:p>
    <w:p>
      <w:r>
        <w:t>9. La pollution de l'air est une menace pour la nature.</w:t>
      </w:r>
    </w:p>
    <w:p>
      <w:r>
        <w:t xml:space="preserve">   Air pollution is a threat to nature.</w:t>
      </w:r>
    </w:p>
    <w:p>
      <w:r>
        <w:t xml:space="preserve">10. L’agriculture biologique respecte la nature et la terre. </w:t>
      </w:r>
    </w:p>
    <w:p>
      <w:r>
        <w:t xml:space="preserve">    Organic agriculture respects nature and the earth.</w:t>
      </w:r>
    </w:p>
    <w:p/>
    <w:p>
      <w:r>
        <w:rPr>
          <w:b/>
        </w:rPr>
        <w:t>Word: noir | Meaning: black</w:t>
      </w:r>
    </w:p>
    <w:p/>
    <w:p>
      <w:r>
        <w:t>1.  Le ciel est noir aujourd'hui.</w:t>
      </w:r>
    </w:p>
    <w:p>
      <w:r>
        <w:t xml:space="preserve">    The sky is black today.</w:t>
      </w:r>
    </w:p>
    <w:p>
      <w:r>
        <w:t>2.  La robe de Marie est noire et élégante.</w:t>
      </w:r>
    </w:p>
    <w:p>
      <w:r>
        <w:t xml:space="preserve">    Marie's dress is black and elegant.</w:t>
      </w:r>
    </w:p>
    <w:p>
      <w:r>
        <w:t>3.  Il y a beaucoup de noir dans ce paysage sombre.</w:t>
      </w:r>
    </w:p>
    <w:p>
      <w:r>
        <w:t xml:space="preserve">   There is a lot of black in this dark landscape. </w:t>
      </w:r>
    </w:p>
    <w:p>
      <w:r>
        <w:t>4.  La nuit est toujours noire, même avec les lampes.</w:t>
      </w:r>
    </w:p>
    <w:p>
      <w:r>
        <w:t xml:space="preserve">    Night is always black, even with the lights.</w:t>
      </w:r>
    </w:p>
    <w:p>
      <w:r>
        <w:t xml:space="preserve">5.  Les arbres noirs s'étendent sur la colline. </w:t>
      </w:r>
    </w:p>
    <w:p>
      <w:r>
        <w:t xml:space="preserve">    Black trees extend across the hill.</w:t>
      </w:r>
    </w:p>
    <w:p>
      <w:r>
        <w:t>6.  Le café noir est mon préféré.</w:t>
      </w:r>
    </w:p>
    <w:p>
      <w:r>
        <w:t xml:space="preserve">    Black coffee is my favorite. </w:t>
      </w:r>
    </w:p>
    <w:p>
      <w:r>
        <w:t xml:space="preserve">7.  Il a un regard noir et profond. </w:t>
      </w:r>
    </w:p>
    <w:p>
      <w:r>
        <w:t xml:space="preserve">   He has a black and deep look. </w:t>
      </w:r>
    </w:p>
    <w:p>
      <w:r>
        <w:t xml:space="preserve">8.  La fumée noire s'échappe de la cheminée. </w:t>
      </w:r>
    </w:p>
    <w:p>
      <w:r>
        <w:t xml:space="preserve">    Black smoke escapes from the chimney. </w:t>
      </w:r>
    </w:p>
    <w:p>
      <w:r>
        <w:t xml:space="preserve">9.  J'ai besoin d'une boisson noire, je suis très fatigué. </w:t>
      </w:r>
    </w:p>
    <w:p>
      <w:r>
        <w:t xml:space="preserve">    I need a black drink, I am very tired.</w:t>
      </w:r>
    </w:p>
    <w:p>
      <w:r>
        <w:t xml:space="preserve">10. L'oiseau est noir et blanc. </w:t>
      </w:r>
    </w:p>
    <w:p>
      <w:r>
        <w:t xml:space="preserve">    The bird is black and white.</w:t>
      </w:r>
    </w:p>
    <w:p/>
    <w:p>
      <w:r>
        <w:rPr>
          <w:b/>
        </w:rPr>
        <w:t>Word: ville | Meaning: city</w:t>
      </w:r>
    </w:p>
    <w:p/>
    <w:p>
      <w:r>
        <w:t>1.  J'ai vécu dans une ville agréable.</w:t>
      </w:r>
    </w:p>
    <w:p>
      <w:r>
        <w:t xml:space="preserve">    I lived in an enjoyable city.</w:t>
      </w:r>
    </w:p>
    <w:p>
      <w:r>
        <w:t>2.  La ville est située sur la côte de la mer.</w:t>
      </w:r>
    </w:p>
    <w:p>
      <w:r>
        <w:t xml:space="preserve">    The town is situated on the coast of the sea.</w:t>
      </w:r>
    </w:p>
    <w:p>
      <w:r>
        <w:t>3.  Je pense à ma ville natale.</w:t>
      </w:r>
    </w:p>
    <w:p>
      <w:r>
        <w:t xml:space="preserve">    I think about my hometown.</w:t>
      </w:r>
    </w:p>
    <w:p>
      <w:r>
        <w:t>4.  Il y a beaucoup de monuments dans la ville.</w:t>
      </w:r>
    </w:p>
    <w:p>
      <w:r>
        <w:t xml:space="preserve">    There are many monuments in the city.</w:t>
      </w:r>
    </w:p>
    <w:p>
      <w:r>
        <w:t>5.  Le quartier est très animé.</w:t>
      </w:r>
    </w:p>
    <w:p>
      <w:r>
        <w:t xml:space="preserve">    The neighborhood is very lively.</w:t>
      </w:r>
    </w:p>
    <w:p>
      <w:r>
        <w:t>6.   La ville a connu un boom économique.</w:t>
      </w:r>
    </w:p>
    <w:p>
      <w:r>
        <w:t xml:space="preserve">    The city experienced an economic boom.</w:t>
      </w:r>
    </w:p>
    <w:p>
      <w:r>
        <w:t>7.  Je voudrais visiter une autre ville en France.</w:t>
      </w:r>
    </w:p>
    <w:p>
      <w:r>
        <w:t xml:space="preserve">    I would like to visit another town in France.</w:t>
      </w:r>
    </w:p>
    <w:p>
      <w:r>
        <w:t>8.  Il y a des transports publics pour aller à la ville.</w:t>
      </w:r>
    </w:p>
    <w:p>
      <w:r>
        <w:t xml:space="preserve">    There are public transport options to reach the city.</w:t>
      </w:r>
    </w:p>
    <w:p>
      <w:r>
        <w:t>9.  La ville est très proche de l'aéroport.</w:t>
      </w:r>
    </w:p>
    <w:p>
      <w:r>
        <w:t xml:space="preserve">    The town is very close to the airport.</w:t>
      </w:r>
    </w:p>
    <w:p>
      <w:r>
        <w:t xml:space="preserve">10. J'ai toujours aimé les villes. </w:t>
      </w:r>
    </w:p>
    <w:p>
      <w:r>
        <w:t xml:space="preserve">    I always liked cities.</w:t>
      </w:r>
    </w:p>
    <w:p/>
    <w:p>
      <w:r>
        <w:rPr>
          <w:b/>
        </w:rPr>
        <w:t>Word: maison | Meaning: house</w:t>
      </w:r>
    </w:p>
    <w:p/>
    <w:p>
      <w:r>
        <w:t xml:space="preserve">1.  J'habite dans une maison confortable. </w:t>
      </w:r>
    </w:p>
    <w:p>
      <w:r>
        <w:t xml:space="preserve">   I live in a comfortable house.</w:t>
      </w:r>
    </w:p>
    <w:p>
      <w:r>
        <w:t>2.  La maison est très grande et spacieuse.</w:t>
      </w:r>
    </w:p>
    <w:p>
      <w:r>
        <w:t xml:space="preserve">    The house is very large and spacious.</w:t>
      </w:r>
    </w:p>
    <w:p>
      <w:r>
        <w:t xml:space="preserve">3.  Mon père travaille à la construction d'une maison. </w:t>
      </w:r>
    </w:p>
    <w:p>
      <w:r>
        <w:t xml:space="preserve">    My father works on the construction of a house.</w:t>
      </w:r>
    </w:p>
    <w:p>
      <w:r>
        <w:t>4.  J'ai hâte de visiter ma maison natale.</w:t>
      </w:r>
    </w:p>
    <w:p>
      <w:r>
        <w:t xml:space="preserve">    I can't wait to visit my hometown.</w:t>
      </w:r>
    </w:p>
    <w:p>
      <w:r>
        <w:t xml:space="preserve">5.  Les maisons sont construites avec des matériaux différents. </w:t>
      </w:r>
    </w:p>
    <w:p>
      <w:r>
        <w:t xml:space="preserve">    Houses are constructed with different materials.</w:t>
      </w:r>
    </w:p>
    <w:p>
      <w:r>
        <w:t xml:space="preserve">6.  La maison est décorée de manière élégante. </w:t>
      </w:r>
    </w:p>
    <w:p>
      <w:r>
        <w:t xml:space="preserve">   The house is decorated in a stylish way.</w:t>
      </w:r>
    </w:p>
    <w:p>
      <w:r>
        <w:t>7.  Elle aime passer du temps dans sa maison ensoleillée.</w:t>
      </w:r>
    </w:p>
    <w:p>
      <w:r>
        <w:t xml:space="preserve">   She likes to spend time in her sunny home.</w:t>
      </w:r>
    </w:p>
    <w:p>
      <w:r>
        <w:t xml:space="preserve">8.  Le jardin de la maison est très beau. </w:t>
      </w:r>
    </w:p>
    <w:p>
      <w:r>
        <w:t xml:space="preserve">   The garden of the house is very pretty.</w:t>
      </w:r>
    </w:p>
    <w:p>
      <w:r>
        <w:t>9.  La maison est située sur une colline.</w:t>
      </w:r>
    </w:p>
    <w:p>
      <w:r>
        <w:t xml:space="preserve">   The house is located on a hill.</w:t>
      </w:r>
    </w:p>
    <w:p>
      <w:r>
        <w:t xml:space="preserve">10. J'ai hâte d'apporter des amis à ma maison. </w:t>
      </w:r>
    </w:p>
    <w:p>
      <w:r>
        <w:t xml:space="preserve">    I can’t wait to bring my friends over to my house.</w:t>
      </w:r>
    </w:p>
    <w:p/>
    <w:p>
      <w:r>
        <w:rPr>
          <w:b/>
        </w:rPr>
        <w:t>Word: soleil | Meaning: sun</w:t>
      </w:r>
    </w:p>
    <w:p/>
    <w:p>
      <w:r>
        <w:t>1. Le soleil brille aujourd'hui et il fait beau.</w:t>
      </w:r>
    </w:p>
    <w:p>
      <w:r>
        <w:t xml:space="preserve">   The sun is shining today and it's nice outside.</w:t>
      </w:r>
    </w:p>
    <w:p>
      <w:r>
        <w:t>2. J'aime beaucoup regarder le soleil sur la plage.</w:t>
      </w:r>
    </w:p>
    <w:p>
      <w:r>
        <w:t xml:space="preserve">    I like to look at the sun on the beach.</w:t>
      </w:r>
    </w:p>
    <w:p>
      <w:r>
        <w:t>3. La lune est une belle lumière, mais le soleil est encore plus brillant.</w:t>
      </w:r>
    </w:p>
    <w:p>
      <w:r>
        <w:t xml:space="preserve">    The moon is a beautiful light, but the sun is even brighter.</w:t>
      </w:r>
    </w:p>
    <w:p>
      <w:r>
        <w:t xml:space="preserve">4. C'est un jour magnifique! Le soleil brille et il fait chaud. </w:t>
      </w:r>
    </w:p>
    <w:p>
      <w:r>
        <w:t xml:space="preserve">   It's a beautiful day! The sun shines and it’s hot.</w:t>
      </w:r>
    </w:p>
    <w:p>
      <w:r>
        <w:t xml:space="preserve">5.  Je vais aller à la plage aujourd'hui pour me bronzer sous le soleil. </w:t>
      </w:r>
    </w:p>
    <w:p>
      <w:r>
        <w:t xml:space="preserve">    I am going to the beach today to tan under the sunshine.</w:t>
      </w:r>
    </w:p>
    <w:p>
      <w:r>
        <w:t xml:space="preserve">6. Il y a beaucoup de soleil ce matin, alors j'ai décidé d'aller faire une promenade. </w:t>
      </w:r>
    </w:p>
    <w:p>
      <w:r>
        <w:t xml:space="preserve">   There is a lot of sun this morning so I decided to go for a walk.</w:t>
      </w:r>
    </w:p>
    <w:p>
      <w:r>
        <w:t xml:space="preserve">7. Le soleil me donne beaucoup de chaleur.  </w:t>
      </w:r>
    </w:p>
    <w:p>
      <w:r>
        <w:t xml:space="preserve">    The sun gives me lots of warmth.</w:t>
      </w:r>
    </w:p>
    <w:p>
      <w:r>
        <w:t>8. Nous sommes ensoleillés et nous allons à la plage pour profiter de la nature.</w:t>
      </w:r>
    </w:p>
    <w:p>
      <w:r>
        <w:t xml:space="preserve">   We are sunny and we're going to the beach to enjoy nature. </w:t>
      </w:r>
    </w:p>
    <w:p>
      <w:r>
        <w:t xml:space="preserve">9.  Il y a une belle lumière du soleil. </w:t>
      </w:r>
    </w:p>
    <w:p>
      <w:r>
        <w:t xml:space="preserve">    There is beautiful sunlight.</w:t>
      </w:r>
    </w:p>
    <w:p>
      <w:r>
        <w:t xml:space="preserve">10. Le soleil est notre ami, il nous apporte la chaleur et la lumière. </w:t>
      </w:r>
    </w:p>
    <w:p>
      <w:r>
        <w:t xml:space="preserve">   The sun is our friend, it brings us warmth and light.</w:t>
      </w:r>
    </w:p>
    <w:p/>
    <w:p>
      <w:r>
        <w:rPr>
          <w:b/>
        </w:rPr>
        <w:t>Word: eau | Meaning: water</w:t>
      </w:r>
    </w:p>
    <w:p/>
    <w:p>
      <w:r>
        <w:t>1. J'ai besoin de beaucoup d'eau pour rester hydraté.</w:t>
      </w:r>
    </w:p>
    <w:p>
      <w:r>
        <w:t xml:space="preserve">  I need a lot of water to stay hydrated.</w:t>
      </w:r>
    </w:p>
    <w:p>
      <w:r>
        <w:t>2. L'eau est essentielle pour la vie.</w:t>
      </w:r>
    </w:p>
    <w:p>
      <w:r>
        <w:t xml:space="preserve">  Water is essential for life.</w:t>
      </w:r>
    </w:p>
    <w:p>
      <w:r>
        <w:t>3. La température de l'eau peut être très élevée.</w:t>
      </w:r>
    </w:p>
    <w:p>
      <w:r>
        <w:t xml:space="preserve">  The temperature of the water can be very high.</w:t>
      </w:r>
    </w:p>
    <w:p>
      <w:r>
        <w:t xml:space="preserve">4.  J'ai bu une grande quantité d'eau avant le sport. </w:t>
      </w:r>
    </w:p>
    <w:p>
      <w:r>
        <w:t xml:space="preserve">   I drank a lot of water before exercising.</w:t>
      </w:r>
    </w:p>
    <w:p>
      <w:r>
        <w:t>5. L'eau est la base de l'alimentation humaine.</w:t>
      </w:r>
    </w:p>
    <w:p>
      <w:r>
        <w:t xml:space="preserve">  Water is the basis of human nutrition.</w:t>
      </w:r>
    </w:p>
    <w:p>
      <w:r>
        <w:t>6. Il faut arroser les plantes avec de l'eau.</w:t>
      </w:r>
    </w:p>
    <w:p>
      <w:r>
        <w:t xml:space="preserve">  Plants need to be watered with water. </w:t>
      </w:r>
    </w:p>
    <w:p>
      <w:r>
        <w:t xml:space="preserve">7. J'ai mangé une salade d'eau et de fruits rouges. </w:t>
      </w:r>
    </w:p>
    <w:p>
      <w:r>
        <w:t xml:space="preserve">   I ate a salad of water and red fruits.</w:t>
      </w:r>
    </w:p>
    <w:p>
      <w:r>
        <w:t>8. L’eau salée est utilisée pour la cuisine.</w:t>
      </w:r>
    </w:p>
    <w:p>
      <w:r>
        <w:t xml:space="preserve">  Saltwater is used in cooking. </w:t>
      </w:r>
    </w:p>
    <w:p>
      <w:r>
        <w:t xml:space="preserve">9. Le poisson se nourrit de l'eau. </w:t>
      </w:r>
    </w:p>
    <w:p>
      <w:r>
        <w:t xml:space="preserve">   Fish feed on water.</w:t>
      </w:r>
    </w:p>
    <w:p>
      <w:r>
        <w:t xml:space="preserve">10.  L'eau du robinet est potable. </w:t>
      </w:r>
    </w:p>
    <w:p>
      <w:r>
        <w:t xml:space="preserve">   Drinking water from the tap is safe to drink.</w:t>
      </w:r>
    </w:p>
    <w:p/>
    <w:p>
      <w:r>
        <w:rPr>
          <w:b/>
        </w:rPr>
        <w:t>Word: vent | Meaning: wind</w:t>
      </w:r>
    </w:p>
    <w:p/>
    <w:p>
      <w:r>
        <w:t>1. Le vent souffle fort aujourd'hui.</w:t>
      </w:r>
    </w:p>
    <w:p>
      <w:r>
        <w:t xml:space="preserve">    The wind is blowing strongly today.</w:t>
      </w:r>
    </w:p>
    <w:p>
      <w:r>
        <w:t>2.  Il y a un vent frais dans la ville.</w:t>
      </w:r>
    </w:p>
    <w:p>
      <w:r>
        <w:t xml:space="preserve">    There's a fresh breeze in the city.</w:t>
      </w:r>
    </w:p>
    <w:p>
      <w:r>
        <w:t>3. Le vent nous porte des odeurs de la mer.</w:t>
      </w:r>
    </w:p>
    <w:p>
      <w:r>
        <w:t xml:space="preserve">   The wind brings us smells of the sea.</w:t>
      </w:r>
    </w:p>
    <w:p>
      <w:r>
        <w:t xml:space="preserve">4. La vent se lève tôt le matin et se calme en fin d'après-midi. </w:t>
      </w:r>
    </w:p>
    <w:p>
      <w:r>
        <w:t xml:space="preserve">   The wind rises early in the morning and calms down in the late afternoon.  </w:t>
      </w:r>
    </w:p>
    <w:p>
      <w:r>
        <w:t>5. Il y a un vent qui souffle depuis longtemps.</w:t>
      </w:r>
    </w:p>
    <w:p>
      <w:r>
        <w:t xml:space="preserve">    There's a wind blowing for a long time.</w:t>
      </w:r>
    </w:p>
    <w:p>
      <w:r>
        <w:t>6. Le vent s’est arrêté, la pluie a commencé.</w:t>
      </w:r>
    </w:p>
    <w:p>
      <w:r>
        <w:t xml:space="preserve">    The wind has stopped, it started raining. </w:t>
      </w:r>
    </w:p>
    <w:p>
      <w:r>
        <w:t xml:space="preserve">7. Nous sommes allés à la plage et avons été envahis par le vent. </w:t>
      </w:r>
    </w:p>
    <w:p>
      <w:r>
        <w:t xml:space="preserve">    We went to the beach and were invaded by the wind. </w:t>
      </w:r>
    </w:p>
    <w:p>
      <w:r>
        <w:t>8.  Le vent est très froid ce soir.</w:t>
      </w:r>
    </w:p>
    <w:p>
      <w:r>
        <w:t xml:space="preserve">    It is very cold tonight.</w:t>
      </w:r>
    </w:p>
    <w:p>
      <w:r>
        <w:t>9. La nuit, le vent siffle dans les arbres.</w:t>
      </w:r>
    </w:p>
    <w:p>
      <w:r>
        <w:t xml:space="preserve">   At night, the wind whistles in the trees. </w:t>
      </w:r>
    </w:p>
    <w:p>
      <w:r>
        <w:t xml:space="preserve">10. Le vent nous a fait oublier nos problèmes. </w:t>
      </w:r>
    </w:p>
    <w:p>
      <w:r>
        <w:t xml:space="preserve">    The wind made us forget our problems.</w:t>
      </w:r>
    </w:p>
    <w:p/>
    <w:p>
      <w:r>
        <w:rPr>
          <w:b/>
        </w:rPr>
        <w:t>Word: Fleur | Meaning: Flower</w:t>
      </w:r>
    </w:p>
    <w:p/>
    <w:p>
      <w:r>
        <w:t>1. La fleur est rouge et belle.</w:t>
      </w:r>
    </w:p>
    <w:p>
      <w:r>
        <w:t xml:space="preserve">   The flower is red and beautiful.</w:t>
      </w:r>
    </w:p>
    <w:p>
      <w:r>
        <w:t>2. J'aime les fleurs jaunes.</w:t>
      </w:r>
    </w:p>
    <w:p>
      <w:r>
        <w:t xml:space="preserve">   I like yellow flowers.</w:t>
      </w:r>
    </w:p>
    <w:p>
      <w:r>
        <w:t>3. La fleur de lis est un symbole important.</w:t>
      </w:r>
    </w:p>
    <w:p>
      <w:r>
        <w:t xml:space="preserve">   The lily flower is an important symbol.</w:t>
      </w:r>
    </w:p>
    <w:p>
      <w:r>
        <w:t>4. Je vois une fleur dans le jardin.</w:t>
      </w:r>
    </w:p>
    <w:p>
      <w:r>
        <w:t xml:space="preserve">   I see a flower in the garden.</w:t>
      </w:r>
    </w:p>
    <w:p>
      <w:r>
        <w:t>5. Le bouquet contient plusieurs fleurs.</w:t>
      </w:r>
    </w:p>
    <w:p>
      <w:r>
        <w:t xml:space="preserve">   The bouquet contains several flowers.</w:t>
      </w:r>
    </w:p>
    <w:p>
      <w:r>
        <w:t>6. Les fleurs poussent dans la nature.</w:t>
      </w:r>
    </w:p>
    <w:p>
      <w:r>
        <w:t xml:space="preserve">    Flowers grow in nature.</w:t>
      </w:r>
    </w:p>
    <w:p>
      <w:r>
        <w:t>7. La fleur de rose est fragile.</w:t>
      </w:r>
    </w:p>
    <w:p>
      <w:r>
        <w:t xml:space="preserve">   Rose flower is delicate.</w:t>
      </w:r>
    </w:p>
    <w:p>
      <w:r>
        <w:t>8. J'ai un bouquet de fleurs sur ma table.</w:t>
      </w:r>
    </w:p>
    <w:p>
      <w:r>
        <w:t xml:space="preserve">   I have a bouquet of flowers on my table.</w:t>
      </w:r>
    </w:p>
    <w:p>
      <w:r>
        <w:t xml:space="preserve">9. Les fleurs sont belles et colorées. </w:t>
      </w:r>
    </w:p>
    <w:p>
      <w:r>
        <w:t xml:space="preserve">  The flowers are beautiful and colorful. </w:t>
      </w:r>
    </w:p>
    <w:p>
      <w:r>
        <w:t>10. La fleur représente la beauté.</w:t>
      </w:r>
    </w:p>
    <w:p>
      <w:r>
        <w:t xml:space="preserve">   Flower represents beauty.</w:t>
      </w:r>
    </w:p>
    <w:p/>
    <w:p>
      <w:r>
        <w:rPr>
          <w:b/>
        </w:rPr>
        <w:t>Word: Livre | Meaning: Book</w:t>
      </w:r>
    </w:p>
    <w:p/>
    <w:p>
      <w:r>
        <w:t>1. J'ai un livre sur l'histoire de France.</w:t>
      </w:r>
    </w:p>
    <w:p>
      <w:r>
        <w:t xml:space="preserve">    I have a book about the history of France.</w:t>
      </w:r>
    </w:p>
    <w:p>
      <w:r>
        <w:t>2. Le livre est très important pour moi.</w:t>
      </w:r>
    </w:p>
    <w:p>
      <w:r>
        <w:t xml:space="preserve">    The book is very important to me.</w:t>
      </w:r>
    </w:p>
    <w:p>
      <w:r>
        <w:t>3. Je lis le livre chaque soir avant de dormir.</w:t>
      </w:r>
    </w:p>
    <w:p>
      <w:r>
        <w:t xml:space="preserve">    I read the book every evening before going to sleep.</w:t>
      </w:r>
    </w:p>
    <w:p>
      <w:r>
        <w:t>4. Avez-vous un livre sur l'art ?</w:t>
      </w:r>
    </w:p>
    <w:p>
      <w:r>
        <w:t xml:space="preserve">    Do you have a book about art?</w:t>
      </w:r>
    </w:p>
    <w:p>
      <w:r>
        <w:t>5. Elle a acheté un livre sur la cuisine italienne.</w:t>
      </w:r>
    </w:p>
    <w:p>
      <w:r>
        <w:t xml:space="preserve">    She bought a cookbook on Italian cuisine. </w:t>
      </w:r>
    </w:p>
    <w:p>
      <w:r>
        <w:t>6. Le livre est écrit en français.</w:t>
      </w:r>
    </w:p>
    <w:p>
      <w:r>
        <w:t xml:space="preserve">    The book is written in French.</w:t>
      </w:r>
    </w:p>
    <w:p>
      <w:r>
        <w:t>7. J'aime bien lire des livres de voyage.</w:t>
      </w:r>
    </w:p>
    <w:p>
      <w:r>
        <w:t xml:space="preserve">    I like to read travel books.</w:t>
      </w:r>
    </w:p>
    <w:p>
      <w:r>
        <w:t>8. Il faut ouvrir le livre pour le lire.</w:t>
      </w:r>
    </w:p>
    <w:p>
      <w:r>
        <w:t xml:space="preserve">    You have to open the book to read it. </w:t>
      </w:r>
    </w:p>
    <w:p>
      <w:r>
        <w:t>9. Le livre était rempli de photos et d’illustrations.</w:t>
      </w:r>
    </w:p>
    <w:p>
      <w:r>
        <w:t xml:space="preserve">    The book was filled with photos and illustrations.</w:t>
      </w:r>
    </w:p>
    <w:p>
      <w:r>
        <w:t>10. J'ai besoin d'un livre pour apprendre l'anglais.</w:t>
      </w:r>
    </w:p>
    <w:p>
      <w:r>
        <w:t xml:space="preserve">     I need a book to learn English.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