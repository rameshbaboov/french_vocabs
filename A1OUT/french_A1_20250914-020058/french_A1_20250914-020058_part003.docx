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La robe de Marie est grise.</w:t>
      </w:r>
    </w:p>
    <w:p>
      <w:r>
        <w:t xml:space="preserve">  Marie's dress is gray.</w:t>
      </w:r>
    </w:p>
    <w:p>
      <w:r>
        <w:t>3. Les nuages sont grises ce matin.</w:t>
      </w:r>
    </w:p>
    <w:p>
      <w:r>
        <w:t xml:space="preserve">  The clouds are gray this morning.</w:t>
      </w:r>
    </w:p>
    <w:p>
      <w:r>
        <w:t xml:space="preserve">4. Il a un chapeau gris. </w:t>
      </w:r>
    </w:p>
    <w:p>
      <w:r>
        <w:t xml:space="preserve">  He has a gray hat. </w:t>
      </w:r>
    </w:p>
    <w:p>
      <w:r>
        <w:t>5. J’aime les vêtements gris.</w:t>
      </w:r>
    </w:p>
    <w:p>
      <w:r>
        <w:t xml:space="preserve">  I like clothes in grey.</w:t>
      </w:r>
    </w:p>
    <w:p>
      <w:r>
        <w:t>6. Le gâteau est gris.</w:t>
      </w:r>
    </w:p>
    <w:p>
      <w:r>
        <w:t xml:space="preserve">  The cake is gray.</w:t>
      </w:r>
    </w:p>
    <w:p>
      <w:r>
        <w:t>7. La voiture était grise et elle était vieille.</w:t>
      </w:r>
    </w:p>
    <w:p>
      <w:r>
        <w:t xml:space="preserve">  The car was gray and it was old.</w:t>
      </w:r>
    </w:p>
    <w:p>
      <w:r>
        <w:t>8. Il y a beaucoup de gris dans la photographie.</w:t>
      </w:r>
    </w:p>
    <w:p>
      <w:r>
        <w:t xml:space="preserve">  There is a lot of gray in the photograph. </w:t>
      </w:r>
    </w:p>
    <w:p>
      <w:r>
        <w:t>9. Le mur est gris foncé.</w:t>
      </w:r>
    </w:p>
    <w:p>
      <w:r>
        <w:t xml:space="preserve">  The wall is dark gray.</w:t>
      </w:r>
    </w:p>
    <w:p>
      <w:r>
        <w:t>10. La lumière du soleil était grise et faible.</w:t>
      </w:r>
    </w:p>
    <w:p>
      <w:r>
        <w:t xml:space="preserve">  The sunlight was gray and weak.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ciel était vert aujourd'hui.</w:t>
      </w:r>
    </w:p>
    <w:p>
      <w:r>
        <w:t xml:space="preserve">   The sky was green today.</w:t>
      </w:r>
    </w:p>
    <w:p>
      <w:r>
        <w:t xml:space="preserve">4. Un arbre vert s'étend devant moi. </w:t>
      </w:r>
    </w:p>
    <w:p>
      <w:r>
        <w:t xml:space="preserve">   A green tree stretches in front of me. </w:t>
      </w:r>
    </w:p>
    <w:p>
      <w:r>
        <w:t xml:space="preserve">5. La fleur est verte et belle. </w:t>
      </w:r>
    </w:p>
    <w:p>
      <w:r>
        <w:t xml:space="preserve">   The flower is green and beautiful. </w:t>
      </w:r>
    </w:p>
    <w:p>
      <w:r>
        <w:t xml:space="preserve">6. Les feuilles de l’arbre sont vertes. </w:t>
      </w:r>
    </w:p>
    <w:p>
      <w:r>
        <w:t xml:space="preserve">   The leaves of the tree are green. </w:t>
      </w:r>
    </w:p>
    <w:p>
      <w:r>
        <w:t>7.  La grenouille est verte.</w:t>
      </w:r>
    </w:p>
    <w:p>
      <w:r>
        <w:t xml:space="preserve">   The frog is green. </w:t>
      </w:r>
    </w:p>
    <w:p>
      <w:r>
        <w:t xml:space="preserve">8.  J'ai un chapeau vert. </w:t>
      </w:r>
    </w:p>
    <w:p>
      <w:r>
        <w:t xml:space="preserve">   I have a green hat. </w:t>
      </w:r>
    </w:p>
    <w:p>
      <w:r>
        <w:t xml:space="preserve">9. La pomme est verte. </w:t>
      </w:r>
    </w:p>
    <w:p>
      <w:r>
        <w:t xml:space="preserve">   The apple is green. </w:t>
      </w:r>
    </w:p>
    <w:p>
      <w:r>
        <w:t>10. Un oiseau vert vole dans le ciel.</w:t>
      </w:r>
    </w:p>
    <w:p>
      <w:r>
        <w:t xml:space="preserve">   A green bird flies in the sky.</w:t>
      </w:r>
    </w:p>
    <w:p/>
    <w:p>
      <w:r>
        <w:rPr>
          <w:b/>
        </w:rPr>
        <w:t>Word: Orange | Meaning: Citrus fruit</w:t>
      </w:r>
    </w:p>
    <w:p/>
    <w:p>
      <w:r>
        <w:t xml:space="preserve">1. J'ai un orange à la main. </w:t>
      </w:r>
    </w:p>
    <w:p>
      <w:r>
        <w:t xml:space="preserve">  I have an orange in my hand.</w:t>
      </w:r>
    </w:p>
    <w:p>
      <w:r>
        <w:t xml:space="preserve">2. La couleur de l'orange est rouge. </w:t>
      </w:r>
    </w:p>
    <w:p>
      <w:r>
        <w:t xml:space="preserve">  The color of the orange is red.</w:t>
      </w:r>
    </w:p>
    <w:p>
      <w:r>
        <w:t>3. L’orange est une bonne source d’énergie.</w:t>
      </w:r>
    </w:p>
    <w:p>
      <w:r>
        <w:t xml:space="preserve">   Orange is a good source of energy.</w:t>
      </w:r>
    </w:p>
    <w:p>
      <w:r>
        <w:t xml:space="preserve">4. J'aime beaucoup les fruits d'agrumes, comme les oranges. </w:t>
      </w:r>
    </w:p>
    <w:p>
      <w:r>
        <w:t xml:space="preserve">   I love fruit from citrus, like oranges. </w:t>
      </w:r>
    </w:p>
    <w:p>
      <w:r>
        <w:t xml:space="preserve">5.  Je veux manger de l'orange pour le petit déjeuner. </w:t>
      </w:r>
    </w:p>
    <w:p>
      <w:r>
        <w:t xml:space="preserve">   I want to eat orange for breakfast.</w:t>
      </w:r>
    </w:p>
    <w:p>
      <w:r>
        <w:t xml:space="preserve">6. L'orange est un fruit très hydratant. </w:t>
      </w:r>
    </w:p>
    <w:p>
      <w:r>
        <w:t xml:space="preserve">   Orange is a very hydrating fruit.</w:t>
      </w:r>
    </w:p>
    <w:p>
      <w:r>
        <w:t xml:space="preserve">7. La plupart des gens aiment boire de la jus d'orange. </w:t>
      </w:r>
    </w:p>
    <w:p>
      <w:r>
        <w:t xml:space="preserve">   Most people like drinking orange juice.</w:t>
      </w:r>
    </w:p>
    <w:p>
      <w:r>
        <w:t>8.  Je prends souvent une orange pour l’après-midi.</w:t>
      </w:r>
    </w:p>
    <w:p>
      <w:r>
        <w:t xml:space="preserve">   I often take an orange in the afternoon.</w:t>
      </w:r>
    </w:p>
    <w:p>
      <w:r>
        <w:t xml:space="preserve">9.  L’orange est un fruit qui apporte beaucoup de vitamines. </w:t>
      </w:r>
    </w:p>
    <w:p>
      <w:r>
        <w:t xml:space="preserve">    Orange is a fruit that brings many vitamins.</w:t>
      </w:r>
    </w:p>
    <w:p>
      <w:r>
        <w:t>10. J'utilise l’orange dans ma cuisine en faisant des jus d’orange et de cocktails.</w:t>
      </w:r>
    </w:p>
    <w:p>
      <w:r>
        <w:t xml:space="preserve">   I use the orange in my kitchen by making orange juice and cocktails.</w:t>
      </w:r>
    </w:p>
    <w:p/>
    <w:p>
      <w:r>
        <w:rPr>
          <w:b/>
        </w:rPr>
        <w:t>Word: Noir | Meaning: Black</w:t>
      </w:r>
    </w:p>
    <w:p/>
    <w:p>
      <w:r>
        <w:t>1.  Il a un chapeau noir.</w:t>
      </w:r>
    </w:p>
    <w:p>
      <w:r>
        <w:t xml:space="preserve">    He has a black hat.</w:t>
      </w:r>
    </w:p>
    <w:p>
      <w:r>
        <w:t>2.  La nuit était noire.</w:t>
      </w:r>
    </w:p>
    <w:p>
      <w:r>
        <w:t xml:space="preserve">    The night was black.</w:t>
      </w:r>
    </w:p>
    <w:p>
      <w:r>
        <w:t>3.  Votre robe est noire.</w:t>
      </w:r>
    </w:p>
    <w:p>
      <w:r>
        <w:t xml:space="preserve">    Your dress is black. </w:t>
      </w:r>
    </w:p>
    <w:p>
      <w:r>
        <w:t>4.  Le café est noir, mais il est délicieux.</w:t>
      </w:r>
    </w:p>
    <w:p>
      <w:r>
        <w:t xml:space="preserve">    The coffee is black, but it's delicious.</w:t>
      </w:r>
    </w:p>
    <w:p>
      <w:r>
        <w:t>5.  J’aime les vêtements noirs.</w:t>
      </w:r>
    </w:p>
    <w:p>
      <w:r>
        <w:t xml:space="preserve">    I like wearing black clothes.</w:t>
      </w:r>
    </w:p>
    <w:p>
      <w:r>
        <w:t>6.  La voiture était noire et rugueuse.</w:t>
      </w:r>
    </w:p>
    <w:p>
      <w:r>
        <w:t xml:space="preserve">    The car was black and rough. </w:t>
      </w:r>
    </w:p>
    <w:p>
      <w:r>
        <w:t>7.  Il a du noir dans ses cheveux.</w:t>
      </w:r>
    </w:p>
    <w:p>
      <w:r>
        <w:t xml:space="preserve">    He has some black in his hair. </w:t>
      </w:r>
    </w:p>
    <w:p>
      <w:r>
        <w:t>8.  Le chat est noir, mais il a des yeux rouges.</w:t>
      </w:r>
    </w:p>
    <w:p>
      <w:r>
        <w:t xml:space="preserve">    The cat is black, but it has red eyes. </w:t>
      </w:r>
    </w:p>
    <w:p>
      <w:r>
        <w:t>9.  Les nuages étaient noirs et on pleurait.</w:t>
      </w:r>
    </w:p>
    <w:p>
      <w:r>
        <w:t xml:space="preserve">    The clouds were black and we were crying. </w:t>
      </w:r>
    </w:p>
    <w:p>
      <w:r>
        <w:t>10. Le film était noir et blanc.</w:t>
      </w:r>
    </w:p>
    <w:p>
      <w:r>
        <w:t xml:space="preserve">    The movie was black and white.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Les étoiles brillaient d'un éclat nocturne.</w:t>
      </w:r>
    </w:p>
    <w:p>
      <w:r>
        <w:t xml:space="preserve">   Stars glowed with a nocturnal brilliance.</w:t>
      </w:r>
    </w:p>
    <w:p>
      <w:r>
        <w:t>3. Je ne me réveillé que pour le lever du soleil.</w:t>
      </w:r>
    </w:p>
    <w:p>
      <w:r>
        <w:t xml:space="preserve">   I don’t wake up until the sun rises. </w:t>
      </w:r>
    </w:p>
    <w:p>
      <w:r>
        <w:t>4.  La nuit tombe sur la ville, illuminant ses rues.</w:t>
      </w:r>
    </w:p>
    <w:p>
      <w:r>
        <w:t xml:space="preserve">   Night falls upon the city, illuminating its streets. </w:t>
      </w:r>
    </w:p>
    <w:p>
      <w:r>
        <w:t>5. J'adore écouter de la musique en soirée.</w:t>
      </w:r>
    </w:p>
    <w:p>
      <w:r>
        <w:t xml:space="preserve">   I love listening to music in the evening.</w:t>
      </w:r>
    </w:p>
    <w:p>
      <w:r>
        <w:t>6. Il n’est pas encore temps pour aller dormir.</w:t>
      </w:r>
    </w:p>
    <w:p>
      <w:r>
        <w:t xml:space="preserve">    It's not yet time to go to sleep. </w:t>
      </w:r>
    </w:p>
    <w:p>
      <w:r>
        <w:t>7.  J'ai une soiree avec des amis la nuit prochaine.</w:t>
      </w:r>
    </w:p>
    <w:p>
      <w:r>
        <w:t xml:space="preserve">    I have a party with friends next night. </w:t>
      </w:r>
    </w:p>
    <w:p>
      <w:r>
        <w:t>8. La nuit est plus froide que le jour.</w:t>
      </w:r>
    </w:p>
    <w:p>
      <w:r>
        <w:t xml:space="preserve">   The night is colder than day. </w:t>
      </w:r>
    </w:p>
    <w:p>
      <w:r>
        <w:t>9. On ne peut pas aller à l’école en cette nuit.</w:t>
      </w:r>
    </w:p>
    <w:p>
      <w:r>
        <w:t xml:space="preserve">   We can't go to school at night. </w:t>
      </w:r>
    </w:p>
    <w:p>
      <w:r>
        <w:t>10.  Un rêve nocturne m’a réveillé avec une grande joie.</w:t>
      </w:r>
    </w:p>
    <w:p>
      <w:r>
        <w:t xml:space="preserve">    A nocturnal dream woke me up with great joy.</w:t>
      </w:r>
    </w:p>
    <w:p/>
    <w:p>
      <w:r>
        <w:t>Feuils: Leaves</w:t>
      </w:r>
    </w:p>
    <w:p/>
    <w:p>
      <w:r>
        <w:t>1. Les feuilles d'automne sont magnifiques et colorées.</w:t>
      </w:r>
    </w:p>
    <w:p>
      <w:r>
        <w:t xml:space="preserve">   The autumn leaves are magnificent and colorful.</w:t>
      </w:r>
    </w:p>
    <w:p>
      <w:r>
        <w:t>2. J'aime prendre une feuille de salade pour manger.</w:t>
      </w:r>
    </w:p>
    <w:p>
      <w:r>
        <w:t xml:space="preserve">   I like to take a salad leaf to eat. </w:t>
      </w:r>
    </w:p>
    <w:p>
      <w:r>
        <w:t>3. La nature est pleine de beauté grâce aux feuilles.</w:t>
      </w:r>
    </w:p>
    <w:p>
      <w:r>
        <w:t xml:space="preserve">   Nature is full of beauty thanks to the leaves.</w:t>
      </w:r>
    </w:p>
    <w:p>
      <w:r>
        <w:t>4. L'arbre a des feuilles vertes qui s'allongent vers le soleil.</w:t>
      </w:r>
    </w:p>
    <w:p>
      <w:r>
        <w:t xml:space="preserve">   The tree has green leaves that lengthen towards the sun.</w:t>
      </w:r>
    </w:p>
    <w:p>
      <w:r>
        <w:t xml:space="preserve">5. Les feuilles sont importantes pour la croissance des arbres. </w:t>
      </w:r>
    </w:p>
    <w:p>
      <w:r>
        <w:t xml:space="preserve">   Leaves are important for the growth of trees.</w:t>
      </w:r>
    </w:p>
    <w:p>
      <w:r>
        <w:t xml:space="preserve">6. Une feuille de papier est un objet essentiel pour l'écriture. </w:t>
      </w:r>
    </w:p>
    <w:p>
      <w:r>
        <w:t xml:space="preserve">    A paper leaf is an essential object for writing. </w:t>
      </w:r>
    </w:p>
    <w:p>
      <w:r>
        <w:t>7. Le ciel bleu avec des nuages blancs est magnifique aujourd'hui.</w:t>
      </w:r>
    </w:p>
    <w:p>
      <w:r>
        <w:t xml:space="preserve">   The blue sky with white clouds is magnificent today.  </w:t>
      </w:r>
    </w:p>
    <w:p>
      <w:r>
        <w:t>8.  Le jardinier a coupé une feuille de chêne pour faire un bouquet.</w:t>
      </w:r>
    </w:p>
    <w:p>
      <w:r>
        <w:t xml:space="preserve">    The gardener cut a oak leaf to make a bouquet. </w:t>
      </w:r>
    </w:p>
    <w:p>
      <w:r>
        <w:t xml:space="preserve">9. Il faut nettoyer les feuilles mortes dans la cour. </w:t>
      </w:r>
    </w:p>
    <w:p>
      <w:r>
        <w:t xml:space="preserve">     We need to clean the dead leaves in the courtyard.  </w:t>
      </w:r>
    </w:p>
    <w:p>
      <w:r>
        <w:t>10.  La feuille d'érable est rouge et jaune à l’automne.</w:t>
      </w:r>
    </w:p>
    <w:p>
      <w:r>
        <w:t xml:space="preserve">    The maple leaf is red and yellow in autumn.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robe of Marie is red.</w:t>
      </w:r>
    </w:p>
    <w:p>
      <w:r>
        <w:t>2. Le tableau affiche un paysage rougeoyant.</w:t>
      </w:r>
    </w:p>
    <w:p>
      <w:r>
        <w:t>The picture depicts a reddish landscape.</w:t>
      </w:r>
    </w:p>
    <w:p>
      <w:r>
        <w:t xml:space="preserve">3. Il a une chemise rouge vif. </w:t>
      </w:r>
    </w:p>
    <w:p>
      <w:r>
        <w:t>He has a bright red shirt.</w:t>
      </w:r>
    </w:p>
    <w:p>
      <w:r>
        <w:t xml:space="preserve">4. J'aime les fruits rouges. </w:t>
      </w:r>
    </w:p>
    <w:p>
      <w:r>
        <w:t>I like red fruits.</w:t>
      </w:r>
    </w:p>
    <w:p>
      <w:r>
        <w:t xml:space="preserve">5. La voiture est rouge foncé. </w:t>
      </w:r>
    </w:p>
    <w:p>
      <w:r>
        <w:t>The car is dark red.</w:t>
      </w:r>
    </w:p>
    <w:p>
      <w:r>
        <w:t>6. Le drapeau français est rouge, blanc et bleu.</w:t>
      </w:r>
    </w:p>
    <w:p>
      <w:r>
        <w:t xml:space="preserve">The French flag is red, white and blue. </w:t>
      </w:r>
    </w:p>
    <w:p>
      <w:r>
        <w:t>7.  Ce chat a des rayures rouges sur son corps.</w:t>
      </w:r>
    </w:p>
    <w:p>
      <w:r>
        <w:t>This cat has red stripes on its body.</w:t>
      </w:r>
    </w:p>
    <w:p>
      <w:r>
        <w:t>8. Les feuilles de la rose sont rouges.</w:t>
      </w:r>
    </w:p>
    <w:p>
      <w:r>
        <w:t xml:space="preserve">The leaves of the rose are red. </w:t>
      </w:r>
    </w:p>
    <w:p>
      <w:r>
        <w:t xml:space="preserve">9. La tomate est rouge et juteuse. </w:t>
      </w:r>
    </w:p>
    <w:p>
      <w:r>
        <w:t xml:space="preserve">The tomato is red and juicy. </w:t>
      </w:r>
    </w:p>
    <w:p>
      <w:r>
        <w:t xml:space="preserve">10.  Elle a des cheveux rouges. </w:t>
      </w:r>
    </w:p>
    <w:p>
      <w:r>
        <w:t>She has red hair.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grey today.</w:t>
      </w:r>
    </w:p>
    <w:p>
      <w:r>
        <w:t>2. La voiture était grise et sale.</w:t>
      </w:r>
    </w:p>
    <w:p>
      <w:r>
        <w:t xml:space="preserve">  The car was grey and dirty.</w:t>
      </w:r>
    </w:p>
    <w:p>
      <w:r>
        <w:t>3. Il a une veste grise.</w:t>
      </w:r>
    </w:p>
    <w:p>
      <w:r>
        <w:t xml:space="preserve">  He has a grey jacket.</w:t>
      </w:r>
    </w:p>
    <w:p>
      <w:r>
        <w:t>4. Le gâteau est gris, mais délicieux.</w:t>
      </w:r>
    </w:p>
    <w:p>
      <w:r>
        <w:t xml:space="preserve">  The cake is grey, but delicious.</w:t>
      </w:r>
    </w:p>
    <w:p>
      <w:r>
        <w:t>5.  Les nuages étaient gris et menaçant.</w:t>
      </w:r>
    </w:p>
    <w:p>
      <w:r>
        <w:t xml:space="preserve">   The clouds were grey and threatening. </w:t>
      </w:r>
    </w:p>
    <w:p>
      <w:r>
        <w:t>6.  J'aime les vêtements gris car ils sont faciles à porter.</w:t>
      </w:r>
    </w:p>
    <w:p>
      <w:r>
        <w:t xml:space="preserve">   I like grey clothes because they are easy to wear.</w:t>
      </w:r>
    </w:p>
    <w:p>
      <w:r>
        <w:t>7.  La lumière du soleil était grisée par la pluie.</w:t>
      </w:r>
    </w:p>
    <w:p>
      <w:r>
        <w:t xml:space="preserve">   The sunlight was washed out by the rain. </w:t>
      </w:r>
    </w:p>
    <w:p>
      <w:r>
        <w:t>8.  Il a des cheveux gris et blancs.</w:t>
      </w:r>
    </w:p>
    <w:p>
      <w:r>
        <w:t xml:space="preserve">   He has grey and white hair.</w:t>
      </w:r>
    </w:p>
    <w:p>
      <w:r>
        <w:t>9.  Elle aime les couleurs neutres, comme le gris.</w:t>
      </w:r>
    </w:p>
    <w:p>
      <w:r>
        <w:t xml:space="preserve">   She likes neutral colors, like grey.</w:t>
      </w:r>
    </w:p>
    <w:p>
      <w:r>
        <w:t>10. Le mur était gris et monotone.</w:t>
      </w:r>
    </w:p>
    <w:p>
      <w:r>
        <w:t xml:space="preserve">   The wall was grey and monotonous.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The dress of Marie is white.</w:t>
      </w:r>
    </w:p>
    <w:p>
      <w:r>
        <w:t xml:space="preserve">2. J'ai besoin d'un papier blanc. </w:t>
      </w:r>
    </w:p>
    <w:p>
      <w:r>
        <w:t xml:space="preserve">    I need some white paper.</w:t>
      </w:r>
    </w:p>
    <w:p>
      <w:r>
        <w:t>3. Le ciel est blanc aujourd’hui.</w:t>
      </w:r>
    </w:p>
    <w:p>
      <w:r>
        <w:t xml:space="preserve">    The sky is white today.</w:t>
      </w:r>
    </w:p>
    <w:p>
      <w:r>
        <w:t>4. Il a un tableau blanc pour dessiner.</w:t>
      </w:r>
    </w:p>
    <w:p>
      <w:r>
        <w:t xml:space="preserve">   He has a white board to draw on.</w:t>
      </w:r>
    </w:p>
    <w:p>
      <w:r>
        <w:t>5. La fleur est blanche et belle.</w:t>
      </w:r>
    </w:p>
    <w:p>
      <w:r>
        <w:t xml:space="preserve">    The flower is white and beautiful. </w:t>
      </w:r>
    </w:p>
    <w:p>
      <w:r>
        <w:t>6.  Le gâteau était blanc et moelleux.</w:t>
      </w:r>
    </w:p>
    <w:p>
      <w:r>
        <w:t xml:space="preserve">    The cake was white and soft.</w:t>
      </w:r>
    </w:p>
    <w:p>
      <w:r>
        <w:t>7. J'aime les vêtements blancs.</w:t>
      </w:r>
    </w:p>
    <w:p>
      <w:r>
        <w:t xml:space="preserve">    I like wearing white clothes.</w:t>
      </w:r>
    </w:p>
    <w:p>
      <w:r>
        <w:t>8. Il a écrit un message en blanc sur la feuille.</w:t>
      </w:r>
    </w:p>
    <w:p>
      <w:r>
        <w:t xml:space="preserve">   He wrote a message in white on the paper. </w:t>
      </w:r>
    </w:p>
    <w:p>
      <w:r>
        <w:t>9. La neige est blanche et douce.</w:t>
      </w:r>
    </w:p>
    <w:p>
      <w:r>
        <w:t xml:space="preserve">    Snow is white and soft. </w:t>
      </w:r>
    </w:p>
    <w:p>
      <w:r>
        <w:t xml:space="preserve">10.  La lumière du soleil était blanche. </w:t>
      </w:r>
    </w:p>
    <w:p>
      <w:r>
        <w:t xml:space="preserve">    The light of the sun was white.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J'ai besoin d'un vert pour mon jardin.</w:t>
      </w:r>
    </w:p>
    <w:p>
      <w:r>
        <w:t xml:space="preserve">   I need some green for my garden.</w:t>
      </w:r>
    </w:p>
    <w:p>
      <w:r>
        <w:t xml:space="preserve">3. Les pommes sont vertes et saines. </w:t>
      </w:r>
    </w:p>
    <w:p>
      <w:r>
        <w:t xml:space="preserve">   The apples are green and healthy.</w:t>
      </w:r>
    </w:p>
    <w:p>
      <w:r>
        <w:t xml:space="preserve">4. Le ciel était vert lors du coucher de soleil. </w:t>
      </w:r>
    </w:p>
    <w:p>
      <w:r>
        <w:t xml:space="preserve">   The sky was green at sunset.</w:t>
      </w:r>
    </w:p>
    <w:p>
      <w:r>
        <w:t xml:space="preserve">5. La voiture est verte et elle roule très vite. </w:t>
      </w:r>
    </w:p>
    <w:p>
      <w:r>
        <w:t xml:space="preserve">   The car is green and it drives very fast. </w:t>
      </w:r>
    </w:p>
    <w:p>
      <w:r>
        <w:t xml:space="preserve">6.  J'adore les plantes vertes. </w:t>
      </w:r>
    </w:p>
    <w:p>
      <w:r>
        <w:t xml:space="preserve">   I love the plants.</w:t>
      </w:r>
    </w:p>
    <w:p>
      <w:r>
        <w:t xml:space="preserve">7. Les arbres verts sont beaux à observer. </w:t>
      </w:r>
    </w:p>
    <w:p>
      <w:r>
        <w:t xml:space="preserve">   The green trees are beautiful to look at.</w:t>
      </w:r>
    </w:p>
    <w:p>
      <w:r>
        <w:t>8. Il y a beaucoup de vert dans la forêt.</w:t>
      </w:r>
    </w:p>
    <w:p>
      <w:r>
        <w:t xml:space="preserve">   There is lots of green in the forest. </w:t>
      </w:r>
    </w:p>
    <w:p>
      <w:r>
        <w:t xml:space="preserve">9.  Le drapeau est vert, jaune et bleu. </w:t>
      </w:r>
    </w:p>
    <w:p>
      <w:r>
        <w:t xml:space="preserve">    The flag is green, yellow and blue.</w:t>
      </w:r>
    </w:p>
    <w:p>
      <w:r>
        <w:t>10. J'aime les couleurs vertes et j’ai un t-shirt vert.</w:t>
      </w:r>
    </w:p>
    <w:p>
      <w:r>
        <w:t xml:space="preserve">   I like green colors and I have a green T-shirt.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