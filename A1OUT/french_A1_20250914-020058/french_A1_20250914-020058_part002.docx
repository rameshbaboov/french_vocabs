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sun's light shines on the beach.</w:t>
      </w:r>
    </w:p>
    <w:p>
      <w:r>
        <w:t>2. Il y a une lumière dans ma chambre.</w:t>
      </w:r>
    </w:p>
    <w:p>
      <w:r>
        <w:t xml:space="preserve">    There is a light in my room.</w:t>
      </w:r>
    </w:p>
    <w:p>
      <w:r>
        <w:t xml:space="preserve">3. La nuit est trop sombre, j'ai besoin de plus de lumière. </w:t>
      </w:r>
    </w:p>
    <w:p>
      <w:r>
        <w:t xml:space="preserve">    Night is too dark, I need more light.</w:t>
      </w:r>
    </w:p>
    <w:p>
      <w:r>
        <w:t xml:space="preserve">4. Vous pouvez éteindre la lumière si vous voulez. </w:t>
      </w:r>
    </w:p>
    <w:p>
      <w:r>
        <w:t xml:space="preserve">   You can turn off the light if you want. </w:t>
      </w:r>
    </w:p>
    <w:p>
      <w:r>
        <w:t xml:space="preserve">5. Les lampes créent une ambiance agréable dans la maison. </w:t>
      </w:r>
    </w:p>
    <w:p>
      <w:r>
        <w:t xml:space="preserve">   Lamps create a pleasant atmosphere in the house.  </w:t>
      </w:r>
    </w:p>
    <w:p>
      <w:r>
        <w:t>6. La lampe est trop bruyante et je l'ai débranchée.</w:t>
      </w:r>
    </w:p>
    <w:p>
      <w:r>
        <w:t xml:space="preserve">    The lamp is too noisy and I unplugged it.</w:t>
      </w:r>
    </w:p>
    <w:p>
      <w:r>
        <w:t>7. Elle ouvre la fenêtre pour laisser entrer la lumière naturelle.</w:t>
      </w:r>
    </w:p>
    <w:p>
      <w:r>
        <w:t xml:space="preserve">    She opens the window to let natural light in. </w:t>
      </w:r>
    </w:p>
    <w:p>
      <w:r>
        <w:t xml:space="preserve">8. J'adore regarder la lumière du feu dans la soirée.  </w:t>
      </w:r>
    </w:p>
    <w:p>
      <w:r>
        <w:t xml:space="preserve">   I love looking at the firelight in the evening. </w:t>
      </w:r>
    </w:p>
    <w:p>
      <w:r>
        <w:t xml:space="preserve">9. La lune est très belle et elle éclaire l’obscurité. </w:t>
      </w:r>
    </w:p>
    <w:p>
      <w:r>
        <w:t xml:space="preserve">   The moon is very beautiful and it illuminates the darkness. </w:t>
      </w:r>
    </w:p>
    <w:p>
      <w:r>
        <w:t xml:space="preserve">10. Il y a une lumière rouge sur le signal de la route.  </w:t>
      </w:r>
    </w:p>
    <w:p>
      <w:r>
        <w:t xml:space="preserve">    There's a red light on the road sign.</w:t>
      </w:r>
    </w:p>
    <w:p/>
    <w:p>
      <w:r>
        <w:rPr>
          <w:b/>
        </w:rPr>
        <w:t>Word: Feux | Meaning: Fires</w:t>
      </w:r>
    </w:p>
    <w:p/>
    <w:p>
      <w:r>
        <w:t>1. Il y avait beaucoup de feux dans la ville ce soir-là.</w:t>
      </w:r>
    </w:p>
    <w:p>
      <w:r>
        <w:t xml:space="preserve">   There were many fires in the city that evening.</w:t>
      </w:r>
    </w:p>
    <w:p>
      <w:r>
        <w:t>2. Les feux d'artifice étaient magnifiques à regarder.</w:t>
      </w:r>
    </w:p>
    <w:p>
      <w:r>
        <w:t xml:space="preserve">   The fireworks were beautiful to watch. </w:t>
      </w:r>
    </w:p>
    <w:p>
      <w:r>
        <w:t>3. Nous sommes allés voir les feux de joie pour fêter Noël.</w:t>
      </w:r>
    </w:p>
    <w:p>
      <w:r>
        <w:t xml:space="preserve">   We went to see the firecrackers to celebrate Christmas. </w:t>
      </w:r>
    </w:p>
    <w:p>
      <w:r>
        <w:t xml:space="preserve">4. J’ai une petite peur des feux. </w:t>
      </w:r>
    </w:p>
    <w:p>
      <w:r>
        <w:t xml:space="preserve">    I have a small fear of fires.</w:t>
      </w:r>
    </w:p>
    <w:p>
      <w:r>
        <w:t>5.  Il était important de vérifier que les feux étaient éteints avant la nuit.</w:t>
      </w:r>
    </w:p>
    <w:p>
      <w:r>
        <w:t xml:space="preserve">    It was important to check that the lights were extinguished before night.</w:t>
      </w:r>
    </w:p>
    <w:p>
      <w:r>
        <w:t>6. Les incendies sont dangereux et il faut les éviter au possible.</w:t>
      </w:r>
    </w:p>
    <w:p>
      <w:r>
        <w:t xml:space="preserve">   Fires are dangerous and we must try to avoid them. </w:t>
      </w:r>
    </w:p>
    <w:p>
      <w:r>
        <w:t>7.  Un feu d'artifice est un spectacle magnifique à observer.</w:t>
      </w:r>
    </w:p>
    <w:p>
      <w:r>
        <w:t xml:space="preserve">   A firework display is a beautiful spectacle to observe.</w:t>
      </w:r>
    </w:p>
    <w:p>
      <w:r>
        <w:t>8.  Il y a des feux de camp dans la forêt pour les randonneurs.</w:t>
      </w:r>
    </w:p>
    <w:p>
      <w:r>
        <w:t xml:space="preserve">    There are campfires in the forest for hikers. </w:t>
      </w:r>
    </w:p>
    <w:p>
      <w:r>
        <w:t>9. Les feux de joie sont une tradition festive.</w:t>
      </w:r>
    </w:p>
    <w:p>
      <w:r>
        <w:t xml:space="preserve">   Fireworks are a festive tradition.</w:t>
      </w:r>
    </w:p>
    <w:p>
      <w:r>
        <w:t xml:space="preserve">10. La lumière du feu éclaircit le chemin et est agréable à regarder. </w:t>
      </w:r>
    </w:p>
    <w:p>
      <w:r>
        <w:t xml:space="preserve">  The light of fire illuminates the path and is pleasant to look at.</w:t>
      </w:r>
    </w:p>
    <w:p/>
    <w:p>
      <w:r>
        <w:rPr>
          <w:b/>
        </w:rPr>
        <w:t>Word: Femme | Meaning: Woman</w:t>
      </w:r>
    </w:p>
    <w:p/>
    <w:p>
      <w:r>
        <w:t xml:space="preserve">1. Elle est une femme très indépendante.  </w:t>
      </w:r>
    </w:p>
    <w:p>
      <w:r>
        <w:t xml:space="preserve">    She is a very independent woman.</w:t>
      </w:r>
    </w:p>
    <w:p>
      <w:r>
        <w:t xml:space="preserve">2. La femme du jardinier est connue pour ses légumes. </w:t>
      </w:r>
    </w:p>
    <w:p>
      <w:r>
        <w:t xml:space="preserve">   The gardener's wife is known for her vegetables.</w:t>
      </w:r>
    </w:p>
    <w:p>
      <w:r>
        <w:t xml:space="preserve">3. Le mariage de la femme et de l’homme était une célébration joyeuse. </w:t>
      </w:r>
    </w:p>
    <w:p>
      <w:r>
        <w:t xml:space="preserve">    The wedding of the man and the woman was a joyful celebration. </w:t>
      </w:r>
    </w:p>
    <w:p>
      <w:r>
        <w:t xml:space="preserve">4.  La femme voyage souvent en avion.  </w:t>
      </w:r>
    </w:p>
    <w:p>
      <w:r>
        <w:t xml:space="preserve">    The woman travels often by plane.</w:t>
      </w:r>
    </w:p>
    <w:p>
      <w:r>
        <w:t xml:space="preserve">5. Les femmes sont plus gentilles que les hommes.   </w:t>
      </w:r>
    </w:p>
    <w:p>
      <w:r>
        <w:t xml:space="preserve">   Women are more gentle than men. </w:t>
      </w:r>
    </w:p>
    <w:p>
      <w:r>
        <w:t xml:space="preserve">6. La femme d'affaires est très brillante et talentueuse. </w:t>
      </w:r>
    </w:p>
    <w:p>
      <w:r>
        <w:t xml:space="preserve">   The businesswoman is very bright and talented. </w:t>
      </w:r>
    </w:p>
    <w:p>
      <w:r>
        <w:t xml:space="preserve">7.  La femme était triste mais elle a essayé de sourire.  </w:t>
      </w:r>
    </w:p>
    <w:p>
      <w:r>
        <w:t xml:space="preserve">    The woman was sad but she tried to smile.</w:t>
      </w:r>
    </w:p>
    <w:p>
      <w:r>
        <w:t xml:space="preserve">8. Un homme et une femme se sont rencontrés dans la rue.   </w:t>
      </w:r>
    </w:p>
    <w:p>
      <w:r>
        <w:t xml:space="preserve">   A man and a woman met each other in the street. </w:t>
      </w:r>
    </w:p>
    <w:p>
      <w:r>
        <w:t xml:space="preserve">9. La femme d'aujourd’hui a des responsabilités importantes.  </w:t>
      </w:r>
    </w:p>
    <w:p>
      <w:r>
        <w:t xml:space="preserve">    Today's woman has important responsibilities.</w:t>
      </w:r>
    </w:p>
    <w:p>
      <w:r>
        <w:t xml:space="preserve">10. La femme est une personne libre et indépendante.   </w:t>
      </w:r>
    </w:p>
    <w:p>
      <w:r>
        <w:t xml:space="preserve">    The woman is a free and independent person.</w:t>
      </w:r>
    </w:p>
    <w:p/>
    <w:p>
      <w:r>
        <w:rPr>
          <w:b/>
        </w:rPr>
        <w:t>Word: Jour | Meaning: Day</w:t>
      </w:r>
    </w:p>
    <w:p/>
    <w:p>
      <w:r>
        <w:t>1. Je vais au marché pour acheter du pain chaque jour.</w:t>
      </w:r>
    </w:p>
    <w:p>
      <w:r>
        <w:t xml:space="preserve">  I go to the market to buy bread every day.</w:t>
      </w:r>
    </w:p>
    <w:p>
      <w:r>
        <w:t>2. Le soleil brille tous les jours en été.</w:t>
      </w:r>
    </w:p>
    <w:p>
      <w:r>
        <w:t xml:space="preserve">  The sun shines every day in summer.</w:t>
      </w:r>
    </w:p>
    <w:p>
      <w:r>
        <w:t>3. J'ai besoin de faire une liste des choses que je dois faire chaque jour.</w:t>
      </w:r>
    </w:p>
    <w:p>
      <w:r>
        <w:t xml:space="preserve">  I need to make a list of things I have to do each day. </w:t>
      </w:r>
    </w:p>
    <w:p>
      <w:r>
        <w:t>4. Il est important d'avoir un horaire régulier pour les jours de travail et les jours de congé.</w:t>
      </w:r>
    </w:p>
    <w:p>
      <w:r>
        <w:t xml:space="preserve">   It is important to have a regular schedule for work days and days off.</w:t>
      </w:r>
    </w:p>
    <w:p>
      <w:r>
        <w:t>5. Nous avons passé une journée agréable à la plage.</w:t>
      </w:r>
    </w:p>
    <w:p>
      <w:r>
        <w:t xml:space="preserve">  We had a pleasant day at the beach.</w:t>
      </w:r>
    </w:p>
    <w:p>
      <w:r>
        <w:t xml:space="preserve">6. Le livre a été écrit sur le jour même de l'événement. </w:t>
      </w:r>
    </w:p>
    <w:p>
      <w:r>
        <w:t xml:space="preserve">  The book was written on the same day of the event.</w:t>
      </w:r>
    </w:p>
    <w:p>
      <w:r>
        <w:t xml:space="preserve">7. J'aime les jours fériés car ils sont plus long. </w:t>
      </w:r>
    </w:p>
    <w:p>
      <w:r>
        <w:t xml:space="preserve">   I like holidays because they are longer. </w:t>
      </w:r>
    </w:p>
    <w:p>
      <w:r>
        <w:t>8. Le temps est doux et agréable pour aller marcher dans la forêt chaque jour.</w:t>
      </w:r>
    </w:p>
    <w:p>
      <w:r>
        <w:t xml:space="preserve">   The weather is mild and pleasant to go for a walk in the forest every day. </w:t>
      </w:r>
    </w:p>
    <w:p>
      <w:r>
        <w:t>9. Les enfants aiment passer du temps avec leurs amis sur le terrain de jeu.</w:t>
      </w:r>
    </w:p>
    <w:p>
      <w:r>
        <w:t xml:space="preserve">   Children like to spend time with their friends on the playground. </w:t>
      </w:r>
    </w:p>
    <w:p>
      <w:r>
        <w:t>10. L'homme a passé la nuit à étudier la géographie et à faire ses recherches.</w:t>
      </w:r>
    </w:p>
    <w:p>
      <w:r>
        <w:t xml:space="preserve">  The man spent the night studying geography and doing research.</w:t>
      </w:r>
    </w:p>
    <w:p/>
    <w:p>
      <w:r>
        <w:rPr>
          <w:b/>
        </w:rPr>
        <w:t>Word: Homme | Meaning: Man</w:t>
      </w:r>
    </w:p>
    <w:p/>
    <w:p>
      <w:r>
        <w:t>1. L'homme est arrivé à l'heure.</w:t>
      </w:r>
    </w:p>
    <w:p>
      <w:r>
        <w:t xml:space="preserve">  The man arrived on time.</w:t>
      </w:r>
    </w:p>
    <w:p>
      <w:r>
        <w:t>2. L'homme est très fatigué après la longue marche.</w:t>
      </w:r>
    </w:p>
    <w:p>
      <w:r>
        <w:t xml:space="preserve">  The man is very tired after the long walk.</w:t>
      </w:r>
    </w:p>
    <w:p>
      <w:r>
        <w:t xml:space="preserve">3. Il a acheté un livre sur la culture française pour l'homme. </w:t>
      </w:r>
    </w:p>
    <w:p>
      <w:r>
        <w:t xml:space="preserve">  He bought a book about French culture for the man.</w:t>
      </w:r>
    </w:p>
    <w:p>
      <w:r>
        <w:t xml:space="preserve">4. Les hommes sont des êtres complexes. </w:t>
      </w:r>
    </w:p>
    <w:p>
      <w:r>
        <w:t xml:space="preserve">  Men are complex beings.</w:t>
      </w:r>
    </w:p>
    <w:p>
      <w:r>
        <w:t xml:space="preserve">5. L'Homme est le plus grand de tous les animaux. </w:t>
      </w:r>
    </w:p>
    <w:p>
      <w:r>
        <w:t xml:space="preserve">  Man is the biggest of all animals.</w:t>
      </w:r>
    </w:p>
    <w:p>
      <w:r>
        <w:t xml:space="preserve">6. Il est important d'écouter l'homme dans la société. </w:t>
      </w:r>
    </w:p>
    <w:p>
      <w:r>
        <w:t xml:space="preserve">  It is important to listen to man in society.</w:t>
      </w:r>
    </w:p>
    <w:p>
      <w:r>
        <w:t xml:space="preserve">7. L'homme a besoin de se reposer pour être productif. </w:t>
      </w:r>
    </w:p>
    <w:p>
      <w:r>
        <w:t xml:space="preserve">  The man needs to rest to be productive.</w:t>
      </w:r>
    </w:p>
    <w:p>
      <w:r>
        <w:t>8. L'Homme est le plus intelligent des animaux.</w:t>
      </w:r>
    </w:p>
    <w:p>
      <w:r>
        <w:t xml:space="preserve">  Man is the most intelligent of animals.</w:t>
      </w:r>
    </w:p>
    <w:p>
      <w:r>
        <w:t xml:space="preserve">9. On peut parler de l'homme et de ses droits. </w:t>
      </w:r>
    </w:p>
    <w:p>
      <w:r>
        <w:t xml:space="preserve">  We can speak about man and his rights.</w:t>
      </w:r>
    </w:p>
    <w:p>
      <w:r>
        <w:t xml:space="preserve">10. Les hommes ont besoin d'aide pour vivre dans la société. </w:t>
      </w:r>
    </w:p>
    <w:p>
      <w:r>
        <w:t xml:space="preserve">  Men need help to live in society.</w:t>
      </w:r>
    </w:p>
    <w:p/>
    <w:p>
      <w:r>
        <w:rPr>
          <w:b/>
        </w:rPr>
        <w:t>Word: Maison | Meaning: House</w:t>
      </w:r>
    </w:p>
    <w:p/>
    <w:p>
      <w:r>
        <w:t>1. La maison est confortable et spacieuse.</w:t>
      </w:r>
    </w:p>
    <w:p>
      <w:r>
        <w:t xml:space="preserve">    The house is comfortable and spacious.</w:t>
      </w:r>
    </w:p>
    <w:p>
      <w:r>
        <w:t>2. Ma maison est située dans un quartier paisible.</w:t>
      </w:r>
    </w:p>
    <w:p>
      <w:r>
        <w:t xml:space="preserve">    My home is located in a peaceful neighborhood. </w:t>
      </w:r>
    </w:p>
    <w:p>
      <w:r>
        <w:t xml:space="preserve">3. J'adore passer du temps avec ma famille dans la maison. </w:t>
      </w:r>
    </w:p>
    <w:p>
      <w:r>
        <w:t xml:space="preserve">    I love spending time with my family at home.</w:t>
      </w:r>
    </w:p>
    <w:p>
      <w:r>
        <w:t xml:space="preserve">4. Mon frère et moi avons passé une bonne soirée à jouer dans la maison.  </w:t>
      </w:r>
    </w:p>
    <w:p>
      <w:r>
        <w:t xml:space="preserve">    My brother and I had a good evening playing in the house.</w:t>
      </w:r>
    </w:p>
    <w:p>
      <w:r>
        <w:t xml:space="preserve">5. La décoration de la maison est assez simple.   </w:t>
      </w:r>
    </w:p>
    <w:p>
      <w:r>
        <w:t xml:space="preserve">    The decoration of the house is fairly simple. </w:t>
      </w:r>
    </w:p>
    <w:p>
      <w:r>
        <w:t>6. L'appartement est situé sur le troisième étage de la maison.</w:t>
      </w:r>
    </w:p>
    <w:p>
      <w:r>
        <w:t xml:space="preserve">    The apartment is located on the third floor of the house.  </w:t>
      </w:r>
    </w:p>
    <w:p>
      <w:r>
        <w:t>7. Je vais aller à la maison de mes parents.</w:t>
      </w:r>
    </w:p>
    <w:p>
      <w:r>
        <w:t xml:space="preserve">    I am going to my parent's house.  </w:t>
      </w:r>
    </w:p>
    <w:p>
      <w:r>
        <w:t xml:space="preserve">8. J'ai besoin d’aller aux toilettes, je vais aller dans la maison. </w:t>
      </w:r>
    </w:p>
    <w:p>
      <w:r>
        <w:t xml:space="preserve">    I need to go to the bathroom, I will go into the house. </w:t>
      </w:r>
    </w:p>
    <w:p>
      <w:r>
        <w:t xml:space="preserve">9. Il s'est dit que son père avait une grande maison. </w:t>
      </w:r>
    </w:p>
    <w:p>
      <w:r>
        <w:t xml:space="preserve">    He said that his father had a big house. </w:t>
      </w:r>
    </w:p>
    <w:p>
      <w:r>
        <w:t xml:space="preserve">10. Le jardin de la maison est très agréable.  </w:t>
      </w:r>
    </w:p>
    <w:p>
      <w:r>
        <w:t xml:space="preserve">    The garden of the house is very nice.</w:t>
      </w:r>
    </w:p>
    <w:p/>
    <w:p>
      <w:r>
        <w:rPr>
          <w:b/>
        </w:rPr>
        <w:t>Word: Voyage | Meaning: Trip, journey</w:t>
      </w:r>
    </w:p>
    <w:p/>
    <w:p>
      <w:r>
        <w:t>1. J'ai fait un voyage en Europe pendant l'été.</w:t>
      </w:r>
    </w:p>
    <w:p>
      <w:r>
        <w:t xml:space="preserve">   I took a trip through Europe during summer.</w:t>
      </w:r>
    </w:p>
    <w:p>
      <w:r>
        <w:t xml:space="preserve">2.  L’année dernière, nous avons fait un voyage à la campagne. </w:t>
      </w:r>
    </w:p>
    <w:p>
      <w:r>
        <w:t xml:space="preserve">    Last year, we went on a trip to the countryside. </w:t>
      </w:r>
    </w:p>
    <w:p>
      <w:r>
        <w:t xml:space="preserve">3.  Le voyage est une expérience enrichissante. </w:t>
      </w:r>
    </w:p>
    <w:p>
      <w:r>
        <w:t xml:space="preserve">   Traveling is an enriching experience.</w:t>
      </w:r>
    </w:p>
    <w:p>
      <w:r>
        <w:t xml:space="preserve">4.  Est-ce que vous avez envie de faire un voyage en Espagne ? </w:t>
      </w:r>
    </w:p>
    <w:p>
      <w:r>
        <w:t xml:space="preserve">   Would you like to take a trip to Spain?</w:t>
      </w:r>
    </w:p>
    <w:p>
      <w:r>
        <w:t xml:space="preserve">5.  J'ai hâte d’organiser un voyage à l'étranger. </w:t>
      </w:r>
    </w:p>
    <w:p>
      <w:r>
        <w:t xml:space="preserve">   I can’t wait to plan a trip abroad.</w:t>
      </w:r>
    </w:p>
    <w:p>
      <w:r>
        <w:t xml:space="preserve">6.  Le voyage est une opportunité pour découvrir de nouvelles cultures. </w:t>
      </w:r>
    </w:p>
    <w:p>
      <w:r>
        <w:t xml:space="preserve">    Traveling is an opportunity to discover new cultures.</w:t>
      </w:r>
    </w:p>
    <w:p>
      <w:r>
        <w:t>7.  La France et l'Allemagne sont des destinations populaires pour les voyages.</w:t>
      </w:r>
    </w:p>
    <w:p>
      <w:r>
        <w:t xml:space="preserve">    France and Germany are popular destinations for travel.</w:t>
      </w:r>
    </w:p>
    <w:p>
      <w:r>
        <w:t xml:space="preserve">8.  Il faut s’organiser pour un voyage en avion. </w:t>
      </w:r>
    </w:p>
    <w:p>
      <w:r>
        <w:t xml:space="preserve">   You need to plan for a trip by plane.</w:t>
      </w:r>
    </w:p>
    <w:p>
      <w:r>
        <w:t xml:space="preserve">9.  Le voyage est une façon de se détendre et d’apprécier la beauté du monde. </w:t>
      </w:r>
    </w:p>
    <w:p>
      <w:r>
        <w:t xml:space="preserve">   Traveling is a way to relax and appreciate the beauty of the world.</w:t>
      </w:r>
    </w:p>
    <w:p>
      <w:r>
        <w:t xml:space="preserve">10.  Les voyages sont essentiels pour apprendre sur le monde et ses cultures. </w:t>
      </w:r>
    </w:p>
    <w:p>
      <w:r>
        <w:t xml:space="preserve">    Traveling is essential for learning about the world and its cultures.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The sun is shining today.</w:t>
      </w:r>
    </w:p>
    <w:p>
      <w:r>
        <w:t>2. J'aime beaucoup la chaleur du soleil.</w:t>
      </w:r>
    </w:p>
    <w:p>
      <w:r>
        <w:t xml:space="preserve">  I love the warmth of the sun.</w:t>
      </w:r>
    </w:p>
    <w:p>
      <w:r>
        <w:t xml:space="preserve">3. Il faut se protéger du soleil pendant l'été. </w:t>
      </w:r>
    </w:p>
    <w:p>
      <w:r>
        <w:t xml:space="preserve">   One must protect oneself from the sun in summer.</w:t>
      </w:r>
    </w:p>
    <w:p>
      <w:r>
        <w:t xml:space="preserve">4. Le soleil est un élément essentiel pour notre vie. </w:t>
      </w:r>
    </w:p>
    <w:p>
      <w:r>
        <w:t xml:space="preserve">  The sun is an essential element for our life.</w:t>
      </w:r>
    </w:p>
    <w:p>
      <w:r>
        <w:t xml:space="preserve">5. La lumière du soleil nous apporte de la joie. </w:t>
      </w:r>
    </w:p>
    <w:p>
      <w:r>
        <w:t xml:space="preserve">  The light of the sun brings us joy.</w:t>
      </w:r>
    </w:p>
    <w:p>
      <w:r>
        <w:t xml:space="preserve">6. Les rayons du soleil sont longs en été. </w:t>
      </w:r>
    </w:p>
    <w:p>
      <w:r>
        <w:t xml:space="preserve">  The rays of the sun are long in summer.</w:t>
      </w:r>
    </w:p>
    <w:p>
      <w:r>
        <w:t>7. J'ai passé une partie de mon temps à me baigner sous le soleil.</w:t>
      </w:r>
    </w:p>
    <w:p>
      <w:r>
        <w:t xml:space="preserve">   I spent some time of my day swimming under the sun.</w:t>
      </w:r>
    </w:p>
    <w:p>
      <w:r>
        <w:t xml:space="preserve">8. Le soleil est rouge et orange lorsqu'il se couche. </w:t>
      </w:r>
    </w:p>
    <w:p>
      <w:r>
        <w:t xml:space="preserve">  The sun is red and orange when it sets.</w:t>
      </w:r>
    </w:p>
    <w:p>
      <w:r>
        <w:t xml:space="preserve">9. L'été arrive rapidement, et le soleil nous attend. </w:t>
      </w:r>
    </w:p>
    <w:p>
      <w:r>
        <w:t xml:space="preserve">  Summer arrives quickly, and the sun awaits us. </w:t>
      </w:r>
    </w:p>
    <w:p>
      <w:r>
        <w:t xml:space="preserve">10. Il faut s'amuser et profiter du soleil avant la pluie. </w:t>
      </w:r>
    </w:p>
    <w:p>
      <w:r>
        <w:t xml:space="preserve">  We should have fun and enjoy the sun before it rains.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beaucoup les choses rouges.</w:t>
      </w:r>
    </w:p>
    <w:p>
      <w:r>
        <w:t xml:space="preserve">   I like red things very much.</w:t>
      </w:r>
    </w:p>
    <w:p>
      <w:r>
        <w:t>3. Le feu est rouge.</w:t>
      </w:r>
    </w:p>
    <w:p>
      <w:r>
        <w:t xml:space="preserve">   The fire is red.</w:t>
      </w:r>
    </w:p>
    <w:p>
      <w:r>
        <w:t>4. Elle porte un rouge vif.</w:t>
      </w:r>
    </w:p>
    <w:p>
      <w:r>
        <w:t xml:space="preserve">   She wears a bright red.</w:t>
      </w:r>
    </w:p>
    <w:p>
      <w:r>
        <w:t xml:space="preserve">5. La pomme est rouge. </w:t>
      </w:r>
    </w:p>
    <w:p>
      <w:r>
        <w:t xml:space="preserve">   The apple is red.</w:t>
      </w:r>
    </w:p>
    <w:p>
      <w:r>
        <w:t>6. Mon crayon est rouge.</w:t>
      </w:r>
    </w:p>
    <w:p>
      <w:r>
        <w:t xml:space="preserve">   My pencil is red.</w:t>
      </w:r>
    </w:p>
    <w:p>
      <w:r>
        <w:t>7. J'ai besoin de rouge à lèvres.</w:t>
      </w:r>
    </w:p>
    <w:p>
      <w:r>
        <w:t xml:space="preserve">   I need red lipstick.</w:t>
      </w:r>
    </w:p>
    <w:p>
      <w:r>
        <w:t>8. Le soleil est rouge aujourd’hui.</w:t>
      </w:r>
    </w:p>
    <w:p>
      <w:r>
        <w:t xml:space="preserve">   The sun is red today.</w:t>
      </w:r>
    </w:p>
    <w:p>
      <w:r>
        <w:t>9. La robe de la mariée était rouge.</w:t>
      </w:r>
    </w:p>
    <w:p>
      <w:r>
        <w:t xml:space="preserve">   The bride's dress was red. </w:t>
      </w:r>
    </w:p>
    <w:p>
      <w:r>
        <w:t>10. Les roses sont rouges.</w:t>
      </w:r>
    </w:p>
    <w:p>
      <w:r>
        <w:t xml:space="preserve">    The roses are red.</w:t>
      </w:r>
    </w:p>
    <w:p/>
    <w:p>
      <w:r>
        <w:rPr>
          <w:b/>
        </w:rPr>
        <w:t>Word: Blanc | Meaning: White</w:t>
      </w:r>
    </w:p>
    <w:p/>
    <w:p>
      <w:r>
        <w:t>1. La fleur est blanche.</w:t>
      </w:r>
    </w:p>
    <w:p>
      <w:r>
        <w:t>The flower is white.</w:t>
      </w:r>
    </w:p>
    <w:p>
      <w:r>
        <w:t>2. Le ciel est blanc aujourd'hui.</w:t>
      </w:r>
    </w:p>
    <w:p>
      <w:r>
        <w:t>The sky is white today.</w:t>
      </w:r>
    </w:p>
    <w:p>
      <w:r>
        <w:t>3. Il a une chemise blanche.</w:t>
      </w:r>
    </w:p>
    <w:p>
      <w:r>
        <w:t>He has a white shirt.</w:t>
      </w:r>
    </w:p>
    <w:p>
      <w:r>
        <w:t>4. J'aime les vêtements blancs.</w:t>
      </w:r>
    </w:p>
    <w:p>
      <w:r>
        <w:t xml:space="preserve">I like white clothes. </w:t>
      </w:r>
    </w:p>
    <w:p>
      <w:r>
        <w:t>5. La neige est blanche.</w:t>
      </w:r>
    </w:p>
    <w:p>
      <w:r>
        <w:t>Snow is white.</w:t>
      </w:r>
    </w:p>
    <w:p>
      <w:r>
        <w:t>6. La robe de la mariée est blanche.</w:t>
      </w:r>
    </w:p>
    <w:p>
      <w:r>
        <w:t>The bride's dress is white.</w:t>
      </w:r>
    </w:p>
    <w:p>
      <w:r>
        <w:t>7. Les fleurs blanches sont belles.</w:t>
      </w:r>
    </w:p>
    <w:p>
      <w:r>
        <w:t>White flowers are beautiful.</w:t>
      </w:r>
    </w:p>
    <w:p>
      <w:r>
        <w:t>8. Le gâteau est blanc.</w:t>
      </w:r>
    </w:p>
    <w:p>
      <w:r>
        <w:t>The cake is white.</w:t>
      </w:r>
    </w:p>
    <w:p>
      <w:r>
        <w:t>9. Il a une belle cheville blanche.</w:t>
      </w:r>
    </w:p>
    <w:p>
      <w:r>
        <w:t xml:space="preserve">He has a white ankle. </w:t>
      </w:r>
    </w:p>
    <w:p>
      <w:r>
        <w:t>10.  La lune est blanche dans le ciel nocturne.</w:t>
      </w:r>
    </w:p>
    <w:p>
      <w:r>
        <w:t>The moon is white in the night sky.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