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La **mur** est très haut.</w:t>
      </w:r>
    </w:p>
    <w:p>
      <w:r>
        <w:t xml:space="preserve">   The wall is very high.</w:t>
      </w:r>
    </w:p>
    <w:p>
      <w:r>
        <w:t>2. J'ai besoin d'une aide pour décorer la **mur**.</w:t>
      </w:r>
    </w:p>
    <w:p>
      <w:r>
        <w:t xml:space="preserve">   I need help decorating the wall.</w:t>
      </w:r>
    </w:p>
    <w:p>
      <w:r>
        <w:t>3. L'hôtel avait une grande **mur** de verre.</w:t>
      </w:r>
    </w:p>
    <w:p>
      <w:r>
        <w:t xml:space="preserve">   The hotel had a large glass wall.</w:t>
      </w:r>
    </w:p>
    <w:p>
      <w:r>
        <w:t>4. Le **mur** est un symbole important dans l'art abstrait.</w:t>
      </w:r>
    </w:p>
    <w:p>
      <w:r>
        <w:t xml:space="preserve">   The wall is an important symbol in abstract art. </w:t>
      </w:r>
    </w:p>
    <w:p>
      <w:r>
        <w:t>5. La **mur** était ornée de fleurs et d'autres décorations.</w:t>
      </w:r>
    </w:p>
    <w:p>
      <w:r>
        <w:t xml:space="preserve">   The wall was decorated with flowers and other decorations.</w:t>
      </w:r>
    </w:p>
    <w:p>
      <w:r>
        <w:t>6. Les enfants ont joué à cache-cache derrière le **mur**.</w:t>
      </w:r>
    </w:p>
    <w:p>
      <w:r>
        <w:t xml:space="preserve">   Children played hide-and-seek behind the wall.</w:t>
      </w:r>
    </w:p>
    <w:p>
      <w:r>
        <w:t>7. Il a peint une **mur** de bleu sur la façade de sa maison.</w:t>
      </w:r>
    </w:p>
    <w:p>
      <w:r>
        <w:t xml:space="preserve">   He painted a blue wall on the facade of his house. </w:t>
      </w:r>
    </w:p>
    <w:p>
      <w:r>
        <w:t>8. La **mur** est construite avec des pierres et du ciment.</w:t>
      </w:r>
    </w:p>
    <w:p>
      <w:r>
        <w:t xml:space="preserve">   The wall is built with stones and cement. </w:t>
      </w:r>
    </w:p>
    <w:p>
      <w:r>
        <w:t>9. Le **mur** d'un jardin permet de séparer les terrains.</w:t>
      </w:r>
    </w:p>
    <w:p>
      <w:r>
        <w:t xml:space="preserve">   The wall of a garden allows to separate the lands. </w:t>
      </w:r>
    </w:p>
    <w:p>
      <w:r>
        <w:t>10. J'aime les **mur** qui sont décorés de photos.</w:t>
      </w:r>
    </w:p>
    <w:p>
      <w:r>
        <w:t xml:space="preserve">    I like walls that are decorated with photographs.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 The table is in the kitchen.</w:t>
      </w:r>
    </w:p>
    <w:p>
      <w:r>
        <w:t>2. Il y a une table dans la salle à manger.</w:t>
      </w:r>
    </w:p>
    <w:p>
      <w:r>
        <w:t xml:space="preserve">    There is a table in the dining room. </w:t>
      </w:r>
    </w:p>
    <w:p>
      <w:r>
        <w:t>3. Je vais mettre la tasse de café sur la table.</w:t>
      </w:r>
    </w:p>
    <w:p>
      <w:r>
        <w:t xml:space="preserve">    I'm going to put the coffee mug on the table. </w:t>
      </w:r>
    </w:p>
    <w:p>
      <w:r>
        <w:t>4. La table est en bois foncé.</w:t>
      </w:r>
    </w:p>
    <w:p>
      <w:r>
        <w:t xml:space="preserve">    The table is dark wood. </w:t>
      </w:r>
    </w:p>
    <w:p>
      <w:r>
        <w:t>5. Le grand repas est servi à la table ronde.</w:t>
      </w:r>
    </w:p>
    <w:p>
      <w:r>
        <w:t xml:space="preserve">    The big meal is served at round table. </w:t>
      </w:r>
    </w:p>
    <w:p>
      <w:r>
        <w:t>6. J'adore manger sur une table avec mes amis.</w:t>
      </w:r>
    </w:p>
    <w:p>
      <w:r>
        <w:t xml:space="preserve">    I love to eat at a table with my friends. </w:t>
      </w:r>
    </w:p>
    <w:p>
      <w:r>
        <w:t xml:space="preserve">7. La table était vide et immaculée. </w:t>
      </w:r>
    </w:p>
    <w:p>
      <w:r>
        <w:t xml:space="preserve">    The table was empty and spotless. </w:t>
      </w:r>
    </w:p>
    <w:p>
      <w:r>
        <w:t>8. J'ai besoin de faire un tableau pour mon examen.</w:t>
      </w:r>
    </w:p>
    <w:p>
      <w:r>
        <w:t xml:space="preserve">    I need to make a table for my exam. </w:t>
      </w:r>
    </w:p>
    <w:p>
      <w:r>
        <w:t>9. Il est important de mettre la table en place avant le repas.</w:t>
      </w:r>
    </w:p>
    <w:p>
      <w:r>
        <w:t xml:space="preserve">    It is important to put the table in place before the meal. </w:t>
      </w:r>
    </w:p>
    <w:p>
      <w:r>
        <w:t>10. La table est une pièce importante dans notre maison.</w:t>
      </w:r>
    </w:p>
    <w:p>
      <w:r>
        <w:t xml:space="preserve">   The table is an important piece of our house.</w:t>
      </w:r>
    </w:p>
    <w:p/>
    <w:p>
      <w:r>
        <w:rPr>
          <w:b/>
        </w:rPr>
        <w:t>Word: Haut | Meaning: High</w:t>
      </w:r>
    </w:p>
    <w:p/>
    <w:p>
      <w:r>
        <w:t xml:space="preserve">1.  Le gâteau est haut sur la table. </w:t>
      </w:r>
    </w:p>
    <w:p>
      <w:r>
        <w:t xml:space="preserve">   The cake is high on the table.</w:t>
      </w:r>
    </w:p>
    <w:p>
      <w:r>
        <w:t xml:space="preserve">2.  J'ai besoin de monter haut dans le train. </w:t>
      </w:r>
    </w:p>
    <w:p>
      <w:r>
        <w:t xml:space="preserve">   I need to get high on the train. </w:t>
      </w:r>
    </w:p>
    <w:p>
      <w:r>
        <w:t xml:space="preserve">3.  La tour Eiffel est haute. </w:t>
      </w:r>
    </w:p>
    <w:p>
      <w:r>
        <w:t xml:space="preserve">   The Eiffel Tower is tall.</w:t>
      </w:r>
    </w:p>
    <w:p>
      <w:r>
        <w:t>4.  Mon frère est très grand, il a un haut de poitrine de 1.85m.</w:t>
      </w:r>
    </w:p>
    <w:p>
      <w:r>
        <w:t xml:space="preserve">   My brother is very tall; he has a chest height of 1.85 meters. </w:t>
      </w:r>
    </w:p>
    <w:p>
      <w:r>
        <w:t xml:space="preserve">5.  La voiture roule à haut speed. </w:t>
      </w:r>
    </w:p>
    <w:p>
      <w:r>
        <w:t xml:space="preserve">   The car drives at high speed. </w:t>
      </w:r>
    </w:p>
    <w:p>
      <w:r>
        <w:t xml:space="preserve">6.  Elle est très intelligente, elle a un haut niveau d'éducation. </w:t>
      </w:r>
    </w:p>
    <w:p>
      <w:r>
        <w:t xml:space="preserve">   She is very intelligent; she has a high level of education. </w:t>
      </w:r>
    </w:p>
    <w:p>
      <w:r>
        <w:t xml:space="preserve">7.  L’avion est haut dans le ciel. </w:t>
      </w:r>
    </w:p>
    <w:p>
      <w:r>
        <w:t xml:space="preserve">   The airplane is high in the sky. </w:t>
      </w:r>
    </w:p>
    <w:p>
      <w:r>
        <w:t xml:space="preserve">8.  Le soleil est haut dans le ciel. </w:t>
      </w:r>
    </w:p>
    <w:p>
      <w:r>
        <w:t xml:space="preserve">   The sun is high in the sky. </w:t>
      </w:r>
    </w:p>
    <w:p>
      <w:r>
        <w:t xml:space="preserve">9.  Elle va chercher son chapeau, il est haut sur la table. </w:t>
      </w:r>
    </w:p>
    <w:p>
      <w:r>
        <w:t xml:space="preserve">   She's going to get her hat; it's high on the table. </w:t>
      </w:r>
    </w:p>
    <w:p>
      <w:r>
        <w:t>10. Le ballon a été lancé haut dans le ciel.</w:t>
      </w:r>
    </w:p>
    <w:p>
      <w:r>
        <w:t xml:space="preserve">    The ball was launched high into the sky.</w:t>
      </w:r>
    </w:p>
    <w:p/>
    <w:p>
      <w:r>
        <w:rPr>
          <w:b/>
        </w:rPr>
        <w:t>Word: Eau | Meaning: Water</w:t>
      </w:r>
    </w:p>
    <w:p/>
    <w:p>
      <w:r>
        <w:t xml:space="preserve">1. J'aime boire de l'eau fraîche tous les jours.  </w:t>
      </w:r>
    </w:p>
    <w:p>
      <w:r>
        <w:t xml:space="preserve">    I like to drink fresh water every day.</w:t>
      </w:r>
    </w:p>
    <w:p>
      <w:r>
        <w:t xml:space="preserve">2. L'eau est essentielle pour la vie. </w:t>
      </w:r>
    </w:p>
    <w:p>
      <w:r>
        <w:t xml:space="preserve">   Water is essential for life.</w:t>
      </w:r>
    </w:p>
    <w:p>
      <w:r>
        <w:t xml:space="preserve">3. La pluie est une source d'eau importante pour la planète. </w:t>
      </w:r>
    </w:p>
    <w:p>
      <w:r>
        <w:t xml:space="preserve">   Rain is a significant source of water for the planet.</w:t>
      </w:r>
    </w:p>
    <w:p>
      <w:r>
        <w:t xml:space="preserve">4. J'ai besoin de plus d'eau pour rester hydraté.  </w:t>
      </w:r>
    </w:p>
    <w:p>
      <w:r>
        <w:t xml:space="preserve">    I need more water to stay hydrated.</w:t>
      </w:r>
    </w:p>
    <w:p>
      <w:r>
        <w:t xml:space="preserve">5. L'eau du robinet est généralement potable.  </w:t>
      </w:r>
    </w:p>
    <w:p>
      <w:r>
        <w:t xml:space="preserve">   Tap water is generally drinkable. </w:t>
      </w:r>
    </w:p>
    <w:p>
      <w:r>
        <w:t xml:space="preserve">6. Elle a bu beaucoup d’eau pendant son voyage à travers le désert.  </w:t>
      </w:r>
    </w:p>
    <w:p>
      <w:r>
        <w:t xml:space="preserve">    She drank lots of water during her trip through the desert. </w:t>
      </w:r>
    </w:p>
    <w:p>
      <w:r>
        <w:t xml:space="preserve">7. La température de l’eau bouillonne à 100 degrés Celsius. </w:t>
      </w:r>
    </w:p>
    <w:p>
      <w:r>
        <w:t xml:space="preserve">   The temperature of water boils at 100 degrees Celsius.</w:t>
      </w:r>
    </w:p>
    <w:p>
      <w:r>
        <w:t xml:space="preserve">8. Nous allons acheter de l'eau pour notre fête d’anniversaire.  </w:t>
      </w:r>
    </w:p>
    <w:p>
      <w:r>
        <w:t xml:space="preserve">    We are going to buy some water for our birthday party.</w:t>
      </w:r>
    </w:p>
    <w:p>
      <w:r>
        <w:t xml:space="preserve">9. La plupart des aliments nécessitent une quantité d’eau pour être digérés correctement.  </w:t>
      </w:r>
    </w:p>
    <w:p>
      <w:r>
        <w:t xml:space="preserve">   Most foods require a certain amount of water for proper digestion. </w:t>
      </w:r>
    </w:p>
    <w:p>
      <w:r>
        <w:t xml:space="preserve">10. L'eau est un élément vital pour la vie sur Terre.  </w:t>
      </w:r>
    </w:p>
    <w:p>
      <w:r>
        <w:t xml:space="preserve">    Water is a vital element for life on Earth.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The wind is blowing strong today.</w:t>
      </w:r>
    </w:p>
    <w:p>
      <w:r>
        <w:t>2. La ville est habitée par une ambiance calme, le vent porte un air frais.</w:t>
      </w:r>
    </w:p>
    <w:p>
      <w:r>
        <w:t xml:space="preserve">   The town is inhabited by a calm atmosphere, the wind brings fresh air. </w:t>
      </w:r>
    </w:p>
    <w:p>
      <w:r>
        <w:t>3. J'ai besoin d'un vent frais pour me rafraîchir.</w:t>
      </w:r>
    </w:p>
    <w:p>
      <w:r>
        <w:t xml:space="preserve">    I need some fresh air to refresh myself.</w:t>
      </w:r>
    </w:p>
    <w:p>
      <w:r>
        <w:t>4. L’arbre souffre de la sécheresse et du vent violent.</w:t>
      </w:r>
    </w:p>
    <w:p>
      <w:r>
        <w:t xml:space="preserve">   The tree suffers from drought and strong winds.</w:t>
      </w:r>
    </w:p>
    <w:p>
      <w:r>
        <w:t xml:space="preserve">5. Les enfants jouent dans la cour, le vent joue avec leurs cheveux. </w:t>
      </w:r>
    </w:p>
    <w:p>
      <w:r>
        <w:t xml:space="preserve">    Children play in the courtyard, the wind plays with their hair.</w:t>
      </w:r>
    </w:p>
    <w:p>
      <w:r>
        <w:t>6.  La pluie s'est arrêtée, le vent apporte un air frais et une odeur de terre humide.</w:t>
      </w:r>
    </w:p>
    <w:p>
      <w:r>
        <w:t xml:space="preserve">   The rain has stopped, the wind brings fresh air and a smell of damp earth.</w:t>
      </w:r>
    </w:p>
    <w:p>
      <w:r>
        <w:t xml:space="preserve">7.  Le vent nous a fait perdre notre chapeau. </w:t>
      </w:r>
    </w:p>
    <w:p>
      <w:r>
        <w:t xml:space="preserve">    The wind took our hat from us.</w:t>
      </w:r>
    </w:p>
    <w:p>
      <w:r>
        <w:t>8.  Un vent léger est idéal pour les promenades sur la plage.</w:t>
      </w:r>
    </w:p>
    <w:p>
      <w:r>
        <w:t xml:space="preserve">    A light breeze is ideal for walks on the beach.</w:t>
      </w:r>
    </w:p>
    <w:p>
      <w:r>
        <w:t xml:space="preserve">9.  La nuit, le vent chante une mélodie douce et paisible. </w:t>
      </w:r>
    </w:p>
    <w:p>
      <w:r>
        <w:t xml:space="preserve">   At night, the wind sings a gentle and peaceful melody.</w:t>
      </w:r>
    </w:p>
    <w:p>
      <w:r>
        <w:t xml:space="preserve">10. On se réchauffe au bord de l’océan avec la chaleur du soleil et le vent doux. </w:t>
      </w:r>
    </w:p>
    <w:p>
      <w:r>
        <w:t xml:space="preserve">    We warm up by the ocean with the sun's warmth and the soft breeze.</w:t>
      </w:r>
    </w:p>
    <w:p/>
    <w:p>
      <w:r>
        <w:rPr>
          <w:b/>
        </w:rPr>
        <w:t>Word: Terre | Meaning: Earth</w:t>
      </w:r>
    </w:p>
    <w:p/>
    <w:p>
      <w:r>
        <w:t>1. La Terre est un objet important pour la vie de l'homme.</w:t>
      </w:r>
    </w:p>
    <w:p>
      <w:r>
        <w:t xml:space="preserve">    The Earth is an important object for human life.</w:t>
      </w:r>
    </w:p>
    <w:p>
      <w:r>
        <w:t>2. Les scientifiques étudient les changements sur la Terre.</w:t>
      </w:r>
    </w:p>
    <w:p>
      <w:r>
        <w:t xml:space="preserve">    Scientists study changes on Earth. </w:t>
      </w:r>
    </w:p>
    <w:p>
      <w:r>
        <w:t xml:space="preserve">3.  La Terre tourne autour du Soleil. </w:t>
      </w:r>
    </w:p>
    <w:p>
      <w:r>
        <w:t xml:space="preserve">   Earth revolves around the Sun.</w:t>
      </w:r>
    </w:p>
    <w:p>
      <w:r>
        <w:t>4.  J’adore voyager sur la Terre et découvrir de nouveaux endroits.</w:t>
      </w:r>
    </w:p>
    <w:p>
      <w:r>
        <w:t xml:space="preserve">   I love traveling on Earth and discovering new places.</w:t>
      </w:r>
    </w:p>
    <w:p>
      <w:r>
        <w:t xml:space="preserve">5. L'agriculture est une activité importante qui joue un rôle important sur la terre. </w:t>
      </w:r>
    </w:p>
    <w:p>
      <w:r>
        <w:t xml:space="preserve">    Agriculture is an important activity that plays an important role on Earth.</w:t>
      </w:r>
    </w:p>
    <w:p>
      <w:r>
        <w:t xml:space="preserve">6. La Terre est notre planète. </w:t>
      </w:r>
    </w:p>
    <w:p>
      <w:r>
        <w:t xml:space="preserve">   Earth is our planet.</w:t>
      </w:r>
    </w:p>
    <w:p>
      <w:r>
        <w:t xml:space="preserve">7. Les enfants apprennent sur la Terre à l’école.  </w:t>
      </w:r>
    </w:p>
    <w:p>
      <w:r>
        <w:t xml:space="preserve">   Children learn about Earth in school. </w:t>
      </w:r>
    </w:p>
    <w:p>
      <w:r>
        <w:t>8.  Il y a de nombreuses espèces animales sur la terre.</w:t>
      </w:r>
    </w:p>
    <w:p>
      <w:r>
        <w:t xml:space="preserve">    There are many animal species on Earth.</w:t>
      </w:r>
    </w:p>
    <w:p>
      <w:r>
        <w:t xml:space="preserve">9.  La pollution est un problème important sur la terre.  </w:t>
      </w:r>
    </w:p>
    <w:p>
      <w:r>
        <w:t xml:space="preserve">     Pollution is an important problem on Earth. </w:t>
      </w:r>
    </w:p>
    <w:p>
      <w:r>
        <w:t xml:space="preserve">10. La Terre est fragile et il faut la protéger. </w:t>
      </w:r>
    </w:p>
    <w:p>
      <w:r>
        <w:t xml:space="preserve">   Earth is fragile and we must protect it.</w:t>
      </w:r>
    </w:p>
    <w:p/>
    <w:p>
      <w:r>
        <w:rPr>
          <w:b/>
        </w:rPr>
        <w:t>Word: Chat | Meaning: Cat</w:t>
      </w:r>
    </w:p>
    <w:p/>
    <w:p>
      <w:r>
        <w:t>1. J'ai un chat noir et blanc.</w:t>
      </w:r>
    </w:p>
    <w:p>
      <w:r>
        <w:t xml:space="preserve">   I have a black and white cat.</w:t>
      </w:r>
    </w:p>
    <w:p>
      <w:r>
        <w:t xml:space="preserve">2. Il est très mignon ! </w:t>
      </w:r>
    </w:p>
    <w:p>
      <w:r>
        <w:t xml:space="preserve">   He is very cute!</w:t>
      </w:r>
    </w:p>
    <w:p>
      <w:r>
        <w:t xml:space="preserve">3. Le chat dort sur le canapé. </w:t>
      </w:r>
    </w:p>
    <w:p>
      <w:r>
        <w:t xml:space="preserve">    The cat is sleeping on the sofa.</w:t>
      </w:r>
    </w:p>
    <w:p>
      <w:r>
        <w:t xml:space="preserve">4.  La chatte miaule à la fenêtre. </w:t>
      </w:r>
    </w:p>
    <w:p>
      <w:r>
        <w:t xml:space="preserve">     The cat meows at the window.</w:t>
      </w:r>
    </w:p>
    <w:p>
      <w:r>
        <w:t xml:space="preserve">5. Comment dit-on 'chat' en anglais ? </w:t>
      </w:r>
    </w:p>
    <w:p>
      <w:r>
        <w:t xml:space="preserve">   How do you say "cat" in English?</w:t>
      </w:r>
    </w:p>
    <w:p>
      <w:r>
        <w:t xml:space="preserve">6. Nous avons un chat qui est très joueur. </w:t>
      </w:r>
    </w:p>
    <w:p>
      <w:r>
        <w:t xml:space="preserve">    We have a playful cat.</w:t>
      </w:r>
    </w:p>
    <w:p>
      <w:r>
        <w:t xml:space="preserve">7. Le chat fait une belle promenade dans le jardin. </w:t>
      </w:r>
    </w:p>
    <w:p>
      <w:r>
        <w:t xml:space="preserve">    The cat makes a beautiful walk in the garden.</w:t>
      </w:r>
    </w:p>
    <w:p>
      <w:r>
        <w:t xml:space="preserve">8. La chatte aime jouer avec la balle rouge. </w:t>
      </w:r>
    </w:p>
    <w:p>
      <w:r>
        <w:t xml:space="preserve">   The cat likes to play with the red ball.</w:t>
      </w:r>
    </w:p>
    <w:p>
      <w:r>
        <w:t xml:space="preserve">9. Il est important de prendre soin du chat. </w:t>
      </w:r>
    </w:p>
    <w:p>
      <w:r>
        <w:t xml:space="preserve">    It is important to take care of the cat.</w:t>
      </w:r>
    </w:p>
    <w:p>
      <w:r>
        <w:t>10. Le chat me donne beaucoup de joie.</w:t>
      </w:r>
    </w:p>
    <w:p>
      <w:r>
        <w:t xml:space="preserve">  The cat gives me a lot of joy.</w:t>
      </w:r>
    </w:p>
    <w:p/>
    <w:p>
      <w:r>
        <w:t>Feuilles: Leaves</w:t>
      </w:r>
    </w:p>
    <w:p/>
    <w:p>
      <w:r>
        <w:t xml:space="preserve">1. Les feuilles jaunes tombent sur le sol.  </w:t>
      </w:r>
    </w:p>
    <w:p>
      <w:r>
        <w:t>The yellow leaves fall onto the ground.</w:t>
      </w:r>
    </w:p>
    <w:p>
      <w:r>
        <w:t>2. J'aime beaucoup promener dans les bois et observer les feuilles changeantes.</w:t>
      </w:r>
    </w:p>
    <w:p>
      <w:r>
        <w:t>I like to walk through the woods and observe the changing leaves.</w:t>
      </w:r>
    </w:p>
    <w:p>
      <w:r>
        <w:t xml:space="preserve">3. La feuille de la rose est rouge et brillante. </w:t>
      </w:r>
    </w:p>
    <w:p>
      <w:r>
        <w:t>The leaf of the rose is red and bright.</w:t>
      </w:r>
    </w:p>
    <w:p>
      <w:r>
        <w:t xml:space="preserve">4. Les feuilles d’automne se déforment sous le vent frais. </w:t>
      </w:r>
    </w:p>
    <w:p>
      <w:r>
        <w:t>Autumn leaves deform under the cool breeze.</w:t>
      </w:r>
    </w:p>
    <w:p>
      <w:r>
        <w:t xml:space="preserve">5. Tu peux les utiliser pour faire des papier mâché ou des dessins. </w:t>
      </w:r>
    </w:p>
    <w:p>
      <w:r>
        <w:t>You can use them for making paper mache or drawings.</w:t>
      </w:r>
    </w:p>
    <w:p>
      <w:r>
        <w:t xml:space="preserve">6. L'arbre est en feuillage et la nature se prépare à l’hiver. </w:t>
      </w:r>
    </w:p>
    <w:p>
      <w:r>
        <w:t>The tree is leafy and nature prepares for winter.</w:t>
      </w:r>
    </w:p>
    <w:p>
      <w:r>
        <w:t xml:space="preserve">7. Le jardin était rempli de feuilles d'érable dans un décor rustique. </w:t>
      </w:r>
    </w:p>
    <w:p>
      <w:r>
        <w:t>The garden was filled with maple leaves in a rustic decor.</w:t>
      </w:r>
    </w:p>
    <w:p>
      <w:r>
        <w:t xml:space="preserve">8. Les feuilles sont essentielles pour la survie des plantes. </w:t>
      </w:r>
    </w:p>
    <w:p>
      <w:r>
        <w:t>Leaves are essential for the survival of plants.</w:t>
      </w:r>
    </w:p>
    <w:p>
      <w:r>
        <w:t xml:space="preserve">9. Il est important de garder les feuilles en bon état pour éviter l’eau stagnante. </w:t>
      </w:r>
    </w:p>
    <w:p>
      <w:r>
        <w:t>It is important to keep the leaves in good condition to avoid stagnant water.</w:t>
      </w:r>
    </w:p>
    <w:p>
      <w:r>
        <w:t xml:space="preserve">10. La feuille a une forme unique et élégante.  </w:t>
      </w:r>
    </w:p>
    <w:p>
      <w:r>
        <w:t>The leaf has a unique and elegant form.</w:t>
      </w:r>
    </w:p>
    <w:p/>
    <w:p>
      <w:r>
        <w:rPr>
          <w:i/>
        </w:rPr>
        <w:t>Ville: &lt;City&gt; | Meaning:</w:t>
      </w:r>
    </w:p>
    <w:p/>
    <w:p>
      <w:r>
        <w:t>1. La ville est très animée.</w:t>
      </w:r>
    </w:p>
    <w:p>
      <w:r>
        <w:t xml:space="preserve">   The city is very lively.</w:t>
      </w:r>
    </w:p>
    <w:p>
      <w:r>
        <w:t>2. J'ai besoin d'aller à la ville pour le travail.</w:t>
      </w:r>
    </w:p>
    <w:p>
      <w:r>
        <w:t xml:space="preserve">    I need to go to the city for work.</w:t>
      </w:r>
    </w:p>
    <w:p>
      <w:r>
        <w:t>3. Il y a beaucoup de restaurants et cafés dans cette ville.</w:t>
      </w:r>
    </w:p>
    <w:p>
      <w:r>
        <w:t xml:space="preserve">    There are many restaurants and cafes in this city.</w:t>
      </w:r>
    </w:p>
    <w:p>
      <w:r>
        <w:t xml:space="preserve">4. La place principale de la ville est très belle. </w:t>
      </w:r>
    </w:p>
    <w:p>
      <w:r>
        <w:t xml:space="preserve">   The main square of the city is very beautiful.</w:t>
      </w:r>
    </w:p>
    <w:p>
      <w:r>
        <w:t>5. J'ai visité les ruines de l'ancienne ville.</w:t>
      </w:r>
    </w:p>
    <w:p>
      <w:r>
        <w:t xml:space="preserve">   I visited the ruins of the old town.</w:t>
      </w:r>
    </w:p>
    <w:p>
      <w:r>
        <w:t xml:space="preserve">6. Le marché de la ville est ouvert tous les jours. </w:t>
      </w:r>
    </w:p>
    <w:p>
      <w:r>
        <w:t xml:space="preserve">    The market in the city opens every day.</w:t>
      </w:r>
    </w:p>
    <w:p>
      <w:r>
        <w:t xml:space="preserve">7.  Le train part à 18h00 depuis la ville. </w:t>
      </w:r>
    </w:p>
    <w:p>
      <w:r>
        <w:t xml:space="preserve">    The train leaves at 6 p.m. from the city.</w:t>
      </w:r>
    </w:p>
    <w:p>
      <w:r>
        <w:t>8. Il s'agit d'une ville très populaire.</w:t>
      </w:r>
    </w:p>
    <w:p>
      <w:r>
        <w:t xml:space="preserve">   It is a very popular city.</w:t>
      </w:r>
    </w:p>
    <w:p>
      <w:r>
        <w:t xml:space="preserve">9. Les habitants de la ville sont sympathiques. </w:t>
      </w:r>
    </w:p>
    <w:p>
      <w:r>
        <w:t xml:space="preserve">   The inhabitants of the city are friendly.</w:t>
      </w:r>
    </w:p>
    <w:p>
      <w:r>
        <w:t xml:space="preserve">10.  J'ai hâte de visiter cette ville en vacances. </w:t>
      </w:r>
    </w:p>
    <w:p>
      <w:r>
        <w:t xml:space="preserve">    I can't wait to visit this city on vacation.</w:t>
      </w:r>
    </w:p>
    <w:p/>
    <w:p>
      <w:r>
        <w:rPr>
          <w:b/>
        </w:rPr>
        <w:t>Word: Nature | Meaning: Natural phenomena</w:t>
      </w:r>
    </w:p>
    <w:p/>
    <w:p>
      <w:r>
        <w:t>1. La nature est magnifique, avec des arbres majestueux et des fleurs vibrantes.</w:t>
      </w:r>
    </w:p>
    <w:p>
      <w:r>
        <w:t xml:space="preserve">   The nature is magnificent, with majestic trees and vibrant flowers.</w:t>
      </w:r>
    </w:p>
    <w:p>
      <w:r>
        <w:t xml:space="preserve">2. J'adore la nature, car elle me procure une paix intérieure. </w:t>
      </w:r>
    </w:p>
    <w:p>
      <w:r>
        <w:t xml:space="preserve">   I love nature because it provides me with inner peace.</w:t>
      </w:r>
    </w:p>
    <w:p>
      <w:r>
        <w:t>3. Les animaux sauvages sont fascinants à observer dans leur habitat naturel.</w:t>
      </w:r>
    </w:p>
    <w:p>
      <w:r>
        <w:t xml:space="preserve">    Wild animals are fascinating to observe in their natural habitat.</w:t>
      </w:r>
    </w:p>
    <w:p>
      <w:r>
        <w:t xml:space="preserve">4. La pollution nuit à la nature et affecte l'équilibre de notre environnement. </w:t>
      </w:r>
    </w:p>
    <w:p>
      <w:r>
        <w:t xml:space="preserve">   Pollution harms nature and affects the balance of our environment.</w:t>
      </w:r>
    </w:p>
    <w:p>
      <w:r>
        <w:t>5. Le jardin botanique est un endroit idéal pour découvrir la diversité des plantes et leur beauté naturelle.</w:t>
      </w:r>
    </w:p>
    <w:p>
      <w:r>
        <w:t xml:space="preserve">   The botanical garden is an ideal place to discover the diversity of plants and their natural beauty.</w:t>
      </w:r>
    </w:p>
    <w:p>
      <w:r>
        <w:t xml:space="preserve">6. La forêt offre une grande variété d'espèces végétales et animales. </w:t>
      </w:r>
    </w:p>
    <w:p>
      <w:r>
        <w:t xml:space="preserve">    Forest offers a wide variety of plant and animal species.</w:t>
      </w:r>
    </w:p>
    <w:p>
      <w:r>
        <w:t xml:space="preserve">7. Les éléments naturels jouent un rôle essentiel dans la vie humaine. </w:t>
      </w:r>
    </w:p>
    <w:p>
      <w:r>
        <w:t xml:space="preserve">   Natural elements play an essential role in human life.</w:t>
      </w:r>
    </w:p>
    <w:p>
      <w:r>
        <w:t xml:space="preserve">8. La nature est un trésor précieux à préserver pour les générations futures. </w:t>
      </w:r>
    </w:p>
    <w:p>
      <w:r>
        <w:t xml:space="preserve">   Nature is a precious treasure to preserve for future generations.</w:t>
      </w:r>
    </w:p>
    <w:p>
      <w:r>
        <w:t xml:space="preserve">9. Il est important de protéger l'environnement et ses ressources naturelles. </w:t>
      </w:r>
    </w:p>
    <w:p>
      <w:r>
        <w:t xml:space="preserve">   It is important to protect the environment and its natural resources.</w:t>
      </w:r>
    </w:p>
    <w:p>
      <w:r>
        <w:t xml:space="preserve">10. L'étude de la nature nous aide à comprendre notre place dans le cosmos. </w:t>
      </w:r>
    </w:p>
    <w:p>
      <w:r>
        <w:t xml:space="preserve">    Study of nature helps us understand our place in the universe.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