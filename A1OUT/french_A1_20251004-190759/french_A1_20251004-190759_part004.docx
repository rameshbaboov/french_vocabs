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Aujourd'hui, il fait beau.</w:t>
      </w:r>
    </w:p>
    <w:p>
      <w:r>
        <w:t xml:space="preserve">    Today it is nice weather.</w:t>
      </w:r>
    </w:p>
    <w:p>
      <w:r>
        <w:t xml:space="preserve">2. J’adore les jours de fête. </w:t>
      </w:r>
    </w:p>
    <w:p>
      <w:r>
        <w:t xml:space="preserve">    I love the days of celebration.</w:t>
      </w:r>
    </w:p>
    <w:p>
      <w:r>
        <w:t>3. J’ai passé un bon jour.</w:t>
      </w:r>
    </w:p>
    <w:p>
      <w:r>
        <w:t xml:space="preserve">    I had a good day. </w:t>
      </w:r>
    </w:p>
    <w:p>
      <w:r>
        <w:t xml:space="preserve">4. Le lundi est le premier jour de la semaine.  </w:t>
      </w:r>
    </w:p>
    <w:p>
      <w:r>
        <w:t xml:space="preserve">    Monday is the first day of the week. </w:t>
      </w:r>
    </w:p>
    <w:p>
      <w:r>
        <w:t xml:space="preserve">5. Les enfants sont allés au parc pendant leur jour libre. </w:t>
      </w:r>
    </w:p>
    <w:p>
      <w:r>
        <w:t xml:space="preserve">   The children went to the park during their free time. </w:t>
      </w:r>
    </w:p>
    <w:p>
      <w:r>
        <w:t xml:space="preserve">6. Il s'est réveillé tôt ce matin, et il avait un beau jour. </w:t>
      </w:r>
    </w:p>
    <w:p>
      <w:r>
        <w:t xml:space="preserve">    He woke up early this morning, and he had a beautiful day. </w:t>
      </w:r>
    </w:p>
    <w:p>
      <w:r>
        <w:t xml:space="preserve">7. Nous allons au cinéma pour voir un film sur le voyage.  </w:t>
      </w:r>
    </w:p>
    <w:p>
      <w:r>
        <w:t xml:space="preserve">    We are going to the cinema to watch a film about travel. </w:t>
      </w:r>
    </w:p>
    <w:p>
      <w:r>
        <w:t xml:space="preserve">8. Il est important de prendre soin de soi et de ses jours. </w:t>
      </w:r>
    </w:p>
    <w:p>
      <w:r>
        <w:t xml:space="preserve">    It’s important to take care of oneself and his days. </w:t>
      </w:r>
    </w:p>
    <w:p>
      <w:r>
        <w:t xml:space="preserve">9. Le jour dernier, j'ai mangé une délicieuse omelette.  </w:t>
      </w:r>
    </w:p>
    <w:p>
      <w:r>
        <w:t xml:space="preserve">    Yesterday, I ate a delicious omelet. </w:t>
      </w:r>
    </w:p>
    <w:p>
      <w:r>
        <w:t xml:space="preserve">10.  La journée est courte, mais elle nous donne l'opportunité de vivre pleinement. </w:t>
      </w:r>
    </w:p>
    <w:p>
      <w:r>
        <w:t xml:space="preserve">    The day is short, but it gives us the opportunity to live fully.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vous rencontrer.</w:t>
      </w:r>
    </w:p>
    <w:p>
      <w:r>
        <w:t xml:space="preserve">    I'm very grateful to meet you. </w:t>
      </w:r>
    </w:p>
    <w:p>
      <w:r>
        <w:t xml:space="preserve">3.  Merci d’avoir pris le temps de m’écouter. </w:t>
      </w:r>
    </w:p>
    <w:p>
      <w:r>
        <w:t xml:space="preserve">    Thank you for taking the time to listen to me.</w:t>
      </w:r>
    </w:p>
    <w:p>
      <w:r>
        <w:t xml:space="preserve">4.  Merci de votre gentillesse. </w:t>
      </w:r>
    </w:p>
    <w:p>
      <w:r>
        <w:t xml:space="preserve">   Thank you for your kindness. </w:t>
      </w:r>
    </w:p>
    <w:p>
      <w:r>
        <w:t xml:space="preserve">5.  Merci pour l'information utile. </w:t>
      </w:r>
    </w:p>
    <w:p>
      <w:r>
        <w:t xml:space="preserve">   Thank you for the useful information. </w:t>
      </w:r>
    </w:p>
    <w:p>
      <w:r>
        <w:t xml:space="preserve">6.  Merci d'avoir fait ça pour moi. </w:t>
      </w:r>
    </w:p>
    <w:p>
      <w:r>
        <w:t xml:space="preserve">    Thank you for doing that for me. </w:t>
      </w:r>
    </w:p>
    <w:p>
      <w:r>
        <w:t xml:space="preserve">7.  Merci de votre confiance. </w:t>
      </w:r>
    </w:p>
    <w:p>
      <w:r>
        <w:t xml:space="preserve">   Thank you for your trust.</w:t>
      </w:r>
    </w:p>
    <w:p>
      <w:r>
        <w:t xml:space="preserve">8.  Merci de m’aider dans cette tâche difficile. </w:t>
      </w:r>
    </w:p>
    <w:p>
      <w:r>
        <w:t xml:space="preserve">   Thank you for helping me with this difficult task.</w:t>
      </w:r>
    </w:p>
    <w:p>
      <w:r>
        <w:t xml:space="preserve">9.  Je vous remercie sincèrement. </w:t>
      </w:r>
    </w:p>
    <w:p>
      <w:r>
        <w:t xml:space="preserve">    I thank you sincerely. </w:t>
      </w:r>
    </w:p>
    <w:p>
      <w:r>
        <w:t xml:space="preserve">10. Je suis très reconnaissant. </w:t>
      </w:r>
    </w:p>
    <w:p>
      <w:r>
        <w:t xml:space="preserve">     I am very grateful.</w:t>
      </w:r>
    </w:p>
    <w:p/>
    <w:p>
      <w:r>
        <w:rPr>
          <w:b/>
        </w:rPr>
        <w:t>Word: Feu | Meaning: Fire</w:t>
      </w:r>
    </w:p>
    <w:p/>
    <w:p>
      <w:r>
        <w:t>1.  Il y a beaucoup de feu dans la forêt.</w:t>
      </w:r>
    </w:p>
    <w:p>
      <w:r>
        <w:t xml:space="preserve">   There is a lot of fire in the forest.</w:t>
      </w:r>
    </w:p>
    <w:p>
      <w:r>
        <w:t>2. Le feu est un élément naturel important.</w:t>
      </w:r>
    </w:p>
    <w:p>
      <w:r>
        <w:t xml:space="preserve">   Fire is an important natural element.</w:t>
      </w:r>
    </w:p>
    <w:p>
      <w:r>
        <w:t>3. Il faut éteindre le feu avant qu'il ne s'envole.</w:t>
      </w:r>
    </w:p>
    <w:p>
      <w:r>
        <w:t xml:space="preserve">   We must extinguish the fire before it takes off. </w:t>
      </w:r>
    </w:p>
    <w:p>
      <w:r>
        <w:t>4. J'ai peur de l'incendie, je ne veux pas être témoin du feu.</w:t>
      </w:r>
    </w:p>
    <w:p>
      <w:r>
        <w:t xml:space="preserve">  I am scared of fire, I don't want to be a witness to the flames.</w:t>
      </w:r>
    </w:p>
    <w:p>
      <w:r>
        <w:t>5. La maison était engloutie par le feu.</w:t>
      </w:r>
    </w:p>
    <w:p>
      <w:r>
        <w:t xml:space="preserve">   The house was engulfed by fire. </w:t>
      </w:r>
    </w:p>
    <w:p>
      <w:r>
        <w:t>6. Le feu est une source de chaleur et de lumière.</w:t>
      </w:r>
    </w:p>
    <w:p>
      <w:r>
        <w:t xml:space="preserve">   Fire is a source of warmth and light.  </w:t>
      </w:r>
    </w:p>
    <w:p>
      <w:r>
        <w:t>7. Nous avons besoin d'un appel d'urgence pour éteindre le feu.</w:t>
      </w:r>
    </w:p>
    <w:p>
      <w:r>
        <w:t xml:space="preserve">    We need an emergency call to extinguish the fire. </w:t>
      </w:r>
    </w:p>
    <w:p>
      <w:r>
        <w:t xml:space="preserve">8. La fumée du feu s'étend dans l'air. </w:t>
      </w:r>
    </w:p>
    <w:p>
      <w:r>
        <w:t xml:space="preserve">   The smoke from the fire spreads into the air. </w:t>
      </w:r>
    </w:p>
    <w:p>
      <w:r>
        <w:t>9. Le feu est la cause de beaucoup de dégâts et de pertes.</w:t>
      </w:r>
    </w:p>
    <w:p>
      <w:r>
        <w:t xml:space="preserve">   Fire is the cause of a lot of damage and losses.  </w:t>
      </w:r>
    </w:p>
    <w:p>
      <w:r>
        <w:t>10. L'incendie est un danger pour notre sécurité, nous devons être prudents.</w:t>
      </w:r>
    </w:p>
    <w:p>
      <w:r>
        <w:t xml:space="preserve">    The fire is a danger to our security, we must be careful.</w:t>
      </w:r>
    </w:p>
    <w:p/>
    <w:p>
      <w:r>
        <w:rPr>
          <w:b/>
        </w:rPr>
        <w:t>Word: Chaise | Meaning: Chair</w:t>
      </w:r>
    </w:p>
    <w:p/>
    <w:p>
      <w:r>
        <w:t>1. J'ai besoin d'une chaise pour travailler.</w:t>
      </w:r>
    </w:p>
    <w:p>
      <w:r>
        <w:t xml:space="preserve">   I need a chair for working.</w:t>
      </w:r>
    </w:p>
    <w:p>
      <w:r>
        <w:t>2.  La chaise est rouge et confortable.</w:t>
      </w:r>
    </w:p>
    <w:p>
      <w:r>
        <w:t xml:space="preserve">   The chair is red and comfortable.</w:t>
      </w:r>
    </w:p>
    <w:p>
      <w:r>
        <w:t xml:space="preserve">3. J'aime les chaises longues dans le jardin. </w:t>
      </w:r>
    </w:p>
    <w:p>
      <w:r>
        <w:t xml:space="preserve">   I like lounge chairs in the garden.</w:t>
      </w:r>
    </w:p>
    <w:p>
      <w:r>
        <w:t>4. Mon père utilise la chaise de l'hôpital pour se déplacer.</w:t>
      </w:r>
    </w:p>
    <w:p>
      <w:r>
        <w:t xml:space="preserve">   My father uses a hospital chair to move.</w:t>
      </w:r>
    </w:p>
    <w:p>
      <w:r>
        <w:t>5. La chaise est en bois et elle est décorée d'un motif floral.</w:t>
      </w:r>
    </w:p>
    <w:p>
      <w:r>
        <w:t xml:space="preserve">   The chair is made of wood and decorated with a floral pattern. </w:t>
      </w:r>
    </w:p>
    <w:p>
      <w:r>
        <w:t>6. Nous assisons sur la chaise dans le café.</w:t>
      </w:r>
    </w:p>
    <w:p>
      <w:r>
        <w:t xml:space="preserve">    We are sitting on the chair in the cafe.</w:t>
      </w:r>
    </w:p>
    <w:p>
      <w:r>
        <w:t>7.  La chaise de salle à manger est trop petite pour moi.</w:t>
      </w:r>
    </w:p>
    <w:p>
      <w:r>
        <w:t xml:space="preserve">    The dining room chair is too small for me.</w:t>
      </w:r>
    </w:p>
    <w:p>
      <w:r>
        <w:t xml:space="preserve">8.  Elle a une chaise qui lui rappelle ses années d'enfance. </w:t>
      </w:r>
    </w:p>
    <w:p>
      <w:r>
        <w:t xml:space="preserve">   She has a chair that reminds her of her childhood years.</w:t>
      </w:r>
    </w:p>
    <w:p>
      <w:r>
        <w:t xml:space="preserve">9. J'aime les chaises confortables avec des coussins. </w:t>
      </w:r>
    </w:p>
    <w:p>
      <w:r>
        <w:t xml:space="preserve">   I like comfortable chairs with cushions.</w:t>
      </w:r>
    </w:p>
    <w:p>
      <w:r>
        <w:t xml:space="preserve">10.  Le fauteuil est bien placé dans la pièce. </w:t>
      </w:r>
    </w:p>
    <w:p>
      <w:r>
        <w:t xml:space="preserve">    The armchair is well placed in the room.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musique classique.  </w:t>
      </w:r>
    </w:p>
    <w:p>
      <w:r>
        <w:t xml:space="preserve">    I have a great love for classical music.</w:t>
      </w:r>
    </w:p>
    <w:p>
      <w:r>
        <w:t xml:space="preserve">2. L'amour est la force qui nous rassemble.  </w:t>
      </w:r>
    </w:p>
    <w:p>
      <w:r>
        <w:t xml:space="preserve">    Love is the force that brings us together. </w:t>
      </w:r>
    </w:p>
    <w:p>
      <w:r>
        <w:t xml:space="preserve">3. Le bonheur n'est pas toujours accessible, mais l'amour peut l’amener.  </w:t>
      </w:r>
    </w:p>
    <w:p>
      <w:r>
        <w:t xml:space="preserve">    Happiness is not always accessible, but love can bring it. </w:t>
      </w:r>
    </w:p>
    <w:p>
      <w:r>
        <w:t xml:space="preserve">4. Un amour partagé est un cadeau précieux.  </w:t>
      </w:r>
    </w:p>
    <w:p>
      <w:r>
        <w:t xml:space="preserve">    A shared love is a precious gift. </w:t>
      </w:r>
    </w:p>
    <w:p>
      <w:r>
        <w:t xml:space="preserve">5. Ma sœur et moi partageons un amour pour le cinéma. </w:t>
      </w:r>
    </w:p>
    <w:p>
      <w:r>
        <w:t xml:space="preserve">    My sister and I share a love for cinema.  </w:t>
      </w:r>
    </w:p>
    <w:p>
      <w:r>
        <w:t xml:space="preserve">6. L'amour est un concept universel, il n’a pas de frontière.  </w:t>
      </w:r>
    </w:p>
    <w:p>
      <w:r>
        <w:t xml:space="preserve">    Love is a universal concept; it has no borders.   </w:t>
      </w:r>
    </w:p>
    <w:p>
      <w:r>
        <w:t xml:space="preserve">7. La patience et l'amour sont les clés pour une relation durable. </w:t>
      </w:r>
    </w:p>
    <w:p>
      <w:r>
        <w:t xml:space="preserve">    Patience and love are the keys to a lasting relationship.</w:t>
      </w:r>
    </w:p>
    <w:p>
      <w:r>
        <w:t xml:space="preserve">8. Il y a une force d'amour qui nous pousse à continuer.  </w:t>
      </w:r>
    </w:p>
    <w:p>
      <w:r>
        <w:t xml:space="preserve">    There is a force of love that pushes us onward.  </w:t>
      </w:r>
    </w:p>
    <w:p>
      <w:r>
        <w:t xml:space="preserve">9. L'amour est la source de toutes les belles choses.  </w:t>
      </w:r>
    </w:p>
    <w:p>
      <w:r>
        <w:t xml:space="preserve">    Love is the source of all beautiful things.   </w:t>
      </w:r>
    </w:p>
    <w:p>
      <w:r>
        <w:t xml:space="preserve">10. J’ai un amour profond pour mes proches. </w:t>
      </w:r>
    </w:p>
    <w:p>
      <w:r>
        <w:t xml:space="preserve">     I have a deep love for my loved ones.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midi.  </w:t>
      </w:r>
    </w:p>
    <w:p>
      <w:r>
        <w:t xml:space="preserve">   I have lunch at midday.</w:t>
      </w:r>
    </w:p>
    <w:p>
      <w:r>
        <w:t xml:space="preserve">2. Le déjeuner est un repas important. </w:t>
      </w:r>
    </w:p>
    <w:p>
      <w:r>
        <w:t xml:space="preserve">   Lunch is an important meal. </w:t>
      </w:r>
    </w:p>
    <w:p>
      <w:r>
        <w:t>3. J'adore manger des plats de la cuisine française au déjeuners.</w:t>
      </w:r>
    </w:p>
    <w:p>
      <w:r>
        <w:t xml:space="preserve">    I love eating French dishes for lunch.</w:t>
      </w:r>
    </w:p>
    <w:p>
      <w:r>
        <w:t>4. A quelle heure vous avez déjeuner ?</w:t>
      </w:r>
    </w:p>
    <w:p>
      <w:r>
        <w:t xml:space="preserve">    What time did you have lunch?</w:t>
      </w:r>
    </w:p>
    <w:p>
      <w:r>
        <w:t xml:space="preserve">5. Le déjeuner est souvent préparé à l’avance. </w:t>
      </w:r>
    </w:p>
    <w:p>
      <w:r>
        <w:t xml:space="preserve">   Lunch is often prepared in advance. </w:t>
      </w:r>
    </w:p>
    <w:p>
      <w:r>
        <w:t>6. Qu'est-ce que vous aimez manger au déjeuners ?</w:t>
      </w:r>
    </w:p>
    <w:p>
      <w:r>
        <w:t xml:space="preserve">    What do you like to eat at lunchtime?</w:t>
      </w:r>
    </w:p>
    <w:p>
      <w:r>
        <w:t>7.  La famille a un tradition de manger en famille au déjeuners.</w:t>
      </w:r>
    </w:p>
    <w:p>
      <w:r>
        <w:t xml:space="preserve">    The family has a tradition of eating together at lunch. </w:t>
      </w:r>
    </w:p>
    <w:p>
      <w:r>
        <w:t xml:space="preserve">8. Le déjeuner est une pause importante pour le corps et l’esprit. </w:t>
      </w:r>
    </w:p>
    <w:p>
      <w:r>
        <w:t xml:space="preserve">   Lunch is an important break for the body and mind. </w:t>
      </w:r>
    </w:p>
    <w:p>
      <w:r>
        <w:t xml:space="preserve">9. J'ai mangé un sandwich de jambon-beurre au déjeuners. </w:t>
      </w:r>
    </w:p>
    <w:p>
      <w:r>
        <w:t xml:space="preserve">    I had a ham-and-butter sandwich for lunch. </w:t>
      </w:r>
    </w:p>
    <w:p>
      <w:r>
        <w:t xml:space="preserve">10. Le déjeuner est souvent l’occasion de discuter avec les amis et la famille.  </w:t>
      </w:r>
    </w:p>
    <w:p>
      <w:r>
        <w:t xml:space="preserve">   Lunch is often an occasion to discuss with friends and family.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la plus grande force dans le monde.</w:t>
      </w:r>
    </w:p>
    <w:p>
      <w:r>
        <w:t xml:space="preserve">    Love is the greatest force in the world.</w:t>
      </w:r>
    </w:p>
    <w:p>
      <w:r>
        <w:t xml:space="preserve">3. Il me dit qu'il a un amour profond pour son pays. </w:t>
      </w:r>
    </w:p>
    <w:p>
      <w:r>
        <w:t xml:space="preserve">    He tells me that he has deep love for his country.</w:t>
      </w:r>
    </w:p>
    <w:p>
      <w:r>
        <w:t>4. La musique fait ressortir l'amour et la joie.</w:t>
      </w:r>
    </w:p>
    <w:p>
      <w:r>
        <w:t xml:space="preserve">    Music brings out love and joy.</w:t>
      </w:r>
    </w:p>
    <w:p>
      <w:r>
        <w:t>5. L'amour est une flamme qui brûle dans notre âme.</w:t>
      </w:r>
    </w:p>
    <w:p>
      <w:r>
        <w:t xml:space="preserve">    Love is a flame that burns in our souls.</w:t>
      </w:r>
    </w:p>
    <w:p>
      <w:r>
        <w:t>6. Je pense que l'amour est un cadeau précieux.</w:t>
      </w:r>
    </w:p>
    <w:p>
      <w:r>
        <w:t xml:space="preserve">    I think that love is a precious gift.</w:t>
      </w:r>
    </w:p>
    <w:p>
      <w:r>
        <w:t xml:space="preserve">7. J’aime beaucoup voyager et découvrir de nouveaux horizons amoureux. </w:t>
      </w:r>
    </w:p>
    <w:p>
      <w:r>
        <w:t xml:space="preserve">    I like to travel and discover new romantic horizons. </w:t>
      </w:r>
    </w:p>
    <w:p>
      <w:r>
        <w:t>8. L’amour est une force qui nous aide à surmonter les difficultés.</w:t>
      </w:r>
    </w:p>
    <w:p>
      <w:r>
        <w:t xml:space="preserve">    Love is a strength that helps us overcome difficulties.</w:t>
      </w:r>
    </w:p>
    <w:p>
      <w:r>
        <w:t xml:space="preserve">9. Le fait d'aimer quelqu'un, c'est la plus grande expression de joie. </w:t>
      </w:r>
    </w:p>
    <w:p>
      <w:r>
        <w:t xml:space="preserve">    Loving someone is the greatest expression of joy. </w:t>
      </w:r>
    </w:p>
    <w:p>
      <w:r>
        <w:t xml:space="preserve">10.  C’est l’amour qui nous pousse à grandir et à progresser. </w:t>
      </w:r>
    </w:p>
    <w:p>
      <w:r>
        <w:t xml:space="preserve">    It's love that pushes us to grow and progress.</w:t>
      </w:r>
    </w:p>
    <w:p/>
    <w:p>
      <w:r>
        <w:rPr>
          <w:b/>
        </w:rPr>
        <w:t>Word: cafe | Meaning: coffee shop</w:t>
      </w:r>
    </w:p>
    <w:p/>
    <w:p>
      <w:r>
        <w:t>1. J'ai envie de prendre un café au lait.</w:t>
      </w:r>
    </w:p>
    <w:p>
      <w:r>
        <w:t xml:space="preserve">  I feel like having a coffee with milk.</w:t>
      </w:r>
    </w:p>
    <w:p>
      <w:r>
        <w:t>2. Le café est très bon ici, je l'aime beaucoup.</w:t>
      </w:r>
    </w:p>
    <w:p>
      <w:r>
        <w:t xml:space="preserve">  The coffee is very good here, I love it a lot.</w:t>
      </w:r>
    </w:p>
    <w:p>
      <w:r>
        <w:t>3. La femme prépare un café pour ses amis.</w:t>
      </w:r>
    </w:p>
    <w:p>
      <w:r>
        <w:t xml:space="preserve">  The woman prepares a coffee for her friends. </w:t>
      </w:r>
    </w:p>
    <w:p>
      <w:r>
        <w:t xml:space="preserve">4. J’ai besoin d’un café pour me concentrer. </w:t>
      </w:r>
    </w:p>
    <w:p>
      <w:r>
        <w:t xml:space="preserve">   I need a coffee to concentrate.</w:t>
      </w:r>
    </w:p>
    <w:p>
      <w:r>
        <w:t xml:space="preserve">5. Le café est une boisson populaire en France. </w:t>
      </w:r>
    </w:p>
    <w:p>
      <w:r>
        <w:t xml:space="preserve">   Coffee is a popular drink in France.</w:t>
      </w:r>
    </w:p>
    <w:p>
      <w:r>
        <w:t xml:space="preserve">6. Tu veux boire un café au soleil ? </w:t>
      </w:r>
    </w:p>
    <w:p>
      <w:r>
        <w:t xml:space="preserve">  Do you want to drink a coffee in the sun?</w:t>
      </w:r>
    </w:p>
    <w:p>
      <w:r>
        <w:t xml:space="preserve">7. On peut acheter du café dans les grandes épiceries. </w:t>
      </w:r>
    </w:p>
    <w:p>
      <w:r>
        <w:t xml:space="preserve">  You can buy coffee at large supermarkets.</w:t>
      </w:r>
    </w:p>
    <w:p>
      <w:r>
        <w:t>8. Il y a une cafetière à l'entrée de la maison.</w:t>
      </w:r>
    </w:p>
    <w:p>
      <w:r>
        <w:t xml:space="preserve">   There is a coffee machine at the entrance of the house.</w:t>
      </w:r>
    </w:p>
    <w:p>
      <w:r>
        <w:t xml:space="preserve">9.  J’ai hâte d’aller au café pour discuter avec mes amis. </w:t>
      </w:r>
    </w:p>
    <w:p>
      <w:r>
        <w:t xml:space="preserve">    I look forward to going to the cafe to chat with my friends.</w:t>
      </w:r>
    </w:p>
    <w:p>
      <w:r>
        <w:t xml:space="preserve">10. Le café est une boisson idéale pour la pause-déjeuner. </w:t>
      </w:r>
    </w:p>
    <w:p>
      <w:r>
        <w:t xml:space="preserve">   Coffee is an ideal drink for a midday break.</w:t>
      </w:r>
    </w:p>
    <w:p/>
    <w:p>
      <w:r>
        <w:rPr>
          <w:b/>
        </w:rPr>
        <w:t>Word: Feuile | Meaning:  **Pencil**</w:t>
      </w:r>
    </w:p>
    <w:p/>
    <w:p>
      <w:r>
        <w:t>1. Je suis allé dans un café et j’ai pris un feuile.</w:t>
      </w:r>
    </w:p>
    <w:p>
      <w:r>
        <w:t xml:space="preserve">    I went into a cafe and I took a piece of paper.</w:t>
      </w:r>
    </w:p>
    <w:p>
      <w:r>
        <w:t xml:space="preserve">2. J'ai besoin de prendre un feuile pour écrire une lettre. </w:t>
      </w:r>
    </w:p>
    <w:p>
      <w:r>
        <w:t xml:space="preserve">    I need to take a sheet of paper to write a letter. </w:t>
      </w:r>
    </w:p>
    <w:p>
      <w:r>
        <w:t>3. Le feuile est bleu et blanc.</w:t>
      </w:r>
    </w:p>
    <w:p>
      <w:r>
        <w:t xml:space="preserve">    The paper is blue and white. </w:t>
      </w:r>
    </w:p>
    <w:p>
      <w:r>
        <w:t>4. J’ai utilisé du feuile à dessin dans ma classe.</w:t>
      </w:r>
    </w:p>
    <w:p>
      <w:r>
        <w:t xml:space="preserve">    I used drawing paper in my class.  </w:t>
      </w:r>
    </w:p>
    <w:p>
      <w:r>
        <w:t>5. La feuille d'or est une récompense rare.</w:t>
      </w:r>
    </w:p>
    <w:p>
      <w:r>
        <w:t xml:space="preserve">    The golden sheet is a rare reward. </w:t>
      </w:r>
    </w:p>
    <w:p>
      <w:r>
        <w:t>6. Il faut découper la feuille de papier pour l'origami.</w:t>
      </w:r>
    </w:p>
    <w:p>
      <w:r>
        <w:t xml:space="preserve">   You have to cut the paper sheet for origami.</w:t>
      </w:r>
    </w:p>
    <w:p>
      <w:r>
        <w:t>7. J'ai vu un feuile dans la nature.</w:t>
      </w:r>
    </w:p>
    <w:p>
      <w:r>
        <w:t xml:space="preserve">    I saw a leaf in nature. </w:t>
      </w:r>
    </w:p>
    <w:p>
      <w:r>
        <w:t>8. Tu as besoin d'un feuile pour écrire.</w:t>
      </w:r>
    </w:p>
    <w:p>
      <w:r>
        <w:t xml:space="preserve">    Do you need a sheet of paper to write?</w:t>
      </w:r>
    </w:p>
    <w:p>
      <w:r>
        <w:t xml:space="preserve">9. Il y a de nombreux feuilles à l'automne. </w:t>
      </w:r>
    </w:p>
    <w:p>
      <w:r>
        <w:t xml:space="preserve">   There are many leaves in autumn. </w:t>
      </w:r>
    </w:p>
    <w:p>
      <w:r>
        <w:t xml:space="preserve">10. La feuille est un élément essentiel de la nature. </w:t>
      </w:r>
    </w:p>
    <w:p>
      <w:r>
        <w:t xml:space="preserve">    The leaf is an essential element of nature.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terminé votre projet! </w:t>
      </w:r>
    </w:p>
    <w:p>
      <w:r>
        <w:t>Congratulations, you have finished your project!</w:t>
      </w:r>
    </w:p>
    <w:p>
      <w:r>
        <w:t xml:space="preserve">2. Félicitations pour votre réussite ! </w:t>
      </w:r>
    </w:p>
    <w:p>
      <w:r>
        <w:t>Congratulations on your success!</w:t>
      </w:r>
    </w:p>
    <w:p>
      <w:r>
        <w:t xml:space="preserve">3. Félicitations pour cette belle performance ! </w:t>
      </w:r>
    </w:p>
    <w:p>
      <w:r>
        <w:t>Congratulations for this beautiful performance!</w:t>
      </w:r>
    </w:p>
    <w:p>
      <w:r>
        <w:t xml:space="preserve">4. Félicitations pour ce nouveau rôle ! </w:t>
      </w:r>
    </w:p>
    <w:p>
      <w:r>
        <w:t>Congratulations on this new role!</w:t>
      </w:r>
    </w:p>
    <w:p>
      <w:r>
        <w:t xml:space="preserve">5. Félicitations à la famille ! </w:t>
      </w:r>
    </w:p>
    <w:p>
      <w:r>
        <w:t>Congratulations to the family!</w:t>
      </w:r>
    </w:p>
    <w:p>
      <w:r>
        <w:t xml:space="preserve">6. Félicitations à tous ceux qui ont participé ! </w:t>
      </w:r>
    </w:p>
    <w:p>
      <w:r>
        <w:t>Congratulations to everyone who participated!</w:t>
      </w:r>
    </w:p>
    <w:p>
      <w:r>
        <w:t xml:space="preserve">7. Félicitations pour votre courage et votre persévérance ! </w:t>
      </w:r>
    </w:p>
    <w:p>
      <w:r>
        <w:t>Congratulations for your courage and perseverance!</w:t>
      </w:r>
    </w:p>
    <w:p>
      <w:r>
        <w:t xml:space="preserve">8. Félicitations, vous avez fait un excellent travail ! </w:t>
      </w:r>
    </w:p>
    <w:p>
      <w:r>
        <w:t>Congratulations, you did an excellent job!</w:t>
      </w:r>
    </w:p>
    <w:p>
      <w:r>
        <w:t xml:space="preserve">9. Félicitations pour ce nouveau départ ! </w:t>
      </w:r>
    </w:p>
    <w:p>
      <w:r>
        <w:t>Congratulations on this new start!</w:t>
      </w:r>
    </w:p>
    <w:p>
      <w:r>
        <w:t xml:space="preserve">10. Félicitations pour votre mariage ! </w:t>
      </w:r>
    </w:p>
    <w:p>
      <w:r>
        <w:t>Congratulations on your wedding!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