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 | Meaning: leaf</w:t>
      </w:r>
    </w:p>
    <w:p/>
    <w:p>
      <w:r>
        <w:t xml:space="preserve">1. J'ai deux feuilles de papier pour écrire ma lettre. </w:t>
      </w:r>
    </w:p>
    <w:p>
      <w:r>
        <w:t xml:space="preserve">   I have two sheets of paper for writing my letter.</w:t>
      </w:r>
    </w:p>
    <w:p>
      <w:r>
        <w:t>2. La feuille est recouverte d'un film plastique.</w:t>
      </w:r>
    </w:p>
    <w:p>
      <w:r>
        <w:t xml:space="preserve">   The leaf is covered with a plastic film.</w:t>
      </w:r>
    </w:p>
    <w:p>
      <w:r>
        <w:t>3. Il a un feuillet dans son sac à dos.</w:t>
      </w:r>
    </w:p>
    <w:p>
      <w:r>
        <w:t xml:space="preserve">   He has a sheet in his backpack.</w:t>
      </w:r>
    </w:p>
    <w:p>
      <w:r>
        <w:t xml:space="preserve">4. Le feuillage sur les arbres était magnifique. </w:t>
      </w:r>
    </w:p>
    <w:p>
      <w:r>
        <w:t xml:space="preserve">  The foliage on the trees was magnificent.</w:t>
      </w:r>
    </w:p>
    <w:p>
      <w:r>
        <w:t>5. Les feuilles de l'arbre tombent en automne.</w:t>
      </w:r>
    </w:p>
    <w:p>
      <w:r>
        <w:t xml:space="preserve">   Leaves from the tree fall in autumn.</w:t>
      </w:r>
    </w:p>
    <w:p>
      <w:r>
        <w:t>6. Je dois feuilleter le manuel pour comprendre les instructions.</w:t>
      </w:r>
    </w:p>
    <w:p>
      <w:r>
        <w:t xml:space="preserve">   I have to leaf through the manual to understand the instructions.</w:t>
      </w:r>
    </w:p>
    <w:p>
      <w:r>
        <w:t xml:space="preserve">7. La feuille est en contact avec la terre. </w:t>
      </w:r>
    </w:p>
    <w:p>
      <w:r>
        <w:t xml:space="preserve">  The leaf is in contact with the earth.</w:t>
      </w:r>
    </w:p>
    <w:p>
      <w:r>
        <w:t xml:space="preserve">8. J'ai besoin d'un feuillet de papier pour écrire une note de gratitude. </w:t>
      </w:r>
    </w:p>
    <w:p>
      <w:r>
        <w:t xml:space="preserve">   I need a sheet of paper for writing a note of gratitude.</w:t>
      </w:r>
    </w:p>
    <w:p>
      <w:r>
        <w:t>9. Le feuillet blanc est pratique pour noter des idées.</w:t>
      </w:r>
    </w:p>
    <w:p>
      <w:r>
        <w:t xml:space="preserve">   The white sheet is practical for noting ideas. </w:t>
      </w:r>
    </w:p>
    <w:p>
      <w:r>
        <w:t xml:space="preserve">10. Il y avait un feuillet d'actualité dans le journal. </w:t>
      </w:r>
    </w:p>
    <w:p>
      <w:r>
        <w:t xml:space="preserve">  There was a news sheet in the newspaper.</w:t>
      </w:r>
    </w:p>
    <w:p/>
    <w:p>
      <w:r>
        <w:rPr>
          <w:b/>
        </w:rPr>
        <w:t>Word: roi | Meaning: king</w:t>
      </w:r>
    </w:p>
    <w:p/>
    <w:p>
      <w:r>
        <w:t>1. Le roi de France est un personnage important.</w:t>
      </w:r>
    </w:p>
    <w:p>
      <w:r>
        <w:t xml:space="preserve">   The king of France is an important person.</w:t>
      </w:r>
    </w:p>
    <w:p>
      <w:r>
        <w:t>2. La reine est la femme du roi.</w:t>
      </w:r>
    </w:p>
    <w:p>
      <w:r>
        <w:t xml:space="preserve">   The queen is the wife of the king.</w:t>
      </w:r>
    </w:p>
    <w:p>
      <w:r>
        <w:t xml:space="preserve">3. Le roi a des responsabilités importantes. </w:t>
      </w:r>
    </w:p>
    <w:p>
      <w:r>
        <w:t xml:space="preserve">    The king has important responsibilities. </w:t>
      </w:r>
    </w:p>
    <w:p>
      <w:r>
        <w:t xml:space="preserve">4. Le roi est très respecté par le peuple. </w:t>
      </w:r>
    </w:p>
    <w:p>
      <w:r>
        <w:t xml:space="preserve">  The king is very respected by the people.</w:t>
      </w:r>
    </w:p>
    <w:p>
      <w:r>
        <w:t xml:space="preserve">5. Le roi est responsable de la sécurité du pays. </w:t>
      </w:r>
    </w:p>
    <w:p>
      <w:r>
        <w:t xml:space="preserve">   The king is responsible for the safety of the country.</w:t>
      </w:r>
    </w:p>
    <w:p>
      <w:r>
        <w:t xml:space="preserve">6. Le roi a une robe et un sceptre majestueux. </w:t>
      </w:r>
    </w:p>
    <w:p>
      <w:r>
        <w:t xml:space="preserve">  The king has a majestic robe and scepter. </w:t>
      </w:r>
    </w:p>
    <w:p>
      <w:r>
        <w:t xml:space="preserve">7. Le roi donne des discours aux citoyens. </w:t>
      </w:r>
    </w:p>
    <w:p>
      <w:r>
        <w:t xml:space="preserve">    The king gives speeches to citizens.</w:t>
      </w:r>
    </w:p>
    <w:p>
      <w:r>
        <w:t>8. Le roi organise des ceremonies officielles.</w:t>
      </w:r>
    </w:p>
    <w:p>
      <w:r>
        <w:t xml:space="preserve">   The king organizes official ceremonies.</w:t>
      </w:r>
    </w:p>
    <w:p>
      <w:r>
        <w:t xml:space="preserve">9. Le roi est l'autorité suprême du pays. </w:t>
      </w:r>
    </w:p>
    <w:p>
      <w:r>
        <w:t xml:space="preserve">   The king is the supreme authority of the country.</w:t>
      </w:r>
    </w:p>
    <w:p>
      <w:r>
        <w:t xml:space="preserve">10. Le roi est un exemple pour les citoyens.  </w:t>
      </w:r>
    </w:p>
    <w:p>
      <w:r>
        <w:t xml:space="preserve">    The king is an example for citizens.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home is comfortable.</w:t>
      </w:r>
    </w:p>
    <w:p>
      <w:r>
        <w:t>2.  La maison de mon frère est plus grande que la mienne.</w:t>
      </w:r>
    </w:p>
    <w:p>
      <w:r>
        <w:t xml:space="preserve">    My brother's house is bigger than mine. </w:t>
      </w:r>
    </w:p>
    <w:p>
      <w:r>
        <w:t>3.  Nous sommes partis visiter notre maison natale.</w:t>
      </w:r>
    </w:p>
    <w:p>
      <w:r>
        <w:t xml:space="preserve">    We went to visit our hometown.</w:t>
      </w:r>
    </w:p>
    <w:p>
      <w:r>
        <w:t>4.  Elle a hâte d'habiter dans sa propre maison.</w:t>
      </w:r>
    </w:p>
    <w:p>
      <w:r>
        <w:t xml:space="preserve">    She can't wait to live in her own home.</w:t>
      </w:r>
    </w:p>
    <w:p>
      <w:r>
        <w:t>5.  Le jardin de la maison est très agréable.</w:t>
      </w:r>
    </w:p>
    <w:p>
      <w:r>
        <w:t xml:space="preserve">    The garden of the house is very nice. </w:t>
      </w:r>
    </w:p>
    <w:p>
      <w:r>
        <w:t>6.  Est-ce que vous connaissez la maison de votre grand-mère ?</w:t>
      </w:r>
    </w:p>
    <w:p>
      <w:r>
        <w:t xml:space="preserve">    Do you know your grandmother's house?</w:t>
      </w:r>
    </w:p>
    <w:p>
      <w:r>
        <w:t>7.  La maison est un lieu sûr et chaleureux.</w:t>
      </w:r>
    </w:p>
    <w:p>
      <w:r>
        <w:t xml:space="preserve">    The home is a safe and warm place.</w:t>
      </w:r>
    </w:p>
    <w:p>
      <w:r>
        <w:t xml:space="preserve">8.   J'aime passer des moments agréables dans ma maison. </w:t>
      </w:r>
    </w:p>
    <w:p>
      <w:r>
        <w:t xml:space="preserve">    I like to spend pleasant time in my home.</w:t>
      </w:r>
    </w:p>
    <w:p>
      <w:r>
        <w:t xml:space="preserve">9.  Il s’est rendu à la maison pour se reposer. </w:t>
      </w:r>
    </w:p>
    <w:p>
      <w:r>
        <w:t xml:space="preserve">    He went to the house to rest.</w:t>
      </w:r>
    </w:p>
    <w:p>
      <w:r>
        <w:t>10. La maison de Jean est située près du parc.</w:t>
      </w:r>
    </w:p>
    <w:p>
      <w:r>
        <w:t xml:space="preserve">    Jean's house is located near the park.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J'ai l'habitude de prendre la rue principale pour aller au travail.</w:t>
      </w:r>
    </w:p>
    <w:p>
      <w:r>
        <w:t xml:space="preserve">   I am used to taking the main street to get to work.</w:t>
      </w:r>
    </w:p>
    <w:p>
      <w:r>
        <w:t>3. Elle habite sur une rue paisible et calme.</w:t>
      </w:r>
    </w:p>
    <w:p>
      <w:r>
        <w:t xml:space="preserve">   She lives on a quiet and peaceful street. </w:t>
      </w:r>
    </w:p>
    <w:p>
      <w:r>
        <w:t>4. Le quartier est bordé de rues piétonnes.</w:t>
      </w:r>
    </w:p>
    <w:p>
      <w:r>
        <w:t xml:space="preserve">   The neighborhood is bordered by pedestrian streets.</w:t>
      </w:r>
    </w:p>
    <w:p>
      <w:r>
        <w:t>5. Nous avons marché sur la rue pour atteindre l'église.</w:t>
      </w:r>
    </w:p>
    <w:p>
      <w:r>
        <w:t xml:space="preserve">   We walked down the street to reach the church. </w:t>
      </w:r>
    </w:p>
    <w:p>
      <w:r>
        <w:t>6. Il y a une grande rue commerçante avec beaucoup d'établissements.</w:t>
      </w:r>
    </w:p>
    <w:p>
      <w:r>
        <w:t xml:space="preserve">   There is a large commercial street with many establishments.</w:t>
      </w:r>
    </w:p>
    <w:p>
      <w:r>
        <w:t>7. La maison se trouve sur une rue très fréquentée.</w:t>
      </w:r>
    </w:p>
    <w:p>
      <w:r>
        <w:t xml:space="preserve">   The house is located on a very busy street. </w:t>
      </w:r>
    </w:p>
    <w:p>
      <w:r>
        <w:t>8. Le marché est situé sur la rue centrale de la ville.</w:t>
      </w:r>
    </w:p>
    <w:p>
      <w:r>
        <w:t xml:space="preserve">   The market is located on the central street of the city. </w:t>
      </w:r>
    </w:p>
    <w:p>
      <w:r>
        <w:t>9. J'ai besoin d'un peu d'argent pour payer le prix de la voiture.</w:t>
      </w:r>
    </w:p>
    <w:p>
      <w:r>
        <w:t xml:space="preserve">   I need some money to pay for the car price. </w:t>
      </w:r>
    </w:p>
    <w:p>
      <w:r>
        <w:t>10. L'hôtel se trouve sur une rue pittoresque et charmante.</w:t>
      </w:r>
    </w:p>
    <w:p>
      <w:r>
        <w:t xml:space="preserve">    The hotel is located on a picturesque and charming street.</w:t>
      </w:r>
    </w:p>
    <w:p/>
    <w:p>
      <w:r>
        <w:rPr>
          <w:b/>
        </w:rPr>
        <w:t>Word: feu | Meaning: fire</w:t>
      </w:r>
    </w:p>
    <w:p/>
    <w:p>
      <w:r>
        <w:t>1. Il a allumé un feu de camp dans la forêt.</w:t>
      </w:r>
    </w:p>
    <w:p>
      <w:r>
        <w:t xml:space="preserve">   He lit a campfire in the forest.</w:t>
      </w:r>
    </w:p>
    <w:p>
      <w:r>
        <w:t>2. La flamme du feu brillait avec une intensité particulière.</w:t>
      </w:r>
    </w:p>
    <w:p>
      <w:r>
        <w:t xml:space="preserve">   The flame of the fire shone with particular intensity.</w:t>
      </w:r>
    </w:p>
    <w:p>
      <w:r>
        <w:t>3. Le feu de joie illumine l'événement important.</w:t>
      </w:r>
    </w:p>
    <w:p>
      <w:r>
        <w:t xml:space="preserve">   The joy of the fire illuminates the important event.</w:t>
      </w:r>
    </w:p>
    <w:p>
      <w:r>
        <w:t>4. Des cendres tombent sur le sol après avoir éteint le feu.</w:t>
      </w:r>
    </w:p>
    <w:p>
      <w:r>
        <w:t xml:space="preserve">   Cinders fall to the ground after extinguishing the fire. </w:t>
      </w:r>
    </w:p>
    <w:p>
      <w:r>
        <w:t>5. Nous avons eu une nuit d’orage avec des incendies de feu.</w:t>
      </w:r>
    </w:p>
    <w:p>
      <w:r>
        <w:t xml:space="preserve">   We had a night of thunder storms with fires.</w:t>
      </w:r>
    </w:p>
    <w:p>
      <w:r>
        <w:t xml:space="preserve">6. Les enfants jouaient avec un jeu de feu dans la cour. </w:t>
      </w:r>
    </w:p>
    <w:p>
      <w:r>
        <w:t xml:space="preserve">   The children were playing with a fire game in the yard.</w:t>
      </w:r>
    </w:p>
    <w:p>
      <w:r>
        <w:t>7. Le feu est l'élément primordial de notre existence.</w:t>
      </w:r>
    </w:p>
    <w:p>
      <w:r>
        <w:t xml:space="preserve">   Fire is the primordial element of our existence.</w:t>
      </w:r>
    </w:p>
    <w:p>
      <w:r>
        <w:t>8. Il faut éteindre le feu avant d’entrer dans la maison.</w:t>
      </w:r>
    </w:p>
    <w:p>
      <w:r>
        <w:t xml:space="preserve">  We must extinguish the fire before entering the house. </w:t>
      </w:r>
    </w:p>
    <w:p>
      <w:r>
        <w:t>9. La cuisine était remplie de fumés du feu.</w:t>
      </w:r>
    </w:p>
    <w:p>
      <w:r>
        <w:t xml:space="preserve">   The kitchen was filled with smoke from the fire. </w:t>
      </w:r>
    </w:p>
    <w:p>
      <w:r>
        <w:t xml:space="preserve">10. Le feu est un symbole de passion et de chaleur. </w:t>
      </w:r>
    </w:p>
    <w:p>
      <w:r>
        <w:t xml:space="preserve">   Fire is a symbol of passion and warmth.</w:t>
      </w:r>
    </w:p>
    <w:p/>
    <w:p>
      <w:r>
        <w:rPr>
          <w:b/>
        </w:rPr>
        <w:t>Word: Féliciter | Meaning: To congratulate</w:t>
      </w:r>
    </w:p>
    <w:p/>
    <w:p>
      <w:r>
        <w:t xml:space="preserve">1. Je félicite mes élèves pour leur excellent travail. </w:t>
      </w:r>
    </w:p>
    <w:p>
      <w:r>
        <w:t xml:space="preserve">   I congratulate my students for their good work.</w:t>
      </w:r>
    </w:p>
    <w:p>
      <w:r>
        <w:t xml:space="preserve">2. Félicitations à toi !  Tu as réussi ton examen! </w:t>
      </w:r>
    </w:p>
    <w:p>
      <w:r>
        <w:t xml:space="preserve">   Congratulations to you! You passed your exam! </w:t>
      </w:r>
    </w:p>
    <w:p>
      <w:r>
        <w:t xml:space="preserve">3. J'ai félicité mes parents pour leur anniversaire. </w:t>
      </w:r>
    </w:p>
    <w:p>
      <w:r>
        <w:t xml:space="preserve">   I congratulated my parents on their birthday.</w:t>
      </w:r>
    </w:p>
    <w:p>
      <w:r>
        <w:t xml:space="preserve">4. La famille a félicité le petit garçon pour son admission à l’école primaire. </w:t>
      </w:r>
    </w:p>
    <w:p>
      <w:r>
        <w:t xml:space="preserve">   The family congratulated the little boy for his admission to primary school.</w:t>
      </w:r>
    </w:p>
    <w:p>
      <w:r>
        <w:t xml:space="preserve">5. Félicitations, vous avez obtenu un excellent score! </w:t>
      </w:r>
    </w:p>
    <w:p>
      <w:r>
        <w:t xml:space="preserve">   Congratulations, you have obtained an excellent score!</w:t>
      </w:r>
    </w:p>
    <w:p>
      <w:r>
        <w:t xml:space="preserve">6.  Le professeur a félicité ses élèves pour leur participation. </w:t>
      </w:r>
    </w:p>
    <w:p>
      <w:r>
        <w:t xml:space="preserve">    The teacher congratulated their students for their participation.</w:t>
      </w:r>
    </w:p>
    <w:p>
      <w:r>
        <w:t xml:space="preserve">7.  Mes amis m'ont félicité pour ma nouvelle voiture. </w:t>
      </w:r>
    </w:p>
    <w:p>
      <w:r>
        <w:t xml:space="preserve">    My friends congratulated me for my new car. </w:t>
      </w:r>
    </w:p>
    <w:p>
      <w:r>
        <w:t xml:space="preserve">8. Les joueurs ont félicité le coach pour sa victoire. </w:t>
      </w:r>
    </w:p>
    <w:p>
      <w:r>
        <w:t xml:space="preserve">   The players congratulated the coach for his victory.</w:t>
      </w:r>
    </w:p>
    <w:p>
      <w:r>
        <w:t xml:space="preserve">9. Félicitations à vous! Vous êtes tous talentueux ! </w:t>
      </w:r>
    </w:p>
    <w:p>
      <w:r>
        <w:t xml:space="preserve">   Congratulations to you all! You are all talented!</w:t>
      </w:r>
    </w:p>
    <w:p>
      <w:r>
        <w:t xml:space="preserve">10.  Je félicite mes collègues pour leur aide dans la mission.  </w:t>
      </w:r>
    </w:p>
    <w:p>
      <w:r>
        <w:t xml:space="preserve">    I congratulate my colleagues for their help in the project.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 The woman is beautiful and smiling.</w:t>
      </w:r>
    </w:p>
    <w:p>
      <w:r>
        <w:t>2.  J'aime les films avec des belles images.</w:t>
      </w:r>
    </w:p>
    <w:p>
      <w:r>
        <w:t xml:space="preserve">    I like movies with beautiful images.</w:t>
      </w:r>
    </w:p>
    <w:p>
      <w:r>
        <w:t>3. C’est une belle journée, n’est-ce pas?</w:t>
      </w:r>
    </w:p>
    <w:p>
      <w:r>
        <w:t xml:space="preserve">    It's a beautiful day, isn't it? </w:t>
      </w:r>
    </w:p>
    <w:p>
      <w:r>
        <w:t xml:space="preserve">4. Le restaurant est très beau et animé. </w:t>
      </w:r>
    </w:p>
    <w:p>
      <w:r>
        <w:t xml:space="preserve">    The restaurant is very pretty and lively.  </w:t>
      </w:r>
    </w:p>
    <w:p>
      <w:r>
        <w:t xml:space="preserve">5.  Elle a un bel esprit vif. </w:t>
      </w:r>
    </w:p>
    <w:p>
      <w:r>
        <w:t xml:space="preserve">    She has a bright mind.   </w:t>
      </w:r>
    </w:p>
    <w:p>
      <w:r>
        <w:t>6. La maison est belle et confortable.</w:t>
      </w:r>
    </w:p>
    <w:p>
      <w:r>
        <w:t xml:space="preserve">    The house is beautiful and comfortable.   </w:t>
      </w:r>
    </w:p>
    <w:p>
      <w:r>
        <w:t>7.  Il est très gentil et belle personne.</w:t>
      </w:r>
    </w:p>
    <w:p>
      <w:r>
        <w:t xml:space="preserve">    He is very kind and a nice person.   </w:t>
      </w:r>
    </w:p>
    <w:p>
      <w:r>
        <w:t xml:space="preserve">8. J’adore la nature, c’est une belle source de joie. </w:t>
      </w:r>
    </w:p>
    <w:p>
      <w:r>
        <w:t xml:space="preserve">    I adore nature, it's a beautiful source of joy.   </w:t>
      </w:r>
    </w:p>
    <w:p>
      <w:r>
        <w:t xml:space="preserve">9. Mon ami a un beau visage. </w:t>
      </w:r>
    </w:p>
    <w:p>
      <w:r>
        <w:t xml:space="preserve">    My friend has a handsome face. </w:t>
      </w:r>
    </w:p>
    <w:p>
      <w:r>
        <w:t xml:space="preserve">10. Elle est belle et intelligente.  </w:t>
      </w:r>
    </w:p>
    <w:p>
      <w:r>
        <w:t xml:space="preserve">    She is beautiful and intelligent.</w:t>
      </w:r>
    </w:p>
    <w:p/>
    <w:p>
      <w:r>
        <w:rPr>
          <w:b/>
        </w:rPr>
        <w:t>Word: Rue | Meaning: Street</w:t>
      </w:r>
    </w:p>
    <w:p/>
    <w:p>
      <w:r>
        <w:t>1. La maison est située sur une rue tranquille.</w:t>
      </w:r>
    </w:p>
    <w:p>
      <w:r>
        <w:t xml:space="preserve">  The house is located on a quiet street.</w:t>
      </w:r>
    </w:p>
    <w:p>
      <w:r>
        <w:t>2. Je traverse la rue pour aller au marché.</w:t>
      </w:r>
    </w:p>
    <w:p>
      <w:r>
        <w:t xml:space="preserve">  I cross the street to go to the market.</w:t>
      </w:r>
    </w:p>
    <w:p>
      <w:r>
        <w:t>3.  La rue est très animée le soir.</w:t>
      </w:r>
    </w:p>
    <w:p>
      <w:r>
        <w:t xml:space="preserve">  The street is very lively at night. </w:t>
      </w:r>
    </w:p>
    <w:p>
      <w:r>
        <w:t>4.  J'aime passer des moments de détente sur la rue.</w:t>
      </w:r>
    </w:p>
    <w:p>
      <w:r>
        <w:t xml:space="preserve">  I like spending time relaxing on the street. </w:t>
      </w:r>
    </w:p>
    <w:p>
      <w:r>
        <w:t xml:space="preserve">5.  Elle a besoin d'une nouvelle voiture, elle roule en empruntant la rue. </w:t>
      </w:r>
    </w:p>
    <w:p>
      <w:r>
        <w:t xml:space="preserve">  She needs a new car, she drives by borrowing the road.  </w:t>
      </w:r>
    </w:p>
    <w:p>
      <w:r>
        <w:t xml:space="preserve">6.  Mon quartier est situé à l’endroit de la rue. </w:t>
      </w:r>
    </w:p>
    <w:p>
      <w:r>
        <w:t xml:space="preserve">   My neighborhood is located in the end of the street. </w:t>
      </w:r>
    </w:p>
    <w:p>
      <w:r>
        <w:t xml:space="preserve">7.  Il s'est arrêté sur une rue piétonne. </w:t>
      </w:r>
    </w:p>
    <w:p>
      <w:r>
        <w:t xml:space="preserve">  He stopped on a pedestrian street. </w:t>
      </w:r>
    </w:p>
    <w:p>
      <w:r>
        <w:t>8.  Juste derrière le bar, il y a une rue étroite.</w:t>
      </w:r>
    </w:p>
    <w:p>
      <w:r>
        <w:t xml:space="preserve">  Just behind the bar, there is a narrow street. </w:t>
      </w:r>
    </w:p>
    <w:p>
      <w:r>
        <w:t>9.  Les gens se sont retrouvés sur la rue après le match.</w:t>
      </w:r>
    </w:p>
    <w:p>
      <w:r>
        <w:t xml:space="preserve">   People have found themselves on the street after the game. </w:t>
      </w:r>
    </w:p>
    <w:p>
      <w:r>
        <w:t xml:space="preserve">10. La rue est très touristique. </w:t>
      </w:r>
    </w:p>
    <w:p>
      <w:r>
        <w:t xml:space="preserve">  The street is very touristy.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 xml:space="preserve">4. Il faut prendre beaucoup d'eau à l'extérieur. </w:t>
      </w:r>
    </w:p>
    <w:p>
      <w:r>
        <w:t xml:space="preserve">   You need to take a lot of water outside. </w:t>
      </w:r>
    </w:p>
    <w:p>
      <w:r>
        <w:t>5. Vous voulez de l’eau ?</w:t>
      </w:r>
    </w:p>
    <w:p>
      <w:r>
        <w:t xml:space="preserve">    Do you want some water? </w:t>
      </w:r>
    </w:p>
    <w:p>
      <w:r>
        <w:t>6. L'eau est froide et pure.</w:t>
      </w:r>
    </w:p>
    <w:p>
      <w:r>
        <w:t xml:space="preserve">   The water is cold and pure. </w:t>
      </w:r>
    </w:p>
    <w:p>
      <w:r>
        <w:t xml:space="preserve">7. L'eau de la fontaine est très fraîche. </w:t>
      </w:r>
    </w:p>
    <w:p>
      <w:r>
        <w:t xml:space="preserve">   The water from the fountain is very fresh. </w:t>
      </w:r>
    </w:p>
    <w:p>
      <w:r>
        <w:t xml:space="preserve">8. J'aime boire de l'eau plate ou avec du citron. </w:t>
      </w:r>
    </w:p>
    <w:p>
      <w:r>
        <w:t xml:space="preserve">   I like drinking plain or with lemon water.  </w:t>
      </w:r>
    </w:p>
    <w:p>
      <w:r>
        <w:t xml:space="preserve">9. L'eau est importante pour les animaux. </w:t>
      </w:r>
    </w:p>
    <w:p>
      <w:r>
        <w:t xml:space="preserve">    Water is important for animals.</w:t>
      </w:r>
    </w:p>
    <w:p>
      <w:r>
        <w:t>10. Il faut arroser les plantes d'eau régulièrement.</w:t>
      </w:r>
    </w:p>
    <w:p>
      <w:r>
        <w:t xml:space="preserve">   You need to water the plants regularly with water.</w:t>
      </w:r>
    </w:p>
    <w:p/>
    <w:p>
      <w:r>
        <w:rPr>
          <w:b/>
        </w:rPr>
        <w:t>Word: café | Meaning: coffee shop</w:t>
      </w:r>
    </w:p>
    <w:p/>
    <w:p>
      <w:r>
        <w:t xml:space="preserve">1. J'aime prendre un café en fin de matinée pour me réchauffer. </w:t>
      </w:r>
    </w:p>
    <w:p>
      <w:r>
        <w:t xml:space="preserve">  .I like to have a coffee in the morning to warm myself up.</w:t>
      </w:r>
    </w:p>
    <w:p>
      <w:r>
        <w:t>2. Le café est une boisson populaire dans le monde entier.</w:t>
      </w:r>
    </w:p>
    <w:p>
      <w:r>
        <w:t xml:space="preserve">  .Coffee is a popular drink all over the world.</w:t>
      </w:r>
    </w:p>
    <w:p>
      <w:r>
        <w:t>3. Je vais au café pour travailler aujourd'hui.</w:t>
      </w:r>
    </w:p>
    <w:p>
      <w:r>
        <w:t xml:space="preserve">   .I am going to the cafe to work today. </w:t>
      </w:r>
    </w:p>
    <w:p>
      <w:r>
        <w:t xml:space="preserve">4. Tu peux me demander de prendre un café ou un thé. </w:t>
      </w:r>
    </w:p>
    <w:p>
      <w:r>
        <w:t xml:space="preserve">    .You can ask me for coffee or tea.</w:t>
      </w:r>
    </w:p>
    <w:p>
      <w:r>
        <w:t xml:space="preserve">5. La tasse de café a une belle couleur brune. </w:t>
      </w:r>
    </w:p>
    <w:p>
      <w:r>
        <w:t xml:space="preserve">    .The cup of coffee has a beautiful brown color.</w:t>
      </w:r>
    </w:p>
    <w:p>
      <w:r>
        <w:t xml:space="preserve">6. J'ai besoin de l'eau et du café pour commencer la journée. </w:t>
      </w:r>
    </w:p>
    <w:p>
      <w:r>
        <w:t xml:space="preserve">   .I need water and coffee to start the day.</w:t>
      </w:r>
    </w:p>
    <w:p>
      <w:r>
        <w:t xml:space="preserve">7. Vais-tu boire un café ou une tasse d'eau? </w:t>
      </w:r>
    </w:p>
    <w:p>
      <w:r>
        <w:t xml:space="preserve">     .Will you have a coffee or a glass of water? </w:t>
      </w:r>
    </w:p>
    <w:p>
      <w:r>
        <w:t>8. L'endroit où je vais prendre mon café est très cosy.</w:t>
      </w:r>
    </w:p>
    <w:p>
      <w:r>
        <w:t xml:space="preserve">    .The place where I'm going to have my coffee is very cozy.</w:t>
      </w:r>
    </w:p>
    <w:p>
      <w:r>
        <w:t xml:space="preserve">9. Je crois que le café me donne de l'énergie. </w:t>
      </w:r>
    </w:p>
    <w:p>
      <w:r>
        <w:t xml:space="preserve">    .I think that the coffee gives me energy.</w:t>
      </w:r>
    </w:p>
    <w:p>
      <w:r>
        <w:t xml:space="preserve">10. Il faut une bonne tasse de café pour la conversation. </w:t>
      </w:r>
    </w:p>
    <w:p>
      <w:r>
        <w:t xml:space="preserve">     .You need a good cup of coffee for a conversation.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