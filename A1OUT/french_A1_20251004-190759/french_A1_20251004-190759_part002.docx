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envie de manger un croissant.</w:t>
      </w:r>
    </w:p>
    <w:p>
      <w:r>
        <w:t xml:space="preserve">   I feel like eating a croissant.</w:t>
      </w:r>
    </w:p>
    <w:p>
      <w:r>
        <w:t>3. Bonjour, vous êtes bien ?</w:t>
      </w:r>
    </w:p>
    <w:p>
      <w:r>
        <w:t xml:space="preserve">   Hello, are you well?</w:t>
      </w:r>
    </w:p>
    <w:p>
      <w:r>
        <w:t xml:space="preserve">4.  Bonjour à tous! </w:t>
      </w:r>
    </w:p>
    <w:p>
      <w:r>
        <w:t xml:space="preserve">    Good morning to all!</w:t>
      </w:r>
    </w:p>
    <w:p>
      <w:r>
        <w:t>5.  Je me sens fatigué aujourd'hui.</w:t>
      </w:r>
    </w:p>
    <w:p>
      <w:r>
        <w:t xml:space="preserve">    I feel tired today.</w:t>
      </w:r>
    </w:p>
    <w:p>
      <w:r>
        <w:t>6.  Bonjour madame, comment allez-vous ?</w:t>
      </w:r>
    </w:p>
    <w:p>
      <w:r>
        <w:t xml:space="preserve">    Good day madam, how are you?</w:t>
      </w:r>
    </w:p>
    <w:p>
      <w:r>
        <w:t xml:space="preserve">7.  Bon, j’ai hâte de voir le film. </w:t>
      </w:r>
    </w:p>
    <w:p>
      <w:r>
        <w:t xml:space="preserve">   Okay, I am looking forward to seeing the movie.</w:t>
      </w:r>
    </w:p>
    <w:p>
      <w:r>
        <w:t>8.  Bonjour à vous tous !</w:t>
      </w:r>
    </w:p>
    <w:p>
      <w:r>
        <w:t xml:space="preserve">   Hello everyone!</w:t>
      </w:r>
    </w:p>
    <w:p>
      <w:r>
        <w:t>9.  Bonjour, je suis nouveau ici.</w:t>
      </w:r>
    </w:p>
    <w:p>
      <w:r>
        <w:t xml:space="preserve">   Hello, I'm new here.</w:t>
      </w:r>
    </w:p>
    <w:p>
      <w:r>
        <w:t>10. Bonjour, que puis-je faire pour vous ?</w:t>
      </w:r>
    </w:p>
    <w:p>
      <w:r>
        <w:t xml:space="preserve">    Good day, what can I do for you?</w:t>
      </w:r>
    </w:p>
    <w:p/>
    <w:p>
      <w:r>
        <w:rPr>
          <w:b/>
        </w:rPr>
        <w:t>Word: Cafe | Meaning: Coffee shop</w:t>
      </w:r>
    </w:p>
    <w:p/>
    <w:p>
      <w:r>
        <w:t>1. J'ai besoin d'un café avant de commencer mon travail.</w:t>
      </w:r>
    </w:p>
    <w:p>
      <w:r>
        <w:t xml:space="preserve">   I need a coffee before I start my work.</w:t>
      </w:r>
    </w:p>
    <w:p>
      <w:r>
        <w:t>2. Le café est très important pour moi.</w:t>
      </w:r>
    </w:p>
    <w:p>
      <w:r>
        <w:t xml:space="preserve">   Coffee is very important to me.</w:t>
      </w:r>
    </w:p>
    <w:p>
      <w:r>
        <w:t xml:space="preserve">3. Voulez-vous un café ou du thé? </w:t>
      </w:r>
    </w:p>
    <w:p>
      <w:r>
        <w:t xml:space="preserve">    Would you like some coffee or tea?</w:t>
      </w:r>
    </w:p>
    <w:p>
      <w:r>
        <w:t>4. J'aime boire de l'eau au café.</w:t>
      </w:r>
    </w:p>
    <w:p>
      <w:r>
        <w:t xml:space="preserve">   I like to drink water at the cafe.</w:t>
      </w:r>
    </w:p>
    <w:p>
      <w:r>
        <w:t>5. La plupart des cafés ont une terrasse ouverte.</w:t>
      </w:r>
    </w:p>
    <w:p>
      <w:r>
        <w:t xml:space="preserve">   Most cafes have an open terrace.</w:t>
      </w:r>
    </w:p>
    <w:p>
      <w:r>
        <w:t>6. Il y a un café sur la rue principale.</w:t>
      </w:r>
    </w:p>
    <w:p>
      <w:r>
        <w:t xml:space="preserve">    There is a coffee shop on the main street.</w:t>
      </w:r>
    </w:p>
    <w:p>
      <w:r>
        <w:t xml:space="preserve">7. Je peux prendre un café et un croissant à emporter. </w:t>
      </w:r>
    </w:p>
    <w:p>
      <w:r>
        <w:t xml:space="preserve">    I can take a coffee and a croissant to go.</w:t>
      </w:r>
    </w:p>
    <w:p>
      <w:r>
        <w:t xml:space="preserve">8. Le café est une tradition dans ma culture. </w:t>
      </w:r>
    </w:p>
    <w:p>
      <w:r>
        <w:t xml:space="preserve">    Coffee is a tradition in my culture.</w:t>
      </w:r>
    </w:p>
    <w:p>
      <w:r>
        <w:t xml:space="preserve">9. Le café est la boisson la plus populaire au monde. </w:t>
      </w:r>
    </w:p>
    <w:p>
      <w:r>
        <w:t xml:space="preserve">   Coffee is the most popular drink in the world.</w:t>
      </w:r>
    </w:p>
    <w:p>
      <w:r>
        <w:t xml:space="preserve">10. J'adore la saveur du café noir. </w:t>
      </w:r>
    </w:p>
    <w:p>
      <w:r>
        <w:t xml:space="preserve">     I love the flavor of black coffee.</w:t>
      </w:r>
    </w:p>
    <w:p/>
    <w:p>
      <w:r>
        <w:rPr>
          <w:b/>
        </w:rPr>
        <w:t>Word: Foyer | Meaning: Entrance hall</w:t>
      </w:r>
    </w:p>
    <w:p/>
    <w:p>
      <w:r>
        <w:t>1. Le foyer de la maison est spacieux et lumineux.</w:t>
      </w:r>
    </w:p>
    <w:p>
      <w:r>
        <w:t xml:space="preserve">  The living room of the house is spacious and bright.</w:t>
      </w:r>
    </w:p>
    <w:p>
      <w:r>
        <w:t>2. Je suis aller à la salle de réception, puis j'irai dans le foyer.</w:t>
      </w:r>
    </w:p>
    <w:p>
      <w:r>
        <w:t xml:space="preserve">  I am going to the reception room and then I will go into the hallway. </w:t>
      </w:r>
    </w:p>
    <w:p>
      <w:r>
        <w:t>3. Le foyer est un lieu agréable pour recevoir des invités.</w:t>
      </w:r>
    </w:p>
    <w:p>
      <w:r>
        <w:t>The lobby is a nice place to receive guests.</w:t>
      </w:r>
    </w:p>
    <w:p>
      <w:r>
        <w:t xml:space="preserve">4. Mon foyer est petit et il n'y a pas beaucoup d'espace. </w:t>
      </w:r>
    </w:p>
    <w:p>
      <w:r>
        <w:t>My entryway is small and there isn’t much space.</w:t>
      </w:r>
    </w:p>
    <w:p>
      <w:r>
        <w:t xml:space="preserve">5. La porte de l'appartement se trouve dans le foyer. </w:t>
      </w:r>
    </w:p>
    <w:p>
      <w:r>
        <w:t>The apartment door is located in the lobby.</w:t>
      </w:r>
    </w:p>
    <w:p>
      <w:r>
        <w:t>6. J'ai hâte de rentrer chez moi et d'aller dans mon foyer.</w:t>
      </w:r>
    </w:p>
    <w:p>
      <w:r>
        <w:t>I look forward to going back home and into my lobby.</w:t>
      </w:r>
    </w:p>
    <w:p>
      <w:r>
        <w:t>7. Le foyer de la mairie est un lieu calme et organisé.</w:t>
      </w:r>
    </w:p>
    <w:p>
      <w:r>
        <w:t xml:space="preserve">The town hall lobby is a calm and organized place. </w:t>
      </w:r>
    </w:p>
    <w:p>
      <w:r>
        <w:t>8. Il y a une table basse à l’entrée du foyer.</w:t>
      </w:r>
    </w:p>
    <w:p>
      <w:r>
        <w:t xml:space="preserve">There is a coffee table at the entrance of the lobby. </w:t>
      </w:r>
    </w:p>
    <w:p>
      <w:r>
        <w:t>9. Je suis allé dans le foyer pour prendre une tasse de café.</w:t>
      </w:r>
    </w:p>
    <w:p>
      <w:r>
        <w:t xml:space="preserve">I went into the lobby to have a cup of coffee. </w:t>
      </w:r>
    </w:p>
    <w:p>
      <w:r>
        <w:t>10. Le foyer est un endroit important dans la maison.</w:t>
      </w:r>
    </w:p>
    <w:p>
      <w:r>
        <w:t>The lobby is an important place in the house.</w:t>
      </w:r>
    </w:p>
    <w:p/>
    <w:p>
      <w:r>
        <w:rPr>
          <w:b/>
        </w:rPr>
        <w:t>Word: Route | Meaning: Path, road</w:t>
      </w:r>
    </w:p>
    <w:p/>
    <w:p>
      <w:r>
        <w:t>1. La route est longue, mais nous allons la parcourir.</w:t>
      </w:r>
    </w:p>
    <w:p>
      <w:r>
        <w:t xml:space="preserve">  The route is long, but we will travel it.</w:t>
      </w:r>
    </w:p>
    <w:p>
      <w:r>
        <w:t>2. J'ai besoin d'informations sur la meilleure route pour aller à Paris.</w:t>
      </w:r>
    </w:p>
    <w:p>
      <w:r>
        <w:t xml:space="preserve">  I need information on the best way to get to Paris. </w:t>
      </w:r>
    </w:p>
    <w:p>
      <w:r>
        <w:t>3. Nous avons choisi une route pittoresque pour notre voyage.</w:t>
      </w:r>
    </w:p>
    <w:p>
      <w:r>
        <w:t xml:space="preserve">  We chose a scenic route for our trip. </w:t>
      </w:r>
    </w:p>
    <w:p>
      <w:r>
        <w:t xml:space="preserve">4. Les voitures empruntent la route principale pour se rendre au marché. </w:t>
      </w:r>
    </w:p>
    <w:p>
      <w:r>
        <w:t xml:space="preserve">  The cars use the main road to reach the market. </w:t>
      </w:r>
    </w:p>
    <w:p>
      <w:r>
        <w:t xml:space="preserve">5. La route d'accès à l'école est très étroite. </w:t>
      </w:r>
    </w:p>
    <w:p>
      <w:r>
        <w:t xml:space="preserve">   The access road to school is very narrow. </w:t>
      </w:r>
    </w:p>
    <w:p>
      <w:r>
        <w:t xml:space="preserve">6. Le chemin de fer offre une alternative plus lente mais moins cher que la route. </w:t>
      </w:r>
    </w:p>
    <w:p>
      <w:r>
        <w:t xml:space="preserve">    The railway offers a slower but less expensive option than the road. </w:t>
      </w:r>
    </w:p>
    <w:p>
      <w:r>
        <w:t>7. J'ai besoin d'une carte routière pour naviguer dans cette ville.</w:t>
      </w:r>
    </w:p>
    <w:p>
      <w:r>
        <w:t xml:space="preserve">  I need a road map to navigate this city. </w:t>
      </w:r>
    </w:p>
    <w:p>
      <w:r>
        <w:t>8. Les voyageurs ont emprunté la route en voiture et en train.</w:t>
      </w:r>
    </w:p>
    <w:p>
      <w:r>
        <w:t xml:space="preserve">   Travelers used both cars and trains for their journey. </w:t>
      </w:r>
    </w:p>
    <w:p>
      <w:r>
        <w:t>9. L'utilisation de la route est une forme d'infrastructure importante pour les villes.</w:t>
      </w:r>
    </w:p>
    <w:p>
      <w:r>
        <w:t xml:space="preserve">   Using the road is an important infrastructure form for cities.</w:t>
      </w:r>
    </w:p>
    <w:p>
      <w:r>
        <w:t>10. La route à vélo offre une alternative saine et écologique à l'automobile.</w:t>
      </w:r>
    </w:p>
    <w:p>
      <w:r>
        <w:t xml:space="preserve">   Cycling along the road offers a healthy and environmentally friendly alternative to cars.</w:t>
      </w:r>
    </w:p>
    <w:p/>
    <w:p>
      <w:r>
        <w:t>Feuill: &lt;Leaf&gt;</w:t>
      </w:r>
    </w:p>
    <w:p/>
    <w:p>
      <w:r>
        <w:t>1. Le feuill des arbres change de couleur au début du automne.</w:t>
      </w:r>
    </w:p>
    <w:p>
      <w:r>
        <w:t xml:space="preserve">   The leaves of trees change color in early autumn.</w:t>
      </w:r>
    </w:p>
    <w:p>
      <w:r>
        <w:t>2. J'adore la façon dont les feuilles tombent quand il pleut.</w:t>
      </w:r>
    </w:p>
    <w:p>
      <w:r>
        <w:t xml:space="preserve">  I love how the leaves fall when it rains. </w:t>
      </w:r>
    </w:p>
    <w:p>
      <w:r>
        <w:t>3. Il y a un feuill rouge et vert sur le mur de ma maison.</w:t>
      </w:r>
    </w:p>
    <w:p>
      <w:r>
        <w:t xml:space="preserve">  There is a red and green leaf on the wall of my house.</w:t>
      </w:r>
    </w:p>
    <w:p>
      <w:r>
        <w:t>4. La feuille est très fine et légère, mais elle contient beaucoup de nutriments.</w:t>
      </w:r>
    </w:p>
    <w:p>
      <w:r>
        <w:t xml:space="preserve">   The leaf is very thin and light, but it contains many nutrients.</w:t>
      </w:r>
    </w:p>
    <w:p>
      <w:r>
        <w:t xml:space="preserve">5. Les feuilles mortes servent à nourrir les oiseaux en hiver. </w:t>
      </w:r>
    </w:p>
    <w:p>
      <w:r>
        <w:t xml:space="preserve">  Dead leaves help birds feed in winter.</w:t>
      </w:r>
    </w:p>
    <w:p>
      <w:r>
        <w:t xml:space="preserve">6. J'ai besoin d'un feuill pour faire une tarte. </w:t>
      </w:r>
    </w:p>
    <w:p>
      <w:r>
        <w:t xml:space="preserve">   I need a leaf to make a pie.</w:t>
      </w:r>
    </w:p>
    <w:p>
      <w:r>
        <w:t>7. La feuille de la salade est très fine et tendre.</w:t>
      </w:r>
    </w:p>
    <w:p>
      <w:r>
        <w:t xml:space="preserve">   The lettuce leaf is very thin and tender. </w:t>
      </w:r>
    </w:p>
    <w:p>
      <w:r>
        <w:t xml:space="preserve">8. Les feuilles sont essentielles à la vie de tous les êtres vivants. </w:t>
      </w:r>
    </w:p>
    <w:p>
      <w:r>
        <w:t xml:space="preserve">   Leaves are essential for the life of all living things.</w:t>
      </w:r>
    </w:p>
    <w:p>
      <w:r>
        <w:t>9. Le feuill des arbres est important pour la santé de notre planète.</w:t>
      </w:r>
    </w:p>
    <w:p>
      <w:r>
        <w:t xml:space="preserve">   The leaves of trees are important for the health of our planet.</w:t>
      </w:r>
    </w:p>
    <w:p>
      <w:r>
        <w:t xml:space="preserve">10. La feuille d'arbre est un élément essentiel dans l'écosystème. </w:t>
      </w:r>
    </w:p>
    <w:p>
      <w:r>
        <w:t xml:space="preserve">    Leaf from a tree is an essential element in the ecosystem.</w:t>
      </w:r>
    </w:p>
    <w:p/>
    <w:p>
      <w:r>
        <w:rPr>
          <w:b/>
        </w:rPr>
        <w:t>Word: Lumière | Meaning: Light</w:t>
      </w:r>
    </w:p>
    <w:p/>
    <w:p>
      <w:r>
        <w:t>1. La lumière du soleil brille sur les champs de blé.</w:t>
      </w:r>
    </w:p>
    <w:p>
      <w:r>
        <w:t xml:space="preserve">  The sun's light shines on the wheat fields.</w:t>
      </w:r>
    </w:p>
    <w:p>
      <w:r>
        <w:t>2. J'ai besoin d'une lampe pour éclairer ma chambre.</w:t>
      </w:r>
    </w:p>
    <w:p>
      <w:r>
        <w:t xml:space="preserve">  I need a lamp to illuminate my bedroom.</w:t>
      </w:r>
    </w:p>
    <w:p>
      <w:r>
        <w:t>3. L'affiches illuminées par des couleurs vives attirent l'attention.</w:t>
      </w:r>
    </w:p>
    <w:p>
      <w:r>
        <w:t xml:space="preserve">   Illuminated signs with bright colors attract attention. </w:t>
      </w:r>
    </w:p>
    <w:p>
      <w:r>
        <w:t>4. La lumière de la bougie réchauffe le salon.</w:t>
      </w:r>
    </w:p>
    <w:p>
      <w:r>
        <w:t xml:space="preserve">    The light of the candle warms up the living room.</w:t>
      </w:r>
    </w:p>
    <w:p>
      <w:r>
        <w:t>5. Il était difficile de voir dans la nuit noire, mais la lumière de la lune éclairant.</w:t>
      </w:r>
    </w:p>
    <w:p>
      <w:r>
        <w:t xml:space="preserve">   It was difficult to see in the black night, but the moon's light illuminates. </w:t>
      </w:r>
    </w:p>
    <w:p>
      <w:r>
        <w:t>6. Le concert a commencé avec une performance illuminante.</w:t>
      </w:r>
    </w:p>
    <w:p>
      <w:r>
        <w:t xml:space="preserve">   The concert started with an impressive light show.</w:t>
      </w:r>
    </w:p>
    <w:p>
      <w:r>
        <w:t>7. La lumière des étoiles est plus éclatante que la lumière du soleil.</w:t>
      </w:r>
    </w:p>
    <w:p>
      <w:r>
        <w:t xml:space="preserve">  The light of stars is more dazzling than the sun's light.</w:t>
      </w:r>
    </w:p>
    <w:p>
      <w:r>
        <w:t xml:space="preserve">8. L'artiste utilise la lumière pour créer des effets artistiques. </w:t>
      </w:r>
    </w:p>
    <w:p>
      <w:r>
        <w:t xml:space="preserve">   The artist uses light to create artistic effects.</w:t>
      </w:r>
    </w:p>
    <w:p>
      <w:r>
        <w:t xml:space="preserve">9. Je ne peux pas lire dans l'obscurité, je dois allumer la lumière. </w:t>
      </w:r>
    </w:p>
    <w:p>
      <w:r>
        <w:t xml:space="preserve">    I can't read in the darkness, I must turn on the light.</w:t>
      </w:r>
    </w:p>
    <w:p>
      <w:r>
        <w:t xml:space="preserve">10. La lumière est une source de vie et d'énergie. </w:t>
      </w:r>
    </w:p>
    <w:p>
      <w:r>
        <w:t xml:space="preserve">   Light is a source of life and energy.</w:t>
      </w:r>
    </w:p>
    <w:p/>
    <w:p>
      <w:r>
        <w:rPr>
          <w:b/>
        </w:rPr>
        <w:t>Word: Feuille | Meaning: Leaf</w:t>
      </w:r>
    </w:p>
    <w:p/>
    <w:p>
      <w:r>
        <w:t>1.  J'ai besoin de feuille pour la rédaction de mon rapport.</w:t>
      </w:r>
    </w:p>
    <w:p>
      <w:r>
        <w:t xml:space="preserve">   I need a sheet for writing my report.</w:t>
      </w:r>
    </w:p>
    <w:p>
      <w:r>
        <w:t>2.  La feuille d'identité est nécessaire pour l'obtention du visa.</w:t>
      </w:r>
    </w:p>
    <w:p>
      <w:r>
        <w:t xml:space="preserve">   The identity sheet is necessary for obtaining the visa.</w:t>
      </w:r>
    </w:p>
    <w:p>
      <w:r>
        <w:t>3.  Elle regarde la feuille de calcul avec attention.</w:t>
      </w:r>
    </w:p>
    <w:p>
      <w:r>
        <w:t xml:space="preserve">   She looks at the calculation sheet carefully. </w:t>
      </w:r>
    </w:p>
    <w:p>
      <w:r>
        <w:t>4.  J'ai besoin de feuille de papier pour faire mes exercices.</w:t>
      </w:r>
    </w:p>
    <w:p>
      <w:r>
        <w:t xml:space="preserve">   I need a piece of paper to do my exercises. </w:t>
      </w:r>
    </w:p>
    <w:p>
      <w:r>
        <w:t>5.  Le feuilleton présente des personnages très attachants.</w:t>
      </w:r>
    </w:p>
    <w:p>
      <w:r>
        <w:t xml:space="preserve">   The soap opera presents very endearing characters. </w:t>
      </w:r>
    </w:p>
    <w:p>
      <w:r>
        <w:t>6.  Il a jeté la feuille sur le sol.</w:t>
      </w:r>
    </w:p>
    <w:p>
      <w:r>
        <w:t xml:space="preserve">    He threw the sheet on the ground. </w:t>
      </w:r>
    </w:p>
    <w:p>
      <w:r>
        <w:t>7.  La feuille de calcul est facile à comprendre.</w:t>
      </w:r>
    </w:p>
    <w:p>
      <w:r>
        <w:t xml:space="preserve">    The calculation sheet is easy to understand.</w:t>
      </w:r>
    </w:p>
    <w:p>
      <w:r>
        <w:t>8.  Je voudrais une feuille de salade pour mon déjeuner.</w:t>
      </w:r>
    </w:p>
    <w:p>
      <w:r>
        <w:t xml:space="preserve">   I would like a salad leaf for my lunch. </w:t>
      </w:r>
    </w:p>
    <w:p>
      <w:r>
        <w:t>9.  Elle a déposé la feuille à l'école de musique.</w:t>
      </w:r>
    </w:p>
    <w:p>
      <w:r>
        <w:t xml:space="preserve">   She deposited the sheet at the music school.  </w:t>
      </w:r>
    </w:p>
    <w:p>
      <w:r>
        <w:t>10. Le feuille de route a été préparé en avance.</w:t>
      </w:r>
    </w:p>
    <w:p>
      <w:r>
        <w:t xml:space="preserve">    The itinerary was prepared in advance.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Il a une robe rouge.</w:t>
      </w:r>
    </w:p>
    <w:p>
      <w:r>
        <w:t xml:space="preserve">  He has a red dress.</w:t>
      </w:r>
    </w:p>
    <w:p>
      <w:r>
        <w:t xml:space="preserve">4. J'adore la couleur rouge. </w:t>
      </w:r>
    </w:p>
    <w:p>
      <w:r>
        <w:t xml:space="preserve">   I love the color red. </w:t>
      </w:r>
    </w:p>
    <w:p>
      <w:r>
        <w:t xml:space="preserve">5. Le tomate est rouge. </w:t>
      </w:r>
    </w:p>
    <w:p>
      <w:r>
        <w:t xml:space="preserve">  The tomato is red.</w:t>
      </w:r>
    </w:p>
    <w:p>
      <w:r>
        <w:t xml:space="preserve">6. La pomme est rouge aussi. </w:t>
      </w:r>
    </w:p>
    <w:p>
      <w:r>
        <w:t xml:space="preserve">  The apple is also red. </w:t>
      </w:r>
    </w:p>
    <w:p>
      <w:r>
        <w:t>7. Elle a les yeux rouges.</w:t>
      </w:r>
    </w:p>
    <w:p>
      <w:r>
        <w:t xml:space="preserve">  She has red eyes.</w:t>
      </w:r>
    </w:p>
    <w:p>
      <w:r>
        <w:t xml:space="preserve">8. Il y a une tache rouge sur la table. </w:t>
      </w:r>
    </w:p>
    <w:p>
      <w:r>
        <w:t xml:space="preserve">  There's a red spot on the table. </w:t>
      </w:r>
    </w:p>
    <w:p>
      <w:r>
        <w:t xml:space="preserve">9. Le sang est rouge. </w:t>
      </w:r>
    </w:p>
    <w:p>
      <w:r>
        <w:t xml:space="preserve">   Blood is red.</w:t>
      </w:r>
    </w:p>
    <w:p>
      <w:r>
        <w:t xml:space="preserve">10. La fleur est rouge et belle. </w:t>
      </w:r>
    </w:p>
    <w:p>
      <w:r>
        <w:t xml:space="preserve">   The flower is red and beautiful.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confortable. </w:t>
      </w:r>
    </w:p>
    <w:p>
      <w:r>
        <w:t xml:space="preserve">    I live in a comfortable house.</w:t>
      </w:r>
    </w:p>
    <w:p>
      <w:r>
        <w:t>2. La Maison de la culture organise des événements chaque mois.</w:t>
      </w:r>
    </w:p>
    <w:p>
      <w:r>
        <w:t xml:space="preserve">    The Culture House organizes events every month.</w:t>
      </w:r>
    </w:p>
    <w:p>
      <w:r>
        <w:t>3. Elle est allée à la Maison pour acheter des provisions.</w:t>
      </w:r>
    </w:p>
    <w:p>
      <w:r>
        <w:t xml:space="preserve">    She went to the house to buy supplies.</w:t>
      </w:r>
    </w:p>
    <w:p>
      <w:r>
        <w:t xml:space="preserve">4. Le Père Noël vit dans une maison en forme d'étoile. </w:t>
      </w:r>
    </w:p>
    <w:p>
      <w:r>
        <w:t xml:space="preserve">    Santa lives in a house shaped like an star.</w:t>
      </w:r>
    </w:p>
    <w:p>
      <w:r>
        <w:t>5. La Maison du Tourisme propose des visites guidées.</w:t>
      </w:r>
    </w:p>
    <w:p>
      <w:r>
        <w:t xml:space="preserve">    The Tourist House offers guided tours.</w:t>
      </w:r>
    </w:p>
    <w:p>
      <w:r>
        <w:t>6.  Le jardin de la maison est très agréable.</w:t>
      </w:r>
    </w:p>
    <w:p>
      <w:r>
        <w:t xml:space="preserve">   The garden of the house is very nice.</w:t>
      </w:r>
    </w:p>
    <w:p>
      <w:r>
        <w:t xml:space="preserve">7. Il est important de respecter les règles de la maison. </w:t>
      </w:r>
    </w:p>
    <w:p>
      <w:r>
        <w:t xml:space="preserve">   It is important to respect the rules of the house.</w:t>
      </w:r>
    </w:p>
    <w:p>
      <w:r>
        <w:t>8. J'ai besoin d'un nouveau tapis pour ma maison.</w:t>
      </w:r>
    </w:p>
    <w:p>
      <w:r>
        <w:t xml:space="preserve">    I need a new rug for my house.</w:t>
      </w:r>
    </w:p>
    <w:p>
      <w:r>
        <w:t>9.  La maison de mon grand-père est très belle.</w:t>
      </w:r>
    </w:p>
    <w:p>
      <w:r>
        <w:t xml:space="preserve">    My grandfather’s house is very pretty.</w:t>
      </w:r>
    </w:p>
    <w:p>
      <w:r>
        <w:t xml:space="preserve">10. Le chien s'est endormi dans la maison. </w:t>
      </w:r>
    </w:p>
    <w:p>
      <w:r>
        <w:t xml:space="preserve">     The dog fell asleep in the house.</w:t>
      </w:r>
    </w:p>
    <w:p/>
    <w:p>
      <w:r>
        <w:rPr>
          <w:b/>
        </w:rPr>
        <w:t>Word: Café | Meaning: Coffee shop</w:t>
      </w:r>
    </w:p>
    <w:p/>
    <w:p>
      <w:r>
        <w:t>1. J'ai un café en terrasse.</w:t>
      </w:r>
    </w:p>
    <w:p>
      <w:r>
        <w:t xml:space="preserve">   I have a cafe on the terrace.</w:t>
      </w:r>
    </w:p>
    <w:p>
      <w:r>
        <w:t>2. Le café est situé à côté de la gare.</w:t>
      </w:r>
    </w:p>
    <w:p>
      <w:r>
        <w:t xml:space="preserve">   The cafe is located next to the train station.</w:t>
      </w:r>
    </w:p>
    <w:p>
      <w:r>
        <w:t>3. Voulez-vous boire un café ?</w:t>
      </w:r>
    </w:p>
    <w:p>
      <w:r>
        <w:t xml:space="preserve">   Do you want to drink a coffee?</w:t>
      </w:r>
    </w:p>
    <w:p>
      <w:r>
        <w:t>4. Il faut une petite tasse de café pour commencer la journée.</w:t>
      </w:r>
    </w:p>
    <w:p>
      <w:r>
        <w:t xml:space="preserve">  It takes a small cup of coffee to start the day. </w:t>
      </w:r>
    </w:p>
    <w:p>
      <w:r>
        <w:t xml:space="preserve">5. Le café est très populaire en France. </w:t>
      </w:r>
    </w:p>
    <w:p>
      <w:r>
        <w:t xml:space="preserve">   Coffee is very popular in France.</w:t>
      </w:r>
    </w:p>
    <w:p>
      <w:r>
        <w:t>6. J'adore boire du café au lait le matin.</w:t>
      </w:r>
    </w:p>
    <w:p>
      <w:r>
        <w:t xml:space="preserve">   I love drinking coffee with milk in the morning.</w:t>
      </w:r>
    </w:p>
    <w:p>
      <w:r>
        <w:t>7. La cafetière fait un bruit étrange quand elle bouge.</w:t>
      </w:r>
    </w:p>
    <w:p>
      <w:r>
        <w:t xml:space="preserve">   The coffee machine makes a strange noise when it moves.</w:t>
      </w:r>
    </w:p>
    <w:p>
      <w:r>
        <w:t xml:space="preserve">8. Vous devez acheter une carte de fidélité pour obtenir des avantages. </w:t>
      </w:r>
    </w:p>
    <w:p>
      <w:r>
        <w:t xml:space="preserve">   You need to buy a loyalty card to receive benefits. </w:t>
      </w:r>
    </w:p>
    <w:p>
      <w:r>
        <w:t xml:space="preserve">9. J'ai besoin d'un café, avant de partir à l'école. </w:t>
      </w:r>
    </w:p>
    <w:p>
      <w:r>
        <w:t xml:space="preserve">    I need a coffee before going to school.</w:t>
      </w:r>
    </w:p>
    <w:p>
      <w:r>
        <w:t xml:space="preserve">10. Le café est un bon moyen de se détendre après une longue journée. </w:t>
      </w:r>
    </w:p>
    <w:p>
      <w:r>
        <w:t xml:space="preserve">   Coffee is a good way to relax after a long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