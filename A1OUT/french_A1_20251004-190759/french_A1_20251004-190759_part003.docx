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Je possède un livre sur la géographie.</w:t>
      </w:r>
    </w:p>
    <w:p>
      <w:r>
        <w:t xml:space="preserve">   I have a book about geography.</w:t>
      </w:r>
    </w:p>
    <w:p>
      <w:r>
        <w:t>2. J'ai lu ce livre l'année dernière.</w:t>
      </w:r>
    </w:p>
    <w:p>
      <w:r>
        <w:t xml:space="preserve">   I read this book last year.</w:t>
      </w:r>
    </w:p>
    <w:p>
      <w:r>
        <w:t xml:space="preserve">3. Le livre est très intéressant. </w:t>
      </w:r>
    </w:p>
    <w:p>
      <w:r>
        <w:t xml:space="preserve">   The book is very interesting.</w:t>
      </w:r>
    </w:p>
    <w:p>
      <w:r>
        <w:t>4. Tu peux m'aider à trouver un livre sur la cuisine?</w:t>
      </w:r>
    </w:p>
    <w:p>
      <w:r>
        <w:t xml:space="preserve">    Can you help me find a cookbook? </w:t>
      </w:r>
    </w:p>
    <w:p>
      <w:r>
        <w:t xml:space="preserve">5. Les livres sont une source d'information importante. </w:t>
      </w:r>
    </w:p>
    <w:p>
      <w:r>
        <w:t xml:space="preserve">   Books are an important source of information. </w:t>
      </w:r>
    </w:p>
    <w:p>
      <w:r>
        <w:t xml:space="preserve">6. J'aime lire des romans dans mon temps libre. </w:t>
      </w:r>
    </w:p>
    <w:p>
      <w:r>
        <w:t xml:space="preserve">   I like reading novels in my free time.  </w:t>
      </w:r>
    </w:p>
    <w:p>
      <w:r>
        <w:t>7. La bibliothèque contient un grand choix de livres.</w:t>
      </w:r>
    </w:p>
    <w:p>
      <w:r>
        <w:t xml:space="preserve">   The library has a wide selection of books. </w:t>
      </w:r>
    </w:p>
    <w:p>
      <w:r>
        <w:t>8. Le livre est un moyen excellent d'apprendre de nouvelles choses.</w:t>
      </w:r>
    </w:p>
    <w:p>
      <w:r>
        <w:t xml:space="preserve">   The book is an excellent way to learn new things. </w:t>
      </w:r>
    </w:p>
    <w:p>
      <w:r>
        <w:t xml:space="preserve">9. Il y a plusieurs genres différents de livres disponibles. </w:t>
      </w:r>
    </w:p>
    <w:p>
      <w:r>
        <w:t xml:space="preserve">   There are several different genres of books available. </w:t>
      </w:r>
    </w:p>
    <w:p>
      <w:r>
        <w:t xml:space="preserve">10.  J’ai acheté un livre sur l'histoire de France. </w:t>
      </w:r>
    </w:p>
    <w:p>
      <w:r>
        <w:t xml:space="preserve">    I bought a book about the history of France.</w:t>
      </w:r>
    </w:p>
    <w:p/>
    <w:p>
      <w:r>
        <w:rPr>
          <w:b/>
        </w:rPr>
        <w:t>Word: beau | Meaning: beautiful</w:t>
      </w:r>
    </w:p>
    <w:p/>
    <w:p>
      <w:r>
        <w:t>1. Ce paysage est beau.</w:t>
      </w:r>
    </w:p>
    <w:p>
      <w:r>
        <w:t xml:space="preserve">   This landscape is beautiful.</w:t>
      </w:r>
    </w:p>
    <w:p>
      <w:r>
        <w:t>2. Le soleil brille aujourd'hui, il est beau.</w:t>
      </w:r>
    </w:p>
    <w:p>
      <w:r>
        <w:t xml:space="preserve">   The sun shines today, it's beautiful. </w:t>
      </w:r>
    </w:p>
    <w:p>
      <w:r>
        <w:t>3. Il a un beau sourire.</w:t>
      </w:r>
    </w:p>
    <w:p>
      <w:r>
        <w:t xml:space="preserve">   He has a handsome smile.  </w:t>
      </w:r>
    </w:p>
    <w:p>
      <w:r>
        <w:t>4. La femme était belle et le jour était beau.</w:t>
      </w:r>
    </w:p>
    <w:p>
      <w:r>
        <w:t xml:space="preserve">   The woman was beautiful and the day was beautiful.</w:t>
      </w:r>
    </w:p>
    <w:p>
      <w:r>
        <w:t xml:space="preserve">5. Nous avons visité une magnifique ville.  </w:t>
      </w:r>
    </w:p>
    <w:p>
      <w:r>
        <w:t xml:space="preserve">   We visited a magnificent city.</w:t>
      </w:r>
    </w:p>
    <w:p>
      <w:r>
        <w:t xml:space="preserve">6. Je trouve cette idée belle et intelligente. </w:t>
      </w:r>
    </w:p>
    <w:p>
      <w:r>
        <w:t xml:space="preserve">   I find this idea beautiful and clever.</w:t>
      </w:r>
    </w:p>
    <w:p>
      <w:r>
        <w:t xml:space="preserve">7. Le chat est très doux, il est beau. </w:t>
      </w:r>
    </w:p>
    <w:p>
      <w:r>
        <w:t xml:space="preserve">   The cat is very soft, it's beautiful. </w:t>
      </w:r>
    </w:p>
    <w:p>
      <w:r>
        <w:t>8. Elle a une robe très belle.</w:t>
      </w:r>
    </w:p>
    <w:p>
      <w:r>
        <w:t xml:space="preserve">   She has a very pretty dress. </w:t>
      </w:r>
    </w:p>
    <w:p>
      <w:r>
        <w:t>9. C’est un beau jour de fête.</w:t>
      </w:r>
    </w:p>
    <w:p>
      <w:r>
        <w:t xml:space="preserve">    It's a beautiful day of celebration.</w:t>
      </w:r>
    </w:p>
    <w:p>
      <w:r>
        <w:t xml:space="preserve">10.  Le peintre a peint un portrait magnifique et beau. </w:t>
      </w:r>
    </w:p>
    <w:p>
      <w:r>
        <w:t xml:space="preserve">   The painter painted a magnificent and beautiful portrait.</w:t>
      </w:r>
    </w:p>
    <w:p/>
    <w:p>
      <w:r>
        <w:rPr>
          <w:b/>
        </w:rPr>
        <w:t>Word: beau | Meaning: beautiful</w:t>
      </w:r>
    </w:p>
    <w:p/>
    <w:p>
      <w:r>
        <w:t>1. Le paysage est beau.</w:t>
      </w:r>
    </w:p>
    <w:p>
      <w:r>
        <w:t xml:space="preserve">   The landscape is beautiful.</w:t>
      </w:r>
    </w:p>
    <w:p>
      <w:r>
        <w:t>2. La fille a un beau sourire.</w:t>
      </w:r>
    </w:p>
    <w:p>
      <w:r>
        <w:t xml:space="preserve">   The girl has a beautiful smile.</w:t>
      </w:r>
    </w:p>
    <w:p>
      <w:r>
        <w:t>3. Il s'est rendu compte que le livre était beau.</w:t>
      </w:r>
    </w:p>
    <w:p>
      <w:r>
        <w:t xml:space="preserve">   He realized the book was beautiful.</w:t>
      </w:r>
    </w:p>
    <w:p>
      <w:r>
        <w:t>4. Les fleurs sont belles et les arbres sont beaux.</w:t>
      </w:r>
    </w:p>
    <w:p>
      <w:r>
        <w:t xml:space="preserve">   The flowers are pretty and the trees are beautiful.</w:t>
      </w:r>
    </w:p>
    <w:p>
      <w:r>
        <w:t>5. La robe est belle, mais elle n'est pas assez longue.</w:t>
      </w:r>
    </w:p>
    <w:p>
      <w:r>
        <w:t xml:space="preserve">   The dress is beautiful but it's not long enough.</w:t>
      </w:r>
    </w:p>
    <w:p>
      <w:r>
        <w:t>6. J'aime l'art magnifique de la Renaissance.</w:t>
      </w:r>
    </w:p>
    <w:p>
      <w:r>
        <w:t xml:space="preserve">   I like the magnificent art of the Renaissance.</w:t>
      </w:r>
    </w:p>
    <w:p>
      <w:r>
        <w:t xml:space="preserve">7. La musique était très belle. </w:t>
      </w:r>
    </w:p>
    <w:p>
      <w:r>
        <w:t xml:space="preserve">    The music was very beautiful.</w:t>
      </w:r>
    </w:p>
    <w:p>
      <w:r>
        <w:t>8. Le film a des paysages magnifiques et une histoire belle.</w:t>
      </w:r>
    </w:p>
    <w:p>
      <w:r>
        <w:t xml:space="preserve">   The movie has beautiful landscapes and a beautiful story.</w:t>
      </w:r>
    </w:p>
    <w:p>
      <w:r>
        <w:t>9. Il y a un beau ciel bleu en ce moment.</w:t>
      </w:r>
    </w:p>
    <w:p>
      <w:r>
        <w:t xml:space="preserve">   There's a beautiful blue sky at this moment.</w:t>
      </w:r>
    </w:p>
    <w:p>
      <w:r>
        <w:t>10. La nourriture était délicieuse, tout était très beau!</w:t>
      </w:r>
    </w:p>
    <w:p>
      <w:r>
        <w:t xml:space="preserve">    The food was delicious, everything was very beautiful!</w:t>
      </w:r>
    </w:p>
    <w:p/>
    <w:p>
      <w:r>
        <w:rPr>
          <w:b/>
        </w:rPr>
        <w:t>Word: chat | Meaning: cat</w:t>
      </w:r>
    </w:p>
    <w:p/>
    <w:p>
      <w:r>
        <w:t>1. Le chat est très doux et gentil.</w:t>
      </w:r>
    </w:p>
    <w:p>
      <w:r>
        <w:t xml:space="preserve">   The cat is very soft and gentle.</w:t>
      </w:r>
    </w:p>
    <w:p>
      <w:r>
        <w:t>2. Il y a un chat dans la pièce.</w:t>
      </w:r>
    </w:p>
    <w:p>
      <w:r>
        <w:t xml:space="preserve">   There's a cat in the room.</w:t>
      </w:r>
    </w:p>
    <w:p>
      <w:r>
        <w:t>3. Je suis très amoureux de mon chat.</w:t>
      </w:r>
    </w:p>
    <w:p>
      <w:r>
        <w:t xml:space="preserve">   I am very much in love with my cat. </w:t>
      </w:r>
    </w:p>
    <w:p>
      <w:r>
        <w:t xml:space="preserve">4. Le chat se promène avec soin. </w:t>
      </w:r>
    </w:p>
    <w:p>
      <w:r>
        <w:t xml:space="preserve">    The cat walks carefully.</w:t>
      </w:r>
    </w:p>
    <w:p>
      <w:r>
        <w:t>5. Vous avez un chat ?</w:t>
      </w:r>
    </w:p>
    <w:p>
      <w:r>
        <w:t xml:space="preserve">   Do you have a cat?</w:t>
      </w:r>
    </w:p>
    <w:p>
      <w:r>
        <w:t>6. Les chats aiment dormir sur le canapé.</w:t>
      </w:r>
    </w:p>
    <w:p>
      <w:r>
        <w:t xml:space="preserve">   Cats like to sleep on the sofa.</w:t>
      </w:r>
    </w:p>
    <w:p>
      <w:r>
        <w:t xml:space="preserve">7. J'ai l'habitude de voir des chats dans la rue. </w:t>
      </w:r>
    </w:p>
    <w:p>
      <w:r>
        <w:t xml:space="preserve">   I am used to seeing cats in the street.</w:t>
      </w:r>
    </w:p>
    <w:p>
      <w:r>
        <w:t>8. Il faut nourrir les chats.</w:t>
      </w:r>
    </w:p>
    <w:p>
      <w:r>
        <w:t xml:space="preserve">   You have to feed the cats.</w:t>
      </w:r>
    </w:p>
    <w:p>
      <w:r>
        <w:t xml:space="preserve">9. Le chat miaule pour attirer l’attention.  </w:t>
      </w:r>
    </w:p>
    <w:p>
      <w:r>
        <w:t xml:space="preserve">   The cat meows to attract attention.</w:t>
      </w:r>
    </w:p>
    <w:p>
      <w:r>
        <w:t xml:space="preserve">10. Les chats sont des animaux de compagnie très attachants. </w:t>
      </w:r>
    </w:p>
    <w:p>
      <w:r>
        <w:t xml:space="preserve">   Cats are very beloved pets.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 The flower is red and beautiful.</w:t>
      </w:r>
    </w:p>
    <w:p>
      <w:r>
        <w:t>2. J'adore les fleurs de mai.</w:t>
      </w:r>
    </w:p>
    <w:p>
      <w:r>
        <w:t xml:space="preserve">   I love the flowers of May.</w:t>
      </w:r>
    </w:p>
    <w:p>
      <w:r>
        <w:t>3. Il faut prendre soin des fleurs.</w:t>
      </w:r>
    </w:p>
    <w:p>
      <w:r>
        <w:t xml:space="preserve">   We must take care of the flowers.</w:t>
      </w:r>
    </w:p>
    <w:p>
      <w:r>
        <w:t>4. La fleur a une couleur éclatante.</w:t>
      </w:r>
    </w:p>
    <w:p>
      <w:r>
        <w:t xml:space="preserve">   The flower has an dazzling color.</w:t>
      </w:r>
    </w:p>
    <w:p>
      <w:r>
        <w:t>5. La fleur symbolise la vie.</w:t>
      </w:r>
    </w:p>
    <w:p>
      <w:r>
        <w:t xml:space="preserve">   The flower symbolizes life. </w:t>
      </w:r>
    </w:p>
    <w:p>
      <w:r>
        <w:t>6. Les fleurs sont un excellent cadeau.</w:t>
      </w:r>
    </w:p>
    <w:p>
      <w:r>
        <w:t xml:space="preserve">   Flowers are a great gift.</w:t>
      </w:r>
    </w:p>
    <w:p>
      <w:r>
        <w:t>7. J'ai reçu une fleur de ma mère.</w:t>
      </w:r>
    </w:p>
    <w:p>
      <w:r>
        <w:t xml:space="preserve">   My mom gave me a flower.</w:t>
      </w:r>
    </w:p>
    <w:p>
      <w:r>
        <w:t>8.  Le jardin est fleuri de roses et d’autres fleurs.</w:t>
      </w:r>
    </w:p>
    <w:p>
      <w:r>
        <w:t xml:space="preserve">   The garden is blooming with roses and other flowers.</w:t>
      </w:r>
    </w:p>
    <w:p>
      <w:r>
        <w:t>9. La fleur symbolise la beauté dans la nature.</w:t>
      </w:r>
    </w:p>
    <w:p>
      <w:r>
        <w:t xml:space="preserve">   The flower symbolizes beauty in nature. </w:t>
      </w:r>
    </w:p>
    <w:p>
      <w:r>
        <w:t>10. Les fleurs nous apportent une touche de joie.</w:t>
      </w:r>
    </w:p>
    <w:p>
      <w:r>
        <w:t xml:space="preserve">    Flowers bring a touch of joy to us.</w:t>
      </w:r>
    </w:p>
    <w:p/>
    <w:p>
      <w:r>
        <w:rPr>
          <w:b/>
        </w:rPr>
        <w:t>Word: rouge | Meaning: red</w:t>
      </w:r>
    </w:p>
    <w:p/>
    <w:p>
      <w:r>
        <w:t>1.  Le tableau est rouge.</w:t>
      </w:r>
    </w:p>
    <w:p>
      <w:r>
        <w:t xml:space="preserve">    The table is red.</w:t>
      </w:r>
    </w:p>
    <w:p>
      <w:r>
        <w:t>2.  La voiture est rouge.</w:t>
      </w:r>
    </w:p>
    <w:p>
      <w:r>
        <w:t xml:space="preserve">    The car is red.</w:t>
      </w:r>
    </w:p>
    <w:p>
      <w:r>
        <w:t>3.  Je porte une robe rouge.</w:t>
      </w:r>
    </w:p>
    <w:p>
      <w:r>
        <w:t xml:space="preserve">    I am wearing a red dress.</w:t>
      </w:r>
    </w:p>
    <w:p>
      <w:r>
        <w:t>4.  Un chat est rouge.</w:t>
      </w:r>
    </w:p>
    <w:p>
      <w:r>
        <w:t xml:space="preserve">    A cat is red. </w:t>
      </w:r>
    </w:p>
    <w:p>
      <w:r>
        <w:t>5.  Le ciel est rouge aujourd'hui.</w:t>
      </w:r>
    </w:p>
    <w:p>
      <w:r>
        <w:t xml:space="preserve">    The sky is red today.</w:t>
      </w:r>
    </w:p>
    <w:p>
      <w:r>
        <w:t>6.  La tomate est rouge.</w:t>
      </w:r>
    </w:p>
    <w:p>
      <w:r>
        <w:t xml:space="preserve">    The tomato is red.</w:t>
      </w:r>
    </w:p>
    <w:p>
      <w:r>
        <w:t>7.  Il y a des fleurs rouges dans le jardin.</w:t>
      </w:r>
    </w:p>
    <w:p>
      <w:r>
        <w:t xml:space="preserve">    There are red flowers in the garden.</w:t>
      </w:r>
    </w:p>
    <w:p>
      <w:r>
        <w:t>8.  Elle aime les choses rouges.</w:t>
      </w:r>
    </w:p>
    <w:p>
      <w:r>
        <w:t xml:space="preserve">    She likes things that are red.</w:t>
      </w:r>
    </w:p>
    <w:p>
      <w:r>
        <w:t>9.  Les yeux de la personne sont rouges.</w:t>
      </w:r>
    </w:p>
    <w:p>
      <w:r>
        <w:t xml:space="preserve">    The person's eyes are red. </w:t>
      </w:r>
    </w:p>
    <w:p>
      <w:r>
        <w:t xml:space="preserve">10. Le sang est rouge. </w:t>
      </w:r>
    </w:p>
    <w:p>
      <w:r>
        <w:t xml:space="preserve">     Blood is red.</w:t>
      </w:r>
    </w:p>
    <w:p/>
    <w:p>
      <w:r>
        <w:rPr>
          <w:b/>
        </w:rPr>
        <w:t>Word: rose | Meaning: rose</w:t>
      </w:r>
    </w:p>
    <w:p/>
    <w:p>
      <w:r>
        <w:t>1. J'aime beaucoup les roses rouges.</w:t>
      </w:r>
    </w:p>
    <w:p>
      <w:r>
        <w:t xml:space="preserve">  I like very much red roses.</w:t>
      </w:r>
    </w:p>
    <w:p>
      <w:r>
        <w:t>2. La rose est un symbole de la passion.</w:t>
      </w:r>
    </w:p>
    <w:p>
      <w:r>
        <w:t xml:space="preserve">  Rose is a symbol of passion.</w:t>
      </w:r>
    </w:p>
    <w:p>
      <w:r>
        <w:t xml:space="preserve">3. Il y a une rose sur le bureau. </w:t>
      </w:r>
    </w:p>
    <w:p>
      <w:r>
        <w:t xml:space="preserve">  There is a rose on the desk. </w:t>
      </w:r>
    </w:p>
    <w:p>
      <w:r>
        <w:t>4. La fleur de rose a une odeur douce et florale.</w:t>
      </w:r>
    </w:p>
    <w:p>
      <w:r>
        <w:t xml:space="preserve">  The rose flower has a sweet and floral smell.</w:t>
      </w:r>
    </w:p>
    <w:p>
      <w:r>
        <w:t>5. Je vais acheter des roses pour ma maman.</w:t>
      </w:r>
    </w:p>
    <w:p>
      <w:r>
        <w:t xml:space="preserve">  I am going to buy roses for my mom. </w:t>
      </w:r>
    </w:p>
    <w:p>
      <w:r>
        <w:t xml:space="preserve">6. La taille des roses est très variable. </w:t>
      </w:r>
    </w:p>
    <w:p>
      <w:r>
        <w:t xml:space="preserve">  The size of the roses is very variable. </w:t>
      </w:r>
    </w:p>
    <w:p>
      <w:r>
        <w:t xml:space="preserve">7. L'épée de la rose représente l'amour et la beauté. </w:t>
      </w:r>
    </w:p>
    <w:p>
      <w:r>
        <w:t xml:space="preserve">  Rose sword represents love and beauty. </w:t>
      </w:r>
    </w:p>
    <w:p>
      <w:r>
        <w:t xml:space="preserve">8. Les roses sont une plante qui pousse dans le jardin. </w:t>
      </w:r>
    </w:p>
    <w:p>
      <w:r>
        <w:t xml:space="preserve">  Roses are a plant that grows in the garden. </w:t>
      </w:r>
    </w:p>
    <w:p>
      <w:r>
        <w:t>9. J'ai trouvé un bouquet de roses sur la table.</w:t>
      </w:r>
    </w:p>
    <w:p>
      <w:r>
        <w:t xml:space="preserve">  I found a bouquet of roses on the table. </w:t>
      </w:r>
    </w:p>
    <w:p>
      <w:r>
        <w:t>10. La rose est une fleur magnifique.</w:t>
      </w:r>
    </w:p>
    <w:p>
      <w:r>
        <w:t xml:space="preserve">  The rose is a beautiful flower.</w:t>
      </w:r>
    </w:p>
    <w:p/>
    <w:p>
      <w:r>
        <w:rPr>
          <w:b/>
        </w:rPr>
        <w:t>Word: mur | Meaning: wall</w:t>
      </w:r>
    </w:p>
    <w:p/>
    <w:p>
      <w:r>
        <w:t>1. Le mur est très haut.</w:t>
      </w:r>
    </w:p>
    <w:p>
      <w:r>
        <w:t xml:space="preserve">  The wall is very tall.</w:t>
      </w:r>
    </w:p>
    <w:p>
      <w:r>
        <w:t>2. Nous avons besoin de construire un mur.</w:t>
      </w:r>
    </w:p>
    <w:p>
      <w:r>
        <w:t xml:space="preserve">  We need to build a wall.</w:t>
      </w:r>
    </w:p>
    <w:p>
      <w:r>
        <w:t xml:space="preserve">3. Les murs des maisons sont en pierre. </w:t>
      </w:r>
    </w:p>
    <w:p>
      <w:r>
        <w:t xml:space="preserve">  The walls of the houses are made of stone.</w:t>
      </w:r>
    </w:p>
    <w:p>
      <w:r>
        <w:t>4. Il y a un grand mur dans la cour.</w:t>
      </w:r>
    </w:p>
    <w:p>
      <w:r>
        <w:t xml:space="preserve">  There is a big wall in the yard.</w:t>
      </w:r>
    </w:p>
    <w:p>
      <w:r>
        <w:t>5. La couleur de la peinture sur le mur est bleue.</w:t>
      </w:r>
    </w:p>
    <w:p>
      <w:r>
        <w:t xml:space="preserve">  The color of the paint on the wall is blue.</w:t>
      </w:r>
    </w:p>
    <w:p>
      <w:r>
        <w:t>6. J'ai dessiné des oiseaux sur un mur.</w:t>
      </w:r>
    </w:p>
    <w:p>
      <w:r>
        <w:t xml:space="preserve">  I drew birds on a wall.</w:t>
      </w:r>
    </w:p>
    <w:p>
      <w:r>
        <w:t>7. Le mur est en brique, c'est beau!</w:t>
      </w:r>
    </w:p>
    <w:p>
      <w:r>
        <w:t xml:space="preserve">  The wall is made of brick, it's beautiful!</w:t>
      </w:r>
    </w:p>
    <w:p>
      <w:r>
        <w:t xml:space="preserve">8. Nous avons peur de l'endroit où il y a un mur. </w:t>
      </w:r>
    </w:p>
    <w:p>
      <w:r>
        <w:t xml:space="preserve">  We are afraid of the place where there is a wall.</w:t>
      </w:r>
    </w:p>
    <w:p>
      <w:r>
        <w:t>9. Il y avait des dessins sur le mur de la salle d’attente.</w:t>
      </w:r>
    </w:p>
    <w:p>
      <w:r>
        <w:t xml:space="preserve">  There were drawings on the wall in the waiting room.</w:t>
      </w:r>
    </w:p>
    <w:p>
      <w:r>
        <w:t>10. Le mur de la chambre est décoré avec des photos.</w:t>
      </w:r>
    </w:p>
    <w:p>
      <w:r>
        <w:t xml:space="preserve">   The wall of the bedroom is decorated with pictures.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 The table is round and made of wood.</w:t>
      </w:r>
    </w:p>
    <w:p>
      <w:r>
        <w:t>2. Nous avons un grand table dans la cuisine.</w:t>
      </w:r>
    </w:p>
    <w:p>
      <w:r>
        <w:t xml:space="preserve">   We have a big table in the kitchen.</w:t>
      </w:r>
    </w:p>
    <w:p>
      <w:r>
        <w:t>3. La table de salle à manger est très confortable.</w:t>
      </w:r>
    </w:p>
    <w:p>
      <w:r>
        <w:t xml:space="preserve">   The dining room table is very comfortable.</w:t>
      </w:r>
    </w:p>
    <w:p>
      <w:r>
        <w:t xml:space="preserve">4. Il y a une table au centre de la pièce. </w:t>
      </w:r>
    </w:p>
    <w:p>
      <w:r>
        <w:t xml:space="preserve">   There's a table in the center of the room.</w:t>
      </w:r>
    </w:p>
    <w:p>
      <w:r>
        <w:t xml:space="preserve">5. J'ai besoin d'un nouveau table pour l'école. </w:t>
      </w:r>
    </w:p>
    <w:p>
      <w:r>
        <w:t xml:space="preserve">   I need a new table for school. </w:t>
      </w:r>
    </w:p>
    <w:p>
      <w:r>
        <w:t xml:space="preserve">6.  La table était pleine de nourriture. </w:t>
      </w:r>
    </w:p>
    <w:p>
      <w:r>
        <w:t xml:space="preserve">    The table was full of food.</w:t>
      </w:r>
    </w:p>
    <w:p>
      <w:r>
        <w:t xml:space="preserve">7. Il faut nettoyer la table après le repas. </w:t>
      </w:r>
    </w:p>
    <w:p>
      <w:r>
        <w:t xml:space="preserve">   We have to clean the table after dinner.</w:t>
      </w:r>
    </w:p>
    <w:p>
      <w:r>
        <w:t xml:space="preserve">8. Les enfants aiment jouer à des jeux sur la table. </w:t>
      </w:r>
    </w:p>
    <w:p>
      <w:r>
        <w:t xml:space="preserve">   Children like playing games on the table.</w:t>
      </w:r>
    </w:p>
    <w:p>
      <w:r>
        <w:t xml:space="preserve">9.  La table est une base importante pour l'organisation de la maison. </w:t>
      </w:r>
    </w:p>
    <w:p>
      <w:r>
        <w:t xml:space="preserve">   The table is an important basis for organizing the house. </w:t>
      </w:r>
    </w:p>
    <w:p>
      <w:r>
        <w:t xml:space="preserve">10. Le menu était placé sur la table. </w:t>
      </w:r>
    </w:p>
    <w:p>
      <w:r>
        <w:t xml:space="preserve">    The menu was placed on the table.</w:t>
      </w:r>
    </w:p>
    <w:p/>
    <w:p>
      <w:r>
        <w:rPr>
          <w:b/>
        </w:rPr>
        <w:t>Word: lumière | Meaning: light</w:t>
      </w:r>
    </w:p>
    <w:p/>
    <w:p>
      <w:r>
        <w:t>1. La lumière du soleil illumine la ville tout au long de la journée.</w:t>
      </w:r>
    </w:p>
    <w:p>
      <w:r>
        <w:t xml:space="preserve">    The sun's light illuminates the city throughout the day.</w:t>
      </w:r>
    </w:p>
    <w:p>
      <w:r>
        <w:t>2. J’aime les fenêtres qui apportent beaucoup de lumière dans ma chambre.</w:t>
      </w:r>
    </w:p>
    <w:p>
      <w:r>
        <w:t xml:space="preserve">    I like windows that bring a lot of light into my room. </w:t>
      </w:r>
    </w:p>
    <w:p>
      <w:r>
        <w:t>3. La lune est une source de lumière naturelle.</w:t>
      </w:r>
    </w:p>
    <w:p>
      <w:r>
        <w:t xml:space="preserve">    The moon is a natural light source.</w:t>
      </w:r>
    </w:p>
    <w:p>
      <w:r>
        <w:t xml:space="preserve">4. Il y a une belle lumière au restaurant ce soir. </w:t>
      </w:r>
    </w:p>
    <w:p>
      <w:r>
        <w:t xml:space="preserve">    There's beautiful lighting at the restaurant this evening. </w:t>
      </w:r>
    </w:p>
    <w:p>
      <w:r>
        <w:t>5.  La lumière de la bougie crée une ambiance cosy.</w:t>
      </w:r>
    </w:p>
    <w:p>
      <w:r>
        <w:t xml:space="preserve">    The candlelight creates a cozy atmosphere.</w:t>
      </w:r>
    </w:p>
    <w:p>
      <w:r>
        <w:t>6.  Il faut utiliser des ampoules à LED pour économiser de l’énergie.</w:t>
      </w:r>
    </w:p>
    <w:p>
      <w:r>
        <w:t xml:space="preserve">    We need to use LED light bulbs to save energy.</w:t>
      </w:r>
    </w:p>
    <w:p>
      <w:r>
        <w:t xml:space="preserve">7.  Les enfants aiment jouer dans un environnement lumineux. </w:t>
      </w:r>
    </w:p>
    <w:p>
      <w:r>
        <w:t xml:space="preserve">    Children like playing in a bright environment. </w:t>
      </w:r>
    </w:p>
    <w:p>
      <w:r>
        <w:t xml:space="preserve">8.  La lumière du feu éclaire la forêt. </w:t>
      </w:r>
    </w:p>
    <w:p>
      <w:r>
        <w:t xml:space="preserve">    The firelight illuminates the forest. </w:t>
      </w:r>
    </w:p>
    <w:p>
      <w:r>
        <w:t xml:space="preserve">9.   L’éclair de l'électricité traverse le ciel. </w:t>
      </w:r>
    </w:p>
    <w:p>
      <w:r>
        <w:t xml:space="preserve">    A lightning bolt passes through the sky.</w:t>
      </w:r>
    </w:p>
    <w:p>
      <w:r>
        <w:t>10. La lumière du théâtre est très importante pour les acteurs.</w:t>
      </w:r>
    </w:p>
    <w:p>
      <w:r>
        <w:t xml:space="preserve">    The theatre light is very important for the actors.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