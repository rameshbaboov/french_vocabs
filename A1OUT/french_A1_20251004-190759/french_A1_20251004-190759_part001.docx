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salle est peint en bleu. </w:t>
      </w:r>
    </w:p>
    <w:p>
      <w:r>
        <w:t xml:space="preserve">   The wall of the room is painted blue. </w:t>
      </w:r>
    </w:p>
    <w:p>
      <w:r>
        <w:t>2. Il y a un mur d'enceinte autour du jardin.</w:t>
      </w:r>
    </w:p>
    <w:p>
      <w:r>
        <w:t xml:space="preserve">  There is an enclosure wall around the garden.</w:t>
      </w:r>
    </w:p>
    <w:p>
      <w:r>
        <w:t xml:space="preserve">3. La porte s’est ouverte et il y a eu un bruit provenant d’un mur. </w:t>
      </w:r>
    </w:p>
    <w:p>
      <w:r>
        <w:t xml:space="preserve">    The door opened and there was a noise coming from a wall.</w:t>
      </w:r>
    </w:p>
    <w:p>
      <w:r>
        <w:t>4. La maison a un mur de pierre.</w:t>
      </w:r>
    </w:p>
    <w:p>
      <w:r>
        <w:t xml:space="preserve">   The house has a stone wall. </w:t>
      </w:r>
    </w:p>
    <w:p>
      <w:r>
        <w:t xml:space="preserve">5. Les enfants jouent contre le mur. </w:t>
      </w:r>
    </w:p>
    <w:p>
      <w:r>
        <w:t xml:space="preserve">   The children are playing against the wall. </w:t>
      </w:r>
    </w:p>
    <w:p>
      <w:r>
        <w:t>6. Tu peux voir la mer à travers le mur.</w:t>
      </w:r>
    </w:p>
    <w:p>
      <w:r>
        <w:t xml:space="preserve">    You can see the sea through the wall. </w:t>
      </w:r>
    </w:p>
    <w:p>
      <w:r>
        <w:t xml:space="preserve">7. Le mur de l’appartement est couvert d’art. </w:t>
      </w:r>
    </w:p>
    <w:p>
      <w:r>
        <w:t xml:space="preserve">  The apartment's wall is covered in art. </w:t>
      </w:r>
    </w:p>
    <w:p>
      <w:r>
        <w:t xml:space="preserve">8. La femme a mis une fresque sur un mur. </w:t>
      </w:r>
    </w:p>
    <w:p>
      <w:r>
        <w:t xml:space="preserve">   The woman put a fresco on a wall. </w:t>
      </w:r>
    </w:p>
    <w:p>
      <w:r>
        <w:t xml:space="preserve">9. Il a accroché des photos sur le mur. </w:t>
      </w:r>
    </w:p>
    <w:p>
      <w:r>
        <w:t xml:space="preserve">    He hung photos on the wall.</w:t>
      </w:r>
    </w:p>
    <w:p>
      <w:r>
        <w:t xml:space="preserve">10. Le mur de la cuisine est blanc et net. </w:t>
      </w:r>
    </w:p>
    <w:p>
      <w:r>
        <w:t xml:space="preserve">     The kitchen's wall is white and clean.</w:t>
      </w:r>
    </w:p>
    <w:p/>
    <w:p>
      <w:r>
        <w:rPr>
          <w:b/>
        </w:rPr>
        <w:t>Word: Château | Meaning: Castle</w:t>
      </w:r>
    </w:p>
    <w:p/>
    <w:p>
      <w:r>
        <w:t>1. Ce château est magnifique, avec ses murs et sa cour.</w:t>
      </w:r>
    </w:p>
    <w:p>
      <w:r>
        <w:t xml:space="preserve">   This castle is magnificent, with its walls and courtyard.</w:t>
      </w:r>
    </w:p>
    <w:p>
      <w:r>
        <w:t>2. J'ai visité un château en Bretagne il y a longtemps.</w:t>
      </w:r>
    </w:p>
    <w:p>
      <w:r>
        <w:t xml:space="preserve">   I visited a castle in Brittany a long time ago. </w:t>
      </w:r>
    </w:p>
    <w:p>
      <w:r>
        <w:t>3. La famille royale habite dans ce château depuis des siècles.</w:t>
      </w:r>
    </w:p>
    <w:p>
      <w:r>
        <w:t xml:space="preserve">   The royal family has resided in this castle for centuries. </w:t>
      </w:r>
    </w:p>
    <w:p>
      <w:r>
        <w:t>4. Le château médiéval possède de nombreux secrets historiques.</w:t>
      </w:r>
    </w:p>
    <w:p>
      <w:r>
        <w:t xml:space="preserve">   The medieval castle holds many historical secrets. </w:t>
      </w:r>
    </w:p>
    <w:p>
      <w:r>
        <w:t>5. Nous sommes allés à un château pour célébrer notre mariage.</w:t>
      </w:r>
    </w:p>
    <w:p>
      <w:r>
        <w:t xml:space="preserve">   We went to a castle to celebrate our wedding.</w:t>
      </w:r>
    </w:p>
    <w:p>
      <w:r>
        <w:t>6. L'architecture du château est impressionnante et élégante.</w:t>
      </w:r>
    </w:p>
    <w:p>
      <w:r>
        <w:t xml:space="preserve">   The architecture of the castle is impressive and elegant. </w:t>
      </w:r>
    </w:p>
    <w:p>
      <w:r>
        <w:t xml:space="preserve">7. Les jardins du château sont magnifiques, avec des fleurs et des arbres centenaires. </w:t>
      </w:r>
    </w:p>
    <w:p>
      <w:r>
        <w:t xml:space="preserve">   The gardens of the castle are beautiful, with flowers and trees that have been there for centuries.  </w:t>
      </w:r>
    </w:p>
    <w:p>
      <w:r>
        <w:t xml:space="preserve">8. Le château a été témoin de nombreux événements importants à travers l'histoire. </w:t>
      </w:r>
    </w:p>
    <w:p>
      <w:r>
        <w:t xml:space="preserve">   The castle has witnessed many important events throughout history. </w:t>
      </w:r>
    </w:p>
    <w:p>
      <w:r>
        <w:t>9. L'intérieur du château présente des pièces majestueuses et sophistiquées.</w:t>
      </w:r>
    </w:p>
    <w:p>
      <w:r>
        <w:t xml:space="preserve">    The interior of the castle boasts majestic and sophisticated rooms. </w:t>
      </w:r>
    </w:p>
    <w:p>
      <w:r>
        <w:t>10.  La légende raconte que la princesse est morte dans le château.</w:t>
      </w:r>
    </w:p>
    <w:p>
      <w:r>
        <w:t xml:space="preserve">    Legend tells that the princess died in the castle.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 The sun's light shines on the sea.</w:t>
      </w:r>
    </w:p>
    <w:p>
      <w:r>
        <w:t xml:space="preserve">2. Il faut éteindre la lumière à l’intérieur avant de partir. </w:t>
      </w:r>
    </w:p>
    <w:p>
      <w:r>
        <w:t xml:space="preserve">   We need to turn off the light inside before we leave.</w:t>
      </w:r>
    </w:p>
    <w:p>
      <w:r>
        <w:t>3.  J’aime regarder les étoiles et la lumière nocturne.</w:t>
      </w:r>
    </w:p>
    <w:p>
      <w:r>
        <w:t xml:space="preserve">   I like looking at stars and nighttime light.</w:t>
      </w:r>
    </w:p>
    <w:p>
      <w:r>
        <w:t xml:space="preserve">4. La lumière du feu illumine la pièce. </w:t>
      </w:r>
    </w:p>
    <w:p>
      <w:r>
        <w:t xml:space="preserve">    The fire's light illuminates the room.</w:t>
      </w:r>
    </w:p>
    <w:p>
      <w:r>
        <w:t xml:space="preserve">5. L’ambiance de la salle était sombre, mais la lumière des bougies brillait. </w:t>
      </w:r>
    </w:p>
    <w:p>
      <w:r>
        <w:t xml:space="preserve">    The atmosphere of the room was gloomy, but the light of the candles shone brightly.</w:t>
      </w:r>
    </w:p>
    <w:p>
      <w:r>
        <w:t xml:space="preserve">6.  La lumière est importante pour les animaux sauvages. </w:t>
      </w:r>
    </w:p>
    <w:p>
      <w:r>
        <w:t xml:space="preserve">   Light is important for wild animals. </w:t>
      </w:r>
    </w:p>
    <w:p>
      <w:r>
        <w:t xml:space="preserve">7.  Il y a une lumière brillante dans la forêt. </w:t>
      </w:r>
    </w:p>
    <w:p>
      <w:r>
        <w:t xml:space="preserve">     There's a bright light in the forest.</w:t>
      </w:r>
    </w:p>
    <w:p>
      <w:r>
        <w:t xml:space="preserve">8. La lumière d’un smartphone peut être très puissante. </w:t>
      </w:r>
    </w:p>
    <w:p>
      <w:r>
        <w:t xml:space="preserve">    The light from a smartphone can be very powerful.</w:t>
      </w:r>
    </w:p>
    <w:p>
      <w:r>
        <w:t xml:space="preserve">9.  J’ai besoin de plus de lumière pour lire. </w:t>
      </w:r>
    </w:p>
    <w:p>
      <w:r>
        <w:t xml:space="preserve">   I need more light to read. </w:t>
      </w:r>
    </w:p>
    <w:p>
      <w:r>
        <w:t xml:space="preserve">10. Elle est fatiguée et a besoin de se reposer à l'aube, sous la lumière du jour. </w:t>
      </w:r>
    </w:p>
    <w:p>
      <w:r>
        <w:t xml:space="preserve">    She is tired and needs to rest at dawn, under the light of day.</w:t>
      </w:r>
    </w:p>
    <w:p/>
    <w:p>
      <w:r>
        <w:rPr>
          <w:b/>
        </w:rPr>
        <w:t>Word: Rose | Meaning: Flower</w:t>
      </w:r>
    </w:p>
    <w:p/>
    <w:p>
      <w:r>
        <w:t xml:space="preserve">1. J'ai une rose rouge dans ma main. </w:t>
      </w:r>
    </w:p>
    <w:p>
      <w:r>
        <w:t xml:space="preserve">   I have a red rose in my hand.</w:t>
      </w:r>
    </w:p>
    <w:p>
      <w:r>
        <w:t xml:space="preserve">2. La rose est symbole de l'amour. </w:t>
      </w:r>
    </w:p>
    <w:p>
      <w:r>
        <w:t xml:space="preserve">   The rose is a symbol of love.</w:t>
      </w:r>
    </w:p>
    <w:p>
      <w:r>
        <w:t>3.  Elle porte un bouquet de roses.</w:t>
      </w:r>
    </w:p>
    <w:p>
      <w:r>
        <w:t xml:space="preserve">   She is carrying a bouquet of roses.</w:t>
      </w:r>
    </w:p>
    <w:p>
      <w:r>
        <w:t>4. J'aime beaucoup la couleur rose.</w:t>
      </w:r>
    </w:p>
    <w:p>
      <w:r>
        <w:t xml:space="preserve">   I like the color pink very much.</w:t>
      </w:r>
    </w:p>
    <w:p>
      <w:r>
        <w:t xml:space="preserve">5.  Les fleurs roses sont magnifiques. </w:t>
      </w:r>
    </w:p>
    <w:p>
      <w:r>
        <w:t xml:space="preserve">    The beautiful red roses are lovely.</w:t>
      </w:r>
    </w:p>
    <w:p>
      <w:r>
        <w:t xml:space="preserve">6. La fleur de rose est fragile et douce. </w:t>
      </w:r>
    </w:p>
    <w:p>
      <w:r>
        <w:t xml:space="preserve">   The rose flower is delicate and soft.</w:t>
      </w:r>
    </w:p>
    <w:p>
      <w:r>
        <w:t>7.  Le jardin a beaucoup de roses.</w:t>
      </w:r>
    </w:p>
    <w:p>
      <w:r>
        <w:t xml:space="preserve">  The garden has many roses.</w:t>
      </w:r>
    </w:p>
    <w:p>
      <w:r>
        <w:t>8. Un rose de couleur jaune m'a fait sourire.</w:t>
      </w:r>
    </w:p>
    <w:p>
      <w:r>
        <w:t xml:space="preserve">  A yellow rose made me smile.</w:t>
      </w:r>
    </w:p>
    <w:p>
      <w:r>
        <w:t xml:space="preserve">9. Le parfum de la rose est enchantant. </w:t>
      </w:r>
    </w:p>
    <w:p>
      <w:r>
        <w:t xml:space="preserve">    The scent of the rose is enchanting.</w:t>
      </w:r>
    </w:p>
    <w:p>
      <w:r>
        <w:t>10. Il y a une rose sur le table de la salle à manger.</w:t>
      </w:r>
    </w:p>
    <w:p>
      <w:r>
        <w:t xml:space="preserve">   There is a rose on the dining room table.</w:t>
      </w:r>
    </w:p>
    <w:p/>
    <w:p>
      <w:r>
        <w:rPr>
          <w:i/>
        </w:rPr>
        <w:t>Table: &lt;noun&gt; | Meaning: A piece of furniture with a flat top and legs for support, used to hold food or objects.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Le restaurant a une table pour les clients.</w:t>
      </w:r>
    </w:p>
    <w:p>
      <w:r>
        <w:t xml:space="preserve">   The restaurant has a table for customers.</w:t>
      </w:r>
    </w:p>
    <w:p>
      <w:r>
        <w:t xml:space="preserve">4. La table de cuisine est très importante. </w:t>
      </w:r>
    </w:p>
    <w:p>
      <w:r>
        <w:t xml:space="preserve">    The kitchen table is very important.</w:t>
      </w:r>
    </w:p>
    <w:p>
      <w:r>
        <w:t>5. Il y a un grand tableau à l'avant de la pièce.</w:t>
      </w:r>
    </w:p>
    <w:p>
      <w:r>
        <w:t xml:space="preserve">   There is a large board at the front of the room.</w:t>
      </w:r>
    </w:p>
    <w:p>
      <w:r>
        <w:t>6. J'ai dessiné une table dans ma classe.</w:t>
      </w:r>
    </w:p>
    <w:p>
      <w:r>
        <w:t xml:space="preserve">   I drew a table in my class. </w:t>
      </w:r>
    </w:p>
    <w:p>
      <w:r>
        <w:t>7. La table est souvent utilisée pour manger.</w:t>
      </w:r>
    </w:p>
    <w:p>
      <w:r>
        <w:t xml:space="preserve">  The table is often used for eating.</w:t>
      </w:r>
    </w:p>
    <w:p>
      <w:r>
        <w:t>8. Nous avons déposé la table à la salle de réception.</w:t>
      </w:r>
    </w:p>
    <w:p>
      <w:r>
        <w:t xml:space="preserve">  We deposited the table in the reception room.</w:t>
      </w:r>
    </w:p>
    <w:p>
      <w:r>
        <w:t>9. La table ronde est une table polyvalente.</w:t>
      </w:r>
    </w:p>
    <w:p>
      <w:r>
        <w:t xml:space="preserve">   The round table is a versatile table. </w:t>
      </w:r>
    </w:p>
    <w:p>
      <w:r>
        <w:t xml:space="preserve">10. Il y a une table dans la chambre. </w:t>
      </w:r>
    </w:p>
    <w:p>
      <w:r>
        <w:t xml:space="preserve">    There is a table in the bedroom.</w:t>
      </w:r>
    </w:p>
    <w:p/>
    <w:p>
      <w:r>
        <w:t>Chat: Cat</w:t>
      </w:r>
    </w:p>
    <w:p/>
    <w:p>
      <w:r>
        <w:t>1.  J'ai un chat adorable qui me fait sourire.</w:t>
      </w:r>
    </w:p>
    <w:p>
      <w:r>
        <w:t xml:space="preserve">    My adorable cat makes me smile.</w:t>
      </w:r>
    </w:p>
    <w:p>
      <w:r>
        <w:t xml:space="preserve">2. Le chat dort sur le canapé. </w:t>
      </w:r>
    </w:p>
    <w:p>
      <w:r>
        <w:t xml:space="preserve">   The cat is sleeping on the sofa.</w:t>
      </w:r>
    </w:p>
    <w:p>
      <w:r>
        <w:t xml:space="preserve">3. J'aime beaucoup jouer avec mon chat. </w:t>
      </w:r>
    </w:p>
    <w:p>
      <w:r>
        <w:t xml:space="preserve">   I like to play with my cat a lot.</w:t>
      </w:r>
    </w:p>
    <w:p>
      <w:r>
        <w:t>4.  Il est très curieux et il aime explorer la maison.</w:t>
      </w:r>
    </w:p>
    <w:p>
      <w:r>
        <w:t xml:space="preserve">    He is very curious and he likes to explore the house.</w:t>
      </w:r>
    </w:p>
    <w:p>
      <w:r>
        <w:t>5. Les chats sont des animaux domestiques.</w:t>
      </w:r>
    </w:p>
    <w:p>
      <w:r>
        <w:t xml:space="preserve">   Cats are domestic animals.</w:t>
      </w:r>
    </w:p>
    <w:p>
      <w:r>
        <w:t xml:space="preserve">6. Il faut nourrir les chats régulièrement. </w:t>
      </w:r>
    </w:p>
    <w:p>
      <w:r>
        <w:t xml:space="preserve">   We need to feed cats regularly. </w:t>
      </w:r>
    </w:p>
    <w:p>
      <w:r>
        <w:t xml:space="preserve">7.  La chatte est dans l'appartement. </w:t>
      </w:r>
    </w:p>
    <w:p>
      <w:r>
        <w:t xml:space="preserve">    The cat is in the apartment.</w:t>
      </w:r>
    </w:p>
    <w:p>
      <w:r>
        <w:t xml:space="preserve">8.  Je me suis réveillé avec mon chat qui m'a fait un câlin. </w:t>
      </w:r>
    </w:p>
    <w:p>
      <w:r>
        <w:t xml:space="preserve">    I woke up with my cat giving me a cuddle.</w:t>
      </w:r>
    </w:p>
    <w:p>
      <w:r>
        <w:t>9.  Il est important de prendre soin de son chat.</w:t>
      </w:r>
    </w:p>
    <w:p>
      <w:r>
        <w:t xml:space="preserve">   It is important to take care of your cat.</w:t>
      </w:r>
    </w:p>
    <w:p>
      <w:r>
        <w:t xml:space="preserve">10. Le chat miaule pour attirer l'attention. </w:t>
      </w:r>
    </w:p>
    <w:p>
      <w:r>
        <w:t xml:space="preserve">   The cat meows to get attention.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 The flower of the rose is red and beautiful.</w:t>
      </w:r>
    </w:p>
    <w:p>
      <w:r>
        <w:t>2. Les fleurs jaunes sont très délicieuses.</w:t>
      </w:r>
    </w:p>
    <w:p>
      <w:r>
        <w:t xml:space="preserve">    The yellow flowers are very delicious.</w:t>
      </w:r>
    </w:p>
    <w:p>
      <w:r>
        <w:t xml:space="preserve">3. Je admire la fleur qui pousse dans le jardin. </w:t>
      </w:r>
    </w:p>
    <w:p>
      <w:r>
        <w:t xml:space="preserve">    I admire the flower that grows in the garden.</w:t>
      </w:r>
    </w:p>
    <w:p>
      <w:r>
        <w:t xml:space="preserve">4. La fleur de lys est une fleur importante pour les Français. </w:t>
      </w:r>
    </w:p>
    <w:p>
      <w:r>
        <w:t xml:space="preserve">    The lily flower is an important flower for the French.</w:t>
      </w:r>
    </w:p>
    <w:p>
      <w:r>
        <w:t>5.  Elle a planté plusieurs fleurs dans son petit pot.</w:t>
      </w:r>
    </w:p>
    <w:p>
      <w:r>
        <w:t xml:space="preserve">    She planted several flowers in her little pot.</w:t>
      </w:r>
    </w:p>
    <w:p>
      <w:r>
        <w:t>6.  Un bouquet de fleurs est le cadeau idéal pour un anniversaire.</w:t>
      </w:r>
    </w:p>
    <w:p>
      <w:r>
        <w:t xml:space="preserve">   A bouquet of flowers is the ideal gift for a birthday. </w:t>
      </w:r>
    </w:p>
    <w:p>
      <w:r>
        <w:t>7.   La fleur de lavande sent très agréablement.</w:t>
      </w:r>
    </w:p>
    <w:p>
      <w:r>
        <w:t xml:space="preserve">     Lavender flower smells very nicely.</w:t>
      </w:r>
    </w:p>
    <w:p>
      <w:r>
        <w:t>8.  Je veux acheter une fleur verte pour mon amie.</w:t>
      </w:r>
    </w:p>
    <w:p>
      <w:r>
        <w:t xml:space="preserve">    I want to buy a green flower for my friend.</w:t>
      </w:r>
    </w:p>
    <w:p>
      <w:r>
        <w:t xml:space="preserve">9.  Les fleurs d'automne sont magnifiques et colorées. </w:t>
      </w:r>
    </w:p>
    <w:p>
      <w:r>
        <w:t xml:space="preserve">   Autumn flowers are beautiful and colorful. </w:t>
      </w:r>
    </w:p>
    <w:p>
      <w:r>
        <w:t>10. Le jardin est bordé de fleurs sauvages.</w:t>
      </w:r>
    </w:p>
    <w:p>
      <w:r>
        <w:t xml:space="preserve">   The garden is bordered by wild flowers.</w:t>
      </w:r>
    </w:p>
    <w:p/>
    <w:p>
      <w:r>
        <w:rPr>
          <w:b/>
        </w:rPr>
        <w:t>Word: Jour | Meaning: Day</w:t>
      </w:r>
    </w:p>
    <w:p/>
    <w:p>
      <w:r>
        <w:t>1.  Aujourd'hui, il fait beau et il y a beaucoup de soleil.</w:t>
      </w:r>
    </w:p>
    <w:p>
      <w:r>
        <w:t xml:space="preserve">   Today it is nice and sunny.</w:t>
      </w:r>
    </w:p>
    <w:p>
      <w:r>
        <w:t>2. J'ai besoin d'un jour libre pour me reposer.</w:t>
      </w:r>
    </w:p>
    <w:p>
      <w:r>
        <w:t xml:space="preserve">   I need a free day to rest. </w:t>
      </w:r>
    </w:p>
    <w:p>
      <w:r>
        <w:t>3. Le jour est long, ce qui nous donne plus de temps pour nos activités.</w:t>
      </w:r>
    </w:p>
    <w:p>
      <w:r>
        <w:t xml:space="preserve">   The day is long, which gives us more time for our activities.</w:t>
      </w:r>
    </w:p>
    <w:p>
      <w:r>
        <w:t>4.  Il y a beaucoup de gens dans la rue aujourd'hui.</w:t>
      </w:r>
    </w:p>
    <w:p>
      <w:r>
        <w:t xml:space="preserve">    There are many people in the street today.</w:t>
      </w:r>
    </w:p>
    <w:p>
      <w:r>
        <w:t>5.  Le jour se termine et il est temps de manger.</w:t>
      </w:r>
    </w:p>
    <w:p>
      <w:r>
        <w:t xml:space="preserve">   The day ends and it is time to eat. </w:t>
      </w:r>
    </w:p>
    <w:p>
      <w:r>
        <w:t>6. Nous avons passé un bon jour ensemble.</w:t>
      </w:r>
    </w:p>
    <w:p>
      <w:r>
        <w:t xml:space="preserve">   We had a good day together. </w:t>
      </w:r>
    </w:p>
    <w:p>
      <w:r>
        <w:t xml:space="preserve">7.  J'ai hâte de passer la journée en famille. </w:t>
      </w:r>
    </w:p>
    <w:p>
      <w:r>
        <w:t xml:space="preserve">    I am looking forward to spending the day with my family. </w:t>
      </w:r>
    </w:p>
    <w:p>
      <w:r>
        <w:t>8.  Il est important de s'organiser pour le quotidien.</w:t>
      </w:r>
    </w:p>
    <w:p>
      <w:r>
        <w:t xml:space="preserve">   It is important to organize for daily life.</w:t>
      </w:r>
    </w:p>
    <w:p>
      <w:r>
        <w:t>9.  Le soleil levant nous donne une nouvelle énergie.</w:t>
      </w:r>
    </w:p>
    <w:p>
      <w:r>
        <w:t xml:space="preserve">   The rising sun gives us new energy.</w:t>
      </w:r>
    </w:p>
    <w:p>
      <w:r>
        <w:t xml:space="preserve">10. J’aime les jours d’été, ils sont plus longs et la météo est souvent meilleure. </w:t>
      </w:r>
    </w:p>
    <w:p>
      <w:r>
        <w:t xml:space="preserve">   I like summer days, they are longer and the weather is often better.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La feuille est un organe essentiel pour la vie des plantes.</w:t>
      </w:r>
    </w:p>
    <w:p>
      <w:r>
        <w:t xml:space="preserve">    A leaf is an essential organ for plant life.</w:t>
      </w:r>
    </w:p>
    <w:p>
      <w:r>
        <w:t>3. Il y a beaucoup de feuilles sur les arbres.</w:t>
      </w:r>
    </w:p>
    <w:p>
      <w:r>
        <w:t xml:space="preserve">    There are many leaves on the trees.</w:t>
      </w:r>
    </w:p>
    <w:p>
      <w:r>
        <w:t xml:space="preserve">4. J'adore regarder les feuilles dans le jardin. </w:t>
      </w:r>
    </w:p>
    <w:p>
      <w:r>
        <w:t xml:space="preserve">    I love watching the leaves in the garden.</w:t>
      </w:r>
    </w:p>
    <w:p>
      <w:r>
        <w:t>5. Les feuillets d'un arbre se détachent en automne.</w:t>
      </w:r>
    </w:p>
    <w:p>
      <w:r>
        <w:t xml:space="preserve">    The leaflets of a tree detach in autumn.</w:t>
      </w:r>
    </w:p>
    <w:p>
      <w:r>
        <w:t>6. Il faut arroser les feuilles régulièrement pour qu'elles poussent.</w:t>
      </w:r>
    </w:p>
    <w:p>
      <w:r>
        <w:t xml:space="preserve">    We need to water the leaves regularly for them to grow.</w:t>
      </w:r>
    </w:p>
    <w:p>
      <w:r>
        <w:t>7. La nature est pleine de beauté avec ses couleurs des feuilles d'automne.</w:t>
      </w:r>
    </w:p>
    <w:p>
      <w:r>
        <w:t xml:space="preserve">    Nature is full of beauty with its colors from autumn leaves.</w:t>
      </w:r>
    </w:p>
    <w:p>
      <w:r>
        <w:t xml:space="preserve">8. Les feuilles mortes se décomposent en un cycle naturel. </w:t>
      </w:r>
    </w:p>
    <w:p>
      <w:r>
        <w:t xml:space="preserve">    Dead leaves decompose in a natural cycle.</w:t>
      </w:r>
    </w:p>
    <w:p>
      <w:r>
        <w:t>9. J’ai besoin de couper les feuilles trop longues pour la maison.</w:t>
      </w:r>
    </w:p>
    <w:p>
      <w:r>
        <w:t xml:space="preserve">    I need to cut off the too long leaves for the house.</w:t>
      </w:r>
    </w:p>
    <w:p>
      <w:r>
        <w:t>10. La collection d'art présente des feuilles d'époque.</w:t>
      </w:r>
    </w:p>
    <w:p>
      <w:r>
        <w:t xml:space="preserve">    The art collection showcases historical leaves.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ravi de vous voir. </w:t>
      </w:r>
    </w:p>
    <w:p>
      <w:r>
        <w:t xml:space="preserve">    I am happy to see you. </w:t>
      </w:r>
    </w:p>
    <w:p>
      <w:r>
        <w:t xml:space="preserve">3.  Merci d'avoir pris votre temps. </w:t>
      </w:r>
    </w:p>
    <w:p>
      <w:r>
        <w:t xml:space="preserve">    Thank you for taking your time.</w:t>
      </w:r>
    </w:p>
    <w:p>
      <w:r>
        <w:t xml:space="preserve">4.  La nourriture est délicieuse, merci! </w:t>
      </w:r>
    </w:p>
    <w:p>
      <w:r>
        <w:t xml:space="preserve">   The food is delicious, thank you!</w:t>
      </w:r>
    </w:p>
    <w:p>
      <w:r>
        <w:t xml:space="preserve">5.  Je suis heureux de vous rencontrer. </w:t>
      </w:r>
    </w:p>
    <w:p>
      <w:r>
        <w:t xml:space="preserve">    I am happy to meet you.</w:t>
      </w:r>
    </w:p>
    <w:p>
      <w:r>
        <w:t xml:space="preserve">6.  Merci pour l'information. </w:t>
      </w:r>
    </w:p>
    <w:p>
      <w:r>
        <w:t xml:space="preserve">    Thanks for the information. </w:t>
      </w:r>
    </w:p>
    <w:p>
      <w:r>
        <w:t xml:space="preserve">7.  C’est gentil de votre part. </w:t>
      </w:r>
    </w:p>
    <w:p>
      <w:r>
        <w:t xml:space="preserve">    It's nice of you to do that.</w:t>
      </w:r>
    </w:p>
    <w:p>
      <w:r>
        <w:t xml:space="preserve">8.  Il est temps de partir, merci. </w:t>
      </w:r>
    </w:p>
    <w:p>
      <w:r>
        <w:t xml:space="preserve">    Time to leave, thank you. </w:t>
      </w:r>
    </w:p>
    <w:p>
      <w:r>
        <w:t xml:space="preserve">9.  Merci d’être venu(e) aujourd’hui. </w:t>
      </w:r>
    </w:p>
    <w:p>
      <w:r>
        <w:t xml:space="preserve">    Thank you for coming today. </w:t>
      </w:r>
    </w:p>
    <w:p>
      <w:r>
        <w:t xml:space="preserve">10. Je suis reconnaissant(e) pour votre soutien. </w:t>
      </w:r>
    </w:p>
    <w:p>
      <w:r>
        <w:t xml:space="preserve">   I am grateful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