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i/>
        </w:rPr>
        <w:t>Jeu: &lt;Game&gt; | Meaning: &lt;The game&gt;</w:t>
      </w:r>
    </w:p>
    <w:p/>
    <w:p>
      <w:r>
        <w:t xml:space="preserve">1. J'adore jouer aux cartes.  </w:t>
      </w:r>
    </w:p>
    <w:p>
      <w:r>
        <w:t xml:space="preserve">    I love playing card games. </w:t>
      </w:r>
    </w:p>
    <w:p>
      <w:r>
        <w:t>2. Le jeu de frisbee est amusant.</w:t>
      </w:r>
    </w:p>
    <w:p>
      <w:r>
        <w:t xml:space="preserve">    Frisbee is fun to play. </w:t>
      </w:r>
    </w:p>
    <w:p>
      <w:r>
        <w:t xml:space="preserve">3. Il joue souvent au football avec ses amis. </w:t>
      </w:r>
    </w:p>
    <w:p>
      <w:r>
        <w:t xml:space="preserve">    He often plays football with his friends. </w:t>
      </w:r>
    </w:p>
    <w:p>
      <w:r>
        <w:t>4. J'aime les jeux d'aventure pour les enfants.</w:t>
      </w:r>
    </w:p>
    <w:p>
      <w:r>
        <w:t xml:space="preserve">    I like adventure games for children.</w:t>
      </w:r>
    </w:p>
    <w:p>
      <w:r>
        <w:t xml:space="preserve">5. La fête a eu beaucoup de jeux différents. </w:t>
      </w:r>
    </w:p>
    <w:p>
      <w:r>
        <w:t xml:space="preserve">    The party had many different kinds of games. </w:t>
      </w:r>
    </w:p>
    <w:p>
      <w:r>
        <w:t>6. Le jeu d’échecs est un excellent moyen de se détendre.</w:t>
      </w:r>
    </w:p>
    <w:p>
      <w:r>
        <w:t xml:space="preserve">    Chess is an excellent way to relax.  </w:t>
      </w:r>
    </w:p>
    <w:p>
      <w:r>
        <w:t xml:space="preserve">7. Ils jouaient au tennis dans le jardin. </w:t>
      </w:r>
    </w:p>
    <w:p>
      <w:r>
        <w:t xml:space="preserve">    They were playing tennis in the garden.  </w:t>
      </w:r>
    </w:p>
    <w:p>
      <w:r>
        <w:t xml:space="preserve">8. Je joue à la musique tous les jours. </w:t>
      </w:r>
    </w:p>
    <w:p>
      <w:r>
        <w:t xml:space="preserve">    I play music every day.   </w:t>
      </w:r>
    </w:p>
    <w:p>
      <w:r>
        <w:t xml:space="preserve">9. Le jeu de société est très populaire. </w:t>
      </w:r>
    </w:p>
    <w:p>
      <w:r>
        <w:t xml:space="preserve">    Board games are very popular.  </w:t>
      </w:r>
    </w:p>
    <w:p>
      <w:r>
        <w:t>10. J'ai beaucoup d’amis et nous jouons souvent ensemble.</w:t>
      </w:r>
    </w:p>
    <w:p>
      <w:r>
        <w:t xml:space="preserve">     I have many friends and we often play together.</w:t>
      </w:r>
    </w:p>
    <w:p/>
    <w:p>
      <w:r>
        <w:t>Carte: &lt;Map&gt;</w:t>
      </w:r>
    </w:p>
    <w:p/>
    <w:p>
      <w:r>
        <w:t>1. La carte de l'aéroport est une indication de la direction des transports en commun.</w:t>
      </w:r>
    </w:p>
    <w:p>
      <w:r>
        <w:t xml:space="preserve">   The airport map indicates directions for public transportation.</w:t>
      </w:r>
    </w:p>
    <w:p>
      <w:r>
        <w:t>2. J'ai besoin d'une carte pour obtenir un visa dans le pays étranger.</w:t>
      </w:r>
    </w:p>
    <w:p>
      <w:r>
        <w:t xml:space="preserve">   I need a map to get a visa in the foreign country. </w:t>
      </w:r>
    </w:p>
    <w:p>
      <w:r>
        <w:t>3.  La carte postale vous permet de faire parvenir un message à vos proches.</w:t>
      </w:r>
    </w:p>
    <w:p>
      <w:r>
        <w:t xml:space="preserve">    A postcard allows you to send a message to your loved ones. </w:t>
      </w:r>
    </w:p>
    <w:p>
      <w:r>
        <w:t xml:space="preserve">4. Il est important d'avoir une carte pour naviguer dans les villes. </w:t>
      </w:r>
    </w:p>
    <w:p>
      <w:r>
        <w:t xml:space="preserve">   Having a map is important for navigating cities. </w:t>
      </w:r>
    </w:p>
    <w:p>
      <w:r>
        <w:t>5.  Je regarde ma carte routière pour trouver la route vers le marché.</w:t>
      </w:r>
    </w:p>
    <w:p>
      <w:r>
        <w:t xml:space="preserve">    I look at my road map to find the route to the market.</w:t>
      </w:r>
    </w:p>
    <w:p>
      <w:r>
        <w:t>6. L’utilisation d'une carte à la place de l'usage de votre téléphone est plus durable.</w:t>
      </w:r>
    </w:p>
    <w:p>
      <w:r>
        <w:t xml:space="preserve">   Using a map instead of your phone is more sustainable. </w:t>
      </w:r>
    </w:p>
    <w:p>
      <w:r>
        <w:t>7.  La carte de crédit vous permet de payer vos achats en ligne et en magasin.</w:t>
      </w:r>
    </w:p>
    <w:p>
      <w:r>
        <w:t xml:space="preserve">   A credit card allows you to pay for purchases online and in stores. </w:t>
      </w:r>
    </w:p>
    <w:p>
      <w:r>
        <w:t>8.  J'ai oublié ma carte d'identité, il me faut la retrouver.</w:t>
      </w:r>
    </w:p>
    <w:p>
      <w:r>
        <w:t xml:space="preserve">   I have forgotten my ID, I need to find it.</w:t>
      </w:r>
    </w:p>
    <w:p>
      <w:r>
        <w:t>9.  La carte du musée est indispensable pour accéder aux expositions.</w:t>
      </w:r>
    </w:p>
    <w:p>
      <w:r>
        <w:t xml:space="preserve">   The museum map is essential for accessing the exhibitions. </w:t>
      </w:r>
    </w:p>
    <w:p>
      <w:r>
        <w:t xml:space="preserve">10. La carte des régions permet de comprendre les différents climats et environnements. </w:t>
      </w:r>
    </w:p>
    <w:p>
      <w:r>
        <w:t xml:space="preserve">    The map of regions allows you to understand the different climates and environments.</w:t>
      </w:r>
    </w:p>
    <w:p/>
    <w:p>
      <w:r>
        <w:rPr>
          <w:b/>
        </w:rPr>
        <w:t>Word: Go | Meaning: to move or proceed</w:t>
      </w:r>
    </w:p>
    <w:p/>
    <w:p>
      <w:r>
        <w:t xml:space="preserve">1.  Allez ! </w:t>
      </w:r>
    </w:p>
    <w:p>
      <w:r>
        <w:t xml:space="preserve">    Go!</w:t>
      </w:r>
    </w:p>
    <w:p>
      <w:r>
        <w:t xml:space="preserve">2.  Je vais au cinéma ce soir. </w:t>
      </w:r>
    </w:p>
    <w:p>
      <w:r>
        <w:t xml:space="preserve">    I'm going to the cinema this evening.</w:t>
      </w:r>
    </w:p>
    <w:p>
      <w:r>
        <w:t xml:space="preserve">3.  Voulez-vous aller à la plage ? </w:t>
      </w:r>
    </w:p>
    <w:p>
      <w:r>
        <w:t xml:space="preserve">    Do you want to go to the beach?</w:t>
      </w:r>
    </w:p>
    <w:p>
      <w:r>
        <w:t xml:space="preserve">4.  Qu'est-ce que tu veux faire ? </w:t>
      </w:r>
    </w:p>
    <w:p>
      <w:r>
        <w:t xml:space="preserve">    What do you want to do?</w:t>
      </w:r>
    </w:p>
    <w:p>
      <w:r>
        <w:t xml:space="preserve">5.  Ils sont partis en voyage. </w:t>
      </w:r>
    </w:p>
    <w:p>
      <w:r>
        <w:t xml:space="preserve">    They went on a trip.</w:t>
      </w:r>
    </w:p>
    <w:p>
      <w:r>
        <w:t xml:space="preserve">6.  Tu dois aller à l'école. </w:t>
      </w:r>
    </w:p>
    <w:p>
      <w:r>
        <w:t xml:space="preserve">    You have to go to school.</w:t>
      </w:r>
    </w:p>
    <w:p>
      <w:r>
        <w:t>7.  Il est temps de partir.</w:t>
      </w:r>
    </w:p>
    <w:p>
      <w:r>
        <w:t xml:space="preserve">    It's time to leave.</w:t>
      </w:r>
    </w:p>
    <w:p>
      <w:r>
        <w:t xml:space="preserve">8.  Elle va se coucher maintenant. </w:t>
      </w:r>
    </w:p>
    <w:p>
      <w:r>
        <w:t xml:space="preserve">    She is going to bed now. </w:t>
      </w:r>
    </w:p>
    <w:p>
      <w:r>
        <w:t xml:space="preserve">9.  On doit prendre le train. </w:t>
      </w:r>
    </w:p>
    <w:p>
      <w:r>
        <w:t xml:space="preserve">    We must take the train.</w:t>
      </w:r>
    </w:p>
    <w:p>
      <w:r>
        <w:t xml:space="preserve">10.  J’ai envie de manger quelque chose. </w:t>
      </w:r>
    </w:p>
    <w:p>
      <w:r>
        <w:t xml:space="preserve">    I feel like eating something.</w:t>
      </w:r>
    </w:p>
    <w:p/>
    <w:p>
      <w:r>
        <w:rPr>
          <w:b/>
        </w:rPr>
        <w:t>Word: Beauté | Meaning: Beauty</w:t>
      </w:r>
    </w:p>
    <w:p/>
    <w:p>
      <w:r>
        <w:t xml:space="preserve">1. La beauté de la nature est incroyablement inspirante. </w:t>
      </w:r>
    </w:p>
    <w:p>
      <w:r>
        <w:t xml:space="preserve">   The beauty of nature is incredibly inspiring.</w:t>
      </w:r>
    </w:p>
    <w:p>
      <w:r>
        <w:t xml:space="preserve">2.  J'adore les couleurs qui décrivent la beauté d'une fleur. </w:t>
      </w:r>
    </w:p>
    <w:p>
      <w:r>
        <w:t xml:space="preserve">   I love the colors that depict the beauty of a flower.</w:t>
      </w:r>
    </w:p>
    <w:p>
      <w:r>
        <w:t xml:space="preserve">3. Elle trouve la beauté dans les choses simples, comme un sourire. </w:t>
      </w:r>
    </w:p>
    <w:p>
      <w:r>
        <w:t xml:space="preserve">   She finds beauty in simple things, like a smile.</w:t>
      </w:r>
    </w:p>
    <w:p>
      <w:r>
        <w:t xml:space="preserve">4. La beauté de cette ville nous fascine et nous transporte. </w:t>
      </w:r>
    </w:p>
    <w:p>
      <w:r>
        <w:t xml:space="preserve">  The beauty of this city fascinates and transports us.</w:t>
      </w:r>
    </w:p>
    <w:p>
      <w:r>
        <w:t xml:space="preserve">5. L'art est une forme de beauté qui peut se trouver partout. </w:t>
      </w:r>
    </w:p>
    <w:p>
      <w:r>
        <w:t xml:space="preserve">   Art is a form of beauty that can be found everywhere.</w:t>
      </w:r>
    </w:p>
    <w:p>
      <w:r>
        <w:t xml:space="preserve">6. Le portrait capture la beauté physique de l'individu. </w:t>
      </w:r>
    </w:p>
    <w:p>
      <w:r>
        <w:t xml:space="preserve">   The portrait captures the individual's physical beauty.</w:t>
      </w:r>
    </w:p>
    <w:p>
      <w:r>
        <w:t>7. Il cherche toujours la beauté dans les choses matérielles et spirituelles.</w:t>
      </w:r>
    </w:p>
    <w:p>
      <w:r>
        <w:t xml:space="preserve">   He always seeks beauty in both tangible and spiritual things.</w:t>
      </w:r>
    </w:p>
    <w:p>
      <w:r>
        <w:t xml:space="preserve">8. La beauté d'un film peut être une source de motivation pour nous.  </w:t>
      </w:r>
    </w:p>
    <w:p>
      <w:r>
        <w:t xml:space="preserve">   The beauty of a film can be a source of motivation for us.</w:t>
      </w:r>
    </w:p>
    <w:p>
      <w:r>
        <w:t xml:space="preserve">9. Je pense que la beauté est une qualité qui détermine notre bonheur. </w:t>
      </w:r>
    </w:p>
    <w:p>
      <w:r>
        <w:t xml:space="preserve">    I think that beauty is a quality that determines our happiness.</w:t>
      </w:r>
    </w:p>
    <w:p>
      <w:r>
        <w:t xml:space="preserve">10. L'harmonie et la beauté sont essentielles à la vie humaine.  </w:t>
      </w:r>
    </w:p>
    <w:p>
      <w:r>
        <w:t xml:space="preserve">   Harmony and beauty are essential to human life.</w:t>
      </w:r>
    </w:p>
    <w:p/>
    <w:p>
      <w:r>
        <w:t>Chante: &lt;Sing&gt;</w:t>
      </w:r>
    </w:p>
    <w:p/>
    <w:p>
      <w:r>
        <w:t>1.  J'adore chanter avec mes amis.</w:t>
      </w:r>
    </w:p>
    <w:p>
      <w:r>
        <w:t xml:space="preserve">   I love singing with my friends.</w:t>
      </w:r>
    </w:p>
    <w:p>
      <w:r>
        <w:t>2.  La chanteuse chante une chanson triste.</w:t>
      </w:r>
    </w:p>
    <w:p>
      <w:r>
        <w:t xml:space="preserve">    The singer sings a sad song.</w:t>
      </w:r>
    </w:p>
    <w:p>
      <w:r>
        <w:t>3.  Tu as besoin d'apprendre à chanter en anglais?</w:t>
      </w:r>
    </w:p>
    <w:p>
      <w:r>
        <w:t xml:space="preserve">    Do you need to learn how to sing in English?</w:t>
      </w:r>
    </w:p>
    <w:p>
      <w:r>
        <w:t>4.  Chante bien, ça fait plaisir!</w:t>
      </w:r>
    </w:p>
    <w:p>
      <w:r>
        <w:t xml:space="preserve">   Sing well, it pleases me!</w:t>
      </w:r>
    </w:p>
    <w:p>
      <w:r>
        <w:t>5.  Il chante souvent dans sa chambre.</w:t>
      </w:r>
    </w:p>
    <w:p>
      <w:r>
        <w:t xml:space="preserve">   He often sings in his room.</w:t>
      </w:r>
    </w:p>
    <w:p>
      <w:r>
        <w:t xml:space="preserve">6.  Les enfants chantent une chanson de l'école. </w:t>
      </w:r>
    </w:p>
    <w:p>
      <w:r>
        <w:t xml:space="preserve">   The children sing a song from school. </w:t>
      </w:r>
    </w:p>
    <w:p>
      <w:r>
        <w:t>7.  Elle chante un hymne à la paix.</w:t>
      </w:r>
    </w:p>
    <w:p>
      <w:r>
        <w:t xml:space="preserve">    She sings a hymn of peace.</w:t>
      </w:r>
    </w:p>
    <w:p>
      <w:r>
        <w:t xml:space="preserve">8.  Il chante toujours dans sa voiture. </w:t>
      </w:r>
    </w:p>
    <w:p>
      <w:r>
        <w:t xml:space="preserve">   He always sings in his car.</w:t>
      </w:r>
    </w:p>
    <w:p>
      <w:r>
        <w:t xml:space="preserve">9.  Je vais chanter avec ma famille ce soir. </w:t>
      </w:r>
    </w:p>
    <w:p>
      <w:r>
        <w:t xml:space="preserve">   I'm going to sing with my family tonight.</w:t>
      </w:r>
    </w:p>
    <w:p>
      <w:r>
        <w:t>10. Tu chantes bien, mais il faut travailler plus!</w:t>
      </w:r>
    </w:p>
    <w:p>
      <w:r>
        <w:t xml:space="preserve">    You sing well, but you need to work more!</w:t>
      </w:r>
    </w:p>
    <w:p/>
    <w:p>
      <w:r>
        <w:rPr>
          <w:b/>
        </w:rPr>
        <w:t>Word: Jouer | Meaning: To play</w:t>
      </w:r>
    </w:p>
    <w:p/>
    <w:p>
      <w:r>
        <w:t>1. Je joue au tennis chaque dimanche.</w:t>
      </w:r>
    </w:p>
    <w:p>
      <w:r>
        <w:t xml:space="preserve">   I play tennis every Sunday.</w:t>
      </w:r>
    </w:p>
    <w:p>
      <w:r>
        <w:t>2.  Les enfants aiment jouer à la maison.</w:t>
      </w:r>
    </w:p>
    <w:p>
      <w:r>
        <w:t xml:space="preserve">   Children love playing at home.</w:t>
      </w:r>
    </w:p>
    <w:p>
      <w:r>
        <w:t>3.  Elle est en train de jouer dans un jeu vidéo.</w:t>
      </w:r>
    </w:p>
    <w:p>
      <w:r>
        <w:t xml:space="preserve">   She is playing a video game.</w:t>
      </w:r>
    </w:p>
    <w:p>
      <w:r>
        <w:t xml:space="preserve">4.  Il ne jouera pas d'un jeu violent. </w:t>
      </w:r>
    </w:p>
    <w:p>
      <w:r>
        <w:t xml:space="preserve">   He will not play a violent game.</w:t>
      </w:r>
    </w:p>
    <w:p>
      <w:r>
        <w:t xml:space="preserve">5.  Les amis jouent à la carte et discutent. </w:t>
      </w:r>
    </w:p>
    <w:p>
      <w:r>
        <w:t xml:space="preserve">   Friends are playing card games and discussing.</w:t>
      </w:r>
    </w:p>
    <w:p>
      <w:r>
        <w:t>6.  Tu veux jouer à une partie de Scrabble ?</w:t>
      </w:r>
    </w:p>
    <w:p>
      <w:r>
        <w:t xml:space="preserve">    Do you want to play a Scrabble game? </w:t>
      </w:r>
    </w:p>
    <w:p>
      <w:r>
        <w:t>7.  J'ai joué à un match de football hier soir.</w:t>
      </w:r>
    </w:p>
    <w:p>
      <w:r>
        <w:t xml:space="preserve">    I played a football match last night.</w:t>
      </w:r>
    </w:p>
    <w:p>
      <w:r>
        <w:t xml:space="preserve">8.  Ils jouaient au parc avec des ballons. </w:t>
      </w:r>
    </w:p>
    <w:p>
      <w:r>
        <w:t xml:space="preserve">   They were playing in the park with balls. </w:t>
      </w:r>
    </w:p>
    <w:p>
      <w:r>
        <w:t>9.  Je joue de la musique sur le piano.</w:t>
      </w:r>
    </w:p>
    <w:p>
      <w:r>
        <w:t xml:space="preserve">   I play music on the piano.</w:t>
      </w:r>
    </w:p>
    <w:p>
      <w:r>
        <w:t xml:space="preserve">10. Elle est toujours en train de jouer avec ses amis. </w:t>
      </w:r>
    </w:p>
    <w:p>
      <w:r>
        <w:t xml:space="preserve">   She is always playing with her friends.</w:t>
      </w:r>
    </w:p>
    <w:p/>
    <w:p>
      <w:r>
        <w:rPr>
          <w:b/>
        </w:rPr>
        <w:t>Word: arbre | Meaning: tree</w:t>
      </w:r>
    </w:p>
    <w:p/>
    <w:p>
      <w:r>
        <w:t>1. J'aime beaucoup l'arbre dans le jardin.</w:t>
      </w:r>
    </w:p>
    <w:p>
      <w:r>
        <w:t xml:space="preserve">   I like the tree in the garden very much.</w:t>
      </w:r>
    </w:p>
    <w:p>
      <w:r>
        <w:t>2. L’arbre est très grand et solide.</w:t>
      </w:r>
    </w:p>
    <w:p>
      <w:r>
        <w:t xml:space="preserve">   The tree is very large and strong.</w:t>
      </w:r>
    </w:p>
    <w:p>
      <w:r>
        <w:t>3. Il y a plusieurs arbres dans la forêt.</w:t>
      </w:r>
    </w:p>
    <w:p>
      <w:r>
        <w:t xml:space="preserve">   There are many trees in the forest.</w:t>
      </w:r>
    </w:p>
    <w:p>
      <w:r>
        <w:t>4. L'arbre à fruits produit des pommes et des raisins.</w:t>
      </w:r>
    </w:p>
    <w:p>
      <w:r>
        <w:t xml:space="preserve">   The fruit tree produces apples and grapes.</w:t>
      </w:r>
    </w:p>
    <w:p>
      <w:r>
        <w:t>5. L'arbre est un élément important de l’environnement.</w:t>
      </w:r>
    </w:p>
    <w:p>
      <w:r>
        <w:t xml:space="preserve">   The tree is an important element of the environment.</w:t>
      </w:r>
    </w:p>
    <w:p>
      <w:r>
        <w:t>6. Les feuilles de l'arbre changent de couleur en automne.</w:t>
      </w:r>
    </w:p>
    <w:p>
      <w:r>
        <w:t xml:space="preserve">   The leaves on the tree change color in autumn.</w:t>
      </w:r>
    </w:p>
    <w:p>
      <w:r>
        <w:t>7. La taille d'un arbre dépend de la variété et du climat.</w:t>
      </w:r>
    </w:p>
    <w:p>
      <w:r>
        <w:t xml:space="preserve">   The size of a tree depends on its variety and climate.</w:t>
      </w:r>
    </w:p>
    <w:p>
      <w:r>
        <w:t>8. L'arbre est un symbole de vie et de stabilité.</w:t>
      </w:r>
    </w:p>
    <w:p>
      <w:r>
        <w:t xml:space="preserve">   The tree is a symbol of life and stability.</w:t>
      </w:r>
    </w:p>
    <w:p>
      <w:r>
        <w:t>9. Je vais planter un arbre dans mon jardin pour l’avenir.</w:t>
      </w:r>
    </w:p>
    <w:p>
      <w:r>
        <w:t xml:space="preserve">   I am going to plant an apple tree in my garden for the future. </w:t>
      </w:r>
    </w:p>
    <w:p>
      <w:r>
        <w:t xml:space="preserve">10. Il y a une grande différence entre les arbres des montagnes et les arbres des plaines. </w:t>
      </w:r>
    </w:p>
    <w:p>
      <w:r>
        <w:t xml:space="preserve">    There is a big difference between trees from mountains and those from plains.</w:t>
      </w:r>
    </w:p>
    <w:p/>
    <w:p>
      <w:r>
        <w:rPr>
          <w:b/>
        </w:rPr>
        <w:t>Word: chat | Meaning: cat</w:t>
      </w:r>
    </w:p>
    <w:p/>
    <w:p>
      <w:r>
        <w:t xml:space="preserve">1. J'ai un chat adorable, il est très mignon.  </w:t>
      </w:r>
    </w:p>
    <w:p>
      <w:r>
        <w:t xml:space="preserve">    My cat is adorable, he is very cute.</w:t>
      </w:r>
    </w:p>
    <w:p>
      <w:r>
        <w:t>2. Le chat dort dans la lumière du soleil.</w:t>
      </w:r>
    </w:p>
    <w:p>
      <w:r>
        <w:t xml:space="preserve">    The cat sleeps in the sunshine. </w:t>
      </w:r>
    </w:p>
    <w:p>
      <w:r>
        <w:t>3. Mon chat adore jouer avec les balls de feutre.</w:t>
      </w:r>
    </w:p>
    <w:p>
      <w:r>
        <w:t xml:space="preserve">    My cat loves to play with felt balls.</w:t>
      </w:r>
    </w:p>
    <w:p>
      <w:r>
        <w:t>4. L'animal se promène dans le jardin, il est un chat sauvage.</w:t>
      </w:r>
    </w:p>
    <w:p>
      <w:r>
        <w:t xml:space="preserve">    The animal wanders in the garden, it is a wild cat. </w:t>
      </w:r>
    </w:p>
    <w:p>
      <w:r>
        <w:t xml:space="preserve">5. Il fait des sons doux et il s’amuse avec moi.  </w:t>
      </w:r>
    </w:p>
    <w:p>
      <w:r>
        <w:t xml:space="preserve">   He makes soft sounds and he plays with me. </w:t>
      </w:r>
    </w:p>
    <w:p>
      <w:r>
        <w:t xml:space="preserve">6. Le chat est très intelligent et il sait comment se toiletter.  </w:t>
      </w:r>
    </w:p>
    <w:p>
      <w:r>
        <w:t xml:space="preserve">   The cat is very smart and he knows how to groom himself.</w:t>
      </w:r>
    </w:p>
    <w:p>
      <w:r>
        <w:t xml:space="preserve">7. J'aime passer du temps avec mon chat, il me fait rire.  </w:t>
      </w:r>
    </w:p>
    <w:p>
      <w:r>
        <w:t xml:space="preserve">   I like to spend time with my cat, it makes me laugh. </w:t>
      </w:r>
    </w:p>
    <w:p>
      <w:r>
        <w:t xml:space="preserve">8. Il est important de prendre soin de nos chats.  </w:t>
      </w:r>
    </w:p>
    <w:p>
      <w:r>
        <w:t xml:space="preserve">    It's important to take care of our cats. </w:t>
      </w:r>
    </w:p>
    <w:p>
      <w:r>
        <w:t xml:space="preserve">9. Le chat est un animal domestique très populaire.  </w:t>
      </w:r>
    </w:p>
    <w:p>
      <w:r>
        <w:t xml:space="preserve">    The cat is a very popular domestic animal. </w:t>
      </w:r>
    </w:p>
    <w:p>
      <w:r>
        <w:t xml:space="preserve">10. Nous avons besoin d’un chat pour nous aider à nettoyer la maison.   </w:t>
      </w:r>
    </w:p>
    <w:p>
      <w:r>
        <w:t xml:space="preserve">   We need a cat to help us clean the house.</w:t>
      </w:r>
    </w:p>
    <w:p/>
    <w:p>
      <w:r>
        <w:rPr>
          <w:b/>
        </w:rPr>
        <w:t>Word: chien | Meaning: dog</w:t>
      </w:r>
    </w:p>
    <w:p/>
    <w:p>
      <w:r>
        <w:t>1. J'adore les chiens!</w:t>
      </w:r>
    </w:p>
    <w:p>
      <w:r>
        <w:t xml:space="preserve">  I love dogs!</w:t>
      </w:r>
    </w:p>
    <w:p>
      <w:r>
        <w:t>2. Le chien est très mignon.</w:t>
      </w:r>
    </w:p>
    <w:p>
      <w:r>
        <w:t xml:space="preserve">  The dog is very cute.</w:t>
      </w:r>
    </w:p>
    <w:p>
      <w:r>
        <w:t>3. Mon chien aime jouer au frisbee.</w:t>
      </w:r>
    </w:p>
    <w:p>
      <w:r>
        <w:t xml:space="preserve">  My dog likes to play frisbee.</w:t>
      </w:r>
    </w:p>
    <w:p>
      <w:r>
        <w:t>4. Je suis allergique aux chiens.</w:t>
      </w:r>
    </w:p>
    <w:p>
      <w:r>
        <w:t xml:space="preserve">  I am allergic to dogs. </w:t>
      </w:r>
    </w:p>
    <w:p>
      <w:r>
        <w:t>5. Nous avons un chien dans la maison.</w:t>
      </w:r>
    </w:p>
    <w:p>
      <w:r>
        <w:t xml:space="preserve">  We have a dog in the house.</w:t>
      </w:r>
    </w:p>
    <w:p>
      <w:r>
        <w:t>6. La vache et le chien sont amis.</w:t>
      </w:r>
    </w:p>
    <w:p>
      <w:r>
        <w:t xml:space="preserve">  The cow and the dog are friends.</w:t>
      </w:r>
    </w:p>
    <w:p>
      <w:r>
        <w:t>7. Le chien mange sa nourriture.</w:t>
      </w:r>
    </w:p>
    <w:p>
      <w:r>
        <w:t xml:space="preserve">  The dog eats its food.</w:t>
      </w:r>
    </w:p>
    <w:p>
      <w:r>
        <w:t>8. Il se promène avec son maître.</w:t>
      </w:r>
    </w:p>
    <w:p>
      <w:r>
        <w:t xml:space="preserve">  He goes for a walk with his master. </w:t>
      </w:r>
    </w:p>
    <w:p>
      <w:r>
        <w:t xml:space="preserve">9. Vous voulez voir un chien? </w:t>
      </w:r>
    </w:p>
    <w:p>
      <w:r>
        <w:t xml:space="preserve">   Do you want to see a dog?</w:t>
      </w:r>
    </w:p>
    <w:p>
      <w:r>
        <w:t>10. Les chiens sont des animaux intelligents.</w:t>
      </w:r>
    </w:p>
    <w:p>
      <w:r>
        <w:t xml:space="preserve">  Dogs are intelligent animals.</w:t>
      </w:r>
    </w:p>
    <w:p/>
    <w:p>
      <w:r>
        <w:rPr>
          <w:b/>
        </w:rPr>
        <w:t>Word: amour | Meaning: love</w:t>
      </w:r>
    </w:p>
    <w:p/>
    <w:p>
      <w:r>
        <w:t>1.  J'adore la beauté de l'amour.</w:t>
      </w:r>
    </w:p>
    <w:p>
      <w:r>
        <w:t xml:space="preserve">   My love for beauty is immense.</w:t>
      </w:r>
    </w:p>
    <w:p>
      <w:r>
        <w:t>2. L'amour est un concept complexe.</w:t>
      </w:r>
    </w:p>
    <w:p>
      <w:r>
        <w:t xml:space="preserve">   Love is a complex concept.</w:t>
      </w:r>
    </w:p>
    <w:p>
      <w:r>
        <w:t>3. Le sentiment amoureux est puissant.</w:t>
      </w:r>
    </w:p>
    <w:p>
      <w:r>
        <w:t xml:space="preserve">   Romantic love is powerful.</w:t>
      </w:r>
    </w:p>
    <w:p>
      <w:r>
        <w:t>4. On ne peut jamais oublier l'amour qu'on a eu.</w:t>
      </w:r>
    </w:p>
    <w:p>
      <w:r>
        <w:t xml:space="preserve">   You can never forget the love you had. </w:t>
      </w:r>
    </w:p>
    <w:p>
      <w:r>
        <w:t xml:space="preserve">5. L'amour familial est une source de joie. </w:t>
      </w:r>
    </w:p>
    <w:p>
      <w:r>
        <w:t xml:space="preserve">   Family love brings joy. </w:t>
      </w:r>
    </w:p>
    <w:p>
      <w:r>
        <w:t>6. L'amour n’est pas toujours facile à vivre.</w:t>
      </w:r>
    </w:p>
    <w:p>
      <w:r>
        <w:t xml:space="preserve">   Love isn’t always easy to live with. </w:t>
      </w:r>
    </w:p>
    <w:p>
      <w:r>
        <w:t xml:space="preserve">7. L'amour est la force motrice de la vie humaine. </w:t>
      </w:r>
    </w:p>
    <w:p>
      <w:r>
        <w:t xml:space="preserve">   Love is the driving force of human life.</w:t>
      </w:r>
    </w:p>
    <w:p>
      <w:r>
        <w:t>8.  L'amour et la compassion sont des valeurs importantes.</w:t>
      </w:r>
    </w:p>
    <w:p>
      <w:r>
        <w:t xml:space="preserve">   Love and compassion are important values.</w:t>
      </w:r>
    </w:p>
    <w:p>
      <w:r>
        <w:t>9.  Il n’y a pas d’amour sans sacrifice.</w:t>
      </w:r>
    </w:p>
    <w:p>
      <w:r>
        <w:t xml:space="preserve">    There is no love without sacrifice.</w:t>
      </w:r>
    </w:p>
    <w:p>
      <w:r>
        <w:t xml:space="preserve">10. L'amour est un cadeau précieux à partager. </w:t>
      </w:r>
    </w:p>
    <w:p>
      <w:r>
        <w:t xml:space="preserve">   Love is a precious gift to share.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