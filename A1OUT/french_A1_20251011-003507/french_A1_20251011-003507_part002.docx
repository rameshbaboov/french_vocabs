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ravi(e) de vous voir.</w:t>
      </w:r>
    </w:p>
    <w:p>
      <w:r>
        <w:t xml:space="preserve">   I'm delighted to see you.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 C’est un beau jour.</w:t>
      </w:r>
    </w:p>
    <w:p>
      <w:r>
        <w:t xml:space="preserve">    It's a beautiful day.</w:t>
      </w:r>
    </w:p>
    <w:p>
      <w:r>
        <w:t xml:space="preserve">5.  Bonjour, comment ça va ? </w:t>
      </w:r>
    </w:p>
    <w:p>
      <w:r>
        <w:t xml:space="preserve">   Hello, how are things?</w:t>
      </w:r>
    </w:p>
    <w:p>
      <w:r>
        <w:t>6.  Je vous remercie de votre temps.</w:t>
      </w:r>
    </w:p>
    <w:p>
      <w:r>
        <w:t xml:space="preserve">   Thank you for your time.</w:t>
      </w:r>
    </w:p>
    <w:p>
      <w:r>
        <w:t>7.  Bonjour, j’ai besoin d’aide.</w:t>
      </w:r>
    </w:p>
    <w:p>
      <w:r>
        <w:t xml:space="preserve">   Hello, I need help.</w:t>
      </w:r>
    </w:p>
    <w:p>
      <w:r>
        <w:t>8. Bonjour! Est-ce que vous parlez anglais ?</w:t>
      </w:r>
    </w:p>
    <w:p>
      <w:r>
        <w:t xml:space="preserve">   Hello! Do you speak English?</w:t>
      </w:r>
    </w:p>
    <w:p>
      <w:r>
        <w:t xml:space="preserve">9.  Bonjour, pourriez-vous m'aider ? </w:t>
      </w:r>
    </w:p>
    <w:p>
      <w:r>
        <w:t xml:space="preserve">   Hello, could you help me?</w:t>
      </w:r>
    </w:p>
    <w:p>
      <w:r>
        <w:t xml:space="preserve">10.  Bonjour madame/monsieur. </w:t>
      </w:r>
    </w:p>
    <w:p>
      <w:r>
        <w:t xml:space="preserve">   Good morning/afternoon/evening.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J'adore la fleur de lys.</w:t>
      </w:r>
    </w:p>
    <w:p>
      <w:r>
        <w:t xml:space="preserve">    I love the lily flower.</w:t>
      </w:r>
    </w:p>
    <w:p>
      <w:r>
        <w:t>3. Les fleurs dans le jardin sont magnifiques.</w:t>
      </w:r>
    </w:p>
    <w:p>
      <w:r>
        <w:t xml:space="preserve">  The flowers in the garden are magnificent.</w:t>
      </w:r>
    </w:p>
    <w:p>
      <w:r>
        <w:t xml:space="preserve">4. Elle a offert une fleur à son ami. </w:t>
      </w:r>
    </w:p>
    <w:p>
      <w:r>
        <w:t xml:space="preserve">  She offered a flower to her friend.</w:t>
      </w:r>
    </w:p>
    <w:p>
      <w:r>
        <w:t>5. La fleur symbolise l'amour et la beauté.</w:t>
      </w:r>
    </w:p>
    <w:p>
      <w:r>
        <w:t xml:space="preserve">   The flower symbolizes love and beauty.</w:t>
      </w:r>
    </w:p>
    <w:p>
      <w:r>
        <w:t>6. Les fleurs ont besoin d'eau pour pousser.</w:t>
      </w:r>
    </w:p>
    <w:p>
      <w:r>
        <w:t xml:space="preserve">  Flowers need water to grow.</w:t>
      </w:r>
    </w:p>
    <w:p>
      <w:r>
        <w:t xml:space="preserve">7. J'ai mangé une fleur de courgette. </w:t>
      </w:r>
    </w:p>
    <w:p>
      <w:r>
        <w:t xml:space="preserve">    I ate a zucchini flower.</w:t>
      </w:r>
    </w:p>
    <w:p>
      <w:r>
        <w:t>8. Le jardinier a planté de nouvelles fleurs.</w:t>
      </w:r>
    </w:p>
    <w:p>
      <w:r>
        <w:t xml:space="preserve">   The gardener planted new flowers.</w:t>
      </w:r>
    </w:p>
    <w:p>
      <w:r>
        <w:t xml:space="preserve">9. J'aime les fleurs odorantes comme les roses. </w:t>
      </w:r>
    </w:p>
    <w:p>
      <w:r>
        <w:t xml:space="preserve">  I love fragrant flowers like roses.</w:t>
      </w:r>
    </w:p>
    <w:p>
      <w:r>
        <w:t>10. La fleur est un élément important dans la nature.</w:t>
      </w:r>
    </w:p>
    <w:p>
      <w:r>
        <w:t xml:space="preserve">   Flowers are an important element in nature.</w:t>
      </w:r>
    </w:p>
    <w:p/>
    <w:p>
      <w:r>
        <w:rPr>
          <w:b/>
        </w:rPr>
        <w:t>Word: Chasse | Meaning: Hunt</w:t>
      </w:r>
    </w:p>
    <w:p/>
    <w:p>
      <w:r>
        <w:t>1. J'adore aller à la chasse avec mes amis chaque été.</w:t>
      </w:r>
    </w:p>
    <w:p>
      <w:r>
        <w:t xml:space="preserve">  I love going hunting with my friends every summer.</w:t>
      </w:r>
    </w:p>
    <w:p>
      <w:r>
        <w:t>2. La chasse au lapin est une activité amusante et relaxante.</w:t>
      </w:r>
    </w:p>
    <w:p>
      <w:r>
        <w:t xml:space="preserve">  Rabbit hunting is a fun and relaxing activity.</w:t>
      </w:r>
    </w:p>
    <w:p>
      <w:r>
        <w:t>3. Le chien de chasse doit être très intelligent et obéissant.</w:t>
      </w:r>
    </w:p>
    <w:p>
      <w:r>
        <w:t xml:space="preserve">  The hunting dog should be very smart and obedient.</w:t>
      </w:r>
    </w:p>
    <w:p>
      <w:r>
        <w:t>4. Je préfère la chasse à l'archée que la chasse aux oiseaux.</w:t>
      </w:r>
    </w:p>
    <w:p>
      <w:r>
        <w:t xml:space="preserve">  I prefer archery hunting than bird hunting. </w:t>
      </w:r>
    </w:p>
    <w:p>
      <w:r>
        <w:t>5. La chasse à la carpe est une spécialité dans cette région.</w:t>
      </w:r>
    </w:p>
    <w:p>
      <w:r>
        <w:t xml:space="preserve">  Carp fishing is a specialty in this region.</w:t>
      </w:r>
    </w:p>
    <w:p>
      <w:r>
        <w:t>6. Le but de la chasse est de rapporter des provisions pour la survie.</w:t>
      </w:r>
    </w:p>
    <w:p>
      <w:r>
        <w:t xml:space="preserve">  The purpose of hunting is to bring back supplies for survival.</w:t>
      </w:r>
    </w:p>
    <w:p>
      <w:r>
        <w:t xml:space="preserve">7. L'histoire de la chasse aux renards a un rôle important. </w:t>
      </w:r>
    </w:p>
    <w:p>
      <w:r>
        <w:t xml:space="preserve">   The history of fox hunting has an important role.</w:t>
      </w:r>
    </w:p>
    <w:p>
      <w:r>
        <w:t>8. La nature offre une variété d'opportunités pour la chasse.</w:t>
      </w:r>
    </w:p>
    <w:p>
      <w:r>
        <w:t xml:space="preserve">   Nature offers a variety of opportunities for hunting.</w:t>
      </w:r>
    </w:p>
    <w:p>
      <w:r>
        <w:t>9. Les chasseurs doivent être prudents et respecter les règles de sécurité.</w:t>
      </w:r>
    </w:p>
    <w:p>
      <w:r>
        <w:t xml:space="preserve">  Hunters must be cautious and respect safety rules. </w:t>
      </w:r>
    </w:p>
    <w:p>
      <w:r>
        <w:t>10. L'activité de chasse est un moyen important de vivre en harmonie avec la nature.</w:t>
      </w:r>
    </w:p>
    <w:p>
      <w:r>
        <w:t xml:space="preserve">   Hunting activity is an important way to live in harmony with nature.</w:t>
      </w:r>
    </w:p>
    <w:p/>
    <w:p>
      <w:r>
        <w:rPr>
          <w:b/>
        </w:rPr>
        <w:t>Word: France | Meaning: Country of France</w:t>
      </w:r>
    </w:p>
    <w:p/>
    <w:p>
      <w:r>
        <w:t>1. La France est célèbre pour ses magnifiques paysages.</w:t>
      </w:r>
    </w:p>
    <w:p>
      <w:r>
        <w:t xml:space="preserve">  France is famous for its beautiful landscapes.</w:t>
      </w:r>
    </w:p>
    <w:p>
      <w:r>
        <w:t>2. Je voyage souvent en France, j'aime explorer les villes et les villages.</w:t>
      </w:r>
    </w:p>
    <w:p>
      <w:r>
        <w:t xml:space="preserve">  I often travel to France; I like exploring cities and villages. </w:t>
      </w:r>
    </w:p>
    <w:p>
      <w:r>
        <w:t xml:space="preserve">3. L’architecture française est très élégante et sophistiquée. </w:t>
      </w:r>
    </w:p>
    <w:p>
      <w:r>
        <w:t xml:space="preserve">  French architecture is very elegant and sophisticated.</w:t>
      </w:r>
    </w:p>
    <w:p>
      <w:r>
        <w:t>4. La cuisine française est délicieuse et savoureuse, avec des saveurs traditionnelles.</w:t>
      </w:r>
    </w:p>
    <w:p>
      <w:r>
        <w:t xml:space="preserve">  French cuisine is delicious and flavorful, with traditional flavors. </w:t>
      </w:r>
    </w:p>
    <w:p>
      <w:r>
        <w:t>5. Le Eiffel Tower, emblématique de Paris, est un symbole incontournable de la France.</w:t>
      </w:r>
    </w:p>
    <w:p>
      <w:r>
        <w:t xml:space="preserve">  The Eiffel Tower, a symbol of Paris, is an essential landmark of France.</w:t>
      </w:r>
    </w:p>
    <w:p>
      <w:r>
        <w:t>6. La culture française a une influence significative sur le monde entier.</w:t>
      </w:r>
    </w:p>
    <w:p>
      <w:r>
        <w:t xml:space="preserve">   French culture has significant influence on the whole world. </w:t>
      </w:r>
    </w:p>
    <w:p>
      <w:r>
        <w:t xml:space="preserve">7. Le français est parlé dans tout l’Europe, et même à travers le monde. </w:t>
      </w:r>
    </w:p>
    <w:p>
      <w:r>
        <w:t xml:space="preserve">   French is spoken throughout Europe, and even around the world.</w:t>
      </w:r>
    </w:p>
    <w:p>
      <w:r>
        <w:t>8. J'aime me promener dans les parcs et les jardins de la France.</w:t>
      </w:r>
    </w:p>
    <w:p>
      <w:r>
        <w:t xml:space="preserve">  I like to stroll in the parks and gardens of France. </w:t>
      </w:r>
    </w:p>
    <w:p>
      <w:r>
        <w:t xml:space="preserve">9. Les vins français sont réputés pour leur qualité et leurs arômes uniques. </w:t>
      </w:r>
    </w:p>
    <w:p>
      <w:r>
        <w:t xml:space="preserve">   French wines are famous for their quality and unique aromas. </w:t>
      </w:r>
    </w:p>
    <w:p>
      <w:r>
        <w:t xml:space="preserve">10. La liberté et l’égalité, valeurs fondamentales de la République française, sont des principes universels.  </w:t>
      </w:r>
    </w:p>
    <w:p>
      <w:r>
        <w:t xml:space="preserve">   Freedom and equality, fundamental values of the French Republic, are universal principles.</w:t>
      </w:r>
    </w:p>
    <w:p/>
    <w:p>
      <w:r>
        <w:rPr>
          <w:b/>
        </w:rPr>
        <w:t>Word: Nature | Meaning: Nature</w:t>
      </w:r>
    </w:p>
    <w:p/>
    <w:p>
      <w:r>
        <w:t>1. La nature est magnifique et pleine de vie.</w:t>
      </w:r>
    </w:p>
    <w:p>
      <w:r>
        <w:t xml:space="preserve">   The nature is magnificent and full of life.</w:t>
      </w:r>
    </w:p>
    <w:p>
      <w:r>
        <w:t xml:space="preserve">2. J'adore explorer la nature dans les montagnes. </w:t>
      </w:r>
    </w:p>
    <w:p>
      <w:r>
        <w:t xml:space="preserve">   I love exploring nature in the mountains. </w:t>
      </w:r>
    </w:p>
    <w:p>
      <w:r>
        <w:t xml:space="preserve">3. Les animaux sauvages sont fascinants à observer.  </w:t>
      </w:r>
    </w:p>
    <w:p>
      <w:r>
        <w:t xml:space="preserve">    Wild animals are fascinating to observe.</w:t>
      </w:r>
    </w:p>
    <w:p>
      <w:r>
        <w:t>4. La pollution de l’air est un problème important pour la nature.</w:t>
      </w:r>
    </w:p>
    <w:p>
      <w:r>
        <w:t xml:space="preserve">    Air pollution is an important problem for nature.</w:t>
      </w:r>
    </w:p>
    <w:p>
      <w:r>
        <w:t xml:space="preserve">5. J'aimerais vivre en harmonie avec la nature. </w:t>
      </w:r>
    </w:p>
    <w:p>
      <w:r>
        <w:t xml:space="preserve">    I would like to live in harmony with nature.</w:t>
      </w:r>
    </w:p>
    <w:p>
      <w:r>
        <w:t xml:space="preserve">6. On a besoin de protéger la nature et ses ressources.  </w:t>
      </w:r>
    </w:p>
    <w:p>
      <w:r>
        <w:t xml:space="preserve">   We need to protect nature and its resources.  </w:t>
      </w:r>
    </w:p>
    <w:p>
      <w:r>
        <w:t xml:space="preserve">7. La biodiversité est essentielle pour le bon fonctionnement de la planète.  </w:t>
      </w:r>
    </w:p>
    <w:p>
      <w:r>
        <w:t xml:space="preserve">   Biodiversity is essential for the good functioning of the planet. </w:t>
      </w:r>
    </w:p>
    <w:p>
      <w:r>
        <w:t xml:space="preserve">8. Les arbres sont un élément essentiel de la nature.  </w:t>
      </w:r>
    </w:p>
    <w:p>
      <w:r>
        <w:t xml:space="preserve">    Trees are an essential element of nature.</w:t>
      </w:r>
    </w:p>
    <w:p>
      <w:r>
        <w:t>9. L’eau et les plantes sont des éléments importants de la nature.</w:t>
      </w:r>
    </w:p>
    <w:p>
      <w:r>
        <w:t xml:space="preserve">    Water and plants are important elements of nature.</w:t>
      </w:r>
    </w:p>
    <w:p>
      <w:r>
        <w:t xml:space="preserve">10. Il est important de comprendre la nature pour mieux l'apprécier. </w:t>
      </w:r>
    </w:p>
    <w:p>
      <w:r>
        <w:t xml:space="preserve">   It is important to understand nature to better appreciate it.</w:t>
      </w:r>
    </w:p>
    <w:p/>
    <w:p>
      <w:r>
        <w:rPr>
          <w:b/>
        </w:rPr>
        <w:t>Word: Chandelier | Meaning: Hanging lamp</w:t>
      </w:r>
    </w:p>
    <w:p/>
    <w:p>
      <w:r>
        <w:t xml:space="preserve">1. La magnifique chandelier éclairait la salle avec sa lumière dorée. </w:t>
      </w:r>
    </w:p>
    <w:p>
      <w:r>
        <w:t xml:space="preserve">   The magnificent chandelier illuminated the room with its golden light.</w:t>
      </w:r>
    </w:p>
    <w:p>
      <w:r>
        <w:t xml:space="preserve">2. J'ai trouvé une vieille chandelier dans le grenier. </w:t>
      </w:r>
    </w:p>
    <w:p>
      <w:r>
        <w:t xml:space="preserve">   I found an old chandelier in the attic.</w:t>
      </w:r>
    </w:p>
    <w:p>
      <w:r>
        <w:t>3. Le château de Versailles a des chandeliers imposants dans ses salles.</w:t>
      </w:r>
    </w:p>
    <w:p>
      <w:r>
        <w:t xml:space="preserve">    Versailles Castle has imposing chandeliers in its rooms.</w:t>
      </w:r>
    </w:p>
    <w:p>
      <w:r>
        <w:t>4. La chandelier était ornée d'un motif floral sur son support.</w:t>
      </w:r>
    </w:p>
    <w:p>
      <w:r>
        <w:t xml:space="preserve">  The chandelier was decorated with a floral motif on its support. </w:t>
      </w:r>
    </w:p>
    <w:p>
      <w:r>
        <w:t>5. Elle accrochait une chandelier de cristal sur sa terrasse.</w:t>
      </w:r>
    </w:p>
    <w:p>
      <w:r>
        <w:t xml:space="preserve">   She hung a crystal chandelier on her terrace.</w:t>
      </w:r>
    </w:p>
    <w:p>
      <w:r>
        <w:t xml:space="preserve">6. Les chandeliers sont souvent utilisés dans les salons et les salles de réception. </w:t>
      </w:r>
    </w:p>
    <w:p>
      <w:r>
        <w:t xml:space="preserve">   Chandeliers are often used in living rooms and reception halls. </w:t>
      </w:r>
    </w:p>
    <w:p>
      <w:r>
        <w:t xml:space="preserve">7. La lumière de la chandelier se reflétait sur les murs. </w:t>
      </w:r>
    </w:p>
    <w:p>
      <w:r>
        <w:t xml:space="preserve">    The light of the chandelier reflected on the walls.</w:t>
      </w:r>
    </w:p>
    <w:p>
      <w:r>
        <w:t>8. Les chandeliers anciens ont une beauté particulière, ils sont uniques.</w:t>
      </w:r>
    </w:p>
    <w:p>
      <w:r>
        <w:t xml:space="preserve">   Antique chandeliers have a special beauty, they are unique.</w:t>
      </w:r>
    </w:p>
    <w:p>
      <w:r>
        <w:t>9. La fête était décorée avec des chandeliers et de l'éclairage artificiel.</w:t>
      </w:r>
    </w:p>
    <w:p>
      <w:r>
        <w:t xml:space="preserve">   The party was decorated with chandeliers and artificial lighting. </w:t>
      </w:r>
    </w:p>
    <w:p>
      <w:r>
        <w:t xml:space="preserve">10. Le design moderne des chandeliers est très élégant. </w:t>
      </w:r>
    </w:p>
    <w:p>
      <w:r>
        <w:t xml:space="preserve">    The modern design of chandeliers is very elegant.</w:t>
      </w:r>
    </w:p>
    <w:p/>
    <w:p>
      <w:r>
        <w:rPr>
          <w:b/>
        </w:rPr>
        <w:t>Word: Machine | Meaning: Device</w:t>
      </w:r>
    </w:p>
    <w:p/>
    <w:p>
      <w:r>
        <w:t>1. La machine à café est très utile pour préparer une tasse de café en quelques secondes.</w:t>
      </w:r>
    </w:p>
    <w:p>
      <w:r>
        <w:t xml:space="preserve">  The coffee machine is very useful for preparing a cup of coffee in a few seconds.</w:t>
      </w:r>
    </w:p>
    <w:p>
      <w:r>
        <w:t xml:space="preserve">2. J'ai besoin d'une machine à laver pour faire la lessive. </w:t>
      </w:r>
    </w:p>
    <w:p>
      <w:r>
        <w:t xml:space="preserve">   I need a washing machine to do laundry.</w:t>
      </w:r>
    </w:p>
    <w:p>
      <w:r>
        <w:t>3. La machine est très lente, elle ne parvient pas à faire le travail.</w:t>
      </w:r>
    </w:p>
    <w:p>
      <w:r>
        <w:t xml:space="preserve">  The machine is very slow; it cannot finish the work.</w:t>
      </w:r>
    </w:p>
    <w:p>
      <w:r>
        <w:t xml:space="preserve">4. Il y a une machine dans le garage pour réparer les voitures. </w:t>
      </w:r>
    </w:p>
    <w:p>
      <w:r>
        <w:t xml:space="preserve">   There's a machine in the garage for repairing cars.</w:t>
      </w:r>
    </w:p>
    <w:p>
      <w:r>
        <w:t xml:space="preserve">5. Les machines de cuisine sont toujours en mouvement. </w:t>
      </w:r>
    </w:p>
    <w:p>
      <w:r>
        <w:t xml:space="preserve">   Cooking appliances are always in motion. </w:t>
      </w:r>
    </w:p>
    <w:p>
      <w:r>
        <w:t xml:space="preserve">6. La machine à écrire est une invention révolutionnaire. </w:t>
      </w:r>
    </w:p>
    <w:p>
      <w:r>
        <w:t xml:space="preserve">  The typewriter is a revolutionary invention.</w:t>
      </w:r>
    </w:p>
    <w:p>
      <w:r>
        <w:t xml:space="preserve">7. L'avion et la voiture ont des machines qui les propulseront. </w:t>
      </w:r>
    </w:p>
    <w:p>
      <w:r>
        <w:t xml:space="preserve">  The plane and the car have engines that will propel them.</w:t>
      </w:r>
    </w:p>
    <w:p>
      <w:r>
        <w:t xml:space="preserve">8. Vous avez besoin d'une machine à vapeur pour faire du thé. </w:t>
      </w:r>
    </w:p>
    <w:p>
      <w:r>
        <w:t xml:space="preserve">   You need a steam machine to make tea.</w:t>
      </w:r>
    </w:p>
    <w:p>
      <w:r>
        <w:t xml:space="preserve">9. Je suis allé voir une machine à sous dans un casino. </w:t>
      </w:r>
    </w:p>
    <w:p>
      <w:r>
        <w:t xml:space="preserve">   I went to see a slot machine in a casino.</w:t>
      </w:r>
    </w:p>
    <w:p>
      <w:r>
        <w:t xml:space="preserve">10. La machine est capable de faire des miracles. </w:t>
      </w:r>
    </w:p>
    <w:p>
      <w:r>
        <w:t xml:space="preserve">    The machine is capable of doing miracles.</w:t>
      </w:r>
    </w:p>
    <w:p/>
    <w:p>
      <w:r>
        <w:t>Lumière: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>2. J’ai besoin de plus de lumière pour lire.</w:t>
      </w:r>
    </w:p>
    <w:p>
      <w:r>
        <w:t xml:space="preserve">   I need more light to read.</w:t>
      </w:r>
    </w:p>
    <w:p>
      <w:r>
        <w:t>3. Il y a une grande lumière dans la salle.</w:t>
      </w:r>
    </w:p>
    <w:p>
      <w:r>
        <w:t xml:space="preserve">   There is a large light in the room.</w:t>
      </w:r>
    </w:p>
    <w:p>
      <w:r>
        <w:t>4. La lampe de table éclaire l'espace.</w:t>
      </w:r>
    </w:p>
    <w:p>
      <w:r>
        <w:t xml:space="preserve">   The table lamp illuminates the space. </w:t>
      </w:r>
    </w:p>
    <w:p>
      <w:r>
        <w:t>5. La lumière d’un feu crépitante est fascinante.</w:t>
      </w:r>
    </w:p>
    <w:p>
      <w:r>
        <w:t xml:space="preserve">   The light of a crackling fire is fascinating. </w:t>
      </w:r>
    </w:p>
    <w:p>
      <w:r>
        <w:t>6. L’ambiance de la soirée était illuminée par les bougies.</w:t>
      </w:r>
    </w:p>
    <w:p>
      <w:r>
        <w:t xml:space="preserve">   The atmosphere of the evening was illuminated by candles. </w:t>
      </w:r>
    </w:p>
    <w:p>
      <w:r>
        <w:t>7. Les étoiles sont plus lumineuses que les autres.</w:t>
      </w:r>
    </w:p>
    <w:p>
      <w:r>
        <w:t xml:space="preserve">   Stars are more luminous than others.</w:t>
      </w:r>
    </w:p>
    <w:p>
      <w:r>
        <w:t>8. Je peux voir la lumière dans l'eau.</w:t>
      </w:r>
    </w:p>
    <w:p>
      <w:r>
        <w:t xml:space="preserve">   I can see light in the water.</w:t>
      </w:r>
    </w:p>
    <w:p>
      <w:r>
        <w:t xml:space="preserve">9. La lumière est importante pour notre santé. </w:t>
      </w:r>
    </w:p>
    <w:p>
      <w:r>
        <w:t xml:space="preserve">  Light is important for our health.</w:t>
      </w:r>
    </w:p>
    <w:p>
      <w:r>
        <w:t>10. Elle a une lumière douce et chaleureuse.</w:t>
      </w:r>
    </w:p>
    <w:p>
      <w:r>
        <w:t xml:space="preserve">    She has a soft and warm glow.</w:t>
      </w:r>
    </w:p>
    <w:p/>
    <w:p>
      <w:r>
        <w:rPr>
          <w:b/>
        </w:rPr>
        <w:t>Word: Fruit | Meaning:  Fruit</w:t>
      </w:r>
    </w:p>
    <w:p/>
    <w:p>
      <w:r>
        <w:t>1. J'aime beaucoup les fruits rouges, comme les pommes et les fraises.</w:t>
      </w:r>
    </w:p>
    <w:p>
      <w:r>
        <w:t xml:space="preserve">    I like red fruits, like apples and strawberries.</w:t>
      </w:r>
    </w:p>
    <w:p>
      <w:r>
        <w:t xml:space="preserve">2. La banane est un fruit exotique qui se mange cuit ou frais. </w:t>
      </w:r>
    </w:p>
    <w:p>
      <w:r>
        <w:t xml:space="preserve">    The banana is an exotic fruit that can be eaten cooked or raw.</w:t>
      </w:r>
    </w:p>
    <w:p>
      <w:r>
        <w:t xml:space="preserve">3. Le melon est un fruit très hydratant et délicieux. </w:t>
      </w:r>
    </w:p>
    <w:p>
      <w:r>
        <w:t xml:space="preserve">    Watermelon is a very hydrating and delicious fruit.</w:t>
      </w:r>
    </w:p>
    <w:p>
      <w:r>
        <w:t xml:space="preserve">4. Les oranges sont une bonne source de vitamine C. </w:t>
      </w:r>
    </w:p>
    <w:p>
      <w:r>
        <w:t xml:space="preserve">    Oranges are a good source of vitamin C. </w:t>
      </w:r>
    </w:p>
    <w:p>
      <w:r>
        <w:t xml:space="preserve">5. Il est important d'avoir une alimentation saine qui comprend beaucoup de fruits.  </w:t>
      </w:r>
    </w:p>
    <w:p>
      <w:r>
        <w:t xml:space="preserve">    It is important to have a healthy diet that includes a lot of fruits.</w:t>
      </w:r>
    </w:p>
    <w:p>
      <w:r>
        <w:t xml:space="preserve">6. J’ai mangé un fruit vert pour le petit-déjeuner. </w:t>
      </w:r>
    </w:p>
    <w:p>
      <w:r>
        <w:t xml:space="preserve">     I ate a green fruit for breakfast.</w:t>
      </w:r>
    </w:p>
    <w:p>
      <w:r>
        <w:t xml:space="preserve">7. Les fruits sont des éléments essentiels dans une alimentation équilibrée. </w:t>
      </w:r>
    </w:p>
    <w:p>
      <w:r>
        <w:t xml:space="preserve">    Fruits are essential elements in a balanced diet.</w:t>
      </w:r>
    </w:p>
    <w:p>
      <w:r>
        <w:t xml:space="preserve">8. Je préfère les fruits frais aux fruits transformés. </w:t>
      </w:r>
    </w:p>
    <w:p>
      <w:r>
        <w:t xml:space="preserve">    I prefer fresh fruits to processed fruits. </w:t>
      </w:r>
    </w:p>
    <w:p>
      <w:r>
        <w:t xml:space="preserve">9. Les arbres fruitiers sont de magnifiques plantes à observer.  </w:t>
      </w:r>
    </w:p>
    <w:p>
      <w:r>
        <w:t xml:space="preserve">    Fruit-bearing trees are beautiful plants to observe. </w:t>
      </w:r>
    </w:p>
    <w:p>
      <w:r>
        <w:t>10. Il y a beaucoup de variétés de fruits dans le monde entier.</w:t>
      </w:r>
    </w:p>
    <w:p>
      <w:r>
        <w:t xml:space="preserve">     There are many varieties of fruit all over the world.</w:t>
      </w:r>
    </w:p>
    <w:p/>
    <w:p>
      <w:r>
        <w:t>Lune: Moon</w:t>
      </w:r>
    </w:p>
    <w:p/>
    <w:p>
      <w:r>
        <w:t>1. La lune brille pendant la nuit.</w:t>
      </w:r>
    </w:p>
    <w:p>
      <w:r>
        <w:t xml:space="preserve">    The moon shines at night.</w:t>
      </w:r>
    </w:p>
    <w:p>
      <w:r>
        <w:t>2.  Le ciel est sombre et la lune est claire.</w:t>
      </w:r>
    </w:p>
    <w:p>
      <w:r>
        <w:t xml:space="preserve">   The sky is dark and the moon is bright. </w:t>
      </w:r>
    </w:p>
    <w:p>
      <w:r>
        <w:t>3. J'adore regarder les étoiles et la lune.</w:t>
      </w:r>
    </w:p>
    <w:p>
      <w:r>
        <w:t xml:space="preserve">   I love watching the stars and the moon.</w:t>
      </w:r>
    </w:p>
    <w:p>
      <w:r>
        <w:t>4. La lune a un cycle de 29,5 jours.</w:t>
      </w:r>
    </w:p>
    <w:p>
      <w:r>
        <w:t xml:space="preserve">   The moon has a cycle of 29.5 days.</w:t>
      </w:r>
    </w:p>
    <w:p>
      <w:r>
        <w:t>5. La lune est ma planète préférée.</w:t>
      </w:r>
    </w:p>
    <w:p>
      <w:r>
        <w:t xml:space="preserve">    The moon is my favorite planet.</w:t>
      </w:r>
    </w:p>
    <w:p>
      <w:r>
        <w:t xml:space="preserve">6.  La nuit est plus belle lorsque la lune éclaire. </w:t>
      </w:r>
    </w:p>
    <w:p>
      <w:r>
        <w:t xml:space="preserve">   Night is more beautiful when the moon illuminates it.</w:t>
      </w:r>
    </w:p>
    <w:p>
      <w:r>
        <w:t>7. Nous avons vu la lune depuis notre balcon.</w:t>
      </w:r>
    </w:p>
    <w:p>
      <w:r>
        <w:t xml:space="preserve">   We saw the moon from our balcony.</w:t>
      </w:r>
    </w:p>
    <w:p>
      <w:r>
        <w:t>8.  L'image de la lune sur le papier a été fascinante.</w:t>
      </w:r>
    </w:p>
    <w:p>
      <w:r>
        <w:t xml:space="preserve">    The image of the moon on paper was fascinating. </w:t>
      </w:r>
    </w:p>
    <w:p>
      <w:r>
        <w:t xml:space="preserve">9. La lune est un symbole de paix et de lumière. </w:t>
      </w:r>
    </w:p>
    <w:p>
      <w:r>
        <w:t xml:space="preserve">    The moon is a symbol of peace and light.</w:t>
      </w:r>
    </w:p>
    <w:p>
      <w:r>
        <w:t xml:space="preserve">10.  Il y a une grande différence entre la lune et la terre. </w:t>
      </w:r>
    </w:p>
    <w:p>
      <w:r>
        <w:t xml:space="preserve">   There is a great difference between the moon and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