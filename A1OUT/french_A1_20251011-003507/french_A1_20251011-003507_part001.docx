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  I have a deep love for music.</w:t>
      </w:r>
    </w:p>
    <w:p>
      <w:r>
        <w:t>2. L'amour est une force puissante qui nous guide dans nos vies.</w:t>
      </w:r>
    </w:p>
    <w:p>
      <w:r>
        <w:t xml:space="preserve">    Love is a powerful force that guides us through life.</w:t>
      </w:r>
    </w:p>
    <w:p>
      <w:r>
        <w:t>3. Il était amoureux de sa fille et il l'aimait vraiment.</w:t>
      </w:r>
    </w:p>
    <w:p>
      <w:r>
        <w:t xml:space="preserve">    He was in love with his daughter and he loved her very much.</w:t>
      </w:r>
    </w:p>
    <w:p>
      <w:r>
        <w:t>4. Le couple avait un amour très sincère pour leur ville natale.</w:t>
      </w:r>
    </w:p>
    <w:p>
      <w:r>
        <w:t xml:space="preserve">    The couple had a very sincere love for their hometown.</w:t>
      </w:r>
    </w:p>
    <w:p>
      <w:r>
        <w:t>5. L'amour est une énergie qui nous permet de vivre pleinement et d'atteindre nos objectifs.</w:t>
      </w:r>
    </w:p>
    <w:p>
      <w:r>
        <w:t xml:space="preserve">    Love is an energy that allows us to live fully and achieve our goals.</w:t>
      </w:r>
    </w:p>
    <w:p>
      <w:r>
        <w:t>6. Le poète exprimait son amour pour la nature dans ses œuvres.</w:t>
      </w:r>
    </w:p>
    <w:p>
      <w:r>
        <w:t xml:space="preserve">    The poet expressed his love for nature in his works.</w:t>
      </w:r>
    </w:p>
    <w:p>
      <w:r>
        <w:t>7. L'amour peut être une source de joie et de tristesse.</w:t>
      </w:r>
    </w:p>
    <w:p>
      <w:r>
        <w:t xml:space="preserve">    Love can be a source of joy and sadness.</w:t>
      </w:r>
    </w:p>
    <w:p>
      <w:r>
        <w:t>8. Il est important d'écouter votre coeur et de suivre vos sentiments amoureux.</w:t>
      </w:r>
    </w:p>
    <w:p>
      <w:r>
        <w:t xml:space="preserve">    It is important to listen to your heart and follow your feelings of love.</w:t>
      </w:r>
    </w:p>
    <w:p>
      <w:r>
        <w:t xml:space="preserve">9. La passion romantique est un amour intense et éphémère. </w:t>
      </w:r>
    </w:p>
    <w:p>
      <w:r>
        <w:t xml:space="preserve">   Romantic passion is a intense and fleeting love.</w:t>
      </w:r>
    </w:p>
    <w:p>
      <w:r>
        <w:t xml:space="preserve">10. L'amour est une chose complexe, mais elle est aussi merveilleuse. </w:t>
      </w:r>
    </w:p>
    <w:p>
      <w:r>
        <w:t xml:space="preserve">    Love is a complex thing, but it is also wonderful.</w:t>
      </w:r>
    </w:p>
    <w:p/>
    <w:p>
      <w:r>
        <w:rPr>
          <w:b/>
        </w:rPr>
        <w:t>Word: Maison | Meaning: House</w:t>
      </w:r>
    </w:p>
    <w:p/>
    <w:p>
      <w:r>
        <w:t xml:space="preserve">1. Ma maison est sur une colline.  </w:t>
      </w:r>
    </w:p>
    <w:p>
      <w:r>
        <w:t xml:space="preserve">    My house is on a hill.</w:t>
      </w:r>
    </w:p>
    <w:p>
      <w:r>
        <w:t xml:space="preserve">2. La maison est très belle et confortable.  </w:t>
      </w:r>
    </w:p>
    <w:p>
      <w:r>
        <w:t xml:space="preserve">    The house is very beautiful and comfortable.</w:t>
      </w:r>
    </w:p>
    <w:p>
      <w:r>
        <w:t xml:space="preserve">3. Je vis dans la maison avec mes parents. </w:t>
      </w:r>
    </w:p>
    <w:p>
      <w:r>
        <w:t xml:space="preserve">    I live in the house with my parents.</w:t>
      </w:r>
    </w:p>
    <w:p>
      <w:r>
        <w:t xml:space="preserve">4. J'adore ma maison. </w:t>
      </w:r>
    </w:p>
    <w:p>
      <w:r>
        <w:t xml:space="preserve">    I love my house.</w:t>
      </w:r>
    </w:p>
    <w:p>
      <w:r>
        <w:t xml:space="preserve">5. La maison a un jardin magnifique. </w:t>
      </w:r>
    </w:p>
    <w:p>
      <w:r>
        <w:t xml:space="preserve">    The house has a magnificent garden.</w:t>
      </w:r>
    </w:p>
    <w:p>
      <w:r>
        <w:t xml:space="preserve">6. La cuisine est grande et elle a beaucoup de rangement.  </w:t>
      </w:r>
    </w:p>
    <w:p>
      <w:r>
        <w:t xml:space="preserve">    The kitchen is big and it has a lot of storage space.</w:t>
      </w:r>
    </w:p>
    <w:p>
      <w:r>
        <w:t xml:space="preserve">7. La porte d'entrée de la maison est en bois foncé.   </w:t>
      </w:r>
    </w:p>
    <w:p>
      <w:r>
        <w:t xml:space="preserve">    The entrance door to the house is dark wood. </w:t>
      </w:r>
    </w:p>
    <w:p>
      <w:r>
        <w:t xml:space="preserve">8. J’ai hâte de retourner à ma maison après le travail.  </w:t>
      </w:r>
    </w:p>
    <w:p>
      <w:r>
        <w:t xml:space="preserve">    I can't wait to go back home after work. </w:t>
      </w:r>
    </w:p>
    <w:p>
      <w:r>
        <w:t xml:space="preserve">9. Je vais me reposer dans ma maison cette soirée.  </w:t>
      </w:r>
    </w:p>
    <w:p>
      <w:r>
        <w:t xml:space="preserve">    I will rest in my house this evening. </w:t>
      </w:r>
    </w:p>
    <w:p>
      <w:r>
        <w:t xml:space="preserve">10. La maison est un lieu sûr et confortable.   </w:t>
      </w:r>
    </w:p>
    <w:p>
      <w:r>
        <w:t xml:space="preserve">    The house is a safe and comfortable place.</w:t>
      </w:r>
    </w:p>
    <w:p/>
    <w:p>
      <w:r>
        <w:rPr>
          <w:b/>
        </w:rPr>
        <w:t>Word: Voyage | Meaning: Journey</w:t>
      </w:r>
    </w:p>
    <w:p/>
    <w:p>
      <w:r>
        <w:t>1. J'ai hâte de faire un voyage en Amérique du Sud.</w:t>
      </w:r>
    </w:p>
    <w:p>
      <w:r>
        <w:t xml:space="preserve">   I can't wait to take a trip to South America.</w:t>
      </w:r>
    </w:p>
    <w:p>
      <w:r>
        <w:t>2. Le voyage d'Alice était très long et fatiguant.</w:t>
      </w:r>
    </w:p>
    <w:p>
      <w:r>
        <w:t xml:space="preserve">   Alice's journey was very long and tiring. </w:t>
      </w:r>
    </w:p>
    <w:p>
      <w:r>
        <w:t>3. Les enfants ont hâte de faire leur voyage à la plage.</w:t>
      </w:r>
    </w:p>
    <w:p>
      <w:r>
        <w:t xml:space="preserve">   The children are eager to go on their beach trip.</w:t>
      </w:r>
    </w:p>
    <w:p>
      <w:r>
        <w:t xml:space="preserve">4. Nous avons planifié un voyage en Espagne au printemps. </w:t>
      </w:r>
    </w:p>
    <w:p>
      <w:r>
        <w:t xml:space="preserve">   We have planned a trip to Spain in the spring.</w:t>
      </w:r>
    </w:p>
    <w:p>
      <w:r>
        <w:t>5. Le voyage en train est une manière agréable de voir le paysage.</w:t>
      </w:r>
    </w:p>
    <w:p>
      <w:r>
        <w:t xml:space="preserve">   Taking the train for travel is a pleasant way to see the landscape. </w:t>
      </w:r>
    </w:p>
    <w:p>
      <w:r>
        <w:t xml:space="preserve">6.  J'ai hâte de partir pour mon voyage d'étude en France. </w:t>
      </w:r>
    </w:p>
    <w:p>
      <w:r>
        <w:t xml:space="preserve">    I'm looking forward to going on my study trip to France.</w:t>
      </w:r>
    </w:p>
    <w:p>
      <w:r>
        <w:t>7. Les voyages sont une excellente occasion d’explorer de nouvelles cultures.</w:t>
      </w:r>
    </w:p>
    <w:p>
      <w:r>
        <w:t xml:space="preserve">   Traveling is an excellent opportunity to explore new cultures. </w:t>
      </w:r>
    </w:p>
    <w:p>
      <w:r>
        <w:t xml:space="preserve">8. Je suis parti pour un voyage en Asie et j'ai hâte de découvrir les traditions locales. </w:t>
      </w:r>
    </w:p>
    <w:p>
      <w:r>
        <w:t xml:space="preserve">   I am departing for a trip to Asia and I am looking forward to discovering the local traditions. </w:t>
      </w:r>
    </w:p>
    <w:p>
      <w:r>
        <w:t xml:space="preserve">9.  Je n'aime pas trop voyager à pied, la voiture est plus pratique. </w:t>
      </w:r>
    </w:p>
    <w:p>
      <w:r>
        <w:t xml:space="preserve">    I don't like to travel on foot very much, the car is more practical.</w:t>
      </w:r>
    </w:p>
    <w:p>
      <w:r>
        <w:t xml:space="preserve">10. Le voyage de notre groupe a été enrichissant et amusant. </w:t>
      </w:r>
    </w:p>
    <w:p>
      <w:r>
        <w:t xml:space="preserve">   Our group trip was enriching and fun.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Le chat est très patient.</w:t>
      </w:r>
    </w:p>
    <w:p>
      <w:r>
        <w:t xml:space="preserve">  The cat is very patient.</w:t>
      </w:r>
    </w:p>
    <w:p>
      <w:r>
        <w:t xml:space="preserve">3. Il aime jouer avec le bâton de la maison. </w:t>
      </w:r>
    </w:p>
    <w:p>
      <w:r>
        <w:t xml:space="preserve">  He likes to play with the stick from the house. </w:t>
      </w:r>
    </w:p>
    <w:p>
      <w:r>
        <w:t xml:space="preserve">4. Les chats sont des animaux doux. </w:t>
      </w:r>
    </w:p>
    <w:p>
      <w:r>
        <w:t xml:space="preserve">  Cats are gentle animals.</w:t>
      </w:r>
    </w:p>
    <w:p>
      <w:r>
        <w:t>5. La chatte est triste aujourd'hui.</w:t>
      </w:r>
    </w:p>
    <w:p>
      <w:r>
        <w:t xml:space="preserve">  The cat is sad today. </w:t>
      </w:r>
    </w:p>
    <w:p>
      <w:r>
        <w:t>6. Le chat s'est endormi sur le canapé.</w:t>
      </w:r>
    </w:p>
    <w:p>
      <w:r>
        <w:t xml:space="preserve">  The cat fell asleep on the couch.</w:t>
      </w:r>
    </w:p>
    <w:p>
      <w:r>
        <w:t>7. Tu peux m’aider à trouver un chat ?</w:t>
      </w:r>
    </w:p>
    <w:p>
      <w:r>
        <w:t xml:space="preserve">  Can you help me find a cat?</w:t>
      </w:r>
    </w:p>
    <w:p>
      <w:r>
        <w:t xml:space="preserve">8. Il y a beaucoup de chats dans la rue. </w:t>
      </w:r>
    </w:p>
    <w:p>
      <w:r>
        <w:t xml:space="preserve">  There are many cats in the street.</w:t>
      </w:r>
    </w:p>
    <w:p>
      <w:r>
        <w:t xml:space="preserve">9. Le chat est toujours joyeux. </w:t>
      </w:r>
    </w:p>
    <w:p>
      <w:r>
        <w:t xml:space="preserve">  The cat is always cheerful.</w:t>
      </w:r>
    </w:p>
    <w:p>
      <w:r>
        <w:t xml:space="preserve">10. Je suis amène à une rencontre avec un chat. </w:t>
      </w:r>
    </w:p>
    <w:p>
      <w:r>
        <w:t xml:space="preserve">  I am going to meet a cat.</w:t>
      </w:r>
    </w:p>
    <w:p/>
    <w:p>
      <w:r>
        <w:rPr>
          <w:i/>
        </w:rPr>
        <w:t>Table: &lt;English word&gt; | Meaning: &lt;Furniture, usually rectangular with legs, used for eating or working.&gt;</w:t>
      </w:r>
    </w:p>
    <w:p/>
    <w:p>
      <w:r>
        <w:t>1. La table est sur le mur.</w:t>
      </w:r>
    </w:p>
    <w:p>
      <w:r>
        <w:t xml:space="preserve">  The table is on the wall.</w:t>
      </w:r>
    </w:p>
    <w:p>
      <w:r>
        <w:t>2. Le café est servi à la table.</w:t>
      </w:r>
    </w:p>
    <w:p>
      <w:r>
        <w:t xml:space="preserve">  Coffee is served at the table.</w:t>
      </w:r>
    </w:p>
    <w:p>
      <w:r>
        <w:t xml:space="preserve">3. Il y a une table dans la salle de bain. </w:t>
      </w:r>
    </w:p>
    <w:p>
      <w:r>
        <w:t xml:space="preserve">  There's a table in the bathroom.</w:t>
      </w:r>
    </w:p>
    <w:p>
      <w:r>
        <w:t>4. J'ai besoin d'une table pour travailler.</w:t>
      </w:r>
    </w:p>
    <w:p>
      <w:r>
        <w:t xml:space="preserve">  I need a table to work.</w:t>
      </w:r>
    </w:p>
    <w:p>
      <w:r>
        <w:t>5. Les enfants jouent autour de la table.</w:t>
      </w:r>
    </w:p>
    <w:p>
      <w:r>
        <w:t xml:space="preserve">  The children play around the table.</w:t>
      </w:r>
    </w:p>
    <w:p>
      <w:r>
        <w:t xml:space="preserve">6. La table est ronde et élégante. </w:t>
      </w:r>
    </w:p>
    <w:p>
      <w:r>
        <w:t xml:space="preserve">  The table is round and elegant.</w:t>
      </w:r>
    </w:p>
    <w:p>
      <w:r>
        <w:t>7. Nous sommes assis à la table.</w:t>
      </w:r>
    </w:p>
    <w:p>
      <w:r>
        <w:t xml:space="preserve">  We are sitting at the table.</w:t>
      </w:r>
    </w:p>
    <w:p>
      <w:r>
        <w:t>8. Il y a des livres sur la table.</w:t>
      </w:r>
    </w:p>
    <w:p>
      <w:r>
        <w:t xml:space="preserve">  There are books on the table.</w:t>
      </w:r>
    </w:p>
    <w:p>
      <w:r>
        <w:t xml:space="preserve">9. J'aime les tables de bois. </w:t>
      </w:r>
    </w:p>
    <w:p>
      <w:r>
        <w:t xml:space="preserve">  I like wooden tables.</w:t>
      </w:r>
    </w:p>
    <w:p>
      <w:r>
        <w:t>10. La table est en verre.</w:t>
      </w:r>
    </w:p>
    <w:p>
      <w:r>
        <w:t xml:space="preserve">  The table is in glass.</w:t>
      </w:r>
    </w:p>
    <w:p/>
    <w:p>
      <w:r>
        <w:rPr>
          <w:b/>
        </w:rPr>
        <w:t>Word: Enfant | Meaning: Child</w:t>
      </w:r>
    </w:p>
    <w:p/>
    <w:p>
      <w:r>
        <w:t>1. L'enfant est très heureux de jouer à la maison.</w:t>
      </w:r>
    </w:p>
    <w:p>
      <w:r>
        <w:t xml:space="preserve">   The child is very happy playing at home.</w:t>
      </w:r>
    </w:p>
    <w:p>
      <w:r>
        <w:t>2. J’ai un enfant qui joue avec des ballons.</w:t>
      </w:r>
    </w:p>
    <w:p>
      <w:r>
        <w:t xml:space="preserve">   I have a child who plays with balls. </w:t>
      </w:r>
    </w:p>
    <w:p>
      <w:r>
        <w:t>3. Il est important d’écouter les enfants.</w:t>
      </w:r>
    </w:p>
    <w:p>
      <w:r>
        <w:t xml:space="preserve">    It is important to listen to the children.</w:t>
      </w:r>
    </w:p>
    <w:p>
      <w:r>
        <w:t>4. Les enfants aiment aller à la plage.</w:t>
      </w:r>
    </w:p>
    <w:p>
      <w:r>
        <w:t xml:space="preserve">   Children like to go to the beach.</w:t>
      </w:r>
    </w:p>
    <w:p>
      <w:r>
        <w:t>5. Je regarde mon enfant jouer au jardin.</w:t>
      </w:r>
    </w:p>
    <w:p>
      <w:r>
        <w:t xml:space="preserve">  I am watching my child play in the garden. </w:t>
      </w:r>
    </w:p>
    <w:p>
      <w:r>
        <w:t>6. L'enfant est fatigué après le voyage.</w:t>
      </w:r>
    </w:p>
    <w:p>
      <w:r>
        <w:t xml:space="preserve">   The child is tired after the trip. </w:t>
      </w:r>
    </w:p>
    <w:p>
      <w:r>
        <w:t>7. L’enfant a besoin d’un repas avant de dormir.</w:t>
      </w:r>
    </w:p>
    <w:p>
      <w:r>
        <w:t xml:space="preserve">   The child needs a meal before going to sleep. </w:t>
      </w:r>
    </w:p>
    <w:p>
      <w:r>
        <w:t xml:space="preserve">8. Il est important de parler aux enfants avec douceur. </w:t>
      </w:r>
    </w:p>
    <w:p>
      <w:r>
        <w:t xml:space="preserve">   It's important to talk to children with gentleness. </w:t>
      </w:r>
    </w:p>
    <w:p>
      <w:r>
        <w:t xml:space="preserve">9. La femme s’est assise et regardait son enfant jouer. </w:t>
      </w:r>
    </w:p>
    <w:p>
      <w:r>
        <w:t xml:space="preserve">    The woman sat down and watched her child playing.</w:t>
      </w:r>
    </w:p>
    <w:p>
      <w:r>
        <w:t xml:space="preserve">10. Les enfants grandissent chaque jour. </w:t>
      </w:r>
    </w:p>
    <w:p>
      <w:r>
        <w:t xml:space="preserve">   Children grow every day.</w:t>
      </w:r>
    </w:p>
    <w:p/>
    <w:p>
      <w:r>
        <w:rPr>
          <w:b/>
        </w:rPr>
        <w:t>Word: Soleil | Meaning: Sun</w:t>
      </w:r>
    </w:p>
    <w:p/>
    <w:p>
      <w:r>
        <w:t>1. Le soleil brille aujourd'hui, ce qui rend la journée agréable.</w:t>
      </w:r>
    </w:p>
    <w:p>
      <w:r>
        <w:t xml:space="preserve">   The sun is shining today, which makes the day pleasant.</w:t>
      </w:r>
    </w:p>
    <w:p>
      <w:r>
        <w:t>2. J'aime beaucoup passer du temps au soleil.</w:t>
      </w:r>
    </w:p>
    <w:p>
      <w:r>
        <w:t xml:space="preserve">    I like spending time in the sunshine.</w:t>
      </w:r>
    </w:p>
    <w:p>
      <w:r>
        <w:t xml:space="preserve">3. La lumière du soleil est importante pour notre santé. </w:t>
      </w:r>
    </w:p>
    <w:p>
      <w:r>
        <w:t xml:space="preserve">   Sunshine light is important for our health.</w:t>
      </w:r>
    </w:p>
    <w:p>
      <w:r>
        <w:t>4. Il y a des journées où le soleil ne brille pas, ce qui peut être frustrant.</w:t>
      </w:r>
    </w:p>
    <w:p>
      <w:r>
        <w:t xml:space="preserve">  There are days where the sun doesn't shine, which can be frustrating. </w:t>
      </w:r>
    </w:p>
    <w:p>
      <w:r>
        <w:t>5. Le soleil se couche à l'horizon, et cela marque la fin du jour.</w:t>
      </w:r>
    </w:p>
    <w:p>
      <w:r>
        <w:t xml:space="preserve">   The sun sets at the horizon and that marks the end of the day.</w:t>
      </w:r>
    </w:p>
    <w:p>
      <w:r>
        <w:t xml:space="preserve">6. Les enfants ont beaucoup d'énergie pour jouer au soleil. </w:t>
      </w:r>
    </w:p>
    <w:p>
      <w:r>
        <w:t xml:space="preserve">   Children have a lot of energy to play in the sunshine. </w:t>
      </w:r>
    </w:p>
    <w:p>
      <w:r>
        <w:t>7. La chaleur du soleil me donne une sensation de bonheur.</w:t>
      </w:r>
    </w:p>
    <w:p>
      <w:r>
        <w:t xml:space="preserve">    The warmth of the sun gives me a feeling of happiness.  </w:t>
      </w:r>
    </w:p>
    <w:p>
      <w:r>
        <w:t>8. L'air est plus frais et propre quand le soleil brille.</w:t>
      </w:r>
    </w:p>
    <w:p>
      <w:r>
        <w:t xml:space="preserve">   The air is cooler and cleaner when the sun shines.</w:t>
      </w:r>
    </w:p>
    <w:p>
      <w:r>
        <w:t xml:space="preserve">9. Le soleil est un symbole important de la vie et de la lumière. </w:t>
      </w:r>
    </w:p>
    <w:p>
      <w:r>
        <w:t xml:space="preserve">    The sun is an important symbol of life and light. </w:t>
      </w:r>
    </w:p>
    <w:p>
      <w:r>
        <w:t xml:space="preserve">10.  Le soleil est une source d'énergie importante pour la planète. </w:t>
      </w:r>
    </w:p>
    <w:p>
      <w:r>
        <w:t xml:space="preserve">    The sun is an important source of energy for the planet.</w:t>
      </w:r>
    </w:p>
    <w:p/>
    <w:p>
      <w:r>
        <w:rPr>
          <w:b/>
        </w:rPr>
        <w:t>Word: Fleurs | Meaning: Flowers</w:t>
      </w:r>
    </w:p>
    <w:p/>
    <w:p>
      <w:r>
        <w:t xml:space="preserve">1.  Les fleurs sont magnifiques dans la garden. </w:t>
      </w:r>
    </w:p>
    <w:p>
      <w:r>
        <w:t xml:space="preserve">    The flowers are magnificent in the garden.</w:t>
      </w:r>
    </w:p>
    <w:p>
      <w:r>
        <w:t>2. J'aime les roses et les tulipes.</w:t>
      </w:r>
    </w:p>
    <w:p>
      <w:r>
        <w:t xml:space="preserve">   I like roses and tulips.</w:t>
      </w:r>
    </w:p>
    <w:p>
      <w:r>
        <w:t>3. Il y a beaucoup de fleurs dans le parc.</w:t>
      </w:r>
    </w:p>
    <w:p>
      <w:r>
        <w:t xml:space="preserve">   There are many flowers in the park.</w:t>
      </w:r>
    </w:p>
    <w:p>
      <w:r>
        <w:t xml:space="preserve">4. Les fleurs jaunes sont plus joies que les rouges. </w:t>
      </w:r>
    </w:p>
    <w:p>
      <w:r>
        <w:t xml:space="preserve">  Yellow flowers are more joyful than red ones. </w:t>
      </w:r>
    </w:p>
    <w:p>
      <w:r>
        <w:t>5. L'herbe pousse entre les fleurs.</w:t>
      </w:r>
    </w:p>
    <w:p>
      <w:r>
        <w:t xml:space="preserve">    Grass grows between the flowers.</w:t>
      </w:r>
    </w:p>
    <w:p>
      <w:r>
        <w:t xml:space="preserve">6. La femme a apporté des fleurs à son ami. </w:t>
      </w:r>
    </w:p>
    <w:p>
      <w:r>
        <w:t xml:space="preserve">   The woman brought flowers to her friend.</w:t>
      </w:r>
    </w:p>
    <w:p>
      <w:r>
        <w:t xml:space="preserve">7. Les couleurs des fleurs varient beaucoup. </w:t>
      </w:r>
    </w:p>
    <w:p>
      <w:r>
        <w:t xml:space="preserve">   The colours of the flowers vary greatly.</w:t>
      </w:r>
    </w:p>
    <w:p>
      <w:r>
        <w:t>8. J'ai besoin de fleurs pour mon bouquet.</w:t>
      </w:r>
    </w:p>
    <w:p>
      <w:r>
        <w:t xml:space="preserve">  I need flowers for my bouquet.</w:t>
      </w:r>
    </w:p>
    <w:p>
      <w:r>
        <w:t xml:space="preserve">9. Le jardin est plein de couleurs grâce aux fleurs. </w:t>
      </w:r>
    </w:p>
    <w:p>
      <w:r>
        <w:t xml:space="preserve">   The garden is full of colors thanks to the flowers.</w:t>
      </w:r>
    </w:p>
    <w:p>
      <w:r>
        <w:t xml:space="preserve">10. Je suis aller voir les fleurs dans le jardin demain. </w:t>
      </w:r>
    </w:p>
    <w:p>
      <w:r>
        <w:t xml:space="preserve">   I am going to go see the flowers in the garden tomorrow.</w:t>
      </w:r>
    </w:p>
    <w:p/>
    <w:p>
      <w:r>
        <w:rPr>
          <w:b/>
        </w:rPr>
        <w:t>Word: Livre | Meaning: Book</w:t>
      </w:r>
    </w:p>
    <w:p/>
    <w:p>
      <w:r>
        <w:t>1. Je lis un livre sur l'histoire de France.</w:t>
      </w:r>
    </w:p>
    <w:p>
      <w:r>
        <w:t xml:space="preserve">  I am reading a book about the history of France.</w:t>
      </w:r>
    </w:p>
    <w:p>
      <w:r>
        <w:t>2. J'ai acheté un livre à la librairie.</w:t>
      </w:r>
    </w:p>
    <w:p>
      <w:r>
        <w:t xml:space="preserve">  I bought a book at the bookstore. </w:t>
      </w:r>
    </w:p>
    <w:p>
      <w:r>
        <w:t>3. Le livre est très intéressant.</w:t>
      </w:r>
    </w:p>
    <w:p>
      <w:r>
        <w:t xml:space="preserve">  The book is very interesting.</w:t>
      </w:r>
    </w:p>
    <w:p>
      <w:r>
        <w:t>4. L'auteur du livre est célèbre.</w:t>
      </w:r>
    </w:p>
    <w:p>
      <w:r>
        <w:t xml:space="preserve">  The author of the book is famous.</w:t>
      </w:r>
    </w:p>
    <w:p>
      <w:r>
        <w:t>5. Les enfants aiment lire des livres d’images.</w:t>
      </w:r>
    </w:p>
    <w:p>
      <w:r>
        <w:t xml:space="preserve">  Children like to read picture books.</w:t>
      </w:r>
    </w:p>
    <w:p>
      <w:r>
        <w:t xml:space="preserve">6. Il faut choisir un livre qui nous intéresse. </w:t>
      </w:r>
    </w:p>
    <w:p>
      <w:r>
        <w:t xml:space="preserve">   You must choose a book that interests us. </w:t>
      </w:r>
    </w:p>
    <w:p>
      <w:r>
        <w:t>7. La bibliothèque a beaucoup de livres disponibles.</w:t>
      </w:r>
    </w:p>
    <w:p>
      <w:r>
        <w:t xml:space="preserve">  The library has many available books. </w:t>
      </w:r>
    </w:p>
    <w:p>
      <w:r>
        <w:t>8. J'ai lu le livre pendant plusieurs heures.</w:t>
      </w:r>
    </w:p>
    <w:p>
      <w:r>
        <w:t xml:space="preserve">  I read the book for several hours.  </w:t>
      </w:r>
    </w:p>
    <w:p>
      <w:r>
        <w:t>9. Le livre est un excellent moyen d’apprendre la langue française.</w:t>
      </w:r>
    </w:p>
    <w:p>
      <w:r>
        <w:t xml:space="preserve">   The book is an excellent way to learn French. </w:t>
      </w:r>
    </w:p>
    <w:p>
      <w:r>
        <w:t>10. Il m’a fallu des jours pour terminer le livre.</w:t>
      </w:r>
    </w:p>
    <w:p>
      <w:r>
        <w:t xml:space="preserve">   It took me days to finish the book.</w:t>
      </w:r>
    </w:p>
    <w:p/>
    <w:p>
      <w:r>
        <w:t>Musique: &lt;Music&gt;</w:t>
      </w:r>
    </w:p>
    <w:p/>
    <w:p>
      <w:r>
        <w:t>1. J'adore écouter de la musique dans ma chambre.</w:t>
      </w:r>
    </w:p>
    <w:p>
      <w:r>
        <w:t xml:space="preserve">   I love listening to music in my room.</w:t>
      </w:r>
    </w:p>
    <w:p>
      <w:r>
        <w:t>2. La musique classique est très relaxante.</w:t>
      </w:r>
    </w:p>
    <w:p>
      <w:r>
        <w:t xml:space="preserve">   Classical music is very relaxing.</w:t>
      </w:r>
    </w:p>
    <w:p>
      <w:r>
        <w:t>3.  Le groupe rock que j'aime joue des chansons énergiques.</w:t>
      </w:r>
    </w:p>
    <w:p>
      <w:r>
        <w:t xml:space="preserve">    The rock group I like plays energetic songs. </w:t>
      </w:r>
    </w:p>
    <w:p>
      <w:r>
        <w:t>4.  La musique de ma famille est souvent française et jazz.</w:t>
      </w:r>
    </w:p>
    <w:p>
      <w:r>
        <w:t xml:space="preserve">    My family’s music is often French and jazz.</w:t>
      </w:r>
    </w:p>
    <w:p>
      <w:r>
        <w:t xml:space="preserve">5.   Voulez-vous écouter de la musique ?  </w:t>
      </w:r>
    </w:p>
    <w:p>
      <w:r>
        <w:t xml:space="preserve">     Do you want to listen to some music?</w:t>
      </w:r>
    </w:p>
    <w:p>
      <w:r>
        <w:t xml:space="preserve">6. J'aime particulièrement les chansons d'amour. </w:t>
      </w:r>
    </w:p>
    <w:p>
      <w:r>
        <w:t xml:space="preserve">   I especially like love songs. </w:t>
      </w:r>
    </w:p>
    <w:p>
      <w:r>
        <w:t xml:space="preserve">7. La musique fait partie de la vie quotidienne. </w:t>
      </w:r>
    </w:p>
    <w:p>
      <w:r>
        <w:t xml:space="preserve">    Music is part of daily life.</w:t>
      </w:r>
    </w:p>
    <w:p>
      <w:r>
        <w:t>8.  J’ai besoin de musique pour rester concentré sur mon travail.</w:t>
      </w:r>
    </w:p>
    <w:p>
      <w:r>
        <w:t xml:space="preserve">    I need music to stay focused on my work.</w:t>
      </w:r>
    </w:p>
    <w:p>
      <w:r>
        <w:t>9.   La musique est un art puissant qui peut nous transporter.</w:t>
      </w:r>
    </w:p>
    <w:p>
      <w:r>
        <w:t xml:space="preserve">     Music is a powerful art that can transport us. </w:t>
      </w:r>
    </w:p>
    <w:p>
      <w:r>
        <w:t xml:space="preserve">10. Les concerts sont une excellente manière d'écouter de la musique live.  </w:t>
      </w:r>
    </w:p>
    <w:p>
      <w:r>
        <w:t xml:space="preserve">    Concerts are an excellent way to listen to music live.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