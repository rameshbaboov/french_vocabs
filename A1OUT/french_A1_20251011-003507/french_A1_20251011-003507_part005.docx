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 xml:space="preserve">1. J'ai fait un voyage en Espagne il y a deux ans. </w:t>
      </w:r>
    </w:p>
    <w:p>
      <w:r>
        <w:t xml:space="preserve">    I took a trip to Spain two years ago. </w:t>
      </w:r>
    </w:p>
    <w:p>
      <w:r>
        <w:t xml:space="preserve">2. Il est parti pour un voyage d'un mois à l'étranger. </w:t>
      </w:r>
    </w:p>
    <w:p>
      <w:r>
        <w:t xml:space="preserve">    He is going on a month-long trip abroad. </w:t>
      </w:r>
    </w:p>
    <w:p>
      <w:r>
        <w:t xml:space="preserve">3.  Nous avons planifié un voyage de luxe en Asie du Sud-Est. </w:t>
      </w:r>
    </w:p>
    <w:p>
      <w:r>
        <w:t xml:space="preserve">    We have planned a luxurious trip to Southeast Asia. </w:t>
      </w:r>
    </w:p>
    <w:p>
      <w:r>
        <w:t xml:space="preserve">4.  Le voyage était long et fatiguant, mais il a été agréable. </w:t>
      </w:r>
    </w:p>
    <w:p>
      <w:r>
        <w:t xml:space="preserve">    The journey was long and tiring, but it was enjoyable.</w:t>
      </w:r>
    </w:p>
    <w:p>
      <w:r>
        <w:t xml:space="preserve">5.  La famille s'est préparée pour un voyage en voiture. </w:t>
      </w:r>
    </w:p>
    <w:p>
      <w:r>
        <w:t xml:space="preserve">   The family prepared for a road trip.</w:t>
      </w:r>
    </w:p>
    <w:p>
      <w:r>
        <w:t xml:space="preserve">6. Les enfants ont rêvé d'un voyage à la mer. </w:t>
      </w:r>
    </w:p>
    <w:p>
      <w:r>
        <w:t xml:space="preserve">    The children dreamed of a trip to the sea. </w:t>
      </w:r>
    </w:p>
    <w:p>
      <w:r>
        <w:t xml:space="preserve">7. Mon voyage vers le Canada est prévu pour l'été prochain.  </w:t>
      </w:r>
    </w:p>
    <w:p>
      <w:r>
        <w:t xml:space="preserve">   My journey to Canada is planned for next summer. </w:t>
      </w:r>
    </w:p>
    <w:p>
      <w:r>
        <w:t xml:space="preserve">8. Le voyage en train offre une vue panoramique sur les paysages.  </w:t>
      </w:r>
    </w:p>
    <w:p>
      <w:r>
        <w:t xml:space="preserve">   Taking the train offers scenic views of landscapes. </w:t>
      </w:r>
    </w:p>
    <w:p>
      <w:r>
        <w:t>9. J’ai toujours voulu faire un voyage à travers le monde.</w:t>
      </w:r>
    </w:p>
    <w:p>
      <w:r>
        <w:t xml:space="preserve">    I've always wanted to take a trip across the globe.</w:t>
      </w:r>
    </w:p>
    <w:p>
      <w:r>
        <w:t xml:space="preserve">10.  Un voyage en solitaire permet de se découvrir. </w:t>
      </w:r>
    </w:p>
    <w:p>
      <w:r>
        <w:t xml:space="preserve">    A solo trip allows you to discover yourself.</w:t>
      </w:r>
    </w:p>
    <w:p/>
    <w:p>
      <w:r>
        <w:rPr>
          <w:b/>
        </w:rPr>
        <w:t>Word: chant | Meaning: song</w:t>
      </w:r>
    </w:p>
    <w:p/>
    <w:p>
      <w:r>
        <w:t>1. Le chant de la guitare m’a fait penser à ma grand-mère.</w:t>
      </w:r>
    </w:p>
    <w:p>
      <w:r>
        <w:t xml:space="preserve">   The guitar singing made me think of my grandmother.</w:t>
      </w:r>
    </w:p>
    <w:p>
      <w:r>
        <w:t>2. La chanteuse chante une chanson triste.</w:t>
      </w:r>
    </w:p>
    <w:p>
      <w:r>
        <w:t xml:space="preserve">  The singer sings a sad song. </w:t>
      </w:r>
    </w:p>
    <w:p>
      <w:r>
        <w:t>3. Tu veux écouter un chant folklorique ?</w:t>
      </w:r>
    </w:p>
    <w:p>
      <w:r>
        <w:t xml:space="preserve">   Do you want to listen to a folk song?</w:t>
      </w:r>
    </w:p>
    <w:p>
      <w:r>
        <w:t>4. Il y a plusieurs chants dans cette pièce d’histoire.</w:t>
      </w:r>
    </w:p>
    <w:p>
      <w:r>
        <w:t xml:space="preserve">  There are several songs in this historical piece.</w:t>
      </w:r>
    </w:p>
    <w:p>
      <w:r>
        <w:t xml:space="preserve">5. La poésie est un chant d'amour. </w:t>
      </w:r>
    </w:p>
    <w:p>
      <w:r>
        <w:t xml:space="preserve">  Poetry is a love song. </w:t>
      </w:r>
    </w:p>
    <w:p>
      <w:r>
        <w:t>6. J’adore les chants de Noël.</w:t>
      </w:r>
    </w:p>
    <w:p>
      <w:r>
        <w:t xml:space="preserve">   I adore Christmas carols. </w:t>
      </w:r>
    </w:p>
    <w:p>
      <w:r>
        <w:t xml:space="preserve">7. Le chant des oiseaux réveille la matinée. </w:t>
      </w:r>
    </w:p>
    <w:p>
      <w:r>
        <w:t xml:space="preserve">   Birdsong wakes up the morning.</w:t>
      </w:r>
    </w:p>
    <w:p>
      <w:r>
        <w:t>8. La mélodie du chant m’a fait plaisir.</w:t>
      </w:r>
    </w:p>
    <w:p>
      <w:r>
        <w:t xml:space="preserve">   The melody of the song pleased me. </w:t>
      </w:r>
    </w:p>
    <w:p>
      <w:r>
        <w:t xml:space="preserve">9.  Il chante un chant d’apprentissage. </w:t>
      </w:r>
    </w:p>
    <w:p>
      <w:r>
        <w:t xml:space="preserve">   He sings a learning song.</w:t>
      </w:r>
    </w:p>
    <w:p>
      <w:r>
        <w:t xml:space="preserve">10. Le chant est une forme de divertissement populaire. </w:t>
      </w:r>
    </w:p>
    <w:p>
      <w:r>
        <w:t xml:space="preserve">   Singing is a popular form of entertainment.</w:t>
      </w:r>
    </w:p>
    <w:p/>
    <w:p>
      <w:r>
        <w:rPr>
          <w:b/>
        </w:rPr>
        <w:t>Word: jeu | Meaning: game</w:t>
      </w:r>
    </w:p>
    <w:p/>
    <w:p>
      <w:r>
        <w:t xml:space="preserve">1. J'adore jouer aux jeux de société. </w:t>
      </w:r>
    </w:p>
    <w:p>
      <w:r>
        <w:t xml:space="preserve">   I love playing board games.</w:t>
      </w:r>
    </w:p>
    <w:p>
      <w:r>
        <w:t xml:space="preserve">2. Le jeu d'échecs est un jeu très complexe. </w:t>
      </w:r>
    </w:p>
    <w:p>
      <w:r>
        <w:t xml:space="preserve">   Chess is a very complex game.</w:t>
      </w:r>
    </w:p>
    <w:p>
      <w:r>
        <w:t>3. J'ai hâte de jouer au parc avec mes amis ce week-end.</w:t>
      </w:r>
    </w:p>
    <w:p>
      <w:r>
        <w:t xml:space="preserve">   I'm looking forward to playing at the park with my friends this weekend.</w:t>
      </w:r>
    </w:p>
    <w:p>
      <w:r>
        <w:t>4. Il a besoin de jouer à un sport pour rester en forme.</w:t>
      </w:r>
    </w:p>
    <w:p>
      <w:r>
        <w:t xml:space="preserve">   He needs to play sports to stay in shape.</w:t>
      </w:r>
    </w:p>
    <w:p>
      <w:r>
        <w:t xml:space="preserve">5. Les enfants jouent souvent à l’extérieur pendant les beaux jours. </w:t>
      </w:r>
    </w:p>
    <w:p>
      <w:r>
        <w:t xml:space="preserve">   Children often play outside during nice weather.</w:t>
      </w:r>
    </w:p>
    <w:p>
      <w:r>
        <w:t>6. Le jeu est important pour la créativité et le développement des enfants.</w:t>
      </w:r>
    </w:p>
    <w:p>
      <w:r>
        <w:t xml:space="preserve">   Playing is important for creativity and the development of children.</w:t>
      </w:r>
    </w:p>
    <w:p>
      <w:r>
        <w:t>7. Il y a plusieurs jeux d'arcade disponibles dans la ville.</w:t>
      </w:r>
    </w:p>
    <w:p>
      <w:r>
        <w:t xml:space="preserve">   There are several arcade games available in the city.</w:t>
      </w:r>
    </w:p>
    <w:p>
      <w:r>
        <w:t xml:space="preserve">8. J’ai joué à un jeu vidéo très intéressant. </w:t>
      </w:r>
    </w:p>
    <w:p>
      <w:r>
        <w:t xml:space="preserve">   I played a very interesting video game.</w:t>
      </w:r>
    </w:p>
    <w:p>
      <w:r>
        <w:t xml:space="preserve">9. La musique est un jeu de couleurs et d’émotions. </w:t>
      </w:r>
    </w:p>
    <w:p>
      <w:r>
        <w:t xml:space="preserve">   Music is a game of colors and emotions.</w:t>
      </w:r>
    </w:p>
    <w:p>
      <w:r>
        <w:t>10. Les jeux d'évasion sont amusants, mais ils peuvent aussi être stressants.</w:t>
      </w:r>
    </w:p>
    <w:p>
      <w:r>
        <w:t xml:space="preserve">    Escape games are fun, but they can also be stressful.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magnifique, avec des arbres majestueux et des animaux fascinants. </w:t>
      </w:r>
    </w:p>
    <w:p>
      <w:r>
        <w:t xml:space="preserve">   The nature is magnificent, with majestic trees and fascinating animals.</w:t>
      </w:r>
    </w:p>
    <w:p>
      <w:r>
        <w:t xml:space="preserve">2. J'aime explorer la nature en vélo pour observer la floraison des fleurs et le paysage. </w:t>
      </w:r>
    </w:p>
    <w:p>
      <w:r>
        <w:t xml:space="preserve">    I like to explore the nature by bicycle to observe the flowering of flowers and landscape.</w:t>
      </w:r>
    </w:p>
    <w:p>
      <w:r>
        <w:t xml:space="preserve">3.  La pollution de l'air et de l'eau menace la santé de notre planète et de la nature. </w:t>
      </w:r>
    </w:p>
    <w:p>
      <w:r>
        <w:t xml:space="preserve">   Air and water pollution threaten the health of our planet and nature.</w:t>
      </w:r>
    </w:p>
    <w:p>
      <w:r>
        <w:t xml:space="preserve">4. La conservation de la nature est essentielle pour le futur des générations à venir. </w:t>
      </w:r>
    </w:p>
    <w:p>
      <w:r>
        <w:t xml:space="preserve">   The conservation of nature is essential for the future of generations to come.</w:t>
      </w:r>
    </w:p>
    <w:p>
      <w:r>
        <w:t xml:space="preserve">5. Les enfants apprennent beaucoup sur la nature en visitant le jardin botanique. </w:t>
      </w:r>
    </w:p>
    <w:p>
      <w:r>
        <w:t xml:space="preserve">  Children learn a lot about nature by visiting the botanical garden.</w:t>
      </w:r>
    </w:p>
    <w:p>
      <w:r>
        <w:t xml:space="preserve">6. La cuisine de saison privilégie les produits de la nature et s’inscrit dans une démarche écologique. </w:t>
      </w:r>
    </w:p>
    <w:p>
      <w:r>
        <w:t xml:space="preserve">   Seasonal cooking prioritizes products of nature and aligns with an ecological approach.</w:t>
      </w:r>
    </w:p>
    <w:p>
      <w:r>
        <w:t>7. Les animaux sauvages sont fascinants à observer dans leur environnement naturel.</w:t>
      </w:r>
    </w:p>
    <w:p>
      <w:r>
        <w:t xml:space="preserve">   Wild animals are fascinating to observe in their natural environment.</w:t>
      </w:r>
    </w:p>
    <w:p>
      <w:r>
        <w:t xml:space="preserve">8. L'étude de la nature aide les scientifiques à mieux comprendre le monde qui nous entoure. </w:t>
      </w:r>
    </w:p>
    <w:p>
      <w:r>
        <w:t xml:space="preserve">  The study of nature helps scientists better understand the world around us.</w:t>
      </w:r>
    </w:p>
    <w:p>
      <w:r>
        <w:t xml:space="preserve">9. La nature est un grand artiste, et ses œuvres sont toujours magnifiques. </w:t>
      </w:r>
    </w:p>
    <w:p>
      <w:r>
        <w:t xml:space="preserve">   Nature is a great artist and its works are always beautiful.</w:t>
      </w:r>
    </w:p>
    <w:p>
      <w:r>
        <w:t xml:space="preserve">10. Nous devons protéger la nature pour les générations à venir. </w:t>
      </w:r>
    </w:p>
    <w:p>
      <w:r>
        <w:t xml:space="preserve">   We must protect nature for future generations.</w:t>
      </w:r>
    </w:p>
    <w:p/>
    <w:p>
      <w:r>
        <w:t>France:  &lt;Country/region&gt;</w:t>
      </w:r>
    </w:p>
    <w:p/>
    <w:p>
      <w:r>
        <w:t xml:space="preserve">1.  La France est un pays magnifique avec de belles régions et une culture riche.  </w:t>
      </w:r>
    </w:p>
    <w:p>
      <w:r>
        <w:t xml:space="preserve">   The France is a beautiful country with lovely regions and rich culture.</w:t>
      </w:r>
    </w:p>
    <w:p>
      <w:r>
        <w:t xml:space="preserve">2. J'ai visité Paris, la capitale française, et j'ai adoré l'ambiance parisienne. </w:t>
      </w:r>
    </w:p>
    <w:p>
      <w:r>
        <w:t xml:space="preserve">    I visited Paris, the capital of France, and I loved the Parisian atmosphere.</w:t>
      </w:r>
    </w:p>
    <w:p>
      <w:r>
        <w:t xml:space="preserve">3. Le château de Fontainebleau est une attraction touristique importante en France.  </w:t>
      </w:r>
    </w:p>
    <w:p>
      <w:r>
        <w:t xml:space="preserve">   The Château de Fontainebleau is an important tourist attraction in France. </w:t>
      </w:r>
    </w:p>
    <w:p>
      <w:r>
        <w:t xml:space="preserve">4. La gastronomie française est célèbre pour ses plats et ses vins.  </w:t>
      </w:r>
    </w:p>
    <w:p>
      <w:r>
        <w:t xml:space="preserve">    French gastronomy is famous for its dishes and wines.</w:t>
      </w:r>
    </w:p>
    <w:p>
      <w:r>
        <w:t xml:space="preserve">5. Il y a beaucoup de choses à faire dans la France rurale, comme les randonnées.   </w:t>
      </w:r>
    </w:p>
    <w:p>
      <w:r>
        <w:t xml:space="preserve">   There are many things to do in rural France, like hiking. </w:t>
      </w:r>
    </w:p>
    <w:p>
      <w:r>
        <w:t xml:space="preserve">6. L'accent français peut être difficile pour les personnes qui ne maîtrisent pas l'anglais.  </w:t>
      </w:r>
    </w:p>
    <w:p>
      <w:r>
        <w:t xml:space="preserve">   French accent can be difficult for people who don't master English. </w:t>
      </w:r>
    </w:p>
    <w:p>
      <w:r>
        <w:t xml:space="preserve">7. La population française est très dynamique et engagée dans la vie politique.  </w:t>
      </w:r>
    </w:p>
    <w:p>
      <w:r>
        <w:t xml:space="preserve">    The French population is very dynamic and engaged in political life. </w:t>
      </w:r>
    </w:p>
    <w:p>
      <w:r>
        <w:t xml:space="preserve">8. Les gens français sont connus pour leur générosité et leur accueil chaleureux.  </w:t>
      </w:r>
    </w:p>
    <w:p>
      <w:r>
        <w:t xml:space="preserve">   French people are known for their generosity and warm welcome.</w:t>
      </w:r>
    </w:p>
    <w:p>
      <w:r>
        <w:t xml:space="preserve">9. La France a joué un rôle important dans l'histoire de la musique européenne.  </w:t>
      </w:r>
    </w:p>
    <w:p>
      <w:r>
        <w:t xml:space="preserve">   France has played an important role in the history of European music. </w:t>
      </w:r>
    </w:p>
    <w:p>
      <w:r>
        <w:t xml:space="preserve">10. L'étranger est toujours invité à visiter la France et à découvrir ses trésors culturels.  </w:t>
      </w:r>
    </w:p>
    <w:p>
      <w:r>
        <w:t xml:space="preserve">    Foreigners are always invited to visit France and discover its cultural treasures.</w:t>
      </w:r>
    </w:p>
    <w:p/>
    <w:p>
      <w:r>
        <w:rPr>
          <w:b/>
        </w:rPr>
        <w:t>Word: travail | Meaning: work</w:t>
      </w:r>
    </w:p>
    <w:p/>
    <w:p>
      <w:r>
        <w:t xml:space="preserve">1. J'ai besoin de faire mon travail avant la fin de l'école. </w:t>
      </w:r>
    </w:p>
    <w:p>
      <w:r>
        <w:t xml:space="preserve">   I need to do my work before school ends.</w:t>
      </w:r>
    </w:p>
    <w:p>
      <w:r>
        <w:t xml:space="preserve">2. Le travail est important pour réussir dans la vie.  </w:t>
      </w:r>
    </w:p>
    <w:p>
      <w:r>
        <w:t xml:space="preserve">    Work is important for succeeding in life.</w:t>
      </w:r>
    </w:p>
    <w:p>
      <w:r>
        <w:t xml:space="preserve">3. Il faut un bon plan pour accomplir son travail. </w:t>
      </w:r>
    </w:p>
    <w:p>
      <w:r>
        <w:t xml:space="preserve">    A good plan is needed to achieve your work.</w:t>
      </w:r>
    </w:p>
    <w:p>
      <w:r>
        <w:t xml:space="preserve">4. Je suis fatigué après mon travail.  </w:t>
      </w:r>
    </w:p>
    <w:p>
      <w:r>
        <w:t xml:space="preserve">   I am tired after my work.</w:t>
      </w:r>
    </w:p>
    <w:p>
      <w:r>
        <w:t xml:space="preserve">5. Le voyage en avion est long, mais le travail à l'aéroport est une aventure.  </w:t>
      </w:r>
    </w:p>
    <w:p>
      <w:r>
        <w:t xml:space="preserve">    The flight is long, but the job at the airport is an adventure. </w:t>
      </w:r>
    </w:p>
    <w:p>
      <w:r>
        <w:t xml:space="preserve">6. Les étudiants doivent faire un travail d'étude pour les examens.   </w:t>
      </w:r>
    </w:p>
    <w:p>
      <w:r>
        <w:t xml:space="preserve">   Students must do a study work for exams.</w:t>
      </w:r>
    </w:p>
    <w:p>
      <w:r>
        <w:t xml:space="preserve">7. Le travail permet de gagner de l’argent et ainsi s’acheter des choses. </w:t>
      </w:r>
    </w:p>
    <w:p>
      <w:r>
        <w:t xml:space="preserve">    Work allows you to earn money and buy things.  </w:t>
      </w:r>
    </w:p>
    <w:p>
      <w:r>
        <w:t xml:space="preserve">8. J'adore la liberté que j'ai en faisant mon propre travail. </w:t>
      </w:r>
    </w:p>
    <w:p>
      <w:r>
        <w:t xml:space="preserve">   I love the freedom I have by doing my own work.  </w:t>
      </w:r>
    </w:p>
    <w:p>
      <w:r>
        <w:t>9. Le travail est important pour la société, mais il peut être stressant.</w:t>
      </w:r>
    </w:p>
    <w:p>
      <w:r>
        <w:t xml:space="preserve">    Work is important for society, but it can be stressful.</w:t>
      </w:r>
    </w:p>
    <w:p>
      <w:r>
        <w:t xml:space="preserve">10. Avant de prendre une décision importante, je fais un travail de recherche.  </w:t>
      </w:r>
    </w:p>
    <w:p>
      <w:r>
        <w:t xml:space="preserve">   Before making an important decision, I do some research.</w:t>
      </w:r>
    </w:p>
    <w:p/>
    <w:p>
      <w:r>
        <w:rPr>
          <w:b/>
        </w:rPr>
        <w:t>Word: femme | Meaning: woman</w:t>
      </w:r>
    </w:p>
    <w:p/>
    <w:p>
      <w:r>
        <w:t>1.  Elle est une femme indépendante.</w:t>
      </w:r>
    </w:p>
    <w:p>
      <w:r>
        <w:t xml:space="preserve">    She is an independent woman.</w:t>
      </w:r>
    </w:p>
    <w:p>
      <w:r>
        <w:t>2.  La femme porte un joli sourire.</w:t>
      </w:r>
    </w:p>
    <w:p>
      <w:r>
        <w:t xml:space="preserve">    The woman wears a nice smile.</w:t>
      </w:r>
    </w:p>
    <w:p>
      <w:r>
        <w:t>3.  Le monde entier admire les femmes fortes.</w:t>
      </w:r>
    </w:p>
    <w:p>
      <w:r>
        <w:t xml:space="preserve">    The whole world admires strong women. </w:t>
      </w:r>
    </w:p>
    <w:p>
      <w:r>
        <w:t>4.  La femme travaille avec soin et attention.</w:t>
      </w:r>
    </w:p>
    <w:p>
      <w:r>
        <w:t xml:space="preserve">    The woman works with care and attention.</w:t>
      </w:r>
    </w:p>
    <w:p>
      <w:r>
        <w:t>5.  Elle est très gentille avec les enfants.</w:t>
      </w:r>
    </w:p>
    <w:p>
      <w:r>
        <w:t xml:space="preserve">   She is very kind to the children.</w:t>
      </w:r>
    </w:p>
    <w:p>
      <w:r>
        <w:t>6.  Je veux rencontrer une femme talentueuse.</w:t>
      </w:r>
    </w:p>
    <w:p>
      <w:r>
        <w:t xml:space="preserve">   I want to meet a talented woman. </w:t>
      </w:r>
    </w:p>
    <w:p>
      <w:r>
        <w:t>7.  Les femmes font des choses merveilleuses dans le monde.</w:t>
      </w:r>
    </w:p>
    <w:p>
      <w:r>
        <w:t xml:space="preserve">    Women do wonderful things in the world.</w:t>
      </w:r>
    </w:p>
    <w:p>
      <w:r>
        <w:t>8.  La femme est la mère de plusieurs enfants.</w:t>
      </w:r>
    </w:p>
    <w:p>
      <w:r>
        <w:t xml:space="preserve">    The woman is the mother of several children.</w:t>
      </w:r>
    </w:p>
    <w:p>
      <w:r>
        <w:t xml:space="preserve">9.  Elle a une belle voix et chante merveilleusement. </w:t>
      </w:r>
    </w:p>
    <w:p>
      <w:r>
        <w:t xml:space="preserve">   She has a beautiful voice and sings wonderfully.</w:t>
      </w:r>
    </w:p>
    <w:p>
      <w:r>
        <w:t xml:space="preserve">10. La femme est un modèle à suivre. </w:t>
      </w:r>
    </w:p>
    <w:p>
      <w:r>
        <w:t xml:space="preserve">    The woman is a role model to follow.</w:t>
      </w:r>
    </w:p>
    <w:p/>
    <w:p>
      <w:r>
        <w:rPr>
          <w:b/>
        </w:rPr>
        <w:t>Word: Chaud | Meaning: Hot</w:t>
      </w:r>
    </w:p>
    <w:p/>
    <w:p>
      <w:r>
        <w:t xml:space="preserve">1. La soupe est très chaude. </w:t>
      </w:r>
    </w:p>
    <w:p>
      <w:r>
        <w:t xml:space="preserve">    The soup is very hot.</w:t>
      </w:r>
    </w:p>
    <w:p>
      <w:r>
        <w:t xml:space="preserve">2. Le soleil est chaud aujourd'hui. </w:t>
      </w:r>
    </w:p>
    <w:p>
      <w:r>
        <w:t xml:space="preserve">    The sun is hot today.</w:t>
      </w:r>
    </w:p>
    <w:p>
      <w:r>
        <w:t>3. J'ai besoin d'un verre d'eau froide pour refroidir ma bouche.</w:t>
      </w:r>
    </w:p>
    <w:p>
      <w:r>
        <w:t xml:space="preserve">    I need a glass of cold water to cool my mouth.</w:t>
      </w:r>
    </w:p>
    <w:p>
      <w:r>
        <w:t>4. La voiture est chauffée, vous pouvez monter à bord.</w:t>
      </w:r>
    </w:p>
    <w:p>
      <w:r>
        <w:t xml:space="preserve">    The car is warmed up, you can get inside. </w:t>
      </w:r>
    </w:p>
    <w:p>
      <w:r>
        <w:t xml:space="preserve">5. Il ne fait pas très chaud aujourd'hui. </w:t>
      </w:r>
    </w:p>
    <w:p>
      <w:r>
        <w:t xml:space="preserve">    It isn't very hot today.  </w:t>
      </w:r>
    </w:p>
    <w:p>
      <w:r>
        <w:t xml:space="preserve">6. Je me sens bien et chaud après ma course. </w:t>
      </w:r>
    </w:p>
    <w:p>
      <w:r>
        <w:t xml:space="preserve">    I feel good and warm after my run.</w:t>
      </w:r>
    </w:p>
    <w:p>
      <w:r>
        <w:t xml:space="preserve">7. La viande est chaude pour la table. </w:t>
      </w:r>
    </w:p>
    <w:p>
      <w:r>
        <w:t xml:space="preserve">    The meat is hot for the table.</w:t>
      </w:r>
    </w:p>
    <w:p>
      <w:r>
        <w:t xml:space="preserve">8. L'air est chaud pendant les jours d'été. </w:t>
      </w:r>
    </w:p>
    <w:p>
      <w:r>
        <w:t xml:space="preserve">   The air is hot during summer days.</w:t>
      </w:r>
    </w:p>
    <w:p>
      <w:r>
        <w:t xml:space="preserve">9. Les enfants sont heureux et chauds en jouant dehors. </w:t>
      </w:r>
    </w:p>
    <w:p>
      <w:r>
        <w:t xml:space="preserve">    The children are happy and warm playing outside.</w:t>
      </w:r>
    </w:p>
    <w:p>
      <w:r>
        <w:t xml:space="preserve">10. La tasse de café a été refroidie, il faut la mettre dans la table. </w:t>
      </w:r>
    </w:p>
    <w:p>
      <w:r>
        <w:t xml:space="preserve">    The cup of coffee has cooled down, we should put it on the table.</w:t>
      </w:r>
    </w:p>
    <w:p/>
    <w:p>
      <w:r>
        <w:rPr>
          <w:b/>
        </w:rPr>
        <w:t>Word: Chute | Meaning: Fall</w:t>
      </w:r>
    </w:p>
    <w:p/>
    <w:p>
      <w:r>
        <w:t xml:space="preserve">1. La chute de la neige était spectaculaire.  </w:t>
      </w:r>
    </w:p>
    <w:p>
      <w:r>
        <w:t xml:space="preserve">    The snowfall was spectacular.</w:t>
      </w:r>
    </w:p>
    <w:p>
      <w:r>
        <w:t xml:space="preserve">2. Le train a chuté sur une ligne défectueuse.  </w:t>
      </w:r>
    </w:p>
    <w:p>
      <w:r>
        <w:t xml:space="preserve">    The train fell on a defective track.</w:t>
      </w:r>
    </w:p>
    <w:p>
      <w:r>
        <w:t xml:space="preserve">3. Il s'est effondré après une longue chute d'énergie. </w:t>
      </w:r>
    </w:p>
    <w:p>
      <w:r>
        <w:t xml:space="preserve">    He collapsed after a long energy slump.</w:t>
      </w:r>
    </w:p>
    <w:p>
      <w:r>
        <w:t xml:space="preserve">4. La chute des prix de l’immobilier est inattendue.  </w:t>
      </w:r>
    </w:p>
    <w:p>
      <w:r>
        <w:t xml:space="preserve">    The fall of real estate prices is unexpected.</w:t>
      </w:r>
    </w:p>
    <w:p>
      <w:r>
        <w:t xml:space="preserve">5. Les chutes d’eau font la joie des enfants.  </w:t>
      </w:r>
    </w:p>
    <w:p>
      <w:r>
        <w:t xml:space="preserve">    Waterfalls bring joy to children. </w:t>
      </w:r>
    </w:p>
    <w:p>
      <w:r>
        <w:t xml:space="preserve">6. La chute du gouvernement a causé une crise politique.   </w:t>
      </w:r>
    </w:p>
    <w:p>
      <w:r>
        <w:t xml:space="preserve">    The fall of the government caused a political crisis.</w:t>
      </w:r>
    </w:p>
    <w:p>
      <w:r>
        <w:t xml:space="preserve">7. Un chat a chuté de la fenêtre et s'est blessé.  </w:t>
      </w:r>
    </w:p>
    <w:p>
      <w:r>
        <w:t xml:space="preserve">    A cat fell from the window and got injured. </w:t>
      </w:r>
    </w:p>
    <w:p>
      <w:r>
        <w:t xml:space="preserve">8. Elle a subi une chute d’énergie pendant son voyage.  </w:t>
      </w:r>
    </w:p>
    <w:p>
      <w:r>
        <w:t xml:space="preserve">    She suffered a drop in energy during her journey.  </w:t>
      </w:r>
    </w:p>
    <w:p>
      <w:r>
        <w:t xml:space="preserve">9. La chute de l’empire romain a été une période difficile.   </w:t>
      </w:r>
    </w:p>
    <w:p>
      <w:r>
        <w:t xml:space="preserve">    The fall of the Roman Empire was a difficult period.</w:t>
      </w:r>
    </w:p>
    <w:p>
      <w:r>
        <w:t xml:space="preserve">10. L'accident a provoqué la chute d'un arbre. </w:t>
      </w:r>
    </w:p>
    <w:p>
      <w:r>
        <w:t xml:space="preserve">     The accident caused the tree to fall.</w:t>
      </w:r>
    </w:p>
    <w:p/>
    <w:p>
      <w:r>
        <w:rPr>
          <w:b/>
        </w:rPr>
        <w:t>Word: Chair | Meaning: Seat</w:t>
      </w:r>
    </w:p>
    <w:p/>
    <w:p>
      <w:r>
        <w:t>1. La chaise est confortable pour lire un livre.</w:t>
      </w:r>
    </w:p>
    <w:p>
      <w:r>
        <w:t xml:space="preserve">   The chair is comfortable for reading a book.</w:t>
      </w:r>
    </w:p>
    <w:p>
      <w:r>
        <w:t xml:space="preserve">2. Il faut installer une chaise dans la salle de bain. </w:t>
      </w:r>
    </w:p>
    <w:p>
      <w:r>
        <w:t xml:space="preserve">   You need to install a chair in the bathroom.</w:t>
      </w:r>
    </w:p>
    <w:p>
      <w:r>
        <w:t>3. J'ai besoin d'une chaise avant d'aller au cinéma.</w:t>
      </w:r>
    </w:p>
    <w:p>
      <w:r>
        <w:t xml:space="preserve">   I need a chair before going to the cinema.</w:t>
      </w:r>
    </w:p>
    <w:p>
      <w:r>
        <w:t xml:space="preserve">4. La chaise est en bois avec des pieds hauts. </w:t>
      </w:r>
    </w:p>
    <w:p>
      <w:r>
        <w:t xml:space="preserve">   The chair is made of wood with high feet.</w:t>
      </w:r>
    </w:p>
    <w:p>
      <w:r>
        <w:t xml:space="preserve">5. Il y a une chaise dans la chambre de mon petit-fils. </w:t>
      </w:r>
    </w:p>
    <w:p>
      <w:r>
        <w:t xml:space="preserve">   There is a chair in my grandson's room.</w:t>
      </w:r>
    </w:p>
    <w:p>
      <w:r>
        <w:t xml:space="preserve">6. Je trouve la chaise très utile.  </w:t>
      </w:r>
    </w:p>
    <w:p>
      <w:r>
        <w:t xml:space="preserve">   I find the chair very useful.</w:t>
      </w:r>
    </w:p>
    <w:p>
      <w:r>
        <w:t xml:space="preserve">7. La chaise est rouge et elle est décorative.  </w:t>
      </w:r>
    </w:p>
    <w:p>
      <w:r>
        <w:t xml:space="preserve">   The chair is red and it is decorative.</w:t>
      </w:r>
    </w:p>
    <w:p>
      <w:r>
        <w:t xml:space="preserve">8. J’ai besoin d'une chaise pour me détendre. </w:t>
      </w:r>
    </w:p>
    <w:p>
      <w:r>
        <w:t xml:space="preserve">   I need a chair to relax.</w:t>
      </w:r>
    </w:p>
    <w:p>
      <w:r>
        <w:t xml:space="preserve">9.  Le fauteuil est une chaise avec des dossiers.  </w:t>
      </w:r>
    </w:p>
    <w:p>
      <w:r>
        <w:t xml:space="preserve">   The armchair is a chair with armrests.</w:t>
      </w:r>
    </w:p>
    <w:p>
      <w:r>
        <w:t xml:space="preserve">10. Il faut que vous preniez place sur la chaise.  </w:t>
      </w:r>
    </w:p>
    <w:p>
      <w:r>
        <w:t xml:space="preserve">    You must sit on the chair.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