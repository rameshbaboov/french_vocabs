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 Il y a un jour de repos chaque semaine.</w:t>
      </w:r>
    </w:p>
    <w:p>
      <w:r>
        <w:t xml:space="preserve">    There is one day of rest each week.</w:t>
      </w:r>
    </w:p>
    <w:p>
      <w:r>
        <w:t>2.  Je veux aller au marché ce jour.</w:t>
      </w:r>
    </w:p>
    <w:p>
      <w:r>
        <w:t xml:space="preserve">    I want to go to the market today.</w:t>
      </w:r>
    </w:p>
    <w:p>
      <w:r>
        <w:t>3.  Le soleil brille aujourd'hui.</w:t>
      </w:r>
    </w:p>
    <w:p>
      <w:r>
        <w:t xml:space="preserve">    The sun shines today.</w:t>
      </w:r>
    </w:p>
    <w:p>
      <w:r>
        <w:t xml:space="preserve">4.  Il a eu un bon jour hier. </w:t>
      </w:r>
    </w:p>
    <w:p>
      <w:r>
        <w:t xml:space="preserve">    He had a good day yesterday.</w:t>
      </w:r>
    </w:p>
    <w:p>
      <w:r>
        <w:t>5.  Que faire ce jour de pluie ?</w:t>
      </w:r>
    </w:p>
    <w:p>
      <w:r>
        <w:t xml:space="preserve">   What should I do on this rainy day? </w:t>
      </w:r>
    </w:p>
    <w:p>
      <w:r>
        <w:t>6.  Aujourd'hui, il fait froid.</w:t>
      </w:r>
    </w:p>
    <w:p>
      <w:r>
        <w:t xml:space="preserve">    Today it is cold. </w:t>
      </w:r>
    </w:p>
    <w:p>
      <w:r>
        <w:t>7.  Le dernier jour de l’école est toujours le plus beau.</w:t>
      </w:r>
    </w:p>
    <w:p>
      <w:r>
        <w:t xml:space="preserve">    The last day of school is always the most beautiful. </w:t>
      </w:r>
    </w:p>
    <w:p>
      <w:r>
        <w:t xml:space="preserve">8.   J'aime les jours d'été. </w:t>
      </w:r>
    </w:p>
    <w:p>
      <w:r>
        <w:t xml:space="preserve">   I love summer days. </w:t>
      </w:r>
    </w:p>
    <w:p>
      <w:r>
        <w:t>9.  Les vacances sont une bonne occasion pour faire des choses nouvelles.</w:t>
      </w:r>
    </w:p>
    <w:p>
      <w:r>
        <w:t xml:space="preserve">    Holidays are a good opportunity to do new things. </w:t>
      </w:r>
    </w:p>
    <w:p>
      <w:r>
        <w:t xml:space="preserve">10. J'ai eu un jour facile. </w:t>
      </w:r>
    </w:p>
    <w:p>
      <w:r>
        <w:t xml:space="preserve">    I had an easy day.</w:t>
      </w:r>
    </w:p>
    <w:p/>
    <w:p>
      <w:r>
        <w:rPr>
          <w:b/>
        </w:rPr>
        <w:t>Word: flute | Meaning: wind instrument</w:t>
      </w:r>
    </w:p>
    <w:p/>
    <w:p>
      <w:r>
        <w:t>1. La flûte est un instrument de musique très élégant.</w:t>
      </w:r>
    </w:p>
    <w:p>
      <w:r>
        <w:t xml:space="preserve">   The flute is a very elegant music instrument.</w:t>
      </w:r>
    </w:p>
    <w:p>
      <w:r>
        <w:t>2. J'adore écouter des morceaux de musique sur la flûte.</w:t>
      </w:r>
    </w:p>
    <w:p>
      <w:r>
        <w:t xml:space="preserve">   I love listening to pieces of music on the flute. </w:t>
      </w:r>
    </w:p>
    <w:p>
      <w:r>
        <w:t>3. Le concert musical était animé par une flûte à bec.</w:t>
      </w:r>
    </w:p>
    <w:p>
      <w:r>
        <w:t xml:space="preserve">   The musical concert was animated by a woodwind flute.</w:t>
      </w:r>
    </w:p>
    <w:p>
      <w:r>
        <w:t>4. Il joue d’une manière très fluide et expressive sur la flûte.</w:t>
      </w:r>
    </w:p>
    <w:p>
      <w:r>
        <w:t xml:space="preserve">   He plays in a very fluid and expressive way on the flute.</w:t>
      </w:r>
    </w:p>
    <w:p>
      <w:r>
        <w:t>5. La flûte est souvent utilisée dans des pièces de musique classique.</w:t>
      </w:r>
    </w:p>
    <w:p>
      <w:r>
        <w:t xml:space="preserve">   The flute is often used in classical music pieces.</w:t>
      </w:r>
    </w:p>
    <w:p>
      <w:r>
        <w:t xml:space="preserve">6. J'ai appris à jouer de la flûte dès mon plus jeune âge. </w:t>
      </w:r>
    </w:p>
    <w:p>
      <w:r>
        <w:t xml:space="preserve">    I learned to play the flute from a young age.</w:t>
      </w:r>
    </w:p>
    <w:p>
      <w:r>
        <w:t>7. L’artiste avait une flûte d’or pour accompagner sa performance.</w:t>
      </w:r>
    </w:p>
    <w:p>
      <w:r>
        <w:t xml:space="preserve">   The artist had an oring flute to accompany his performance.</w:t>
      </w:r>
    </w:p>
    <w:p>
      <w:r>
        <w:t>8. La flûte est un instrument léger et portable, facile à transporter.</w:t>
      </w:r>
    </w:p>
    <w:p>
      <w:r>
        <w:t xml:space="preserve">   The flute is a light and portable instrument, easy to carry. </w:t>
      </w:r>
    </w:p>
    <w:p>
      <w:r>
        <w:t>9. Il était fasciné par la beauté de la flûte en bois.</w:t>
      </w:r>
    </w:p>
    <w:p>
      <w:r>
        <w:t xml:space="preserve">    He was fascinated by the beauty of the wooden flute. </w:t>
      </w:r>
    </w:p>
    <w:p>
      <w:r>
        <w:t xml:space="preserve">10. La flûte est un instrument qui inspire des émotions profondes. </w:t>
      </w:r>
    </w:p>
    <w:p>
      <w:r>
        <w:t xml:space="preserve">   The flute is an instrument that inspires deep emotions.</w:t>
      </w:r>
    </w:p>
    <w:p/>
    <w:p>
      <w:r>
        <w:rPr>
          <w:b/>
        </w:rPr>
        <w:t>Word: musique | Meaning: music</w:t>
      </w:r>
    </w:p>
    <w:p/>
    <w:p>
      <w:r>
        <w:t>1. J'adore écouter de la musique classique.</w:t>
      </w:r>
    </w:p>
    <w:p>
      <w:r>
        <w:t xml:space="preserve">    I love listening to classical music.</w:t>
      </w:r>
    </w:p>
    <w:p>
      <w:r>
        <w:t>2. La musique est une forme d'expression artistique importante.</w:t>
      </w:r>
    </w:p>
    <w:p>
      <w:r>
        <w:t xml:space="preserve">    Music is an important form of artistic expression.</w:t>
      </w:r>
    </w:p>
    <w:p>
      <w:r>
        <w:t>3. Tu peux me faire écouter de la musique?</w:t>
      </w:r>
    </w:p>
    <w:p>
      <w:r>
        <w:t xml:space="preserve">    Can you play me some music? </w:t>
      </w:r>
    </w:p>
    <w:p>
      <w:r>
        <w:t>4.  La musique accompagne nos jours et nos moments.</w:t>
      </w:r>
    </w:p>
    <w:p>
      <w:r>
        <w:t xml:space="preserve">    Music accompanies our days and our moments.</w:t>
      </w:r>
    </w:p>
    <w:p>
      <w:r>
        <w:t>5. Le concert musical était vraiment incroyable.</w:t>
      </w:r>
    </w:p>
    <w:p>
      <w:r>
        <w:t xml:space="preserve">    The musical concert was really incredible.</w:t>
      </w:r>
    </w:p>
    <w:p>
      <w:r>
        <w:t>6. La musique de Chopin est très expressive.</w:t>
      </w:r>
    </w:p>
    <w:p>
      <w:r>
        <w:t xml:space="preserve">    Chopin's music is very expressive.</w:t>
      </w:r>
    </w:p>
    <w:p>
      <w:r>
        <w:t xml:space="preserve">7. J'aime écouter de la musique relaxante. </w:t>
      </w:r>
    </w:p>
    <w:p>
      <w:r>
        <w:t xml:space="preserve">    I like to listen to relaxing music.</w:t>
      </w:r>
    </w:p>
    <w:p>
      <w:r>
        <w:t>8. L'artiste a composé une nouvelle chanson de musique pop.</w:t>
      </w:r>
    </w:p>
    <w:p>
      <w:r>
        <w:t xml:space="preserve">    The artist composed a new song of pop music.</w:t>
      </w:r>
    </w:p>
    <w:p>
      <w:r>
        <w:t>9.  La musique est l'une des meilleures choses d’être humain.</w:t>
      </w:r>
    </w:p>
    <w:p>
      <w:r>
        <w:t xml:space="preserve">    Music is one of the best things about being human. </w:t>
      </w:r>
    </w:p>
    <w:p>
      <w:r>
        <w:t xml:space="preserve">10. La musique nous transporte vers un autre monde. </w:t>
      </w:r>
    </w:p>
    <w:p>
      <w:r>
        <w:t xml:space="preserve">    Music transports us to another world.</w:t>
      </w:r>
    </w:p>
    <w:p/>
    <w:p>
      <w:r>
        <w:t>Light:  &lt;English&gt;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J'aime regarder les étoiles de nuit, elles apportent une lumière douce.</w:t>
      </w:r>
    </w:p>
    <w:p>
      <w:r>
        <w:t xml:space="preserve">  I love to watch the stars at night; they bring soft light. </w:t>
      </w:r>
    </w:p>
    <w:p>
      <w:r>
        <w:t>3. Le lampadaire éclaire le passage piétonnier.</w:t>
      </w:r>
    </w:p>
    <w:p>
      <w:r>
        <w:t xml:space="preserve">  The streetlamp illuminates the pedestrian crossing.</w:t>
      </w:r>
    </w:p>
    <w:p>
      <w:r>
        <w:t>4. La lune scintille dans le ciel nocturne, elle donne une lumière différente.</w:t>
      </w:r>
    </w:p>
    <w:p>
      <w:r>
        <w:t xml:space="preserve">  The moon shimmers in the nighttime sky; it gives a different kind of light.</w:t>
      </w:r>
    </w:p>
    <w:p>
      <w:r>
        <w:t>5. Il y a une lumière rouge sur la voiture.</w:t>
      </w:r>
    </w:p>
    <w:p>
      <w:r>
        <w:t xml:space="preserve">   There is a red light on the car. </w:t>
      </w:r>
    </w:p>
    <w:p>
      <w:r>
        <w:t>6. La lumière de l'ampoule s’est allumée soudainement.</w:t>
      </w:r>
    </w:p>
    <w:p>
      <w:r>
        <w:t xml:space="preserve">  The bulb's light suddenly turned on. </w:t>
      </w:r>
    </w:p>
    <w:p>
      <w:r>
        <w:t>7. Les lampadaires créent une ambiance agréable dans la rue.</w:t>
      </w:r>
    </w:p>
    <w:p>
      <w:r>
        <w:t xml:space="preserve">  Streetlights create a pleasant atmosphere in the street.</w:t>
      </w:r>
    </w:p>
    <w:p>
      <w:r>
        <w:t>8. Il y avait une source de lumière dans le jardin.</w:t>
      </w:r>
    </w:p>
    <w:p>
      <w:r>
        <w:t xml:space="preserve">  There was a source of light in the garden. </w:t>
      </w:r>
    </w:p>
    <w:p>
      <w:r>
        <w:t>9. La lumière artificielle illumine la scène pour l'opéra.</w:t>
      </w:r>
    </w:p>
    <w:p>
      <w:r>
        <w:t xml:space="preserve">   Artificial light illuminates the stage for the opera.</w:t>
      </w:r>
    </w:p>
    <w:p>
      <w:r>
        <w:t xml:space="preserve">10. On a besoin de beaucoup de lumière pour voir clairement. </w:t>
      </w:r>
    </w:p>
    <w:p>
      <w:r>
        <w:t xml:space="preserve">   We need a lot of light to see clearly.</w:t>
      </w:r>
    </w:p>
    <w:p/>
    <w:p>
      <w:r>
        <w:rPr>
          <w:b/>
        </w:rPr>
        <w:t>Word: table | Meaning: table</w:t>
      </w:r>
    </w:p>
    <w:p/>
    <w:p>
      <w:r>
        <w:t>1.  La table est à la cuisine.</w:t>
      </w:r>
    </w:p>
    <w:p>
      <w:r>
        <w:t xml:space="preserve">   The table is in the kitchen.</w:t>
      </w:r>
    </w:p>
    <w:p>
      <w:r>
        <w:t xml:space="preserve">2.  J'ai besoin d'une table pour travailler. </w:t>
      </w:r>
    </w:p>
    <w:p>
      <w:r>
        <w:t xml:space="preserve">   I need a table to work. </w:t>
      </w:r>
    </w:p>
    <w:p>
      <w:r>
        <w:t xml:space="preserve">3.  Il y a une table en bois dans la salle à manger. </w:t>
      </w:r>
    </w:p>
    <w:p>
      <w:r>
        <w:t xml:space="preserve">   There is a wooden table in the dining room.</w:t>
      </w:r>
    </w:p>
    <w:p>
      <w:r>
        <w:t xml:space="preserve">4.  Elle préfère manger au restaurant, avec une table privée. </w:t>
      </w:r>
    </w:p>
    <w:p>
      <w:r>
        <w:t xml:space="preserve">   She prefers to eat at a restaurant with a private table. </w:t>
      </w:r>
    </w:p>
    <w:p>
      <w:r>
        <w:t>5.  Les enfants ont joué autour de la table.</w:t>
      </w:r>
    </w:p>
    <w:p>
      <w:r>
        <w:t xml:space="preserve">   The children played around the table. </w:t>
      </w:r>
    </w:p>
    <w:p>
      <w:r>
        <w:t xml:space="preserve">6.  La table est prête pour le dîner. </w:t>
      </w:r>
    </w:p>
    <w:p>
      <w:r>
        <w:t xml:space="preserve">   The table is ready for dinner.</w:t>
      </w:r>
    </w:p>
    <w:p>
      <w:r>
        <w:t>7.  Il place une assiette sur la table.</w:t>
      </w:r>
    </w:p>
    <w:p>
      <w:r>
        <w:t xml:space="preserve">   He places a plate on the table.</w:t>
      </w:r>
    </w:p>
    <w:p>
      <w:r>
        <w:t xml:space="preserve">8.  Le restaurant propose une table en terrasse. </w:t>
      </w:r>
    </w:p>
    <w:p>
      <w:r>
        <w:t xml:space="preserve">   The restaurant offers a table outside.</w:t>
      </w:r>
    </w:p>
    <w:p>
      <w:r>
        <w:t xml:space="preserve">9.  Nous avons dîné à un petit café avec une table ronde. </w:t>
      </w:r>
    </w:p>
    <w:p>
      <w:r>
        <w:t xml:space="preserve">   We dined at a small cafe with a round table.</w:t>
      </w:r>
    </w:p>
    <w:p>
      <w:r>
        <w:t>10. La table est haute et elle a beaucoup de place.</w:t>
      </w:r>
    </w:p>
    <w:p>
      <w:r>
        <w:t xml:space="preserve">    The table is tall and it has a lot of space.</w:t>
      </w:r>
    </w:p>
    <w:p/>
    <w:p>
      <w:r>
        <w:rPr>
          <w:b/>
        </w:rPr>
        <w:t>Word: Jour | Meaning: Day</w:t>
      </w:r>
    </w:p>
    <w:p/>
    <w:p>
      <w:r>
        <w:t xml:space="preserve">1. J'ai un rendez-vous ce jour. </w:t>
      </w:r>
    </w:p>
    <w:p>
      <w:r>
        <w:t xml:space="preserve">   I have an appointment today.</w:t>
      </w:r>
    </w:p>
    <w:p>
      <w:r>
        <w:t>2. Le jour d'anniversaire est demain.</w:t>
      </w:r>
    </w:p>
    <w:p>
      <w:r>
        <w:t xml:space="preserve">   Birthday is tomorrow.</w:t>
      </w:r>
    </w:p>
    <w:p>
      <w:r>
        <w:t>3. La météo était magnifique ce jour.</w:t>
      </w:r>
    </w:p>
    <w:p>
      <w:r>
        <w:t xml:space="preserve">   The weather was beautiful today.</w:t>
      </w:r>
    </w:p>
    <w:p>
      <w:r>
        <w:t xml:space="preserve">4.  J’adore passer du temps avec mes amis, ce jour-là. </w:t>
      </w:r>
    </w:p>
    <w:p>
      <w:r>
        <w:t xml:space="preserve">   I love spending time with my friends, this day. </w:t>
      </w:r>
    </w:p>
    <w:p>
      <w:r>
        <w:t xml:space="preserve">5. Il est important d'être patient, même si le jour est long. </w:t>
      </w:r>
    </w:p>
    <w:p>
      <w:r>
        <w:t xml:space="preserve">   It is important to be patient even if the day is long.</w:t>
      </w:r>
    </w:p>
    <w:p>
      <w:r>
        <w:t xml:space="preserve">6. J’ai fait une promenade dans la forêt ce jour. </w:t>
      </w:r>
    </w:p>
    <w:p>
      <w:r>
        <w:t xml:space="preserve">   I went for a walk in the forest today. </w:t>
      </w:r>
    </w:p>
    <w:p>
      <w:r>
        <w:t>7. Le jour de l'action humanitaire est le 17 décembre.</w:t>
      </w:r>
    </w:p>
    <w:p>
      <w:r>
        <w:t xml:space="preserve">    The day of humanitarian action is December 17th.  </w:t>
      </w:r>
    </w:p>
    <w:p>
      <w:r>
        <w:t>8. La journée d'ouverture de l’exposition commence à 10 heures.</w:t>
      </w:r>
    </w:p>
    <w:p>
      <w:r>
        <w:t xml:space="preserve">   Opening day of the exhibition begins at 10 am. </w:t>
      </w:r>
    </w:p>
    <w:p>
      <w:r>
        <w:t>9. Il y a une fête ce jour-là, et nous allons y aller.</w:t>
      </w:r>
    </w:p>
    <w:p>
      <w:r>
        <w:t xml:space="preserve">   There's a party today and we're going.</w:t>
      </w:r>
    </w:p>
    <w:p>
      <w:r>
        <w:t xml:space="preserve">10. J'ai passé la journée à lire un livre. </w:t>
      </w:r>
    </w:p>
    <w:p>
      <w:r>
        <w:t xml:space="preserve">    I spent the day reading a book.</w:t>
      </w:r>
    </w:p>
    <w:p/>
    <w:p>
      <w:r>
        <w:rPr>
          <w:b/>
        </w:rPr>
        <w:t>Word: Le | Meaning: The</w:t>
      </w:r>
    </w:p>
    <w:p/>
    <w:p>
      <w:r>
        <w:t>1. Il a un livre.</w:t>
      </w:r>
    </w:p>
    <w:p>
      <w:r>
        <w:t xml:space="preserve">    He has a book.</w:t>
      </w:r>
    </w:p>
    <w:p>
      <w:r>
        <w:t>2. La maison est belle.</w:t>
      </w:r>
    </w:p>
    <w:p>
      <w:r>
        <w:t xml:space="preserve">    The house is beautiful.</w:t>
      </w:r>
    </w:p>
    <w:p>
      <w:r>
        <w:t>3. Le soleil brille aujourd'hui.</w:t>
      </w:r>
    </w:p>
    <w:p>
      <w:r>
        <w:t xml:space="preserve">    The sun is shining today. </w:t>
      </w:r>
    </w:p>
    <w:p>
      <w:r>
        <w:t>4. J'aime manger du poisson.</w:t>
      </w:r>
    </w:p>
    <w:p>
      <w:r>
        <w:t xml:space="preserve">    I like to eat fish.</w:t>
      </w:r>
    </w:p>
    <w:p>
      <w:r>
        <w:t>5.  Le chien joue avec le chat.</w:t>
      </w:r>
    </w:p>
    <w:p>
      <w:r>
        <w:t xml:space="preserve">    The dog plays with the cat.</w:t>
      </w:r>
    </w:p>
    <w:p>
      <w:r>
        <w:t xml:space="preserve">6. Vous avez besoin d'un stylo? </w:t>
      </w:r>
    </w:p>
    <w:p>
      <w:r>
        <w:t xml:space="preserve">    Do you need a pen?</w:t>
      </w:r>
    </w:p>
    <w:p>
      <w:r>
        <w:t>7. Le café est délicieux.</w:t>
      </w:r>
    </w:p>
    <w:p>
      <w:r>
        <w:t xml:space="preserve">    The coffee is delicious.</w:t>
      </w:r>
    </w:p>
    <w:p>
      <w:r>
        <w:t>8. J'ai une voiture, mais elle est en panne.</w:t>
      </w:r>
    </w:p>
    <w:p>
      <w:r>
        <w:t xml:space="preserve">   I have a car, but it is broken down. </w:t>
      </w:r>
    </w:p>
    <w:p>
      <w:r>
        <w:t xml:space="preserve">9.  Elle parle français avec des amis. </w:t>
      </w:r>
    </w:p>
    <w:p>
      <w:r>
        <w:t xml:space="preserve">   She speaks French with friends.</w:t>
      </w:r>
    </w:p>
    <w:p>
      <w:r>
        <w:t xml:space="preserve">10. Le train part à midi. </w:t>
      </w:r>
    </w:p>
    <w:p>
      <w:r>
        <w:t xml:space="preserve">    The train leaves at noon.</w:t>
      </w:r>
    </w:p>
    <w:p/>
    <w:p>
      <w:r>
        <w:t xml:space="preserve">Cuisine: &lt;cooking&gt; </w:t>
        <w:br/>
        <w:t xml:space="preserve">or </w:t>
        <w:br/>
        <w:t xml:space="preserve">Cuisine: &lt;the style and manner of preparing food&gt; </w:t>
        <w:br/>
        <w:br/>
        <w:br/>
        <w:t>It depends on the context. "Cuisine" can refer to:</w:t>
        <w:br/>
        <w:br/>
        <w:t xml:space="preserve">* **Cooking in general:**  This is a broad meaning, referring to all aspects of cooking. </w:t>
        <w:br/>
        <w:t>* **Style/Method:** It refers specifically to how food is prepared and presented (e.g., French cuisine).</w:t>
      </w:r>
    </w:p>
    <w:p/>
    <w:p>
      <w:r>
        <w:t>1. La cuisine est un lieu agréable pour cuisiner.</w:t>
      </w:r>
    </w:p>
    <w:p>
      <w:r>
        <w:t xml:space="preserve">   The kitchen is a pleasant place for cooking.</w:t>
      </w:r>
    </w:p>
    <w:p>
      <w:r>
        <w:t>2. J'adore cuisiner de nouveaux plats et j'ai hâte de faire une nouvelle recette.</w:t>
      </w:r>
    </w:p>
    <w:p>
      <w:r>
        <w:t xml:space="preserve">   I love to cook new dishes, and I can’t wait to try a new recipe.</w:t>
      </w:r>
    </w:p>
    <w:p>
      <w:r>
        <w:t xml:space="preserve">3.  La cuisine est un élément important pour la vie quotidienne. </w:t>
      </w:r>
    </w:p>
    <w:p>
      <w:r>
        <w:t xml:space="preserve">    The kitchen is an important element in daily life.</w:t>
      </w:r>
    </w:p>
    <w:p>
      <w:r>
        <w:t xml:space="preserve">4. La cuisine est souvent le cœur d'une maison. </w:t>
      </w:r>
    </w:p>
    <w:p>
      <w:r>
        <w:t xml:space="preserve">   The kitchen is often the heart of a home.</w:t>
      </w:r>
    </w:p>
    <w:p>
      <w:r>
        <w:t xml:space="preserve">5. Il faut nettoyer la cuisine après avoir fini de cuisiner. </w:t>
      </w:r>
    </w:p>
    <w:p>
      <w:r>
        <w:t xml:space="preserve">  You have to clean the kitchen after you finish cooking.</w:t>
      </w:r>
    </w:p>
    <w:p>
      <w:r>
        <w:t xml:space="preserve">6.  Mes parents cuisinent des plats traditionnels pour leurs invités. </w:t>
      </w:r>
    </w:p>
    <w:p>
      <w:r>
        <w:t xml:space="preserve">   My parents cook traditional dishes for their guests.</w:t>
      </w:r>
    </w:p>
    <w:p>
      <w:r>
        <w:t xml:space="preserve">7.  La cuisine est le lieu idéal pour réunir les membres de la famille. </w:t>
      </w:r>
    </w:p>
    <w:p>
      <w:r>
        <w:t xml:space="preserve">    The kitchen is the ideal place to gather family members.</w:t>
      </w:r>
    </w:p>
    <w:p>
      <w:r>
        <w:t xml:space="preserve">8.   J'ai besoin d'un peu d'aide dans la cuisine, je n'arrive pas à faire une tarte. </w:t>
      </w:r>
    </w:p>
    <w:p>
      <w:r>
        <w:t xml:space="preserve">    I need a little help in the kitchen; I can’t make a pie.</w:t>
      </w:r>
    </w:p>
    <w:p>
      <w:r>
        <w:t xml:space="preserve">9.  L’appétit de mon enfant est grand, il faut cuisiner beaucoup pour lui fournir des repas nutritifs. </w:t>
      </w:r>
    </w:p>
    <w:p>
      <w:r>
        <w:t xml:space="preserve">   My child has a big appetite, we have to cook lots of meals for him so he gets nutritious food.</w:t>
      </w:r>
    </w:p>
    <w:p>
      <w:r>
        <w:t xml:space="preserve">10.  On mange souvent à la cuisine, c'est une tradition dans notre famille. </w:t>
      </w:r>
    </w:p>
    <w:p>
      <w:r>
        <w:t xml:space="preserve">    We often eat in the kitchen; it’s a tradition in our family.</w:t>
      </w:r>
    </w:p>
    <w:p/>
    <w:p>
      <w:r>
        <w:rPr>
          <w:b/>
        </w:rPr>
        <w:t>Word: fleur | Meaning: flower</w:t>
      </w:r>
    </w:p>
    <w:p/>
    <w:p>
      <w:r>
        <w:t>1. La fleur est magnifique et parfumée.</w:t>
      </w:r>
    </w:p>
    <w:p>
      <w:r>
        <w:t xml:space="preserve">    The flower is magnificent and fragrant.</w:t>
      </w:r>
    </w:p>
    <w:p>
      <w:r>
        <w:t>2.  J'aime beaucoup les fleurs de couleur rose.</w:t>
      </w:r>
    </w:p>
    <w:p>
      <w:r>
        <w:t xml:space="preserve">    I like flowers in pink colour very much.</w:t>
      </w:r>
    </w:p>
    <w:p>
      <w:r>
        <w:t xml:space="preserve">3. Le jardin est bordé de belles fleurs. </w:t>
      </w:r>
    </w:p>
    <w:p>
      <w:r>
        <w:t xml:space="preserve">    The garden is bordered by beautiful flowers.</w:t>
      </w:r>
    </w:p>
    <w:p>
      <w:r>
        <w:t xml:space="preserve">4. La fleur représente la beauté et l'amour. </w:t>
      </w:r>
    </w:p>
    <w:p>
      <w:r>
        <w:t xml:space="preserve">    The flower represents beauty and love.</w:t>
      </w:r>
    </w:p>
    <w:p>
      <w:r>
        <w:t xml:space="preserve">5. Il a offert une fleur à sa femme pour son anniversaire. </w:t>
      </w:r>
    </w:p>
    <w:p>
      <w:r>
        <w:t xml:space="preserve">    He gave his wife a flower for her birthday.</w:t>
      </w:r>
    </w:p>
    <w:p>
      <w:r>
        <w:t>6.  Les fleurs dansent doucement au vent.</w:t>
      </w:r>
    </w:p>
    <w:p>
      <w:r>
        <w:t xml:space="preserve">    The flowers dance gently in the wind.</w:t>
      </w:r>
    </w:p>
    <w:p>
      <w:r>
        <w:t xml:space="preserve">7. La fleur de la rose est très fragile. </w:t>
      </w:r>
    </w:p>
    <w:p>
      <w:r>
        <w:t xml:space="preserve">    The rose flower is very delicate. </w:t>
      </w:r>
    </w:p>
    <w:p>
      <w:r>
        <w:t>8. Les fleurs sont un symbole de joie et d'espoir.</w:t>
      </w:r>
    </w:p>
    <w:p>
      <w:r>
        <w:t xml:space="preserve">    Flowers are a symbol of joy and hope.</w:t>
      </w:r>
    </w:p>
    <w:p>
      <w:r>
        <w:t xml:space="preserve">9.  Nous avons beaucoup de fleurs dans notre jardin. </w:t>
      </w:r>
    </w:p>
    <w:p>
      <w:r>
        <w:t xml:space="preserve">    We have many flowers in our garden. </w:t>
      </w:r>
    </w:p>
    <w:p>
      <w:r>
        <w:t xml:space="preserve">10. La fleur est la source de beauté dans la nature. </w:t>
      </w:r>
    </w:p>
    <w:p>
      <w:r>
        <w:t xml:space="preserve">    The flower is the source of beauty in nature.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The house is large and comfortable.</w:t>
      </w:r>
    </w:p>
    <w:p>
      <w:r>
        <w:t>2. Nous sommes allés à la maison de nos amis.</w:t>
      </w:r>
    </w:p>
    <w:p>
      <w:r>
        <w:t xml:space="preserve">  We went to our friends' house.</w:t>
      </w:r>
    </w:p>
    <w:p>
      <w:r>
        <w:t>3. Je suis parti vivre dans une maison en campagne.</w:t>
      </w:r>
    </w:p>
    <w:p>
      <w:r>
        <w:t xml:space="preserve">  I moved to a country house to live.</w:t>
      </w:r>
    </w:p>
    <w:p>
      <w:r>
        <w:t>4. Le toit de la maison est en tuiles.</w:t>
      </w:r>
    </w:p>
    <w:p>
      <w:r>
        <w:t xml:space="preserve">  The roof of the house is tiled.</w:t>
      </w:r>
    </w:p>
    <w:p>
      <w:r>
        <w:t>5. Nous préparons un repas dans notre maison.</w:t>
      </w:r>
    </w:p>
    <w:p>
      <w:r>
        <w:t xml:space="preserve">  We are preparing a meal in our home. </w:t>
      </w:r>
    </w:p>
    <w:p>
      <w:r>
        <w:t>6. La maison de Marie est proche du parc.</w:t>
      </w:r>
    </w:p>
    <w:p>
      <w:r>
        <w:t xml:space="preserve">  Marie's house is near the park.</w:t>
      </w:r>
    </w:p>
    <w:p>
      <w:r>
        <w:t>7. Elle aime se promener à l'extérieur de sa maison.</w:t>
      </w:r>
    </w:p>
    <w:p>
      <w:r>
        <w:t xml:space="preserve">  She likes to stroll outside her house.</w:t>
      </w:r>
    </w:p>
    <w:p>
      <w:r>
        <w:t>8. Le jardin de la maison est vert et fleuri.</w:t>
      </w:r>
    </w:p>
    <w:p>
      <w:r>
        <w:t xml:space="preserve">  The garden of the house is green and flowered. </w:t>
      </w:r>
    </w:p>
    <w:p>
      <w:r>
        <w:t>9. J’aime regarder les oiseaux dans la maison.</w:t>
      </w:r>
    </w:p>
    <w:p>
      <w:r>
        <w:t xml:space="preserve">  I like watching birds in the house.</w:t>
      </w:r>
    </w:p>
    <w:p>
      <w:r>
        <w:t>10. La maison a une grande chambre à coucher.</w:t>
      </w:r>
    </w:p>
    <w:p>
      <w:r>
        <w:t xml:space="preserve">  The house has a large bedroom.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