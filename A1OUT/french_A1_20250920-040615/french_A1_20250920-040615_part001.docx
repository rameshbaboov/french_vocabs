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seat for one person</w:t>
      </w:r>
    </w:p>
    <w:p/>
    <w:p>
      <w:r>
        <w:t>1. J'ai besoin d’un nouveau fauteuil pour ma chambre.</w:t>
      </w:r>
    </w:p>
    <w:p>
      <w:r>
        <w:t xml:space="preserve">   I need a new chair for my bedroom.</w:t>
      </w:r>
    </w:p>
    <w:p>
      <w:r>
        <w:t>2.  Le président s’est assis sur la chaise longue.</w:t>
      </w:r>
    </w:p>
    <w:p>
      <w:r>
        <w:t xml:space="preserve">   The president sat down on the armchair. </w:t>
      </w:r>
    </w:p>
    <w:p>
      <w:r>
        <w:t xml:space="preserve">3. La chaise est en bois et elle est très solide. </w:t>
      </w:r>
    </w:p>
    <w:p>
      <w:r>
        <w:t xml:space="preserve">   The chair is made of wood and it's very sturdy. </w:t>
      </w:r>
    </w:p>
    <w:p>
      <w:r>
        <w:t>4.  La maison a une table basse et un fauteuil.</w:t>
      </w:r>
    </w:p>
    <w:p>
      <w:r>
        <w:t xml:space="preserve">   The house has a coffee table and an armchair. </w:t>
      </w:r>
    </w:p>
    <w:p>
      <w:r>
        <w:t xml:space="preserve">5. Il a assis sur la chaise et il l’a regardée. </w:t>
      </w:r>
    </w:p>
    <w:p>
      <w:r>
        <w:t xml:space="preserve">   He sat on the chair and he looked at it.</w:t>
      </w:r>
    </w:p>
    <w:p>
      <w:r>
        <w:t xml:space="preserve">6. Je veux acheter un nouveau siège pour ma voiture.  </w:t>
      </w:r>
    </w:p>
    <w:p>
      <w:r>
        <w:t xml:space="preserve">    I want to buy a new seat for my car.  </w:t>
      </w:r>
    </w:p>
    <w:p>
      <w:r>
        <w:t>7. La chaise est pliante, elle peut être rangé facilement.</w:t>
      </w:r>
    </w:p>
    <w:p>
      <w:r>
        <w:t xml:space="preserve">    The chair is foldable, it can be stored easily. </w:t>
      </w:r>
    </w:p>
    <w:p>
      <w:r>
        <w:t>8. Nous avons besoin d'un nouveau fauteuil pour la salle à manger.</w:t>
      </w:r>
    </w:p>
    <w:p>
      <w:r>
        <w:t xml:space="preserve">   We need a new armchair for the dining room. </w:t>
      </w:r>
    </w:p>
    <w:p>
      <w:r>
        <w:t xml:space="preserve">9. La chaise n’est pas confortable.  </w:t>
      </w:r>
    </w:p>
    <w:p>
      <w:r>
        <w:t xml:space="preserve">   The chair is not comfortable.</w:t>
      </w:r>
    </w:p>
    <w:p>
      <w:r>
        <w:t xml:space="preserve">10. Il y a une chaise dans la pièce.  </w:t>
      </w:r>
    </w:p>
    <w:p>
      <w:r>
        <w:t xml:space="preserve">    There is a chair in the room.</w:t>
      </w:r>
    </w:p>
    <w:p/>
    <w:p>
      <w:r>
        <w:rPr>
          <w:b/>
        </w:rPr>
        <w:t>Word: Petit | Meaning: Small</w:t>
      </w:r>
    </w:p>
    <w:p/>
    <w:p>
      <w:r>
        <w:t>1. Le petit chat dort sur la table.</w:t>
      </w:r>
    </w:p>
    <w:p>
      <w:r>
        <w:t xml:space="preserve">   The little cat sleeps on the table.</w:t>
      </w:r>
    </w:p>
    <w:p>
      <w:r>
        <w:t>2. La petite fille joue dans le jardin.</w:t>
      </w:r>
    </w:p>
    <w:p>
      <w:r>
        <w:t xml:space="preserve">   The little girl plays in the garden.</w:t>
      </w:r>
    </w:p>
    <w:p>
      <w:r>
        <w:t>3. Votre petit ami est gentil.</w:t>
      </w:r>
    </w:p>
    <w:p>
      <w:r>
        <w:t xml:space="preserve">   Your little boyfriend is kind.</w:t>
      </w:r>
    </w:p>
    <w:p>
      <w:r>
        <w:t xml:space="preserve">4. J'ai un petit chien. </w:t>
      </w:r>
    </w:p>
    <w:p>
      <w:r>
        <w:t xml:space="preserve">   I have a small dog.</w:t>
      </w:r>
    </w:p>
    <w:p>
      <w:r>
        <w:t xml:space="preserve">5. L'herbe est très petite ici. </w:t>
      </w:r>
    </w:p>
    <w:p>
      <w:r>
        <w:t xml:space="preserve">   The grass is very small here.</w:t>
      </w:r>
    </w:p>
    <w:p>
      <w:r>
        <w:t>6. Il est petit et mince.</w:t>
      </w:r>
    </w:p>
    <w:p>
      <w:r>
        <w:t xml:space="preserve">   He is small and thin.</w:t>
      </w:r>
    </w:p>
    <w:p>
      <w:r>
        <w:t xml:space="preserve">7. La petite ville est paisible. </w:t>
      </w:r>
    </w:p>
    <w:p>
      <w:r>
        <w:t xml:space="preserve">   The little town is peaceful. </w:t>
      </w:r>
    </w:p>
    <w:p>
      <w:r>
        <w:t xml:space="preserve">8. Le petit garçon a beaucoup d'énergie. </w:t>
      </w:r>
    </w:p>
    <w:p>
      <w:r>
        <w:t xml:space="preserve">  The little boy has a lot of energy.</w:t>
      </w:r>
    </w:p>
    <w:p>
      <w:r>
        <w:t xml:space="preserve">9. J’ai besoin de un petit morceau de pain. </w:t>
      </w:r>
    </w:p>
    <w:p>
      <w:r>
        <w:t xml:space="preserve">   I need a small piece of bread.</w:t>
      </w:r>
    </w:p>
    <w:p>
      <w:r>
        <w:t xml:space="preserve">10. Il est important de prendre soin du petit animal. </w:t>
      </w:r>
    </w:p>
    <w:p>
      <w:r>
        <w:t xml:space="preserve">   It is important to take care of the little animal.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m'appelle Marie.</w:t>
      </w:r>
    </w:p>
    <w:p>
      <w:r>
        <w:t>My name is Marie.</w:t>
      </w:r>
    </w:p>
    <w:p>
      <w:r>
        <w:t>3. Bonjour à tous.</w:t>
      </w:r>
    </w:p>
    <w:p>
      <w:r>
        <w:t>Good day to all.</w:t>
      </w:r>
    </w:p>
    <w:p>
      <w:r>
        <w:t xml:space="preserve">4.  Bonjour, je voudrais un café. </w:t>
      </w:r>
    </w:p>
    <w:p>
      <w:r>
        <w:t>Hello, I would like a coffee.</w:t>
      </w:r>
    </w:p>
    <w:p>
      <w:r>
        <w:t>5.  Bonjour, comment vous appelez-vous ?</w:t>
      </w:r>
    </w:p>
    <w:p>
      <w:r>
        <w:t>Hello, what's your name?</w:t>
      </w:r>
    </w:p>
    <w:p>
      <w:r>
        <w:t xml:space="preserve">6.  Bonjour, j'ai besoin d'aide. </w:t>
      </w:r>
    </w:p>
    <w:p>
      <w:r>
        <w:t>Hello, I need help.</w:t>
      </w:r>
    </w:p>
    <w:p>
      <w:r>
        <w:t>7.  Bonjour le monde !</w:t>
      </w:r>
    </w:p>
    <w:p>
      <w:r>
        <w:t>Hello, everyone!</w:t>
      </w:r>
    </w:p>
    <w:p>
      <w:r>
        <w:t>8.  J'aime beaucoup la France.</w:t>
      </w:r>
    </w:p>
    <w:p>
      <w:r>
        <w:t>I really like France.</w:t>
      </w:r>
    </w:p>
    <w:p>
      <w:r>
        <w:t>9.  Bonjour à vous !</w:t>
      </w:r>
    </w:p>
    <w:p>
      <w:r>
        <w:t xml:space="preserve">Good day to you! </w:t>
      </w:r>
    </w:p>
    <w:p>
      <w:r>
        <w:t xml:space="preserve">10. Bonjour, est-ce que vous pouvez m'aider ? </w:t>
      </w:r>
    </w:p>
    <w:p>
      <w:r>
        <w:t>Hello, can you help me?</w:t>
      </w:r>
    </w:p>
    <w:p/>
    <w:p>
      <w:r>
        <w:rPr>
          <w:b/>
        </w:rPr>
        <w:t>Word: S | Meaning:  the letter "S"</w:t>
      </w:r>
    </w:p>
    <w:p/>
    <w:p>
      <w:r>
        <w:t>1. Je suis fatigué.</w:t>
      </w:r>
    </w:p>
    <w:p>
      <w:r>
        <w:t xml:space="preserve">   I am tired.</w:t>
      </w:r>
    </w:p>
    <w:p>
      <w:r>
        <w:t>2. Il y a un soleil sur le toit.</w:t>
      </w:r>
    </w:p>
    <w:p>
      <w:r>
        <w:t xml:space="preserve">   There is sunshine on the roof.</w:t>
      </w:r>
    </w:p>
    <w:p>
      <w:r>
        <w:t>3. J'aime le chocolat et les frites.</w:t>
      </w:r>
    </w:p>
    <w:p>
      <w:r>
        <w:t xml:space="preserve">   I like chocolate and fries.</w:t>
      </w:r>
    </w:p>
    <w:p>
      <w:r>
        <w:t>4. Vous êtes beau(e).</w:t>
      </w:r>
    </w:p>
    <w:p>
      <w:r>
        <w:t xml:space="preserve">    You are handsome/beautiful. </w:t>
      </w:r>
    </w:p>
    <w:p>
      <w:r>
        <w:t>5. La musique est agréable.</w:t>
      </w:r>
    </w:p>
    <w:p>
      <w:r>
        <w:t xml:space="preserve">   The music is pleasant. </w:t>
      </w:r>
    </w:p>
    <w:p>
      <w:r>
        <w:t xml:space="preserve">6. Je suis malade. </w:t>
      </w:r>
    </w:p>
    <w:p>
      <w:r>
        <w:t xml:space="preserve">   I am sick.  </w:t>
      </w:r>
    </w:p>
    <w:p>
      <w:r>
        <w:t>7. Le chat dort sur le canapé.</w:t>
      </w:r>
    </w:p>
    <w:p>
      <w:r>
        <w:t xml:space="preserve">   The cat sleeps on the sofa. </w:t>
      </w:r>
    </w:p>
    <w:p>
      <w:r>
        <w:t>8. J'ai besoin d'eau.</w:t>
      </w:r>
    </w:p>
    <w:p>
      <w:r>
        <w:t xml:space="preserve">    I need water.</w:t>
      </w:r>
    </w:p>
    <w:p>
      <w:r>
        <w:t>9. Les enfants jouent dans la cour.</w:t>
      </w:r>
    </w:p>
    <w:p>
      <w:r>
        <w:t xml:space="preserve">   Children play in the yard. </w:t>
      </w:r>
    </w:p>
    <w:p>
      <w:r>
        <w:t>10. Je vais au cinéma.</w:t>
      </w:r>
    </w:p>
    <w:p>
      <w:r>
        <w:t xml:space="preserve">  I am going to the cinema.</w:t>
      </w:r>
    </w:p>
    <w:p/>
    <w:p>
      <w:r>
        <w:rPr>
          <w:b/>
        </w:rPr>
        <w:t>Word: Faire | Meaning: To do, to make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 xml:space="preserve">2. Nous allons faire une excursion en week-end. </w:t>
      </w:r>
    </w:p>
    <w:p>
      <w:r>
        <w:t xml:space="preserve">  We are going to take a weekend trip.</w:t>
      </w:r>
    </w:p>
    <w:p>
      <w:r>
        <w:t xml:space="preserve">3. Elle fait un excellent gâteau. </w:t>
      </w:r>
    </w:p>
    <w:p>
      <w:r>
        <w:t xml:space="preserve">  She makes an excellent cake.</w:t>
      </w:r>
    </w:p>
    <w:p>
      <w:r>
        <w:t>4. Il est difficile de faire la cuisine à deux.</w:t>
      </w:r>
    </w:p>
    <w:p>
      <w:r>
        <w:t xml:space="preserve">  It is difficult to cook at two. </w:t>
      </w:r>
    </w:p>
    <w:p>
      <w:r>
        <w:t>5. Les enfants aiment faire des jeux de société.</w:t>
      </w:r>
    </w:p>
    <w:p>
      <w:r>
        <w:t xml:space="preserve">  Children like to play board games.</w:t>
      </w:r>
    </w:p>
    <w:p>
      <w:r>
        <w:t>6. Je fais attention aux détails.</w:t>
      </w:r>
    </w:p>
    <w:p>
      <w:r>
        <w:t xml:space="preserve">  I pay attention to details. </w:t>
      </w:r>
    </w:p>
    <w:p>
      <w:r>
        <w:t>7. Le chien fait un bruit étrange.</w:t>
      </w:r>
    </w:p>
    <w:p>
      <w:r>
        <w:t xml:space="preserve">  The dog makes a strange noise. </w:t>
      </w:r>
    </w:p>
    <w:p>
      <w:r>
        <w:t xml:space="preserve">8. On doit faire une pause avant de continuer. </w:t>
      </w:r>
    </w:p>
    <w:p>
      <w:r>
        <w:t xml:space="preserve">  We need to take a break before we continue.</w:t>
      </w:r>
    </w:p>
    <w:p>
      <w:r>
        <w:t>9. J’ai envie de faire du voyage.</w:t>
      </w:r>
    </w:p>
    <w:p>
      <w:r>
        <w:t xml:space="preserve">   I want to go on a trip.</w:t>
      </w:r>
    </w:p>
    <w:p>
      <w:r>
        <w:t xml:space="preserve">10. Tu fais beaucoup d'efforts pour réussir. </w:t>
      </w:r>
    </w:p>
    <w:p>
      <w:r>
        <w:t xml:space="preserve">    You make a lot of effort to succeed.</w:t>
      </w:r>
    </w:p>
    <w:p/>
    <w:p>
      <w:r>
        <w:rPr>
          <w:b/>
        </w:rPr>
        <w:t>Word: oui | Meaning: yes</w:t>
      </w:r>
    </w:p>
    <w:p/>
    <w:p>
      <w:r>
        <w:t>1. Je comprends la phrase, "Oui".</w:t>
      </w:r>
    </w:p>
    <w:p>
      <w:r>
        <w:t xml:space="preserve">   Yes, I understand the phrase "yes."</w:t>
      </w:r>
    </w:p>
    <w:p>
      <w:r>
        <w:t>2.  C'est une bonne idée, oui.</w:t>
      </w:r>
    </w:p>
    <w:p>
      <w:r>
        <w:t xml:space="preserve">   It is a good idea, yes.</w:t>
      </w:r>
    </w:p>
    <w:p>
      <w:r>
        <w:t>3. J'ai besoin d'aide, oui.</w:t>
      </w:r>
    </w:p>
    <w:p>
      <w:r>
        <w:t xml:space="preserve">   I need help, yes. </w:t>
      </w:r>
    </w:p>
    <w:p>
      <w:r>
        <w:t>4. Voulez-vous venir avec nous ? Oui.</w:t>
      </w:r>
    </w:p>
    <w:p>
      <w:r>
        <w:t xml:space="preserve">   Do you want to come with us? Yes.</w:t>
      </w:r>
    </w:p>
    <w:p>
      <w:r>
        <w:t xml:space="preserve">5. Est-ce que vous pouvez m'aider, oui ? </w:t>
      </w:r>
    </w:p>
    <w:p>
      <w:r>
        <w:t xml:space="preserve">    Can you help me, yes?</w:t>
      </w:r>
    </w:p>
    <w:p>
      <w:r>
        <w:t>6.  La recette est facile, oui.</w:t>
      </w:r>
    </w:p>
    <w:p>
      <w:r>
        <w:t xml:space="preserve">    The recipe is easy, yes. </w:t>
      </w:r>
    </w:p>
    <w:p>
      <w:r>
        <w:t>7. C’est vrai, oui.</w:t>
      </w:r>
    </w:p>
    <w:p>
      <w:r>
        <w:t xml:space="preserve">    That's right, yes.</w:t>
      </w:r>
    </w:p>
    <w:p>
      <w:r>
        <w:t>8. Vous avez raison, oui.</w:t>
      </w:r>
    </w:p>
    <w:p>
      <w:r>
        <w:t xml:space="preserve">   You are right, yes.</w:t>
      </w:r>
    </w:p>
    <w:p>
      <w:r>
        <w:t>9. Je veux un café, oui.</w:t>
      </w:r>
    </w:p>
    <w:p>
      <w:r>
        <w:t xml:space="preserve">  I want a coffee, yes.</w:t>
      </w:r>
    </w:p>
    <w:p>
      <w:r>
        <w:t xml:space="preserve">10. Merci beaucoup, oui. </w:t>
      </w:r>
    </w:p>
    <w:p>
      <w:r>
        <w:t xml:space="preserve">  Thank you very much, yes.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 J'adore les vêtements rouges.</w:t>
      </w:r>
    </w:p>
    <w:p>
      <w:r>
        <w:t xml:space="preserve">    I love wearing red clothes.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J'ai une veste rouge. </w:t>
      </w:r>
    </w:p>
    <w:p>
      <w:r>
        <w:t xml:space="preserve">    I have a red jacket.</w:t>
      </w:r>
    </w:p>
    <w:p>
      <w:r>
        <w:t>5. La tomate est rouge.</w:t>
      </w:r>
    </w:p>
    <w:p>
      <w:r>
        <w:t xml:space="preserve">    The tomato is red.</w:t>
      </w:r>
    </w:p>
    <w:p>
      <w:r>
        <w:t>6.  Le chat est rouge.</w:t>
      </w:r>
    </w:p>
    <w:p>
      <w:r>
        <w:t xml:space="preserve">    The cat is red.</w:t>
      </w:r>
    </w:p>
    <w:p>
      <w:r>
        <w:t>7. Le feu est rouge.</w:t>
      </w:r>
    </w:p>
    <w:p>
      <w:r>
        <w:t xml:space="preserve">    The fire is red.</w:t>
      </w:r>
    </w:p>
    <w:p>
      <w:r>
        <w:t>8.  La pluie est rouge.</w:t>
      </w:r>
    </w:p>
    <w:p>
      <w:r>
        <w:t xml:space="preserve">   Rain is red. </w:t>
      </w:r>
    </w:p>
    <w:p>
      <w:r>
        <w:t>9.  Le sang est rouge.</w:t>
      </w:r>
    </w:p>
    <w:p>
      <w:r>
        <w:t xml:space="preserve">    Blood is red.</w:t>
      </w:r>
    </w:p>
    <w:p>
      <w:r>
        <w:t>10. Tu as une robe rouge?</w:t>
      </w:r>
    </w:p>
    <w:p>
      <w:r>
        <w:t xml:space="preserve">     Do you have a red dress?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 xml:space="preserve">2. J'ai une chemise blanche. </w:t>
      </w:r>
    </w:p>
    <w:p>
      <w:r>
        <w:t>I have a white shirt.</w:t>
      </w:r>
    </w:p>
    <w:p>
      <w:r>
        <w:t xml:space="preserve">3. Le papier est blanc. </w:t>
      </w:r>
    </w:p>
    <w:p>
      <w:r>
        <w:t>The paper is white.</w:t>
      </w:r>
    </w:p>
    <w:p>
      <w:r>
        <w:t>4. Il a des yeux blancs.</w:t>
      </w:r>
    </w:p>
    <w:p>
      <w:r>
        <w:t>He has white eyes.</w:t>
      </w:r>
    </w:p>
    <w:p>
      <w:r>
        <w:t xml:space="preserve">5. La lumière du soleil est blanche.  </w:t>
      </w:r>
    </w:p>
    <w:p>
      <w:r>
        <w:t>The light of the sun is white.</w:t>
      </w:r>
    </w:p>
    <w:p>
      <w:r>
        <w:t xml:space="preserve">6. Le ciel est blanc aujourd'hui.   </w:t>
      </w:r>
    </w:p>
    <w:p>
      <w:r>
        <w:t>The sky is white today.</w:t>
      </w:r>
    </w:p>
    <w:p>
      <w:r>
        <w:t xml:space="preserve">7. Elle porte une robe blanche. </w:t>
      </w:r>
    </w:p>
    <w:p>
      <w:r>
        <w:t>She wears a white dress.</w:t>
      </w:r>
    </w:p>
    <w:p>
      <w:r>
        <w:t>8. Les fleurs sont blanches et belles.</w:t>
      </w:r>
    </w:p>
    <w:p>
      <w:r>
        <w:t>The flowers are white and beautiful.</w:t>
      </w:r>
    </w:p>
    <w:p>
      <w:r>
        <w:t xml:space="preserve">9. Mon café est blanc.  </w:t>
      </w:r>
    </w:p>
    <w:p>
      <w:r>
        <w:t xml:space="preserve">My coffee is white. </w:t>
      </w:r>
    </w:p>
    <w:p>
      <w:r>
        <w:t xml:space="preserve">10. Le gâteau est blanc avec du chocolat.   </w:t>
      </w:r>
    </w:p>
    <w:p>
      <w:r>
        <w:t>The cake is white with chocolate.</w:t>
      </w:r>
    </w:p>
    <w:p/>
    <w:p>
      <w:r>
        <w:rPr>
          <w:b/>
        </w:rPr>
        <w:t>Word: Fait | Meaning: Done, accomplished</w:t>
      </w:r>
    </w:p>
    <w:p/>
    <w:p>
      <w:r>
        <w:t xml:space="preserve">1. J'ai fait mes courses hier. </w:t>
      </w:r>
    </w:p>
    <w:p>
      <w:r>
        <w:t xml:space="preserve">   I did my shopping yesterday.</w:t>
      </w:r>
    </w:p>
    <w:p>
      <w:r>
        <w:t xml:space="preserve">2. Tu as fait une bonne présentation. </w:t>
      </w:r>
    </w:p>
    <w:p>
      <w:r>
        <w:t xml:space="preserve">   You made a good presentation.</w:t>
      </w:r>
    </w:p>
    <w:p>
      <w:r>
        <w:t>3. Il est fait pour être confortable.</w:t>
      </w:r>
    </w:p>
    <w:p>
      <w:r>
        <w:t xml:space="preserve">   It is designed to be comfortable. </w:t>
      </w:r>
    </w:p>
    <w:p>
      <w:r>
        <w:t xml:space="preserve">4. Elle a fait un tour de la ville. </w:t>
      </w:r>
    </w:p>
    <w:p>
      <w:r>
        <w:t xml:space="preserve">   She took a walk around the city.</w:t>
      </w:r>
    </w:p>
    <w:p>
      <w:r>
        <w:t xml:space="preserve">5. Nous avons fait des progrès. </w:t>
      </w:r>
    </w:p>
    <w:p>
      <w:r>
        <w:t xml:space="preserve">    We have made progress. </w:t>
      </w:r>
    </w:p>
    <w:p>
      <w:r>
        <w:t xml:space="preserve">6. J'ai fait un gâteau hier soir. </w:t>
      </w:r>
    </w:p>
    <w:p>
      <w:r>
        <w:t xml:space="preserve">    I baked a cake last night.</w:t>
      </w:r>
    </w:p>
    <w:p>
      <w:r>
        <w:t>7.  Est-ce que tu as fait ton devoir ?</w:t>
      </w:r>
    </w:p>
    <w:p>
      <w:r>
        <w:t xml:space="preserve">   Did you do your homework?</w:t>
      </w:r>
    </w:p>
    <w:p>
      <w:r>
        <w:t>8. Tu vas faire l'exercice aujourd'hui?</w:t>
      </w:r>
    </w:p>
    <w:p>
      <w:r>
        <w:t xml:space="preserve">   Will you do the exercise today? </w:t>
      </w:r>
    </w:p>
    <w:p>
      <w:r>
        <w:t xml:space="preserve">9. J'ai fait une pause avant de commencer. </w:t>
      </w:r>
    </w:p>
    <w:p>
      <w:r>
        <w:t xml:space="preserve">    I took a break before starting.</w:t>
      </w:r>
    </w:p>
    <w:p>
      <w:r>
        <w:t xml:space="preserve">10.  Il est fait pour les enfants. </w:t>
      </w:r>
    </w:p>
    <w:p>
      <w:r>
        <w:t xml:space="preserve">   It is made for children.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wooden.</w:t>
      </w:r>
    </w:p>
    <w:p>
      <w:r>
        <w:t>2. J'ai besoin de la table pour travailler.</w:t>
      </w:r>
    </w:p>
    <w:p>
      <w:r>
        <w:t xml:space="preserve">  I need the table to work.</w:t>
      </w:r>
    </w:p>
    <w:p>
      <w:r>
        <w:t>3. L’hôtel a une table à l’entrée.</w:t>
      </w:r>
    </w:p>
    <w:p>
      <w:r>
        <w:t xml:space="preserve">  The hotel has a table at the entrance.</w:t>
      </w:r>
    </w:p>
    <w:p>
      <w:r>
        <w:t>4. Nous mangeons à la table.</w:t>
      </w:r>
    </w:p>
    <w:p>
      <w:r>
        <w:t xml:space="preserve">  We eat at the table.</w:t>
      </w:r>
    </w:p>
    <w:p>
      <w:r>
        <w:t>5. La table est très belle avec ses fleurs.</w:t>
      </w:r>
    </w:p>
    <w:p>
      <w:r>
        <w:t xml:space="preserve">  The table is very beautiful with its flowers. </w:t>
      </w:r>
    </w:p>
    <w:p>
      <w:r>
        <w:t>6. J'aime ma table car elle est en forme de star.</w:t>
      </w:r>
    </w:p>
    <w:p>
      <w:r>
        <w:t xml:space="preserve">   I like my table because it is shaped like a star.</w:t>
      </w:r>
    </w:p>
    <w:p>
      <w:r>
        <w:t xml:space="preserve">7. Il y a une table dans la salle de bains. </w:t>
      </w:r>
    </w:p>
    <w:p>
      <w:r>
        <w:t xml:space="preserve">  There is a table in the bathroom.</w:t>
      </w:r>
    </w:p>
    <w:p>
      <w:r>
        <w:t>8. La table est haute et les chaises sont très confortables.</w:t>
      </w:r>
    </w:p>
    <w:p>
      <w:r>
        <w:t xml:space="preserve">   The table is high and the chairs are very comfortable. </w:t>
      </w:r>
    </w:p>
    <w:p>
      <w:r>
        <w:t>9. Nous avons besoin d’un nouveau table pour le dîner.</w:t>
      </w:r>
    </w:p>
    <w:p>
      <w:r>
        <w:t xml:space="preserve">   We need a new table for dinner.</w:t>
      </w:r>
    </w:p>
    <w:p>
      <w:r>
        <w:t>10. Les enfants jouent à la table avec des crayons et de la peinture.</w:t>
      </w:r>
    </w:p>
    <w:p>
      <w:r>
        <w:t xml:space="preserve">  Children play at the table with pencils and paint.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