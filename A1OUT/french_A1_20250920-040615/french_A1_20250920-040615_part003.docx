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fatigué après une longue journée de travail.</w:t>
      </w:r>
    </w:p>
    <w:p>
      <w:r>
        <w:t xml:space="preserve">    He is tired after a long day of work.</w:t>
      </w:r>
    </w:p>
    <w:p>
      <w:r>
        <w:t>2. Le garçon lui tend la baguette de pain.</w:t>
      </w:r>
    </w:p>
    <w:p>
      <w:r>
        <w:t xml:space="preserve">    The boy offers him a slice of bread.</w:t>
      </w:r>
    </w:p>
    <w:p>
      <w:r>
        <w:t>3.  Il regarde les enfants jouer dans le jardin.</w:t>
      </w:r>
    </w:p>
    <w:p>
      <w:r>
        <w:t xml:space="preserve">    He watches the children playing in the garden. </w:t>
      </w:r>
    </w:p>
    <w:p>
      <w:r>
        <w:t>4.  Il est gentil et il aide les autres.</w:t>
      </w:r>
    </w:p>
    <w:p>
      <w:r>
        <w:t xml:space="preserve">   He is kind and he helps others. </w:t>
      </w:r>
    </w:p>
    <w:p>
      <w:r>
        <w:t>5.  Elle lui a demandé de l’aider à réparer la voiture.</w:t>
      </w:r>
    </w:p>
    <w:p>
      <w:r>
        <w:t xml:space="preserve">   She asked him to help her repair the car. </w:t>
      </w:r>
    </w:p>
    <w:p>
      <w:r>
        <w:t>6. Il m'a aidé avec mes devoirs.</w:t>
      </w:r>
    </w:p>
    <w:p>
      <w:r>
        <w:t xml:space="preserve">   He helped me with my homework. </w:t>
      </w:r>
    </w:p>
    <w:p>
      <w:r>
        <w:t>7. La lumière du soleil brille sur sa face.</w:t>
      </w:r>
    </w:p>
    <w:p>
      <w:r>
        <w:t xml:space="preserve">    The sunshine shines on his face.  </w:t>
      </w:r>
    </w:p>
    <w:p>
      <w:r>
        <w:t>8.  Il a mangé un gâteau et une soupe.</w:t>
      </w:r>
    </w:p>
    <w:p>
      <w:r>
        <w:t xml:space="preserve">    He ate cake and soup. </w:t>
      </w:r>
    </w:p>
    <w:p>
      <w:r>
        <w:t>9. Il est toujours prêt à répondre aux questions.</w:t>
      </w:r>
    </w:p>
    <w:p>
      <w:r>
        <w:t xml:space="preserve">   He is always ready to answer questions. </w:t>
      </w:r>
    </w:p>
    <w:p>
      <w:r>
        <w:t>10.  On se voit bientôt!</w:t>
      </w:r>
    </w:p>
    <w:p>
      <w:r>
        <w:t xml:space="preserve">    We'll see you soon!</w:t>
      </w:r>
    </w:p>
    <w:p/>
    <w:p>
      <w:r>
        <w:rPr>
          <w:b/>
        </w:rPr>
        <w:t>Word: Rose | Meaning: Flower</w:t>
      </w:r>
    </w:p>
    <w:p/>
    <w:p>
      <w:r>
        <w:t xml:space="preserve">1. J'adore la couleur rose.  </w:t>
      </w:r>
    </w:p>
    <w:p>
      <w:r>
        <w:t xml:space="preserve">    I love the color pink.</w:t>
      </w:r>
    </w:p>
    <w:p>
      <w:r>
        <w:t xml:space="preserve">2. La fleur de rose est magnifique. </w:t>
      </w:r>
    </w:p>
    <w:p>
      <w:r>
        <w:t xml:space="preserve">    The rose flower is magnificent.</w:t>
      </w:r>
    </w:p>
    <w:p>
      <w:r>
        <w:t xml:space="preserve">3. J'ai une robe rose.  </w:t>
      </w:r>
    </w:p>
    <w:p>
      <w:r>
        <w:t xml:space="preserve">   I have a pink dress.</w:t>
      </w:r>
    </w:p>
    <w:p>
      <w:r>
        <w:t xml:space="preserve">4. Le bouquet de roses était très élégant.  </w:t>
      </w:r>
    </w:p>
    <w:p>
      <w:r>
        <w:t xml:space="preserve">   The bouquet of roses was very elegant.</w:t>
      </w:r>
    </w:p>
    <w:p>
      <w:r>
        <w:t xml:space="preserve">5. Vous avez une belle rose.  </w:t>
      </w:r>
    </w:p>
    <w:p>
      <w:r>
        <w:t xml:space="preserve">   You have a beautiful rose. </w:t>
      </w:r>
    </w:p>
    <w:p>
      <w:r>
        <w:t xml:space="preserve">6. La rose est le symbole du amour. </w:t>
      </w:r>
    </w:p>
    <w:p>
      <w:r>
        <w:t xml:space="preserve">    Rose is the symbol of love.</w:t>
      </w:r>
    </w:p>
    <w:p>
      <w:r>
        <w:t xml:space="preserve">7. Un verre de jus de rose à la maison.  </w:t>
      </w:r>
    </w:p>
    <w:p>
      <w:r>
        <w:t xml:space="preserve">    A glass of rose juice at home. </w:t>
      </w:r>
    </w:p>
    <w:p>
      <w:r>
        <w:t xml:space="preserve">8. Je préfère les roses rouges.  </w:t>
      </w:r>
    </w:p>
    <w:p>
      <w:r>
        <w:t xml:space="preserve">    I prefer red roses. </w:t>
      </w:r>
    </w:p>
    <w:p>
      <w:r>
        <w:t xml:space="preserve">9. Les roses poussent dans le jardin.  </w:t>
      </w:r>
    </w:p>
    <w:p>
      <w:r>
        <w:t xml:space="preserve">   Roses grow in the garden. </w:t>
      </w:r>
    </w:p>
    <w:p>
      <w:r>
        <w:t xml:space="preserve">10. La rose est une fleur simple et élégante.   </w:t>
      </w:r>
    </w:p>
    <w:p>
      <w:r>
        <w:t xml:space="preserve">    The rose is a simple and elegant flower.</w:t>
      </w:r>
    </w:p>
    <w:p/>
    <w:p>
      <w:r>
        <w:rPr>
          <w:b/>
        </w:rPr>
        <w:t>Word: Hé | Meaning: Hello</w:t>
      </w:r>
    </w:p>
    <w:p/>
    <w:p>
      <w:r>
        <w:t xml:space="preserve">1. Hé, comment allez-vous ?  </w:t>
      </w:r>
    </w:p>
    <w:p>
      <w:r>
        <w:t>Hello, how are you?</w:t>
      </w:r>
    </w:p>
    <w:p>
      <w:r>
        <w:t xml:space="preserve">2. J'ai une question pour vous, hé. </w:t>
      </w:r>
    </w:p>
    <w:p>
      <w:r>
        <w:t xml:space="preserve">I have a question for you, he. </w:t>
      </w:r>
    </w:p>
    <w:p>
      <w:r>
        <w:t xml:space="preserve">3. Je voudrais un café, s'il vous plaît, hé.  </w:t>
      </w:r>
    </w:p>
    <w:p>
      <w:r>
        <w:t xml:space="preserve">I would like a coffee, please, he. </w:t>
      </w:r>
    </w:p>
    <w:p>
      <w:r>
        <w:t xml:space="preserve">4. Vous parlez français, hé ? </w:t>
      </w:r>
    </w:p>
    <w:p>
      <w:r>
        <w:t>Do you speak French, he?</w:t>
      </w:r>
    </w:p>
    <w:p>
      <w:r>
        <w:t xml:space="preserve">5. L'heure est très avancée, hé. </w:t>
      </w:r>
    </w:p>
    <w:p>
      <w:r>
        <w:t>It’s very late, he.</w:t>
      </w:r>
    </w:p>
    <w:p>
      <w:r>
        <w:t xml:space="preserve">6. Est-ce que vous avez pensé à moi, hé ?  </w:t>
      </w:r>
    </w:p>
    <w:p>
      <w:r>
        <w:t>Did you think of me, he?</w:t>
      </w:r>
    </w:p>
    <w:p>
      <w:r>
        <w:t xml:space="preserve">7. Qu'est-ce qu'on fait demain, hé ?   </w:t>
      </w:r>
    </w:p>
    <w:p>
      <w:r>
        <w:t>What are we doing tomorrow, he?</w:t>
      </w:r>
    </w:p>
    <w:p>
      <w:r>
        <w:t xml:space="preserve">8. J'ai besoin d’aide, hé ! </w:t>
      </w:r>
    </w:p>
    <w:p>
      <w:r>
        <w:t>I need help, he!</w:t>
      </w:r>
    </w:p>
    <w:p>
      <w:r>
        <w:t xml:space="preserve">9. C'était une journée très difficile, hé.  </w:t>
      </w:r>
    </w:p>
    <w:p>
      <w:r>
        <w:t xml:space="preserve">It was a very difficult day, he. </w:t>
      </w:r>
    </w:p>
    <w:p>
      <w:r>
        <w:t xml:space="preserve">10. Il est fatigué, hé.  </w:t>
      </w:r>
    </w:p>
    <w:p>
      <w:r>
        <w:t>He is tired, he.</w:t>
      </w:r>
    </w:p>
    <w:p/>
    <w:p>
      <w:r>
        <w:rPr>
          <w:b/>
        </w:rPr>
        <w:t>Word: Le | Meaning: The</w:t>
      </w:r>
    </w:p>
    <w:p/>
    <w:p>
      <w:r>
        <w:t>1. Il est le plus beau dans la classe.</w:t>
      </w:r>
    </w:p>
    <w:p>
      <w:r>
        <w:t xml:space="preserve">   He is the most beautiful in the classroom.</w:t>
      </w:r>
    </w:p>
    <w:p>
      <w:r>
        <w:t>2. Le chat est sur le canapé.</w:t>
      </w:r>
    </w:p>
    <w:p>
      <w:r>
        <w:t xml:space="preserve">    The cat is on the sofa.</w:t>
      </w:r>
    </w:p>
    <w:p>
      <w:r>
        <w:t xml:space="preserve">3. J'ai un livre de poésie, mais je ne l'aime pas. </w:t>
      </w:r>
    </w:p>
    <w:p>
      <w:r>
        <w:t xml:space="preserve">  I have a poetry book, but I don't like it.</w:t>
      </w:r>
    </w:p>
    <w:p>
      <w:r>
        <w:t xml:space="preserve">4. L'arbre est grand et il a des feuilles vertes. </w:t>
      </w:r>
    </w:p>
    <w:p>
      <w:r>
        <w:t xml:space="preserve">   The tree is tall and has green leaves.</w:t>
      </w:r>
    </w:p>
    <w:p>
      <w:r>
        <w:t>5. Il m'a donné un cadeau de Noël.</w:t>
      </w:r>
    </w:p>
    <w:p>
      <w:r>
        <w:t xml:space="preserve">   He gave me a Christmas gift.</w:t>
      </w:r>
    </w:p>
    <w:p>
      <w:r>
        <w:t xml:space="preserve">6. Le chien est très gentil avec les enfants. </w:t>
      </w:r>
    </w:p>
    <w:p>
      <w:r>
        <w:t xml:space="preserve">   The dog is very nice with the children.</w:t>
      </w:r>
    </w:p>
    <w:p>
      <w:r>
        <w:t xml:space="preserve">7. J'ai besoin d'un café, le matin. </w:t>
      </w:r>
    </w:p>
    <w:p>
      <w:r>
        <w:t xml:space="preserve">    I need coffee in the morning.</w:t>
      </w:r>
    </w:p>
    <w:p>
      <w:r>
        <w:t xml:space="preserve">8. La voiture est rouge et elle roule sur la route. </w:t>
      </w:r>
    </w:p>
    <w:p>
      <w:r>
        <w:t xml:space="preserve">    The car is red and it is driving on the road. </w:t>
      </w:r>
    </w:p>
    <w:p>
      <w:r>
        <w:t xml:space="preserve">9. Le train arrive à l'heure. </w:t>
      </w:r>
    </w:p>
    <w:p>
      <w:r>
        <w:t xml:space="preserve">   The train arrives on time. </w:t>
      </w:r>
    </w:p>
    <w:p>
      <w:r>
        <w:t xml:space="preserve">10. Je m'appelle  Marie et je suis française. </w:t>
      </w:r>
    </w:p>
    <w:p>
      <w:r>
        <w:t xml:space="preserve">    My name is Marie and I am French.</w:t>
      </w:r>
    </w:p>
    <w:p/>
    <w:p>
      <w:r>
        <w:rPr>
          <w:b/>
        </w:rPr>
        <w:t>Word: La | Meaning: The</w:t>
      </w:r>
    </w:p>
    <w:p/>
    <w:p>
      <w:r>
        <w:t>1. La vie est belle.</w:t>
      </w:r>
    </w:p>
    <w:p>
      <w:r>
        <w:t xml:space="preserve">  The life is beautiful.</w:t>
      </w:r>
    </w:p>
    <w:p>
      <w:r>
        <w:t>2. J'aime la musique classique.</w:t>
      </w:r>
    </w:p>
    <w:p>
      <w:r>
        <w:t xml:space="preserve">  I like classical music.</w:t>
      </w:r>
    </w:p>
    <w:p>
      <w:r>
        <w:t>3. L'automne est une saison magnifique.</w:t>
      </w:r>
    </w:p>
    <w:p>
      <w:r>
        <w:t xml:space="preserve">  Autumn is a magnificent season.</w:t>
      </w:r>
    </w:p>
    <w:p>
      <w:r>
        <w:t>4. Il fait beau aujourd'hui.</w:t>
      </w:r>
    </w:p>
    <w:p>
      <w:r>
        <w:t xml:space="preserve">  It's nice out today. </w:t>
      </w:r>
    </w:p>
    <w:p>
      <w:r>
        <w:t>5. Elle est toujours souriante.</w:t>
      </w:r>
    </w:p>
    <w:p>
      <w:r>
        <w:t xml:space="preserve">  She is always smiling.</w:t>
      </w:r>
    </w:p>
    <w:p>
      <w:r>
        <w:t>6. Je voudrais lire un livre.</w:t>
      </w:r>
    </w:p>
    <w:p>
      <w:r>
        <w:t xml:space="preserve">  I would like to read a book.</w:t>
      </w:r>
    </w:p>
    <w:p>
      <w:r>
        <w:t>7. La ville est très grande.</w:t>
      </w:r>
    </w:p>
    <w:p>
      <w:r>
        <w:t xml:space="preserve">  The city is very large.</w:t>
      </w:r>
    </w:p>
    <w:p>
      <w:r>
        <w:t>8. Le ciel était bleu aujourd'hui.</w:t>
      </w:r>
    </w:p>
    <w:p>
      <w:r>
        <w:t xml:space="preserve">  The sky was blue today. </w:t>
      </w:r>
    </w:p>
    <w:p>
      <w:r>
        <w:t>9. J'ai besoin d'un café.</w:t>
      </w:r>
    </w:p>
    <w:p>
      <w:r>
        <w:t xml:space="preserve">   I need a coffee.</w:t>
      </w:r>
    </w:p>
    <w:p>
      <w:r>
        <w:t>10. La maison de mon grand-père est magnifique.</w:t>
      </w:r>
    </w:p>
    <w:p>
      <w:r>
        <w:t xml:space="preserve">  My grandfather's house is beautiful.</w:t>
      </w:r>
    </w:p>
    <w:p/>
    <w:p>
      <w:r>
        <w:rPr>
          <w:b/>
        </w:rPr>
        <w:t>Word: Bon | Meaning: Good</w:t>
      </w:r>
    </w:p>
    <w:p/>
    <w:p>
      <w:r>
        <w:t xml:space="preserve">1. Il est bon de faire des exercices.  </w:t>
      </w:r>
    </w:p>
    <w:p>
      <w:r>
        <w:t xml:space="preserve">Good exercise is good. </w:t>
      </w:r>
    </w:p>
    <w:p>
      <w:r>
        <w:t xml:space="preserve">2. La nourriture est bon et saine. </w:t>
      </w:r>
    </w:p>
    <w:p>
      <w:r>
        <w:t xml:space="preserve">The food is good and healthy. </w:t>
      </w:r>
    </w:p>
    <w:p>
      <w:r>
        <w:t xml:space="preserve">3. C'est bon pour la santé ! </w:t>
      </w:r>
    </w:p>
    <w:p>
      <w:r>
        <w:t>That's good for health!</w:t>
      </w:r>
    </w:p>
    <w:p>
      <w:r>
        <w:t xml:space="preserve">4. Tu as fait un bon travail. </w:t>
      </w:r>
    </w:p>
    <w:p>
      <w:r>
        <w:t xml:space="preserve">You did a good job. </w:t>
      </w:r>
    </w:p>
    <w:p>
      <w:r>
        <w:t xml:space="preserve">5. Le film était bon.  </w:t>
      </w:r>
    </w:p>
    <w:p>
      <w:r>
        <w:t xml:space="preserve">The movie was good.  </w:t>
      </w:r>
    </w:p>
    <w:p>
      <w:r>
        <w:t xml:space="preserve">6. Je pense que c’est bon de prendre des vacances.   </w:t>
      </w:r>
    </w:p>
    <w:p>
      <w:r>
        <w:t xml:space="preserve">I think it's good to take vacations.  </w:t>
      </w:r>
    </w:p>
    <w:p>
      <w:r>
        <w:t xml:space="preserve">7. Il est bon de s'occuper des autres. </w:t>
      </w:r>
    </w:p>
    <w:p>
      <w:r>
        <w:t>It is good to take care of others.</w:t>
      </w:r>
    </w:p>
    <w:p>
      <w:r>
        <w:t xml:space="preserve">8. On a fait un bon voyage en Europe. </w:t>
      </w:r>
    </w:p>
    <w:p>
      <w:r>
        <w:t xml:space="preserve">We had a good trip in Europe. </w:t>
      </w:r>
    </w:p>
    <w:p>
      <w:r>
        <w:t xml:space="preserve">9. C’est bon que vous soyez ici.   </w:t>
      </w:r>
    </w:p>
    <w:p>
      <w:r>
        <w:t xml:space="preserve">It's good that you are here.  </w:t>
      </w:r>
    </w:p>
    <w:p>
      <w:r>
        <w:t>10. La musique est bon aujourd'hui.</w:t>
      </w:r>
    </w:p>
    <w:p>
      <w:r>
        <w:t>The music is good today.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  There are ten people in the room. </w:t>
      </w:r>
    </w:p>
    <w:p>
      <w:r>
        <w:t>2. J'ai dix ans aujourd'hui.</w:t>
      </w:r>
    </w:p>
    <w:p>
      <w:r>
        <w:t xml:space="preserve">   I am ten years old today.</w:t>
      </w:r>
    </w:p>
    <w:p>
      <w:r>
        <w:t>3. Dix jours de vacances, c'est magnifique!</w:t>
      </w:r>
    </w:p>
    <w:p>
      <w:r>
        <w:t xml:space="preserve">    Ten days of vacation is wonderful!  </w:t>
      </w:r>
    </w:p>
    <w:p>
      <w:r>
        <w:t>4. Il a dix euros pour acheter un snack.</w:t>
      </w:r>
    </w:p>
    <w:p>
      <w:r>
        <w:t xml:space="preserve">    He has ten euros to buy a snack. </w:t>
      </w:r>
    </w:p>
    <w:p>
      <w:r>
        <w:t>5. J'aime bien les jeux de cartes et j'ai dix dans ma main.</w:t>
      </w:r>
    </w:p>
    <w:p>
      <w:r>
        <w:t xml:space="preserve">    I like playing card games and I have ten in my hand. </w:t>
      </w:r>
    </w:p>
    <w:p>
      <w:r>
        <w:t xml:space="preserve">6. Dix minutes après le déjeuner, nous partons en excursion. </w:t>
      </w:r>
    </w:p>
    <w:p>
      <w:r>
        <w:t xml:space="preserve">    Ten minutes after lunch we leave for a trip.  </w:t>
      </w:r>
    </w:p>
    <w:p>
      <w:r>
        <w:t>7. Il y a dix personnes à la table.</w:t>
      </w:r>
    </w:p>
    <w:p>
      <w:r>
        <w:t xml:space="preserve">    There are ten people at the table. </w:t>
      </w:r>
    </w:p>
    <w:p>
      <w:r>
        <w:t>8. J'ai dix livres dans ma bibliothèque.</w:t>
      </w:r>
    </w:p>
    <w:p>
      <w:r>
        <w:t xml:space="preserve">    I have ten books in my library. </w:t>
      </w:r>
    </w:p>
    <w:p>
      <w:r>
        <w:t>9. Dix pommes de terre, j'en ai toujours besoin!</w:t>
      </w:r>
    </w:p>
    <w:p>
      <w:r>
        <w:t xml:space="preserve">   Ten potatoes, I always need!</w:t>
      </w:r>
    </w:p>
    <w:p>
      <w:r>
        <w:t xml:space="preserve">10. Il y a dix choses à faire avant le voyage. </w:t>
      </w:r>
    </w:p>
    <w:p>
      <w:r>
        <w:t xml:space="preserve">     There are ten things to do before the trip.</w:t>
      </w:r>
    </w:p>
    <w:p/>
    <w:p>
      <w:r>
        <w:rPr>
          <w:b/>
        </w:rPr>
        <w:t>Word: Mais | Meaning: But</w:t>
      </w:r>
    </w:p>
    <w:p/>
    <w:p>
      <w:r>
        <w:t>1.  Je préfère lire un livre, mais j'aime aussi regarder des films.</w:t>
      </w:r>
    </w:p>
    <w:p>
      <w:r>
        <w:t xml:space="preserve">   - I prefer to read a book, but I also like watching movies.</w:t>
      </w:r>
    </w:p>
    <w:p>
      <w:r>
        <w:t xml:space="preserve">2.  Tu veux aller au parc, mais tu ne l'aimes pas. </w:t>
      </w:r>
    </w:p>
    <w:p>
      <w:r>
        <w:t xml:space="preserve">   - You want to go to the park, but you don't like it.</w:t>
      </w:r>
    </w:p>
    <w:p>
      <w:r>
        <w:t>3.  Nous sommes fatigués après la course, mais nous avons gagné.</w:t>
      </w:r>
    </w:p>
    <w:p>
      <w:r>
        <w:t xml:space="preserve">    - We are tired after the run, but we won.</w:t>
      </w:r>
    </w:p>
    <w:p>
      <w:r>
        <w:t xml:space="preserve">4.  Le ciel est bleu, mais il pleut. </w:t>
      </w:r>
    </w:p>
    <w:p>
      <w:r>
        <w:t xml:space="preserve">   - The sky is blue, but it rains.</w:t>
      </w:r>
    </w:p>
    <w:p>
      <w:r>
        <w:t>5.  Elle a une belle robe, mais elle n'est pas satisfaite.</w:t>
      </w:r>
    </w:p>
    <w:p>
      <w:r>
        <w:t xml:space="preserve">    - She has a nice dress, but she isn’t satisfied.</w:t>
      </w:r>
    </w:p>
    <w:p>
      <w:r>
        <w:t xml:space="preserve">6.  Il m'a dit que je suis beau, mais il n’avait pas l’habitude de voir mes cheveux longs. </w:t>
      </w:r>
    </w:p>
    <w:p>
      <w:r>
        <w:t xml:space="preserve">   - He told me I am handsome, but he wasn’t used to seeing my long hair.</w:t>
      </w:r>
    </w:p>
    <w:p>
      <w:r>
        <w:t>7.  Elle a acheté un nouveau smartphone, mais elle n'est pas sûr d'utiliser tous ses fonctionnalités.</w:t>
      </w:r>
    </w:p>
    <w:p>
      <w:r>
        <w:t xml:space="preserve">    - She bought a new smartphone, but she isn't sure if she will use all its features. </w:t>
      </w:r>
    </w:p>
    <w:p>
      <w:r>
        <w:t>8.  Nous avons mangé beaucoup, mais nous sommes encore faim.</w:t>
      </w:r>
    </w:p>
    <w:p>
      <w:r>
        <w:t xml:space="preserve">   - We ate a lot, but we are still hungry.</w:t>
      </w:r>
    </w:p>
    <w:p>
      <w:r>
        <w:t>9.  Elle chante bien, mais elle a besoin d’améliorer sa technique.</w:t>
      </w:r>
    </w:p>
    <w:p>
      <w:r>
        <w:t xml:space="preserve">    - She sings well, but she needs to improve her technique.</w:t>
      </w:r>
    </w:p>
    <w:p>
      <w:r>
        <w:t>10. Nous avons passé une bonne soirée, mais il faut faire les courses demain.</w:t>
      </w:r>
    </w:p>
    <w:p>
      <w:r>
        <w:t xml:space="preserve">   - We had a good evening, but we need to do the shopping tomorrow.</w:t>
      </w:r>
    </w:p>
    <w:p/>
    <w:p>
      <w:r>
        <w:t>Boire: &lt;To drink&gt;</w:t>
      </w:r>
    </w:p>
    <w:p/>
    <w:p>
      <w:r>
        <w:t>1. J'aime boire du thé le matin.</w:t>
      </w:r>
    </w:p>
    <w:p>
      <w:r>
        <w:t xml:space="preserve">   I like to drink tea in the morning.</w:t>
      </w:r>
    </w:p>
    <w:p>
      <w:r>
        <w:t>2. Nous allons boire de l'eau à l'extérieur.</w:t>
      </w:r>
    </w:p>
    <w:p>
      <w:r>
        <w:t xml:space="preserve">   We are going to drink water outside.</w:t>
      </w:r>
    </w:p>
    <w:p>
      <w:r>
        <w:t>3. Il boit beaucoup d'eau pour rester hydraté.</w:t>
      </w:r>
    </w:p>
    <w:p>
      <w:r>
        <w:t xml:space="preserve">   He drinks a lot of water to stay hydrated.</w:t>
      </w:r>
    </w:p>
    <w:p>
      <w:r>
        <w:t>4. Tu as besoin d'boire plus d'alcool pour te détendre.</w:t>
      </w:r>
    </w:p>
    <w:p>
      <w:r>
        <w:t xml:space="preserve">   You need to drink more alcohol to relax.</w:t>
      </w:r>
    </w:p>
    <w:p>
      <w:r>
        <w:t>5. La boisson est très fraîche et savoureuse.</w:t>
      </w:r>
    </w:p>
    <w:p>
      <w:r>
        <w:t xml:space="preserve">   The beverage is very refreshing and delicious. </w:t>
      </w:r>
    </w:p>
    <w:p>
      <w:r>
        <w:t xml:space="preserve">6. Les enfants boivent du lait avec leur repas. </w:t>
      </w:r>
    </w:p>
    <w:p>
      <w:r>
        <w:t xml:space="preserve">   Kids drink milk with their meal.</w:t>
      </w:r>
    </w:p>
    <w:p>
      <w:r>
        <w:t xml:space="preserve">7.  Voulez-vous boire un café ou de l'eau? </w:t>
      </w:r>
    </w:p>
    <w:p>
      <w:r>
        <w:t xml:space="preserve">    Do you want to drink a coffee or water?</w:t>
      </w:r>
    </w:p>
    <w:p>
      <w:r>
        <w:t xml:space="preserve">8. Nous avons bu beaucoup avant de commencer la course. </w:t>
      </w:r>
    </w:p>
    <w:p>
      <w:r>
        <w:t xml:space="preserve">    We drank a lot before we started the race.</w:t>
      </w:r>
    </w:p>
    <w:p>
      <w:r>
        <w:t xml:space="preserve">9. Il boit souvent au restaurant, il adore le vin. </w:t>
      </w:r>
    </w:p>
    <w:p>
      <w:r>
        <w:t xml:space="preserve">    He often drinks at restaurants, he loves wine. </w:t>
      </w:r>
    </w:p>
    <w:p>
      <w:r>
        <w:t>10. La bouteille d'eau est en plastique et elle a une grande ouverture.</w:t>
      </w:r>
    </w:p>
    <w:p>
      <w:r>
        <w:t xml:space="preserve">   The bottle of water is plastic and it has a large opening.</w:t>
      </w:r>
    </w:p>
    <w:p/>
    <w:p>
      <w:r>
        <w:rPr>
          <w:b/>
        </w:rPr>
        <w:t>Word: Vrai | Meaning: True</w:t>
      </w:r>
    </w:p>
    <w:p/>
    <w:p>
      <w:r>
        <w:t xml:space="preserve">1. Il est vrai que je suis fatigué après le voyage. </w:t>
      </w:r>
    </w:p>
    <w:p>
      <w:r>
        <w:t xml:space="preserve">  He is true that I am tired after the trip.</w:t>
      </w:r>
    </w:p>
    <w:p>
      <w:r>
        <w:t>2. C'est vrai que la nourriture est délicieuse ici.</w:t>
      </w:r>
    </w:p>
    <w:p>
      <w:r>
        <w:t xml:space="preserve">  It is true that the food is delicious here.</w:t>
      </w:r>
    </w:p>
    <w:p>
      <w:r>
        <w:t>3. Je ne crois pas que ce soit vrai.</w:t>
      </w:r>
    </w:p>
    <w:p>
      <w:r>
        <w:t xml:space="preserve">  I don't believe it is true.</w:t>
      </w:r>
    </w:p>
    <w:p>
      <w:r>
        <w:t xml:space="preserve">4. Vous devez savoir que je suis vraiment sincère. </w:t>
      </w:r>
    </w:p>
    <w:p>
      <w:r>
        <w:t xml:space="preserve">  You must know I am truly sincere.</w:t>
      </w:r>
    </w:p>
    <w:p>
      <w:r>
        <w:t xml:space="preserve">5. Il est impossible que cela ne soit pas vrai. </w:t>
      </w:r>
    </w:p>
    <w:p>
      <w:r>
        <w:t xml:space="preserve">  It is impossible that this isn't true.</w:t>
      </w:r>
    </w:p>
    <w:p>
      <w:r>
        <w:t>6. La ville est magnifique, c'est vrai!</w:t>
      </w:r>
    </w:p>
    <w:p>
      <w:r>
        <w:t xml:space="preserve">  The city is beautiful, it's true!</w:t>
      </w:r>
    </w:p>
    <w:p>
      <w:r>
        <w:t xml:space="preserve">7. J'ai besoin d'un peu de temps pour réfléchir à ce qui est vrai. </w:t>
      </w:r>
    </w:p>
    <w:p>
      <w:r>
        <w:t xml:space="preserve">  I need a little time to think about what is true.</w:t>
      </w:r>
    </w:p>
    <w:p>
      <w:r>
        <w:t xml:space="preserve">8. Je voudrais que cela sois vrai! </w:t>
      </w:r>
    </w:p>
    <w:p>
      <w:r>
        <w:t xml:space="preserve">   I would like it to be true!</w:t>
      </w:r>
    </w:p>
    <w:p>
      <w:r>
        <w:t xml:space="preserve">9. On ne peut pas nier la réalité, c'est vrai! </w:t>
      </w:r>
    </w:p>
    <w:p>
      <w:r>
        <w:t xml:space="preserve">   We can't deny the reality, that's true!</w:t>
      </w:r>
    </w:p>
    <w:p>
      <w:r>
        <w:t>10. La météo est vraiment changeante aujourd'hui.</w:t>
      </w:r>
    </w:p>
    <w:p>
      <w:r>
        <w:t xml:space="preserve">  The weather is really changeable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