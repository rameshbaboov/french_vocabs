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L'homme est un être vivant et social.</w:t>
      </w:r>
    </w:p>
    <w:p>
      <w:r>
        <w:t xml:space="preserve">   The human is a living and social being.</w:t>
      </w:r>
    </w:p>
    <w:p>
      <w:r>
        <w:t>2. Il est important de respecter les hommes et les femmes.</w:t>
      </w:r>
    </w:p>
    <w:p>
      <w:r>
        <w:t xml:space="preserve">   It is important to respect men and women.</w:t>
      </w:r>
    </w:p>
    <w:p>
      <w:r>
        <w:t>3. Les hommes sont des êtres complexes.</w:t>
      </w:r>
    </w:p>
    <w:p>
      <w:r>
        <w:t xml:space="preserve">    Men are complex beings.</w:t>
      </w:r>
    </w:p>
    <w:p>
      <w:r>
        <w:t>4. L'homme a besoin d'amour et de soutien.</w:t>
      </w:r>
    </w:p>
    <w:p>
      <w:r>
        <w:t xml:space="preserve">   The human needs love and support. </w:t>
      </w:r>
    </w:p>
    <w:p>
      <w:r>
        <w:t xml:space="preserve">5. La femme est une créature unique et précieuse. </w:t>
      </w:r>
    </w:p>
    <w:p>
      <w:r>
        <w:t xml:space="preserve">    The woman is a unique and precious creature.</w:t>
      </w:r>
    </w:p>
    <w:p>
      <w:r>
        <w:t>6. Les hommes sont des êtres sensibles qui ressentent les émotions.</w:t>
      </w:r>
    </w:p>
    <w:p>
      <w:r>
        <w:t xml:space="preserve">    Men are sensitive beings who experience emotions.</w:t>
      </w:r>
    </w:p>
    <w:p>
      <w:r>
        <w:t>7. L'homme doit toujours s'interroger sur son existence.</w:t>
      </w:r>
    </w:p>
    <w:p>
      <w:r>
        <w:t xml:space="preserve">   Human must always question their existence.</w:t>
      </w:r>
    </w:p>
    <w:p>
      <w:r>
        <w:t xml:space="preserve">8. La famille est un élément essentiel de la vie humaine. </w:t>
      </w:r>
    </w:p>
    <w:p>
      <w:r>
        <w:t xml:space="preserve">   Family is an essential element of human life. </w:t>
      </w:r>
    </w:p>
    <w:p>
      <w:r>
        <w:t>9. Les hommes sont capables d'agir et de penser.</w:t>
      </w:r>
    </w:p>
    <w:p>
      <w:r>
        <w:t xml:space="preserve">    Men are able to act and think.  </w:t>
      </w:r>
    </w:p>
    <w:p>
      <w:r>
        <w:t>10. L'homme a une place importante dans l'univers.</w:t>
      </w:r>
    </w:p>
    <w:p>
      <w:r>
        <w:t xml:space="preserve">    The human has a significant place in the universe.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 xml:space="preserve">    Hello, how are you?</w:t>
      </w:r>
    </w:p>
    <w:p>
      <w:r>
        <w:t xml:space="preserve">2. Salut! Comment vas-tu aujourd'hui ?   </w:t>
      </w:r>
    </w:p>
    <w:p>
      <w:r>
        <w:t xml:space="preserve">    Hi! How are you today? </w:t>
      </w:r>
    </w:p>
    <w:p>
      <w:r>
        <w:t xml:space="preserve">3. Je vais bien, merci. Et vous ?  </w:t>
      </w:r>
    </w:p>
    <w:p>
      <w:r>
        <w:t xml:space="preserve">    I'm fine, thank you. And you? </w:t>
      </w:r>
    </w:p>
    <w:p>
      <w:r>
        <w:t xml:space="preserve">4. Salut à tous !  </w:t>
      </w:r>
    </w:p>
    <w:p>
      <w:r>
        <w:t xml:space="preserve">    Hello everyone! </w:t>
      </w:r>
    </w:p>
    <w:p>
      <w:r>
        <w:t xml:space="preserve">5. Tu es de quelle nationalité ?  </w:t>
      </w:r>
    </w:p>
    <w:p>
      <w:r>
        <w:t xml:space="preserve">    What nationality are you from? </w:t>
      </w:r>
    </w:p>
    <w:p>
      <w:r>
        <w:t xml:space="preserve">6. Les croissants sont délicieux, n'est-ce pas ?   </w:t>
      </w:r>
    </w:p>
    <w:p>
      <w:r>
        <w:t xml:space="preserve">    The croissants are delicious, isn’t it? </w:t>
      </w:r>
    </w:p>
    <w:p>
      <w:r>
        <w:t xml:space="preserve">7. J'aime la musique française.  </w:t>
      </w:r>
    </w:p>
    <w:p>
      <w:r>
        <w:t xml:space="preserve">    I like French music. </w:t>
      </w:r>
    </w:p>
    <w:p>
      <w:r>
        <w:t xml:space="preserve">8. Salut! Quel est votre métier ?  </w:t>
      </w:r>
    </w:p>
    <w:p>
      <w:r>
        <w:t xml:space="preserve">    Hi! What is your profession? </w:t>
      </w:r>
    </w:p>
    <w:p>
      <w:r>
        <w:t xml:space="preserve">9. Tu vas bien pour demain ?  </w:t>
      </w:r>
    </w:p>
    <w:p>
      <w:r>
        <w:t xml:space="preserve">   Are you well for tomorrow? </w:t>
      </w:r>
    </w:p>
    <w:p>
      <w:r>
        <w:t xml:space="preserve">10.  Salut ! Je suis ravi de te revoir.  </w:t>
      </w:r>
    </w:p>
    <w:p>
      <w:r>
        <w:t xml:space="preserve">    Hi! I am happy to see you again.</w:t>
      </w:r>
    </w:p>
    <w:p/>
    <w:p>
      <w:r>
        <w:rPr>
          <w:b/>
        </w:rPr>
        <w:t>Word: Four | Meaning: A metal container used for cooking, often with a lid.</w:t>
      </w:r>
    </w:p>
    <w:p/>
    <w:p>
      <w:r>
        <w:t>1. J'ai quatre heures à attendre le bus.</w:t>
      </w:r>
    </w:p>
    <w:p>
      <w:r>
        <w:t xml:space="preserve">    I have four hours to wait for the bus.</w:t>
      </w:r>
    </w:p>
    <w:p>
      <w:r>
        <w:t>2. Il y a quatre personnes dans la classe.</w:t>
      </w:r>
    </w:p>
    <w:p>
      <w:r>
        <w:t xml:space="preserve">   There are four people in the class.</w:t>
      </w:r>
    </w:p>
    <w:p>
      <w:r>
        <w:t xml:space="preserve">3. Il a acheté quatre pommes. </w:t>
      </w:r>
    </w:p>
    <w:p>
      <w:r>
        <w:t xml:space="preserve">   He bought four apples.</w:t>
      </w:r>
    </w:p>
    <w:p>
      <w:r>
        <w:t>4. Le chien a quatre pattes.</w:t>
      </w:r>
    </w:p>
    <w:p>
      <w:r>
        <w:t xml:space="preserve">    The dog has four legs.</w:t>
      </w:r>
    </w:p>
    <w:p>
      <w:r>
        <w:t>5. Qu'est-ce que vous avez ? Quatre ans, ou plus ?</w:t>
      </w:r>
    </w:p>
    <w:p>
      <w:r>
        <w:t xml:space="preserve">   What do you have? Four years, or more?</w:t>
      </w:r>
    </w:p>
    <w:p>
      <w:r>
        <w:t xml:space="preserve">6. Il y a quatre mois avant l'été. </w:t>
      </w:r>
    </w:p>
    <w:p>
      <w:r>
        <w:t xml:space="preserve">  There are four months before summer.</w:t>
      </w:r>
    </w:p>
    <w:p>
      <w:r>
        <w:t>7. J'ai besoin de quatre choses pour faire la recette.</w:t>
      </w:r>
    </w:p>
    <w:p>
      <w:r>
        <w:t xml:space="preserve">    I need four things to make the recipe.</w:t>
      </w:r>
    </w:p>
    <w:p>
      <w:r>
        <w:t>8. Nous avons quatre enfants.</w:t>
      </w:r>
    </w:p>
    <w:p>
      <w:r>
        <w:t xml:space="preserve">   We have four children.</w:t>
      </w:r>
    </w:p>
    <w:p>
      <w:r>
        <w:t xml:space="preserve">9. Le soleil brille à quatre heures du matin. </w:t>
      </w:r>
    </w:p>
    <w:p>
      <w:r>
        <w:t xml:space="preserve">   The sun shines at four in the morning.</w:t>
      </w:r>
    </w:p>
    <w:p>
      <w:r>
        <w:t>10. Il y a quatre jours de congé pour moi.</w:t>
      </w:r>
    </w:p>
    <w:p>
      <w:r>
        <w:t xml:space="preserve">    There are four days off for me.</w:t>
      </w:r>
    </w:p>
    <w:p/>
    <w:p>
      <w:r>
        <w:rPr>
          <w:b/>
        </w:rPr>
        <w:t>Word: Bois | Meaning: Wood</w:t>
      </w:r>
    </w:p>
    <w:p/>
    <w:p>
      <w:r>
        <w:t xml:space="preserve">1. J'aime le bois de chêne.  </w:t>
      </w:r>
    </w:p>
    <w:p>
      <w:r>
        <w:t xml:space="preserve">    I like oak wood.</w:t>
      </w:r>
    </w:p>
    <w:p>
      <w:r>
        <w:t xml:space="preserve">2. Il y a du bois dans la maison.  </w:t>
      </w:r>
    </w:p>
    <w:p>
      <w:r>
        <w:t xml:space="preserve">    There is wood in the house.</w:t>
      </w:r>
    </w:p>
    <w:p>
      <w:r>
        <w:t xml:space="preserve">3. L'arbre est fait de bois. </w:t>
      </w:r>
    </w:p>
    <w:p>
      <w:r>
        <w:t xml:space="preserve">   The tree is made of wood.</w:t>
      </w:r>
    </w:p>
    <w:p>
      <w:r>
        <w:t xml:space="preserve">4. La table est en bois dur. </w:t>
      </w:r>
    </w:p>
    <w:p>
      <w:r>
        <w:t xml:space="preserve">    The table is made of hard wood.</w:t>
      </w:r>
    </w:p>
    <w:p>
      <w:r>
        <w:t>5. La forêt est pleine de bois.</w:t>
      </w:r>
    </w:p>
    <w:p>
      <w:r>
        <w:t xml:space="preserve">    The forest is full of wood.</w:t>
      </w:r>
    </w:p>
    <w:p>
      <w:r>
        <w:t xml:space="preserve">6. J'utilise du bois pour construire une maison.  </w:t>
      </w:r>
    </w:p>
    <w:p>
      <w:r>
        <w:t xml:space="preserve">    I use wood to build a house. </w:t>
      </w:r>
    </w:p>
    <w:p>
      <w:r>
        <w:t xml:space="preserve">7. Le bois est important pour nous tous.  </w:t>
      </w:r>
    </w:p>
    <w:p>
      <w:r>
        <w:t xml:space="preserve">   Wood is important for us all. </w:t>
      </w:r>
    </w:p>
    <w:p>
      <w:r>
        <w:t>8. Bois-de-bois, bois-de-verre.</w:t>
      </w:r>
    </w:p>
    <w:p>
      <w:r>
        <w:t xml:space="preserve">   Logs, wood boards. </w:t>
      </w:r>
    </w:p>
    <w:p>
      <w:r>
        <w:t>9. La pluie fait tomber du bois sur la route.</w:t>
      </w:r>
    </w:p>
    <w:p>
      <w:r>
        <w:t xml:space="preserve">    Rain makes wood fall on the road. </w:t>
      </w:r>
    </w:p>
    <w:p>
      <w:r>
        <w:t xml:space="preserve">10. J'ai besoin de bois pour faire un feu.  </w:t>
      </w:r>
    </w:p>
    <w:p>
      <w:r>
        <w:t xml:space="preserve">    I need wood to make a fire.</w:t>
      </w:r>
    </w:p>
    <w:p/>
    <w:p>
      <w:r>
        <w:t>Orange: &lt;fruit&gt;</w:t>
      </w:r>
    </w:p>
    <w:p/>
    <w:p>
      <w:r>
        <w:t>1. J'aime les oranges.</w:t>
      </w:r>
    </w:p>
    <w:p>
      <w:r>
        <w:t xml:space="preserve">   I like oranges.</w:t>
      </w:r>
    </w:p>
    <w:p>
      <w:r>
        <w:t>2. L’orange est une fruit rouge.</w:t>
      </w:r>
    </w:p>
    <w:p>
      <w:r>
        <w:t xml:space="preserve">   Orange is a red fruit.</w:t>
      </w:r>
    </w:p>
    <w:p>
      <w:r>
        <w:t>3.  Est-ce que tu as de l'orange ?</w:t>
      </w:r>
    </w:p>
    <w:p>
      <w:r>
        <w:t xml:space="preserve">   Do you have orange?</w:t>
      </w:r>
    </w:p>
    <w:p>
      <w:r>
        <w:t>4. Il y a beaucoup d’oranges dans la vitrine.</w:t>
      </w:r>
    </w:p>
    <w:p>
      <w:r>
        <w:t xml:space="preserve">    There are many oranges in the window display. </w:t>
      </w:r>
    </w:p>
    <w:p>
      <w:r>
        <w:t>5. L'orange est bonne pour la santé.</w:t>
      </w:r>
    </w:p>
    <w:p>
      <w:r>
        <w:t xml:space="preserve">   Orange is good for health. </w:t>
      </w:r>
    </w:p>
    <w:p>
      <w:r>
        <w:t xml:space="preserve">6. La vitamine C de l'orange est très importante. </w:t>
      </w:r>
    </w:p>
    <w:p>
      <w:r>
        <w:t xml:space="preserve">    The vitamin C of orange is very important. </w:t>
      </w:r>
    </w:p>
    <w:p>
      <w:r>
        <w:t>7. J’ai mangé une orange cet après-midi.</w:t>
      </w:r>
    </w:p>
    <w:p>
      <w:r>
        <w:t xml:space="preserve">    I ate an orange this afternoon.</w:t>
      </w:r>
    </w:p>
    <w:p>
      <w:r>
        <w:t xml:space="preserve">8.  Les oranges sont un excellent choix pour le déjeuner. </w:t>
      </w:r>
    </w:p>
    <w:p>
      <w:r>
        <w:t xml:space="preserve">   Oranges are a good choice for lunch. </w:t>
      </w:r>
    </w:p>
    <w:p>
      <w:r>
        <w:t xml:space="preserve">9.  J'ai acheté de l'orange à la boulangerie. </w:t>
      </w:r>
    </w:p>
    <w:p>
      <w:r>
        <w:t xml:space="preserve">  I bought orange at the bakery.</w:t>
      </w:r>
    </w:p>
    <w:p>
      <w:r>
        <w:t xml:space="preserve">10.  L’orange est une saveur très douce. </w:t>
      </w:r>
    </w:p>
    <w:p>
      <w:r>
        <w:t xml:space="preserve">    Orange is a very sweet flavor.</w:t>
      </w:r>
    </w:p>
    <w:p/>
    <w:p>
      <w:r>
        <w:rPr>
          <w:b/>
        </w:rPr>
        <w:t>Word: faux | Meaning: fake</w:t>
      </w:r>
    </w:p>
    <w:p/>
    <w:p>
      <w:r>
        <w:t xml:space="preserve">1. Ce livre est faux. </w:t>
      </w:r>
    </w:p>
    <w:p>
      <w:r>
        <w:t xml:space="preserve">   This book is fake.</w:t>
      </w:r>
    </w:p>
    <w:p>
      <w:r>
        <w:t>2. Il dit que la ville est grande, mais il le fait faux.</w:t>
      </w:r>
    </w:p>
    <w:p>
      <w:r>
        <w:t xml:space="preserve">   He says that the city is big, but he's lying. </w:t>
      </w:r>
    </w:p>
    <w:p>
      <w:r>
        <w:t>3. La voiture est fausse.</w:t>
      </w:r>
    </w:p>
    <w:p>
      <w:r>
        <w:t xml:space="preserve">   The car is fake. </w:t>
      </w:r>
    </w:p>
    <w:p>
      <w:r>
        <w:t>4. Les informations sont faux.</w:t>
      </w:r>
    </w:p>
    <w:p>
      <w:r>
        <w:t xml:space="preserve">   The information is false.  </w:t>
      </w:r>
    </w:p>
    <w:p>
      <w:r>
        <w:t>5. Nous avons travaillé sur un projet faux.</w:t>
      </w:r>
    </w:p>
    <w:p>
      <w:r>
        <w:t xml:space="preserve">   We worked on a false project. </w:t>
      </w:r>
    </w:p>
    <w:p>
      <w:r>
        <w:t>6. Vous avez besoin de vérifier si c'est réel ou faux.</w:t>
      </w:r>
    </w:p>
    <w:p>
      <w:r>
        <w:t xml:space="preserve">   You need to check if it's real or fake. </w:t>
      </w:r>
    </w:p>
    <w:p>
      <w:r>
        <w:t>7.  Il est important de toujours être honnête, même s’il y a des faux-pas dans la vie.</w:t>
      </w:r>
    </w:p>
    <w:p>
      <w:r>
        <w:t xml:space="preserve">    It is important to always be honest, even if there are mistakes in life. </w:t>
      </w:r>
    </w:p>
    <w:p>
      <w:r>
        <w:t xml:space="preserve">8.  Elle a dit que les fleurs étaient rouges mais c'était faux. </w:t>
      </w:r>
    </w:p>
    <w:p>
      <w:r>
        <w:t xml:space="preserve">    She said that the flowers were red but it was false.</w:t>
      </w:r>
    </w:p>
    <w:p>
      <w:r>
        <w:t xml:space="preserve">9. Le marché est plein de faux produits. </w:t>
      </w:r>
    </w:p>
    <w:p>
      <w:r>
        <w:t xml:space="preserve">    The market is full of fake products. </w:t>
      </w:r>
    </w:p>
    <w:p>
      <w:r>
        <w:t xml:space="preserve">10. Les gens ont peur des faux-semblants.  </w:t>
      </w:r>
    </w:p>
    <w:p>
      <w:r>
        <w:t xml:space="preserve">   People are afraid of false appearances.</w:t>
      </w:r>
    </w:p>
    <w:p/>
    <w:p>
      <w:r>
        <w:rPr>
          <w:b/>
        </w:rPr>
        <w:t>Word: marron | Meaning: brown</w:t>
      </w:r>
    </w:p>
    <w:p/>
    <w:p>
      <w:r>
        <w:t>1. Le café est marron foncé.</w:t>
      </w:r>
    </w:p>
    <w:p>
      <w:r>
        <w:t xml:space="preserve">   The coffee is dark brown.</w:t>
      </w:r>
    </w:p>
    <w:p>
      <w:r>
        <w:t>2. La terre est marron et sèche.</w:t>
      </w:r>
    </w:p>
    <w:p>
      <w:r>
        <w:t xml:space="preserve">   The earth is brown and dry.</w:t>
      </w:r>
    </w:p>
    <w:p>
      <w:r>
        <w:t>3. Il porte un chapeau marron.</w:t>
      </w:r>
    </w:p>
    <w:p>
      <w:r>
        <w:t xml:space="preserve">   He wears a hat in brown.</w:t>
      </w:r>
    </w:p>
    <w:p>
      <w:r>
        <w:t>4. Les feuilles d'automne sont marron.</w:t>
      </w:r>
    </w:p>
    <w:p>
      <w:r>
        <w:t xml:space="preserve">   Autumn leaves are brown.</w:t>
      </w:r>
    </w:p>
    <w:p>
      <w:r>
        <w:t>5. J’ai une robe marron.</w:t>
      </w:r>
    </w:p>
    <w:p>
      <w:r>
        <w:t xml:space="preserve">   I have a brown dress.</w:t>
      </w:r>
    </w:p>
    <w:p>
      <w:r>
        <w:t>6. Le gâteau est fait de marrons.</w:t>
      </w:r>
    </w:p>
    <w:p>
      <w:r>
        <w:t xml:space="preserve">   The cake is made of chestnuts.</w:t>
      </w:r>
    </w:p>
    <w:p>
      <w:r>
        <w:t>7. La couleur marron est sombre et relaxante.</w:t>
      </w:r>
    </w:p>
    <w:p>
      <w:r>
        <w:t xml:space="preserve">   Brown color is dark and relaxing.</w:t>
      </w:r>
    </w:p>
    <w:p>
      <w:r>
        <w:t xml:space="preserve">8. Il y a des marrons dans la boîte. </w:t>
      </w:r>
    </w:p>
    <w:p>
      <w:r>
        <w:t xml:space="preserve">   There are chestnuts in the box.</w:t>
      </w:r>
    </w:p>
    <w:p>
      <w:r>
        <w:t>9. Les marrons sont une source de vitamine B.</w:t>
      </w:r>
    </w:p>
    <w:p>
      <w:r>
        <w:t xml:space="preserve">   Chestnuts are a source of vitamin B.</w:t>
      </w:r>
    </w:p>
    <w:p>
      <w:r>
        <w:t>10. La couleur marron est agréable à l’œil.</w:t>
      </w:r>
    </w:p>
    <w:p>
      <w:r>
        <w:t xml:space="preserve">   Brown color is nice to look at.</w:t>
      </w:r>
    </w:p>
    <w:p/>
    <w:p>
      <w:r>
        <w:t>Chat: Cat</w:t>
      </w:r>
    </w:p>
    <w:p/>
    <w:p>
      <w:r>
        <w:t>1. J'adore le chat qui vient me saluer chaque matin.</w:t>
      </w:r>
    </w:p>
    <w:p>
      <w:r>
        <w:t xml:space="preserve">   I love the cat that comes to greet me every morning.</w:t>
      </w:r>
    </w:p>
    <w:p>
      <w:r>
        <w:t>2. Il est un chat très indépendant et il n'aime pas être caressé.</w:t>
      </w:r>
    </w:p>
    <w:p>
      <w:r>
        <w:t xml:space="preserve">   He is a very independent cat and he doesn't like being stroked. </w:t>
      </w:r>
    </w:p>
    <w:p>
      <w:r>
        <w:t>3. Le chat ronronne doucement dans son lit confortable.</w:t>
      </w:r>
    </w:p>
    <w:p>
      <w:r>
        <w:t xml:space="preserve">   The cat purrs softly in its comfortable bed.</w:t>
      </w:r>
    </w:p>
    <w:p>
      <w:r>
        <w:t>4. Les chats se promènent souvent dans les parcs et les jardins.</w:t>
      </w:r>
    </w:p>
    <w:p>
      <w:r>
        <w:t xml:space="preserve">   Cats often wander through parks and gardens. </w:t>
      </w:r>
    </w:p>
    <w:p>
      <w:r>
        <w:t xml:space="preserve">5. Il a un chat domestique qui est très gentil avec moi. </w:t>
      </w:r>
    </w:p>
    <w:p>
      <w:r>
        <w:t xml:space="preserve">    He has a housecat who is very kind to me.</w:t>
      </w:r>
    </w:p>
    <w:p>
      <w:r>
        <w:t>6. Le chat mange de la nourriture fraîche chaque jour.</w:t>
      </w:r>
    </w:p>
    <w:p>
      <w:r>
        <w:t xml:space="preserve">   The cat eats fresh food every day. </w:t>
      </w:r>
    </w:p>
    <w:p>
      <w:r>
        <w:t>7. Les chats sont des animaux intelligents et curieux.</w:t>
      </w:r>
    </w:p>
    <w:p>
      <w:r>
        <w:t xml:space="preserve">  Cats are intelligent and curious animals.</w:t>
      </w:r>
    </w:p>
    <w:p>
      <w:r>
        <w:t xml:space="preserve">8. Il est impossible de passer du temps sans un chat. </w:t>
      </w:r>
    </w:p>
    <w:p>
      <w:r>
        <w:t xml:space="preserve">   It's impossible to spend time without a cat. </w:t>
      </w:r>
    </w:p>
    <w:p>
      <w:r>
        <w:t xml:space="preserve">9.  Je pense que les chats sont les meilleurs amis. </w:t>
      </w:r>
    </w:p>
    <w:p>
      <w:r>
        <w:t xml:space="preserve">    I think that cats are the best friends. </w:t>
      </w:r>
    </w:p>
    <w:p>
      <w:r>
        <w:t>10. La conversation avec le chat me procure beaucoup de joie.</w:t>
      </w:r>
    </w:p>
    <w:p>
      <w:r>
        <w:t xml:space="preserve">     The conversation with the cat brings me a lot of joy.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large.</w:t>
      </w:r>
    </w:p>
    <w:p>
      <w:r>
        <w:t>2. Elle a une grande maison.</w:t>
      </w:r>
    </w:p>
    <w:p>
      <w:r>
        <w:t xml:space="preserve">    She has a big house.</w:t>
      </w:r>
    </w:p>
    <w:p>
      <w:r>
        <w:t>3. Ce film est vraiment grande.</w:t>
      </w:r>
    </w:p>
    <w:p>
      <w:r>
        <w:t xml:space="preserve">    This movie is truly great. </w:t>
      </w:r>
    </w:p>
    <w:p>
      <w:r>
        <w:t>4. Les montagnes sont grandes et imposantes.</w:t>
      </w:r>
    </w:p>
    <w:p>
      <w:r>
        <w:t xml:space="preserve">    The mountains are huge and imposing. </w:t>
      </w:r>
    </w:p>
    <w:p>
      <w:r>
        <w:t>5. Le ciel est grande hier soir.</w:t>
      </w:r>
    </w:p>
    <w:p>
      <w:r>
        <w:t xml:space="preserve">   The sky was large last night.</w:t>
      </w:r>
    </w:p>
    <w:p>
      <w:r>
        <w:t xml:space="preserve">6. Votre livre est grande! </w:t>
      </w:r>
    </w:p>
    <w:p>
      <w:r>
        <w:t xml:space="preserve">    Your book is big!</w:t>
      </w:r>
    </w:p>
    <w:p>
      <w:r>
        <w:t>7. J'ai une grande famille.</w:t>
      </w:r>
    </w:p>
    <w:p>
      <w:r>
        <w:t xml:space="preserve">    I have a large family. </w:t>
      </w:r>
    </w:p>
    <w:p>
      <w:r>
        <w:t xml:space="preserve">8.  Le monument est vraiment grande. </w:t>
      </w:r>
    </w:p>
    <w:p>
      <w:r>
        <w:t xml:space="preserve">    The monument is really impressive. </w:t>
      </w:r>
    </w:p>
    <w:p>
      <w:r>
        <w:t xml:space="preserve">9. Ce gâteau est une grande réussite. </w:t>
      </w:r>
    </w:p>
    <w:p>
      <w:r>
        <w:t xml:space="preserve">    This cake is a great success. </w:t>
      </w:r>
    </w:p>
    <w:p>
      <w:r>
        <w:t xml:space="preserve">10. Vous avez une grande idée! </w:t>
      </w:r>
    </w:p>
    <w:p>
      <w:r>
        <w:t xml:space="preserve">     You have a great idea!</w:t>
      </w:r>
    </w:p>
    <w:p/>
    <w:p>
      <w:r>
        <w:rPr>
          <w:b/>
        </w:rPr>
        <w:t>Word: Blanche | Meaning: White</w:t>
      </w:r>
    </w:p>
    <w:p/>
    <w:p>
      <w:r>
        <w:t xml:space="preserve">1. La ville est très blanche. </w:t>
      </w:r>
    </w:p>
    <w:p>
      <w:r>
        <w:t xml:space="preserve">   The town is very white.</w:t>
      </w:r>
    </w:p>
    <w:p>
      <w:r>
        <w:t>2. J'aime regarder les photos de la montagne Blanche.</w:t>
      </w:r>
    </w:p>
    <w:p>
      <w:r>
        <w:t xml:space="preserve">    I like looking at pictures of Mount Blanc.</w:t>
      </w:r>
    </w:p>
    <w:p>
      <w:r>
        <w:t>3. Le tableau de l'artiste est magnifique, il est très blanc.</w:t>
      </w:r>
    </w:p>
    <w:p>
      <w:r>
        <w:t xml:space="preserve">    The artist’s painting is magnificent, it is very white. </w:t>
      </w:r>
    </w:p>
    <w:p>
      <w:r>
        <w:t>4. Elle a une robe blanche et elle a un sourire doux.</w:t>
      </w:r>
    </w:p>
    <w:p>
      <w:r>
        <w:t xml:space="preserve">    She has a white dress and she has a sweet smile.</w:t>
      </w:r>
    </w:p>
    <w:p>
      <w:r>
        <w:t>5. La neige est blanche et elle brille dans la lumière du soleil.</w:t>
      </w:r>
    </w:p>
    <w:p>
      <w:r>
        <w:t xml:space="preserve">   Snow is white and it shines in the sun's light.</w:t>
      </w:r>
    </w:p>
    <w:p>
      <w:r>
        <w:t xml:space="preserve">6. Le chien blanc est très gentil et il aime jouer avec les enfants. </w:t>
      </w:r>
    </w:p>
    <w:p>
      <w:r>
        <w:t xml:space="preserve">   The white dog is very kind and he likes playing with children.</w:t>
      </w:r>
    </w:p>
    <w:p>
      <w:r>
        <w:t>7.  Est-ce que votre blouse est blanche ?</w:t>
      </w:r>
    </w:p>
    <w:p>
      <w:r>
        <w:t xml:space="preserve">    Is your blouse white?</w:t>
      </w:r>
    </w:p>
    <w:p>
      <w:r>
        <w:t xml:space="preserve">8.  J’ai besoin d'un verre d’eau, mais je ne trouve pas de bouteille blanche. </w:t>
      </w:r>
    </w:p>
    <w:p>
      <w:r>
        <w:t xml:space="preserve">   I need a glass of water but I don't find a white bottle. </w:t>
      </w:r>
    </w:p>
    <w:p>
      <w:r>
        <w:t xml:space="preserve">9. Elle a une chemise blanche et elle porte un chapeau bleu. </w:t>
      </w:r>
    </w:p>
    <w:p>
      <w:r>
        <w:t xml:space="preserve">    She has a white shirt and she wears a blue hat. </w:t>
      </w:r>
    </w:p>
    <w:p>
      <w:r>
        <w:t xml:space="preserve">10.  La pâtisserie était blanche et elle avait des fleurs roses. </w:t>
      </w:r>
    </w:p>
    <w:p>
      <w:r>
        <w:t xml:space="preserve">    The pastry was white and it had pink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