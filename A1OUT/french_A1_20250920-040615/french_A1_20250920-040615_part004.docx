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Word: Non | Meaning: No</w:t>
      </w:r>
    </w:p>
    <w:p/>
    <w:p>
      <w:r>
        <w:t xml:space="preserve">1. Non, je ne suis pas d'accord avec toi. </w:t>
      </w:r>
    </w:p>
    <w:p>
      <w:r>
        <w:t xml:space="preserve">  No, I am not in agreement with you.</w:t>
      </w:r>
    </w:p>
    <w:p>
      <w:r>
        <w:t>2. Je n’aime pas ce film.</w:t>
      </w:r>
    </w:p>
    <w:p>
      <w:r>
        <w:t xml:space="preserve">  I don't like this movie.</w:t>
      </w:r>
    </w:p>
    <w:p>
      <w:r>
        <w:t>3. Les livres sont plus intéressants que les films.</w:t>
      </w:r>
    </w:p>
    <w:p>
      <w:r>
        <w:t xml:space="preserve">   Books are more interesting than movies.</w:t>
      </w:r>
    </w:p>
    <w:p>
      <w:r>
        <w:t xml:space="preserve">4. Non, je ne veux pas boire de café. </w:t>
      </w:r>
    </w:p>
    <w:p>
      <w:r>
        <w:t xml:space="preserve">  No, I do not want to drink coffee. </w:t>
      </w:r>
    </w:p>
    <w:p>
      <w:r>
        <w:t>5. Il n’y a pas de place pour nous.</w:t>
      </w:r>
    </w:p>
    <w:p>
      <w:r>
        <w:t xml:space="preserve">  There is no space for us.</w:t>
      </w:r>
    </w:p>
    <w:p>
      <w:r>
        <w:t xml:space="preserve">6. La musique est belle, mais non, je préfère la nature. </w:t>
      </w:r>
    </w:p>
    <w:p>
      <w:r>
        <w:t xml:space="preserve">   The music is beautiful, but no, I prefer the nature. </w:t>
      </w:r>
    </w:p>
    <w:p>
      <w:r>
        <w:t>7. Vous avez raison, j'ai l'impression que je suis fatigué.</w:t>
      </w:r>
    </w:p>
    <w:p>
      <w:r>
        <w:t xml:space="preserve">   You are right; I feel like I am tired. </w:t>
      </w:r>
    </w:p>
    <w:p>
      <w:r>
        <w:t xml:space="preserve">8. Non, merci, je n’en ai pas besoin.  </w:t>
      </w:r>
    </w:p>
    <w:p>
      <w:r>
        <w:t xml:space="preserve">   No, thank you, I don’t need it. </w:t>
      </w:r>
    </w:p>
    <w:p>
      <w:r>
        <w:t xml:space="preserve">9. Je ne sais pas comment faire ça. </w:t>
      </w:r>
    </w:p>
    <w:p>
      <w:r>
        <w:t xml:space="preserve">   I don't know how to do that. </w:t>
      </w:r>
    </w:p>
    <w:p>
      <w:r>
        <w:t xml:space="preserve">10. Non, ce n’est pas possible. </w:t>
      </w:r>
    </w:p>
    <w:p>
      <w:r>
        <w:t xml:space="preserve">    No, that is not possible.</w:t>
      </w:r>
    </w:p>
    <w:p/>
    <w:p>
      <w:r>
        <w:rPr>
          <w:b/>
        </w:rPr>
        <w:t>Word: Bonne | Meaning: Good</w:t>
      </w:r>
    </w:p>
    <w:p/>
    <w:p>
      <w:r>
        <w:t>1.  C'est une belle journée, n'est-ce pas ?</w:t>
      </w:r>
    </w:p>
    <w:p>
      <w:r>
        <w:t xml:space="preserve">    Good day!</w:t>
      </w:r>
    </w:p>
    <w:p>
      <w:r>
        <w:t>2.  Elle est bonne à lire.</w:t>
      </w:r>
    </w:p>
    <w:p>
      <w:r>
        <w:t xml:space="preserve">    It’s good to read.</w:t>
      </w:r>
    </w:p>
    <w:p>
      <w:r>
        <w:t>3.   Ce plat est bon !</w:t>
      </w:r>
    </w:p>
    <w:p>
      <w:r>
        <w:t xml:space="preserve">    This dish is good! </w:t>
      </w:r>
    </w:p>
    <w:p>
      <w:r>
        <w:t>4.  Bonne nuit.</w:t>
      </w:r>
    </w:p>
    <w:p>
      <w:r>
        <w:t xml:space="preserve">    Goodnight.</w:t>
      </w:r>
    </w:p>
    <w:p>
      <w:r>
        <w:t xml:space="preserve">5.   C'est une bonne idée. </w:t>
      </w:r>
    </w:p>
    <w:p>
      <w:r>
        <w:t xml:space="preserve">    That's a good idea.</w:t>
      </w:r>
    </w:p>
    <w:p>
      <w:r>
        <w:t>6.   Je suis contente de voir la lumière.</w:t>
      </w:r>
    </w:p>
    <w:p>
      <w:r>
        <w:t xml:space="preserve">    I am happy to see the light. </w:t>
      </w:r>
    </w:p>
    <w:p>
      <w:r>
        <w:t>7.  C'est un bon film !</w:t>
      </w:r>
    </w:p>
    <w:p>
      <w:r>
        <w:t xml:space="preserve">    It’s a good movie! </w:t>
      </w:r>
    </w:p>
    <w:p>
      <w:r>
        <w:t>8.   Il a fait une bonne réponse.</w:t>
      </w:r>
    </w:p>
    <w:p>
      <w:r>
        <w:t xml:space="preserve">    He gave a good answer.</w:t>
      </w:r>
    </w:p>
    <w:p>
      <w:r>
        <w:t xml:space="preserve">9.   La journée est bonne pour les activités. </w:t>
      </w:r>
    </w:p>
    <w:p>
      <w:r>
        <w:t xml:space="preserve">    The day is good for activities. </w:t>
      </w:r>
    </w:p>
    <w:p>
      <w:r>
        <w:t>10. Il est bon de faire des efforts.</w:t>
      </w:r>
    </w:p>
    <w:p>
      <w:r>
        <w:t xml:space="preserve">    It's good to make efforts.</w:t>
      </w:r>
    </w:p>
    <w:p/>
    <w:p>
      <w:r>
        <w:rPr>
          <w:b/>
        </w:rPr>
        <w:t>Word: Jaune | Meaning: Yellow</w:t>
      </w:r>
    </w:p>
    <w:p/>
    <w:p>
      <w:r>
        <w:t>1.  La voiture est jaune.</w:t>
      </w:r>
    </w:p>
    <w:p>
      <w:r>
        <w:t xml:space="preserve">    The car is yellow.</w:t>
      </w:r>
    </w:p>
    <w:p>
      <w:r>
        <w:t>2.  J'ai une robe jaune.</w:t>
      </w:r>
    </w:p>
    <w:p>
      <w:r>
        <w:t xml:space="preserve">    I have a yellow dress.</w:t>
      </w:r>
    </w:p>
    <w:p>
      <w:r>
        <w:t>3.  Le soleil brille de façon jaune.</w:t>
      </w:r>
    </w:p>
    <w:p>
      <w:r>
        <w:t xml:space="preserve">    The sun shines in a yellow way.</w:t>
      </w:r>
    </w:p>
    <w:p>
      <w:r>
        <w:t xml:space="preserve">4.  Elle aime les fruits jaunes. </w:t>
      </w:r>
    </w:p>
    <w:p>
      <w:r>
        <w:t xml:space="preserve">    She likes yellow fruits.</w:t>
      </w:r>
    </w:p>
    <w:p>
      <w:r>
        <w:t xml:space="preserve">5.  La fleur est jaune et belle. </w:t>
      </w:r>
    </w:p>
    <w:p>
      <w:r>
        <w:t xml:space="preserve">    The flower is yellow and beautiful.</w:t>
      </w:r>
    </w:p>
    <w:p>
      <w:r>
        <w:t xml:space="preserve">6.  Je suis fatigué, je vais me reposer. </w:t>
      </w:r>
    </w:p>
    <w:p>
      <w:r>
        <w:t xml:space="preserve">    I am tired, I am going to rest. </w:t>
      </w:r>
    </w:p>
    <w:p>
      <w:r>
        <w:t xml:space="preserve">7.  Ce champ de blé est jaune vif. </w:t>
      </w:r>
    </w:p>
    <w:p>
      <w:r>
        <w:t xml:space="preserve">    This field of wheat is a bright yellow.</w:t>
      </w:r>
    </w:p>
    <w:p>
      <w:r>
        <w:t>8.  Le gâteau était jaune et moelleux.</w:t>
      </w:r>
    </w:p>
    <w:p>
      <w:r>
        <w:t xml:space="preserve">    The cake was yellow and soft. </w:t>
      </w:r>
    </w:p>
    <w:p>
      <w:r>
        <w:t xml:space="preserve">9.  L'enfant regarde un dessin en couleur jaune. </w:t>
      </w:r>
    </w:p>
    <w:p>
      <w:r>
        <w:t xml:space="preserve">    The child looks at a colored picture in yellow. </w:t>
      </w:r>
    </w:p>
    <w:p>
      <w:r>
        <w:t xml:space="preserve">10. Les fleurs jaunes sont très esthétiques. </w:t>
      </w:r>
    </w:p>
    <w:p>
      <w:r>
        <w:t xml:space="preserve">    Yellow flowers are very aesthetic.</w:t>
      </w:r>
    </w:p>
    <w:p/>
    <w:p>
      <w:r>
        <w:rPr>
          <w:b/>
        </w:rPr>
        <w:t>Word: Belle | Meaning: beautiful</w:t>
      </w:r>
    </w:p>
    <w:p/>
    <w:p>
      <w:r>
        <w:t>1. La femme était belle.</w:t>
      </w:r>
    </w:p>
    <w:p>
      <w:r>
        <w:t xml:space="preserve">    The woman was beautiful.</w:t>
      </w:r>
    </w:p>
    <w:p>
      <w:r>
        <w:t>2. Ton sourire est belle.</w:t>
      </w:r>
    </w:p>
    <w:p>
      <w:r>
        <w:t xml:space="preserve">    Your smile is pretty. </w:t>
      </w:r>
    </w:p>
    <w:p>
      <w:r>
        <w:t>3. Ce film est une belle histoire.</w:t>
      </w:r>
    </w:p>
    <w:p>
      <w:r>
        <w:t xml:space="preserve">    This film is a beautiful story. </w:t>
      </w:r>
    </w:p>
    <w:p>
      <w:r>
        <w:t>4. J'ai vu une belle maison.</w:t>
      </w:r>
    </w:p>
    <w:p>
      <w:r>
        <w:t xml:space="preserve">    I saw a beautiful house. </w:t>
      </w:r>
    </w:p>
    <w:p>
      <w:r>
        <w:t xml:space="preserve">5. La fille était belle et souriante. </w:t>
      </w:r>
    </w:p>
    <w:p>
      <w:r>
        <w:t xml:space="preserve">   The girl was beautiful and smiling.</w:t>
      </w:r>
    </w:p>
    <w:p>
      <w:r>
        <w:t xml:space="preserve">6. Le soleil est belle ce matin.  </w:t>
      </w:r>
    </w:p>
    <w:p>
      <w:r>
        <w:t xml:space="preserve">    The sun is beautiful this morning.</w:t>
      </w:r>
    </w:p>
    <w:p>
      <w:r>
        <w:t xml:space="preserve">7. Cette fleur est belle. </w:t>
      </w:r>
    </w:p>
    <w:p>
      <w:r>
        <w:t xml:space="preserve">    This flower is pretty.</w:t>
      </w:r>
    </w:p>
    <w:p>
      <w:r>
        <w:t xml:space="preserve">8. Il a un beau portrait. </w:t>
      </w:r>
    </w:p>
    <w:p>
      <w:r>
        <w:t xml:space="preserve">    He has a nice painting. </w:t>
      </w:r>
    </w:p>
    <w:p>
      <w:r>
        <w:t xml:space="preserve">9. La musique est belle aujourd'hui. </w:t>
      </w:r>
    </w:p>
    <w:p>
      <w:r>
        <w:t xml:space="preserve">    The music is beautiful today.</w:t>
      </w:r>
    </w:p>
    <w:p>
      <w:r>
        <w:t>10.  La ville est belle à la lumière du soir.</w:t>
      </w:r>
    </w:p>
    <w:p>
      <w:r>
        <w:t xml:space="preserve">   The city is beautiful in the evening light.</w:t>
      </w:r>
    </w:p>
    <w:p/>
    <w:p>
      <w:r>
        <w:rPr>
          <w:b/>
        </w:rPr>
        <w:t>Word: Cinq | Meaning: Five</w:t>
      </w:r>
    </w:p>
    <w:p/>
    <w:p>
      <w:r>
        <w:t xml:space="preserve">1. Il y a cinq personnes dans la salle. </w:t>
      </w:r>
    </w:p>
    <w:p>
      <w:r>
        <w:t xml:space="preserve">   There are five people in the room.</w:t>
      </w:r>
    </w:p>
    <w:p>
      <w:r>
        <w:t xml:space="preserve">2. J'ai cinq jours de congé cette semaine. </w:t>
      </w:r>
    </w:p>
    <w:p>
      <w:r>
        <w:t xml:space="preserve">   I have five days of leave this week.</w:t>
      </w:r>
    </w:p>
    <w:p>
      <w:r>
        <w:t xml:space="preserve">3. La voiture a cinq portes. </w:t>
      </w:r>
    </w:p>
    <w:p>
      <w:r>
        <w:t xml:space="preserve">   The car has five doors.</w:t>
      </w:r>
    </w:p>
    <w:p>
      <w:r>
        <w:t xml:space="preserve">4. Il me faut cinq minutes pour me changer. </w:t>
      </w:r>
    </w:p>
    <w:p>
      <w:r>
        <w:t xml:space="preserve">   It takes me five minutes to change clothes.</w:t>
      </w:r>
    </w:p>
    <w:p>
      <w:r>
        <w:t xml:space="preserve">5. J'ai besoin de cinq euros pour aller au cinéma. </w:t>
      </w:r>
    </w:p>
    <w:p>
      <w:r>
        <w:t xml:space="preserve">    I need five euros to go to the cinema. </w:t>
      </w:r>
    </w:p>
    <w:p>
      <w:r>
        <w:t xml:space="preserve">6.  Il y a cinq animaux dans la forêt. </w:t>
      </w:r>
    </w:p>
    <w:p>
      <w:r>
        <w:t xml:space="preserve">   There are five animals in the forest.</w:t>
      </w:r>
    </w:p>
    <w:p>
      <w:r>
        <w:t xml:space="preserve">7. Cinq pommes de terre me suffisent. </w:t>
      </w:r>
    </w:p>
    <w:p>
      <w:r>
        <w:t xml:space="preserve">   Five potatoes suffice for me.</w:t>
      </w:r>
    </w:p>
    <w:p>
      <w:r>
        <w:t xml:space="preserve">8. J'ai cinq ans. </w:t>
      </w:r>
    </w:p>
    <w:p>
      <w:r>
        <w:t xml:space="preserve">    I am five years old.</w:t>
      </w:r>
    </w:p>
    <w:p>
      <w:r>
        <w:t xml:space="preserve">9. Il y a cinq personnes à l’entrée. </w:t>
      </w:r>
    </w:p>
    <w:p>
      <w:r>
        <w:t xml:space="preserve">    Five people are at the entrance.</w:t>
      </w:r>
    </w:p>
    <w:p>
      <w:r>
        <w:t xml:space="preserve">10.  Cinq minutes plus tard, je reviens. </w:t>
      </w:r>
    </w:p>
    <w:p>
      <w:r>
        <w:t xml:space="preserve">    Five minutes later, I will return.</w:t>
      </w:r>
    </w:p>
    <w:p/>
    <w:p>
      <w:r>
        <w:rPr>
          <w:b/>
        </w:rPr>
        <w:t>Word: Petite | Meaning: Small</w:t>
      </w:r>
    </w:p>
    <w:p/>
    <w:p>
      <w:r>
        <w:t xml:space="preserve">1. La petite fille joue avec ses crayons. </w:t>
      </w:r>
    </w:p>
    <w:p>
      <w:r>
        <w:t xml:space="preserve">   The little girl plays with her crayons.</w:t>
      </w:r>
    </w:p>
    <w:p>
      <w:r>
        <w:t xml:space="preserve">2. Il est petit, mais il est fort.  </w:t>
      </w:r>
    </w:p>
    <w:p>
      <w:r>
        <w:t xml:space="preserve">    He is small, but he is strong.</w:t>
      </w:r>
    </w:p>
    <w:p>
      <w:r>
        <w:t>3. Cette voiture est petite, mais elle est fiable.</w:t>
      </w:r>
    </w:p>
    <w:p>
      <w:r>
        <w:t xml:space="preserve">    This car is small, but it's reliable.</w:t>
      </w:r>
    </w:p>
    <w:p>
      <w:r>
        <w:t>4. La petite maison est très jolie.</w:t>
      </w:r>
    </w:p>
    <w:p>
      <w:r>
        <w:t xml:space="preserve">   The little house is very pretty.</w:t>
      </w:r>
    </w:p>
    <w:p>
      <w:r>
        <w:t xml:space="preserve">5. Nous avons une petite table dans notre cuisine. </w:t>
      </w:r>
    </w:p>
    <w:p>
      <w:r>
        <w:t xml:space="preserve">   We have a small table in our kitchen.</w:t>
      </w:r>
    </w:p>
    <w:p>
      <w:r>
        <w:t>6. J'ai un petit frère qui vit à Paris.</w:t>
      </w:r>
    </w:p>
    <w:p>
      <w:r>
        <w:t xml:space="preserve">    I have a little brother who lives in Paris.</w:t>
      </w:r>
    </w:p>
    <w:p>
      <w:r>
        <w:t>7. Elle est petite, mais elle est très intelligente.</w:t>
      </w:r>
    </w:p>
    <w:p>
      <w:r>
        <w:t xml:space="preserve">    She is small, but she is very intelligent. </w:t>
      </w:r>
    </w:p>
    <w:p>
      <w:r>
        <w:t xml:space="preserve">8. Le café est petit et il ne m’apporte pas la satiété. </w:t>
      </w:r>
    </w:p>
    <w:p>
      <w:r>
        <w:t xml:space="preserve">   The coffee is small and it doesn't bring me satisfaction.</w:t>
      </w:r>
    </w:p>
    <w:p>
      <w:r>
        <w:t xml:space="preserve">9. Je trouve que la petite ville est paisible.  </w:t>
      </w:r>
    </w:p>
    <w:p>
      <w:r>
        <w:t xml:space="preserve">   I think that the little town is peaceful.</w:t>
      </w:r>
    </w:p>
    <w:p>
      <w:r>
        <w:t xml:space="preserve">10. La petite fleur a une couleur magnifique. </w:t>
      </w:r>
    </w:p>
    <w:p>
      <w:r>
        <w:t xml:space="preserve">    The little flower has a magnificent color.</w:t>
      </w:r>
    </w:p>
    <w:p/>
    <w:p>
      <w:r>
        <w:rPr>
          <w:b/>
        </w:rPr>
        <w:t>Word: Vier | Meaning: four</w:t>
      </w:r>
    </w:p>
    <w:p/>
    <w:p>
      <w:r>
        <w:t xml:space="preserve">1. J'ai quatre enfants. </w:t>
      </w:r>
    </w:p>
    <w:p>
      <w:r>
        <w:t xml:space="preserve">    I have four children.</w:t>
      </w:r>
    </w:p>
    <w:p>
      <w:r>
        <w:t xml:space="preserve">2.  Il y a quatre maisons dans la rue. </w:t>
      </w:r>
    </w:p>
    <w:p>
      <w:r>
        <w:t xml:space="preserve">     There are four houses in the street.</w:t>
      </w:r>
    </w:p>
    <w:p>
      <w:r>
        <w:t>3. Je suis à la fin de ma vie.</w:t>
      </w:r>
    </w:p>
    <w:p>
      <w:r>
        <w:t xml:space="preserve">    I am at the end of my life. </w:t>
      </w:r>
    </w:p>
    <w:p>
      <w:r>
        <w:t>4. Elle est très intelligente et elle a quatre ans.</w:t>
      </w:r>
    </w:p>
    <w:p>
      <w:r>
        <w:t xml:space="preserve">    She is very intelligent and she is four years old.</w:t>
      </w:r>
    </w:p>
    <w:p>
      <w:r>
        <w:t>5.  Le concert était magnifique et il y avait quatre musiciens.</w:t>
      </w:r>
    </w:p>
    <w:p>
      <w:r>
        <w:t xml:space="preserve">   The concert was magnificent and there were four musicians.</w:t>
      </w:r>
    </w:p>
    <w:p>
      <w:r>
        <w:t xml:space="preserve">6.  J'ai vu un livre avec quatre étoiles sur son cover. </w:t>
      </w:r>
    </w:p>
    <w:p>
      <w:r>
        <w:t xml:space="preserve">    I saw a book with four stars on its cover. </w:t>
      </w:r>
    </w:p>
    <w:p>
      <w:r>
        <w:t>7. Nous avons quatre jours de congés.</w:t>
      </w:r>
    </w:p>
    <w:p>
      <w:r>
        <w:t xml:space="preserve">    We have four days of vacation.</w:t>
      </w:r>
    </w:p>
    <w:p>
      <w:r>
        <w:t xml:space="preserve">8. Il est important d’avoir la vie en perspective et d’être heureux, mais il faut savoir que le bonheur n'est pas toujours facile à trouver, et qu'il peut parfois être difficile de vivre une vie heureuse et simple. </w:t>
      </w:r>
    </w:p>
    <w:p>
      <w:r>
        <w:t xml:space="preserve">   It is important to have life in perspective and be happy, but it is necessary to know that happiness is not always easy to find, and that it can sometimes be difficult to live a happy and simple life.</w:t>
      </w:r>
    </w:p>
    <w:p>
      <w:r>
        <w:t xml:space="preserve">9.  Il y a un seul arbre qui reste debout après la tempête. </w:t>
      </w:r>
    </w:p>
    <w:p>
      <w:r>
        <w:t xml:space="preserve">    There is only one tree left standing after the storm.</w:t>
      </w:r>
    </w:p>
    <w:p>
      <w:r>
        <w:t xml:space="preserve">10.  Le chien a quatre pattes et il est très doux. </w:t>
      </w:r>
    </w:p>
    <w:p>
      <w:r>
        <w:t xml:space="preserve">     The dog has four legs and he is very sweet.</w:t>
      </w:r>
    </w:p>
    <w:p/>
    <w:p>
      <w:r>
        <w:rPr>
          <w:b/>
        </w:rPr>
        <w:t>Word: Livre | Meaning: Book</w:t>
      </w:r>
    </w:p>
    <w:p/>
    <w:p>
      <w:r>
        <w:t>1. Je vais acheter un livre sur l'histoire de la France.</w:t>
      </w:r>
    </w:p>
    <w:p>
      <w:r>
        <w:t xml:space="preserve">  I am going to buy a book about the history of France.</w:t>
      </w:r>
    </w:p>
    <w:p>
      <w:r>
        <w:t>2. La bibliothèque a beaucoup de livres disponibles.</w:t>
      </w:r>
    </w:p>
    <w:p>
      <w:r>
        <w:t xml:space="preserve">  The library has many books available.</w:t>
      </w:r>
    </w:p>
    <w:p>
      <w:r>
        <w:t>3. Il me faut un livre pour mon projet d'écriture.</w:t>
      </w:r>
    </w:p>
    <w:p>
      <w:r>
        <w:t xml:space="preserve">  I need a book for my writing project.</w:t>
      </w:r>
    </w:p>
    <w:p>
      <w:r>
        <w:t>4. J'ai lu deux livres sur la culture japonaise.</w:t>
      </w:r>
    </w:p>
    <w:p>
      <w:r>
        <w:t xml:space="preserve">  I have read two books about Japanese culture. </w:t>
      </w:r>
    </w:p>
    <w:p>
      <w:r>
        <w:t>5. Quel est le titre du livre que vous avez lu ?</w:t>
      </w:r>
    </w:p>
    <w:p>
      <w:r>
        <w:t xml:space="preserve">  What is the title of the book you read?</w:t>
      </w:r>
    </w:p>
    <w:p>
      <w:r>
        <w:t>6. Lisez attentivement le livre avant de commencer l'exercice.</w:t>
      </w:r>
    </w:p>
    <w:p>
      <w:r>
        <w:t xml:space="preserve">  Read the book carefully before starting the exercise. </w:t>
      </w:r>
    </w:p>
    <w:p>
      <w:r>
        <w:t>7. Je regarde les livres sur la table.</w:t>
      </w:r>
    </w:p>
    <w:p>
      <w:r>
        <w:t xml:space="preserve">  I am looking at the books on the table. </w:t>
      </w:r>
    </w:p>
    <w:p>
      <w:r>
        <w:t>8. Ce livre est très intéressant.</w:t>
      </w:r>
    </w:p>
    <w:p>
      <w:r>
        <w:t xml:space="preserve">  This book is very interesting. </w:t>
      </w:r>
    </w:p>
    <w:p>
      <w:r>
        <w:t xml:space="preserve">9. Voulez-vous lire un livre en français? </w:t>
      </w:r>
    </w:p>
    <w:p>
      <w:r>
        <w:t xml:space="preserve">  Do you want to read a French book? </w:t>
      </w:r>
    </w:p>
    <w:p>
      <w:r>
        <w:t>10. Le livre était bien fait, j'en suis ravi.</w:t>
      </w:r>
    </w:p>
    <w:p>
      <w:r>
        <w:t xml:space="preserve">  The book was well made, I am delighted.</w:t>
      </w:r>
    </w:p>
    <w:p/>
    <w:p>
      <w:r>
        <w:rPr>
          <w:b/>
        </w:rPr>
        <w:t>Word: merci | Meaning: thank you</w:t>
      </w:r>
    </w:p>
    <w:p/>
    <w:p>
      <w:r>
        <w:t>1.  Merci beaucoup pour votre aide.</w:t>
      </w:r>
    </w:p>
    <w:p>
      <w:r>
        <w:t xml:space="preserve">    Thank you very much for your help.</w:t>
      </w:r>
    </w:p>
    <w:p>
      <w:r>
        <w:t>2.  Je suis très reconnaissant de votre gentillesse.</w:t>
      </w:r>
    </w:p>
    <w:p>
      <w:r>
        <w:t xml:space="preserve">    I am very grateful for your kindness.</w:t>
      </w:r>
    </w:p>
    <w:p>
      <w:r>
        <w:t xml:space="preserve">3.  J'adore les cookies que vous avez préparées. </w:t>
      </w:r>
    </w:p>
    <w:p>
      <w:r>
        <w:t xml:space="preserve">    I love the cookies that you prepared.</w:t>
      </w:r>
    </w:p>
    <w:p>
      <w:r>
        <w:t xml:space="preserve">4.  Merci d'avoir partagé votre temps avec moi. </w:t>
      </w:r>
    </w:p>
    <w:p>
      <w:r>
        <w:t xml:space="preserve">    Thank you for sharing your time with me.</w:t>
      </w:r>
    </w:p>
    <w:p>
      <w:r>
        <w:t>5.   La cuisine est très belle, merci!</w:t>
      </w:r>
    </w:p>
    <w:p>
      <w:r>
        <w:t xml:space="preserve">    The kitchen is very pretty, thank you!</w:t>
      </w:r>
    </w:p>
    <w:p>
      <w:r>
        <w:t xml:space="preserve">6.  Merci de m’aider à comprendre cette chose. </w:t>
      </w:r>
    </w:p>
    <w:p>
      <w:r>
        <w:t xml:space="preserve">    Thank you for helping me understand this thing.</w:t>
      </w:r>
    </w:p>
    <w:p>
      <w:r>
        <w:t xml:space="preserve">7.  J'ai beaucoup appris grâce à votre aide. </w:t>
      </w:r>
    </w:p>
    <w:p>
      <w:r>
        <w:t xml:space="preserve">    I learned a lot thanks to your help.</w:t>
      </w:r>
    </w:p>
    <w:p>
      <w:r>
        <w:t>8.   Merci pour l’information utile.</w:t>
      </w:r>
    </w:p>
    <w:p>
      <w:r>
        <w:t xml:space="preserve">    Thanks for the useful information.</w:t>
      </w:r>
    </w:p>
    <w:p>
      <w:r>
        <w:t xml:space="preserve">9.   Je suis reconnaissant de vous avoir rencontrée. </w:t>
      </w:r>
    </w:p>
    <w:p>
      <w:r>
        <w:t xml:space="preserve">    Thank you for having met me.</w:t>
      </w:r>
    </w:p>
    <w:p>
      <w:r>
        <w:t xml:space="preserve">10.  Merci d'avoir partagé cette joie avec moi! </w:t>
      </w:r>
    </w:p>
    <w:p>
      <w:r>
        <w:t xml:space="preserve">    Thank you for sharing this joy with me!</w:t>
      </w:r>
    </w:p>
    <w:p/>
    <w:p>
      <w:r>
        <w:t>Foyer: &lt;Entrance hall or living room&gt;</w:t>
      </w:r>
    </w:p>
    <w:p/>
    <w:p>
      <w:r>
        <w:t>1. Le foyer est un lieu convivial pour les familles.</w:t>
      </w:r>
    </w:p>
    <w:p>
      <w:r>
        <w:t xml:space="preserve">   The living room is a convivial place for families.</w:t>
      </w:r>
    </w:p>
    <w:p>
      <w:r>
        <w:t xml:space="preserve">2.  La maison dispose d’un foyer confortable et chaleureux. </w:t>
      </w:r>
    </w:p>
    <w:p>
      <w:r>
        <w:t xml:space="preserve">   The house has a comfortable and warm living room.</w:t>
      </w:r>
    </w:p>
    <w:p>
      <w:r>
        <w:t xml:space="preserve">3. La pièce de famille se situe dans le foyer. </w:t>
      </w:r>
    </w:p>
    <w:p>
      <w:r>
        <w:t xml:space="preserve">   The family room is located in the living room.</w:t>
      </w:r>
    </w:p>
    <w:p>
      <w:r>
        <w:t xml:space="preserve">4. Le foyer est l'espace central de la maison. </w:t>
      </w:r>
    </w:p>
    <w:p>
      <w:r>
        <w:t xml:space="preserve">  The living room is the central space of the house. </w:t>
      </w:r>
    </w:p>
    <w:p>
      <w:r>
        <w:t xml:space="preserve">5. J’aime rester au foyer après une longue journée de travail. </w:t>
      </w:r>
    </w:p>
    <w:p>
      <w:r>
        <w:t xml:space="preserve">  I like to stay in the living room after a long day at work. </w:t>
      </w:r>
    </w:p>
    <w:p>
      <w:r>
        <w:t>6. L’air frais du foyer est agréable pour la détente.</w:t>
      </w:r>
    </w:p>
    <w:p>
      <w:r>
        <w:t xml:space="preserve">   The fresh air from the living room is pleasant for relaxation. </w:t>
      </w:r>
    </w:p>
    <w:p>
      <w:r>
        <w:t xml:space="preserve">7. Il y a un foyer d'accueil pour les nouveaux arrivants. </w:t>
      </w:r>
    </w:p>
    <w:p>
      <w:r>
        <w:t xml:space="preserve">   There is a reception area for new arrivals.</w:t>
      </w:r>
    </w:p>
    <w:p>
      <w:r>
        <w:t>8. Le foyer de l’immeuble est accessible à tous les résidents.</w:t>
      </w:r>
    </w:p>
    <w:p>
      <w:r>
        <w:t xml:space="preserve">  The communal living area of the building is accessible to all residents.</w:t>
      </w:r>
    </w:p>
    <w:p>
      <w:r>
        <w:t xml:space="preserve">9. La famille avait l'habitude de passer du temps dans le foyer. </w:t>
      </w:r>
    </w:p>
    <w:p>
      <w:r>
        <w:t xml:space="preserve">   The family used to spend time in the living room.</w:t>
      </w:r>
    </w:p>
    <w:p>
      <w:r>
        <w:t>10. L’ambiance cosy du foyer crée une atmosphère agréable.</w:t>
      </w:r>
    </w:p>
    <w:p>
      <w:r>
        <w:t xml:space="preserve">   The cozy atmosphere in the living room creates a pleasant environment.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