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>1. Elle est une artiste très talentueuse.  She is a very talented artist.</w:t>
      </w:r>
    </w:p>
    <w:p>
      <w:r>
        <w:t>2. J'ai rencontré une femme qui l'aime beaucoup. I met a woman who loves her very much.</w:t>
      </w:r>
    </w:p>
    <w:p>
      <w:r>
        <w:t xml:space="preserve">3. Je suis fatiguée après le voyage, elle m'a aidée à trouver un hôtel. I was tired after the journey, she helped me find a hotel. </w:t>
      </w:r>
    </w:p>
    <w:p>
      <w:r>
        <w:t xml:space="preserve">4. Elle est toujours gentille et souriante. She is always kind and cheerful. </w:t>
      </w:r>
    </w:p>
    <w:p>
      <w:r>
        <w:t>5. J'ai acheté des fleurs pour elle. I bought flowers for her.</w:t>
      </w:r>
    </w:p>
    <w:p>
      <w:r>
        <w:t xml:space="preserve">6. Elle préfère lire aux autres. She prefers reading to others. </w:t>
      </w:r>
    </w:p>
    <w:p>
      <w:r>
        <w:t xml:space="preserve">7. Il m’a dit que la météo était excellente, elle a été d'accord. He told me the weather was excellent, she agreed. </w:t>
      </w:r>
    </w:p>
    <w:p>
      <w:r>
        <w:t xml:space="preserve">8. Elle est très enthousiaste pour son voyage en Afrique. She is very excited about her trip to Africa. </w:t>
      </w:r>
    </w:p>
    <w:p>
      <w:r>
        <w:t xml:space="preserve">9. Je ne connais pas beaucoup d'amis. J’ai une amie spéciale, elle m’aide dans mes moments difficiles. I don't know many friends. I have a special friend who helps me in my difficult times. </w:t>
      </w:r>
    </w:p>
    <w:p>
      <w:r>
        <w:t>10. Elle est très jolie et habille avec élégance. She is very beautiful and dresses with elegance.</w:t>
      </w:r>
    </w:p>
    <w:p/>
    <w:p>
      <w:r>
        <w:rPr>
          <w:b/>
        </w:rPr>
        <w:t>Word: Lui | Meaning: He</w:t>
      </w:r>
    </w:p>
    <w:p/>
    <w:p>
      <w:r>
        <w:t>1. Il est à l'université, et il étudie la littérature.</w:t>
      </w:r>
    </w:p>
    <w:p>
      <w:r>
        <w:t xml:space="preserve">    He is at university, and he studies literature.</w:t>
      </w:r>
    </w:p>
    <w:p>
      <w:r>
        <w:t>2. Lui donner une carte postale est simple.</w:t>
      </w:r>
    </w:p>
    <w:p>
      <w:r>
        <w:t xml:space="preserve">    Giving him a postcard is easy.</w:t>
      </w:r>
    </w:p>
    <w:p>
      <w:r>
        <w:t>3. Nous lui avons offert un cadeau d'anniversaire.</w:t>
      </w:r>
    </w:p>
    <w:p>
      <w:r>
        <w:t xml:space="preserve">    We gifted him an anniversary present.</w:t>
      </w:r>
    </w:p>
    <w:p>
      <w:r>
        <w:t xml:space="preserve">4. Il aime beaucoup chanter et jouer de la guitare. </w:t>
      </w:r>
    </w:p>
    <w:p>
      <w:r>
        <w:t xml:space="preserve">    He loves singing and playing guitar very much.</w:t>
      </w:r>
    </w:p>
    <w:p>
      <w:r>
        <w:t>5.  Lui demander l'adresse est important.</w:t>
      </w:r>
    </w:p>
    <w:p>
      <w:r>
        <w:t xml:space="preserve">   Asking for his address is important.</w:t>
      </w:r>
    </w:p>
    <w:p>
      <w:r>
        <w:t>6. Vous lui avez parlé d'un projet intéressant?</w:t>
      </w:r>
    </w:p>
    <w:p>
      <w:r>
        <w:t xml:space="preserve">   Did you tell him about an interesting project?</w:t>
      </w:r>
    </w:p>
    <w:p>
      <w:r>
        <w:t xml:space="preserve">7. Lui montrer la photo de ses enfants était un plaisir. </w:t>
      </w:r>
    </w:p>
    <w:p>
      <w:r>
        <w:t xml:space="preserve">    Showing him a picture of his children was a pleasure.</w:t>
      </w:r>
    </w:p>
    <w:p>
      <w:r>
        <w:t xml:space="preserve">8.  Ils ont une grande conversation et discutent de nombreux sujets. </w:t>
      </w:r>
    </w:p>
    <w:p>
      <w:r>
        <w:t xml:space="preserve">    They had a big conversation and discussed many topics.</w:t>
      </w:r>
    </w:p>
    <w:p>
      <w:r>
        <w:t xml:space="preserve">9. Le médecin lui a prescrit des médicaments. </w:t>
      </w:r>
    </w:p>
    <w:p>
      <w:r>
        <w:t xml:space="preserve">   The doctor prescribed him medication.</w:t>
      </w:r>
    </w:p>
    <w:p>
      <w:r>
        <w:t xml:space="preserve">10. Lui dire au revoir, c'est toujours difficile. </w:t>
      </w:r>
    </w:p>
    <w:p>
      <w:r>
        <w:t xml:space="preserve">   Saying goodbye to him is always difficult.</w:t>
      </w:r>
    </w:p>
    <w:p/>
    <w:p>
      <w:r>
        <w:rPr>
          <w:b/>
        </w:rPr>
        <w:t>Word: Cat | Meaning: Cat</w:t>
      </w:r>
    </w:p>
    <w:p/>
    <w:p>
      <w:r>
        <w:t>1. Le chat est sur le canapé.</w:t>
      </w:r>
    </w:p>
    <w:p>
      <w:r>
        <w:t xml:space="preserve">   The cat is on the sofa.</w:t>
      </w:r>
    </w:p>
    <w:p>
      <w:r>
        <w:t>2. J'aime beaucoup les chats.</w:t>
      </w:r>
    </w:p>
    <w:p>
      <w:r>
        <w:t xml:space="preserve">   I love cats very much.</w:t>
      </w:r>
    </w:p>
    <w:p>
      <w:r>
        <w:t xml:space="preserve">3. La couleur de son pelage est grise. </w:t>
      </w:r>
    </w:p>
    <w:p>
      <w:r>
        <w:t xml:space="preserve">   Its fur color is gray.</w:t>
      </w:r>
    </w:p>
    <w:p>
      <w:r>
        <w:t xml:space="preserve">4. Vous avez un chat ? </w:t>
      </w:r>
    </w:p>
    <w:p>
      <w:r>
        <w:t xml:space="preserve">   Do you have a cat?</w:t>
      </w:r>
    </w:p>
    <w:p>
      <w:r>
        <w:t>5.  Le chat est curieux et joue avec un feutre.</w:t>
      </w:r>
    </w:p>
    <w:p>
      <w:r>
        <w:t xml:space="preserve">   The cat is curious and plays with a feather. </w:t>
      </w:r>
    </w:p>
    <w:p>
      <w:r>
        <w:t>6. J'ai besoin d'un nouveau coussin pour mon chat.</w:t>
      </w:r>
    </w:p>
    <w:p>
      <w:r>
        <w:t xml:space="preserve">   I need a new cushion for my cat.</w:t>
      </w:r>
    </w:p>
    <w:p>
      <w:r>
        <w:t>7. Le chat dort sur le toit.</w:t>
      </w:r>
    </w:p>
    <w:p>
      <w:r>
        <w:t xml:space="preserve">   The cat sleeps on the roof.</w:t>
      </w:r>
    </w:p>
    <w:p>
      <w:r>
        <w:t>8.  Les chats sont des animaux domestiqués.</w:t>
      </w:r>
    </w:p>
    <w:p>
      <w:r>
        <w:t xml:space="preserve">   Cats are domesticated animals.</w:t>
      </w:r>
    </w:p>
    <w:p>
      <w:r>
        <w:t xml:space="preserve">9.  Le chat est un animal gentil et doux. </w:t>
      </w:r>
    </w:p>
    <w:p>
      <w:r>
        <w:t xml:space="preserve">   The cat is a kind and gentle animal.</w:t>
      </w:r>
    </w:p>
    <w:p>
      <w:r>
        <w:t xml:space="preserve">10. Il faut nourrir le chat de la nourriture appropriée. </w:t>
      </w:r>
    </w:p>
    <w:p>
      <w:r>
        <w:t xml:space="preserve">    We need to feed the cat appropriate food.</w:t>
      </w:r>
    </w:p>
    <w:p/>
    <w:p>
      <w:r>
        <w:rPr>
          <w:b/>
        </w:rPr>
        <w:t>Word: Bien | Meaning: Good</w:t>
      </w:r>
    </w:p>
    <w:p/>
    <w:p>
      <w:r>
        <w:t xml:space="preserve">1. Je vais bien.  </w:t>
      </w:r>
    </w:p>
    <w:p>
      <w:r>
        <w:t xml:space="preserve">    I am doing well.</w:t>
      </w:r>
    </w:p>
    <w:p>
      <w:r>
        <w:t xml:space="preserve">2. Il dort bien. </w:t>
      </w:r>
    </w:p>
    <w:p>
      <w:r>
        <w:t xml:space="preserve">    He is sleeping well.</w:t>
      </w:r>
    </w:p>
    <w:p>
      <w:r>
        <w:t xml:space="preserve">3. Vous êtes bien? </w:t>
      </w:r>
    </w:p>
    <w:p>
      <w:r>
        <w:t xml:space="preserve">    Are you well?</w:t>
      </w:r>
    </w:p>
    <w:p>
      <w:r>
        <w:t xml:space="preserve">4. Ma journée est bien remplie. </w:t>
      </w:r>
    </w:p>
    <w:p>
      <w:r>
        <w:t xml:space="preserve">    My day is quite full.</w:t>
      </w:r>
    </w:p>
    <w:p>
      <w:r>
        <w:t xml:space="preserve">5. C'est bon, elle est bien.  </w:t>
      </w:r>
    </w:p>
    <w:p>
      <w:r>
        <w:t xml:space="preserve">    It's good, she is doing well.</w:t>
      </w:r>
    </w:p>
    <w:p>
      <w:r>
        <w:t xml:space="preserve">6. Le soleil brille bien aujourd'hui. </w:t>
      </w:r>
    </w:p>
    <w:p>
      <w:r>
        <w:t xml:space="preserve">   The sun shines well today.</w:t>
      </w:r>
    </w:p>
    <w:p>
      <w:r>
        <w:t xml:space="preserve">7. Je vais mieux que je ne l'avais prévu. </w:t>
      </w:r>
    </w:p>
    <w:p>
      <w:r>
        <w:t xml:space="preserve">   I am doing better than I had anticipated.</w:t>
      </w:r>
    </w:p>
    <w:p>
      <w:r>
        <w:t xml:space="preserve">8. C’est une bonne idée.  </w:t>
      </w:r>
    </w:p>
    <w:p>
      <w:r>
        <w:t xml:space="preserve">    That’s a good idea. </w:t>
      </w:r>
    </w:p>
    <w:p>
      <w:r>
        <w:t>9. Il faut bien se préparer pour la rentrée.</w:t>
      </w:r>
    </w:p>
    <w:p>
      <w:r>
        <w:t xml:space="preserve">   We need to prepare well for the start of school.</w:t>
      </w:r>
    </w:p>
    <w:p>
      <w:r>
        <w:t xml:space="preserve">10. La soirée va bien.  </w:t>
      </w:r>
    </w:p>
    <w:p>
      <w:r>
        <w:t xml:space="preserve">    The evening is going well.</w:t>
      </w:r>
    </w:p>
    <w:p/>
    <w:p>
      <w:r>
        <w:rPr>
          <w:b/>
        </w:rPr>
        <w:t>Word: s'asseoir | Meaning: to sit</w:t>
      </w:r>
    </w:p>
    <w:p/>
    <w:p>
      <w:r>
        <w:t xml:space="preserve">1. Je vais me poser sur la chaise.  </w:t>
      </w:r>
    </w:p>
    <w:p>
      <w:r>
        <w:t xml:space="preserve">   I am going to sit down on the chair.</w:t>
      </w:r>
    </w:p>
    <w:p>
      <w:r>
        <w:t xml:space="preserve">2. Vous devez vous asseoir pour écouter le discours.  </w:t>
      </w:r>
    </w:p>
    <w:p>
      <w:r>
        <w:t xml:space="preserve">   You must sit down to listen to the speech.</w:t>
      </w:r>
    </w:p>
    <w:p>
      <w:r>
        <w:t xml:space="preserve">3. Ils s'assèrent sur les marches et regardent l'horizon. </w:t>
      </w:r>
    </w:p>
    <w:p>
      <w:r>
        <w:t xml:space="preserve">    They sat down on the steps and looked at the horizon. </w:t>
      </w:r>
    </w:p>
    <w:p>
      <w:r>
        <w:t xml:space="preserve">4. Elle s'est assise à la table et a commencé sa lecture.  </w:t>
      </w:r>
    </w:p>
    <w:p>
      <w:r>
        <w:t xml:space="preserve">   She sat down at the table and started reading.</w:t>
      </w:r>
    </w:p>
    <w:p>
      <w:r>
        <w:t xml:space="preserve">5. Il s'est assis dans le train et admire la campagne.   </w:t>
      </w:r>
    </w:p>
    <w:p>
      <w:r>
        <w:t xml:space="preserve">   He sat in the train and admired the countryside.</w:t>
      </w:r>
    </w:p>
    <w:p>
      <w:r>
        <w:t xml:space="preserve">6. Nous nous sommes assis au café et avons discuté de nos projets.   </w:t>
      </w:r>
    </w:p>
    <w:p>
      <w:r>
        <w:t xml:space="preserve">    We sat down at the cafe and discussed our projects. </w:t>
      </w:r>
    </w:p>
    <w:p>
      <w:r>
        <w:t xml:space="preserve">7. Le petit garçon s'est assis à côté de sa mère.  </w:t>
      </w:r>
    </w:p>
    <w:p>
      <w:r>
        <w:t xml:space="preserve">   The little boy sat next to his mother.</w:t>
      </w:r>
    </w:p>
    <w:p>
      <w:r>
        <w:t xml:space="preserve">8. Ils s’asseoir sur le banc et ont commencé à lire des magazines.  </w:t>
      </w:r>
    </w:p>
    <w:p>
      <w:r>
        <w:t xml:space="preserve">   They sat on the bench and started reading magazines.</w:t>
      </w:r>
    </w:p>
    <w:p>
      <w:r>
        <w:t xml:space="preserve">9. Avant d’aller manger, j’ai essayé de me calmer et j'as asseoir. </w:t>
      </w:r>
    </w:p>
    <w:p>
      <w:r>
        <w:t xml:space="preserve">   Before going out to eat, I tried to calm down and sit down.</w:t>
      </w:r>
    </w:p>
    <w:p>
      <w:r>
        <w:t xml:space="preserve">10. Il s'assit sur le sol, se redressant et se préparant à marcher.   </w:t>
      </w:r>
    </w:p>
    <w:p>
      <w:r>
        <w:t xml:space="preserve">    He sat on the floor, straightening up and preparing to walk.</w:t>
      </w:r>
    </w:p>
    <w:p/>
    <w:p>
      <w:r>
        <w:rPr>
          <w:b/>
        </w:rPr>
        <w:t>Word: Hu | Meaning:  H (as in "huh") or a sound of surprise, often used to express surprise or disbelief.</w:t>
      </w:r>
    </w:p>
    <w:p/>
    <w:p>
      <w:r>
        <w:t>1. Je m'appelle Hugo.</w:t>
      </w:r>
    </w:p>
    <w:p>
      <w:r>
        <w:t xml:space="preserve">  My name is Hugo.</w:t>
      </w:r>
    </w:p>
    <w:p>
      <w:r>
        <w:t>2. Tu as envie de parler ?</w:t>
      </w:r>
    </w:p>
    <w:p>
      <w:r>
        <w:t xml:space="preserve">  Do you feel like talking?</w:t>
      </w:r>
    </w:p>
    <w:p>
      <w:r>
        <w:t>3. La musique est agréable.</w:t>
      </w:r>
    </w:p>
    <w:p>
      <w:r>
        <w:t xml:space="preserve">  The music is pleasant. </w:t>
      </w:r>
    </w:p>
    <w:p>
      <w:r>
        <w:t>4. Il y a une belle journée aujourd'hui.</w:t>
      </w:r>
    </w:p>
    <w:p>
      <w:r>
        <w:t xml:space="preserve">  It’s a beautiful day today.</w:t>
      </w:r>
    </w:p>
    <w:p>
      <w:r>
        <w:t>5. Je vais au marché demain.</w:t>
      </w:r>
    </w:p>
    <w:p>
      <w:r>
        <w:t xml:space="preserve">  I’m going to the market tomorrow.</w:t>
      </w:r>
    </w:p>
    <w:p>
      <w:r>
        <w:t>6. Vous voulez boire de l’eau?</w:t>
      </w:r>
    </w:p>
    <w:p>
      <w:r>
        <w:t xml:space="preserve">  Do you want to drink water?</w:t>
      </w:r>
    </w:p>
    <w:p>
      <w:r>
        <w:t>7.  Elle est très gentille.</w:t>
      </w:r>
    </w:p>
    <w:p>
      <w:r>
        <w:t xml:space="preserve">   She is very kind. </w:t>
      </w:r>
    </w:p>
    <w:p>
      <w:r>
        <w:t xml:space="preserve">8. J'aime le chocolat. </w:t>
      </w:r>
    </w:p>
    <w:p>
      <w:r>
        <w:t xml:space="preserve">   I like chocolate. </w:t>
      </w:r>
    </w:p>
    <w:p>
      <w:r>
        <w:t xml:space="preserve">9. Il a besoin d’un petit café. </w:t>
      </w:r>
    </w:p>
    <w:p>
      <w:r>
        <w:t xml:space="preserve">   He needs a little coffee.</w:t>
      </w:r>
    </w:p>
    <w:p>
      <w:r>
        <w:t xml:space="preserve">10. Nous sommes fatigués. </w:t>
      </w:r>
    </w:p>
    <w:p>
      <w:r>
        <w:t xml:space="preserve">   We are tired.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Marie est noire.</w:t>
      </w:r>
    </w:p>
    <w:p>
      <w:r>
        <w:t xml:space="preserve">   Marie's dress is black.</w:t>
      </w:r>
    </w:p>
    <w:p>
      <w:r>
        <w:t>3. Le ciel est noir ce soir.</w:t>
      </w:r>
    </w:p>
    <w:p>
      <w:r>
        <w:t xml:space="preserve">   Tonight, the sky is black. </w:t>
      </w:r>
    </w:p>
    <w:p>
      <w:r>
        <w:t>4. Il aime les noirs.</w:t>
      </w:r>
    </w:p>
    <w:p>
      <w:r>
        <w:t xml:space="preserve">   He likes black.</w:t>
      </w:r>
    </w:p>
    <w:p>
      <w:r>
        <w:t>5. Les voitures sont noires.</w:t>
      </w:r>
    </w:p>
    <w:p>
      <w:r>
        <w:t xml:space="preserve">   The cars are black.</w:t>
      </w:r>
    </w:p>
    <w:p>
      <w:r>
        <w:t>6. La nuit est noire.</w:t>
      </w:r>
    </w:p>
    <w:p>
      <w:r>
        <w:t xml:space="preserve">   Night is dark.</w:t>
      </w:r>
    </w:p>
    <w:p>
      <w:r>
        <w:t>7. J'ai besoin d'un noir pour le stylo.</w:t>
      </w:r>
    </w:p>
    <w:p>
      <w:r>
        <w:t xml:space="preserve">   I need a black for the pen. </w:t>
      </w:r>
    </w:p>
    <w:p>
      <w:r>
        <w:t>8. Le café est noir.</w:t>
      </w:r>
    </w:p>
    <w:p>
      <w:r>
        <w:t xml:space="preserve">   The coffee is black. </w:t>
      </w:r>
    </w:p>
    <w:p>
      <w:r>
        <w:t>9.  Le gâteau était noir et délicieux.</w:t>
      </w:r>
    </w:p>
    <w:p>
      <w:r>
        <w:t xml:space="preserve">    The cake was black and delicious.</w:t>
      </w:r>
    </w:p>
    <w:p>
      <w:r>
        <w:t>10. Il y a un noir dans ma chambre.</w:t>
      </w:r>
    </w:p>
    <w:p>
      <w:r>
        <w:t xml:space="preserve">   There's a black in my room.</w:t>
      </w:r>
    </w:p>
    <w:p/>
    <w:p>
      <w:r>
        <w:rPr>
          <w:i/>
        </w:rPr>
        <w:t>Lune: Moon | Meaning: A celestial body that reflects sunlight and illuminates Earth's night sky</w:t>
      </w:r>
    </w:p>
    <w:p/>
    <w:p>
      <w:r>
        <w:t>1. La lune était brillante ce soir.</w:t>
      </w:r>
    </w:p>
    <w:p>
      <w:r>
        <w:t xml:space="preserve">   The moon was bright this evening.</w:t>
      </w:r>
    </w:p>
    <w:p>
      <w:r>
        <w:t>2. Nous avons vu la lune de jour.</w:t>
      </w:r>
    </w:p>
    <w:p>
      <w:r>
        <w:t xml:space="preserve">   We saw the moon during the day.</w:t>
      </w:r>
    </w:p>
    <w:p>
      <w:r>
        <w:t xml:space="preserve">3. Les enfants regardent la lune dans le ciel nocturne. </w:t>
      </w:r>
    </w:p>
    <w:p>
      <w:r>
        <w:t xml:space="preserve">   Children look at the moon in the night sky.</w:t>
      </w:r>
    </w:p>
    <w:p>
      <w:r>
        <w:t>4. La lune est un objet naturel qui brille.</w:t>
      </w:r>
    </w:p>
    <w:p>
      <w:r>
        <w:t xml:space="preserve">   The moon is a natural object that shines.</w:t>
      </w:r>
    </w:p>
    <w:p>
      <w:r>
        <w:t>5. Le soleil et la lune sont des corps célestes importants.</w:t>
      </w:r>
    </w:p>
    <w:p>
      <w:r>
        <w:t xml:space="preserve">   The sun and the moon are important celestial bodies.</w:t>
      </w:r>
    </w:p>
    <w:p>
      <w:r>
        <w:t xml:space="preserve">6. La lune nous éclaire chaque nuit. </w:t>
      </w:r>
    </w:p>
    <w:p>
      <w:r>
        <w:t xml:space="preserve">   The moon illuminates us every night.</w:t>
      </w:r>
    </w:p>
    <w:p>
      <w:r>
        <w:t>7. Il est impossible de se promener dans la ville sans la lune.</w:t>
      </w:r>
    </w:p>
    <w:p>
      <w:r>
        <w:t xml:space="preserve">   It is impossible to walk around the city without the moon.</w:t>
      </w:r>
    </w:p>
    <w:p>
      <w:r>
        <w:t>8.  La lune a une influence sur les marées.</w:t>
      </w:r>
    </w:p>
    <w:p>
      <w:r>
        <w:t xml:space="preserve">   The moon has an influence on tides. </w:t>
      </w:r>
    </w:p>
    <w:p>
      <w:r>
        <w:t>9. La lune fait partie d'un système complexe et fascinant.</w:t>
      </w:r>
    </w:p>
    <w:p>
      <w:r>
        <w:t xml:space="preserve">   The moon is part of a complex and fascinating system.</w:t>
      </w:r>
    </w:p>
    <w:p>
      <w:r>
        <w:t>10. La lune est un symbole de beauté et de mystère.</w:t>
      </w:r>
    </w:p>
    <w:p>
      <w:r>
        <w:t xml:space="preserve">    The moon is a symbol of beauty and mystery.</w:t>
      </w:r>
    </w:p>
    <w:p/>
    <w:p>
      <w:r>
        <w:rPr>
          <w:b/>
        </w:rPr>
        <w:t>Word: Grand | Meaning: Big, large</w:t>
      </w:r>
    </w:p>
    <w:p/>
    <w:p>
      <w:r>
        <w:t>1.  Ce restaurant est grand, avec beaucoup de tables et des chaises confortables.</w:t>
      </w:r>
    </w:p>
    <w:p>
      <w:r>
        <w:t xml:space="preserve">   - This restaurant is large, with many tables and comfortable chairs.</w:t>
      </w:r>
    </w:p>
    <w:p>
      <w:r>
        <w:t xml:space="preserve">2.  La ville est grande, il y a beaucoup de choses à voir. </w:t>
      </w:r>
    </w:p>
    <w:p>
      <w:r>
        <w:t xml:space="preserve">    - The city is big, there are a lot of things to see. </w:t>
      </w:r>
    </w:p>
    <w:p>
      <w:r>
        <w:t>3.  Le gâteau est grand pour moi, je vais le partager avec mes amis.</w:t>
      </w:r>
    </w:p>
    <w:p>
      <w:r>
        <w:t xml:space="preserve">   - The cake is large for me, I will share it with my friends.</w:t>
      </w:r>
    </w:p>
    <w:p>
      <w:r>
        <w:t xml:space="preserve">4.  L'avion est grand, il peut transporter de nombreuses personnes. </w:t>
      </w:r>
    </w:p>
    <w:p>
      <w:r>
        <w:t xml:space="preserve">    - The plane is large, it can transport many people. </w:t>
      </w:r>
    </w:p>
    <w:p>
      <w:r>
        <w:t>5.  Le chien a un grand pelage et une longue queue.</w:t>
      </w:r>
    </w:p>
    <w:p>
      <w:r>
        <w:t xml:space="preserve">   - The dog has a large coat and a long tail. </w:t>
      </w:r>
    </w:p>
    <w:p>
      <w:r>
        <w:t xml:space="preserve">6.  Elle a grandi très vite et est maintenant plus grande que moi. </w:t>
      </w:r>
    </w:p>
    <w:p>
      <w:r>
        <w:t xml:space="preserve">   - She grew very quickly and is now bigger than me.</w:t>
      </w:r>
    </w:p>
    <w:p>
      <w:r>
        <w:t>7.  Mon père a un grand jardin avec beaucoup de fleurs.</w:t>
      </w:r>
    </w:p>
    <w:p>
      <w:r>
        <w:t xml:space="preserve">    - My father has a large garden with many flowers.</w:t>
      </w:r>
    </w:p>
    <w:p>
      <w:r>
        <w:t>8.  Il a une grande maison, elle est magnifique.</w:t>
      </w:r>
    </w:p>
    <w:p>
      <w:r>
        <w:t xml:space="preserve">   - He has a large house, it is magnificent. </w:t>
      </w:r>
    </w:p>
    <w:p>
      <w:r>
        <w:t xml:space="preserve">9.  Ce film est grand et il a beaucoup d'action. </w:t>
      </w:r>
    </w:p>
    <w:p>
      <w:r>
        <w:t xml:space="preserve">   - This movie is big and it has a lot of action.</w:t>
      </w:r>
    </w:p>
    <w:p>
      <w:r>
        <w:t>10. La fête était très grande et nous avons tous dansé toute la soirée.</w:t>
      </w:r>
    </w:p>
    <w:p>
      <w:r>
        <w:t xml:space="preserve">    - The party was very large, and we danced all night long.</w:t>
      </w:r>
    </w:p>
    <w:p/>
    <w:p>
      <w:r>
        <w:rPr>
          <w:b/>
        </w:rPr>
        <w:t>Word: Tu | Meaning: You</w:t>
      </w:r>
    </w:p>
    <w:p/>
    <w:p>
      <w:r>
        <w:t>1. Tu as une belle robe.</w:t>
      </w:r>
    </w:p>
    <w:p>
      <w:r>
        <w:t xml:space="preserve">  You have a beautiful dress.</w:t>
      </w:r>
    </w:p>
    <w:p>
      <w:r>
        <w:t>2. J'aime beaucoup ta cuisine!</w:t>
      </w:r>
    </w:p>
    <w:p>
      <w:r>
        <w:t xml:space="preserve">  I love your cooking!</w:t>
      </w:r>
    </w:p>
    <w:p>
      <w:r>
        <w:t>3. Tu es intelligent.</w:t>
      </w:r>
    </w:p>
    <w:p>
      <w:r>
        <w:t xml:space="preserve">  You are smart.</w:t>
      </w:r>
    </w:p>
    <w:p>
      <w:r>
        <w:t>4. Tu peux m'aider ?</w:t>
      </w:r>
    </w:p>
    <w:p>
      <w:r>
        <w:t xml:space="preserve">  Can you help me?</w:t>
      </w:r>
    </w:p>
    <w:p>
      <w:r>
        <w:t>5. Il fait beau aujourd’hui, tu vas profiter !</w:t>
      </w:r>
    </w:p>
    <w:p>
      <w:r>
        <w:t xml:space="preserve">  It’s nice out today, you will enjoy it!</w:t>
      </w:r>
    </w:p>
    <w:p>
      <w:r>
        <w:t xml:space="preserve">6. Vous avez besoin d’aide ? </w:t>
      </w:r>
    </w:p>
    <w:p>
      <w:r>
        <w:t xml:space="preserve">   Do you need help?</w:t>
      </w:r>
    </w:p>
    <w:p>
      <w:r>
        <w:t xml:space="preserve">7. J’ai hâte de voir tes nouvelles photos ! </w:t>
      </w:r>
    </w:p>
    <w:p>
      <w:r>
        <w:t xml:space="preserve">   I can't wait to see your new pictures!</w:t>
      </w:r>
    </w:p>
    <w:p>
      <w:r>
        <w:t xml:space="preserve">8. Tu aimes le cinéma ? </w:t>
      </w:r>
    </w:p>
    <w:p>
      <w:r>
        <w:t xml:space="preserve">   Do you like the cinema?</w:t>
      </w:r>
    </w:p>
    <w:p>
      <w:r>
        <w:t>9. On va prendre un café, tu veux ?</w:t>
      </w:r>
    </w:p>
    <w:p>
      <w:r>
        <w:t xml:space="preserve">   Let's get a coffee, do you want?</w:t>
      </w:r>
    </w:p>
    <w:p>
      <w:r>
        <w:t>10. J’adore la musique électronique, tu aussi ?</w:t>
      </w:r>
    </w:p>
    <w:p>
      <w:r>
        <w:t xml:space="preserve">  I love electronic music, do you too?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