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There is a cat in the house.</w:t>
      </w:r>
    </w:p>
    <w:p>
      <w:r>
        <w:t>2. J'adore mon chat perché.</w:t>
      </w:r>
    </w:p>
    <w:p>
      <w:r>
        <w:t xml:space="preserve">   I adore my cat sitting on top of me.</w:t>
      </w:r>
    </w:p>
    <w:p>
      <w:r>
        <w:t>3. Le chat est assis sur le canapé.</w:t>
      </w:r>
    </w:p>
    <w:p>
      <w:r>
        <w:t xml:space="preserve">   The cat is sitting on the couch.</w:t>
      </w:r>
    </w:p>
    <w:p>
      <w:r>
        <w:t>4. Il est très mignon.</w:t>
      </w:r>
    </w:p>
    <w:p>
      <w:r>
        <w:t xml:space="preserve">    He is very cute. </w:t>
      </w:r>
    </w:p>
    <w:p>
      <w:r>
        <w:t xml:space="preserve">5. La chatte a besoin de beaucoup d'attention. </w:t>
      </w:r>
    </w:p>
    <w:p>
      <w:r>
        <w:t xml:space="preserve">   The cat needs a lot of attention. </w:t>
      </w:r>
    </w:p>
    <w:p>
      <w:r>
        <w:t xml:space="preserve">6. J'aime jouer avec mon chat. </w:t>
      </w:r>
    </w:p>
    <w:p>
      <w:r>
        <w:t xml:space="preserve">    I like to play with my cat. </w:t>
      </w:r>
    </w:p>
    <w:p>
      <w:r>
        <w:t>7. Le chat est un animal gentil.</w:t>
      </w:r>
    </w:p>
    <w:p>
      <w:r>
        <w:t xml:space="preserve">    The cat is a nice animal. </w:t>
      </w:r>
    </w:p>
    <w:p>
      <w:r>
        <w:t xml:space="preserve">8. Il m'a fait rire hier avec ses petites griffes. </w:t>
      </w:r>
    </w:p>
    <w:p>
      <w:r>
        <w:t xml:space="preserve">   He made me laugh yesterday with his little claws. </w:t>
      </w:r>
    </w:p>
    <w:p>
      <w:r>
        <w:t xml:space="preserve">9. Je suis sûr que mon chat sera heureux à l’extérieur. </w:t>
      </w:r>
    </w:p>
    <w:p>
      <w:r>
        <w:t xml:space="preserve">  I am sure my cat will be happy outside. </w:t>
      </w:r>
    </w:p>
    <w:p>
      <w:r>
        <w:t xml:space="preserve">10. Nous avons beaucoup d'amis, mais notre chat est le plus proche de nous. </w:t>
      </w:r>
    </w:p>
    <w:p>
      <w:r>
        <w:t xml:space="preserve">    We have many friends, but our cat is the closest to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Ma robe est rouge.</w:t>
      </w:r>
    </w:p>
    <w:p>
      <w:r>
        <w:t xml:space="preserve">   My dress is red.</w:t>
      </w:r>
    </w:p>
    <w:p>
      <w:r>
        <w:t>4. J'ai une pomme rouge.</w:t>
      </w:r>
    </w:p>
    <w:p>
      <w:r>
        <w:t xml:space="preserve">   I have a red apple.</w:t>
      </w:r>
    </w:p>
    <w:p>
      <w:r>
        <w:t xml:space="preserve">5. Il a des cheveux rouges. </w:t>
      </w:r>
    </w:p>
    <w:p>
      <w:r>
        <w:t xml:space="preserve">   He has red hair.</w:t>
      </w:r>
    </w:p>
    <w:p>
      <w:r>
        <w:t>6. Les fleurs sont rouges.</w:t>
      </w:r>
    </w:p>
    <w:p>
      <w:r>
        <w:t xml:space="preserve">   The flowers are red.</w:t>
      </w:r>
    </w:p>
    <w:p>
      <w:r>
        <w:t>7.  La tomate est rouge.</w:t>
      </w:r>
    </w:p>
    <w:p>
      <w:r>
        <w:t xml:space="preserve">    The tomato is red.</w:t>
      </w:r>
    </w:p>
    <w:p>
      <w:r>
        <w:t>8. Le soleil est rouge à l'horizon.</w:t>
      </w:r>
    </w:p>
    <w:p>
      <w:r>
        <w:t xml:space="preserve">    The sun is red at the horizon.</w:t>
      </w:r>
    </w:p>
    <w:p>
      <w:r>
        <w:t xml:space="preserve">9. La fleur de lys est rouge. </w:t>
      </w:r>
    </w:p>
    <w:p>
      <w:r>
        <w:t xml:space="preserve">   The lily flower is red.</w:t>
      </w:r>
    </w:p>
    <w:p>
      <w:r>
        <w:t>10. Elle regarde un film rouge.</w:t>
      </w:r>
    </w:p>
    <w:p>
      <w:r>
        <w:t xml:space="preserve">    She is watching a red movie.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La bibliothèque propose des livres en plusieurs langues.</w:t>
      </w:r>
    </w:p>
    <w:p>
      <w:r>
        <w:t xml:space="preserve">   The library offers books in many languages.</w:t>
      </w:r>
    </w:p>
    <w:p>
      <w:r>
        <w:t>3. Je vais chercher un livre à la librairie.</w:t>
      </w:r>
    </w:p>
    <w:p>
      <w:r>
        <w:t xml:space="preserve">   I am going to look for a book at the bookstore.</w:t>
      </w:r>
    </w:p>
    <w:p>
      <w:r>
        <w:t>4. Le livre est important pour apprendre l'anglais.</w:t>
      </w:r>
    </w:p>
    <w:p>
      <w:r>
        <w:t xml:space="preserve">   The book is important to learn English.</w:t>
      </w:r>
    </w:p>
    <w:p>
      <w:r>
        <w:t xml:space="preserve">5. J'ai lu mon livre dans le train hier soir. </w:t>
      </w:r>
    </w:p>
    <w:p>
      <w:r>
        <w:t xml:space="preserve">   I read my book last night on the train.</w:t>
      </w:r>
    </w:p>
    <w:p>
      <w:r>
        <w:t xml:space="preserve">6. La couverture de mon livre est en papier épais. </w:t>
      </w:r>
    </w:p>
    <w:p>
      <w:r>
        <w:t xml:space="preserve">    The cover of my book is made of thick paper. </w:t>
      </w:r>
    </w:p>
    <w:p>
      <w:r>
        <w:t>7. Le livre est très intéressant.</w:t>
      </w:r>
    </w:p>
    <w:p>
      <w:r>
        <w:t xml:space="preserve">    The book is very interesting.</w:t>
      </w:r>
    </w:p>
    <w:p>
      <w:r>
        <w:t xml:space="preserve">8. Il y a beaucoup de livres dans la librairie. </w:t>
      </w:r>
    </w:p>
    <w:p>
      <w:r>
        <w:t xml:space="preserve">   There are many books in the bookstore.  </w:t>
      </w:r>
    </w:p>
    <w:p>
      <w:r>
        <w:t xml:space="preserve">9. Je voudrais un livre sur la nature. </w:t>
      </w:r>
    </w:p>
    <w:p>
      <w:r>
        <w:t xml:space="preserve">   I would like a book about nature.</w:t>
      </w:r>
    </w:p>
    <w:p>
      <w:r>
        <w:t xml:space="preserve">10. Les pages du livre sont desséchées par le soleil. </w:t>
      </w:r>
    </w:p>
    <w:p>
      <w:r>
        <w:t xml:space="preserve">    The pages of the book are dried by the sun.</w:t>
      </w:r>
    </w:p>
    <w:p/>
    <w:p>
      <w:r>
        <w:rPr>
          <w:b/>
        </w:rPr>
        <w:t>Word: merci | Meaning: thank you</w:t>
      </w:r>
    </w:p>
    <w:p/>
    <w:p>
      <w:r>
        <w:t>1.  J'apprécie beaucoup votre aide, merci.</w:t>
      </w:r>
    </w:p>
    <w:p>
      <w:r>
        <w:t xml:space="preserve">    Thank you very much for your help, I appreciate it.</w:t>
      </w:r>
    </w:p>
    <w:p>
      <w:r>
        <w:t>2.  Merci pour votre patience.</w:t>
      </w:r>
    </w:p>
    <w:p>
      <w:r>
        <w:t xml:space="preserve">    Thank you for your patience.</w:t>
      </w:r>
    </w:p>
    <w:p>
      <w:r>
        <w:t>3.  C'est gentil de votre part, merci.</w:t>
      </w:r>
    </w:p>
    <w:p>
      <w:r>
        <w:t xml:space="preserve">    That is kind of you, thank you.</w:t>
      </w:r>
    </w:p>
    <w:p>
      <w:r>
        <w:t>4.  Je suis heureux de vous aider, merci.</w:t>
      </w:r>
    </w:p>
    <w:p>
      <w:r>
        <w:t xml:space="preserve">   I am happy to help you, thank you. </w:t>
      </w:r>
    </w:p>
    <w:p>
      <w:r>
        <w:t>5.  Merci beaucoup pour ce cadeau.</w:t>
      </w:r>
    </w:p>
    <w:p>
      <w:r>
        <w:t xml:space="preserve">    Thank you very much for the gift.</w:t>
      </w:r>
    </w:p>
    <w:p>
      <w:r>
        <w:t>6.  Merci d’avoir partagé cette information avec moi.</w:t>
      </w:r>
    </w:p>
    <w:p>
      <w:r>
        <w:t xml:space="preserve">    Thanks for sharing this information with me.</w:t>
      </w:r>
    </w:p>
    <w:p>
      <w:r>
        <w:t>7.  Merci de votre temps et de votre attention.</w:t>
      </w:r>
    </w:p>
    <w:p>
      <w:r>
        <w:t xml:space="preserve">    Thank you for your time and attention. </w:t>
      </w:r>
    </w:p>
    <w:p>
      <w:r>
        <w:t xml:space="preserve">8.  Je vous remercie pour votre réponse. </w:t>
      </w:r>
    </w:p>
    <w:p>
      <w:r>
        <w:t xml:space="preserve">    I thank you for your reply.</w:t>
      </w:r>
    </w:p>
    <w:p>
      <w:r>
        <w:t>9.   Merci de me parler de votre journée.</w:t>
      </w:r>
    </w:p>
    <w:p>
      <w:r>
        <w:t xml:space="preserve">    Thank you for telling me about your day. </w:t>
      </w:r>
    </w:p>
    <w:p>
      <w:r>
        <w:t xml:space="preserve">10.  Merci d'avoir été patient avec moi. </w:t>
      </w:r>
    </w:p>
    <w:p>
      <w:r>
        <w:t xml:space="preserve">    Thank you for being patient with me.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 xml:space="preserve">2.  Le temps est très bien. </w:t>
      </w:r>
    </w:p>
    <w:p>
      <w:r>
        <w:t xml:space="preserve">    The weather is very nice. </w:t>
      </w:r>
    </w:p>
    <w:p>
      <w:r>
        <w:t xml:space="preserve">3.  Il fait beau aujourd’hui. </w:t>
      </w:r>
    </w:p>
    <w:p>
      <w:r>
        <w:t xml:space="preserve">    It's beautiful out today.</w:t>
      </w:r>
    </w:p>
    <w:p>
      <w:r>
        <w:t>4.  Elle est contente de son travail.</w:t>
      </w:r>
    </w:p>
    <w:p>
      <w:r>
        <w:t xml:space="preserve">   She is pleased with her job.</w:t>
      </w:r>
    </w:p>
    <w:p>
      <w:r>
        <w:t xml:space="preserve">5.  Vous allez bien ? </w:t>
      </w:r>
    </w:p>
    <w:p>
      <w:r>
        <w:t xml:space="preserve">   Are you well? </w:t>
      </w:r>
    </w:p>
    <w:p>
      <w:r>
        <w:t xml:space="preserve">6.  J'ai faim, je veux manger. </w:t>
      </w:r>
    </w:p>
    <w:p>
      <w:r>
        <w:t xml:space="preserve">   I am hungry and I want to eat. </w:t>
      </w:r>
    </w:p>
    <w:p>
      <w:r>
        <w:t xml:space="preserve">7.  Ils sont fatigués après la course. </w:t>
      </w:r>
    </w:p>
    <w:p>
      <w:r>
        <w:t xml:space="preserve">   They are tired after the race. </w:t>
      </w:r>
    </w:p>
    <w:p>
      <w:r>
        <w:t xml:space="preserve">8.  Je suis heureux de vous voir. </w:t>
      </w:r>
    </w:p>
    <w:p>
      <w:r>
        <w:t xml:space="preserve">   I am happy to see you. </w:t>
      </w:r>
    </w:p>
    <w:p>
      <w:r>
        <w:t xml:space="preserve">9.  Il est temps de manger. </w:t>
      </w:r>
    </w:p>
    <w:p>
      <w:r>
        <w:t xml:space="preserve">   It’s time to eat. </w:t>
      </w:r>
    </w:p>
    <w:p>
      <w:r>
        <w:t xml:space="preserve">10. Est-ce que tu es bien ? </w:t>
      </w:r>
    </w:p>
    <w:p>
      <w:r>
        <w:t xml:space="preserve">   Are you okay?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big.</w:t>
      </w:r>
    </w:p>
    <w:p>
      <w:r>
        <w:t>2. Il a une grande famille.</w:t>
      </w:r>
    </w:p>
    <w:p>
      <w:r>
        <w:t xml:space="preserve">  He has a large family.</w:t>
      </w:r>
    </w:p>
    <w:p>
      <w:r>
        <w:t>3. La ville est très grande.</w:t>
      </w:r>
    </w:p>
    <w:p>
      <w:r>
        <w:t xml:space="preserve">  The city is very big. </w:t>
      </w:r>
    </w:p>
    <w:p>
      <w:r>
        <w:t>4.  J'ai besoin d'un grand stylo.</w:t>
      </w:r>
    </w:p>
    <w:p>
      <w:r>
        <w:t xml:space="preserve">  I need a big pen.</w:t>
      </w:r>
    </w:p>
    <w:p>
      <w:r>
        <w:t>5. Le gâteau est grande et délicieux.</w:t>
      </w:r>
    </w:p>
    <w:p>
      <w:r>
        <w:t xml:space="preserve">  The cake is big and delicious.</w:t>
      </w:r>
    </w:p>
    <w:p>
      <w:r>
        <w:t>6. Il a peur de la grande montagne.</w:t>
      </w:r>
    </w:p>
    <w:p>
      <w:r>
        <w:t xml:space="preserve">  He’s afraid of the big mountain.</w:t>
      </w:r>
    </w:p>
    <w:p>
      <w:r>
        <w:t xml:space="preserve">7. La fleur est grande et colorée. </w:t>
      </w:r>
    </w:p>
    <w:p>
      <w:r>
        <w:t xml:space="preserve">  The flower is large and colorful. </w:t>
      </w:r>
    </w:p>
    <w:p>
      <w:r>
        <w:t>8. Elle s'est arrêtée sur une grande falaise.</w:t>
      </w:r>
    </w:p>
    <w:p>
      <w:r>
        <w:t xml:space="preserve">  She stopped on a big cliff. </w:t>
      </w:r>
    </w:p>
    <w:p>
      <w:r>
        <w:t>9. J'ai besoin de trouver un grand appartement.</w:t>
      </w:r>
    </w:p>
    <w:p>
      <w:r>
        <w:t xml:space="preserve">   I need to find a big apartment.</w:t>
      </w:r>
    </w:p>
    <w:p>
      <w:r>
        <w:t>10. Le train est arrivé à la grande gare.</w:t>
      </w:r>
    </w:p>
    <w:p>
      <w:r>
        <w:t xml:space="preserve">  The train arrived at the large station.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 xml:space="preserve">2. J'adore les lampes de Noël! </w:t>
      </w:r>
    </w:p>
    <w:p>
      <w:r>
        <w:t>I love Christmas lamps!</w:t>
      </w:r>
    </w:p>
    <w:p>
      <w:r>
        <w:t xml:space="preserve">3.  Il y a une belle lumière dans la ville. </w:t>
      </w:r>
    </w:p>
    <w:p>
      <w:r>
        <w:t>There is beautiful light in the city.</w:t>
      </w:r>
    </w:p>
    <w:p>
      <w:r>
        <w:t xml:space="preserve">4.  La nuit, il y a peu de lumière. </w:t>
      </w:r>
    </w:p>
    <w:p>
      <w:r>
        <w:t>At night, there is little light.</w:t>
      </w:r>
    </w:p>
    <w:p>
      <w:r>
        <w:t xml:space="preserve">5. La lumière des étoiles est magnifique. </w:t>
      </w:r>
    </w:p>
    <w:p>
      <w:r>
        <w:t>The light of stars is beautiful.</w:t>
      </w:r>
    </w:p>
    <w:p>
      <w:r>
        <w:t xml:space="preserve">6. On allume les lumières pour la fête. </w:t>
      </w:r>
    </w:p>
    <w:p>
      <w:r>
        <w:t>We turn on the lights for the party.</w:t>
      </w:r>
    </w:p>
    <w:p>
      <w:r>
        <w:t xml:space="preserve">7.  La lumière d’un feu de joie est symbolique. </w:t>
      </w:r>
    </w:p>
    <w:p>
      <w:r>
        <w:t>The light of a fire of joy is symbolic.</w:t>
      </w:r>
    </w:p>
    <w:p>
      <w:r>
        <w:t xml:space="preserve">8. La lampe de poche éclaire le chemin. </w:t>
      </w:r>
    </w:p>
    <w:p>
      <w:r>
        <w:t>The flashlight illuminates the path.</w:t>
      </w:r>
    </w:p>
    <w:p>
      <w:r>
        <w:t xml:space="preserve">9.  Elle regarde la lumière du jour avec plaisir. </w:t>
      </w:r>
    </w:p>
    <w:p>
      <w:r>
        <w:t>She looks at the morning light with pleasure.</w:t>
      </w:r>
    </w:p>
    <w:p>
      <w:r>
        <w:t>10. Le soleil est une source de lumière naturelle.</w:t>
      </w:r>
    </w:p>
    <w:p>
      <w:r>
        <w:t>The sun is a natural source of light.</w:t>
      </w:r>
    </w:p>
    <w:p/>
    <w:p>
      <w:r>
        <w:rPr>
          <w:b/>
        </w:rPr>
        <w:t>Word: Chère | Meaning: Dear</w:t>
      </w:r>
    </w:p>
    <w:p/>
    <w:p>
      <w:r>
        <w:t>1. Chère amie, je t'envoie une lettre.</w:t>
      </w:r>
    </w:p>
    <w:p>
      <w:r>
        <w:t xml:space="preserve">   Dear friend, I am sending you a letter.</w:t>
      </w:r>
    </w:p>
    <w:p>
      <w:r>
        <w:t>2. Chère maman, vous êtes toujours là pour moi.</w:t>
      </w:r>
    </w:p>
    <w:p>
      <w:r>
        <w:t xml:space="preserve">   Dear mom, you are always there for me. </w:t>
      </w:r>
    </w:p>
    <w:p>
      <w:r>
        <w:t>3. Chère Sophie, je suis contente d’avoir votre appel.</w:t>
      </w:r>
    </w:p>
    <w:p>
      <w:r>
        <w:t xml:space="preserve">   Dear Sophie, I am happy to have your call.</w:t>
      </w:r>
    </w:p>
    <w:p>
      <w:r>
        <w:t xml:space="preserve">4. Chère cliente, merci de votre visite dans notre magasin. </w:t>
      </w:r>
    </w:p>
    <w:p>
      <w:r>
        <w:t xml:space="preserve">   Dear customer, thank you for visiting our store.</w:t>
      </w:r>
    </w:p>
    <w:p>
      <w:r>
        <w:t>5. Chère Julie, j'espère que tu vas bien.</w:t>
      </w:r>
    </w:p>
    <w:p>
      <w:r>
        <w:t xml:space="preserve">  Dear Julie, I hope you are well. </w:t>
      </w:r>
    </w:p>
    <w:p>
      <w:r>
        <w:t>6. Chère famille, nous sommes heureux d’être ensemble.</w:t>
      </w:r>
    </w:p>
    <w:p>
      <w:r>
        <w:t xml:space="preserve">   Dear family, we are happy to be together.</w:t>
      </w:r>
    </w:p>
    <w:p>
      <w:r>
        <w:t>7. Chère Catherine, je vous remercie pour votre aide.</w:t>
      </w:r>
    </w:p>
    <w:p>
      <w:r>
        <w:t xml:space="preserve">   Dear Catherine, thank you for your help.</w:t>
      </w:r>
    </w:p>
    <w:p>
      <w:r>
        <w:t xml:space="preserve">8. Chère personne, la réponse est simple: Oui. </w:t>
      </w:r>
    </w:p>
    <w:p>
      <w:r>
        <w:t xml:space="preserve">   Dear person, the answer is simple: Yes. </w:t>
      </w:r>
    </w:p>
    <w:p>
      <w:r>
        <w:t xml:space="preserve">9. Chère nouvelle, le ciel est bleu. </w:t>
      </w:r>
    </w:p>
    <w:p>
      <w:r>
        <w:t xml:space="preserve">  Dear new arrival, the sky is blue. </w:t>
      </w:r>
    </w:p>
    <w:p>
      <w:r>
        <w:t>10. Chère Marie, j'ai besoin de votre aide pour…</w:t>
      </w:r>
    </w:p>
    <w:p>
      <w:r>
        <w:t xml:space="preserve">  Dear Marie, I need your help with…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She is a talented artist.</w:t>
      </w:r>
    </w:p>
    <w:p>
      <w:r>
        <w:t xml:space="preserve">2. Il aime beaucoup jouer de la musique avec elle.  </w:t>
      </w:r>
    </w:p>
    <w:p>
      <w:r>
        <w:t xml:space="preserve">   He likes playing music with her very much.</w:t>
      </w:r>
    </w:p>
    <w:p>
      <w:r>
        <w:t xml:space="preserve">3. Ils sont partis en voyage ensemble. </w:t>
      </w:r>
    </w:p>
    <w:p>
      <w:r>
        <w:t xml:space="preserve">   They went on a trip together.</w:t>
      </w:r>
    </w:p>
    <w:p>
      <w:r>
        <w:t>4. Elle étudie chaque jour pour passer son examen.</w:t>
      </w:r>
    </w:p>
    <w:p>
      <w:r>
        <w:t xml:space="preserve">   She studies every day to pass her exam.</w:t>
      </w:r>
    </w:p>
    <w:p>
      <w:r>
        <w:t>5. Elle est très contente d'avoir gagné le prix.</w:t>
      </w:r>
    </w:p>
    <w:p>
      <w:r>
        <w:t xml:space="preserve">   She is very happy to have won the prize. </w:t>
      </w:r>
    </w:p>
    <w:p>
      <w:r>
        <w:t>6.  Elle a une robe rouge magnifique.</w:t>
      </w:r>
    </w:p>
    <w:p>
      <w:r>
        <w:t xml:space="preserve">    She has a beautiful red dress.</w:t>
      </w:r>
    </w:p>
    <w:p>
      <w:r>
        <w:t xml:space="preserve">7. Je me suis sentie seule quand elle est partie. </w:t>
      </w:r>
    </w:p>
    <w:p>
      <w:r>
        <w:t xml:space="preserve">   I felt lonely when she left.</w:t>
      </w:r>
    </w:p>
    <w:p>
      <w:r>
        <w:t>8. Elle est toujours souriante et énergique.</w:t>
      </w:r>
    </w:p>
    <w:p>
      <w:r>
        <w:t xml:space="preserve">   She is always smiling and energetic. </w:t>
      </w:r>
    </w:p>
    <w:p>
      <w:r>
        <w:t xml:space="preserve">9. Elle a acheté un nouveau livre à la librairie. </w:t>
      </w:r>
    </w:p>
    <w:p>
      <w:r>
        <w:t xml:space="preserve">    She bought a new book at the bookstore.  </w:t>
      </w:r>
    </w:p>
    <w:p>
      <w:r>
        <w:t xml:space="preserve">10. Elle adore les chats.  </w:t>
      </w:r>
    </w:p>
    <w:p>
      <w:r>
        <w:t xml:space="preserve">    She loves cats.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C'est vrai, j'ai besoin d'aide.</w:t>
      </w:r>
    </w:p>
    <w:p>
      <w:r>
        <w:t xml:space="preserve">   That is true, I need help.</w:t>
      </w:r>
    </w:p>
    <w:p>
      <w:r>
        <w:t xml:space="preserve">3.  Oui, la situation est difficile. </w:t>
      </w:r>
    </w:p>
    <w:p>
      <w:r>
        <w:t xml:space="preserve">   Yes, the situation is difficult. </w:t>
      </w:r>
    </w:p>
    <w:p>
      <w:r>
        <w:t>4.  Je suis d’accord avec toi.</w:t>
      </w:r>
    </w:p>
    <w:p>
      <w:r>
        <w:t xml:space="preserve">   I agree with you.</w:t>
      </w:r>
    </w:p>
    <w:p>
      <w:r>
        <w:t>5.  Oui, je peux t’aider.</w:t>
      </w:r>
    </w:p>
    <w:p>
      <w:r>
        <w:t xml:space="preserve">   Yes, I can help you.</w:t>
      </w:r>
    </w:p>
    <w:p>
      <w:r>
        <w:t>6.  Oui, j'aime beaucoup la cuisine française.</w:t>
      </w:r>
    </w:p>
    <w:p>
      <w:r>
        <w:t xml:space="preserve">   Yes, I love French cuisine very much. </w:t>
      </w:r>
    </w:p>
    <w:p>
      <w:r>
        <w:t>7.  Oui, il est temps de partir.</w:t>
      </w:r>
    </w:p>
    <w:p>
      <w:r>
        <w:t xml:space="preserve">   Yes, it is time to leave. </w:t>
      </w:r>
    </w:p>
    <w:p>
      <w:r>
        <w:t>8.  Oui, je suis heureux de te voir.</w:t>
      </w:r>
    </w:p>
    <w:p>
      <w:r>
        <w:t xml:space="preserve">   Yes, I am happy to see you.</w:t>
      </w:r>
    </w:p>
    <w:p>
      <w:r>
        <w:t xml:space="preserve">9.  Oui, je voudrais un café. </w:t>
      </w:r>
    </w:p>
    <w:p>
      <w:r>
        <w:t xml:space="preserve">   Yes, I would like a coffee.</w:t>
      </w:r>
    </w:p>
    <w:p>
      <w:r>
        <w:t xml:space="preserve">10. Oui, merci beaucoup. </w:t>
      </w:r>
    </w:p>
    <w:p>
      <w:r>
        <w:t xml:space="preserve">   Yes,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