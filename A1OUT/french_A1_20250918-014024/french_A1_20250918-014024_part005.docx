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Petite | Meaning: Small</w:t>
      </w:r>
    </w:p>
    <w:p/>
    <w:p>
      <w:r>
        <w:t xml:space="preserve">1. La petite fille joue dans le jardin.  </w:t>
      </w:r>
    </w:p>
    <w:p>
      <w:r>
        <w:t xml:space="preserve">The little girl plays in the garden. </w:t>
      </w:r>
    </w:p>
    <w:p>
      <w:r>
        <w:t xml:space="preserve">2. Votre nouvelle voiture est petite, n'est-ce pas ?  </w:t>
      </w:r>
    </w:p>
    <w:p>
      <w:r>
        <w:t xml:space="preserve">Your new car is small, isn't it? </w:t>
      </w:r>
    </w:p>
    <w:p>
      <w:r>
        <w:t xml:space="preserve">3. Le petit garçon mange une pomme.  </w:t>
      </w:r>
    </w:p>
    <w:p>
      <w:r>
        <w:t xml:space="preserve">The little boy eats an apple. </w:t>
      </w:r>
    </w:p>
    <w:p>
      <w:r>
        <w:t xml:space="preserve">4. Je suis petite et je vais à l’école en vélo. </w:t>
      </w:r>
    </w:p>
    <w:p>
      <w:r>
        <w:t xml:space="preserve">I am small and I go to school by bicycle. </w:t>
      </w:r>
    </w:p>
    <w:p>
      <w:r>
        <w:t xml:space="preserve">5. La petite maison est très confortable.   </w:t>
      </w:r>
    </w:p>
    <w:p>
      <w:r>
        <w:t xml:space="preserve">The tiny house is very comfortable. </w:t>
      </w:r>
    </w:p>
    <w:p>
      <w:r>
        <w:t xml:space="preserve">6. L'arbre est petit, mais il pousse très vite.  </w:t>
      </w:r>
    </w:p>
    <w:p>
      <w:r>
        <w:t xml:space="preserve">The tree is small, but it grows very fast. </w:t>
      </w:r>
    </w:p>
    <w:p>
      <w:r>
        <w:t xml:space="preserve">7. Il y a une petite fleur sur la table.   </w:t>
      </w:r>
    </w:p>
    <w:p>
      <w:r>
        <w:t xml:space="preserve">There is a little flower on the table. </w:t>
      </w:r>
    </w:p>
    <w:p>
      <w:r>
        <w:t xml:space="preserve">8. La petite chat se promène dans le quartier.    </w:t>
      </w:r>
    </w:p>
    <w:p>
      <w:r>
        <w:t xml:space="preserve">The little cat walks around the neighborhood. </w:t>
      </w:r>
    </w:p>
    <w:p>
      <w:r>
        <w:t xml:space="preserve">9. J’ai besoin de l’aide d’une personne petite pour aider à faire les courses.  </w:t>
      </w:r>
    </w:p>
    <w:p>
      <w:r>
        <w:t xml:space="preserve">I need help from someone small to help me do the shopping. </w:t>
      </w:r>
    </w:p>
    <w:p>
      <w:r>
        <w:t xml:space="preserve">10. La petite lune brille dans l'espace.   </w:t>
      </w:r>
    </w:p>
    <w:p>
      <w:r>
        <w:t>The little moon shines in space.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The dress is black.</w:t>
      </w:r>
    </w:p>
    <w:p>
      <w:r>
        <w:t>2. Le chat est noir.</w:t>
      </w:r>
    </w:p>
    <w:p>
      <w:r>
        <w:t xml:space="preserve">   The cat is black.</w:t>
      </w:r>
    </w:p>
    <w:p>
      <w:r>
        <w:t>3. Il y a une voiture noire dans la rue.</w:t>
      </w:r>
    </w:p>
    <w:p>
      <w:r>
        <w:t xml:space="preserve">   There's a black car in the street.</w:t>
      </w:r>
    </w:p>
    <w:p>
      <w:r>
        <w:t>4.  Le ciel était noir ce matin.</w:t>
      </w:r>
    </w:p>
    <w:p>
      <w:r>
        <w:t xml:space="preserve">   The sky was black this morning.</w:t>
      </w:r>
    </w:p>
    <w:p>
      <w:r>
        <w:t>5. Je me suis sentie noir après l'entraînement.</w:t>
      </w:r>
    </w:p>
    <w:p>
      <w:r>
        <w:t xml:space="preserve">   I felt black after training. </w:t>
      </w:r>
    </w:p>
    <w:p>
      <w:r>
        <w:t>6. Le gâteau est noir et délicieux.</w:t>
      </w:r>
    </w:p>
    <w:p>
      <w:r>
        <w:t xml:space="preserve">   The cake is black and delicious.</w:t>
      </w:r>
    </w:p>
    <w:p>
      <w:r>
        <w:t>7. Il a besoin de se balader pour être plus actif.</w:t>
      </w:r>
    </w:p>
    <w:p>
      <w:r>
        <w:t xml:space="preserve">   He needs to go for a walk to be more active.</w:t>
      </w:r>
    </w:p>
    <w:p>
      <w:r>
        <w:t>8.  Le film était vraiment noir et gris.</w:t>
      </w:r>
    </w:p>
    <w:p>
      <w:r>
        <w:t xml:space="preserve">   The movie was really dark and gray. </w:t>
      </w:r>
    </w:p>
    <w:p>
      <w:r>
        <w:t>9. Les feuilles du chêne sont noires en automne.</w:t>
      </w:r>
    </w:p>
    <w:p>
      <w:r>
        <w:t xml:space="preserve">   Oak leaves are black in the fall. </w:t>
      </w:r>
    </w:p>
    <w:p>
      <w:r>
        <w:t>10. Le gâteau est noir, mais il n'a pas d'odeur.</w:t>
      </w:r>
    </w:p>
    <w:p>
      <w:r>
        <w:t xml:space="preserve">   The cake is black, but it doesn't smell.</w:t>
      </w:r>
    </w:p>
    <w:p/>
    <w:p>
      <w:r>
        <w:rPr>
          <w:b/>
        </w:rPr>
        <w:t>Word: J'aime | Meaning: I like</w:t>
      </w:r>
    </w:p>
    <w:p/>
    <w:p>
      <w:r>
        <w:t>1. J'aime la musique.</w:t>
      </w:r>
    </w:p>
    <w:p>
      <w:r>
        <w:t xml:space="preserve">    I like music.</w:t>
      </w:r>
    </w:p>
    <w:p>
      <w:r>
        <w:t>2. J'aime les films d'action.</w:t>
      </w:r>
    </w:p>
    <w:p>
      <w:r>
        <w:t xml:space="preserve">    I like action movies.</w:t>
      </w:r>
    </w:p>
    <w:p>
      <w:r>
        <w:t>3. J'aime cuisiner des plats français.</w:t>
      </w:r>
    </w:p>
    <w:p>
      <w:r>
        <w:t xml:space="preserve">    I like to cook French dishes.</w:t>
      </w:r>
    </w:p>
    <w:p>
      <w:r>
        <w:t>4. J'aime faire du vélo en été.</w:t>
      </w:r>
    </w:p>
    <w:p>
      <w:r>
        <w:t xml:space="preserve">    I like cycling in summer. </w:t>
      </w:r>
    </w:p>
    <w:p>
      <w:r>
        <w:t>5. J'aime voyager dans de nouveaux pays.</w:t>
      </w:r>
    </w:p>
    <w:p>
      <w:r>
        <w:t xml:space="preserve">    I enjoy traveling to new countries.</w:t>
      </w:r>
    </w:p>
    <w:p>
      <w:r>
        <w:t>6. J'aime discuter avec mes amis.</w:t>
      </w:r>
    </w:p>
    <w:p>
      <w:r>
        <w:t xml:space="preserve">    I like to chat with my friends.</w:t>
      </w:r>
    </w:p>
    <w:p>
      <w:r>
        <w:t xml:space="preserve">7. J'aime le chocolat, mais j'ai trop peur de la glace à la menthe. </w:t>
      </w:r>
    </w:p>
    <w:p>
      <w:r>
        <w:t xml:space="preserve">    I love chocolate but I am too scared of mint ice cream.</w:t>
      </w:r>
    </w:p>
    <w:p>
      <w:r>
        <w:t xml:space="preserve">8. J'aime les fleurs roses. </w:t>
      </w:r>
    </w:p>
    <w:p>
      <w:r>
        <w:t xml:space="preserve">    I like pink flowers.</w:t>
      </w:r>
    </w:p>
    <w:p>
      <w:r>
        <w:t xml:space="preserve">9. J'aime lire des livres de science-fiction. </w:t>
      </w:r>
    </w:p>
    <w:p>
      <w:r>
        <w:t xml:space="preserve">    I like reading science fiction books.</w:t>
      </w:r>
    </w:p>
    <w:p>
      <w:r>
        <w:t>10. J'aime la vie!</w:t>
      </w:r>
    </w:p>
    <w:p>
      <w:r>
        <w:t xml:space="preserve">    I love life!</w:t>
      </w:r>
    </w:p>
    <w:p/>
    <w:p>
      <w:r>
        <w:rPr>
          <w:b/>
        </w:rPr>
        <w:t>Word: Vrai | Meaning: True</w:t>
      </w:r>
    </w:p>
    <w:p/>
    <w:p>
      <w:r>
        <w:t>1.  C'est vrai, je viens de la France.</w:t>
      </w:r>
    </w:p>
    <w:p>
      <w:r>
        <w:t xml:space="preserve">   That's true, I just came from France.</w:t>
      </w:r>
    </w:p>
    <w:p>
      <w:r>
        <w:t>2.  Le film est vraiment intéressant.</w:t>
      </w:r>
    </w:p>
    <w:p>
      <w:r>
        <w:t xml:space="preserve">   The movie is truly interesting.</w:t>
      </w:r>
    </w:p>
    <w:p>
      <w:r>
        <w:t xml:space="preserve">3.  J'aime beaucoup les jeux vidéo. </w:t>
      </w:r>
    </w:p>
    <w:p>
      <w:r>
        <w:t xml:space="preserve">    I really like video games.</w:t>
      </w:r>
    </w:p>
    <w:p>
      <w:r>
        <w:t>4.  Il ne fait pas vrai que tu es fatigué.</w:t>
      </w:r>
    </w:p>
    <w:p>
      <w:r>
        <w:t xml:space="preserve">    It's not true that you are tired. </w:t>
      </w:r>
    </w:p>
    <w:p>
      <w:r>
        <w:t xml:space="preserve">5.  Je suis très heureux de te rencontrer. </w:t>
      </w:r>
    </w:p>
    <w:p>
      <w:r>
        <w:t xml:space="preserve">    I am very happy to meet you.</w:t>
      </w:r>
    </w:p>
    <w:p>
      <w:r>
        <w:t>6.  La nourriture est délicieuse!</w:t>
      </w:r>
    </w:p>
    <w:p>
      <w:r>
        <w:t xml:space="preserve">   The food is delicious!</w:t>
      </w:r>
    </w:p>
    <w:p>
      <w:r>
        <w:t>7.  Il y a beaucoup d'eau dans le bassin.</w:t>
      </w:r>
    </w:p>
    <w:p>
      <w:r>
        <w:t xml:space="preserve">   There's a lot of water in the basin. </w:t>
      </w:r>
    </w:p>
    <w:p>
      <w:r>
        <w:t>8.  Elle a besoin de dormir plus longtemps.</w:t>
      </w:r>
    </w:p>
    <w:p>
      <w:r>
        <w:t xml:space="preserve">    She needs to sleep longer.</w:t>
      </w:r>
    </w:p>
    <w:p>
      <w:r>
        <w:t>9.  Les enfants ont beaucoup d'énergie.</w:t>
      </w:r>
    </w:p>
    <w:p>
      <w:r>
        <w:t xml:space="preserve">    The children have a lot of energy.</w:t>
      </w:r>
    </w:p>
    <w:p>
      <w:r>
        <w:t>10. C'est vrai, c'est dommage.</w:t>
      </w:r>
    </w:p>
    <w:p>
      <w:r>
        <w:t xml:space="preserve">   It's true, it's a shame.</w:t>
      </w:r>
    </w:p>
    <w:p/>
    <w:p>
      <w:r>
        <w:rPr>
          <w:b/>
        </w:rPr>
        <w:t>Word: Ciel | Meaning: Sky</w:t>
      </w:r>
    </w:p>
    <w:p/>
    <w:p>
      <w:r>
        <w:t>1. Il admire le ciel bleu magnifique.</w:t>
      </w:r>
    </w:p>
    <w:p>
      <w:r>
        <w:t xml:space="preserve">   He admires the beautiful blue sky.</w:t>
      </w:r>
    </w:p>
    <w:p>
      <w:r>
        <w:t>2.  La lumière du soleil brille sur le ciel.</w:t>
      </w:r>
    </w:p>
    <w:p>
      <w:r>
        <w:t xml:space="preserve">    The light of the sun shines on the sky.</w:t>
      </w:r>
    </w:p>
    <w:p>
      <w:r>
        <w:t xml:space="preserve">3. Nous avons passé une journée merveilleuse sous le ciel. </w:t>
      </w:r>
    </w:p>
    <w:p>
      <w:r>
        <w:t xml:space="preserve">    We spent a wonderful day under the sky.</w:t>
      </w:r>
    </w:p>
    <w:p>
      <w:r>
        <w:t>4. Le ciel était couvert d'un brouillard dense.</w:t>
      </w:r>
    </w:p>
    <w:p>
      <w:r>
        <w:t xml:space="preserve">   The sky was covered with dense fog.</w:t>
      </w:r>
    </w:p>
    <w:p>
      <w:r>
        <w:t xml:space="preserve">5. J’ai hâte de voir les nuages dans le ciel. </w:t>
      </w:r>
    </w:p>
    <w:p>
      <w:r>
        <w:t xml:space="preserve">   I can't wait to see the clouds in the sky.</w:t>
      </w:r>
    </w:p>
    <w:p>
      <w:r>
        <w:t xml:space="preserve">6. La nature est belle et imprenable, même au-dessus du ciel.  </w:t>
      </w:r>
    </w:p>
    <w:p>
      <w:r>
        <w:t xml:space="preserve">    Nature is beautiful and unrestrained even above the sky.</w:t>
      </w:r>
    </w:p>
    <w:p>
      <w:r>
        <w:t>7. Il pleut, et le ciel est grisâtre.</w:t>
      </w:r>
    </w:p>
    <w:p>
      <w:r>
        <w:t xml:space="preserve">    It is raining, and the sky is gray.</w:t>
      </w:r>
    </w:p>
    <w:p>
      <w:r>
        <w:t xml:space="preserve">8. Tu peux voir les étoiles dans le ciel nocturne. </w:t>
      </w:r>
    </w:p>
    <w:p>
      <w:r>
        <w:t xml:space="preserve">   You can see stars in the night sky.</w:t>
      </w:r>
    </w:p>
    <w:p>
      <w:r>
        <w:t xml:space="preserve">9. Le ciel a une couleur d'or après le coucher du soleil.  </w:t>
      </w:r>
    </w:p>
    <w:p>
      <w:r>
        <w:t xml:space="preserve">   The sky has a golden color after sunset.</w:t>
      </w:r>
    </w:p>
    <w:p>
      <w:r>
        <w:t xml:space="preserve">10. L’univers est vaste et l'infinie étendue du ciel nous inspire.  </w:t>
      </w:r>
    </w:p>
    <w:p>
      <w:r>
        <w:t xml:space="preserve">   The universe is vast and the infinite expanse of the sky inspires us.</w:t>
      </w:r>
    </w:p>
    <w:p/>
    <w:p>
      <w:r>
        <w:rPr>
          <w:b/>
        </w:rPr>
        <w:t>Word: Sourire | Meaning: Smile</w:t>
      </w:r>
    </w:p>
    <w:p/>
    <w:p>
      <w:r>
        <w:t>1. Il sourit avec joie à ses amis.</w:t>
      </w:r>
    </w:p>
    <w:p>
      <w:r>
        <w:t xml:space="preserve">  He is smiling happily with his friends.</w:t>
      </w:r>
    </w:p>
    <w:p>
      <w:r>
        <w:t>2. La petite fille sourit de tout son cœur.</w:t>
      </w:r>
    </w:p>
    <w:p>
      <w:r>
        <w:t xml:space="preserve">  The little girl smiles from her whole heart.</w:t>
      </w:r>
    </w:p>
    <w:p>
      <w:r>
        <w:t xml:space="preserve">3. Je suis heureux, je souris! </w:t>
      </w:r>
    </w:p>
    <w:p>
      <w:r>
        <w:t xml:space="preserve">   I'm happy, I am smiling!</w:t>
      </w:r>
    </w:p>
    <w:p>
      <w:r>
        <w:t>4. C'est une joie d'avoir un sourire sur le visage.</w:t>
      </w:r>
    </w:p>
    <w:p>
      <w:r>
        <w:t xml:space="preserve">   It is a joy to have a smile on one's face.</w:t>
      </w:r>
    </w:p>
    <w:p>
      <w:r>
        <w:t>5. Il sourit en pensant à ses souvenirs de voyage.</w:t>
      </w:r>
    </w:p>
    <w:p>
      <w:r>
        <w:t xml:space="preserve">  He smiles thinking about his travel memories. </w:t>
      </w:r>
    </w:p>
    <w:p>
      <w:r>
        <w:t>6. Les gens souriants sont plus accueillants.</w:t>
      </w:r>
    </w:p>
    <w:p>
      <w:r>
        <w:t xml:space="preserve">   Smiling people are more welcoming.</w:t>
      </w:r>
    </w:p>
    <w:p>
      <w:r>
        <w:t>7. Un sourire sincère est précieux.</w:t>
      </w:r>
    </w:p>
    <w:p>
      <w:r>
        <w:t xml:space="preserve">   A genuine smile is valuable.</w:t>
      </w:r>
    </w:p>
    <w:p>
      <w:r>
        <w:t>8. L'homme sourit et dit : "Bonjour!"</w:t>
      </w:r>
    </w:p>
    <w:p>
      <w:r>
        <w:t xml:space="preserve">   The man smiles and says: "Hello!" </w:t>
      </w:r>
    </w:p>
    <w:p>
      <w:r>
        <w:t>9. La fille souriante a des yeux brillants.</w:t>
      </w:r>
    </w:p>
    <w:p>
      <w:r>
        <w:t xml:space="preserve">   The smiling girl has bright eyes. </w:t>
      </w:r>
    </w:p>
    <w:p>
      <w:r>
        <w:t>10.  La lumière du soleil, il y a une joie dans le sourire.</w:t>
      </w:r>
    </w:p>
    <w:p>
      <w:r>
        <w:t xml:space="preserve">   Sunlight's light, there is joy in the smile.</w:t>
      </w:r>
    </w:p>
    <w:p/>
    <w:p>
      <w:r>
        <w:rPr>
          <w:b/>
        </w:rPr>
        <w:t>Word: Vivre | Meaning: To live</w:t>
      </w:r>
    </w:p>
    <w:p/>
    <w:p>
      <w:r>
        <w:t xml:space="preserve">1. Je vis dans une ville dynamique. </w:t>
      </w:r>
    </w:p>
    <w:p>
      <w:r>
        <w:t xml:space="preserve">   I live in a dynamic city.</w:t>
      </w:r>
    </w:p>
    <w:p>
      <w:r>
        <w:t>2. Vivre en France est agréable.</w:t>
      </w:r>
    </w:p>
    <w:p>
      <w:r>
        <w:t xml:space="preserve">   Living in France is pleasant.</w:t>
      </w:r>
    </w:p>
    <w:p>
      <w:r>
        <w:t>3. Comment allez-vous? Vous vivez à Paris?</w:t>
      </w:r>
    </w:p>
    <w:p>
      <w:r>
        <w:t xml:space="preserve">   How are you? Do you live in Paris? </w:t>
      </w:r>
    </w:p>
    <w:p>
      <w:r>
        <w:t>4. La vie est belle, mais parfois difficile.</w:t>
      </w:r>
    </w:p>
    <w:p>
      <w:r>
        <w:t xml:space="preserve">   Life is beautiful, but sometimes difficult.</w:t>
      </w:r>
    </w:p>
    <w:p>
      <w:r>
        <w:t>5. J’ai hâte de vivre une nouvelle aventure.</w:t>
      </w:r>
    </w:p>
    <w:p>
      <w:r>
        <w:t xml:space="preserve">   I can't wait to live a new adventure. </w:t>
      </w:r>
    </w:p>
    <w:p>
      <w:r>
        <w:t>6. Il faut vivre avec les situations difficiles.</w:t>
      </w:r>
    </w:p>
    <w:p>
      <w:r>
        <w:t xml:space="preserve">   One has to live with difficult situations. </w:t>
      </w:r>
    </w:p>
    <w:p>
      <w:r>
        <w:t xml:space="preserve">7.  J’aime vivre en nature. </w:t>
      </w:r>
    </w:p>
    <w:p>
      <w:r>
        <w:t xml:space="preserve">   I like living in nature.</w:t>
      </w:r>
    </w:p>
    <w:p>
      <w:r>
        <w:t>8. Pour vivre plus longtemps, il faut se nourrir sainement.</w:t>
      </w:r>
    </w:p>
    <w:p>
      <w:r>
        <w:t xml:space="preserve">   To live longer, one must eat healthily.</w:t>
      </w:r>
    </w:p>
    <w:p>
      <w:r>
        <w:t xml:space="preserve">9. La vie est une aventure et nous devons la vivre pleinement. </w:t>
      </w:r>
    </w:p>
    <w:p>
      <w:r>
        <w:t xml:space="preserve">   Life is an adventure and we should live it fully.</w:t>
      </w:r>
    </w:p>
    <w:p>
      <w:r>
        <w:t>10.  Vivre sans stress est important pour notre bien-être.</w:t>
      </w:r>
    </w:p>
    <w:p>
      <w:r>
        <w:t xml:space="preserve">    Living without stress is important for our well-being.</w:t>
      </w:r>
    </w:p>
    <w:p/>
    <w:p>
      <w:r>
        <w:rPr>
          <w:b/>
        </w:rPr>
        <w:t>Word: joyeux | Meaning: happy</w:t>
      </w:r>
    </w:p>
    <w:p/>
    <w:p>
      <w:r>
        <w:t>1.  C'est un jour joyeux !</w:t>
      </w:r>
    </w:p>
    <w:p>
      <w:r>
        <w:t xml:space="preserve">   It's a joyful day!</w:t>
      </w:r>
    </w:p>
    <w:p>
      <w:r>
        <w:t>2.  Je suis heureux de te voir aujourd'hui.</w:t>
      </w:r>
    </w:p>
    <w:p>
      <w:r>
        <w:t xml:space="preserve">   I am happy to see you today.</w:t>
      </w:r>
    </w:p>
    <w:p>
      <w:r>
        <w:t xml:space="preserve">3.  Il est heureux d’être en vacances. </w:t>
      </w:r>
    </w:p>
    <w:p>
      <w:r>
        <w:t xml:space="preserve">   He is happy to be on holiday.</w:t>
      </w:r>
    </w:p>
    <w:p>
      <w:r>
        <w:t xml:space="preserve">4.  Aujourd'hui, nous avons un jour joyeux! </w:t>
      </w:r>
    </w:p>
    <w:p>
      <w:r>
        <w:t xml:space="preserve">   Today, we have a joyful day!</w:t>
      </w:r>
    </w:p>
    <w:p>
      <w:r>
        <w:t>5.  J'ai une joie de vivre immense!</w:t>
      </w:r>
    </w:p>
    <w:p>
      <w:r>
        <w:t xml:space="preserve">   I have an immense joy of living!</w:t>
      </w:r>
    </w:p>
    <w:p>
      <w:r>
        <w:t>6.  Elle est heureuse que vous soyez ici !</w:t>
      </w:r>
    </w:p>
    <w:p>
      <w:r>
        <w:t xml:space="preserve">    She is happy that you are here!</w:t>
      </w:r>
    </w:p>
    <w:p>
      <w:r>
        <w:t xml:space="preserve">7.  C’est un joyeux anniversaire ! </w:t>
      </w:r>
    </w:p>
    <w:p>
      <w:r>
        <w:t xml:space="preserve">   It's a joyful birthday!</w:t>
      </w:r>
    </w:p>
    <w:p>
      <w:r>
        <w:t xml:space="preserve">8.  Il était heureux d’avoir une bonne nouvelle. </w:t>
      </w:r>
    </w:p>
    <w:p>
      <w:r>
        <w:t xml:space="preserve">   He was happy to have good news.</w:t>
      </w:r>
    </w:p>
    <w:p>
      <w:r>
        <w:t xml:space="preserve">9.  J'ai beaucoup de joie dans ma vie! </w:t>
      </w:r>
    </w:p>
    <w:p>
      <w:r>
        <w:t xml:space="preserve">    I have lots of joy in my life! </w:t>
      </w:r>
    </w:p>
    <w:p>
      <w:r>
        <w:t xml:space="preserve">10. C'est un joyeux moment! </w:t>
      </w:r>
    </w:p>
    <w:p>
      <w:r>
        <w:t xml:space="preserve">    This is a joyful moment!</w:t>
      </w:r>
    </w:p>
    <w:p/>
    <w:p>
      <w:r>
        <w:rPr>
          <w:b/>
        </w:rPr>
        <w:t>Word: Bon | Meaning: Good</w:t>
      </w:r>
    </w:p>
    <w:p/>
    <w:p>
      <w:r>
        <w:t>1.  C'est bon !</w:t>
      </w:r>
    </w:p>
    <w:p>
      <w:r>
        <w:t xml:space="preserve">   That's good!</w:t>
      </w:r>
    </w:p>
    <w:p>
      <w:r>
        <w:t>2.  Il est bon de se reposer.</w:t>
      </w:r>
    </w:p>
    <w:p>
      <w:r>
        <w:t xml:space="preserve">   It is good to rest.</w:t>
      </w:r>
    </w:p>
    <w:p>
      <w:r>
        <w:t>3.  J'ai besoin de faire un bon repas.</w:t>
      </w:r>
    </w:p>
    <w:p>
      <w:r>
        <w:t xml:space="preserve">   I need to make a good meal. </w:t>
      </w:r>
    </w:p>
    <w:p>
      <w:r>
        <w:t>4.  La journée est bonne.</w:t>
      </w:r>
    </w:p>
    <w:p>
      <w:r>
        <w:t xml:space="preserve">   The day is good. </w:t>
      </w:r>
    </w:p>
    <w:p>
      <w:r>
        <w:t>5.  Le film est bon et drôle.</w:t>
      </w:r>
    </w:p>
    <w:p>
      <w:r>
        <w:t xml:space="preserve">   The movie is good and funny. </w:t>
      </w:r>
    </w:p>
    <w:p>
      <w:r>
        <w:t xml:space="preserve">6.  Bon, allez-y ! </w:t>
      </w:r>
    </w:p>
    <w:p>
      <w:r>
        <w:t xml:space="preserve">   Okay, go!</w:t>
      </w:r>
    </w:p>
    <w:p>
      <w:r>
        <w:t>7.  Je suis content de vous voir.</w:t>
      </w:r>
    </w:p>
    <w:p>
      <w:r>
        <w:t xml:space="preserve">   I am happy to see you.</w:t>
      </w:r>
    </w:p>
    <w:p>
      <w:r>
        <w:t>8.  C'est bien, bon !</w:t>
      </w:r>
    </w:p>
    <w:p>
      <w:r>
        <w:t xml:space="preserve">    It's good, right! </w:t>
      </w:r>
    </w:p>
    <w:p>
      <w:r>
        <w:t>9.  Elle a un bon travail.</w:t>
      </w:r>
    </w:p>
    <w:p>
      <w:r>
        <w:t xml:space="preserve">   She has a good job.</w:t>
      </w:r>
    </w:p>
    <w:p>
      <w:r>
        <w:t xml:space="preserve">10. C’est bon pour moi. </w:t>
      </w:r>
    </w:p>
    <w:p>
      <w:r>
        <w:t xml:space="preserve">  This is good for me.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 Bonjour, je m'appelle Sophie.</w:t>
      </w:r>
    </w:p>
    <w:p>
      <w:r>
        <w:t xml:space="preserve">   Good day, my name is Sophie.</w:t>
      </w:r>
    </w:p>
    <w:p>
      <w:r>
        <w:t xml:space="preserve">3.  Bonjour à vous ! </w:t>
      </w:r>
    </w:p>
    <w:p>
      <w:r>
        <w:t xml:space="preserve">    Hello to you!</w:t>
      </w:r>
    </w:p>
    <w:p>
      <w:r>
        <w:t>4.   Bonjour, quel temps fait-il aujourd'hui?</w:t>
      </w:r>
    </w:p>
    <w:p>
      <w:r>
        <w:t xml:space="preserve">   Good morning, what is the weather today?</w:t>
      </w:r>
    </w:p>
    <w:p>
      <w:r>
        <w:t>5.  Bonjour, voulez-vous m’aider ?</w:t>
      </w:r>
    </w:p>
    <w:p>
      <w:r>
        <w:t xml:space="preserve">   Hello, do you want to help me?</w:t>
      </w:r>
    </w:p>
    <w:p>
      <w:r>
        <w:t xml:space="preserve">6.  Bonjour, j'ai besoin d'aide. </w:t>
      </w:r>
    </w:p>
    <w:p>
      <w:r>
        <w:t xml:space="preserve">    Hello, I need help.</w:t>
      </w:r>
    </w:p>
    <w:p>
      <w:r>
        <w:t>7.  Bonjour à la famille !</w:t>
      </w:r>
    </w:p>
    <w:p>
      <w:r>
        <w:t xml:space="preserve">    Hello to the family!</w:t>
      </w:r>
    </w:p>
    <w:p>
      <w:r>
        <w:t>8. Bonjour, comment allez-vous aujourd'hui ?</w:t>
      </w:r>
    </w:p>
    <w:p>
      <w:r>
        <w:t xml:space="preserve">   Good day, how are you today?</w:t>
      </w:r>
    </w:p>
    <w:p>
      <w:r>
        <w:t xml:space="preserve">9. Bonjour, je suis fatigué/e. </w:t>
      </w:r>
    </w:p>
    <w:p>
      <w:r>
        <w:t xml:space="preserve">   Hello, I am tired.</w:t>
      </w:r>
    </w:p>
    <w:p>
      <w:r>
        <w:t>10. Bonjour, merci d’avoir répondu.</w:t>
      </w:r>
    </w:p>
    <w:p>
      <w:r>
        <w:t xml:space="preserve">   Hello, thank you for answering.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