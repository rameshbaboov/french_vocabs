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Nourriture | Meaning: Food</w:t>
      </w:r>
    </w:p>
    <w:p/>
    <w:p>
      <w:r>
        <w:t xml:space="preserve">1. J'ai besoin de manger une bonne nourriture pour rester en forme. </w:t>
      </w:r>
    </w:p>
    <w:p>
      <w:r>
        <w:t xml:space="preserve">    I need to eat good food to stay in shape.</w:t>
      </w:r>
    </w:p>
    <w:p>
      <w:r>
        <w:t xml:space="preserve">2. La nourriture est importante pour notre santé. </w:t>
      </w:r>
    </w:p>
    <w:p>
      <w:r>
        <w:t xml:space="preserve">    Food is important for our health.</w:t>
      </w:r>
    </w:p>
    <w:p>
      <w:r>
        <w:t xml:space="preserve">3. Ma mère prépare toujours une nourriture délicieuse pour nous. </w:t>
      </w:r>
    </w:p>
    <w:p>
      <w:r>
        <w:t xml:space="preserve">    My mother always prepares delicious food for us.</w:t>
      </w:r>
    </w:p>
    <w:p>
      <w:r>
        <w:t xml:space="preserve">4. Quels sont vos aliments préférés? </w:t>
      </w:r>
    </w:p>
    <w:p>
      <w:r>
        <w:t xml:space="preserve">   What are your favourite foods?</w:t>
      </w:r>
    </w:p>
    <w:p>
      <w:r>
        <w:t>5. Il est crucial de manger des fruits et légumes frais pour un bon équilibre nutritionnel.</w:t>
      </w:r>
    </w:p>
    <w:p>
      <w:r>
        <w:t xml:space="preserve">   It is crucial to eat fresh fruit and vegetables for good nutritional balance.</w:t>
      </w:r>
    </w:p>
    <w:p>
      <w:r>
        <w:t xml:space="preserve">6. La nourriture française est célèbre dans le monde entier. </w:t>
      </w:r>
    </w:p>
    <w:p>
      <w:r>
        <w:t xml:space="preserve">    French food is famous all over the world. </w:t>
      </w:r>
    </w:p>
    <w:p>
      <w:r>
        <w:t xml:space="preserve">7. J'ai mangé une alimentation équilibrée pendant la semaine. </w:t>
      </w:r>
    </w:p>
    <w:p>
      <w:r>
        <w:t xml:space="preserve">   I ate a balanced diet throughout the week.</w:t>
      </w:r>
    </w:p>
    <w:p>
      <w:r>
        <w:t xml:space="preserve">8. Les enfants doivent manger des aliments sains et nutritifs pour leur croissance. </w:t>
      </w:r>
    </w:p>
    <w:p>
      <w:r>
        <w:t xml:space="preserve">   Children must eat healthy and nutritious foods for their growth. </w:t>
      </w:r>
    </w:p>
    <w:p>
      <w:r>
        <w:t>9. La nourriture peut être source de joie et d'amitié lors d'un repas partagé.</w:t>
      </w:r>
    </w:p>
    <w:p>
      <w:r>
        <w:t xml:space="preserve">    Food can be a source of joy and friendship during a shared meal.</w:t>
      </w:r>
    </w:p>
    <w:p>
      <w:r>
        <w:t xml:space="preserve">10. Vous devez toujours écouter votre corps et manger en fonction de ses besoins. </w:t>
      </w:r>
    </w:p>
    <w:p>
      <w:r>
        <w:t xml:space="preserve">   You should always listen to your body and eat based on its needs.</w:t>
      </w:r>
    </w:p>
    <w:p/>
    <w:p>
      <w:r>
        <w:rPr>
          <w:b/>
        </w:rPr>
        <w:t>Word: Son | Meaning: Child, son</w:t>
      </w:r>
    </w:p>
    <w:p/>
    <w:p>
      <w:r>
        <w:t>1.  Son chien est adorable.</w:t>
      </w:r>
    </w:p>
    <w:p>
      <w:r>
        <w:t xml:space="preserve">    His dog is adorable.</w:t>
      </w:r>
    </w:p>
    <w:p>
      <w:r>
        <w:t xml:space="preserve">2.  Elle aime chanter son chanson préférée. </w:t>
      </w:r>
    </w:p>
    <w:p>
      <w:r>
        <w:t xml:space="preserve">   She likes to sing her favorite song.</w:t>
      </w:r>
    </w:p>
    <w:p>
      <w:r>
        <w:t>3.  Le soleil est très chaud, il fait bon sortir.</w:t>
      </w:r>
    </w:p>
    <w:p>
      <w:r>
        <w:t xml:space="preserve">   The sun is very hot; it's good to go outside.</w:t>
      </w:r>
    </w:p>
    <w:p>
      <w:r>
        <w:t xml:space="preserve">4.  Son père a une grande voiture rouge. </w:t>
      </w:r>
    </w:p>
    <w:p>
      <w:r>
        <w:t xml:space="preserve">    His father has a big red car.</w:t>
      </w:r>
    </w:p>
    <w:p>
      <w:r>
        <w:t xml:space="preserve">5.  J’ai hâte de voir son nouveau film. </w:t>
      </w:r>
    </w:p>
    <w:p>
      <w:r>
        <w:t xml:space="preserve">   I can't wait to see his new movie.</w:t>
      </w:r>
    </w:p>
    <w:p>
      <w:r>
        <w:t xml:space="preserve">6.  Mes amis sont venus jouer à la table, et nous avons mangé. </w:t>
      </w:r>
    </w:p>
    <w:p>
      <w:r>
        <w:t xml:space="preserve">   My friends came over to play at the table and we ate. </w:t>
      </w:r>
    </w:p>
    <w:p>
      <w:r>
        <w:t xml:space="preserve">7.  Son frère est très gentil. </w:t>
      </w:r>
    </w:p>
    <w:p>
      <w:r>
        <w:t xml:space="preserve">   His brother is very kind.</w:t>
      </w:r>
    </w:p>
    <w:p>
      <w:r>
        <w:t>8.  La fille a fait une jolie photo de son petit chat.</w:t>
      </w:r>
    </w:p>
    <w:p>
      <w:r>
        <w:t xml:space="preserve">    The girl made a nice picture of her little cat. </w:t>
      </w:r>
    </w:p>
    <w:p>
      <w:r>
        <w:t xml:space="preserve">9.  J’ai besoin d'un peu d'aide pour mon projet, son. </w:t>
      </w:r>
    </w:p>
    <w:p>
      <w:r>
        <w:t xml:space="preserve">   I need some help with my project, please.</w:t>
      </w:r>
    </w:p>
    <w:p>
      <w:r>
        <w:t xml:space="preserve">10. Son nom est Jean. </w:t>
      </w:r>
    </w:p>
    <w:p>
      <w:r>
        <w:t xml:space="preserve">   His name is Jean.</w:t>
      </w:r>
    </w:p>
    <w:p/>
    <w:p>
      <w:r>
        <w:t>Musique: &lt;music&gt;</w:t>
      </w:r>
    </w:p>
    <w:p/>
    <w:p>
      <w:r>
        <w:t>1.  J'adore écouter de la musique classique.</w:t>
      </w:r>
    </w:p>
    <w:p>
      <w:r>
        <w:t xml:space="preserve">   I love listening to classical music.</w:t>
      </w:r>
    </w:p>
    <w:p>
      <w:r>
        <w:t>2.  La musique est un moyen d’expression artistique.</w:t>
      </w:r>
    </w:p>
    <w:p>
      <w:r>
        <w:t xml:space="preserve">   Music is a means of artistic expression.</w:t>
      </w:r>
    </w:p>
    <w:p>
      <w:r>
        <w:t xml:space="preserve">3.  Il joue de la musique électronique dans sa chambre. </w:t>
      </w:r>
    </w:p>
    <w:p>
      <w:r>
        <w:t xml:space="preserve">   He plays electronic music in his room.</w:t>
      </w:r>
    </w:p>
    <w:p>
      <w:r>
        <w:t>4.  Les chansons françaises sont très populaires en France.</w:t>
      </w:r>
    </w:p>
    <w:p>
      <w:r>
        <w:t xml:space="preserve">   French songs are very popular in France. </w:t>
      </w:r>
    </w:p>
    <w:p>
      <w:r>
        <w:t xml:space="preserve">5.  La musique peut nous apporter du plaisir et de l'émotion. </w:t>
      </w:r>
    </w:p>
    <w:p>
      <w:r>
        <w:t xml:space="preserve">   Music can bring us pleasure and emotion.</w:t>
      </w:r>
    </w:p>
    <w:p>
      <w:r>
        <w:t xml:space="preserve">6.  J’écoute souvent de la musique relaxante avant de dormir. </w:t>
      </w:r>
    </w:p>
    <w:p>
      <w:r>
        <w:t xml:space="preserve">   I often listen to relaxing music before going to sleep.</w:t>
      </w:r>
    </w:p>
    <w:p>
      <w:r>
        <w:t>7.  Le concert était incroyable, la musique était magnifique.</w:t>
      </w:r>
    </w:p>
    <w:p>
      <w:r>
        <w:t xml:space="preserve">   The concert was incredible, the music was beautiful.</w:t>
      </w:r>
    </w:p>
    <w:p>
      <w:r>
        <w:t>8.  La musique a un impact important sur l'ambiance d'une soirée.</w:t>
      </w:r>
    </w:p>
    <w:p>
      <w:r>
        <w:t xml:space="preserve">    Music has an important impact on the ambiance of a party. </w:t>
      </w:r>
    </w:p>
    <w:p>
      <w:r>
        <w:t>9.  Je ne peux pas aller aux concerts sans écouter de la musique.</w:t>
      </w:r>
    </w:p>
    <w:p>
      <w:r>
        <w:t xml:space="preserve">   I can’t go to concerts without listening to music.</w:t>
      </w:r>
    </w:p>
    <w:p>
      <w:r>
        <w:t>10. L'art musical est une forme d'expression artistique unique.</w:t>
      </w:r>
    </w:p>
    <w:p>
      <w:r>
        <w:t xml:space="preserve">   Musical art is a unique form of artistic expression.</w:t>
      </w:r>
    </w:p>
    <w:p/>
    <w:p>
      <w:r>
        <w:rPr>
          <w:b/>
        </w:rPr>
        <w:t>Word: Chere | Meaning: Dear</w:t>
      </w:r>
    </w:p>
    <w:p/>
    <w:p>
      <w:r>
        <w:t>1. Chère madame, vous allez bien ?</w:t>
      </w:r>
    </w:p>
    <w:p>
      <w:r>
        <w:t xml:space="preserve">   Dear Madam, are you well?</w:t>
      </w:r>
    </w:p>
    <w:p>
      <w:r>
        <w:t>2. Cher collègue, est-ce que tu peux m'aider ?</w:t>
      </w:r>
    </w:p>
    <w:p>
      <w:r>
        <w:t xml:space="preserve">   Dear colleague, can you help me?</w:t>
      </w:r>
    </w:p>
    <w:p>
      <w:r>
        <w:t>3. Chérie, j’ai besoin de votre aide pour ce projet.</w:t>
      </w:r>
    </w:p>
    <w:p>
      <w:r>
        <w:t xml:space="preserve">   Honey, I need your help with this project.</w:t>
      </w:r>
    </w:p>
    <w:p>
      <w:r>
        <w:t>4. Chère amie, j'adore tes nouvelles photos!</w:t>
      </w:r>
    </w:p>
    <w:p>
      <w:r>
        <w:t xml:space="preserve">   Dearest friend, I love your new photos! </w:t>
      </w:r>
    </w:p>
    <w:p>
      <w:r>
        <w:t xml:space="preserve">5. Cher ami, quel est ton opinion sur cette question? </w:t>
      </w:r>
    </w:p>
    <w:p>
      <w:r>
        <w:t xml:space="preserve">   Dear friend, what is your opinion on this question? </w:t>
      </w:r>
    </w:p>
    <w:p>
      <w:r>
        <w:t>6. Chéri, tu es très spécial.</w:t>
      </w:r>
    </w:p>
    <w:p>
      <w:r>
        <w:t xml:space="preserve">   Darling, you're very special.</w:t>
      </w:r>
    </w:p>
    <w:p>
      <w:r>
        <w:t>7. Chère famille, merci pour votre présence aujourd'hui!</w:t>
      </w:r>
    </w:p>
    <w:p>
      <w:r>
        <w:t xml:space="preserve">   Dear family, thank you for your presence today! </w:t>
      </w:r>
    </w:p>
    <w:p>
      <w:r>
        <w:t>8. Cher professeur, est-ce que vous pouvez nous donner un conseil?</w:t>
      </w:r>
    </w:p>
    <w:p>
      <w:r>
        <w:t xml:space="preserve">   Dear teacher, can you give us a tip? </w:t>
      </w:r>
    </w:p>
    <w:p>
      <w:r>
        <w:t>9. Chère cliente, votre commande sera prête à la collection demain.</w:t>
      </w:r>
    </w:p>
    <w:p>
      <w:r>
        <w:t xml:space="preserve">   Dear customer, your order will be ready for collection tomorrow. </w:t>
      </w:r>
    </w:p>
    <w:p>
      <w:r>
        <w:t>10. Chers amis, j'ai hâte de célébrer avec vous!</w:t>
      </w:r>
    </w:p>
    <w:p>
      <w:r>
        <w:t xml:space="preserve">   Dear friends, I can't wait to celebrate with you!</w:t>
      </w:r>
    </w:p>
    <w:p/>
    <w:p>
      <w:r>
        <w:rPr>
          <w:b/>
        </w:rPr>
        <w:t>Word: Chaleur | Meaning: Heat</w:t>
      </w:r>
    </w:p>
    <w:p/>
    <w:p>
      <w:r>
        <w:t>1. La chaleur du soleil est agréable sur la peau.</w:t>
      </w:r>
    </w:p>
    <w:p>
      <w:r>
        <w:t xml:space="preserve">   The sun's warmth is pleasant on the skin.</w:t>
      </w:r>
    </w:p>
    <w:p>
      <w:r>
        <w:t>2.  Il y a une chaleur dans l’air ce soir.</w:t>
      </w:r>
    </w:p>
    <w:p>
      <w:r>
        <w:t xml:space="preserve">   There's a warmth in the air this evening.</w:t>
      </w:r>
    </w:p>
    <w:p>
      <w:r>
        <w:t xml:space="preserve">3.  La maison était trop chaude pour moi. </w:t>
      </w:r>
    </w:p>
    <w:p>
      <w:r>
        <w:t xml:space="preserve">   The house was too warm for me. </w:t>
      </w:r>
    </w:p>
    <w:p>
      <w:r>
        <w:t xml:space="preserve">4. L'eau bouillie est très chaude. </w:t>
      </w:r>
    </w:p>
    <w:p>
      <w:r>
        <w:t xml:space="preserve">   Boiled water is very hot.</w:t>
      </w:r>
    </w:p>
    <w:p>
      <w:r>
        <w:t>5. Le vent chaud nous a fait prendre des décisions précipitées.</w:t>
      </w:r>
    </w:p>
    <w:p>
      <w:r>
        <w:t xml:space="preserve">   The warm wind made us make hasty decisions.</w:t>
      </w:r>
    </w:p>
    <w:p>
      <w:r>
        <w:t xml:space="preserve">6.  On peut sentir la chaleur de l’amour dans les relations. </w:t>
      </w:r>
    </w:p>
    <w:p>
      <w:r>
        <w:t xml:space="preserve">   We can feel the warmth of love in relationships.</w:t>
      </w:r>
    </w:p>
    <w:p>
      <w:r>
        <w:t xml:space="preserve">7.  La musique chaleureuse nous a fait oublier nos soucis. </w:t>
      </w:r>
    </w:p>
    <w:p>
      <w:r>
        <w:t xml:space="preserve">   The heartwarming music helped us forget our worries. </w:t>
      </w:r>
    </w:p>
    <w:p>
      <w:r>
        <w:t xml:space="preserve">8. La douceur de la chaleur a soulagé le corps. </w:t>
      </w:r>
    </w:p>
    <w:p>
      <w:r>
        <w:t xml:space="preserve">   The warmth's soothing effect relieved the body. </w:t>
      </w:r>
    </w:p>
    <w:p>
      <w:r>
        <w:t>9.  Le climat chaud est agréable pour les vacances.</w:t>
      </w:r>
    </w:p>
    <w:p>
      <w:r>
        <w:t xml:space="preserve">   Warm weather is pleasant for holidays.</w:t>
      </w:r>
    </w:p>
    <w:p>
      <w:r>
        <w:t>10.  Il faut utiliser une protection solaire pour se protéger de la chaleur.</w:t>
      </w:r>
    </w:p>
    <w:p>
      <w:r>
        <w:t xml:space="preserve">   We need to use sun protection to protect ourselves from the heat.</w:t>
      </w:r>
    </w:p>
    <w:p/>
    <w:p>
      <w:r>
        <w:rPr>
          <w:b/>
        </w:rPr>
        <w:t>Word: Petit | Meaning: Small</w:t>
      </w:r>
    </w:p>
    <w:p/>
    <w:p>
      <w:r>
        <w:t>1. Le petit garçon est très gentil.</w:t>
      </w:r>
    </w:p>
    <w:p>
      <w:r>
        <w:t xml:space="preserve">   The little boy is very kind.</w:t>
      </w:r>
    </w:p>
    <w:p>
      <w:r>
        <w:t>2. La petite fille joue avec ses amis.</w:t>
      </w:r>
    </w:p>
    <w:p>
      <w:r>
        <w:t xml:space="preserve">   The little girl plays with her friends.</w:t>
      </w:r>
    </w:p>
    <w:p>
      <w:r>
        <w:t xml:space="preserve">3. Je suis petit, mais je suis fort. </w:t>
      </w:r>
    </w:p>
    <w:p>
      <w:r>
        <w:t xml:space="preserve">   I am small, but I am strong.</w:t>
      </w:r>
    </w:p>
    <w:p>
      <w:r>
        <w:t>4.  Ce gâteau est petit pour moi.</w:t>
      </w:r>
    </w:p>
    <w:p>
      <w:r>
        <w:t xml:space="preserve">    This cake is small for me.</w:t>
      </w:r>
    </w:p>
    <w:p>
      <w:r>
        <w:t>5. Il a un petit chien.</w:t>
      </w:r>
    </w:p>
    <w:p>
      <w:r>
        <w:t xml:space="preserve">    He has a little dog.</w:t>
      </w:r>
    </w:p>
    <w:p>
      <w:r>
        <w:t>6. La petite maison est située en ville.</w:t>
      </w:r>
    </w:p>
    <w:p>
      <w:r>
        <w:t xml:space="preserve">   The little house is located in the city. </w:t>
      </w:r>
    </w:p>
    <w:p>
      <w:r>
        <w:t>7.  J'ai besoin d'un petit café.</w:t>
      </w:r>
    </w:p>
    <w:p>
      <w:r>
        <w:t xml:space="preserve">   I need a little coffee.</w:t>
      </w:r>
    </w:p>
    <w:p>
      <w:r>
        <w:t>8.  Le petit oiseau chante une chanson douce.</w:t>
      </w:r>
    </w:p>
    <w:p>
      <w:r>
        <w:t xml:space="preserve">   The little bird sings a sweet song.</w:t>
      </w:r>
    </w:p>
    <w:p>
      <w:r>
        <w:t>9. La petite fleur est très belle.</w:t>
      </w:r>
    </w:p>
    <w:p>
      <w:r>
        <w:t xml:space="preserve">    The little flower is very beautiful.</w:t>
      </w:r>
    </w:p>
    <w:p>
      <w:r>
        <w:t xml:space="preserve">10.  Il y a un petit chat sur la table. </w:t>
      </w:r>
    </w:p>
    <w:p>
      <w:r>
        <w:t xml:space="preserve">    There's a little cat on the table.</w:t>
      </w:r>
    </w:p>
    <w:p/>
    <w:p>
      <w:r>
        <w:rPr>
          <w:b/>
        </w:rPr>
        <w:t>Word: Grand | Meaning: Big, large</w:t>
      </w:r>
    </w:p>
    <w:p/>
    <w:p>
      <w:r>
        <w:t xml:space="preserve">1. Il a un grand chien. </w:t>
      </w:r>
    </w:p>
    <w:p>
      <w:r>
        <w:t xml:space="preserve">  He has a big dog.</w:t>
      </w:r>
    </w:p>
    <w:p>
      <w:r>
        <w:t>2. Le restaurant est grand.</w:t>
      </w:r>
    </w:p>
    <w:p>
      <w:r>
        <w:t xml:space="preserve">  The restaurant is big.</w:t>
      </w:r>
    </w:p>
    <w:p>
      <w:r>
        <w:t>3. La ville est grandissante.</w:t>
      </w:r>
    </w:p>
    <w:p>
      <w:r>
        <w:t xml:space="preserve">  The city is growing.</w:t>
      </w:r>
    </w:p>
    <w:p>
      <w:r>
        <w:t>4. J'ai un grand rêve d'avenir.</w:t>
      </w:r>
    </w:p>
    <w:p>
      <w:r>
        <w:t xml:space="preserve">  I have a big dream for the future.</w:t>
      </w:r>
    </w:p>
    <w:p>
      <w:r>
        <w:t xml:space="preserve">5. Il était très grand et impressionnant. </w:t>
      </w:r>
    </w:p>
    <w:p>
      <w:r>
        <w:t xml:space="preserve">  He was very tall and impressive.</w:t>
      </w:r>
    </w:p>
    <w:p>
      <w:r>
        <w:t>6. Votre maison est grande, n'est-ce pas?</w:t>
      </w:r>
    </w:p>
    <w:p>
      <w:r>
        <w:t xml:space="preserve">  Your house is large, isn't it?</w:t>
      </w:r>
    </w:p>
    <w:p>
      <w:r>
        <w:t>7. Nous avons une grande famille.</w:t>
      </w:r>
    </w:p>
    <w:p>
      <w:r>
        <w:t xml:space="preserve">  We have a big family.</w:t>
      </w:r>
    </w:p>
    <w:p>
      <w:r>
        <w:t>8. La fleur est grande et belle.</w:t>
      </w:r>
    </w:p>
    <w:p>
      <w:r>
        <w:t xml:space="preserve">  The flower is big and beautiful.</w:t>
      </w:r>
    </w:p>
    <w:p>
      <w:r>
        <w:t>9. Le grand gâteau était délicieux.</w:t>
      </w:r>
    </w:p>
    <w:p>
      <w:r>
        <w:t xml:space="preserve">  The big cake was delicious. </w:t>
      </w:r>
    </w:p>
    <w:p>
      <w:r>
        <w:t>10. Le fleuve est grand et puissant.</w:t>
      </w:r>
    </w:p>
    <w:p>
      <w:r>
        <w:t xml:space="preserve">  The river is big and powerful.</w:t>
      </w:r>
    </w:p>
    <w:p/>
    <w:p>
      <w:r>
        <w:rPr>
          <w:b/>
        </w:rPr>
        <w:t>Word: Fleur | Meaning: Flower</w:t>
      </w:r>
    </w:p>
    <w:p/>
    <w:p>
      <w:r>
        <w:t>1. La fleur est magnifique.</w:t>
      </w:r>
    </w:p>
    <w:p>
      <w:r>
        <w:t xml:space="preserve">    The flower is magnificent.</w:t>
      </w:r>
    </w:p>
    <w:p>
      <w:r>
        <w:t>2. J'adore la fleur de lys.</w:t>
      </w:r>
    </w:p>
    <w:p>
      <w:r>
        <w:t xml:space="preserve">    I love the lily flower.</w:t>
      </w:r>
    </w:p>
    <w:p>
      <w:r>
        <w:t>3. Le bouquet de fleurs était élégant.</w:t>
      </w:r>
    </w:p>
    <w:p>
      <w:r>
        <w:t xml:space="preserve">    The bouquet of flowers was elegant.</w:t>
      </w:r>
    </w:p>
    <w:p>
      <w:r>
        <w:t>4.  Il a une fleur dans son chapeau.</w:t>
      </w:r>
    </w:p>
    <w:p>
      <w:r>
        <w:t xml:space="preserve">    He has a flower in his hat.</w:t>
      </w:r>
    </w:p>
    <w:p>
      <w:r>
        <w:t>5. Les fleurs ont besoin d'eau pour pousser.</w:t>
      </w:r>
    </w:p>
    <w:p>
      <w:r>
        <w:t xml:space="preserve">    Flowers need water to grow.</w:t>
      </w:r>
    </w:p>
    <w:p>
      <w:r>
        <w:t>6. La fleur s'est ouverte au soleil.</w:t>
      </w:r>
    </w:p>
    <w:p>
      <w:r>
        <w:t xml:space="preserve">    The flower opened up to the sun.</w:t>
      </w:r>
    </w:p>
    <w:p>
      <w:r>
        <w:t xml:space="preserve">7.  Elle aime les fleurs de rose. </w:t>
      </w:r>
    </w:p>
    <w:p>
      <w:r>
        <w:t xml:space="preserve">     She likes rose flowers.</w:t>
      </w:r>
    </w:p>
    <w:p>
      <w:r>
        <w:t xml:space="preserve">8. Vous pouvez acheter des fleurs dans la boutique. </w:t>
      </w:r>
    </w:p>
    <w:p>
      <w:r>
        <w:t xml:space="preserve">    You can buy flowers at the shop.</w:t>
      </w:r>
    </w:p>
    <w:p>
      <w:r>
        <w:t xml:space="preserve">9. Fleur, c'est une belle couleur! </w:t>
      </w:r>
    </w:p>
    <w:p>
      <w:r>
        <w:t xml:space="preserve">    Flower, that is a beautiful color!</w:t>
      </w:r>
    </w:p>
    <w:p>
      <w:r>
        <w:t>10.  J'ai besoin de fleurs pour mon bouquet.</w:t>
      </w:r>
    </w:p>
    <w:p>
      <w:r>
        <w:t xml:space="preserve">     I need flowers for my bouquet.</w:t>
      </w:r>
    </w:p>
    <w:p/>
    <w:p>
      <w:r>
        <w:rPr>
          <w:b/>
        </w:rPr>
        <w:t>Word: Amusement | Meaning: Entertainment</w:t>
      </w:r>
    </w:p>
    <w:p/>
    <w:p>
      <w:r>
        <w:t>1.  Je trouve mes amis amuser très souvent.</w:t>
      </w:r>
    </w:p>
    <w:p>
      <w:r>
        <w:t xml:space="preserve">   I find my friends amusing very often.</w:t>
      </w:r>
    </w:p>
    <w:p>
      <w:r>
        <w:t>2. L'histoire amuse les enfants.</w:t>
      </w:r>
    </w:p>
    <w:p>
      <w:r>
        <w:t xml:space="preserve">   The story amuses children.</w:t>
      </w:r>
    </w:p>
    <w:p>
      <w:r>
        <w:t>3. Le film amuse beaucoup de gens.</w:t>
      </w:r>
    </w:p>
    <w:p>
      <w:r>
        <w:t xml:space="preserve">   The movie amuses many people.</w:t>
      </w:r>
    </w:p>
    <w:p>
      <w:r>
        <w:t xml:space="preserve">4. La musique amuse les oreilles. </w:t>
      </w:r>
    </w:p>
    <w:p>
      <w:r>
        <w:t xml:space="preserve">    Music amuses the ears. </w:t>
      </w:r>
    </w:p>
    <w:p>
      <w:r>
        <w:t xml:space="preserve">5. Les jeux amusent les enfants. </w:t>
      </w:r>
    </w:p>
    <w:p>
      <w:r>
        <w:t xml:space="preserve">    Games amuse children.</w:t>
      </w:r>
    </w:p>
    <w:p>
      <w:r>
        <w:t>6. L'humour amuse tous.</w:t>
      </w:r>
    </w:p>
    <w:p>
      <w:r>
        <w:t xml:space="preserve">    Humor amuses everyone. </w:t>
      </w:r>
    </w:p>
    <w:p>
      <w:r>
        <w:t>7.  L’idée d’aller à la plage m'amuse beaucoup.</w:t>
      </w:r>
    </w:p>
    <w:p>
      <w:r>
        <w:t xml:space="preserve">   The idea of going to the beach amuses me a lot.</w:t>
      </w:r>
    </w:p>
    <w:p>
      <w:r>
        <w:t>8.  La nature est amusante et relaxante.</w:t>
      </w:r>
    </w:p>
    <w:p>
      <w:r>
        <w:t xml:space="preserve">   Nature is amusing and relaxing.</w:t>
      </w:r>
    </w:p>
    <w:p>
      <w:r>
        <w:t xml:space="preserve">9.  Les voyages amusent et enrichissent nos vies. </w:t>
      </w:r>
    </w:p>
    <w:p>
      <w:r>
        <w:t xml:space="preserve">    Travels amuse and enrich our lives. </w:t>
      </w:r>
    </w:p>
    <w:p>
      <w:r>
        <w:t xml:space="preserve">10.  L'art amuse les yeux. </w:t>
      </w:r>
    </w:p>
    <w:p>
      <w:r>
        <w:t xml:space="preserve">    Art amuses the eyes.</w:t>
      </w:r>
    </w:p>
    <w:p/>
    <w:p>
      <w:r>
        <w:rPr>
          <w:b/>
        </w:rPr>
        <w:t>Word: Bonjour | Meaning: Hello</w:t>
      </w:r>
    </w:p>
    <w:p/>
    <w:p>
      <w:r>
        <w:t>1. Bonjour, comment allez-vous?</w:t>
      </w:r>
    </w:p>
    <w:p>
      <w:r>
        <w:t>Hello, how are you?</w:t>
      </w:r>
    </w:p>
    <w:p>
      <w:r>
        <w:t>2. Bonjour à vous!</w:t>
      </w:r>
    </w:p>
    <w:p>
      <w:r>
        <w:t>Good day to you!</w:t>
      </w:r>
    </w:p>
    <w:p>
      <w:r>
        <w:t>3. Bonjour, je m'appelle [your name].</w:t>
      </w:r>
    </w:p>
    <w:p>
      <w:r>
        <w:t xml:space="preserve">Hello, my name is [your name]. </w:t>
      </w:r>
    </w:p>
    <w:p>
      <w:r>
        <w:t>4. Bonjour, quel temps fait-il aujourd'hui ?</w:t>
      </w:r>
    </w:p>
    <w:p>
      <w:r>
        <w:t>Good morning, what's the weather like today?</w:t>
      </w:r>
    </w:p>
    <w:p>
      <w:r>
        <w:t xml:space="preserve">5.  Bonjour, j'aimerais une café au lait s'il vous plaît. </w:t>
      </w:r>
    </w:p>
    <w:p>
      <w:r>
        <w:t xml:space="preserve">Good day, would you mind a coffee with milk please. </w:t>
      </w:r>
    </w:p>
    <w:p>
      <w:r>
        <w:t>6. Bonjour, le magasin est ouvert jusqu'à 20h30.</w:t>
      </w:r>
    </w:p>
    <w:p>
      <w:r>
        <w:t xml:space="preserve">Hello, the shop is open until 8:30 pm. </w:t>
      </w:r>
    </w:p>
    <w:p>
      <w:r>
        <w:t>7. Bonjour, il y a un bus pour aller à Paris ?</w:t>
      </w:r>
    </w:p>
    <w:p>
      <w:r>
        <w:t>Hello, is there a bus to go to Paris?</w:t>
      </w:r>
    </w:p>
    <w:p>
      <w:r>
        <w:t>8.  Bonjour, j’ai besoin d’un renseignement sur le train.</w:t>
      </w:r>
    </w:p>
    <w:p>
      <w:r>
        <w:t>Good day, I need some information about the train.</w:t>
      </w:r>
    </w:p>
    <w:p>
      <w:r>
        <w:t xml:space="preserve">9.  Bonjour, je suis curieux de connaître la France. </w:t>
      </w:r>
    </w:p>
    <w:p>
      <w:r>
        <w:t>Good morning, I'm curious to learn more about France.</w:t>
      </w:r>
    </w:p>
    <w:p>
      <w:r>
        <w:t>10. Bonjour, vous êtes au bon endroit!</w:t>
      </w:r>
    </w:p>
    <w:p>
      <w:r>
        <w:t>Hello, you are in the right place!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