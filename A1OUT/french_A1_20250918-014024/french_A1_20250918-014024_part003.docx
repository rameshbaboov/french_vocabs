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enjoyment</w:t>
      </w:r>
    </w:p>
    <w:p/>
    <w:p>
      <w:r>
        <w:t>1. J'ai trouvé l'amusement de la fête trop grand pour moi.</w:t>
      </w:r>
    </w:p>
    <w:p>
      <w:r>
        <w:t xml:space="preserve">  I found the amusement of the party too much for me.</w:t>
      </w:r>
    </w:p>
    <w:p>
      <w:r>
        <w:t>2. La soirée a été remplie d'amusement et de gaieté.</w:t>
      </w:r>
    </w:p>
    <w:p>
      <w:r>
        <w:t xml:space="preserve">  The evening was full of amusement and cheerfulness.</w:t>
      </w:r>
    </w:p>
    <w:p>
      <w:r>
        <w:t xml:space="preserve">3. Il s’amusait à jouer avec les enfants. </w:t>
      </w:r>
    </w:p>
    <w:p>
      <w:r>
        <w:t xml:space="preserve">   He was having fun playing with the children.</w:t>
      </w:r>
    </w:p>
    <w:p>
      <w:r>
        <w:t xml:space="preserve">4. L'amusement est une grande source de joie. </w:t>
      </w:r>
    </w:p>
    <w:p>
      <w:r>
        <w:t xml:space="preserve">  Amusement is a great source of joy.</w:t>
      </w:r>
    </w:p>
    <w:p>
      <w:r>
        <w:t xml:space="preserve">5. La danse était un amusement important pour moi. </w:t>
      </w:r>
    </w:p>
    <w:p>
      <w:r>
        <w:t xml:space="preserve">  Dancing was an important amusement for me.</w:t>
      </w:r>
    </w:p>
    <w:p>
      <w:r>
        <w:t>6. Je crois que l’amusement est essentiel à la vie.</w:t>
      </w:r>
    </w:p>
    <w:p>
      <w:r>
        <w:t xml:space="preserve">  I believe that amusement is essential to life.</w:t>
      </w:r>
    </w:p>
    <w:p>
      <w:r>
        <w:t>7. L'été était une période d'amusement et de détente.</w:t>
      </w:r>
    </w:p>
    <w:p>
      <w:r>
        <w:t xml:space="preserve">   Summer was a time of amusement and relaxation.</w:t>
      </w:r>
    </w:p>
    <w:p>
      <w:r>
        <w:t>8. On s'amusait beaucoup à faire du vélo dans les bois.</w:t>
      </w:r>
    </w:p>
    <w:p>
      <w:r>
        <w:t xml:space="preserve">  We had a lot of fun cycling through the woods. </w:t>
      </w:r>
    </w:p>
    <w:p>
      <w:r>
        <w:t xml:space="preserve">9. Il me semblait que l’amusement était indispensable. </w:t>
      </w:r>
    </w:p>
    <w:p>
      <w:r>
        <w:t xml:space="preserve">  It seemed to me that amusement was indispensable. </w:t>
      </w:r>
    </w:p>
    <w:p>
      <w:r>
        <w:t xml:space="preserve">10. L'amusement fait partie de la vie, et nous devons le vivre pleinement. </w:t>
      </w:r>
    </w:p>
    <w:p>
      <w:r>
        <w:t xml:space="preserve">   Amusement is part of life, and we should live it fully.</w:t>
      </w:r>
    </w:p>
    <w:p/>
    <w:p>
      <w:r>
        <w:rPr>
          <w:b/>
        </w:rPr>
        <w:t>Word: Déjeuner | Meaning: Lunch</w:t>
      </w:r>
    </w:p>
    <w:p/>
    <w:p>
      <w:r>
        <w:t>1.  J'ai envie de déjeuner un sandwich et une salade aujourd'hui.</w:t>
      </w:r>
    </w:p>
    <w:p>
      <w:r>
        <w:t xml:space="preserve">    I feel like having lunch with a sandwich and salad today.</w:t>
      </w:r>
    </w:p>
    <w:p>
      <w:r>
        <w:t xml:space="preserve">2.  Le déjeuner est souvent pris plus tôt dans la journée en France. </w:t>
      </w:r>
    </w:p>
    <w:p>
      <w:r>
        <w:t xml:space="preserve">    Lunch is often taken earlier in the day in France. </w:t>
      </w:r>
    </w:p>
    <w:p>
      <w:r>
        <w:t xml:space="preserve">3.  J'ai hâte de déguster un délicieux plat de déjeuner. </w:t>
      </w:r>
    </w:p>
    <w:p>
      <w:r>
        <w:t xml:space="preserve">    I can’t wait to enjoy a delicious lunch dish. </w:t>
      </w:r>
    </w:p>
    <w:p>
      <w:r>
        <w:t>4.  Il est important d'avoir un déjeuner équilibré pour rester en bonne santé.</w:t>
      </w:r>
    </w:p>
    <w:p>
      <w:r>
        <w:t xml:space="preserve">    It is important to have a balanced lunch to stay healthy. </w:t>
      </w:r>
    </w:p>
    <w:p>
      <w:r>
        <w:t xml:space="preserve">5.  Le déjeuner est une pause importante au cours de la journée. </w:t>
      </w:r>
    </w:p>
    <w:p>
      <w:r>
        <w:t xml:space="preserve">   Lunch is an important break during the day. </w:t>
      </w:r>
    </w:p>
    <w:p>
      <w:r>
        <w:t xml:space="preserve">6.  Ce n’est pas facile de trouver un bon restaurant pour déjeuner. </w:t>
      </w:r>
    </w:p>
    <w:p>
      <w:r>
        <w:t xml:space="preserve">    Finding a good place to have lunch isn't easy. </w:t>
      </w:r>
    </w:p>
    <w:p>
      <w:r>
        <w:t xml:space="preserve">7.  La cuisine française offre une variété de plats à déguster au déjeuner. </w:t>
      </w:r>
    </w:p>
    <w:p>
      <w:r>
        <w:t xml:space="preserve">    French cooking offers a variety of dishes to enjoy at lunchtime. </w:t>
      </w:r>
    </w:p>
    <w:p>
      <w:r>
        <w:t xml:space="preserve">8.  Avant de partir travailler ou d’aller aux cours, il faut se reposer et prendre son déjeuner. </w:t>
      </w:r>
    </w:p>
    <w:p>
      <w:r>
        <w:t xml:space="preserve">    Before going to work or taking classes, you need to rest and have lunch.   </w:t>
      </w:r>
    </w:p>
    <w:p>
      <w:r>
        <w:t xml:space="preserve">9.  J'ai mangé un déjeuner léger pour rester hydratée tout au long de la journée. </w:t>
      </w:r>
    </w:p>
    <w:p>
      <w:r>
        <w:t xml:space="preserve">    I had a light lunch to stay hydrated throughout the day. </w:t>
      </w:r>
    </w:p>
    <w:p>
      <w:r>
        <w:t xml:space="preserve">10.  Après une longue journée à travailler, il est essentiel d’avoir un bon déjeuner. </w:t>
      </w:r>
    </w:p>
    <w:p>
      <w:r>
        <w:t xml:space="preserve">    After a long workday, it's essential to have a good lunch.</w:t>
      </w:r>
    </w:p>
    <w:p/>
    <w:p>
      <w:r>
        <w:rPr>
          <w:b/>
        </w:rPr>
        <w:t>Word: Musician | Meaning: Musician</w:t>
      </w:r>
    </w:p>
    <w:p/>
    <w:p>
      <w:r>
        <w:t>1. Le musicien joue du violon dans la salle de concert.</w:t>
      </w:r>
    </w:p>
    <w:p>
      <w:r>
        <w:t xml:space="preserve">   The musician plays the violin in the concert hall.</w:t>
      </w:r>
    </w:p>
    <w:p>
      <w:r>
        <w:t>2.  L’artiste est un musicien talentueux.</w:t>
      </w:r>
    </w:p>
    <w:p>
      <w:r>
        <w:t xml:space="preserve">    The artist is a talented musician. </w:t>
      </w:r>
    </w:p>
    <w:p>
      <w:r>
        <w:t>3.  Le musicien était très enthousiaste pour son concert.</w:t>
      </w:r>
    </w:p>
    <w:p>
      <w:r>
        <w:t xml:space="preserve">    The musician was very enthusiastic for his concert.</w:t>
      </w:r>
    </w:p>
    <w:p>
      <w:r>
        <w:t>4.  Il aime écouter de la musique classique et jouer du piano.</w:t>
      </w:r>
    </w:p>
    <w:p>
      <w:r>
        <w:t xml:space="preserve">   He enjoys listening to classical music and playing the piano.</w:t>
      </w:r>
    </w:p>
    <w:p>
      <w:r>
        <w:t>5.  La musique est une forme d’art qui peut être amusante.</w:t>
      </w:r>
    </w:p>
    <w:p>
      <w:r>
        <w:t xml:space="preserve">   Music is a form of art that can be enjoyable.</w:t>
      </w:r>
    </w:p>
    <w:p>
      <w:r>
        <w:t>6.  Le musicien compose des chansons originales.</w:t>
      </w:r>
    </w:p>
    <w:p>
      <w:r>
        <w:t xml:space="preserve">    The musician composes original songs. </w:t>
      </w:r>
    </w:p>
    <w:p>
      <w:r>
        <w:t>7.  J'ai rencontré un musicien au café.</w:t>
      </w:r>
    </w:p>
    <w:p>
      <w:r>
        <w:t xml:space="preserve">    I met a musician at the café.</w:t>
      </w:r>
    </w:p>
    <w:p>
      <w:r>
        <w:t>8.  Un musicien peut être une personne qui joue de la musique dans un groupe.</w:t>
      </w:r>
    </w:p>
    <w:p>
      <w:r>
        <w:t xml:space="preserve">   A musician can be a person who plays music in a group.</w:t>
      </w:r>
    </w:p>
    <w:p>
      <w:r>
        <w:t>9.  Il était passionné pour la musique et l'art.</w:t>
      </w:r>
    </w:p>
    <w:p>
      <w:r>
        <w:t xml:space="preserve">   He was passionate about music and art. </w:t>
      </w:r>
    </w:p>
    <w:p>
      <w:r>
        <w:t xml:space="preserve">10. Le musicien a donné un concert mémorable. </w:t>
      </w:r>
    </w:p>
    <w:p>
      <w:r>
        <w:t xml:space="preserve">   The musician gave a memorable concert.</w:t>
      </w:r>
    </w:p>
    <w:p/>
    <w:p>
      <w:r>
        <w:rPr>
          <w:b/>
        </w:rPr>
        <w:t>Word: Soir | Meaning: Night</w:t>
      </w:r>
    </w:p>
    <w:p/>
    <w:p>
      <w:r>
        <w:t xml:space="preserve">1.  J'aime passer le soir avec mes amis. </w:t>
      </w:r>
    </w:p>
    <w:p>
      <w:r>
        <w:t xml:space="preserve">    I like to spend the evening with my friends.</w:t>
      </w:r>
    </w:p>
    <w:p>
      <w:r>
        <w:t>2.  Le soir est une bonne période pour lire un livre.</w:t>
      </w:r>
    </w:p>
    <w:p>
      <w:r>
        <w:t xml:space="preserve">   Evening is a good time to read a book.</w:t>
      </w:r>
    </w:p>
    <w:p>
      <w:r>
        <w:t xml:space="preserve">3.  On se réveille au lever du soleil et on dort au coucher du soleil. </w:t>
      </w:r>
    </w:p>
    <w:p>
      <w:r>
        <w:t xml:space="preserve">   We wake up at sunrise and we go to bed at sunset. </w:t>
      </w:r>
    </w:p>
    <w:p>
      <w:r>
        <w:t xml:space="preserve">4.  Il y a de la vie à l'extérieur le soir. </w:t>
      </w:r>
    </w:p>
    <w:p>
      <w:r>
        <w:t xml:space="preserve">    There's life outside in the evening.</w:t>
      </w:r>
    </w:p>
    <w:p>
      <w:r>
        <w:t xml:space="preserve">5.  La soirée a été amusante. </w:t>
      </w:r>
    </w:p>
    <w:p>
      <w:r>
        <w:t xml:space="preserve">   The evening was fun. </w:t>
      </w:r>
    </w:p>
    <w:p>
      <w:r>
        <w:t>6.  L’heure du dîner est au soir.</w:t>
      </w:r>
    </w:p>
    <w:p>
      <w:r>
        <w:t xml:space="preserve">   Dinner time is in the evening. </w:t>
      </w:r>
    </w:p>
    <w:p>
      <w:r>
        <w:t xml:space="preserve">7.  J'ai besoin d'un peu de repos le soir. </w:t>
      </w:r>
    </w:p>
    <w:p>
      <w:r>
        <w:t xml:space="preserve">    I need a bit of rest in the evening. </w:t>
      </w:r>
    </w:p>
    <w:p>
      <w:r>
        <w:t>8.  Le restaurant se trouve dans la rue principale, on y va pour le dîner le soir.</w:t>
      </w:r>
    </w:p>
    <w:p>
      <w:r>
        <w:t xml:space="preserve">   The restaurant is on the main street, we go there for dinner in the evening. </w:t>
      </w:r>
    </w:p>
    <w:p>
      <w:r>
        <w:t xml:space="preserve">9.  La ville est plus calme le soir. </w:t>
      </w:r>
    </w:p>
    <w:p>
      <w:r>
        <w:t xml:space="preserve">   The city is quieter at night. </w:t>
      </w:r>
    </w:p>
    <w:p>
      <w:r>
        <w:t xml:space="preserve">10.  Le temps s’estompe le soir et les étoiles sont visibles. </w:t>
      </w:r>
    </w:p>
    <w:p>
      <w:r>
        <w:t xml:space="preserve">    Time winds down in the evening and stars are visible.</w:t>
      </w:r>
    </w:p>
    <w:p/>
    <w:p>
      <w:r>
        <w:rPr>
          <w:b/>
        </w:rPr>
        <w:t>Word: Lumiere | Meaning: Light</w:t>
      </w:r>
    </w:p>
    <w:p/>
    <w:p>
      <w:r>
        <w:t>1. La lumière de la lune brille sur le lac.</w:t>
      </w:r>
    </w:p>
    <w:p>
      <w:r>
        <w:t xml:space="preserve">    The moon's light shines on the lake.</w:t>
      </w:r>
    </w:p>
    <w:p>
      <w:r>
        <w:t>2. J'aime l'ambiance lumineuse du café.</w:t>
      </w:r>
    </w:p>
    <w:p>
      <w:r>
        <w:t xml:space="preserve">   I like the luminous atmosphere of the cafe.</w:t>
      </w:r>
    </w:p>
    <w:p>
      <w:r>
        <w:t xml:space="preserve">3. Il y a une lumière au bout de la rue. </w:t>
      </w:r>
    </w:p>
    <w:p>
      <w:r>
        <w:t xml:space="preserve">    There is a light at the end of the street.</w:t>
      </w:r>
    </w:p>
    <w:p>
      <w:r>
        <w:t>4. La lampe à huile éclaire la chambre.</w:t>
      </w:r>
    </w:p>
    <w:p>
      <w:r>
        <w:t xml:space="preserve">  The oil lamp illuminates the room.</w:t>
      </w:r>
    </w:p>
    <w:p>
      <w:r>
        <w:t xml:space="preserve">5. Nous avons besoin d'une lumière plus forte. </w:t>
      </w:r>
    </w:p>
    <w:p>
      <w:r>
        <w:t xml:space="preserve">   We need stronger light.</w:t>
      </w:r>
    </w:p>
    <w:p>
      <w:r>
        <w:t>6. Le soleil se couche et la lumière diminue.</w:t>
      </w:r>
    </w:p>
    <w:p>
      <w:r>
        <w:t xml:space="preserve">    The sun sets and the light diminishes.</w:t>
      </w:r>
    </w:p>
    <w:p>
      <w:r>
        <w:t xml:space="preserve">7. La lumière de l'écran est très blanche. </w:t>
      </w:r>
    </w:p>
    <w:p>
      <w:r>
        <w:t xml:space="preserve">    The screen light is very white.</w:t>
      </w:r>
    </w:p>
    <w:p>
      <w:r>
        <w:t xml:space="preserve">8. Il a éteint les lumières dans la maison. </w:t>
      </w:r>
    </w:p>
    <w:p>
      <w:r>
        <w:t xml:space="preserve">   He turned off the lights in the house.</w:t>
      </w:r>
    </w:p>
    <w:p>
      <w:r>
        <w:t xml:space="preserve">9.  La lumière d'une bougie m’a fait rêver. </w:t>
      </w:r>
    </w:p>
    <w:p>
      <w:r>
        <w:t xml:space="preserve">    A candlelight made me dream.</w:t>
      </w:r>
    </w:p>
    <w:p>
      <w:r>
        <w:t xml:space="preserve">10. La lumière de l'aube est douce et sereine. </w:t>
      </w:r>
    </w:p>
    <w:p>
      <w:r>
        <w:t xml:space="preserve">    Sunrise light is gentle and serene.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Elle aime jouer aux jeux de société.</w:t>
      </w:r>
    </w:p>
    <w:p>
      <w:r>
        <w:t xml:space="preserve">    She likes playing board games.</w:t>
      </w:r>
    </w:p>
    <w:p>
      <w:r>
        <w:t xml:space="preserve">3.  Ils jouent dans la cour pour se divertir. </w:t>
      </w:r>
    </w:p>
    <w:p>
      <w:r>
        <w:t xml:space="preserve">    They play in the yard to have fun.</w:t>
      </w:r>
    </w:p>
    <w:p>
      <w:r>
        <w:t>4.  J'ai besoin de jouer un peu d'histoire.</w:t>
      </w:r>
    </w:p>
    <w:p>
      <w:r>
        <w:t xml:space="preserve">    I need to play a little history.</w:t>
      </w:r>
    </w:p>
    <w:p>
      <w:r>
        <w:t>5.  Le chien joue avec son jouet préféré.</w:t>
      </w:r>
    </w:p>
    <w:p>
      <w:r>
        <w:t xml:space="preserve">    The dog plays with its favorite toy.</w:t>
      </w:r>
    </w:p>
    <w:p>
      <w:r>
        <w:t xml:space="preserve">6.  Les enfants jouent à la musique et chantent. </w:t>
      </w:r>
    </w:p>
    <w:p>
      <w:r>
        <w:t xml:space="preserve">   Children play music and sing.</w:t>
      </w:r>
    </w:p>
    <w:p>
      <w:r>
        <w:t>7.  Tu joues souvent au football ?</w:t>
      </w:r>
    </w:p>
    <w:p>
      <w:r>
        <w:t xml:space="preserve">     Do you often play football?</w:t>
      </w:r>
    </w:p>
    <w:p>
      <w:r>
        <w:t xml:space="preserve">8.  J'ai hâte de jouer à mon nouveau jeu vidéo. </w:t>
      </w:r>
    </w:p>
    <w:p>
      <w:r>
        <w:t xml:space="preserve">    I am looking forward to playing my new video game.</w:t>
      </w:r>
    </w:p>
    <w:p>
      <w:r>
        <w:t xml:space="preserve">9.  Le garçon joue avec son ami dans la montagne. </w:t>
      </w:r>
    </w:p>
    <w:p>
      <w:r>
        <w:t xml:space="preserve">   The boy plays with his friend in the mountains.</w:t>
      </w:r>
    </w:p>
    <w:p>
      <w:r>
        <w:t>10. Vous jouez bien de votre instrument ?</w:t>
      </w:r>
    </w:p>
    <w:p>
      <w:r>
        <w:t xml:space="preserve">    Do you play well on your instrument?</w:t>
      </w:r>
    </w:p>
    <w:p/>
    <w:p>
      <w:r>
        <w:rPr>
          <w:b/>
        </w:rPr>
        <w:t>Word: Fait | Meaning: Done, made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Elle est arrivée et il s’est fait une place.</w:t>
      </w:r>
    </w:p>
    <w:p>
      <w:r>
        <w:t xml:space="preserve">    She arrived and he found himself a seat.</w:t>
      </w:r>
    </w:p>
    <w:p>
      <w:r>
        <w:t xml:space="preserve">3. Je fais du sport tous les jours. </w:t>
      </w:r>
    </w:p>
    <w:p>
      <w:r>
        <w:t xml:space="preserve">    I exercise every day.</w:t>
      </w:r>
    </w:p>
    <w:p>
      <w:r>
        <w:t>4. Le gâteau est délicieux, mais j'ai pas fait de dessert.</w:t>
      </w:r>
    </w:p>
    <w:p>
      <w:r>
        <w:t xml:space="preserve">    The cake is delicious, but I didn't make any dessert.</w:t>
      </w:r>
    </w:p>
    <w:p>
      <w:r>
        <w:t>5. Les enfants ont fait une promenade en forêt.</w:t>
      </w:r>
    </w:p>
    <w:p>
      <w:r>
        <w:t xml:space="preserve">    The children went for a walk in the forest. </w:t>
      </w:r>
    </w:p>
    <w:p>
      <w:r>
        <w:t>6. Il s’est fait remarquer par sa créativité.</w:t>
      </w:r>
    </w:p>
    <w:p>
      <w:r>
        <w:t xml:space="preserve">    He made himself noticeable with his creativity.</w:t>
      </w:r>
    </w:p>
    <w:p>
      <w:r>
        <w:t>7. Nous avons fait un voyage à Paris.</w:t>
      </w:r>
    </w:p>
    <w:p>
      <w:r>
        <w:t xml:space="preserve">    We took a trip to Paris.</w:t>
      </w:r>
    </w:p>
    <w:p>
      <w:r>
        <w:t>8. La lumière du soleil est douce et elle fait scintiller les fleurs.</w:t>
      </w:r>
    </w:p>
    <w:p>
      <w:r>
        <w:t xml:space="preserve">    The sunlight is soft and it makes the flowers sparkle. </w:t>
      </w:r>
    </w:p>
    <w:p>
      <w:r>
        <w:t>9. Je suis sûr que tu vas faire de bonnes choses.</w:t>
      </w:r>
    </w:p>
    <w:p>
      <w:r>
        <w:t xml:space="preserve">   I'm sure you will do good things. </w:t>
      </w:r>
    </w:p>
    <w:p>
      <w:r>
        <w:t>10. Il a fait la liste des courses avant de partir.</w:t>
      </w:r>
    </w:p>
    <w:p>
      <w:r>
        <w:t xml:space="preserve">   He made the shopping list before going out.</w:t>
      </w:r>
    </w:p>
    <w:p/>
    <w:p>
      <w:r>
        <w:rPr>
          <w:b/>
        </w:rPr>
        <w:t>Word: Belle | Meaning: Beautiful</w:t>
      </w:r>
    </w:p>
    <w:p/>
    <w:p>
      <w:r>
        <w:t>1. La femme était belle et souriante.</w:t>
      </w:r>
    </w:p>
    <w:p>
      <w:r>
        <w:t xml:space="preserve">    The woman was beautiful and smiling.</w:t>
      </w:r>
    </w:p>
    <w:p>
      <w:r>
        <w:t>2.  Elle avait des yeux très bruns.</w:t>
      </w:r>
    </w:p>
    <w:p>
      <w:r>
        <w:t xml:space="preserve">    She had very dark eyes.</w:t>
      </w:r>
    </w:p>
    <w:p>
      <w:r>
        <w:t>3. Ce film est très beau, n'est-ce pas?</w:t>
      </w:r>
    </w:p>
    <w:p>
      <w:r>
        <w:t xml:space="preserve">   This movie is very beautiful, isn’t it? </w:t>
      </w:r>
    </w:p>
    <w:p>
      <w:r>
        <w:t>4. Le château était belle et majestueux.</w:t>
      </w:r>
    </w:p>
    <w:p>
      <w:r>
        <w:t xml:space="preserve">   The castle was beautiful and majestic.</w:t>
      </w:r>
    </w:p>
    <w:p>
      <w:r>
        <w:t>5.  Le gâteau était aussi belle que bon.</w:t>
      </w:r>
    </w:p>
    <w:p>
      <w:r>
        <w:t xml:space="preserve">    The cake was as beautiful as delicious.</w:t>
      </w:r>
    </w:p>
    <w:p>
      <w:r>
        <w:t xml:space="preserve">6.  Il est beau comme le soleil. </w:t>
      </w:r>
    </w:p>
    <w:p>
      <w:r>
        <w:t xml:space="preserve">    He is handsome like the sun. </w:t>
      </w:r>
    </w:p>
    <w:p>
      <w:r>
        <w:t xml:space="preserve">7.  J'adore la couleur bleue! </w:t>
      </w:r>
    </w:p>
    <w:p>
      <w:r>
        <w:t xml:space="preserve">    I love the color blue! </w:t>
      </w:r>
    </w:p>
    <w:p>
      <w:r>
        <w:t>8. C’est une belle journée!</w:t>
      </w:r>
    </w:p>
    <w:p>
      <w:r>
        <w:t xml:space="preserve">   It’s a beautiful day!</w:t>
      </w:r>
    </w:p>
    <w:p>
      <w:r>
        <w:t xml:space="preserve">9. La fille était belle et elle avait une robe rose. </w:t>
      </w:r>
    </w:p>
    <w:p>
      <w:r>
        <w:t xml:space="preserve">    The girl was beautiful and she had a pink dress.  </w:t>
      </w:r>
    </w:p>
    <w:p>
      <w:r>
        <w:t xml:space="preserve">10. Le petit chat était belle et gentil. </w:t>
      </w:r>
    </w:p>
    <w:p>
      <w:r>
        <w:t xml:space="preserve">    The little cat was pretty and nice.</w:t>
      </w:r>
    </w:p>
    <w:p/>
    <w:p>
      <w:r>
        <w:t>Coloris:  &lt;Colors&gt;</w:t>
      </w:r>
    </w:p>
    <w:p/>
    <w:p>
      <w:r>
        <w:t>1. Les couleurs de l'automne sont magnifiques.</w:t>
      </w:r>
    </w:p>
    <w:p>
      <w:r>
        <w:t xml:space="preserve">   The colors of autumn are magnificent.</w:t>
      </w:r>
    </w:p>
    <w:p>
      <w:r>
        <w:t>2. J'adore les couleurs vives, elles me font du bien.</w:t>
      </w:r>
    </w:p>
    <w:p>
      <w:r>
        <w:t xml:space="preserve">   I love bright colors; they cheer me up. </w:t>
      </w:r>
    </w:p>
    <w:p>
      <w:r>
        <w:t>3. La nature utilise une variété de couleurs pour se camoufler.</w:t>
      </w:r>
    </w:p>
    <w:p>
      <w:r>
        <w:t xml:space="preserve">   Nature uses a variety of colors to camouflage itself.</w:t>
      </w:r>
    </w:p>
    <w:p>
      <w:r>
        <w:t>4. Il y a différentes couleurs dans un tableau d'art abstrait.</w:t>
      </w:r>
    </w:p>
    <w:p>
      <w:r>
        <w:t xml:space="preserve">   There are different colors in an abstract painting. </w:t>
      </w:r>
    </w:p>
    <w:p>
      <w:r>
        <w:t>5. Je préfère les couleurs blues et vertes.</w:t>
      </w:r>
    </w:p>
    <w:p>
      <w:r>
        <w:t xml:space="preserve">   I prefer blue and green colors.</w:t>
      </w:r>
    </w:p>
    <w:p>
      <w:r>
        <w:t xml:space="preserve">6.  La couleur rouge est souvent associée à la passion et à l'amour. </w:t>
      </w:r>
    </w:p>
    <w:p>
      <w:r>
        <w:t xml:space="preserve">   Red color is often associated with passion and love.</w:t>
      </w:r>
    </w:p>
    <w:p>
      <w:r>
        <w:t>7. Les fleurs ont une variété de couleurs et de formes.</w:t>
      </w:r>
    </w:p>
    <w:p>
      <w:r>
        <w:t xml:space="preserve">   Flowers have a variety of colors and shapes.</w:t>
      </w:r>
    </w:p>
    <w:p>
      <w:r>
        <w:t xml:space="preserve">8. La musique peut avoir un effet sur les émotions, selon la couleur des notes.  </w:t>
      </w:r>
    </w:p>
    <w:p>
      <w:r>
        <w:t xml:space="preserve">   Music can affect emotions, depending on the color of the notes. </w:t>
      </w:r>
    </w:p>
    <w:p>
      <w:r>
        <w:t xml:space="preserve">9. L'artiste a utilisé des couleurs vives pour représenter l'énergie du soleil. </w:t>
      </w:r>
    </w:p>
    <w:p>
      <w:r>
        <w:t xml:space="preserve">   The artist used vibrant colors to represent the energy of the sun.</w:t>
      </w:r>
    </w:p>
    <w:p>
      <w:r>
        <w:t xml:space="preserve">10. Il est important de se rappeler que la couleur n'est pas toujours une mesure objective.  </w:t>
      </w:r>
    </w:p>
    <w:p>
      <w:r>
        <w:t xml:space="preserve">    It's important to remember that color isn’t always an objective measurement.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L’amour peut être un sentiment très puissant.</w:t>
      </w:r>
    </w:p>
    <w:p>
      <w:r>
        <w:t xml:space="preserve">  Love can be a very powerful feeling.</w:t>
      </w:r>
    </w:p>
    <w:p>
      <w:r>
        <w:t xml:space="preserve">3. Le couple avait un amour solide et durable. </w:t>
      </w:r>
    </w:p>
    <w:p>
      <w:r>
        <w:t xml:space="preserve">  The couple had a strong and lasting love.</w:t>
      </w:r>
    </w:p>
    <w:p>
      <w:r>
        <w:t>4. La femme était amoureuse de son métier.</w:t>
      </w:r>
    </w:p>
    <w:p>
      <w:r>
        <w:t xml:space="preserve">  The woman was in love with her profession.</w:t>
      </w:r>
    </w:p>
    <w:p>
      <w:r>
        <w:t>5. L’amour est une flamme qui ne peut être éteint.</w:t>
      </w:r>
    </w:p>
    <w:p>
      <w:r>
        <w:t xml:space="preserve">  Love is a flame that cannot be extinguished. </w:t>
      </w:r>
    </w:p>
    <w:p>
      <w:r>
        <w:t>6. Il a eu l'amour sincère pour sa mère.</w:t>
      </w:r>
    </w:p>
    <w:p>
      <w:r>
        <w:t xml:space="preserve">  He had genuine love for his mother.</w:t>
      </w:r>
    </w:p>
    <w:p>
      <w:r>
        <w:t xml:space="preserve">7. La passion et l'amour sont deux choses différentes. </w:t>
      </w:r>
    </w:p>
    <w:p>
      <w:r>
        <w:t xml:space="preserve">  Passion and love are two different things.</w:t>
      </w:r>
    </w:p>
    <w:p>
      <w:r>
        <w:t>8. L’amour est un cadeau précieux à partager avec les autres.</w:t>
      </w:r>
    </w:p>
    <w:p>
      <w:r>
        <w:t xml:space="preserve">  Love is a precious gift to share with others.</w:t>
      </w:r>
    </w:p>
    <w:p>
      <w:r>
        <w:t xml:space="preserve">9. Le jeune homme avait l'amour des gens. </w:t>
      </w:r>
    </w:p>
    <w:p>
      <w:r>
        <w:t xml:space="preserve">  The young man had a love for people.</w:t>
      </w:r>
    </w:p>
    <w:p>
      <w:r>
        <w:t>10. Je pense toujours à lui et à notre amour.</w:t>
      </w:r>
    </w:p>
    <w:p>
      <w:r>
        <w:t xml:space="preserve">   I always think of him and our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