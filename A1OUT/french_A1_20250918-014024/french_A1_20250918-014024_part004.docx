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 xml:space="preserve">1. Le soleil est chaud aujourd'hui. </w:t>
      </w:r>
    </w:p>
    <w:p>
      <w:r>
        <w:t xml:space="preserve">    The sun is hot today.</w:t>
      </w:r>
    </w:p>
    <w:p>
      <w:r>
        <w:t>2. Il y a beaucoup de gens chauds dans la salle de classe.</w:t>
      </w:r>
    </w:p>
    <w:p>
      <w:r>
        <w:t xml:space="preserve">   There are many people who are hot in the classroom. </w:t>
      </w:r>
    </w:p>
    <w:p>
      <w:r>
        <w:t xml:space="preserve">3. La nourriture est très chaude, j’ai besoin d’attendre un peu. </w:t>
      </w:r>
    </w:p>
    <w:p>
      <w:r>
        <w:t xml:space="preserve">   The food is very hot, I need to wait a bit.</w:t>
      </w:r>
    </w:p>
    <w:p>
      <w:r>
        <w:t>4.  L’air est chaud et sec aujourd’hui.</w:t>
      </w:r>
    </w:p>
    <w:p>
      <w:r>
        <w:t xml:space="preserve">    The air is hot and dry today. </w:t>
      </w:r>
    </w:p>
    <w:p>
      <w:r>
        <w:t xml:space="preserve">5. Le restaurant est chaud. Il y a beaucoup de lumière. </w:t>
      </w:r>
    </w:p>
    <w:p>
      <w:r>
        <w:t xml:space="preserve">   The restaurant is warm. There's a lot of light.</w:t>
      </w:r>
    </w:p>
    <w:p>
      <w:r>
        <w:t>6. J'aime les jours chauds car je peux aller à la plage.</w:t>
      </w:r>
    </w:p>
    <w:p>
      <w:r>
        <w:t xml:space="preserve">   I like hot days because I can go to the beach.</w:t>
      </w:r>
    </w:p>
    <w:p>
      <w:r>
        <w:t xml:space="preserve">7.  La tasse de café est très chaude. </w:t>
      </w:r>
    </w:p>
    <w:p>
      <w:r>
        <w:t xml:space="preserve">   The coffee cup is very hot. </w:t>
      </w:r>
    </w:p>
    <w:p>
      <w:r>
        <w:t>8. Les enfants sont chaud au jardin, ils jouent dehors.</w:t>
      </w:r>
    </w:p>
    <w:p>
      <w:r>
        <w:t xml:space="preserve">    The children are hot in the garden, they play outside.</w:t>
      </w:r>
    </w:p>
    <w:p>
      <w:r>
        <w:t xml:space="preserve">9. Le froid était difficile mais maintenant le soleil est chaud, il fait beau! </w:t>
      </w:r>
    </w:p>
    <w:p>
      <w:r>
        <w:t xml:space="preserve">   The cold was difficult but now the sun is hot, it's beautiful! </w:t>
      </w:r>
    </w:p>
    <w:p>
      <w:r>
        <w:t>10.  La cuisine est très chaude et j’ai besoin d’une bonne ventilation.</w:t>
      </w:r>
    </w:p>
    <w:p>
      <w:r>
        <w:t xml:space="preserve">    The kitchen is very hot and I need good ventilation.</w:t>
      </w:r>
    </w:p>
    <w:p/>
    <w:p>
      <w:r>
        <w:rPr>
          <w:b/>
        </w:rPr>
        <w:t>Word: Haut | Meaning: High</w:t>
      </w:r>
    </w:p>
    <w:p/>
    <w:p>
      <w:r>
        <w:t xml:space="preserve">1. Le ballon est haut dans le ciel. </w:t>
      </w:r>
    </w:p>
    <w:p>
      <w:r>
        <w:t xml:space="preserve">  The ball is high in the sky.</w:t>
      </w:r>
    </w:p>
    <w:p>
      <w:r>
        <w:t xml:space="preserve">2. Je suis haut que toi. </w:t>
      </w:r>
    </w:p>
    <w:p>
      <w:r>
        <w:t xml:space="preserve">  I am taller than you.</w:t>
      </w:r>
    </w:p>
    <w:p>
      <w:r>
        <w:t>3. La ville est au haut de la montagne.</w:t>
      </w:r>
    </w:p>
    <w:p>
      <w:r>
        <w:t xml:space="preserve">   The town is on top of the mountain.</w:t>
      </w:r>
    </w:p>
    <w:p>
      <w:r>
        <w:t xml:space="preserve">4. L'arbre est haut, mais il ne voit pas bien. </w:t>
      </w:r>
    </w:p>
    <w:p>
      <w:r>
        <w:t xml:space="preserve">   The tree is tall, but it doesn't see well.</w:t>
      </w:r>
    </w:p>
    <w:p>
      <w:r>
        <w:t>5.  Il a un chapeau haut en couleur.</w:t>
      </w:r>
    </w:p>
    <w:p>
      <w:r>
        <w:t xml:space="preserve">   He has a hat high in color.</w:t>
      </w:r>
    </w:p>
    <w:p>
      <w:r>
        <w:t xml:space="preserve">6. La montagne est haute et belle. </w:t>
      </w:r>
    </w:p>
    <w:p>
      <w:r>
        <w:t xml:space="preserve">   The mountain is high and beautiful.</w:t>
      </w:r>
    </w:p>
    <w:p>
      <w:r>
        <w:t>7. Les oiseaux volent haut dans le ciel.</w:t>
      </w:r>
    </w:p>
    <w:p>
      <w:r>
        <w:t xml:space="preserve">   Birds fly high in the sky.</w:t>
      </w:r>
    </w:p>
    <w:p>
      <w:r>
        <w:t xml:space="preserve">8. L'homme est haut sur la scène. </w:t>
      </w:r>
    </w:p>
    <w:p>
      <w:r>
        <w:t xml:space="preserve">   The man is high on stage.</w:t>
      </w:r>
    </w:p>
    <w:p>
      <w:r>
        <w:t xml:space="preserve">9. La maison est au haut de la rue. </w:t>
      </w:r>
    </w:p>
    <w:p>
      <w:r>
        <w:t xml:space="preserve">   The house is at the top of the street.</w:t>
      </w:r>
    </w:p>
    <w:p>
      <w:r>
        <w:t xml:space="preserve">10.  Le soleil est haut dans le ciel. </w:t>
      </w:r>
    </w:p>
    <w:p>
      <w:r>
        <w:t xml:space="preserve">   The sun is high in the sky.</w:t>
      </w:r>
    </w:p>
    <w:p/>
    <w:p>
      <w:r>
        <w:rPr>
          <w:b/>
        </w:rPr>
        <w:t>Word: Maison | Meaning: House</w:t>
      </w:r>
    </w:p>
    <w:p/>
    <w:p>
      <w:r>
        <w:t xml:space="preserve">1.  La maison est située à côté du parc. </w:t>
      </w:r>
    </w:p>
    <w:p>
      <w:r>
        <w:t xml:space="preserve">   The house is located beside the park.</w:t>
      </w:r>
    </w:p>
    <w:p>
      <w:r>
        <w:t xml:space="preserve">2.  J'adore ma maison avec sa cour et ses arbres. </w:t>
      </w:r>
    </w:p>
    <w:p>
      <w:r>
        <w:t xml:space="preserve">   I love my home with its courtyard and trees.</w:t>
      </w:r>
    </w:p>
    <w:p>
      <w:r>
        <w:t xml:space="preserve">3.  Le chat est assis sur la table de la maison. </w:t>
      </w:r>
    </w:p>
    <w:p>
      <w:r>
        <w:t xml:space="preserve">    The cat is sitting on the table in the house.</w:t>
      </w:r>
    </w:p>
    <w:p>
      <w:r>
        <w:t xml:space="preserve">4.  Nous avons rendez-vous chez nous pour une réunion. </w:t>
      </w:r>
    </w:p>
    <w:p>
      <w:r>
        <w:t xml:space="preserve">   We have a meeting at our place.</w:t>
      </w:r>
    </w:p>
    <w:p>
      <w:r>
        <w:t>5.  La famille vit dans une grande maison.</w:t>
      </w:r>
    </w:p>
    <w:p>
      <w:r>
        <w:t xml:space="preserve">   The family lives in a big house.</w:t>
      </w:r>
    </w:p>
    <w:p>
      <w:r>
        <w:t xml:space="preserve">6.  Elle est à la recherche d'un appartement. </w:t>
      </w:r>
    </w:p>
    <w:p>
      <w:r>
        <w:t xml:space="preserve">   She is looking for an apartment.</w:t>
      </w:r>
    </w:p>
    <w:p>
      <w:r>
        <w:t xml:space="preserve">7.  Je suis allé chez ma mère dans sa maison. </w:t>
      </w:r>
    </w:p>
    <w:p>
      <w:r>
        <w:t xml:space="preserve">    I went to my mother’s house.</w:t>
      </w:r>
    </w:p>
    <w:p>
      <w:r>
        <w:t xml:space="preserve">8.  Le propriétaire de la maison est heureux. </w:t>
      </w:r>
    </w:p>
    <w:p>
      <w:r>
        <w:t xml:space="preserve">   The owner of the house is happy.</w:t>
      </w:r>
    </w:p>
    <w:p>
      <w:r>
        <w:t xml:space="preserve">9.  Avez-vous besoin d'aide avec votre maison ? </w:t>
      </w:r>
    </w:p>
    <w:p>
      <w:r>
        <w:t xml:space="preserve">   Do you need help with your house?</w:t>
      </w:r>
    </w:p>
    <w:p>
      <w:r>
        <w:t xml:space="preserve">10. J'ai hâte de visiter ma maison dans le futur. </w:t>
      </w:r>
    </w:p>
    <w:p>
      <w:r>
        <w:t xml:space="preserve">    I can’t wait to visit my home in the future.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The sun is shining today.</w:t>
      </w:r>
    </w:p>
    <w:p>
      <w:r>
        <w:t xml:space="preserve">2. J'aime passer du temps au soleil. </w:t>
      </w:r>
    </w:p>
    <w:p>
      <w:r>
        <w:t xml:space="preserve">  I like spending time in the sun. </w:t>
      </w:r>
    </w:p>
    <w:p>
      <w:r>
        <w:t xml:space="preserve">3. La journée s'est terminée avec un coucher de soleil magnifique. </w:t>
      </w:r>
    </w:p>
    <w:p>
      <w:r>
        <w:t xml:space="preserve">  My day ended with a beautiful sunset. </w:t>
      </w:r>
    </w:p>
    <w:p>
      <w:r>
        <w:t>4. Le soleil est chaud et il fait très doux aujourd'hui.</w:t>
      </w:r>
    </w:p>
    <w:p>
      <w:r>
        <w:t xml:space="preserve">   The sun is hot and it's very pleasant today. </w:t>
      </w:r>
    </w:p>
    <w:p>
      <w:r>
        <w:t xml:space="preserve">5. Il y avait beaucoup de soleil sur la plage. </w:t>
      </w:r>
    </w:p>
    <w:p>
      <w:r>
        <w:t xml:space="preserve">   There was a lot of sunshine on the beach.</w:t>
      </w:r>
    </w:p>
    <w:p>
      <w:r>
        <w:t xml:space="preserve">6. La lumière du soleil me donne de l'énergie. </w:t>
      </w:r>
    </w:p>
    <w:p>
      <w:r>
        <w:t xml:space="preserve">  The sunlight gives me energy.</w:t>
      </w:r>
    </w:p>
    <w:p>
      <w:r>
        <w:t>7. J'adore regarder le soleil se lever et s'enfuir.</w:t>
      </w:r>
    </w:p>
    <w:p>
      <w:r>
        <w:t xml:space="preserve">  I love watching the sun rise and set.</w:t>
      </w:r>
    </w:p>
    <w:p>
      <w:r>
        <w:t xml:space="preserve">8. Le soleil est une force vitale pour tous les êtres vivants. </w:t>
      </w:r>
    </w:p>
    <w:p>
      <w:r>
        <w:t xml:space="preserve">  The sun is a vital force for all living things.</w:t>
      </w:r>
    </w:p>
    <w:p>
      <w:r>
        <w:t>9. La couleur du soleil est rouge et orange.</w:t>
      </w:r>
    </w:p>
    <w:p>
      <w:r>
        <w:t xml:space="preserve">   The color of the sun is red and orange. </w:t>
      </w:r>
    </w:p>
    <w:p>
      <w:r>
        <w:t xml:space="preserve">10. Il y a des taches de soleil sur la robe verte de Marie. </w:t>
      </w:r>
    </w:p>
    <w:p>
      <w:r>
        <w:t xml:space="preserve">   There are spots of sun on Marie's green dress.</w:t>
      </w:r>
    </w:p>
    <w:p/>
    <w:p>
      <w:r>
        <w:rPr>
          <w:b/>
        </w:rPr>
        <w:t>Word: Couleurs | Meaning: Colors</w:t>
      </w:r>
    </w:p>
    <w:p/>
    <w:p>
      <w:r>
        <w:t>1.  Les couleurs sont magnifiques dans cette exposition d'art.</w:t>
      </w:r>
    </w:p>
    <w:p>
      <w:r>
        <w:t xml:space="preserve">   The colors are beautiful in this art exhibition.</w:t>
      </w:r>
    </w:p>
    <w:p>
      <w:r>
        <w:t>2.  J'aime beaucoup les couleurs rouges et jaunes.</w:t>
      </w:r>
    </w:p>
    <w:p>
      <w:r>
        <w:t xml:space="preserve">   I really like red and yellow colors. </w:t>
      </w:r>
    </w:p>
    <w:p>
      <w:r>
        <w:t xml:space="preserve">3.  La peinture a des couleurs vives. </w:t>
      </w:r>
    </w:p>
    <w:p>
      <w:r>
        <w:t xml:space="preserve">   The painting has bright colors. </w:t>
      </w:r>
    </w:p>
    <w:p>
      <w:r>
        <w:t xml:space="preserve">4.  Il y a de nombreuses couleurs dans l'univers. </w:t>
      </w:r>
    </w:p>
    <w:p>
      <w:r>
        <w:t xml:space="preserve">   There are many colors in the universe. </w:t>
      </w:r>
    </w:p>
    <w:p>
      <w:r>
        <w:t xml:space="preserve">5.  J'ai besoin d'une couleur pour peindre cette toile. </w:t>
      </w:r>
    </w:p>
    <w:p>
      <w:r>
        <w:t xml:space="preserve">    I need a color to paint this canvas. </w:t>
      </w:r>
    </w:p>
    <w:p>
      <w:r>
        <w:t>6.  Les arbres ont des feuilles de différentes couleurs.</w:t>
      </w:r>
    </w:p>
    <w:p>
      <w:r>
        <w:t xml:space="preserve">   The trees have leaves of different colors. </w:t>
      </w:r>
    </w:p>
    <w:p>
      <w:r>
        <w:t>7.  Le ciel est bleu aujourd'hui, mais il y aura aussi des couleurs roses et jaunes dans la nature.</w:t>
      </w:r>
    </w:p>
    <w:p>
      <w:r>
        <w:t xml:space="preserve">   The sky is blue today, but there will also be pink and yellow colors in nature. </w:t>
      </w:r>
    </w:p>
    <w:p>
      <w:r>
        <w:t>8.  J’adore les couleurs pastel!</w:t>
      </w:r>
    </w:p>
    <w:p>
      <w:r>
        <w:t xml:space="preserve">    I love pastel colors!</w:t>
      </w:r>
    </w:p>
    <w:p>
      <w:r>
        <w:t>9.  La fleur a une couleur éclatante.</w:t>
      </w:r>
    </w:p>
    <w:p>
      <w:r>
        <w:t xml:space="preserve">   The flower has a bright color.</w:t>
      </w:r>
    </w:p>
    <w:p>
      <w:r>
        <w:t xml:space="preserve">10.  L'eau est verte dans le lac, mais elle devient rouge quand il y a du sang. </w:t>
      </w:r>
    </w:p>
    <w:p>
      <w:r>
        <w:t xml:space="preserve">   Water is green in the lake, but it turns red when there is blood.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>2. Le jeu est important pour les enfants.</w:t>
      </w:r>
    </w:p>
    <w:p>
      <w:r>
        <w:t xml:space="preserve">   Playing is important for children.</w:t>
      </w:r>
    </w:p>
    <w:p>
      <w:r>
        <w:t>3. Je voudrais jouer à un jeu de société.</w:t>
      </w:r>
    </w:p>
    <w:p>
      <w:r>
        <w:t xml:space="preserve">   I would like to play a board game.</w:t>
      </w:r>
    </w:p>
    <w:p>
      <w:r>
        <w:t>4. Jouer à la musique est une activité relaxante.</w:t>
      </w:r>
    </w:p>
    <w:p>
      <w:r>
        <w:t xml:space="preserve">   Playing music is a relaxing activity.</w:t>
      </w:r>
    </w:p>
    <w:p>
      <w:r>
        <w:t xml:space="preserve">5.  Il y a beaucoup de jeux d'éveil pour les bébés. </w:t>
      </w:r>
    </w:p>
    <w:p>
      <w:r>
        <w:t xml:space="preserve">   There are many games for babies.</w:t>
      </w:r>
    </w:p>
    <w:p>
      <w:r>
        <w:t xml:space="preserve">6. Le jeu de société n’est pas facile à comprendre. </w:t>
      </w:r>
    </w:p>
    <w:p>
      <w:r>
        <w:t xml:space="preserve">   The board game is not easy to understand.</w:t>
      </w:r>
    </w:p>
    <w:p>
      <w:r>
        <w:t>7. Ils jouaient au football pendant l'après-midi.</w:t>
      </w:r>
    </w:p>
    <w:p>
      <w:r>
        <w:t xml:space="preserve">   They played football in the afternoon.</w:t>
      </w:r>
    </w:p>
    <w:p>
      <w:r>
        <w:t xml:space="preserve">8.  Le jeu est une façon amusante d’apprendre des choses nouvelles. </w:t>
      </w:r>
    </w:p>
    <w:p>
      <w:r>
        <w:t xml:space="preserve">    Playing is a fun way to learn new things.</w:t>
      </w:r>
    </w:p>
    <w:p>
      <w:r>
        <w:t>9. J'aime jouer à la balle avec mes amis.</w:t>
      </w:r>
    </w:p>
    <w:p>
      <w:r>
        <w:t xml:space="preserve">   I like playing ball with my friends.</w:t>
      </w:r>
    </w:p>
    <w:p>
      <w:r>
        <w:t>10. Il faut un certain niveau de concentration pour jouer au jeu de cartes.</w:t>
      </w:r>
    </w:p>
    <w:p>
      <w:r>
        <w:t xml:space="preserve">  It takes a certain level of concentration to play card games.</w:t>
      </w:r>
    </w:p>
    <w:p/>
    <w:p>
      <w:r>
        <w:rPr>
          <w:b/>
        </w:rPr>
        <w:t>Word: Bois | Meaning: Wood</w:t>
      </w:r>
    </w:p>
    <w:p/>
    <w:p>
      <w:r>
        <w:t xml:space="preserve">1. Le bois est dur. </w:t>
      </w:r>
    </w:p>
    <w:p>
      <w:r>
        <w:t xml:space="preserve">   The wood is hard.</w:t>
      </w:r>
    </w:p>
    <w:p>
      <w:r>
        <w:t>2. J'aime beaucoup le bois d'eucalyptus.</w:t>
      </w:r>
    </w:p>
    <w:p>
      <w:r>
        <w:t xml:space="preserve">  I like the eucalyptus wood very much.</w:t>
      </w:r>
    </w:p>
    <w:p>
      <w:r>
        <w:t xml:space="preserve">3. La forêt a beaucoup de bois. </w:t>
      </w:r>
    </w:p>
    <w:p>
      <w:r>
        <w:t xml:space="preserve">  The forest has a lot of wood.</w:t>
      </w:r>
    </w:p>
    <w:p>
      <w:r>
        <w:t>4. Il faut couper le bois avant de l'utiliser.</w:t>
      </w:r>
    </w:p>
    <w:p>
      <w:r>
        <w:t xml:space="preserve">   You need to cut the wood before you use it.</w:t>
      </w:r>
    </w:p>
    <w:p>
      <w:r>
        <w:t>5. Le bois est un matériau précieux.</w:t>
      </w:r>
    </w:p>
    <w:p>
      <w:r>
        <w:t xml:space="preserve">   Wood is a precious material.</w:t>
      </w:r>
    </w:p>
    <w:p>
      <w:r>
        <w:t xml:space="preserve">6. J'ai acheté du bois pour construire une maison. </w:t>
      </w:r>
    </w:p>
    <w:p>
      <w:r>
        <w:t xml:space="preserve">   I bought wood to build a house.</w:t>
      </w:r>
    </w:p>
    <w:p>
      <w:r>
        <w:t xml:space="preserve">7. La table en bois est très belle. </w:t>
      </w:r>
    </w:p>
    <w:p>
      <w:r>
        <w:t xml:space="preserve">  The wooden table is very beautiful.</w:t>
      </w:r>
    </w:p>
    <w:p>
      <w:r>
        <w:t xml:space="preserve">8. Il y a beaucoup de bois dans la nature. </w:t>
      </w:r>
    </w:p>
    <w:p>
      <w:r>
        <w:t xml:space="preserve">  There are lots of wood in the nature. </w:t>
      </w:r>
    </w:p>
    <w:p>
      <w:r>
        <w:t>9. Le bois de chauffage est important pour les maisons.</w:t>
      </w:r>
    </w:p>
    <w:p>
      <w:r>
        <w:t xml:space="preserve">   Heating wood is important for houses.</w:t>
      </w:r>
    </w:p>
    <w:p>
      <w:r>
        <w:t xml:space="preserve">10. Les arbres donnent du bois aux humains. </w:t>
      </w:r>
    </w:p>
    <w:p>
      <w:r>
        <w:t xml:space="preserve">    Trees give humans wood.</w:t>
      </w:r>
    </w:p>
    <w:p/>
    <w:p>
      <w:r>
        <w:rPr>
          <w:b/>
        </w:rPr>
        <w:t>Word: S | Meaning:  S</w:t>
      </w:r>
    </w:p>
    <w:p/>
    <w:p>
      <w:r>
        <w:t xml:space="preserve">1. La petite fille s'est assise sur le banc. </w:t>
      </w:r>
    </w:p>
    <w:p>
      <w:r>
        <w:t xml:space="preserve">    The little girl sat down on the bench.</w:t>
      </w:r>
    </w:p>
    <w:p>
      <w:r>
        <w:t>2. Il est temps de dormir, S'il vous plaît.</w:t>
      </w:r>
    </w:p>
    <w:p>
      <w:r>
        <w:t xml:space="preserve">   It's time to sleep, please.</w:t>
      </w:r>
    </w:p>
    <w:p>
      <w:r>
        <w:t xml:space="preserve">3. J'ai un sac plein de choses. </w:t>
      </w:r>
    </w:p>
    <w:p>
      <w:r>
        <w:t xml:space="preserve">  I have a bag full of things.</w:t>
      </w:r>
    </w:p>
    <w:p>
      <w:r>
        <w:t>4. La voiture s’est arrêtée sur la route.</w:t>
      </w:r>
    </w:p>
    <w:p>
      <w:r>
        <w:t xml:space="preserve">    The car stopped on the road.</w:t>
      </w:r>
    </w:p>
    <w:p>
      <w:r>
        <w:t xml:space="preserve">5. Les feuilles sont sèches maintenant. </w:t>
      </w:r>
    </w:p>
    <w:p>
      <w:r>
        <w:t xml:space="preserve">   The leaves are dry now.</w:t>
      </w:r>
    </w:p>
    <w:p>
      <w:r>
        <w:t xml:space="preserve">6. L'école est ouverte aujourd’hui, S’il vous plaît.  </w:t>
      </w:r>
    </w:p>
    <w:p>
      <w:r>
        <w:t xml:space="preserve">   School is open today, please.</w:t>
      </w:r>
    </w:p>
    <w:p>
      <w:r>
        <w:t xml:space="preserve">7. Le chien se promène dans la rue. </w:t>
      </w:r>
    </w:p>
    <w:p>
      <w:r>
        <w:t xml:space="preserve">    The dog walks in the street.</w:t>
      </w:r>
    </w:p>
    <w:p>
      <w:r>
        <w:t xml:space="preserve">8. Elle a des yeux bleus et un sourire. </w:t>
      </w:r>
    </w:p>
    <w:p>
      <w:r>
        <w:t xml:space="preserve">   She has blue eyes and a smile.</w:t>
      </w:r>
    </w:p>
    <w:p>
      <w:r>
        <w:t xml:space="preserve">9.  Je suis heureux de te voir. </w:t>
      </w:r>
    </w:p>
    <w:p>
      <w:r>
        <w:t xml:space="preserve">    I am happy to see you.</w:t>
      </w:r>
    </w:p>
    <w:p>
      <w:r>
        <w:t>10. Le soleil brille dans le ciel bleu.</w:t>
      </w:r>
    </w:p>
    <w:p>
      <w:r>
        <w:t xml:space="preserve">   The sun shines in the blue sky.</w:t>
      </w:r>
    </w:p>
    <w:p/>
    <w:p>
      <w:r>
        <w:rPr>
          <w:b/>
        </w:rPr>
        <w:t>Word: J | Meaning: The letter "J"</w:t>
      </w:r>
    </w:p>
    <w:p/>
    <w:p>
      <w:r>
        <w:t>1. J'ai faim.</w:t>
      </w:r>
    </w:p>
    <w:p>
      <w:r>
        <w:t xml:space="preserve">   I am hungry.</w:t>
      </w:r>
    </w:p>
    <w:p>
      <w:r>
        <w:t>2.  Je suis heureux.</w:t>
      </w:r>
    </w:p>
    <w:p>
      <w:r>
        <w:t xml:space="preserve">   I am happy.</w:t>
      </w:r>
    </w:p>
    <w:p>
      <w:r>
        <w:t>3. J’aime jouer à des jeux de société.</w:t>
      </w:r>
    </w:p>
    <w:p>
      <w:r>
        <w:t xml:space="preserve">   I like to play board games. </w:t>
      </w:r>
    </w:p>
    <w:p>
      <w:r>
        <w:t>4.  J'ai besoin d’un verre d’eau.</w:t>
      </w:r>
    </w:p>
    <w:p>
      <w:r>
        <w:t xml:space="preserve">   I need a glass of water.</w:t>
      </w:r>
    </w:p>
    <w:p>
      <w:r>
        <w:t>5.  Je parle français.</w:t>
      </w:r>
    </w:p>
    <w:p>
      <w:r>
        <w:t xml:space="preserve">   I speak French.</w:t>
      </w:r>
    </w:p>
    <w:p>
      <w:r>
        <w:t>6.  J’adore les concerts.</w:t>
      </w:r>
    </w:p>
    <w:p>
      <w:r>
        <w:t xml:space="preserve">   I love concerts.</w:t>
      </w:r>
    </w:p>
    <w:p>
      <w:r>
        <w:t xml:space="preserve">7.  J'ai acheté un nouveau livre. </w:t>
      </w:r>
    </w:p>
    <w:p>
      <w:r>
        <w:t xml:space="preserve">   I bought a new book.</w:t>
      </w:r>
    </w:p>
    <w:p>
      <w:r>
        <w:t>8.  Je suis allé à la boulangerie.</w:t>
      </w:r>
    </w:p>
    <w:p>
      <w:r>
        <w:t xml:space="preserve">    I went to the bakery.</w:t>
      </w:r>
    </w:p>
    <w:p>
      <w:r>
        <w:t>9. J'apprend le français.</w:t>
      </w:r>
    </w:p>
    <w:p>
      <w:r>
        <w:t xml:space="preserve">  I am learning French.</w:t>
      </w:r>
    </w:p>
    <w:p>
      <w:r>
        <w:t>10. Je veux aller au cinéma.</w:t>
      </w:r>
    </w:p>
    <w:p>
      <w:r>
        <w:t xml:space="preserve">    I want to go to the cinema.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  I am tired.</w:t>
      </w:r>
    </w:p>
    <w:p>
      <w:r>
        <w:t>2. J'aime manger du chocolat.</w:t>
      </w:r>
    </w:p>
    <w:p>
      <w:r>
        <w:t xml:space="preserve">    I like eating chocolate.</w:t>
      </w:r>
    </w:p>
    <w:p>
      <w:r>
        <w:t>3.  Je voudrais un café, s'il vous plaît.</w:t>
      </w:r>
    </w:p>
    <w:p>
      <w:r>
        <w:t xml:space="preserve">    I would like a coffee, please.</w:t>
      </w:r>
    </w:p>
    <w:p>
      <w:r>
        <w:t xml:space="preserve">4.  J’ai besoin d'un peu de sommeil. </w:t>
      </w:r>
    </w:p>
    <w:p>
      <w:r>
        <w:t xml:space="preserve">    I need a little bit of sleep.</w:t>
      </w:r>
    </w:p>
    <w:p>
      <w:r>
        <w:t xml:space="preserve">5. Je parle français. </w:t>
      </w:r>
    </w:p>
    <w:p>
      <w:r>
        <w:t xml:space="preserve">    I speak French.</w:t>
      </w:r>
    </w:p>
    <w:p>
      <w:r>
        <w:t xml:space="preserve">6.  Je suis à l'école. </w:t>
      </w:r>
    </w:p>
    <w:p>
      <w:r>
        <w:t xml:space="preserve">   I am at school.</w:t>
      </w:r>
    </w:p>
    <w:p>
      <w:r>
        <w:t xml:space="preserve">7. J'adore voyager. </w:t>
      </w:r>
    </w:p>
    <w:p>
      <w:r>
        <w:t xml:space="preserve">    I love to travel.</w:t>
      </w:r>
    </w:p>
    <w:p>
      <w:r>
        <w:t xml:space="preserve">8.  Je vois un chat. </w:t>
      </w:r>
    </w:p>
    <w:p>
      <w:r>
        <w:t xml:space="preserve">    I see a cat.</w:t>
      </w:r>
    </w:p>
    <w:p>
      <w:r>
        <w:t xml:space="preserve">9. Je m’appelle Sophie. </w:t>
      </w:r>
    </w:p>
    <w:p>
      <w:r>
        <w:t xml:space="preserve">    My name is Sophie.</w:t>
      </w:r>
    </w:p>
    <w:p>
      <w:r>
        <w:t>10. J'ai une grande famille.</w:t>
      </w:r>
    </w:p>
    <w:p>
      <w:r>
        <w:t xml:space="preserve">   I have a big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