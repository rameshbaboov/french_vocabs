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est rouge et blanc.</w:t>
      </w:r>
    </w:p>
    <w:p>
      <w:r>
        <w:t xml:space="preserve">    The flag is red and white.</w:t>
      </w:r>
    </w:p>
    <w:p>
      <w:r>
        <w:t>3. Il a une chemise rouge.</w:t>
      </w:r>
    </w:p>
    <w:p>
      <w:r>
        <w:t xml:space="preserve">    He has a red shirt.</w:t>
      </w:r>
    </w:p>
    <w:p>
      <w:r>
        <w:t>4. J'ai un ballon rouge.</w:t>
      </w:r>
    </w:p>
    <w:p>
      <w:r>
        <w:t xml:space="preserve">    I have a red ball.</w:t>
      </w:r>
    </w:p>
    <w:p>
      <w:r>
        <w:t>5.  La fleur est rouge.</w:t>
      </w:r>
    </w:p>
    <w:p>
      <w:r>
        <w:t xml:space="preserve">    The flower is red. </w:t>
      </w:r>
    </w:p>
    <w:p>
      <w:r>
        <w:t>6. La tomate est rouge.</w:t>
      </w:r>
    </w:p>
    <w:p>
      <w:r>
        <w:t xml:space="preserve">   The tomato is red.</w:t>
      </w:r>
    </w:p>
    <w:p>
      <w:r>
        <w:t>7. Le feu rouge signifie danger.</w:t>
      </w:r>
    </w:p>
    <w:p>
      <w:r>
        <w:t xml:space="preserve">   The red light means danger.</w:t>
      </w:r>
    </w:p>
    <w:p>
      <w:r>
        <w:t>8. Il y a un rouge sur le tableau.</w:t>
      </w:r>
    </w:p>
    <w:p>
      <w:r>
        <w:t xml:space="preserve">    There is a red on the board. </w:t>
      </w:r>
    </w:p>
    <w:p>
      <w:r>
        <w:t>9. Vous avez une robe rouge?</w:t>
      </w:r>
    </w:p>
    <w:p>
      <w:r>
        <w:t xml:space="preserve">  Do you have a red dress? </w:t>
      </w:r>
    </w:p>
    <w:p>
      <w:r>
        <w:t>10. La pomme est rouge.</w:t>
      </w:r>
    </w:p>
    <w:p>
      <w:r>
        <w:t xml:space="preserve">   The apple is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 une robe jaune.</w:t>
      </w:r>
    </w:p>
    <w:p>
      <w:r>
        <w:t xml:space="preserve">    I have a yellow dress.</w:t>
      </w:r>
    </w:p>
    <w:p>
      <w:r>
        <w:t>3. Le soleil brille d'un jaune éclatant.</w:t>
      </w:r>
    </w:p>
    <w:p>
      <w:r>
        <w:t xml:space="preserve">    The sun shines with a bright yellow light. </w:t>
      </w:r>
    </w:p>
    <w:p>
      <w:r>
        <w:t xml:space="preserve">4. Elle aime les fleurs jaunes. </w:t>
      </w:r>
    </w:p>
    <w:p>
      <w:r>
        <w:t xml:space="preserve">   She likes yellow flowers. </w:t>
      </w:r>
    </w:p>
    <w:p>
      <w:r>
        <w:t>5.  Il utilise une couleur jaune pour décorer son bureau.</w:t>
      </w:r>
    </w:p>
    <w:p>
      <w:r>
        <w:t xml:space="preserve">   He uses a yellow color to decorate his desk. </w:t>
      </w:r>
    </w:p>
    <w:p>
      <w:r>
        <w:t>6. Le drapeau de la France est jaune et bleu.</w:t>
      </w:r>
    </w:p>
    <w:p>
      <w:r>
        <w:t xml:space="preserve">   The flag of France is yellow and blue. </w:t>
      </w:r>
    </w:p>
    <w:p>
      <w:r>
        <w:t xml:space="preserve">7. La pomme est jaune lorsqu'elle est mûre. </w:t>
      </w:r>
    </w:p>
    <w:p>
      <w:r>
        <w:t xml:space="preserve">   The apple is yellow when it is ripe. </w:t>
      </w:r>
    </w:p>
    <w:p>
      <w:r>
        <w:t>8.  Le gâteau était recouvert d'une couche de crème jaune.</w:t>
      </w:r>
    </w:p>
    <w:p>
      <w:r>
        <w:t xml:space="preserve">    The cake was covered with a layer of yellow cream. </w:t>
      </w:r>
    </w:p>
    <w:p>
      <w:r>
        <w:t>9. Le soleil donne une lumière jaune à la forêt.</w:t>
      </w:r>
    </w:p>
    <w:p>
      <w:r>
        <w:t xml:space="preserve">    The sun gives a yellow light to the forest. </w:t>
      </w:r>
    </w:p>
    <w:p>
      <w:r>
        <w:t>10. Il a peint un tableau avec des couleurs jaunes et oranges.</w:t>
      </w:r>
    </w:p>
    <w:p>
      <w:r>
        <w:t xml:space="preserve">    He painted a painting with yellows and orange colors.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 </w:t>
      </w:r>
    </w:p>
    <w:p>
      <w:r>
        <w:t>3.  J'ai une question.</w:t>
      </w:r>
    </w:p>
    <w:p>
      <w:r>
        <w:t xml:space="preserve">   I have a question.</w:t>
      </w:r>
    </w:p>
    <w:p>
      <w:r>
        <w:t xml:space="preserve">4.  Bonjour, je suis nouvelle ici. </w:t>
      </w:r>
    </w:p>
    <w:p>
      <w:r>
        <w:t xml:space="preserve">    Hello, I am new here. </w:t>
      </w:r>
    </w:p>
    <w:p>
      <w:r>
        <w:t xml:space="preserve">5. Bonjour le monde! </w:t>
      </w:r>
    </w:p>
    <w:p>
      <w:r>
        <w:t xml:space="preserve">   Hello the world! </w:t>
      </w:r>
    </w:p>
    <w:p>
      <w:r>
        <w:t>6.  Bonjour, merci de votre aide.</w:t>
      </w:r>
    </w:p>
    <w:p>
      <w:r>
        <w:t xml:space="preserve">   Thank you for your help. </w:t>
      </w:r>
    </w:p>
    <w:p>
      <w:r>
        <w:t>7. Bonjour ! Quel temps fait-il ?</w:t>
      </w:r>
    </w:p>
    <w:p>
      <w:r>
        <w:t xml:space="preserve">   Hello! What's the weather like? </w:t>
      </w:r>
    </w:p>
    <w:p>
      <w:r>
        <w:t xml:space="preserve">8.  Bonjour ma famille. </w:t>
      </w:r>
    </w:p>
    <w:p>
      <w:r>
        <w:t xml:space="preserve">    Hello my family. </w:t>
      </w:r>
    </w:p>
    <w:p>
      <w:r>
        <w:t xml:space="preserve">9.  Bonjour à la maison. </w:t>
      </w:r>
    </w:p>
    <w:p>
      <w:r>
        <w:t xml:space="preserve">   Hello to home. </w:t>
      </w:r>
    </w:p>
    <w:p>
      <w:r>
        <w:t>10.  Bonjour, je suis fatigué.</w:t>
      </w:r>
    </w:p>
    <w:p>
      <w:r>
        <w:t xml:space="preserve">   Hello, I am tired.</w:t>
      </w:r>
    </w:p>
    <w:p/>
    <w:p>
      <w:r>
        <w:rPr>
          <w:b/>
        </w:rPr>
        <w:t>Word: Cher | Meaning: Dear</w:t>
      </w:r>
    </w:p>
    <w:p/>
    <w:p>
      <w:r>
        <w:t xml:space="preserve">1. Cher, j'ai besoin d'aide pour comprendre ce que je dois faire.  </w:t>
      </w:r>
    </w:p>
    <w:p>
      <w:r>
        <w:t xml:space="preserve">    Dear me, I need help understanding what I have to do.</w:t>
      </w:r>
    </w:p>
    <w:p>
      <w:r>
        <w:t xml:space="preserve">2. Cher ami, dites-moi comment vous allez. </w:t>
      </w:r>
    </w:p>
    <w:p>
      <w:r>
        <w:t xml:space="preserve">    Dear friend, tell me how you are doing.</w:t>
      </w:r>
    </w:p>
    <w:p>
      <w:r>
        <w:t xml:space="preserve">3. Cher public, merci de votre attention. </w:t>
      </w:r>
    </w:p>
    <w:p>
      <w:r>
        <w:t xml:space="preserve">   Dear audience, thank you for your attention.</w:t>
      </w:r>
    </w:p>
    <w:p>
      <w:r>
        <w:t xml:space="preserve">4. Cher professeur, j'aimerais avoir un conseil. </w:t>
      </w:r>
    </w:p>
    <w:p>
      <w:r>
        <w:t xml:space="preserve">    Dear teacher, I would like a piece of advice.</w:t>
      </w:r>
    </w:p>
    <w:p>
      <w:r>
        <w:t xml:space="preserve">5. Cher client, nous sommes là pour vous aider. </w:t>
      </w:r>
    </w:p>
    <w:p>
      <w:r>
        <w:t xml:space="preserve">   Dear customer, we are here to help you.</w:t>
      </w:r>
    </w:p>
    <w:p>
      <w:r>
        <w:t xml:space="preserve">6. Cher(e)s membre(s) de l'Assemblée nationale, j'en suis persuadé.  </w:t>
      </w:r>
    </w:p>
    <w:p>
      <w:r>
        <w:t xml:space="preserve">   Dear members of the National Assembly, I am convinced of it.</w:t>
      </w:r>
    </w:p>
    <w:p>
      <w:r>
        <w:t xml:space="preserve">7. Cher roi, votre aide est nécessaire. </w:t>
      </w:r>
    </w:p>
    <w:p>
      <w:r>
        <w:t xml:space="preserve">    Dear king, your aid is necessary.</w:t>
      </w:r>
    </w:p>
    <w:p>
      <w:r>
        <w:t xml:space="preserve">8. Cher enfant, soyez prudent sur le chemin. </w:t>
      </w:r>
    </w:p>
    <w:p>
      <w:r>
        <w:t xml:space="preserve">    Dear child, be careful on the road.</w:t>
      </w:r>
    </w:p>
    <w:p>
      <w:r>
        <w:t xml:space="preserve">9. Cher(e)s famille, nous vous pensons tous les jours.  </w:t>
      </w:r>
    </w:p>
    <w:p>
      <w:r>
        <w:t xml:space="preserve">   Dear family, we think of you every day.</w:t>
      </w:r>
    </w:p>
    <w:p>
      <w:r>
        <w:t xml:space="preserve">10. Cher(e)s voyageur, bienvenue dans la France. </w:t>
      </w:r>
    </w:p>
    <w:p>
      <w:r>
        <w:t xml:space="preserve">   Dear traveler, welcome to France.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Le train arrive à l’heure oui.</w:t>
      </w:r>
    </w:p>
    <w:p>
      <w:r>
        <w:t xml:space="preserve">   The train arrives on time yes.</w:t>
      </w:r>
    </w:p>
    <w:p>
      <w:r>
        <w:t>3.  Oui, j’aime beaucoup la cuisine française.</w:t>
      </w:r>
    </w:p>
    <w:p>
      <w:r>
        <w:t xml:space="preserve">   Yes, I really like French cooking. </w:t>
      </w:r>
    </w:p>
    <w:p>
      <w:r>
        <w:t xml:space="preserve">4.  Est-ce que vous pouvez m'aider? </w:t>
      </w:r>
    </w:p>
    <w:p>
      <w:r>
        <w:t xml:space="preserve">    Can you help me please? </w:t>
      </w:r>
    </w:p>
    <w:p>
      <w:r>
        <w:t>5.  Je suis d'accord avec toi oui.</w:t>
      </w:r>
    </w:p>
    <w:p>
      <w:r>
        <w:t xml:space="preserve">   I agree with you yes.</w:t>
      </w:r>
    </w:p>
    <w:p>
      <w:r>
        <w:t>6.  Oui, je peux vous parler français.</w:t>
      </w:r>
    </w:p>
    <w:p>
      <w:r>
        <w:t xml:space="preserve">    Yes, I can speak French to you.</w:t>
      </w:r>
    </w:p>
    <w:p>
      <w:r>
        <w:t>7.  Est-ce que tu veux boire du chocolat ?</w:t>
      </w:r>
    </w:p>
    <w:p>
      <w:r>
        <w:t xml:space="preserve">   Do you want to drink chocolate?</w:t>
      </w:r>
    </w:p>
    <w:p>
      <w:r>
        <w:t>8.  Oui, j'ai beaucoup de choses à faire aujourd’hui.</w:t>
      </w:r>
    </w:p>
    <w:p>
      <w:r>
        <w:t xml:space="preserve">   Yes, I have a lot of things to do today.</w:t>
      </w:r>
    </w:p>
    <w:p>
      <w:r>
        <w:t xml:space="preserve">9.  C'est vrai oui. </w:t>
      </w:r>
    </w:p>
    <w:p>
      <w:r>
        <w:t xml:space="preserve">    That’s true yes.</w:t>
      </w:r>
    </w:p>
    <w:p>
      <w:r>
        <w:t xml:space="preserve">10. Oui, je suis content. </w:t>
      </w:r>
    </w:p>
    <w:p>
      <w:r>
        <w:t xml:space="preserve">    Yes, I am happy.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 </w:t>
      </w:r>
    </w:p>
    <w:p>
      <w:r>
        <w:t xml:space="preserve">    I don't understand what you are saying.</w:t>
      </w:r>
    </w:p>
    <w:p>
      <w:r>
        <w:t>2. Non, je n'ai jamais été à l'étranger.</w:t>
      </w:r>
    </w:p>
    <w:p>
      <w:r>
        <w:t xml:space="preserve">   No, I have never been abroad. </w:t>
      </w:r>
    </w:p>
    <w:p>
      <w:r>
        <w:t xml:space="preserve">3. Vous avez raison, c'est vrai. </w:t>
      </w:r>
    </w:p>
    <w:p>
      <w:r>
        <w:t xml:space="preserve">    You are right, that is true.</w:t>
      </w:r>
    </w:p>
    <w:p>
      <w:r>
        <w:t xml:space="preserve">4. Je préfère la musique classique.  </w:t>
      </w:r>
    </w:p>
    <w:p>
      <w:r>
        <w:t xml:space="preserve">    I prefer classical music.</w:t>
      </w:r>
    </w:p>
    <w:p>
      <w:r>
        <w:t xml:space="preserve">5. Non, merci, je ne veux pas ça.  </w:t>
      </w:r>
    </w:p>
    <w:p>
      <w:r>
        <w:t xml:space="preserve">   No, thank you, I don't want that.</w:t>
      </w:r>
    </w:p>
    <w:p>
      <w:r>
        <w:t xml:space="preserve">6. La lumière est très faible.  </w:t>
      </w:r>
    </w:p>
    <w:p>
      <w:r>
        <w:t xml:space="preserve">    The light is very dim. </w:t>
      </w:r>
    </w:p>
    <w:p>
      <w:r>
        <w:t>7. Il n'y a aucun problème pour moi.</w:t>
      </w:r>
    </w:p>
    <w:p>
      <w:r>
        <w:t xml:space="preserve">    There is no problem for me. </w:t>
      </w:r>
    </w:p>
    <w:p>
      <w:r>
        <w:t xml:space="preserve">8. Je ne suis pas d'accord avec vous.  </w:t>
      </w:r>
    </w:p>
    <w:p>
      <w:r>
        <w:t xml:space="preserve">    I disagree with you.</w:t>
      </w:r>
    </w:p>
    <w:p>
      <w:r>
        <w:t>9. Non, je ne peux pas venir demain.</w:t>
      </w:r>
    </w:p>
    <w:p>
      <w:r>
        <w:t xml:space="preserve">   No, I can't come tomorrow. </w:t>
      </w:r>
    </w:p>
    <w:p>
      <w:r>
        <w:t xml:space="preserve">10. Il n'est pas disponible pour cette réunion. </w:t>
      </w:r>
    </w:p>
    <w:p>
      <w:r>
        <w:t xml:space="preserve">    He is not available for this meeting.</w:t>
      </w:r>
    </w:p>
    <w:p/>
    <w:p>
      <w:r>
        <w:rPr>
          <w:b/>
        </w:rPr>
        <w:t>Word: Chat | Meaning: Cat</w:t>
      </w:r>
    </w:p>
    <w:p/>
    <w:p>
      <w:r>
        <w:t>1. J'adore les chats, ils sont doux et mignons.</w:t>
      </w:r>
    </w:p>
    <w:p>
      <w:r>
        <w:t xml:space="preserve">   I love cats, they are soft and cute.</w:t>
      </w:r>
    </w:p>
    <w:p>
      <w:r>
        <w:t>2. Le chat est assis sur la table, il regarde le monde extérieur.</w:t>
      </w:r>
    </w:p>
    <w:p>
      <w:r>
        <w:t xml:space="preserve">  The cat is sitting on the table, it watches the outside world. </w:t>
      </w:r>
    </w:p>
    <w:p>
      <w:r>
        <w:t>3. Le chat miaule doucement pour attirer l'attention de son propriétaire.</w:t>
      </w:r>
    </w:p>
    <w:p>
      <w:r>
        <w:t xml:space="preserve">  The cat meows softly to attract his owner’s attention. </w:t>
      </w:r>
    </w:p>
    <w:p>
      <w:r>
        <w:t>4. Il est important d'apprivoiser un chat à travers la patience et les récompenses.</w:t>
      </w:r>
    </w:p>
    <w:p>
      <w:r>
        <w:t xml:space="preserve">   It is important to tame a cat through patience and rewards. </w:t>
      </w:r>
    </w:p>
    <w:p>
      <w:r>
        <w:t>5. La chatte est triste, elle ne comprend pas pourquoi son humain s’est allongé sur le canapé.</w:t>
      </w:r>
    </w:p>
    <w:p>
      <w:r>
        <w:t xml:space="preserve">  The cat is sad, she doesn't understand why her human has laid down on the couch. </w:t>
      </w:r>
    </w:p>
    <w:p>
      <w:r>
        <w:t>6. Les chats sont des animaux très indépendants, ils ont tendance à se cacher.</w:t>
      </w:r>
    </w:p>
    <w:p>
      <w:r>
        <w:t xml:space="preserve">   Cats are very independent animals, they tend to hide. </w:t>
      </w:r>
    </w:p>
    <w:p>
      <w:r>
        <w:t xml:space="preserve">7. J’ai acheté un chat noir et blanc qui m’a fait beaucoup rire. </w:t>
      </w:r>
    </w:p>
    <w:p>
      <w:r>
        <w:t xml:space="preserve">    I bought a black and white cat that made me laugh a lot.  </w:t>
      </w:r>
    </w:p>
    <w:p>
      <w:r>
        <w:t>8. Il faut faire attention aux chats et leur donner de l'espace pour se sentir en sécurité.</w:t>
      </w:r>
    </w:p>
    <w:p>
      <w:r>
        <w:t xml:space="preserve">   We have to pay attention to cats and give them space to feel safe. </w:t>
      </w:r>
    </w:p>
    <w:p>
      <w:r>
        <w:t>9. Le chat est toujours curieux, il explore chaque recoin de la maison.</w:t>
      </w:r>
    </w:p>
    <w:p>
      <w:r>
        <w:t xml:space="preserve">   The cat is always curious, it explores every corner of the house. </w:t>
      </w:r>
    </w:p>
    <w:p>
      <w:r>
        <w:t xml:space="preserve">10. J'ai une amitié unique avec mon chat, nous sommes des compagnons fidèles. </w:t>
      </w:r>
    </w:p>
    <w:p>
      <w:r>
        <w:t xml:space="preserve">    I have a unique friendship with my cat, we are loyal companions.</w:t>
      </w:r>
    </w:p>
    <w:p/>
    <w:p>
      <w:r>
        <w:rPr>
          <w:i/>
        </w:rPr>
        <w:t>Livre: &lt;book&gt;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 xml:space="preserve">2. Le livre est très intéressant. </w:t>
      </w:r>
    </w:p>
    <w:p>
      <w:r>
        <w:t xml:space="preserve">   The book is very interesting.</w:t>
      </w:r>
    </w:p>
    <w:p>
      <w:r>
        <w:t xml:space="preserve">3. Est-ce que tu veux lire un livre ? </w:t>
      </w:r>
    </w:p>
    <w:p>
      <w:r>
        <w:t xml:space="preserve">   Do you want to read a book?</w:t>
      </w:r>
    </w:p>
    <w:p>
      <w:r>
        <w:t>4. J'ai lu plusieurs livres à la bibliothèque.</w:t>
      </w:r>
    </w:p>
    <w:p>
      <w:r>
        <w:t xml:space="preserve">   I have read several books at the library.</w:t>
      </w:r>
    </w:p>
    <w:p>
      <w:r>
        <w:t>5. Lisez le livre et essayez de comprendre les mots.</w:t>
      </w:r>
    </w:p>
    <w:p>
      <w:r>
        <w:t xml:space="preserve">   Read the book and try to understand the words.</w:t>
      </w:r>
    </w:p>
    <w:p>
      <w:r>
        <w:t xml:space="preserve">6. Il y a une section de livres sur les voyages dans la librairie. </w:t>
      </w:r>
    </w:p>
    <w:p>
      <w:r>
        <w:t xml:space="preserve">   There is a section of books about travel in the bookstore. </w:t>
      </w:r>
    </w:p>
    <w:p>
      <w:r>
        <w:t xml:space="preserve">7. J'adore lire des romans policiers. </w:t>
      </w:r>
    </w:p>
    <w:p>
      <w:r>
        <w:t xml:space="preserve">   I love reading police novels. </w:t>
      </w:r>
    </w:p>
    <w:p>
      <w:r>
        <w:t xml:space="preserve">8. Le livre est disponible en version numérique et papier. </w:t>
      </w:r>
    </w:p>
    <w:p>
      <w:r>
        <w:t xml:space="preserve">    The book is available in digital and paper versions.</w:t>
      </w:r>
    </w:p>
    <w:p>
      <w:r>
        <w:t xml:space="preserve">9. Je dois terminer mon livre d'étude pour demain. </w:t>
      </w:r>
    </w:p>
    <w:p>
      <w:r>
        <w:t xml:space="preserve">  I need to finish my study book for tomorrow. </w:t>
      </w:r>
    </w:p>
    <w:p>
      <w:r>
        <w:t xml:space="preserve">10. J'ai besoin de lire un livre pour apprendre l'anglais. </w:t>
      </w:r>
    </w:p>
    <w:p>
      <w:r>
        <w:t xml:space="preserve">   I need to read a book to learn English.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 Je viens d'acheter une nouvelle maison.</w:t>
      </w:r>
    </w:p>
    <w:p>
      <w:r>
        <w:t xml:space="preserve">   I just bought a new house. </w:t>
      </w:r>
    </w:p>
    <w:p>
      <w:r>
        <w:t>3. Notre maison a un jardin magnifique.</w:t>
      </w:r>
    </w:p>
    <w:p>
      <w:r>
        <w:t xml:space="preserve">    Our house has a magnificent garden.</w:t>
      </w:r>
    </w:p>
    <w:p>
      <w:r>
        <w:t>4.  La maison des enfants est très petite.</w:t>
      </w:r>
    </w:p>
    <w:p>
      <w:r>
        <w:t xml:space="preserve">   The children’s house is very small.</w:t>
      </w:r>
    </w:p>
    <w:p>
      <w:r>
        <w:t>5.  J'aime beaucoup la maison de mes parents.</w:t>
      </w:r>
    </w:p>
    <w:p>
      <w:r>
        <w:t xml:space="preserve">   I love my parent’s house.</w:t>
      </w:r>
    </w:p>
    <w:p>
      <w:r>
        <w:t xml:space="preserve">6.  Il faut nettoyer la maison avant de recevoir les invités. </w:t>
      </w:r>
    </w:p>
    <w:p>
      <w:r>
        <w:t xml:space="preserve">    You need to clean the house before receiving guests. </w:t>
      </w:r>
    </w:p>
    <w:p>
      <w:r>
        <w:t>7.  La maison est située en bord de mer.</w:t>
      </w:r>
    </w:p>
    <w:p>
      <w:r>
        <w:t xml:space="preserve">    The house is located on the coast.</w:t>
      </w:r>
    </w:p>
    <w:p>
      <w:r>
        <w:t xml:space="preserve">8.  Je visite ma maison tous les jours. </w:t>
      </w:r>
    </w:p>
    <w:p>
      <w:r>
        <w:t xml:space="preserve">   I visit my house every day.</w:t>
      </w:r>
    </w:p>
    <w:p>
      <w:r>
        <w:t xml:space="preserve">9.  Il n'y a plus d'eau dans la maison, il faut aller chercher de l'eau. </w:t>
      </w:r>
    </w:p>
    <w:p>
      <w:r>
        <w:t xml:space="preserve">   There’s no more water at home, you need to go get some water.</w:t>
      </w:r>
    </w:p>
    <w:p>
      <w:r>
        <w:t xml:space="preserve">10. J’ai besoin d’un nouveau tapis pour ma maison. </w:t>
      </w:r>
    </w:p>
    <w:p>
      <w:r>
        <w:t xml:space="preserve">    I need a new carpet for my house.</w:t>
      </w:r>
    </w:p>
    <w:p/>
    <w:p>
      <w:r>
        <w:rPr>
          <w:b/>
        </w:rPr>
        <w:t>Word: merci | Meaning: thank you</w:t>
      </w:r>
    </w:p>
    <w:p/>
    <w:p>
      <w:r>
        <w:t xml:space="preserve">1.  Merci d'avoir partagé votre sandwich avec moi. </w:t>
      </w:r>
    </w:p>
    <w:p>
      <w:r>
        <w:t xml:space="preserve">    Thank you for sharing your sandwich with me.</w:t>
      </w:r>
    </w:p>
    <w:p>
      <w:r>
        <w:t>2.  Je suis reconnaissant pour votre aide.</w:t>
      </w:r>
    </w:p>
    <w:p>
      <w:r>
        <w:t xml:space="preserve">    I am grateful for your help.</w:t>
      </w:r>
    </w:p>
    <w:p>
      <w:r>
        <w:t>3.   Merci de l'information utile.</w:t>
      </w:r>
    </w:p>
    <w:p>
      <w:r>
        <w:t xml:space="preserve">    Thank you for the useful information.</w:t>
      </w:r>
    </w:p>
    <w:p>
      <w:r>
        <w:t xml:space="preserve">4.  Merci beaucoup pour votre patience. </w:t>
      </w:r>
    </w:p>
    <w:p>
      <w:r>
        <w:t xml:space="preserve">    Thank you very much for your patience.</w:t>
      </w:r>
    </w:p>
    <w:p>
      <w:r>
        <w:t>5.  Merci de m'avoir parlé.</w:t>
      </w:r>
    </w:p>
    <w:p>
      <w:r>
        <w:t xml:space="preserve">   Thank you for talking to me.</w:t>
      </w:r>
    </w:p>
    <w:p>
      <w:r>
        <w:t>6.  Je suis heureux que vous soyez ici.</w:t>
      </w:r>
    </w:p>
    <w:p>
      <w:r>
        <w:t xml:space="preserve">    I am happy that you are here.</w:t>
      </w:r>
    </w:p>
    <w:p>
      <w:r>
        <w:t xml:space="preserve">7.  C'est gentil de votre part. </w:t>
      </w:r>
    </w:p>
    <w:p>
      <w:r>
        <w:t xml:space="preserve">    It's nice of you.</w:t>
      </w:r>
    </w:p>
    <w:p>
      <w:r>
        <w:t>8.  Merci pour l'invitation.</w:t>
      </w:r>
    </w:p>
    <w:p>
      <w:r>
        <w:t xml:space="preserve">    Thank you for the invitation.</w:t>
      </w:r>
    </w:p>
    <w:p>
      <w:r>
        <w:t xml:space="preserve">9.   Merci d'avoir essayé. </w:t>
      </w:r>
    </w:p>
    <w:p>
      <w:r>
        <w:t xml:space="preserve">    Thank you for trying.</w:t>
      </w:r>
    </w:p>
    <w:p>
      <w:r>
        <w:t xml:space="preserve">10. Je vous remercie encore une fois. </w:t>
      </w:r>
    </w:p>
    <w:p>
      <w:r>
        <w:t xml:space="preserve">    I thank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