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L'amour | Meaning: Love</w:t>
      </w:r>
    </w:p>
    <w:p/>
    <w:p>
      <w:r>
        <w:t xml:space="preserve">1. L'amour est un sentiment très important dans la vie de chacun. </w:t>
      </w:r>
    </w:p>
    <w:p>
      <w:r>
        <w:t xml:space="preserve">  Love is an important feeling in everyone's life.</w:t>
      </w:r>
    </w:p>
    <w:p>
      <w:r>
        <w:t xml:space="preserve">2. Il est difficile de vivre sans l'amour, même s'il peut être douloureux parfois. </w:t>
      </w:r>
    </w:p>
    <w:p>
      <w:r>
        <w:t xml:space="preserve">  It is difficult to live without love, even if it can be painful sometimes.</w:t>
      </w:r>
    </w:p>
    <w:p>
      <w:r>
        <w:t xml:space="preserve">3. L'amour peut se manifester à travers des gestes simples et sincères. </w:t>
      </w:r>
    </w:p>
    <w:p>
      <w:r>
        <w:t xml:space="preserve">   Love can manifest itself through simple and sincere gestures.</w:t>
      </w:r>
    </w:p>
    <w:p>
      <w:r>
        <w:t xml:space="preserve">4. La musique peut évoquer l’amour et nous rappeler nos souvenirs d’enfance. </w:t>
      </w:r>
    </w:p>
    <w:p>
      <w:r>
        <w:t xml:space="preserve">  Music can evoke love and remind us of our childhood memories.</w:t>
      </w:r>
    </w:p>
    <w:p>
      <w:r>
        <w:t xml:space="preserve">5. L'amour est une force puissante qui peut créer des liens forts entre les gens. </w:t>
      </w:r>
    </w:p>
    <w:p>
      <w:r>
        <w:t xml:space="preserve">  Love is a powerful force that can create strong ties between people.</w:t>
      </w:r>
    </w:p>
    <w:p>
      <w:r>
        <w:t xml:space="preserve">6. Il y a de nombreux types d'amour : amour familial, amour romantique, amour platonique. </w:t>
      </w:r>
    </w:p>
    <w:p>
      <w:r>
        <w:t xml:space="preserve">   There are many kinds of love: familial love, romantic love, and platonic love.</w:t>
      </w:r>
    </w:p>
    <w:p>
      <w:r>
        <w:t xml:space="preserve">7. L’amour peut se développer avec le temps et la patience, même dans les situations difficiles.  </w:t>
      </w:r>
    </w:p>
    <w:p>
      <w:r>
        <w:t xml:space="preserve">  Love can develop over time and patience, even in difficult situations.</w:t>
      </w:r>
    </w:p>
    <w:p>
      <w:r>
        <w:t xml:space="preserve">8. Le fait d'exprimer l’amour est important pour exprimer nos sentiments sincèrement. </w:t>
      </w:r>
    </w:p>
    <w:p>
      <w:r>
        <w:t xml:space="preserve">   Expressing love is important for expressing our feelings sincerely.</w:t>
      </w:r>
    </w:p>
    <w:p>
      <w:r>
        <w:t xml:space="preserve">9. L'amour est une source de joie et de paix dans la vie.  </w:t>
      </w:r>
    </w:p>
    <w:p>
      <w:r>
        <w:t xml:space="preserve">   Love is a source of joy and peace in life.</w:t>
      </w:r>
    </w:p>
    <w:p>
      <w:r>
        <w:t xml:space="preserve">10. L'amour est un cadeau précieux que l'on peut donner à d’autres personnes. </w:t>
      </w:r>
    </w:p>
    <w:p>
      <w:r>
        <w:t xml:space="preserve">   Love is a precious gift that one can give to others.</w:t>
      </w:r>
    </w:p>
    <w:p/>
    <w:p>
      <w:r>
        <w:rPr>
          <w:b/>
        </w:rPr>
        <w:t>Word: Chers | Meaning: Dear</w:t>
      </w:r>
    </w:p>
    <w:p/>
    <w:p>
      <w:r>
        <w:t>1. Chers amis, vous êtes les bienvenues.</w:t>
      </w:r>
    </w:p>
    <w:p>
      <w:r>
        <w:t xml:space="preserve">   Dear friends, you are welcome.</w:t>
      </w:r>
    </w:p>
    <w:p>
      <w:r>
        <w:t>2. Chers lecteurs, j’espère que vous allez bien.</w:t>
      </w:r>
    </w:p>
    <w:p>
      <w:r>
        <w:t xml:space="preserve">   Dear readers, I hope you are doing well.</w:t>
      </w:r>
    </w:p>
    <w:p>
      <w:r>
        <w:t xml:space="preserve">3. Chers parents, merci de votre soutien. </w:t>
      </w:r>
    </w:p>
    <w:p>
      <w:r>
        <w:t xml:space="preserve">   Dear parents, thank you for your support.</w:t>
      </w:r>
    </w:p>
    <w:p>
      <w:r>
        <w:t>4. Chers voyageurs, je vous souhaite bon voyage!</w:t>
      </w:r>
    </w:p>
    <w:p>
      <w:r>
        <w:t xml:space="preserve">   Dear travelers, I wish you a good journey!</w:t>
      </w:r>
    </w:p>
    <w:p>
      <w:r>
        <w:t>5. Chers collègues, une bonne journée!</w:t>
      </w:r>
    </w:p>
    <w:p>
      <w:r>
        <w:t xml:space="preserve">   Dear colleagues, a good day!</w:t>
      </w:r>
    </w:p>
    <w:p>
      <w:r>
        <w:t xml:space="preserve">6. Chers enfants, l’école commence bientôt. </w:t>
      </w:r>
    </w:p>
    <w:p>
      <w:r>
        <w:t xml:space="preserve">   Dear children, school will start soon. </w:t>
      </w:r>
    </w:p>
    <w:p>
      <w:r>
        <w:t>7. Chers voisins, je vous salue!</w:t>
      </w:r>
    </w:p>
    <w:p>
      <w:r>
        <w:t xml:space="preserve">    Dear neighbors, I greet you!</w:t>
      </w:r>
    </w:p>
    <w:p>
      <w:r>
        <w:t xml:space="preserve">8. Chers bénévoles, merci de votre participation.  </w:t>
      </w:r>
    </w:p>
    <w:p>
      <w:r>
        <w:t xml:space="preserve">   Dear volunteers, thank you for your participation. </w:t>
      </w:r>
    </w:p>
    <w:p>
      <w:r>
        <w:t xml:space="preserve">9. Chers membres de la famille, j’espère que vous êtes en pleine forme.  </w:t>
      </w:r>
    </w:p>
    <w:p>
      <w:r>
        <w:t xml:space="preserve">   Dear family members, I hope you are in good spirits.</w:t>
      </w:r>
    </w:p>
    <w:p>
      <w:r>
        <w:t xml:space="preserve">10. Chers animaux, je vous aime! </w:t>
      </w:r>
    </w:p>
    <w:p>
      <w:r>
        <w:t xml:space="preserve">    Dear animals, I love you!</w:t>
      </w:r>
    </w:p>
    <w:p/>
    <w:p>
      <w:r>
        <w:t>Fait: &lt;Past tense of "make" or "do&gt;</w:t>
      </w:r>
    </w:p>
    <w:p/>
    <w:p>
      <w:r>
        <w:t>1. J'ai fait mes courses hier soir.</w:t>
      </w:r>
    </w:p>
    <w:p>
      <w:r>
        <w:t xml:space="preserve">   I did my shopping yesterday evening.</w:t>
      </w:r>
    </w:p>
    <w:p>
      <w:r>
        <w:t>2. Il a fait un voyage en Italie.</w:t>
      </w:r>
    </w:p>
    <w:p>
      <w:r>
        <w:t xml:space="preserve">   He took a trip to Italy.</w:t>
      </w:r>
    </w:p>
    <w:p>
      <w:r>
        <w:t>3. Nous avons fait du jogging aujourd’hui.</w:t>
      </w:r>
    </w:p>
    <w:p>
      <w:r>
        <w:t xml:space="preserve">   We went for a jog today. </w:t>
      </w:r>
    </w:p>
    <w:p>
      <w:r>
        <w:t>4. Tu as fait une bonne impression.</w:t>
      </w:r>
    </w:p>
    <w:p>
      <w:r>
        <w:t xml:space="preserve">  You made a good impression.</w:t>
      </w:r>
    </w:p>
    <w:p>
      <w:r>
        <w:t>5. Elle est arrivée à la gare et a fait un arrêt pour prendre un café.</w:t>
      </w:r>
    </w:p>
    <w:p>
      <w:r>
        <w:t xml:space="preserve">    She arrived at the station and made a stop to get coffee.</w:t>
      </w:r>
    </w:p>
    <w:p>
      <w:r>
        <w:t xml:space="preserve">6. J'ai fait mon questionnaire de français. </w:t>
      </w:r>
    </w:p>
    <w:p>
      <w:r>
        <w:t xml:space="preserve">   I finished my French test.</w:t>
      </w:r>
    </w:p>
    <w:p>
      <w:r>
        <w:t xml:space="preserve">7. Ils ont fait une soirée musicale au jardin. </w:t>
      </w:r>
    </w:p>
    <w:p>
      <w:r>
        <w:t xml:space="preserve">   They had a musical party in the garden.</w:t>
      </w:r>
    </w:p>
    <w:p>
      <w:r>
        <w:t>8. Il est arrivé à l’école et a fait son entrée.</w:t>
      </w:r>
    </w:p>
    <w:p>
      <w:r>
        <w:t xml:space="preserve">   He arrived at school and entered.</w:t>
      </w:r>
    </w:p>
    <w:p>
      <w:r>
        <w:t xml:space="preserve">9. Vous avez fait un travail excellent! </w:t>
      </w:r>
    </w:p>
    <w:p>
      <w:r>
        <w:t xml:space="preserve">    You did an excellent job!</w:t>
      </w:r>
    </w:p>
    <w:p>
      <w:r>
        <w:t>10.  On a fait une activité de jardinage avec nos enfants.</w:t>
      </w:r>
    </w:p>
    <w:p>
      <w:r>
        <w:t xml:space="preserve">    We did some gardening with our kids.</w:t>
      </w:r>
    </w:p>
    <w:p/>
    <w:p>
      <w:r>
        <w:rPr>
          <w:b/>
        </w:rPr>
        <w:t>Word: Savoir | Meaning: Know (in general)</w:t>
      </w:r>
    </w:p>
    <w:p/>
    <w:p>
      <w:r>
        <w:t>1. Je sais cuisiner une délicieuse omelette.</w:t>
      </w:r>
    </w:p>
    <w:p>
      <w:r>
        <w:t xml:space="preserve">  I know how to cook a delicious omelet.</w:t>
      </w:r>
    </w:p>
    <w:p>
      <w:r>
        <w:t>2. Il sait parler plusieurs langues.</w:t>
      </w:r>
    </w:p>
    <w:p>
      <w:r>
        <w:t xml:space="preserve">  He knows how to speak several languages.</w:t>
      </w:r>
    </w:p>
    <w:p>
      <w:r>
        <w:t>3. Elle sait comment utiliser un ordinateur.</w:t>
      </w:r>
    </w:p>
    <w:p>
      <w:r>
        <w:t xml:space="preserve">  She knows how to use a computer.</w:t>
      </w:r>
    </w:p>
    <w:p>
      <w:r>
        <w:t>4. J'ai appris à savoir faire des courses en ligne.</w:t>
      </w:r>
    </w:p>
    <w:p>
      <w:r>
        <w:t xml:space="preserve">  I learned how to shop online.</w:t>
      </w:r>
    </w:p>
    <w:p>
      <w:r>
        <w:t>5. Nous savions tous que la pluie allait tomber.</w:t>
      </w:r>
    </w:p>
    <w:p>
      <w:r>
        <w:t xml:space="preserve">  We knew that it was going to rain.</w:t>
      </w:r>
    </w:p>
    <w:p>
      <w:r>
        <w:t>6. Il sait ce qu'il veut et il est ferme dans ses décisions.</w:t>
      </w:r>
    </w:p>
    <w:p>
      <w:r>
        <w:t xml:space="preserve">  He knows what he wants and is firm in his decisions.</w:t>
      </w:r>
    </w:p>
    <w:p>
      <w:r>
        <w:t>7. Nous savons que la pollution est un problème important.</w:t>
      </w:r>
    </w:p>
    <w:p>
      <w:r>
        <w:t xml:space="preserve">  We know that pollution is an important problem.</w:t>
      </w:r>
    </w:p>
    <w:p>
      <w:r>
        <w:t>8. J'ai appris à savoir lire et écrire correctement.</w:t>
      </w:r>
    </w:p>
    <w:p>
      <w:r>
        <w:t xml:space="preserve">  I learned how to read and write correctly.</w:t>
      </w:r>
    </w:p>
    <w:p>
      <w:r>
        <w:t>9. Le garçon sait jouer de la guitare depuis l'âge de cinq ans.</w:t>
      </w:r>
    </w:p>
    <w:p>
      <w:r>
        <w:t xml:space="preserve">  The boy knows how to play guitar since he was five years old. </w:t>
      </w:r>
    </w:p>
    <w:p>
      <w:r>
        <w:t>10. On sait que le voyage sera difficile.</w:t>
      </w:r>
    </w:p>
    <w:p>
      <w:r>
        <w:t xml:space="preserve">  We know that the trip will be difficult.</w:t>
      </w:r>
    </w:p>
    <w:p/>
    <w:p>
      <w:r>
        <w:rPr>
          <w:b/>
        </w:rPr>
        <w:t>Word: Souvent | Meaning: Often</w:t>
      </w:r>
    </w:p>
    <w:p/>
    <w:p>
      <w:r>
        <w:t>1. Je vais souvent à la boulangerie.</w:t>
      </w:r>
    </w:p>
    <w:p>
      <w:r>
        <w:t xml:space="preserve">   I go often to the bakery.</w:t>
      </w:r>
    </w:p>
    <w:p>
      <w:r>
        <w:t xml:space="preserve">2.  Tu es souvent fatigué après le travail? </w:t>
      </w:r>
    </w:p>
    <w:p>
      <w:r>
        <w:t xml:space="preserve">    Are you often tired after work?</w:t>
      </w:r>
    </w:p>
    <w:p>
      <w:r>
        <w:t xml:space="preserve">3.  Il n'y a pas toujours beaucoup de monde, mais il est souvent bondé. </w:t>
      </w:r>
    </w:p>
    <w:p>
      <w:r>
        <w:t xml:space="preserve">   There isn’t always a lot of people but it is often crowded.</w:t>
      </w:r>
    </w:p>
    <w:p>
      <w:r>
        <w:t>4. Nous allons souvent au parc pendant les week-ends.</w:t>
      </w:r>
    </w:p>
    <w:p>
      <w:r>
        <w:t xml:space="preserve">   We go often to the park on weekends. </w:t>
      </w:r>
    </w:p>
    <w:p>
      <w:r>
        <w:t xml:space="preserve">5.  Le chien est souvent dans le jardin. </w:t>
      </w:r>
    </w:p>
    <w:p>
      <w:r>
        <w:t xml:space="preserve">    The dog is often in the garden.</w:t>
      </w:r>
    </w:p>
    <w:p>
      <w:r>
        <w:t xml:space="preserve">6.  Elle n'est pas toujours présente, mais elle est souvent là. </w:t>
      </w:r>
    </w:p>
    <w:p>
      <w:r>
        <w:t xml:space="preserve">    She’s not always present, but she is often there.</w:t>
      </w:r>
    </w:p>
    <w:p>
      <w:r>
        <w:t>7.  Je suis souvent malade de la grippe.</w:t>
      </w:r>
    </w:p>
    <w:p>
      <w:r>
        <w:t xml:space="preserve">   I am often sick of the flu.</w:t>
      </w:r>
    </w:p>
    <w:p>
      <w:r>
        <w:t xml:space="preserve">8.  Le soleil brille souvent pendant l'été. </w:t>
      </w:r>
    </w:p>
    <w:p>
      <w:r>
        <w:t xml:space="preserve">  The sun shines often during summer. </w:t>
      </w:r>
    </w:p>
    <w:p>
      <w:r>
        <w:t>9.  J'ai souvent des doutes et je suis décontenancé.</w:t>
      </w:r>
    </w:p>
    <w:p>
      <w:r>
        <w:t xml:space="preserve">   I often have doubts and I’m upset. </w:t>
      </w:r>
    </w:p>
    <w:p>
      <w:r>
        <w:t>10.  Je vais souvent à la plage en été, mais rarement en hiver.</w:t>
      </w:r>
    </w:p>
    <w:p>
      <w:r>
        <w:t xml:space="preserve">    I go to the beach in summer often, but rarely in winter.</w:t>
      </w:r>
    </w:p>
    <w:p/>
    <w:p>
      <w:r>
        <w:rPr>
          <w:b/>
        </w:rPr>
        <w:t>Word: besoin | Meaning: need</w:t>
      </w:r>
    </w:p>
    <w:p/>
    <w:p>
      <w:r>
        <w:t>1. J'ai besoin d'un nouveau ordinateur.</w:t>
      </w:r>
    </w:p>
    <w:p>
      <w:r>
        <w:t xml:space="preserve">    I need a new computer.</w:t>
      </w:r>
    </w:p>
    <w:p>
      <w:r>
        <w:t>2. Nous avons besoin de l'aide d'un professionnel.</w:t>
      </w:r>
    </w:p>
    <w:p>
      <w:r>
        <w:t xml:space="preserve">    We need help from a professional. </w:t>
      </w:r>
    </w:p>
    <w:p>
      <w:r>
        <w:t>3. Elle a besoin de faire ses devoirs.</w:t>
      </w:r>
    </w:p>
    <w:p>
      <w:r>
        <w:t xml:space="preserve">    She needs to do her homework.</w:t>
      </w:r>
    </w:p>
    <w:p>
      <w:r>
        <w:t xml:space="preserve">4. Je ne suis pas sûr de mes besoins. </w:t>
      </w:r>
    </w:p>
    <w:p>
      <w:r>
        <w:t xml:space="preserve">    I am not sure of my needs.</w:t>
      </w:r>
    </w:p>
    <w:p>
      <w:r>
        <w:t>5. Il n'a pas besoin d'une voiture pour aller au travail.</w:t>
      </w:r>
    </w:p>
    <w:p>
      <w:r>
        <w:t xml:space="preserve">   He doesn't need a car to go to work.</w:t>
      </w:r>
    </w:p>
    <w:p>
      <w:r>
        <w:t>6. J'ai besoin de parler avec quelqu'un.</w:t>
      </w:r>
    </w:p>
    <w:p>
      <w:r>
        <w:t xml:space="preserve">   I need to talk with someone. </w:t>
      </w:r>
    </w:p>
    <w:p>
      <w:r>
        <w:t xml:space="preserve">7.  Il faut avoir besoin d’aller à la pharmacie. </w:t>
      </w:r>
    </w:p>
    <w:p>
      <w:r>
        <w:t xml:space="preserve">    It is necessary to have the need to go to the pharmacy.</w:t>
      </w:r>
    </w:p>
    <w:p>
      <w:r>
        <w:t>8. Nous avons besoin d'informations plus précises.</w:t>
      </w:r>
    </w:p>
    <w:p>
      <w:r>
        <w:t xml:space="preserve">    We need more precise information. </w:t>
      </w:r>
    </w:p>
    <w:p>
      <w:r>
        <w:t>9. Il a besoin de se reposer avant de recommencer.</w:t>
      </w:r>
    </w:p>
    <w:p>
      <w:r>
        <w:t xml:space="preserve">   He needs to rest before starting again.  </w:t>
      </w:r>
    </w:p>
    <w:p>
      <w:r>
        <w:t xml:space="preserve">10. Vous avez besoin d’un guide pour vous déplacer? </w:t>
      </w:r>
    </w:p>
    <w:p>
      <w:r>
        <w:t xml:space="preserve">    Do you need a guide to get around?</w:t>
      </w:r>
    </w:p>
    <w:p/>
    <w:p>
      <w:r>
        <w:rPr>
          <w:b/>
        </w:rPr>
        <w:t>Word: Trouve | Meaning: Find</w:t>
      </w:r>
    </w:p>
    <w:p/>
    <w:p>
      <w:r>
        <w:t xml:space="preserve">1. Où trouves-tu ton stylo ?  </w:t>
      </w:r>
    </w:p>
    <w:p>
      <w:r>
        <w:t>Where do you find your pen?</w:t>
      </w:r>
    </w:p>
    <w:p>
      <w:r>
        <w:t xml:space="preserve">2. Il trouve un livre intéressant.  </w:t>
      </w:r>
    </w:p>
    <w:p>
      <w:r>
        <w:t>He finds an interesting book.</w:t>
      </w:r>
    </w:p>
    <w:p>
      <w:r>
        <w:t xml:space="preserve">3. Elle trouve la réponse dans le dictionnaire.  </w:t>
      </w:r>
    </w:p>
    <w:p>
      <w:r>
        <w:t xml:space="preserve">She finds the answer in the dictionary. </w:t>
      </w:r>
    </w:p>
    <w:p>
      <w:r>
        <w:t xml:space="preserve">4. Nous trouvons une solution à ce problème.  </w:t>
      </w:r>
    </w:p>
    <w:p>
      <w:r>
        <w:t>We find a solution to this problem.</w:t>
      </w:r>
    </w:p>
    <w:p>
      <w:r>
        <w:t xml:space="preserve">5. Le chien trouve beaucoup de jouets.  </w:t>
      </w:r>
    </w:p>
    <w:p>
      <w:r>
        <w:t>The dog finds many toys.</w:t>
      </w:r>
    </w:p>
    <w:p>
      <w:r>
        <w:t xml:space="preserve">6. Les enfants trouvent des jeux amusants.  </w:t>
      </w:r>
    </w:p>
    <w:p>
      <w:r>
        <w:t>Children find fun games.</w:t>
      </w:r>
    </w:p>
    <w:p>
      <w:r>
        <w:t xml:space="preserve">7. J'ai trouvé un cadeau pour ma mère.  </w:t>
      </w:r>
    </w:p>
    <w:p>
      <w:r>
        <w:t xml:space="preserve">I found a gift for my mother. </w:t>
      </w:r>
    </w:p>
    <w:p>
      <w:r>
        <w:t xml:space="preserve">8.  Tu trouves toujours la bonne réponse?  </w:t>
      </w:r>
    </w:p>
    <w:p>
      <w:r>
        <w:t>Do you always find the right answer?</w:t>
      </w:r>
    </w:p>
    <w:p>
      <w:r>
        <w:t xml:space="preserve">9. Je cherche le restaurant où nous avons mangé hier.  </w:t>
      </w:r>
    </w:p>
    <w:p>
      <w:r>
        <w:t xml:space="preserve">I am looking for the restaurant where we had dinner yesterday. </w:t>
      </w:r>
    </w:p>
    <w:p>
      <w:r>
        <w:t xml:space="preserve">10. Ils trouvèrent l'endroit pour la fête.   </w:t>
      </w:r>
    </w:p>
    <w:p>
      <w:r>
        <w:t>They found the place for the party.</w:t>
      </w:r>
    </w:p>
    <w:p/>
    <w:p>
      <w:r>
        <w:rPr>
          <w:b/>
        </w:rPr>
        <w:t>Word: Donner | Meaning: To give</w:t>
      </w:r>
    </w:p>
    <w:p/>
    <w:p>
      <w:r>
        <w:t>1. J'ai donné ma carte à mon ami.</w:t>
      </w:r>
    </w:p>
    <w:p>
      <w:r>
        <w:t xml:space="preserve">   I gave my card to my friend.</w:t>
      </w:r>
    </w:p>
    <w:p>
      <w:r>
        <w:t>2. Elle a donné un cadeau à son bébé.</w:t>
      </w:r>
    </w:p>
    <w:p>
      <w:r>
        <w:t xml:space="preserve">   She gave a present to her baby.</w:t>
      </w:r>
    </w:p>
    <w:p>
      <w:r>
        <w:t>3. Nous avons donné notre avis au professeur.</w:t>
      </w:r>
    </w:p>
    <w:p>
      <w:r>
        <w:t xml:space="preserve">   We gave our opinion to the professor.</w:t>
      </w:r>
    </w:p>
    <w:p>
      <w:r>
        <w:t>4. Le chien donne la patte à l'homme.</w:t>
      </w:r>
    </w:p>
    <w:p>
      <w:r>
        <w:t xml:space="preserve">  The dog gives the paw to the man. </w:t>
      </w:r>
    </w:p>
    <w:p>
      <w:r>
        <w:t>5. Il donne un coup de fil à sa famille.</w:t>
      </w:r>
    </w:p>
    <w:p>
      <w:r>
        <w:t xml:space="preserve">    He gives a call to his family.</w:t>
      </w:r>
    </w:p>
    <w:p>
      <w:r>
        <w:t>6. Ils ont donné des instructions au client.</w:t>
      </w:r>
    </w:p>
    <w:p>
      <w:r>
        <w:t xml:space="preserve">    They gave directions to the customer.</w:t>
      </w:r>
    </w:p>
    <w:p>
      <w:r>
        <w:t>7. Je donne une photo à mon fils.</w:t>
      </w:r>
    </w:p>
    <w:p>
      <w:r>
        <w:t xml:space="preserve">   I give a photo to my son. </w:t>
      </w:r>
    </w:p>
    <w:p>
      <w:r>
        <w:t>8. Vous donnez votre opinion sur la situation?</w:t>
      </w:r>
    </w:p>
    <w:p>
      <w:r>
        <w:t xml:space="preserve">    Do you give your opinion on the situation?</w:t>
      </w:r>
    </w:p>
    <w:p>
      <w:r>
        <w:t>9. J'ai donné un coup de main au voisin.</w:t>
      </w:r>
    </w:p>
    <w:p>
      <w:r>
        <w:t xml:space="preserve">   I gave a hand to the neighbor.</w:t>
      </w:r>
    </w:p>
    <w:p>
      <w:r>
        <w:t>10. Il donne une explication sur les choses.</w:t>
      </w:r>
    </w:p>
    <w:p>
      <w:r>
        <w:t xml:space="preserve">  He gives an explanation about things.</w:t>
      </w:r>
    </w:p>
    <w:p/>
    <w:p>
      <w:r>
        <w:rPr>
          <w:b/>
        </w:rPr>
        <w:t>Word: Rechercher | Meaning: To search for</w:t>
      </w:r>
    </w:p>
    <w:p/>
    <w:p>
      <w:r>
        <w:t>1. Je vais chercher un café dans la ville.</w:t>
      </w:r>
    </w:p>
    <w:p>
      <w:r>
        <w:t xml:space="preserve">  I am going to look for a cafe in the city.</w:t>
      </w:r>
    </w:p>
    <w:p>
      <w:r>
        <w:t>2. Vous avez besoin de rechercher des informations sur l'internet?</w:t>
      </w:r>
    </w:p>
    <w:p>
      <w:r>
        <w:t xml:space="preserve">  Do you need to search for information on the internet? </w:t>
      </w:r>
    </w:p>
    <w:p>
      <w:r>
        <w:t>3. Il est temps de rechercher les meilleurs restaurants de Paris.</w:t>
      </w:r>
    </w:p>
    <w:p>
      <w:r>
        <w:t xml:space="preserve">  It's time to look for the best restaurants in Paris. </w:t>
      </w:r>
    </w:p>
    <w:p>
      <w:r>
        <w:t xml:space="preserve">4. L'enfant cherche un livre dans la bibliothèque. </w:t>
      </w:r>
    </w:p>
    <w:p>
      <w:r>
        <w:t xml:space="preserve">  The child is looking for a book in the library. </w:t>
      </w:r>
    </w:p>
    <w:p>
      <w:r>
        <w:t>5. Tu dois rechercher des solutions pour résoudre ce problème.</w:t>
      </w:r>
    </w:p>
    <w:p>
      <w:r>
        <w:t xml:space="preserve">  You must search for solutions to resolve this problem.  </w:t>
      </w:r>
    </w:p>
    <w:p>
      <w:r>
        <w:t>6. La recherche de l’information est très importante.</w:t>
      </w:r>
    </w:p>
    <w:p>
      <w:r>
        <w:t xml:space="preserve">   Researching information is very important. </w:t>
      </w:r>
    </w:p>
    <w:p>
      <w:r>
        <w:t>7. Est-ce que vous avez besoin de faire une recherche sur un sujet particulier?</w:t>
      </w:r>
    </w:p>
    <w:p>
      <w:r>
        <w:t xml:space="preserve">    Do you need to do a research on a particular subject? </w:t>
      </w:r>
    </w:p>
    <w:p>
      <w:r>
        <w:t>8. Pour trouver le restaurant, j'ai besoin de chercher sur internet.</w:t>
      </w:r>
    </w:p>
    <w:p>
      <w:r>
        <w:t xml:space="preserve">  To find the restaurant, I need to search for it on the internet.</w:t>
      </w:r>
    </w:p>
    <w:p>
      <w:r>
        <w:t xml:space="preserve">9. Je cherche à comprendre la complexité des problèmes sociaux. </w:t>
      </w:r>
    </w:p>
    <w:p>
      <w:r>
        <w:t xml:space="preserve">  I am looking to understand the complexity of social problems.</w:t>
      </w:r>
    </w:p>
    <w:p>
      <w:r>
        <w:t xml:space="preserve">10. La recherche d’une solution prend du temps et des efforts. </w:t>
      </w:r>
    </w:p>
    <w:p>
      <w:r>
        <w:t xml:space="preserve">   Finding a solution takes time and effort.</w:t>
      </w:r>
    </w:p>
    <w:p/>
    <w:p>
      <w:r>
        <w:t>Sortez: Exit</w:t>
      </w:r>
    </w:p>
    <w:p/>
    <w:p>
      <w:r>
        <w:t xml:space="preserve">1.  Sortez les enfants dehors pour jouer. </w:t>
      </w:r>
    </w:p>
    <w:p>
      <w:r>
        <w:t xml:space="preserve">    Go out the children to play.</w:t>
      </w:r>
    </w:p>
    <w:p>
      <w:r>
        <w:t>2.  Vérifiez vos sacs et sortez votre téléphone portable.</w:t>
      </w:r>
    </w:p>
    <w:p>
      <w:r>
        <w:t xml:space="preserve">    Check your bags and take out your mobile phone.</w:t>
      </w:r>
    </w:p>
    <w:p>
      <w:r>
        <w:t xml:space="preserve">3.  Sortez de la voiture, nous allons marcher. </w:t>
      </w:r>
    </w:p>
    <w:p>
      <w:r>
        <w:t xml:space="preserve">    Get out of the car, we are going to walk.</w:t>
      </w:r>
    </w:p>
    <w:p>
      <w:r>
        <w:t>4.  Sortez un crayon de votre boîte à crayons et commencez à dessiner.</w:t>
      </w:r>
    </w:p>
    <w:p>
      <w:r>
        <w:t xml:space="preserve">    Take a crayon out of your pencil case and start drawing.</w:t>
      </w:r>
    </w:p>
    <w:p>
      <w:r>
        <w:t xml:space="preserve">5.  Le soleil brille, sortez-vous dehors pour profiter de l'air frais. </w:t>
      </w:r>
    </w:p>
    <w:p>
      <w:r>
        <w:t xml:space="preserve">   The sun is shining, go outside to enjoy fresh air.</w:t>
      </w:r>
    </w:p>
    <w:p>
      <w:r>
        <w:t>6.  Sortez les provisions avant le voyage.</w:t>
      </w:r>
    </w:p>
    <w:p>
      <w:r>
        <w:t xml:space="preserve">    Gather supplies before the trip.</w:t>
      </w:r>
    </w:p>
    <w:p>
      <w:r>
        <w:t>7.  Je ne suis pas sûr de savoir comment sortir.</w:t>
      </w:r>
    </w:p>
    <w:p>
      <w:r>
        <w:t xml:space="preserve">   I am not sure how to get out.</w:t>
      </w:r>
    </w:p>
    <w:p>
      <w:r>
        <w:t xml:space="preserve">8.  Sortez-vous des pensées négatives et concentrez-vous sur ce qui est positif. </w:t>
      </w:r>
    </w:p>
    <w:p>
      <w:r>
        <w:t xml:space="preserve">    Get out of negative thoughts and concentrate on what is positive.</w:t>
      </w:r>
    </w:p>
    <w:p>
      <w:r>
        <w:t>9.  Il y a beaucoup d'espace dans les locaux, sortez vos affaires.</w:t>
      </w:r>
    </w:p>
    <w:p>
      <w:r>
        <w:t xml:space="preserve">   There is lots of space in the offices, take your belongings out.</w:t>
      </w:r>
    </w:p>
    <w:p>
      <w:r>
        <w:t xml:space="preserve">10. Sortez votre carte de crédit pour acheter ce que vous souhaitez. </w:t>
      </w:r>
    </w:p>
    <w:p>
      <w:r>
        <w:t xml:space="preserve">    Take your credit card to buy what you want.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