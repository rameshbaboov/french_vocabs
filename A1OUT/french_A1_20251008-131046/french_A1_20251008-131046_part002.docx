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une table à manger.</w:t>
      </w:r>
    </w:p>
    <w:p>
      <w:r>
        <w:t xml:space="preserve">   I have a dining table.</w:t>
      </w:r>
    </w:p>
    <w:p>
      <w:r>
        <w:t>3. Le serveur sert des plats sur la table.</w:t>
      </w:r>
    </w:p>
    <w:p>
      <w:r>
        <w:t xml:space="preserve">  The waiter serves dishes on the table.</w:t>
      </w:r>
    </w:p>
    <w:p>
      <w:r>
        <w:t>4. Vous devez ranger votre table avant de partir.</w:t>
      </w:r>
    </w:p>
    <w:p>
      <w:r>
        <w:t xml:space="preserve">   You must tidy your table before leaving.</w:t>
      </w:r>
    </w:p>
    <w:p>
      <w:r>
        <w:t>5. La table est en bois.</w:t>
      </w:r>
    </w:p>
    <w:p>
      <w:r>
        <w:t xml:space="preserve">   The table is made of wood.</w:t>
      </w:r>
    </w:p>
    <w:p>
      <w:r>
        <w:t>6. J'ai besoin d'un nouveau tableau.</w:t>
      </w:r>
    </w:p>
    <w:p>
      <w:r>
        <w:t xml:space="preserve">   I need a new board.</w:t>
      </w:r>
    </w:p>
    <w:p>
      <w:r>
        <w:t xml:space="preserve">7. Elle est à la table pour une réunion. </w:t>
      </w:r>
    </w:p>
    <w:p>
      <w:r>
        <w:t xml:space="preserve">   She is at the table for a meeting.</w:t>
      </w:r>
    </w:p>
    <w:p>
      <w:r>
        <w:t>8. Le petit garçon est assis à sa table.</w:t>
      </w:r>
    </w:p>
    <w:p>
      <w:r>
        <w:t xml:space="preserve">   The little boy is sitting at his table.</w:t>
      </w:r>
    </w:p>
    <w:p>
      <w:r>
        <w:t>9. La table était vide avant l'arrivée des invités.</w:t>
      </w:r>
    </w:p>
    <w:p>
      <w:r>
        <w:t xml:space="preserve">   The table was empty before the guests arrived. </w:t>
      </w:r>
    </w:p>
    <w:p>
      <w:r>
        <w:t>10.  J'ai mangé un repas sur la table.</w:t>
      </w:r>
    </w:p>
    <w:p>
      <w:r>
        <w:t xml:space="preserve">   I ate a meal at the table.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Vivre en harmonie avec la nature est important.</w:t>
      </w:r>
    </w:p>
    <w:p>
      <w:r>
        <w:t xml:space="preserve">    Living in harmony with nature is important.</w:t>
      </w:r>
    </w:p>
    <w:p>
      <w:r>
        <w:t xml:space="preserve">3.  Elle vit au bord de la mer. </w:t>
      </w:r>
    </w:p>
    <w:p>
      <w:r>
        <w:t xml:space="preserve">    She lives by the sea.</w:t>
      </w:r>
    </w:p>
    <w:p>
      <w:r>
        <w:t xml:space="preserve">4. Le vieil homme vivait seul. </w:t>
      </w:r>
    </w:p>
    <w:p>
      <w:r>
        <w:t xml:space="preserve">   The old man lived alone.</w:t>
      </w:r>
    </w:p>
    <w:p>
      <w:r>
        <w:t>5.  J’ai besoin de vivre une vie plus enrichissante.</w:t>
      </w:r>
    </w:p>
    <w:p>
      <w:r>
        <w:t xml:space="preserve">    I need to live a more fulfilling life.</w:t>
      </w:r>
    </w:p>
    <w:p>
      <w:r>
        <w:t xml:space="preserve">6.  Comment tu vis ton quotidien? </w:t>
      </w:r>
    </w:p>
    <w:p>
      <w:r>
        <w:t xml:space="preserve">   How do you live your daily life?</w:t>
      </w:r>
    </w:p>
    <w:p>
      <w:r>
        <w:t xml:space="preserve">7. Ils vivent en famille depuis des années. </w:t>
      </w:r>
    </w:p>
    <w:p>
      <w:r>
        <w:t xml:space="preserve">   They have been living as a family for years.</w:t>
      </w:r>
    </w:p>
    <w:p>
      <w:r>
        <w:t xml:space="preserve">8. Le stress de la vie peut affecter la qualité de vivre. </w:t>
      </w:r>
    </w:p>
    <w:p>
      <w:r>
        <w:t xml:space="preserve">    The stress of life can affect the quality of living.</w:t>
      </w:r>
    </w:p>
    <w:p>
      <w:r>
        <w:t xml:space="preserve">9.  J'aime vivre à l’extérieur, dans la nature. </w:t>
      </w:r>
    </w:p>
    <w:p>
      <w:r>
        <w:t xml:space="preserve">    I like to live outdoors, in nature.</w:t>
      </w:r>
    </w:p>
    <w:p>
      <w:r>
        <w:t>10.  Vivre une vie saine et équilibrée est primordial.</w:t>
      </w:r>
    </w:p>
    <w:p>
      <w:r>
        <w:t xml:space="preserve">   Living a healthy and balanced life is paramount.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 My love for French cuisine is deep.</w:t>
      </w:r>
    </w:p>
    <w:p>
      <w:r>
        <w:t>2.  L’amour est une force puissante qui peut nous unir.</w:t>
      </w:r>
    </w:p>
    <w:p>
      <w:r>
        <w:t xml:space="preserve">    Love is a powerful force that can unite us. </w:t>
      </w:r>
    </w:p>
    <w:p>
      <w:r>
        <w:t>3.  Le couple s'est rencontré et l'amour est né entre eux.</w:t>
      </w:r>
    </w:p>
    <w:p>
      <w:r>
        <w:t xml:space="preserve">   The couple met and love was born between them.</w:t>
      </w:r>
    </w:p>
    <w:p>
      <w:r>
        <w:t>4.  La nature a un amour pour la lumière et les couleurs.</w:t>
      </w:r>
    </w:p>
    <w:p>
      <w:r>
        <w:t xml:space="preserve">   Nature has an affection for light and colors.</w:t>
      </w:r>
    </w:p>
    <w:p>
      <w:r>
        <w:t xml:space="preserve">5.  J’ai besoin d’un grand amour dans ma vie. </w:t>
      </w:r>
    </w:p>
    <w:p>
      <w:r>
        <w:t xml:space="preserve">    I need great love in my life.</w:t>
      </w:r>
    </w:p>
    <w:p>
      <w:r>
        <w:t xml:space="preserve">6.  L'amour est une épine sur le flanc, mais il faut l'aimer. </w:t>
      </w:r>
    </w:p>
    <w:p>
      <w:r>
        <w:t xml:space="preserve">    Love is a thorn on the side, but we must love it.</w:t>
      </w:r>
    </w:p>
    <w:p>
      <w:r>
        <w:t>7.   Elle aime les fleurs et ses jardins d’Amour.</w:t>
      </w:r>
    </w:p>
    <w:p>
      <w:r>
        <w:t xml:space="preserve">   She loves flowers and her gardens of love.</w:t>
      </w:r>
    </w:p>
    <w:p>
      <w:r>
        <w:t xml:space="preserve">8.  L’amour est une passion qui peut nous épanouir. </w:t>
      </w:r>
    </w:p>
    <w:p>
      <w:r>
        <w:t xml:space="preserve">    Love is a passion that can make us flourish. </w:t>
      </w:r>
    </w:p>
    <w:p>
      <w:r>
        <w:t xml:space="preserve">9.  Le bonheur d’avoir l'amour dans sa vie est immense. </w:t>
      </w:r>
    </w:p>
    <w:p>
      <w:r>
        <w:t xml:space="preserve">    The happiness of having love in their life is immense.</w:t>
      </w:r>
    </w:p>
    <w:p>
      <w:r>
        <w:t xml:space="preserve">10. L'amour peut être difficile à trouver mais il existe pour tous. </w:t>
      </w:r>
    </w:p>
    <w:p>
      <w:r>
        <w:t xml:space="preserve">    Love can be difficult to find but it exists for everyone.</w:t>
      </w:r>
    </w:p>
    <w:p/>
    <w:p>
      <w:r>
        <w:rPr>
          <w:b/>
        </w:rPr>
        <w:t>Word: s'informer | Meaning: to get informed</w:t>
      </w:r>
    </w:p>
    <w:p/>
    <w:p>
      <w:r>
        <w:t>1.  J'essaie de me renseigner sur les nouvelles restrictions sanitaires.</w:t>
      </w:r>
    </w:p>
    <w:p>
      <w:r>
        <w:t xml:space="preserve">   2. I am trying to get information on the new sanitary restrictions.</w:t>
      </w:r>
    </w:p>
    <w:p>
      <w:r>
        <w:t xml:space="preserve">2.  Il est important de se renseigner pour prendre la meilleure décision possible. </w:t>
      </w:r>
    </w:p>
    <w:p>
      <w:r>
        <w:t xml:space="preserve">   3. It is important to inform oneself in order to make the best possible decision.</w:t>
      </w:r>
    </w:p>
    <w:p>
      <w:r>
        <w:t>3.  Vous pouvez me demander s'il vous plaît si vous avez besoin d'information.</w:t>
      </w:r>
    </w:p>
    <w:p>
      <w:r>
        <w:t xml:space="preserve">    4. You can ask me please if you need information. </w:t>
      </w:r>
    </w:p>
    <w:p>
      <w:r>
        <w:t xml:space="preserve">4.  Je ne suis pas sûr de savoir comment me renseigner sur le sujet. </w:t>
      </w:r>
    </w:p>
    <w:p>
      <w:r>
        <w:t xml:space="preserve">   5. I am not sure how to get informed about the subject.</w:t>
      </w:r>
    </w:p>
    <w:p>
      <w:r>
        <w:t>5.  Pour obtenir des informations plus précises, je vous suggère de consulter les sources officielles.</w:t>
      </w:r>
    </w:p>
    <w:p>
      <w:r>
        <w:t xml:space="preserve">   6. For more precise information, I suggest you consult official sources. </w:t>
      </w:r>
    </w:p>
    <w:p>
      <w:r>
        <w:t xml:space="preserve">6.  L’information est importante pour prendre une décision éclairée. </w:t>
      </w:r>
    </w:p>
    <w:p>
      <w:r>
        <w:t xml:space="preserve">   7. Information is important for making an informed decision.</w:t>
      </w:r>
    </w:p>
    <w:p>
      <w:r>
        <w:t xml:space="preserve">7.  Pour se renseigner sur un sujet particulier, vous pouvez aller sur internet. </w:t>
      </w:r>
    </w:p>
    <w:p>
      <w:r>
        <w:t xml:space="preserve">   8. To get information on a particular subject, you can go online. </w:t>
      </w:r>
    </w:p>
    <w:p>
      <w:r>
        <w:t>8.  Je vais me renseigner pour savoir où puis-je faire des achats.</w:t>
      </w:r>
    </w:p>
    <w:p>
      <w:r>
        <w:t xml:space="preserve">    9. I am going to learn where I can shop. </w:t>
      </w:r>
    </w:p>
    <w:p>
      <w:r>
        <w:t xml:space="preserve">9.  S'informer permet de mieux comprendre le monde qui nous entoure. </w:t>
      </w:r>
    </w:p>
    <w:p>
      <w:r>
        <w:t xml:space="preserve">   10.  Learning allows us to better understand the world around us.</w:t>
      </w:r>
    </w:p>
    <w:p/>
    <w:p>
      <w:r>
        <w:rPr>
          <w:b/>
        </w:rPr>
        <w:t>Word: Soir | Meaning: Night</w:t>
      </w:r>
    </w:p>
    <w:p/>
    <w:p>
      <w:r>
        <w:t>1.  J'ai envie de dormir, il est très tard.</w:t>
      </w:r>
    </w:p>
    <w:p>
      <w:r>
        <w:t xml:space="preserve">    I feel like sleeping, it is very late.</w:t>
      </w:r>
    </w:p>
    <w:p>
      <w:r>
        <w:t xml:space="preserve">2.  Le soir, les enfants aiment jouer à la maison. </w:t>
      </w:r>
    </w:p>
    <w:p>
      <w:r>
        <w:t xml:space="preserve">    In the evening, children love to play at home.</w:t>
      </w:r>
    </w:p>
    <w:p>
      <w:r>
        <w:t xml:space="preserve">3.   Il s’est assis à table pour dîner au soir. </w:t>
      </w:r>
    </w:p>
    <w:p>
      <w:r>
        <w:t xml:space="preserve">    He sat down at the table for dinner in the evening.</w:t>
      </w:r>
    </w:p>
    <w:p>
      <w:r>
        <w:t xml:space="preserve">4.  On se réveille le matin et on va aux travaux. </w:t>
      </w:r>
    </w:p>
    <w:p>
      <w:r>
        <w:t xml:space="preserve">    We wake up in the morning and go to work.</w:t>
      </w:r>
    </w:p>
    <w:p>
      <w:r>
        <w:t xml:space="preserve">5.  J'ai une réunion de travail ce soir. </w:t>
      </w:r>
    </w:p>
    <w:p>
      <w:r>
        <w:t xml:space="preserve">   I have a work meeting this evening.</w:t>
      </w:r>
    </w:p>
    <w:p>
      <w:r>
        <w:t xml:space="preserve">6.  La ville est pleine de vie en soirée. </w:t>
      </w:r>
    </w:p>
    <w:p>
      <w:r>
        <w:t xml:space="preserve">   The city is full of life in the evening.</w:t>
      </w:r>
    </w:p>
    <w:p>
      <w:r>
        <w:t>7.  Le soleil couchant offre un spectacle magnifique le soir.</w:t>
      </w:r>
    </w:p>
    <w:p>
      <w:r>
        <w:t xml:space="preserve">    The setting sun offers a beautiful spectacle in the evening.</w:t>
      </w:r>
    </w:p>
    <w:p>
      <w:r>
        <w:t>8.  J'adore manger des plats réconfortants le soir.</w:t>
      </w:r>
    </w:p>
    <w:p>
      <w:r>
        <w:t xml:space="preserve">    I love eating comforting meals at night. </w:t>
      </w:r>
    </w:p>
    <w:p>
      <w:r>
        <w:t>9.   On a souvent des discussions avec nos amis en soirée.</w:t>
      </w:r>
    </w:p>
    <w:p>
      <w:r>
        <w:t xml:space="preserve">   We often have discussions with our friends in the evening. </w:t>
      </w:r>
    </w:p>
    <w:p>
      <w:r>
        <w:t xml:space="preserve">10.   J'ai envie de regarder un film ce soir. </w:t>
      </w:r>
    </w:p>
    <w:p>
      <w:r>
        <w:t xml:space="preserve">     I feel like watching a movie tonight.</w:t>
      </w:r>
    </w:p>
    <w:p/>
    <w:p>
      <w:r>
        <w:rPr>
          <w:b/>
        </w:rPr>
        <w:t>Word: Chercher | Meaning: To search for, to look for</w:t>
      </w:r>
    </w:p>
    <w:p/>
    <w:p>
      <w:r>
        <w:t xml:space="preserve">1. Je cherche un restaurant français pour dîner.  </w:t>
      </w:r>
    </w:p>
    <w:p>
      <w:r>
        <w:t xml:space="preserve">     I'm looking for a French restaurant to have dinner at.</w:t>
      </w:r>
    </w:p>
    <w:p>
      <w:r>
        <w:t xml:space="preserve">2. Elle cherche des informations sur la ville.  </w:t>
      </w:r>
    </w:p>
    <w:p>
      <w:r>
        <w:t xml:space="preserve">     She is searching for information about the city. </w:t>
      </w:r>
    </w:p>
    <w:p>
      <w:r>
        <w:t xml:space="preserve">3. Nous cherchons une nouvelle voiture.   </w:t>
      </w:r>
    </w:p>
    <w:p>
      <w:r>
        <w:t xml:space="preserve">    We are looking for a new car.</w:t>
      </w:r>
    </w:p>
    <w:p>
      <w:r>
        <w:t xml:space="preserve">4. Il cherche à comprendre les nouvelles règles de jeu.   </w:t>
      </w:r>
    </w:p>
    <w:p>
      <w:r>
        <w:t xml:space="preserve">    He is trying to understand the new game rules.</w:t>
      </w:r>
    </w:p>
    <w:p>
      <w:r>
        <w:t xml:space="preserve">5. La petite fille cherche son chien perdu.  </w:t>
      </w:r>
    </w:p>
    <w:p>
      <w:r>
        <w:t xml:space="preserve">    The little girl is searching for her lost dog. </w:t>
      </w:r>
    </w:p>
    <w:p>
      <w:r>
        <w:t xml:space="preserve">6.  J’essaie de trouver des moyens d’améliorer ma santé. </w:t>
      </w:r>
    </w:p>
    <w:p>
      <w:r>
        <w:t xml:space="preserve">    I am trying to find ways to improve my health. </w:t>
      </w:r>
    </w:p>
    <w:p>
      <w:r>
        <w:t xml:space="preserve">7. Les parents cherchent des solutions pour aider leurs enfants à réussir.   </w:t>
      </w:r>
    </w:p>
    <w:p>
      <w:r>
        <w:t xml:space="preserve">    Parents are looking for solutions to help their children succeed.  </w:t>
      </w:r>
    </w:p>
    <w:p>
      <w:r>
        <w:t xml:space="preserve">8. Je cherche le meilleur endroit pour faire une promenade.  </w:t>
      </w:r>
    </w:p>
    <w:p>
      <w:r>
        <w:t xml:space="preserve">    I'm searching for the best place to take a walk.</w:t>
      </w:r>
    </w:p>
    <w:p>
      <w:r>
        <w:t xml:space="preserve">9. Le chef cherche des ingrédients rares pour la nouvelle recette.  </w:t>
      </w:r>
    </w:p>
    <w:p>
      <w:r>
        <w:t xml:space="preserve">    The chef is searching for rare ingredients for the new recipe. </w:t>
      </w:r>
    </w:p>
    <w:p>
      <w:r>
        <w:t xml:space="preserve">10. Les étudiants cherchent à obtenir un emploi après leur diplôme.   </w:t>
      </w:r>
    </w:p>
    <w:p>
      <w:r>
        <w:t xml:space="preserve">    Students are looking for jobs after graduation.</w:t>
      </w:r>
    </w:p>
    <w:p/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Salut, je me présente.</w:t>
      </w:r>
    </w:p>
    <w:p>
      <w:r>
        <w:t xml:space="preserve">    Hi, my name is...</w:t>
      </w:r>
    </w:p>
    <w:p>
      <w:r>
        <w:t>3. Tu veux aller au cinéma ce soir ?</w:t>
      </w:r>
    </w:p>
    <w:p>
      <w:r>
        <w:t xml:space="preserve">    Do you want to go to the cinema tonight?</w:t>
      </w:r>
    </w:p>
    <w:p>
      <w:r>
        <w:t xml:space="preserve">4.  Salut à tous ! </w:t>
      </w:r>
    </w:p>
    <w:p>
      <w:r>
        <w:t xml:space="preserve">    Hi everyone!</w:t>
      </w:r>
    </w:p>
    <w:p>
      <w:r>
        <w:t>5.  Salut, j'ai besoin d'aide pour ...</w:t>
      </w:r>
    </w:p>
    <w:p>
      <w:r>
        <w:t xml:space="preserve">    Hi, I need help with...</w:t>
      </w:r>
    </w:p>
    <w:p>
      <w:r>
        <w:t>6.  Salut, comment ça va ?</w:t>
      </w:r>
    </w:p>
    <w:p>
      <w:r>
        <w:t xml:space="preserve">    Hello, how are things?</w:t>
      </w:r>
    </w:p>
    <w:p>
      <w:r>
        <w:t xml:space="preserve">7.  Je suis contente de te revoir. </w:t>
      </w:r>
    </w:p>
    <w:p>
      <w:r>
        <w:t xml:space="preserve">    It’s nice to see you again.</w:t>
      </w:r>
    </w:p>
    <w:p>
      <w:r>
        <w:t>8.   Salut, j'adore les films d'horreur!</w:t>
      </w:r>
    </w:p>
    <w:p>
      <w:r>
        <w:t xml:space="preserve">    Hi, I love horror movies!</w:t>
      </w:r>
    </w:p>
    <w:p>
      <w:r>
        <w:t xml:space="preserve">9.   Salut, l'heure du thé est-elle bientôt ? </w:t>
      </w:r>
    </w:p>
    <w:p>
      <w:r>
        <w:t xml:space="preserve">    Hi, is it time for tea soon?</w:t>
      </w:r>
    </w:p>
    <w:p>
      <w:r>
        <w:t>10. Salut ! Qu'est-ce que tu fais aujourd’hui ?</w:t>
      </w:r>
    </w:p>
    <w:p>
      <w:r>
        <w:t xml:space="preserve">     Hello! What are you doing today?</w:t>
      </w:r>
    </w:p>
    <w:p/>
    <w:p>
      <w:r>
        <w:rPr>
          <w:b/>
        </w:rPr>
        <w:t>Word: Foyer | Meaning: Entrance hall</w:t>
      </w:r>
    </w:p>
    <w:p/>
    <w:p>
      <w:r>
        <w:t>1. Le foyer de la maison est très cosy et accueillant.</w:t>
      </w:r>
    </w:p>
    <w:p>
      <w:r>
        <w:t xml:space="preserve">   The living room of the house is very cozy and welcoming.</w:t>
      </w:r>
    </w:p>
    <w:p>
      <w:r>
        <w:t>2. Nous sommes venus au foyer pour fêter notre anniversaire.</w:t>
      </w:r>
    </w:p>
    <w:p>
      <w:r>
        <w:t xml:space="preserve">    We came to the living room to celebrate our birthday.</w:t>
      </w:r>
    </w:p>
    <w:p>
      <w:r>
        <w:t>3. Il y a un foyer d'activités pour les enfants à la bibliothèque locale.</w:t>
      </w:r>
    </w:p>
    <w:p>
      <w:r>
        <w:t xml:space="preserve">    There is a family area for children at the local library. </w:t>
      </w:r>
    </w:p>
    <w:p>
      <w:r>
        <w:t>4. Le foyer est souvent utilisé comme lieu de rassemblement des membres de la famille.</w:t>
      </w:r>
    </w:p>
    <w:p>
      <w:r>
        <w:t xml:space="preserve">   The living room is often used as a gathering place for family members.</w:t>
      </w:r>
    </w:p>
    <w:p>
      <w:r>
        <w:t>5. L'appartement a un grand foyer et une belle vue sur la ville.</w:t>
      </w:r>
    </w:p>
    <w:p>
      <w:r>
        <w:t xml:space="preserve">   The apartment has a large foyer and a beautiful view of the city. </w:t>
      </w:r>
    </w:p>
    <w:p>
      <w:r>
        <w:t>6. Le foyer de l'hôtel est décoré avec des fleurs et des plantes vertes.</w:t>
      </w:r>
    </w:p>
    <w:p>
      <w:r>
        <w:t xml:space="preserve">    The lobby of the hotel is decorated with flowers and green plants.</w:t>
      </w:r>
    </w:p>
    <w:p>
      <w:r>
        <w:t xml:space="preserve">7. Il s'est retrouvé à l'extérieur, au foyer, sans ses clés. </w:t>
      </w:r>
    </w:p>
    <w:p>
      <w:r>
        <w:t xml:space="preserve">   He found himself outside, by the entrance, without his keys.</w:t>
      </w:r>
    </w:p>
    <w:p>
      <w:r>
        <w:t>8. L'hôtel a un grand foyer avec une immense table de réception.</w:t>
      </w:r>
    </w:p>
    <w:p>
      <w:r>
        <w:t xml:space="preserve">   The hotel has a large lobby with an enormous reception desk. </w:t>
      </w:r>
    </w:p>
    <w:p>
      <w:r>
        <w:t xml:space="preserve">9. La famille se retrouve à l'extérieur et dans le foyer pour discuter. </w:t>
      </w:r>
    </w:p>
    <w:p>
      <w:r>
        <w:t xml:space="preserve">   The family gathers outside and in the living room to discuss. </w:t>
      </w:r>
    </w:p>
    <w:p>
      <w:r>
        <w:t xml:space="preserve">10. Le foyer est un lieu important où la famille peut se réunir. </w:t>
      </w:r>
    </w:p>
    <w:p>
      <w:r>
        <w:t xml:space="preserve">   The living room is an important place where the family can get together.</w:t>
      </w:r>
    </w:p>
    <w:p/>
    <w:p>
      <w:r>
        <w:rPr>
          <w:b/>
        </w:rPr>
        <w:t>Word: Sont | Meaning: Are</w:t>
      </w:r>
    </w:p>
    <w:p/>
    <w:p>
      <w:r>
        <w:t>1. Les enfants sont au parc.</w:t>
      </w:r>
    </w:p>
    <w:p>
      <w:r>
        <w:t xml:space="preserve">    The children are at the park.</w:t>
      </w:r>
    </w:p>
    <w:p>
      <w:r>
        <w:t>2. Vous êtes tous les jours très occupés.</w:t>
      </w:r>
    </w:p>
    <w:p>
      <w:r>
        <w:t xml:space="preserve">    You are always very busy every day. </w:t>
      </w:r>
    </w:p>
    <w:p>
      <w:r>
        <w:t>3. Je suis fatigué, mais je suis heureux.</w:t>
      </w:r>
    </w:p>
    <w:p>
      <w:r>
        <w:t xml:space="preserve">    I am tired but I am happy.</w:t>
      </w:r>
    </w:p>
    <w:p>
      <w:r>
        <w:t>4. Le chien est dans le jardin.</w:t>
      </w:r>
    </w:p>
    <w:p>
      <w:r>
        <w:t xml:space="preserve">   The dog is in the yard. </w:t>
      </w:r>
    </w:p>
    <w:p>
      <w:r>
        <w:t>5. Elles sont arrivées en retard.</w:t>
      </w:r>
    </w:p>
    <w:p>
      <w:r>
        <w:t xml:space="preserve">   They arrived late. </w:t>
      </w:r>
    </w:p>
    <w:p>
      <w:r>
        <w:t xml:space="preserve">6. Il est en train de parler avec sa mère. </w:t>
      </w:r>
    </w:p>
    <w:p>
      <w:r>
        <w:t xml:space="preserve">   He is talking to his mother. </w:t>
      </w:r>
    </w:p>
    <w:p>
      <w:r>
        <w:t xml:space="preserve">7. Nous sommes prêts pour partir. </w:t>
      </w:r>
    </w:p>
    <w:p>
      <w:r>
        <w:t xml:space="preserve">    We are ready to go. </w:t>
      </w:r>
    </w:p>
    <w:p>
      <w:r>
        <w:t xml:space="preserve">8. Ils ont mangé une grande pizza. </w:t>
      </w:r>
    </w:p>
    <w:p>
      <w:r>
        <w:t xml:space="preserve">    They ate a big pizza. </w:t>
      </w:r>
    </w:p>
    <w:p>
      <w:r>
        <w:t xml:space="preserve">9.  Tu es belle aujourd'hui! </w:t>
      </w:r>
    </w:p>
    <w:p>
      <w:r>
        <w:t xml:space="preserve">    You are beautiful today! </w:t>
      </w:r>
    </w:p>
    <w:p>
      <w:r>
        <w:t xml:space="preserve">10. Il s'apprend à parler français. </w:t>
      </w:r>
    </w:p>
    <w:p>
      <w:r>
        <w:t xml:space="preserve">   He is learning to speak French.</w:t>
      </w:r>
    </w:p>
    <w:p/>
    <w:p>
      <w:r>
        <w:rPr>
          <w:b/>
        </w:rPr>
        <w:t>Word: Essaye | Meaning: Try</w:t>
      </w:r>
    </w:p>
    <w:p/>
    <w:p>
      <w:r>
        <w:t>1. J'essaie de comprendre ce que vous dites.</w:t>
      </w:r>
    </w:p>
    <w:p>
      <w:r>
        <w:t xml:space="preserve">   I am trying to understand what you are saying.</w:t>
      </w:r>
    </w:p>
    <w:p>
      <w:r>
        <w:t>2. Elle essaie de répondre à la question difficile.</w:t>
      </w:r>
    </w:p>
    <w:p>
      <w:r>
        <w:t xml:space="preserve">   She is trying to answer the difficult question. </w:t>
      </w:r>
    </w:p>
    <w:p>
      <w:r>
        <w:t>3. Nous essayons de trouver une solution.</w:t>
      </w:r>
    </w:p>
    <w:p>
      <w:r>
        <w:t xml:space="preserve">   We are trying to find a solution. </w:t>
      </w:r>
    </w:p>
    <w:p>
      <w:r>
        <w:t xml:space="preserve">4. Essaye de parler plus lentement. </w:t>
      </w:r>
    </w:p>
    <w:p>
      <w:r>
        <w:t xml:space="preserve">    Try speaking slower. </w:t>
      </w:r>
    </w:p>
    <w:p>
      <w:r>
        <w:t>5.  J’essaie d'apprivoiser mon animal.</w:t>
      </w:r>
    </w:p>
    <w:p>
      <w:r>
        <w:t xml:space="preserve">    I am trying to tame my pet. </w:t>
      </w:r>
    </w:p>
    <w:p>
      <w:r>
        <w:t xml:space="preserve">6.  Il essaie de joindre sa famille. </w:t>
      </w:r>
    </w:p>
    <w:p>
      <w:r>
        <w:t xml:space="preserve">   He is trying to contact his family. </w:t>
      </w:r>
    </w:p>
    <w:p>
      <w:r>
        <w:t>7.  Essaye de ne pas te stresser.</w:t>
      </w:r>
    </w:p>
    <w:p>
      <w:r>
        <w:t xml:space="preserve">    Try not to worry. </w:t>
      </w:r>
    </w:p>
    <w:p>
      <w:r>
        <w:t xml:space="preserve">8.  J'essaie de ne pas penser aux problèmes. </w:t>
      </w:r>
    </w:p>
    <w:p>
      <w:r>
        <w:t xml:space="preserve">    I am trying not to think about the problems. </w:t>
      </w:r>
    </w:p>
    <w:p>
      <w:r>
        <w:t xml:space="preserve">9.  Le médecin essaie de guérir l’enfant. </w:t>
      </w:r>
    </w:p>
    <w:p>
      <w:r>
        <w:t xml:space="preserve">    The doctor is trying to cure the child.</w:t>
      </w:r>
    </w:p>
    <w:p>
      <w:r>
        <w:t xml:space="preserve">10. Essaye d'être patient. </w:t>
      </w:r>
    </w:p>
    <w:p>
      <w:r>
        <w:t xml:space="preserve">   Try to be patient.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