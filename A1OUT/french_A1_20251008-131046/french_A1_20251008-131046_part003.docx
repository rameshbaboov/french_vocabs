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Faire | Meaning: To do, to make, to create</w:t>
      </w:r>
    </w:p>
    <w:p/>
    <w:p>
      <w:r>
        <w:t>1. Je fais du sport tous les jours.</w:t>
      </w:r>
    </w:p>
    <w:p>
      <w:r>
        <w:t xml:space="preserve">  I do sports every day.</w:t>
      </w:r>
    </w:p>
    <w:p>
      <w:r>
        <w:t>2. Il fait beau aujourd'hui.</w:t>
      </w:r>
    </w:p>
    <w:p>
      <w:r>
        <w:t xml:space="preserve">  It is nice today.</w:t>
      </w:r>
    </w:p>
    <w:p>
      <w:r>
        <w:t>3. Nous faisons la course ensemble.</w:t>
      </w:r>
    </w:p>
    <w:p>
      <w:r>
        <w:t xml:space="preserve">  We go shopping together. </w:t>
      </w:r>
    </w:p>
    <w:p>
      <w:r>
        <w:t>4. Elle fait un gâteau de chocolats pour moi.</w:t>
      </w:r>
    </w:p>
    <w:p>
      <w:r>
        <w:t xml:space="preserve">  She makes a chocolate cake for me. </w:t>
      </w:r>
    </w:p>
    <w:p>
      <w:r>
        <w:t>5. J’ai fait une connaissance intéressante hier.</w:t>
      </w:r>
    </w:p>
    <w:p>
      <w:r>
        <w:t xml:space="preserve">  I met an interesting person yesterday.</w:t>
      </w:r>
    </w:p>
    <w:p>
      <w:r>
        <w:t>6. Vous devez faire attention à la sécurité.</w:t>
      </w:r>
    </w:p>
    <w:p>
      <w:r>
        <w:t xml:space="preserve">  You should pay attention to safety. </w:t>
      </w:r>
    </w:p>
    <w:p>
      <w:r>
        <w:t>7. Tu as besoin de faire des exercices pour améliorer ta santé.</w:t>
      </w:r>
    </w:p>
    <w:p>
      <w:r>
        <w:t xml:space="preserve">   You need to do exercises to improve your health.  </w:t>
      </w:r>
    </w:p>
    <w:p>
      <w:r>
        <w:t>8. Ils sont allés faire un voyage en France.</w:t>
      </w:r>
    </w:p>
    <w:p>
      <w:r>
        <w:t xml:space="preserve">  They went on a trip to France. </w:t>
      </w:r>
    </w:p>
    <w:p>
      <w:r>
        <w:t>9. Je vais faire une pause avant de continuer la lecture.</w:t>
      </w:r>
    </w:p>
    <w:p>
      <w:r>
        <w:t xml:space="preserve">  I will take a break before continuing the reading. </w:t>
      </w:r>
    </w:p>
    <w:p>
      <w:r>
        <w:t xml:space="preserve">10. Tu vas faire l’impasse, si tu ne me parles pas de ton projet. </w:t>
      </w:r>
    </w:p>
    <w:p>
      <w:r>
        <w:t xml:space="preserve"> You'll miss out if you don't tell me about your project.</w:t>
      </w:r>
    </w:p>
    <w:p/>
    <w:p>
      <w:r>
        <w:rPr>
          <w:b/>
        </w:rPr>
        <w:t>Word: Rester | Meaning: To remain</w:t>
      </w:r>
    </w:p>
    <w:p/>
    <w:p>
      <w:r>
        <w:t>1. Je reste à la maison ce soir.</w:t>
      </w:r>
    </w:p>
    <w:p>
      <w:r>
        <w:t xml:space="preserve">  I am staying home tonight.</w:t>
      </w:r>
    </w:p>
    <w:p>
      <w:r>
        <w:t xml:space="preserve">2. Voulez-vous rester dans cette ville ? </w:t>
      </w:r>
    </w:p>
    <w:p>
      <w:r>
        <w:t xml:space="preserve">  Do you want to stay in this city? </w:t>
      </w:r>
    </w:p>
    <w:p>
      <w:r>
        <w:t xml:space="preserve">3. Elle reste toujours avec ses amis. </w:t>
      </w:r>
    </w:p>
    <w:p>
      <w:r>
        <w:t xml:space="preserve">   She always remains with her friends. </w:t>
      </w:r>
    </w:p>
    <w:p>
      <w:r>
        <w:t xml:space="preserve">4. Le train reste à la gare. </w:t>
      </w:r>
    </w:p>
    <w:p>
      <w:r>
        <w:t xml:space="preserve">   The train stays at the station. </w:t>
      </w:r>
    </w:p>
    <w:p>
      <w:r>
        <w:t xml:space="preserve">5. Il reste sur place pendant la nuit. </w:t>
      </w:r>
    </w:p>
    <w:p>
      <w:r>
        <w:t xml:space="preserve">    He stays there overnight. </w:t>
      </w:r>
    </w:p>
    <w:p>
      <w:r>
        <w:t xml:space="preserve">6. Je reste positif dans ma pensée. </w:t>
      </w:r>
    </w:p>
    <w:p>
      <w:r>
        <w:t xml:space="preserve">  I remain positive in my thoughts. </w:t>
      </w:r>
    </w:p>
    <w:p>
      <w:r>
        <w:t xml:space="preserve">7. Vous devez rester calme. </w:t>
      </w:r>
    </w:p>
    <w:p>
      <w:r>
        <w:t xml:space="preserve">   You must stay calm. </w:t>
      </w:r>
    </w:p>
    <w:p>
      <w:r>
        <w:t xml:space="preserve">8. Le soleil reste visible toute la journée. </w:t>
      </w:r>
    </w:p>
    <w:p>
      <w:r>
        <w:t xml:space="preserve">   The sun remains visible all day long.</w:t>
      </w:r>
    </w:p>
    <w:p>
      <w:r>
        <w:t xml:space="preserve">9. Les enfants restent en classe jusqu'à la fin de l'heure scolaire. </w:t>
      </w:r>
    </w:p>
    <w:p>
      <w:r>
        <w:t xml:space="preserve">  Children remain in school until the end of the class hour. </w:t>
      </w:r>
    </w:p>
    <w:p>
      <w:r>
        <w:t xml:space="preserve">10. Rester, c’est savoir vivre avec confiance. </w:t>
      </w:r>
    </w:p>
    <w:p>
      <w:r>
        <w:t xml:space="preserve">   Remaining is knowing how to live with confidence.</w:t>
      </w:r>
    </w:p>
    <w:p/>
    <w:p>
      <w:r>
        <w:rPr>
          <w:b/>
        </w:rPr>
        <w:t>Word: Mais | Meaning: But</w:t>
      </w:r>
    </w:p>
    <w:p/>
    <w:p>
      <w:r>
        <w:t>1. J'ai besoin d'une baguette, mais je n'arrive pas à me décider.</w:t>
      </w:r>
    </w:p>
    <w:p>
      <w:r>
        <w:t xml:space="preserve">   I need a baguette, but I can't decide what kind to get.</w:t>
      </w:r>
    </w:p>
    <w:p>
      <w:r>
        <w:t>2. La pluie s'est intensifiée, mais il y a encore une petite chance de l'éviter.</w:t>
      </w:r>
    </w:p>
    <w:p>
      <w:r>
        <w:t xml:space="preserve">   The rain intensified, but there is still a small chance of avoiding it.</w:t>
      </w:r>
    </w:p>
    <w:p>
      <w:r>
        <w:t>3. Je suis heureux, mais je dois être prudent.</w:t>
      </w:r>
    </w:p>
    <w:p>
      <w:r>
        <w:t xml:space="preserve">   I am happy, but I must be cautious.</w:t>
      </w:r>
    </w:p>
    <w:p>
      <w:r>
        <w:t xml:space="preserve">4. J'ai peur, mais je crois que je vais pouvoir y arriver. </w:t>
      </w:r>
    </w:p>
    <w:p>
      <w:r>
        <w:t xml:space="preserve">   I am afraid, but I believe I will be able to get through this. </w:t>
      </w:r>
    </w:p>
    <w:p>
      <w:r>
        <w:t>5. Il a été surpris par la situation, mais il n'a pas dit un mot.</w:t>
      </w:r>
    </w:p>
    <w:p>
      <w:r>
        <w:t xml:space="preserve">   He was surprised by the situation, but he didn't say a word. </w:t>
      </w:r>
    </w:p>
    <w:p>
      <w:r>
        <w:t>6. Les enfants sont pleins d'énergie, mais ils ne se soucient pas des choses difficiles.</w:t>
      </w:r>
    </w:p>
    <w:p>
      <w:r>
        <w:t xml:space="preserve">   The children are full of energy, but they don't care about difficult things. </w:t>
      </w:r>
    </w:p>
    <w:p>
      <w:r>
        <w:t>7. Je suis fatigué, mais j’ai besoin de faire un voyage.</w:t>
      </w:r>
    </w:p>
    <w:p>
      <w:r>
        <w:t xml:space="preserve">   I am tired, but I need to take a trip.</w:t>
      </w:r>
    </w:p>
    <w:p>
      <w:r>
        <w:t>8.  Il me semble que nous avons fait une bonne chose, mais il faut vérifier.</w:t>
      </w:r>
    </w:p>
    <w:p>
      <w:r>
        <w:t xml:space="preserve">   It seems like we did a good thing, but we need to check it out. </w:t>
      </w:r>
    </w:p>
    <w:p>
      <w:r>
        <w:t>9. L'histoire est intéressante, mais je ne suis pas sûr de la compréhension.</w:t>
      </w:r>
    </w:p>
    <w:p>
      <w:r>
        <w:t xml:space="preserve">   The story is interesting, but I am not sure if I understand it.</w:t>
      </w:r>
    </w:p>
    <w:p>
      <w:r>
        <w:t xml:space="preserve">10. Il y a beaucoup d’options, mais il faut choisir la meilleure. </w:t>
      </w:r>
    </w:p>
    <w:p>
      <w:r>
        <w:t xml:space="preserve">   There are many options, but we have to choose the best one.</w:t>
      </w:r>
    </w:p>
    <w:p/>
    <w:p>
      <w:r>
        <w:rPr>
          <w:b/>
        </w:rPr>
        <w:t>Word: Il | Meaning: He</w:t>
      </w:r>
    </w:p>
    <w:p/>
    <w:p>
      <w:r>
        <w:t>1. Il est un homme intelligent.</w:t>
      </w:r>
    </w:p>
    <w:p>
      <w:r>
        <w:t xml:space="preserve">  He is an intelligent man.</w:t>
      </w:r>
    </w:p>
    <w:p>
      <w:r>
        <w:t>2. Il habite à Paris.</w:t>
      </w:r>
    </w:p>
    <w:p>
      <w:r>
        <w:t xml:space="preserve">  He lives in Paris.</w:t>
      </w:r>
    </w:p>
    <w:p>
      <w:r>
        <w:t>3. Il a faim, il mange.</w:t>
      </w:r>
    </w:p>
    <w:p>
      <w:r>
        <w:t xml:space="preserve">  He's hungry, he eats.</w:t>
      </w:r>
    </w:p>
    <w:p>
      <w:r>
        <w:t>4. Il m’aide avec mes devoirs.</w:t>
      </w:r>
    </w:p>
    <w:p>
      <w:r>
        <w:t xml:space="preserve">  He helps me with my homework.</w:t>
      </w:r>
    </w:p>
    <w:p>
      <w:r>
        <w:t xml:space="preserve">5. Il est venu de la France. </w:t>
      </w:r>
    </w:p>
    <w:p>
      <w:r>
        <w:t xml:space="preserve">  He came from France.</w:t>
      </w:r>
    </w:p>
    <w:p>
      <w:r>
        <w:t xml:space="preserve">6. Il a besoin d’eau. </w:t>
      </w:r>
    </w:p>
    <w:p>
      <w:r>
        <w:t xml:space="preserve">  He needs water.</w:t>
      </w:r>
    </w:p>
    <w:p>
      <w:r>
        <w:t>7. Il chante une chanson triste.</w:t>
      </w:r>
    </w:p>
    <w:p>
      <w:r>
        <w:t xml:space="preserve">  He sings a sad song.</w:t>
      </w:r>
    </w:p>
    <w:p>
      <w:r>
        <w:t xml:space="preserve">8. Il regarde la télévision. </w:t>
      </w:r>
    </w:p>
    <w:p>
      <w:r>
        <w:t xml:space="preserve">  He watches TV. </w:t>
      </w:r>
    </w:p>
    <w:p>
      <w:r>
        <w:t xml:space="preserve">9. Il est impatient de partir en vacances. </w:t>
      </w:r>
    </w:p>
    <w:p>
      <w:r>
        <w:t xml:space="preserve">  He is eager to go on vacation. </w:t>
      </w:r>
    </w:p>
    <w:p>
      <w:r>
        <w:t>10. Il veut savoir comment faire.</w:t>
      </w:r>
    </w:p>
    <w:p>
      <w:r>
        <w:t xml:space="preserve">  He wants to know how to do it.</w:t>
      </w:r>
    </w:p>
    <w:p/>
    <w:p>
      <w:r>
        <w:rPr>
          <w:b/>
        </w:rPr>
        <w:t>Word: Elle | Meaning: She</w:t>
      </w:r>
    </w:p>
    <w:p/>
    <w:p>
      <w:r>
        <w:t>1. Elle est très intelligente.</w:t>
      </w:r>
    </w:p>
    <w:p>
      <w:r>
        <w:t xml:space="preserve">  She is very intelligent.</w:t>
      </w:r>
    </w:p>
    <w:p>
      <w:r>
        <w:t>2. L'école est ouverte à tous les enfants.</w:t>
      </w:r>
    </w:p>
    <w:p>
      <w:r>
        <w:t xml:space="preserve">  School is open to all children.</w:t>
      </w:r>
    </w:p>
    <w:p>
      <w:r>
        <w:t xml:space="preserve">3. Elle habite dans une petite maison. </w:t>
      </w:r>
    </w:p>
    <w:p>
      <w:r>
        <w:t xml:space="preserve">  She lives in a small house.</w:t>
      </w:r>
    </w:p>
    <w:p>
      <w:r>
        <w:t>4. Je l'aime beaucoup, elle est ma meilleure amie.</w:t>
      </w:r>
    </w:p>
    <w:p>
      <w:r>
        <w:t xml:space="preserve">  I love her very much; she is my best friend.</w:t>
      </w:r>
    </w:p>
    <w:p>
      <w:r>
        <w:t xml:space="preserve">5. Ils sont partis pour un voyage en Espagne. </w:t>
      </w:r>
    </w:p>
    <w:p>
      <w:r>
        <w:t xml:space="preserve">  They went on a trip to Spain.</w:t>
      </w:r>
    </w:p>
    <w:p>
      <w:r>
        <w:t>6. Elle aime jouer au tennis.</w:t>
      </w:r>
    </w:p>
    <w:p>
      <w:r>
        <w:t xml:space="preserve">   She likes playing tennis.</w:t>
      </w:r>
    </w:p>
    <w:p>
      <w:r>
        <w:t>7. Nous avons passé une agréable soirée avec elle.</w:t>
      </w:r>
    </w:p>
    <w:p>
      <w:r>
        <w:t xml:space="preserve">   We had a pleasant evening with her.</w:t>
      </w:r>
    </w:p>
    <w:p>
      <w:r>
        <w:t>8.  Elle est la plus grande des sœurs.</w:t>
      </w:r>
    </w:p>
    <w:p>
      <w:r>
        <w:t xml:space="preserve">    She is the biggest sister.</w:t>
      </w:r>
    </w:p>
    <w:p>
      <w:r>
        <w:t>9. Le soleil brille fort aujourd’hui, elle est magnifique.</w:t>
      </w:r>
    </w:p>
    <w:p>
      <w:r>
        <w:t xml:space="preserve">   The sun shines very bright today, it's beautiful. </w:t>
      </w:r>
    </w:p>
    <w:p>
      <w:r>
        <w:t>10. Elle a beaucoup de projets pour l’année prochaine.</w:t>
      </w:r>
    </w:p>
    <w:p>
      <w:r>
        <w:t xml:space="preserve">   She has many projects for next year.</w:t>
      </w:r>
    </w:p>
    <w:p/>
    <w:p>
      <w:r>
        <w:rPr>
          <w:b/>
        </w:rPr>
        <w:t>Word: Nous | Meaning: We</w:t>
      </w:r>
    </w:p>
    <w:p/>
    <w:p>
      <w:r>
        <w:t xml:space="preserve">1. Nous sommes français. </w:t>
      </w:r>
    </w:p>
    <w:p>
      <w:r>
        <w:t xml:space="preserve">   We are French.</w:t>
      </w:r>
    </w:p>
    <w:p>
      <w:r>
        <w:t xml:space="preserve">2. Nous vivons à Paris. </w:t>
      </w:r>
    </w:p>
    <w:p>
      <w:r>
        <w:t xml:space="preserve">   We live in Paris.</w:t>
      </w:r>
    </w:p>
    <w:p>
      <w:r>
        <w:t>3. Nous allons au restaurant ce soir.</w:t>
      </w:r>
    </w:p>
    <w:p>
      <w:r>
        <w:t xml:space="preserve">   We are going to the restaurant tonight.</w:t>
      </w:r>
    </w:p>
    <w:p>
      <w:r>
        <w:t xml:space="preserve">4. Nous apprécions la cuisine française. </w:t>
      </w:r>
    </w:p>
    <w:p>
      <w:r>
        <w:t xml:space="preserve">   We appreciate French cuisine.</w:t>
      </w:r>
    </w:p>
    <w:p>
      <w:r>
        <w:t>5. Nous avons un chien nommé Pierre.</w:t>
      </w:r>
    </w:p>
    <w:p>
      <w:r>
        <w:t xml:space="preserve">    We have a dog named Pierre.</w:t>
      </w:r>
    </w:p>
    <w:p>
      <w:r>
        <w:t xml:space="preserve">6. Nous rêvons d'un voyage en Italie. </w:t>
      </w:r>
    </w:p>
    <w:p>
      <w:r>
        <w:t xml:space="preserve">   We dream of a trip to Italy.</w:t>
      </w:r>
    </w:p>
    <w:p>
      <w:r>
        <w:t>7. Nous sommes très heureux de vous voir.</w:t>
      </w:r>
    </w:p>
    <w:p>
      <w:r>
        <w:t xml:space="preserve">   We are very happy to see you.</w:t>
      </w:r>
    </w:p>
    <w:p>
      <w:r>
        <w:t xml:space="preserve">8. Nous prenons le bus chaque jour pour aller au travail.  </w:t>
      </w:r>
    </w:p>
    <w:p>
      <w:r>
        <w:t xml:space="preserve">   We take the bus every day to go to work.</w:t>
      </w:r>
    </w:p>
    <w:p>
      <w:r>
        <w:t xml:space="preserve">9. Nous mangeons du pain et du fromage pour le déjeuner. </w:t>
      </w:r>
    </w:p>
    <w:p>
      <w:r>
        <w:t xml:space="preserve">   We eat bread and cheese for lunch.</w:t>
      </w:r>
    </w:p>
    <w:p>
      <w:r>
        <w:t xml:space="preserve">10. Nous avons besoin de l'aide d'un ami pour cette mission. </w:t>
      </w:r>
    </w:p>
    <w:p>
      <w:r>
        <w:t xml:space="preserve">    We need the help of a friend for this task.</w:t>
      </w:r>
    </w:p>
    <w:p/>
    <w:p>
      <w:r>
        <w:rPr>
          <w:b/>
        </w:rPr>
        <w:t>Word: Vous | Meaning: You</w:t>
      </w:r>
    </w:p>
    <w:p/>
    <w:p>
      <w:r>
        <w:t>1. Vous êtes fatigué aujourd'hui ?</w:t>
      </w:r>
    </w:p>
    <w:p>
      <w:r>
        <w:t xml:space="preserve">    Do you feel tired today?</w:t>
      </w:r>
    </w:p>
    <w:p>
      <w:r>
        <w:t>2. Nous nous sentons très heureux de vous revoir.</w:t>
      </w:r>
    </w:p>
    <w:p>
      <w:r>
        <w:t xml:space="preserve">   We are very happy to see you again.</w:t>
      </w:r>
    </w:p>
    <w:p>
      <w:r>
        <w:t>3. Vous parlez français couramment ?</w:t>
      </w:r>
    </w:p>
    <w:p>
      <w:r>
        <w:t xml:space="preserve">   Can you speak French well?</w:t>
      </w:r>
    </w:p>
    <w:p>
      <w:r>
        <w:t>4. L’école ferme à 18h00, mais vous pouvez rester si besoin.</w:t>
      </w:r>
    </w:p>
    <w:p>
      <w:r>
        <w:t xml:space="preserve">    School closes at 6:00 PM, but you can stay if needed.</w:t>
      </w:r>
    </w:p>
    <w:p>
      <w:r>
        <w:t xml:space="preserve">5.  Vous avez un projet important à réaliser aujourd'hui ? </w:t>
      </w:r>
    </w:p>
    <w:p>
      <w:r>
        <w:t xml:space="preserve">   Do you have an important project to finish today? </w:t>
      </w:r>
    </w:p>
    <w:p>
      <w:r>
        <w:t>6.  Je suis content de vous aider. Vous êtes dans une situation difficile.</w:t>
      </w:r>
    </w:p>
    <w:p>
      <w:r>
        <w:t xml:space="preserve">    I am happy to help you. You are in a difficult situation.</w:t>
      </w:r>
    </w:p>
    <w:p>
      <w:r>
        <w:t>7. La fête commence bientôt, mais vous avez envie d’aller à l’extérieur ?</w:t>
      </w:r>
    </w:p>
    <w:p>
      <w:r>
        <w:t xml:space="preserve">   The party begins soon, but do you want to go outside? </w:t>
      </w:r>
    </w:p>
    <w:p>
      <w:r>
        <w:t xml:space="preserve">8. Vous avez besoin de quoi pour votre voyage ? </w:t>
      </w:r>
    </w:p>
    <w:p>
      <w:r>
        <w:t xml:space="preserve">    What do you need for your trip?</w:t>
      </w:r>
    </w:p>
    <w:p>
      <w:r>
        <w:t>9. Vous et vos amis allez-vous danser ?</w:t>
      </w:r>
    </w:p>
    <w:p>
      <w:r>
        <w:t xml:space="preserve">    Are you and your friends going to dance?</w:t>
      </w:r>
    </w:p>
    <w:p>
      <w:r>
        <w:t xml:space="preserve">10.  Vous me demandez ce que je pense de cette situation ? </w:t>
      </w:r>
    </w:p>
    <w:p>
      <w:r>
        <w:t xml:space="preserve">   You are asking me what I think of this situation?</w:t>
      </w:r>
    </w:p>
    <w:p/>
    <w:p>
      <w:r>
        <w:rPr>
          <w:b/>
        </w:rPr>
        <w:t>Word: Ils | Meaning: They</w:t>
      </w:r>
    </w:p>
    <w:p/>
    <w:p>
      <w:r>
        <w:t xml:space="preserve">1. Ils mangent du pain et de la salade. </w:t>
      </w:r>
    </w:p>
    <w:p>
      <w:r>
        <w:t xml:space="preserve">    They eat bread and salad.</w:t>
      </w:r>
    </w:p>
    <w:p>
      <w:r>
        <w:t>2. Il y a des enfants qui jouent dans le jardin.</w:t>
      </w:r>
    </w:p>
    <w:p>
      <w:r>
        <w:t xml:space="preserve">   There are children playing in the garden.</w:t>
      </w:r>
    </w:p>
    <w:p>
      <w:r>
        <w:t>3. Les filles sont arrivées à l'école.</w:t>
      </w:r>
    </w:p>
    <w:p>
      <w:r>
        <w:t xml:space="preserve">   The girls arrived at school.</w:t>
      </w:r>
    </w:p>
    <w:p>
      <w:r>
        <w:t xml:space="preserve">4. Ils ont écouté une chanson triste. </w:t>
      </w:r>
    </w:p>
    <w:p>
      <w:r>
        <w:t xml:space="preserve">   They listened to a sad song.</w:t>
      </w:r>
    </w:p>
    <w:p>
      <w:r>
        <w:t xml:space="preserve">5. Ils vont au cinéma ce soir. </w:t>
      </w:r>
    </w:p>
    <w:p>
      <w:r>
        <w:t xml:space="preserve">    They are going to the cinema this evening.</w:t>
      </w:r>
    </w:p>
    <w:p>
      <w:r>
        <w:t xml:space="preserve">6. Il est arrivé en retard. </w:t>
      </w:r>
    </w:p>
    <w:p>
      <w:r>
        <w:t xml:space="preserve">   He arrived late.</w:t>
      </w:r>
    </w:p>
    <w:p>
      <w:r>
        <w:t xml:space="preserve">7. Les oiseaux chantent dans le ciel. </w:t>
      </w:r>
    </w:p>
    <w:p>
      <w:r>
        <w:t xml:space="preserve">   The birds sing in the sky.</w:t>
      </w:r>
    </w:p>
    <w:p>
      <w:r>
        <w:t>8. Ils parlent français.</w:t>
      </w:r>
    </w:p>
    <w:p>
      <w:r>
        <w:t xml:space="preserve">  They speak French.</w:t>
      </w:r>
    </w:p>
    <w:p>
      <w:r>
        <w:t>9. Ils ont des amis à Paris.</w:t>
      </w:r>
    </w:p>
    <w:p>
      <w:r>
        <w:t xml:space="preserve">   They have friends in Paris.</w:t>
      </w:r>
    </w:p>
    <w:p>
      <w:r>
        <w:t>10. Elle est heureuse de se revoir.</w:t>
      </w:r>
    </w:p>
    <w:p>
      <w:r>
        <w:t xml:space="preserve">   She is happy to see each other again.</w:t>
      </w:r>
    </w:p>
    <w:p/>
    <w:p>
      <w:r>
        <w:rPr>
          <w:b/>
        </w:rPr>
        <w:t>Word: Elles | Meaning: They</w:t>
      </w:r>
    </w:p>
    <w:p/>
    <w:p>
      <w:r>
        <w:t>1. Elles sont les meilleures amies.</w:t>
      </w:r>
    </w:p>
    <w:p>
      <w:r>
        <w:t xml:space="preserve">    They are the best friends.</w:t>
      </w:r>
    </w:p>
    <w:p>
      <w:r>
        <w:t>2. J’ai vu des filles dans la rue.</w:t>
      </w:r>
    </w:p>
    <w:p>
      <w:r>
        <w:t xml:space="preserve">    I saw girls in the street.</w:t>
      </w:r>
    </w:p>
    <w:p>
      <w:r>
        <w:t>3.  Les enfants aiment jouer avec elles.</w:t>
      </w:r>
    </w:p>
    <w:p>
      <w:r>
        <w:t xml:space="preserve">    Children like to play with them. </w:t>
      </w:r>
    </w:p>
    <w:p>
      <w:r>
        <w:t>4. Elles ont une grande maison.</w:t>
      </w:r>
    </w:p>
    <w:p>
      <w:r>
        <w:t xml:space="preserve">    They have a big house.</w:t>
      </w:r>
    </w:p>
    <w:p>
      <w:r>
        <w:t>5. Elles mangent des fruits et légumes.</w:t>
      </w:r>
    </w:p>
    <w:p>
      <w:r>
        <w:t xml:space="preserve">    They eat fruit and vegetables.</w:t>
      </w:r>
    </w:p>
    <w:p>
      <w:r>
        <w:t>6. Les professeurs sont des femmes très intelligentes.</w:t>
      </w:r>
    </w:p>
    <w:p>
      <w:r>
        <w:t xml:space="preserve">    The teachers are very smart women. </w:t>
      </w:r>
    </w:p>
    <w:p>
      <w:r>
        <w:t>7.  Elles vont à la piscine ce week-end.</w:t>
      </w:r>
    </w:p>
    <w:p>
      <w:r>
        <w:t xml:space="preserve">    They are going to the swimming pool this weekend.</w:t>
      </w:r>
    </w:p>
    <w:p>
      <w:r>
        <w:t>8. Elles aiment chanter et danser.</w:t>
      </w:r>
    </w:p>
    <w:p>
      <w:r>
        <w:t xml:space="preserve">    They like to sing and dance. </w:t>
      </w:r>
    </w:p>
    <w:p>
      <w:r>
        <w:t>9. Elles ont besoin d’eau.</w:t>
      </w:r>
    </w:p>
    <w:p>
      <w:r>
        <w:t xml:space="preserve">    They need water.</w:t>
      </w:r>
    </w:p>
    <w:p>
      <w:r>
        <w:t>10.  Les filles sont très belles.</w:t>
      </w:r>
    </w:p>
    <w:p>
      <w:r>
        <w:t xml:space="preserve">   The girls are very beautiful.</w:t>
      </w:r>
    </w:p>
    <w:p/>
    <w:p>
      <w:r>
        <w:rPr>
          <w:b/>
        </w:rPr>
        <w:t>Word: Demain | Meaning: Tomorrow</w:t>
      </w:r>
    </w:p>
    <w:p/>
    <w:p>
      <w:r>
        <w:t xml:space="preserve">1. Je vais passer de la soirée à la maison demain. </w:t>
      </w:r>
    </w:p>
    <w:p>
      <w:r>
        <w:t xml:space="preserve">    I'll spend the evening at home tomorrow.</w:t>
      </w:r>
    </w:p>
    <w:p>
      <w:r>
        <w:t xml:space="preserve">2.  Demain, je me réveille tôt pour aller au marché. </w:t>
      </w:r>
    </w:p>
    <w:p>
      <w:r>
        <w:t xml:space="preserve">    Tomorrow, I wake up early to go to the market.</w:t>
      </w:r>
    </w:p>
    <w:p>
      <w:r>
        <w:t>3. Qu'est-ce que tu vas faire demain ?</w:t>
      </w:r>
    </w:p>
    <w:p>
      <w:r>
        <w:t xml:space="preserve">    What are you going to do tomorrow? </w:t>
      </w:r>
    </w:p>
    <w:p>
      <w:r>
        <w:t>4. J'ai une réunion importante à la maison demain.</w:t>
      </w:r>
    </w:p>
    <w:p>
      <w:r>
        <w:t xml:space="preserve">    I have an important meeting at home tomorrow.</w:t>
      </w:r>
    </w:p>
    <w:p>
      <w:r>
        <w:t xml:space="preserve">5. Demain, je vais essayer un nouveau restaurant. </w:t>
      </w:r>
    </w:p>
    <w:p>
      <w:r>
        <w:t xml:space="preserve">    Tomorrow, I'll try a new restaurant. </w:t>
      </w:r>
    </w:p>
    <w:p>
      <w:r>
        <w:t>6.  Je suis impatient de voir mon amie demain.</w:t>
      </w:r>
    </w:p>
    <w:p>
      <w:r>
        <w:t xml:space="preserve">    I'm looking forward to seeing my friend tomorrow.</w:t>
      </w:r>
    </w:p>
    <w:p>
      <w:r>
        <w:t xml:space="preserve">7.  Il est temps de faire les courses demain. </w:t>
      </w:r>
    </w:p>
    <w:p>
      <w:r>
        <w:t xml:space="preserve">    It is time to go shopping tomorrow.</w:t>
      </w:r>
    </w:p>
    <w:p>
      <w:r>
        <w:t xml:space="preserve">8. Il ne nous reste plus beaucoup de temps avant de partir demain. </w:t>
      </w:r>
    </w:p>
    <w:p>
      <w:r>
        <w:t xml:space="preserve">   We don't have much time left before we leave tomorrow. </w:t>
      </w:r>
    </w:p>
    <w:p>
      <w:r>
        <w:t xml:space="preserve">9. J'ai hâte de voir mes parents demain. </w:t>
      </w:r>
    </w:p>
    <w:p>
      <w:r>
        <w:t xml:space="preserve">    I can't wait to see my parents tomorrow.</w:t>
      </w:r>
    </w:p>
    <w:p>
      <w:r>
        <w:t>10.  Demain, j’ai rendez-vous avec un ami à Paris.</w:t>
      </w:r>
    </w:p>
    <w:p>
      <w:r>
        <w:t xml:space="preserve">    Tomorrow, I have a meeting with a friend in Paris.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