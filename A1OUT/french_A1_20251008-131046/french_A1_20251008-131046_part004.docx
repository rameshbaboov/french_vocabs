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Speak</w:t>
      </w:r>
    </w:p>
    <w:p/>
    <w:p>
      <w:r>
        <w:t>1. Je parle français avec mes amis.</w:t>
      </w:r>
    </w:p>
    <w:p>
      <w:r>
        <w:t xml:space="preserve">  I speak French with my friends.</w:t>
      </w:r>
    </w:p>
    <w:p>
      <w:r>
        <w:t>2. Voulez-vous parler de vos projets ?</w:t>
      </w:r>
    </w:p>
    <w:p>
      <w:r>
        <w:t xml:space="preserve">  Would you like to talk about your projects?</w:t>
      </w:r>
    </w:p>
    <w:p>
      <w:r>
        <w:t xml:space="preserve">3. Il ne sait pas parlez anglais. </w:t>
      </w:r>
    </w:p>
    <w:p>
      <w:r>
        <w:t xml:space="preserve">  He doesn't know how to speak English.</w:t>
      </w:r>
    </w:p>
    <w:p>
      <w:r>
        <w:t>4. On peut discuter plus tard, je parle d’autres choses.</w:t>
      </w:r>
    </w:p>
    <w:p>
      <w:r>
        <w:t xml:space="preserve">  We can discuss later, I'm talking about other things. </w:t>
      </w:r>
    </w:p>
    <w:p>
      <w:r>
        <w:t xml:space="preserve">5. La conversation est très agréable. </w:t>
      </w:r>
    </w:p>
    <w:p>
      <w:r>
        <w:t xml:space="preserve">  The conversation is very pleasant. </w:t>
      </w:r>
    </w:p>
    <w:p>
      <w:r>
        <w:t xml:space="preserve">6. Je parle de la météo aujourd’hui. </w:t>
      </w:r>
    </w:p>
    <w:p>
      <w:r>
        <w:t xml:space="preserve">  I am talking about the weather today.</w:t>
      </w:r>
    </w:p>
    <w:p>
      <w:r>
        <w:t>7. Parlez à votre grand-mère.</w:t>
      </w:r>
    </w:p>
    <w:p>
      <w:r>
        <w:t xml:space="preserve">  Talk to your grandmother. </w:t>
      </w:r>
    </w:p>
    <w:p>
      <w:r>
        <w:t>8. C'est un sujet intéressant, parlez-en plus.</w:t>
      </w:r>
    </w:p>
    <w:p>
      <w:r>
        <w:t xml:space="preserve">  It’s an interesting topic, talk more about it.</w:t>
      </w:r>
    </w:p>
    <w:p>
      <w:r>
        <w:t>9. Voulez-vous parler de vos vacances ?</w:t>
      </w:r>
    </w:p>
    <w:p>
      <w:r>
        <w:t xml:space="preserve">  Would you like to talk about your vacation? </w:t>
      </w:r>
    </w:p>
    <w:p>
      <w:r>
        <w:t xml:space="preserve">10. J'ai envie de parler avec mes parents. </w:t>
      </w:r>
    </w:p>
    <w:p>
      <w:r>
        <w:t xml:space="preserve">   I feel like talking with my parents.</w:t>
      </w:r>
    </w:p>
    <w:p/>
    <w:p>
      <w:r>
        <w:rPr>
          <w:b/>
        </w:rPr>
        <w:t>Word: lire | Meaning: to read</w:t>
      </w:r>
    </w:p>
    <w:p/>
    <w:p>
      <w:r>
        <w:t>1. Je **lire** un livre de cuisine pour apprendre de nouvelles recettes.</w:t>
      </w:r>
    </w:p>
    <w:p>
      <w:r>
        <w:t xml:space="preserve">    I am reading a cookbook to learn new recipes.</w:t>
      </w:r>
    </w:p>
    <w:p>
      <w:r>
        <w:t>2. Vous pouvez **lire** la météo sur votre smartphone.</w:t>
      </w:r>
    </w:p>
    <w:p>
      <w:r>
        <w:t xml:space="preserve">    You can read the weather on your smartphone.</w:t>
      </w:r>
    </w:p>
    <w:p>
      <w:r>
        <w:t>3. J'aime **lire** des histoires d’aventure avant de dormir.</w:t>
      </w:r>
    </w:p>
    <w:p>
      <w:r>
        <w:t xml:space="preserve">    I like to read adventure stories before going to sleep. </w:t>
      </w:r>
    </w:p>
    <w:p>
      <w:r>
        <w:t>4. Il est important de **lire** les instructions avant de monter un meuble.</w:t>
      </w:r>
    </w:p>
    <w:p>
      <w:r>
        <w:t xml:space="preserve">   It is important to read the instructions before assembling a piece of furniture.</w:t>
      </w:r>
    </w:p>
    <w:p>
      <w:r>
        <w:t>5.  J'ai lu le texte et j'ai compris la signification du vocabulaire.</w:t>
      </w:r>
    </w:p>
    <w:p>
      <w:r>
        <w:t xml:space="preserve">    I read the text and understood the meaning of the vocabulary. </w:t>
      </w:r>
    </w:p>
    <w:p>
      <w:r>
        <w:t>6.  **Lire** des articles de journaux peut vous donner une idée des événements locaux.</w:t>
      </w:r>
    </w:p>
    <w:p>
      <w:r>
        <w:t xml:space="preserve">   Reading news articles can give you an idea of local events.</w:t>
      </w:r>
    </w:p>
    <w:p>
      <w:r>
        <w:t>7.  Pour mieux comprendre le sujet, il faut **lire** beaucoup d'informations.</w:t>
      </w:r>
    </w:p>
    <w:p>
      <w:r>
        <w:t xml:space="preserve">    To better understand the subject, it is necessary to read a lot of information.</w:t>
      </w:r>
    </w:p>
    <w:p>
      <w:r>
        <w:t xml:space="preserve">8. Je préfère **lire** un roman plutôt que de regarder une série. </w:t>
      </w:r>
    </w:p>
    <w:p>
      <w:r>
        <w:t xml:space="preserve">   I prefer reading a novel rather than watching a series.</w:t>
      </w:r>
    </w:p>
    <w:p>
      <w:r>
        <w:t xml:space="preserve">9.  La patience est nécessaire pour **lire** un long livre. </w:t>
      </w:r>
    </w:p>
    <w:p>
      <w:r>
        <w:t xml:space="preserve">    Patience is needed to read a long book.</w:t>
      </w:r>
    </w:p>
    <w:p>
      <w:r>
        <w:t xml:space="preserve">10.  Il faut **lire** attentivement avant d'écrire un rapport professionnel. </w:t>
      </w:r>
    </w:p>
    <w:p>
      <w:r>
        <w:t xml:space="preserve">   You must read carefully before writing a professional report.</w:t>
      </w:r>
    </w:p>
    <w:p/>
    <w:p>
      <w:r>
        <w:t>Écrire: &lt;To write&gt;</w:t>
      </w:r>
    </w:p>
    <w:p/>
    <w:p>
      <w:r>
        <w:t xml:space="preserve">1. Je **écrit** des lettres à mes amis.  </w:t>
      </w:r>
    </w:p>
    <w:p>
      <w:r>
        <w:t xml:space="preserve">    I write letters to my friends. </w:t>
      </w:r>
    </w:p>
    <w:p>
      <w:r>
        <w:t xml:space="preserve">2. Il faut **écrire** un résumé de l'histoire. </w:t>
      </w:r>
    </w:p>
    <w:p>
      <w:r>
        <w:t xml:space="preserve">    We must write a summary of the history.</w:t>
      </w:r>
    </w:p>
    <w:p>
      <w:r>
        <w:t>3. Elle **écrira** son examen demain.</w:t>
      </w:r>
    </w:p>
    <w:p>
      <w:r>
        <w:t xml:space="preserve">    She will write her exam tomorrow.</w:t>
      </w:r>
    </w:p>
    <w:p>
      <w:r>
        <w:t xml:space="preserve">4. Je **écrit** sur mon blog en français.  </w:t>
      </w:r>
    </w:p>
    <w:p>
      <w:r>
        <w:t xml:space="preserve">    I write on my blog in French.</w:t>
      </w:r>
    </w:p>
    <w:p>
      <w:r>
        <w:t xml:space="preserve">5. Vous devez **écrire** une phrase complète. </w:t>
      </w:r>
    </w:p>
    <w:p>
      <w:r>
        <w:t xml:space="preserve">    You must write a complete sentence. </w:t>
      </w:r>
    </w:p>
    <w:p>
      <w:r>
        <w:t xml:space="preserve">6. Il **écrit** un livre à ses enfants.   </w:t>
      </w:r>
    </w:p>
    <w:p>
      <w:r>
        <w:t xml:space="preserve">    He is writing a book for his children. </w:t>
      </w:r>
    </w:p>
    <w:p>
      <w:r>
        <w:t xml:space="preserve">7. Les enfants **écrivent** dans leurs livres scolaires.  </w:t>
      </w:r>
    </w:p>
    <w:p>
      <w:r>
        <w:t xml:space="preserve">    Children are writing in their schoolbooks. </w:t>
      </w:r>
    </w:p>
    <w:p>
      <w:r>
        <w:t xml:space="preserve">8. On **écrit** l'histoire de nos vies.  </w:t>
      </w:r>
    </w:p>
    <w:p>
      <w:r>
        <w:t xml:space="preserve">    We write the story of our lives. </w:t>
      </w:r>
    </w:p>
    <w:p>
      <w:r>
        <w:t xml:space="preserve">9. J'aime **écrire** des nouvelles et des histoires.   </w:t>
      </w:r>
    </w:p>
    <w:p>
      <w:r>
        <w:t xml:space="preserve">    I like to write stories and news articles. </w:t>
      </w:r>
    </w:p>
    <w:p>
      <w:r>
        <w:t xml:space="preserve">10.  Je **écris** une note pour mon professeur. </w:t>
      </w:r>
    </w:p>
    <w:p>
      <w:r>
        <w:t xml:space="preserve">    I am writing a note for my teacher.</w:t>
      </w:r>
    </w:p>
    <w:p/>
    <w:p>
      <w:r>
        <w:rPr>
          <w:b/>
        </w:rPr>
        <w:t>Word: Mets | Meaning: Put</w:t>
      </w:r>
    </w:p>
    <w:p/>
    <w:p>
      <w:r>
        <w:t>1. Mets ton sac sur la table, s'il te plaît.</w:t>
      </w:r>
    </w:p>
    <w:p>
      <w:r>
        <w:t xml:space="preserve">   Put your bag on the table, please.</w:t>
      </w:r>
    </w:p>
    <w:p>
      <w:r>
        <w:t>2. Mets un peu de farine dans le bol.</w:t>
      </w:r>
    </w:p>
    <w:p>
      <w:r>
        <w:t xml:space="preserve">   Add some flour into the bowl.</w:t>
      </w:r>
    </w:p>
    <w:p>
      <w:r>
        <w:t>3. Mets-toi bien au sol pour éviter de tomber.</w:t>
      </w:r>
    </w:p>
    <w:p>
      <w:r>
        <w:t xml:space="preserve">   Sit well on the ground to avoid falling.</w:t>
      </w:r>
    </w:p>
    <w:p>
      <w:r>
        <w:t>4. Mets des étoiles sur la toile.</w:t>
      </w:r>
    </w:p>
    <w:p>
      <w:r>
        <w:t xml:space="preserve">   Put stars on the canvas.</w:t>
      </w:r>
    </w:p>
    <w:p>
      <w:r>
        <w:t>5. Mets une petite fleur dans ton chapeau.</w:t>
      </w:r>
    </w:p>
    <w:p>
      <w:r>
        <w:t xml:space="preserve">   Put a small flower in your hat. </w:t>
      </w:r>
    </w:p>
    <w:p>
      <w:r>
        <w:t>6. Mets-toi en mode sombre pour mieux te concentrer.</w:t>
      </w:r>
    </w:p>
    <w:p>
      <w:r>
        <w:t xml:space="preserve">   Turn on dark mode for better concentration.</w:t>
      </w:r>
    </w:p>
    <w:p>
      <w:r>
        <w:t>7. Mets des mots de couleur sur la feuille.</w:t>
      </w:r>
    </w:p>
    <w:p>
      <w:r>
        <w:t xml:space="preserve">   Write colored words on the sheet. </w:t>
      </w:r>
    </w:p>
    <w:p>
      <w:r>
        <w:t>8. Mets un petit dessin à côté de chaque mot.</w:t>
      </w:r>
    </w:p>
    <w:p>
      <w:r>
        <w:t xml:space="preserve">   Draw a small drawing beside each word. </w:t>
      </w:r>
    </w:p>
    <w:p>
      <w:r>
        <w:t xml:space="preserve">9. Mets un sourire sur ton visage. </w:t>
      </w:r>
    </w:p>
    <w:p>
      <w:r>
        <w:t xml:space="preserve">   Put a smile on your face.</w:t>
      </w:r>
    </w:p>
    <w:p>
      <w:r>
        <w:t>10. Mets le téléphone sur la table pour ne pas l'oublier.</w:t>
      </w:r>
    </w:p>
    <w:p>
      <w:r>
        <w:t xml:space="preserve">   Put the phone on the table to not forget it.</w:t>
      </w:r>
    </w:p>
    <w:p/>
    <w:p>
      <w:r>
        <w:rPr>
          <w:b/>
        </w:rPr>
        <w:t>Word: L | Meaning: The letter of the alphabet</w:t>
      </w:r>
    </w:p>
    <w:p/>
    <w:p>
      <w:r>
        <w:t>1. J'aime le café.</w:t>
      </w:r>
    </w:p>
    <w:p>
      <w:r>
        <w:t xml:space="preserve">  I like coffee.</w:t>
      </w:r>
    </w:p>
    <w:p>
      <w:r>
        <w:t>2. La maison est grande.</w:t>
      </w:r>
    </w:p>
    <w:p>
      <w:r>
        <w:t xml:space="preserve">  The house is big.</w:t>
      </w:r>
    </w:p>
    <w:p>
      <w:r>
        <w:t>3. Le chat dort sur le canapé.</w:t>
      </w:r>
    </w:p>
    <w:p>
      <w:r>
        <w:t xml:space="preserve">  The cat sleeps on the couch.</w:t>
      </w:r>
    </w:p>
    <w:p>
      <w:r>
        <w:t xml:space="preserve">4. Les fleurs sont belles. </w:t>
      </w:r>
    </w:p>
    <w:p>
      <w:r>
        <w:t xml:space="preserve">  The flowers are beautiful.</w:t>
      </w:r>
    </w:p>
    <w:p>
      <w:r>
        <w:t>5. Il a faim, il veut manger.</w:t>
      </w:r>
    </w:p>
    <w:p>
      <w:r>
        <w:t xml:space="preserve">  He is hungry; he wants to eat.</w:t>
      </w:r>
    </w:p>
    <w:p>
      <w:r>
        <w:t>6. Le soleil brille aujourd'hui.</w:t>
      </w:r>
    </w:p>
    <w:p>
      <w:r>
        <w:t xml:space="preserve">  The sun shines today.</w:t>
      </w:r>
    </w:p>
    <w:p>
      <w:r>
        <w:t>7. Elle parle français avec son ami.</w:t>
      </w:r>
    </w:p>
    <w:p>
      <w:r>
        <w:t xml:space="preserve">  She speaks French with her friend.</w:t>
      </w:r>
    </w:p>
    <w:p>
      <w:r>
        <w:t xml:space="preserve">8. Les gens sont gentils. </w:t>
      </w:r>
    </w:p>
    <w:p>
      <w:r>
        <w:t xml:space="preserve">  People are kind.</w:t>
      </w:r>
    </w:p>
    <w:p>
      <w:r>
        <w:t xml:space="preserve">9. Il est impatient de rentrer à la maison. </w:t>
      </w:r>
    </w:p>
    <w:p>
      <w:r>
        <w:t xml:space="preserve">  He is impatient to go home.</w:t>
      </w:r>
    </w:p>
    <w:p>
      <w:r>
        <w:t xml:space="preserve">10. Le livre est ouvert sur la table. </w:t>
      </w:r>
    </w:p>
    <w:p>
      <w:r>
        <w:t xml:space="preserve">   The book is open on the table.</w:t>
      </w:r>
    </w:p>
    <w:p/>
    <w:p>
      <w:r>
        <w:t>Champ: &lt;Field/Area&gt;</w:t>
      </w:r>
    </w:p>
    <w:p/>
    <w:p>
      <w:r>
        <w:t>1. Le champ est magnifique, avec des fleurs et des arbres centenaires.</w:t>
      </w:r>
    </w:p>
    <w:p>
      <w:r>
        <w:t xml:space="preserve">  The field is magnificent, with flowers and ancient trees.</w:t>
      </w:r>
    </w:p>
    <w:p>
      <w:r>
        <w:t>2. Les enfants aiment jouer au ballon sur le champ de sport.</w:t>
      </w:r>
    </w:p>
    <w:p>
      <w:r>
        <w:t xml:space="preserve">  Children like to play soccer on the sportsfield.</w:t>
      </w:r>
    </w:p>
    <w:p>
      <w:r>
        <w:t xml:space="preserve">3. Nous avons une grande soirée dans le champ à l'été. </w:t>
      </w:r>
    </w:p>
    <w:p>
      <w:r>
        <w:t xml:space="preserve">  We have a big party in the field in the summer.</w:t>
      </w:r>
    </w:p>
    <w:p>
      <w:r>
        <w:t>4. Le cheval s’élança et fit un tour rapide sur le champ.</w:t>
      </w:r>
    </w:p>
    <w:p>
      <w:r>
        <w:t xml:space="preserve">  The horse launched and made a quick circle on the field.</w:t>
      </w:r>
    </w:p>
    <w:p>
      <w:r>
        <w:t>5. Il a marché dans le champ pour admirer les oiseaux migrateurs.</w:t>
      </w:r>
    </w:p>
    <w:p>
      <w:r>
        <w:t xml:space="preserve">   He walked through the field to admire migratory birds.</w:t>
      </w:r>
    </w:p>
    <w:p>
      <w:r>
        <w:t xml:space="preserve">6. La campagne est pleine de champs de blé et de cultures diversifiées. </w:t>
      </w:r>
    </w:p>
    <w:p>
      <w:r>
        <w:t xml:space="preserve">    The countryside is full of wheat fields and diverse crops.</w:t>
      </w:r>
    </w:p>
    <w:p>
      <w:r>
        <w:t xml:space="preserve">7. J’aime aller à la plage et au champ de golf pendant mon voyage. </w:t>
      </w:r>
    </w:p>
    <w:p>
      <w:r>
        <w:t xml:space="preserve">   I love going to the beach and playing golf in my trip.</w:t>
      </w:r>
    </w:p>
    <w:p>
      <w:r>
        <w:t xml:space="preserve">8. Il y a un grand champ d'herbe dans le parc pour jouer avec les chiens. </w:t>
      </w:r>
    </w:p>
    <w:p>
      <w:r>
        <w:t xml:space="preserve">  There is a large grassy field in the park for playing with dogs.</w:t>
      </w:r>
    </w:p>
    <w:p>
      <w:r>
        <w:t>9. Le champ de la bataille est marqué par une histoire triste.</w:t>
      </w:r>
    </w:p>
    <w:p>
      <w:r>
        <w:t xml:space="preserve">   The battlefield site is marked by sad history.</w:t>
      </w:r>
    </w:p>
    <w:p>
      <w:r>
        <w:t xml:space="preserve">10. La femme décida de cultiver un champ d'oranges et d'autres fruits. </w:t>
      </w:r>
    </w:p>
    <w:p>
      <w:r>
        <w:t xml:space="preserve">  The woman decided to cultivate an orange field and other fruits.</w:t>
      </w:r>
    </w:p>
    <w:p/>
    <w:p>
      <w:r>
        <w:rPr>
          <w:b/>
        </w:rPr>
        <w:t>Word: plus | Meaning: also, moreover</w:t>
      </w:r>
    </w:p>
    <w:p/>
    <w:p>
      <w:r>
        <w:t>1. J'ai plus de temps maintenant.</w:t>
      </w:r>
    </w:p>
    <w:p>
      <w:r>
        <w:t xml:space="preserve">   I have more time now.</w:t>
      </w:r>
    </w:p>
    <w:p>
      <w:r>
        <w:t>2. Il y a plus de personnes à la fête.</w:t>
      </w:r>
    </w:p>
    <w:p>
      <w:r>
        <w:t xml:space="preserve">   There are more people at the party.</w:t>
      </w:r>
    </w:p>
    <w:p>
      <w:r>
        <w:t>3. Je peux acheter plus d'eau.</w:t>
      </w:r>
    </w:p>
    <w:p>
      <w:r>
        <w:t xml:space="preserve">   I can buy more water. </w:t>
      </w:r>
    </w:p>
    <w:p>
      <w:r>
        <w:t>4.  Nous avons plus d'argent que jamais.</w:t>
      </w:r>
    </w:p>
    <w:p>
      <w:r>
        <w:t xml:space="preserve">   We have more money than ever.</w:t>
      </w:r>
    </w:p>
    <w:p>
      <w:r>
        <w:t xml:space="preserve">5.  Ce film est plus intéressant que celui-là. </w:t>
      </w:r>
    </w:p>
    <w:p>
      <w:r>
        <w:t xml:space="preserve">    This film is more interesting than that one.</w:t>
      </w:r>
    </w:p>
    <w:p>
      <w:r>
        <w:t xml:space="preserve">6. Vous avez plus de chance de gagner. </w:t>
      </w:r>
    </w:p>
    <w:p>
      <w:r>
        <w:t xml:space="preserve">   You have a better chance of winning.</w:t>
      </w:r>
    </w:p>
    <w:p>
      <w:r>
        <w:t xml:space="preserve">7. Il y a plus de choses à faire dans la ville. </w:t>
      </w:r>
    </w:p>
    <w:p>
      <w:r>
        <w:t xml:space="preserve">   There are more things to do in the city.</w:t>
      </w:r>
    </w:p>
    <w:p>
      <w:r>
        <w:t>8.  Vous devriez utiliser plus d'imagination.</w:t>
      </w:r>
    </w:p>
    <w:p>
      <w:r>
        <w:t xml:space="preserve">   You should use more imagination.</w:t>
      </w:r>
    </w:p>
    <w:p>
      <w:r>
        <w:t xml:space="preserve">9.  Plus il pleut, plus il y aura de nuages. </w:t>
      </w:r>
    </w:p>
    <w:p>
      <w:r>
        <w:t xml:space="preserve">    The more it rains, the more clouds there will be.</w:t>
      </w:r>
    </w:p>
    <w:p>
      <w:r>
        <w:t xml:space="preserve">10. Je veux plus de chocolat ! </w:t>
      </w:r>
    </w:p>
    <w:p>
      <w:r>
        <w:t xml:space="preserve">   I want more chocolate!</w:t>
      </w:r>
    </w:p>
    <w:p/>
    <w:p>
      <w:r>
        <w:rPr>
          <w:b/>
        </w:rPr>
        <w:t>Word: Un | Meaning: One</w:t>
      </w:r>
    </w:p>
    <w:p/>
    <w:p>
      <w:r>
        <w:t xml:space="preserve">1. Il y a **un** chat dans la chambre.  </w:t>
      </w:r>
    </w:p>
    <w:p>
      <w:r>
        <w:t xml:space="preserve">   There is **a** cat in the room.</w:t>
      </w:r>
    </w:p>
    <w:p>
      <w:r>
        <w:t xml:space="preserve">2. J'ai besoin d'eau, il y a **un** verre à boire. </w:t>
      </w:r>
    </w:p>
    <w:p>
      <w:r>
        <w:t xml:space="preserve">    I need water, there is **a** glass to drink. </w:t>
      </w:r>
    </w:p>
    <w:p>
      <w:r>
        <w:t xml:space="preserve">3. Il est arrivé **un** peu tard.  </w:t>
      </w:r>
    </w:p>
    <w:p>
      <w:r>
        <w:t xml:space="preserve">   He arrived a little late. </w:t>
      </w:r>
    </w:p>
    <w:p>
      <w:r>
        <w:t xml:space="preserve">4. Elle a vu **un** film très intéressant hier soir. </w:t>
      </w:r>
    </w:p>
    <w:p>
      <w:r>
        <w:t xml:space="preserve">   She saw **a** very interesting movie last night.</w:t>
      </w:r>
    </w:p>
    <w:p>
      <w:r>
        <w:t xml:space="preserve">5. J'ai mangé **un** sandwich pour le déjeuner. </w:t>
      </w:r>
    </w:p>
    <w:p>
      <w:r>
        <w:t xml:space="preserve">    I had **a** sandwich for lunch. </w:t>
      </w:r>
    </w:p>
    <w:p>
      <w:r>
        <w:t xml:space="preserve">6. Nous sommes tous les deux fatigués, il y a **un** jour trop long.  </w:t>
      </w:r>
    </w:p>
    <w:p>
      <w:r>
        <w:t xml:space="preserve">   We are both tired, there is **a** day that’s too long. </w:t>
      </w:r>
    </w:p>
    <w:p>
      <w:r>
        <w:t xml:space="preserve">7. J'ai besoin d'aide, j'ai perdu **un** crayon.  </w:t>
      </w:r>
    </w:p>
    <w:p>
      <w:r>
        <w:t xml:space="preserve">    I need help, I have lost **a** pen. </w:t>
      </w:r>
    </w:p>
    <w:p>
      <w:r>
        <w:t xml:space="preserve">8. Il a dit **un** mot étrange. </w:t>
      </w:r>
    </w:p>
    <w:p>
      <w:r>
        <w:t xml:space="preserve">   He said **a** strange word. </w:t>
      </w:r>
    </w:p>
    <w:p>
      <w:r>
        <w:t xml:space="preserve">9. Elle est belle, il y a **un** rayon de soleil sur sa peau.  </w:t>
      </w:r>
    </w:p>
    <w:p>
      <w:r>
        <w:t xml:space="preserve">   She is beautiful, there is **a** ray of sun on her skin. </w:t>
      </w:r>
    </w:p>
    <w:p>
      <w:r>
        <w:t xml:space="preserve">10. Nous sommes allés à la plage, j'ai vu **un** poisson rouge. </w:t>
      </w:r>
    </w:p>
    <w:p>
      <w:r>
        <w:t xml:space="preserve">    We went to the beach, I saw **a** red fish.</w:t>
      </w:r>
    </w:p>
    <w:p/>
    <w:p>
      <w:r>
        <w:rPr>
          <w:b/>
        </w:rPr>
        <w:t>Word: Deux | Meaning: Two</w:t>
      </w:r>
    </w:p>
    <w:p/>
    <w:p>
      <w:r>
        <w:t>1. J'ai deux pommes de terre.</w:t>
      </w:r>
    </w:p>
    <w:p>
      <w:r>
        <w:t xml:space="preserve">    I have two potatoes.</w:t>
      </w:r>
    </w:p>
    <w:p>
      <w:r>
        <w:t>2. Il y a deux personnes dans la salle.</w:t>
      </w:r>
    </w:p>
    <w:p>
      <w:r>
        <w:t xml:space="preserve">    There are two people in the room.</w:t>
      </w:r>
    </w:p>
    <w:p>
      <w:r>
        <w:t xml:space="preserve">3.  Elle veut deux croissants pour le petit-déjeuner. </w:t>
      </w:r>
    </w:p>
    <w:p>
      <w:r>
        <w:t xml:space="preserve">    She wants two croissants for breakfast.</w:t>
      </w:r>
    </w:p>
    <w:p>
      <w:r>
        <w:t>4. Deux heures avant, nous avons commencé à travailler.</w:t>
      </w:r>
    </w:p>
    <w:p>
      <w:r>
        <w:t xml:space="preserve">    Two hours before we started working.</w:t>
      </w:r>
    </w:p>
    <w:p>
      <w:r>
        <w:t>5. J'ai acheté deux chaussures.</w:t>
      </w:r>
    </w:p>
    <w:p>
      <w:r>
        <w:t xml:space="preserve">   I bought two shoes.</w:t>
      </w:r>
    </w:p>
    <w:p>
      <w:r>
        <w:t>6. Il a eu deux enfants avec son épouse.</w:t>
      </w:r>
    </w:p>
    <w:p>
      <w:r>
        <w:t xml:space="preserve">   He had two children with his wife. </w:t>
      </w:r>
    </w:p>
    <w:p>
      <w:r>
        <w:t>7.  Il y a deux jours de congé avant le week-end.</w:t>
      </w:r>
    </w:p>
    <w:p>
      <w:r>
        <w:t xml:space="preserve">    There are two days of leave before the weekend.</w:t>
      </w:r>
    </w:p>
    <w:p>
      <w:r>
        <w:t>8. Deux personnes ont répondu à l'invitation.</w:t>
      </w:r>
    </w:p>
    <w:p>
      <w:r>
        <w:t xml:space="preserve">    Two people answered the invitation.</w:t>
      </w:r>
    </w:p>
    <w:p>
      <w:r>
        <w:t>9.  J'ai deux amis dans cette ville.</w:t>
      </w:r>
    </w:p>
    <w:p>
      <w:r>
        <w:t xml:space="preserve">    I have two friends in this city. </w:t>
      </w:r>
    </w:p>
    <w:p>
      <w:r>
        <w:t>10.  Ils ont acheté deux tickets pour le concert.</w:t>
      </w:r>
    </w:p>
    <w:p>
      <w:r>
        <w:t xml:space="preserve">    They bought two tickets for the concert.</w:t>
      </w:r>
    </w:p>
    <w:p/>
    <w:p>
      <w:r>
        <w:t>Sert: &lt;Latin for "serves" or "is of service to"&gt; |  Meaning: **serving** or **beneficial**, often used in context of an item's functionality.</w:t>
      </w:r>
    </w:p>
    <w:p/>
    <w:p>
      <w:r>
        <w:t>1.  Le gâteau sert à la fête.</w:t>
      </w:r>
    </w:p>
    <w:p>
      <w:r>
        <w:t xml:space="preserve">    The cake serves for the party.</w:t>
      </w:r>
    </w:p>
    <w:p>
      <w:r>
        <w:t xml:space="preserve">2.  Il sert de conseil pour les enfants. </w:t>
      </w:r>
    </w:p>
    <w:p>
      <w:r>
        <w:t xml:space="preserve">    He serves as a counselor for children.</w:t>
      </w:r>
    </w:p>
    <w:p>
      <w:r>
        <w:t xml:space="preserve">3.  Cette serviette sert à passer l'air frais. </w:t>
      </w:r>
    </w:p>
    <w:p>
      <w:r>
        <w:t xml:space="preserve">   This towel serves to pass fresh air.</w:t>
      </w:r>
    </w:p>
    <w:p>
      <w:r>
        <w:t xml:space="preserve">4.  La voiture sert d’une manière pratique. </w:t>
      </w:r>
    </w:p>
    <w:p>
      <w:r>
        <w:t xml:space="preserve">    The car serves a practical purpose.</w:t>
      </w:r>
    </w:p>
    <w:p>
      <w:r>
        <w:t xml:space="preserve">5.  Il a besoin de s’hydrater et sert de boisson. </w:t>
      </w:r>
    </w:p>
    <w:p>
      <w:r>
        <w:t xml:space="preserve">    He needs to hydrate and serve as a drink. </w:t>
      </w:r>
    </w:p>
    <w:p>
      <w:r>
        <w:t>6.   Tu dois faire un effort pour servir.</w:t>
      </w:r>
    </w:p>
    <w:p>
      <w:r>
        <w:t xml:space="preserve">    You must make an effort to serve. </w:t>
      </w:r>
    </w:p>
    <w:p>
      <w:r>
        <w:t>7.  La table sert à manger.</w:t>
      </w:r>
    </w:p>
    <w:p>
      <w:r>
        <w:t xml:space="preserve">    The table serves to eat.</w:t>
      </w:r>
    </w:p>
    <w:p>
      <w:r>
        <w:t xml:space="preserve">8.  Il est important de s’informer et de servir la population. </w:t>
      </w:r>
    </w:p>
    <w:p>
      <w:r>
        <w:t xml:space="preserve">    It is important to inform and serve the population.</w:t>
      </w:r>
    </w:p>
    <w:p>
      <w:r>
        <w:t xml:space="preserve">9.   Un service de qualité est essentiel pour la réussite d'une entreprise. </w:t>
      </w:r>
    </w:p>
    <w:p>
      <w:r>
        <w:t xml:space="preserve">    A quality service is essential for the success of a company. </w:t>
      </w:r>
    </w:p>
    <w:p>
      <w:r>
        <w:t xml:space="preserve">10.  Les professeurs servent à enseigner les connaissances. </w:t>
      </w:r>
    </w:p>
    <w:p>
      <w:r>
        <w:t xml:space="preserve">    Teachers serve to teach knowledge.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