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 xml:space="preserve">1. La journée est bonne, je me sens bien. </w:t>
      </w:r>
    </w:p>
    <w:p>
      <w:r>
        <w:t xml:space="preserve">    The day is good, I feel well.</w:t>
      </w:r>
    </w:p>
    <w:p>
      <w:r>
        <w:t>2. Le café est bon, mais la tarte est meilleure.</w:t>
      </w:r>
    </w:p>
    <w:p>
      <w:r>
        <w:t xml:space="preserve">    The coffee is good, but the pie is better.</w:t>
      </w:r>
    </w:p>
    <w:p>
      <w:r>
        <w:t>3. Vous avez une bonne idée ?</w:t>
      </w:r>
    </w:p>
    <w:p>
      <w:r>
        <w:t xml:space="preserve">    Do you have a good idea?</w:t>
      </w:r>
    </w:p>
    <w:p>
      <w:r>
        <w:t>4.  La musique est belle, c'est une bonne ambiance.</w:t>
      </w:r>
    </w:p>
    <w:p>
      <w:r>
        <w:t xml:space="preserve">    The music is beautiful, it’s a nice atmosphere. </w:t>
      </w:r>
    </w:p>
    <w:p>
      <w:r>
        <w:t>5. Il va bien à l'école, et il a une bonne note.</w:t>
      </w:r>
    </w:p>
    <w:p>
      <w:r>
        <w:t xml:space="preserve">   He is doing well at school and he has a good grade. </w:t>
      </w:r>
    </w:p>
    <w:p>
      <w:r>
        <w:t xml:space="preserve">6.  J'ai un bon plan pour le weekend! </w:t>
      </w:r>
    </w:p>
    <w:p>
      <w:r>
        <w:t xml:space="preserve">     I have a good plan for the weekend! </w:t>
      </w:r>
    </w:p>
    <w:p>
      <w:r>
        <w:t>7. C'est une bonne solution pour résoudre le problème.</w:t>
      </w:r>
    </w:p>
    <w:p>
      <w:r>
        <w:t xml:space="preserve">    This is a good solution to solve the problem. </w:t>
      </w:r>
    </w:p>
    <w:p>
      <w:r>
        <w:t xml:space="preserve">8. Il est difficile de trouver l'endroit, la situation est mauvaise. </w:t>
      </w:r>
    </w:p>
    <w:p>
      <w:r>
        <w:t xml:space="preserve">   It's difficult to find the place, the situation is bad. </w:t>
      </w:r>
    </w:p>
    <w:p>
      <w:r>
        <w:t>9.  Elle va bien dans sa vie, il y a des bonnes choses qui lui arrivent.</w:t>
      </w:r>
    </w:p>
    <w:p>
      <w:r>
        <w:t xml:space="preserve">    She is doing well in her life, there are good things happening to her. </w:t>
      </w:r>
    </w:p>
    <w:p>
      <w:r>
        <w:t xml:space="preserve">10.  Bonne nuit! </w:t>
      </w:r>
    </w:p>
    <w:p>
      <w:r>
        <w:t xml:space="preserve">     Good night!</w:t>
      </w:r>
    </w:p>
    <w:p/>
    <w:p>
      <w:r>
        <w:rPr>
          <w:b/>
        </w:rPr>
        <w:t>Word: Lui | Meaning: He</w:t>
      </w:r>
    </w:p>
    <w:p/>
    <w:p>
      <w:r>
        <w:t xml:space="preserve">1. Lui donne une pomme, s'il vous plaît.  </w:t>
      </w:r>
    </w:p>
    <w:p>
      <w:r>
        <w:t xml:space="preserve">   Give him an apple, please.</w:t>
      </w:r>
    </w:p>
    <w:p>
      <w:r>
        <w:t xml:space="preserve">2. Ils lui ont parlé de l'histoire.  </w:t>
      </w:r>
    </w:p>
    <w:p>
      <w:r>
        <w:t xml:space="preserve">   They told him about history.</w:t>
      </w:r>
    </w:p>
    <w:p>
      <w:r>
        <w:t xml:space="preserve">3. Tu le connais, il est très gentil. </w:t>
      </w:r>
    </w:p>
    <w:p>
      <w:r>
        <w:t xml:space="preserve">   You know him, he is very kind. </w:t>
      </w:r>
    </w:p>
    <w:p>
      <w:r>
        <w:t>4. Lui a demandé d'aller acheter des fleurs.</w:t>
      </w:r>
    </w:p>
    <w:p>
      <w:r>
        <w:t xml:space="preserve">    He asked him to go buy flowers.</w:t>
      </w:r>
    </w:p>
    <w:p>
      <w:r>
        <w:t xml:space="preserve">5. Je lui ai envoyé un message de joie.  </w:t>
      </w:r>
    </w:p>
    <w:p>
      <w:r>
        <w:t xml:space="preserve">    I sent him a message of joy.  </w:t>
      </w:r>
    </w:p>
    <w:p>
      <w:r>
        <w:t xml:space="preserve">6. Quelle est ta nouvelle adresse?  Lui ?  </w:t>
      </w:r>
    </w:p>
    <w:p>
      <w:r>
        <w:t xml:space="preserve">   What is your new address? Lui? </w:t>
      </w:r>
    </w:p>
    <w:p>
      <w:r>
        <w:t xml:space="preserve">7. Il se prépare à partir, lui et sa femme. </w:t>
      </w:r>
    </w:p>
    <w:p>
      <w:r>
        <w:t xml:space="preserve">   He is preparing to leave, he and his wife.</w:t>
      </w:r>
    </w:p>
    <w:p>
      <w:r>
        <w:t xml:space="preserve">8. Le livre lui semble intéressant.  </w:t>
      </w:r>
    </w:p>
    <w:p>
      <w:r>
        <w:t xml:space="preserve">   The book seems interesting to him.</w:t>
      </w:r>
    </w:p>
    <w:p>
      <w:r>
        <w:t xml:space="preserve">9. J'ai besoin de vous aider, lui.  </w:t>
      </w:r>
    </w:p>
    <w:p>
      <w:r>
        <w:t xml:space="preserve">   I need your help, him. </w:t>
      </w:r>
    </w:p>
    <w:p>
      <w:r>
        <w:t xml:space="preserve">10. Lui a dit qu'il ne pouvait pas venir.  </w:t>
      </w:r>
    </w:p>
    <w:p>
      <w:r>
        <w:t xml:space="preserve">    He told me he couldn't come.</w:t>
      </w:r>
    </w:p>
    <w:p/>
    <w:p>
      <w:r>
        <w:t>Marron: &lt;Brown &gt;</w:t>
      </w:r>
    </w:p>
    <w:p/>
    <w:p>
      <w:r>
        <w:t>1. Le gâteau est à la noix de coco, mais il y a aussi des morceaux de marron.</w:t>
      </w:r>
    </w:p>
    <w:p>
      <w:r>
        <w:t xml:space="preserve">  The cake is made with coconut but there are also pieces of chestnut.</w:t>
      </w:r>
    </w:p>
    <w:p>
      <w:r>
        <w:t xml:space="preserve">2. Il aime les plats de marrons et d'érable. </w:t>
      </w:r>
    </w:p>
    <w:p>
      <w:r>
        <w:t xml:space="preserve">  He likes dishes made with chestnuts and maple syrup.</w:t>
      </w:r>
    </w:p>
    <w:p>
      <w:r>
        <w:t xml:space="preserve">3. J'ai trouvé une jolie pièce en marron sur le sol. </w:t>
      </w:r>
    </w:p>
    <w:p>
      <w:r>
        <w:t xml:space="preserve">  I found a nice piece of brown on the floor.</w:t>
      </w:r>
    </w:p>
    <w:p>
      <w:r>
        <w:t>4. La couleur marron est très agréable à la vue.</w:t>
      </w:r>
    </w:p>
    <w:p>
      <w:r>
        <w:t xml:space="preserve">  The brown color is very pleasing to look at.</w:t>
      </w:r>
    </w:p>
    <w:p>
      <w:r>
        <w:t xml:space="preserve">5. Les arbres de ce village ont des feuilles marron et vertes. </w:t>
      </w:r>
    </w:p>
    <w:p>
      <w:r>
        <w:t xml:space="preserve">  The trees in this village have brown and green leaves.</w:t>
      </w:r>
    </w:p>
    <w:p>
      <w:r>
        <w:t xml:space="preserve">6. Le chocolat est un dessert délicieux en marron. </w:t>
      </w:r>
    </w:p>
    <w:p>
      <w:r>
        <w:t xml:space="preserve">  Chocolate is a delicious dessert in brown.</w:t>
      </w:r>
    </w:p>
    <w:p>
      <w:r>
        <w:t xml:space="preserve">7. Les châtaignes sont un bon aliment en automne, elles sont marron. </w:t>
      </w:r>
    </w:p>
    <w:p>
      <w:r>
        <w:t xml:space="preserve">  Chestnuts are a good food in autumn, they are brown.</w:t>
      </w:r>
    </w:p>
    <w:p>
      <w:r>
        <w:t>8. Je suis allé à la boulangerie acheter des pains de campagne. Ils étaient en marron.</w:t>
      </w:r>
    </w:p>
    <w:p>
      <w:r>
        <w:t xml:space="preserve">  I went to the bakery to buy some country bread. They were brown. </w:t>
      </w:r>
    </w:p>
    <w:p>
      <w:r>
        <w:t xml:space="preserve">9. Les vêtements en marron font toujours un effet chic. </w:t>
      </w:r>
    </w:p>
    <w:p>
      <w:r>
        <w:t xml:space="preserve">  Brown clothes always make a stylish effect. </w:t>
      </w:r>
    </w:p>
    <w:p>
      <w:r>
        <w:t>10. Il était difficile de trouver un café avec une ambiance sombre en marron.</w:t>
      </w:r>
    </w:p>
    <w:p>
      <w:r>
        <w:t xml:space="preserve">  It was difficult to find a cafe with a dark and brown ambience.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y a un problème noir dans ce dossier.</w:t>
      </w:r>
    </w:p>
    <w:p>
      <w:r>
        <w:t xml:space="preserve">   There's a black problem in this file.</w:t>
      </w:r>
    </w:p>
    <w:p>
      <w:r>
        <w:t>4. Vous devez choisir une couleur noir ou blanc.</w:t>
      </w:r>
    </w:p>
    <w:p>
      <w:r>
        <w:t xml:space="preserve">   You must choose a black or white color. </w:t>
      </w:r>
    </w:p>
    <w:p>
      <w:r>
        <w:t>5. La ville est noire par la nuit.</w:t>
      </w:r>
    </w:p>
    <w:p>
      <w:r>
        <w:t xml:space="preserve">   The city is black by night.</w:t>
      </w:r>
    </w:p>
    <w:p>
      <w:r>
        <w:t>6. Le café est noir, mais il est délicieux.</w:t>
      </w:r>
    </w:p>
    <w:p>
      <w:r>
        <w:t xml:space="preserve">   The coffee is black, but it's delicious.</w:t>
      </w:r>
    </w:p>
    <w:p>
      <w:r>
        <w:t>7. J'ai besoin d'un crayon noir pour écrire.</w:t>
      </w:r>
    </w:p>
    <w:p>
      <w:r>
        <w:t xml:space="preserve">   I need a black crayon to write. </w:t>
      </w:r>
    </w:p>
    <w:p>
      <w:r>
        <w:t>8. La nuit est noire et je vais dormir.</w:t>
      </w:r>
    </w:p>
    <w:p>
      <w:r>
        <w:t xml:space="preserve">   The night is black and I am going to sleep. </w:t>
      </w:r>
    </w:p>
    <w:p>
      <w:r>
        <w:t>9. L'encre du stylo était noire.</w:t>
      </w:r>
    </w:p>
    <w:p>
      <w:r>
        <w:t xml:space="preserve">   The ink of the pen was black.</w:t>
      </w:r>
    </w:p>
    <w:p>
      <w:r>
        <w:t>10. J'aime les vêtements noirs.</w:t>
      </w:r>
    </w:p>
    <w:p>
      <w:r>
        <w:t xml:space="preserve">    I like black clothing.</w:t>
      </w:r>
    </w:p>
    <w:p/>
    <w:p>
      <w:r>
        <w:rPr>
          <w:b/>
        </w:rPr>
        <w:t>Word: Boire | Meaning: To drink</w:t>
      </w:r>
    </w:p>
    <w:p/>
    <w:p>
      <w:r>
        <w:t>1.  J'ai soif, je vais boire de l'eau.</w:t>
      </w:r>
    </w:p>
    <w:p>
      <w:r>
        <w:t xml:space="preserve">    Thirsty, I will drink some water.</w:t>
      </w:r>
    </w:p>
    <w:p>
      <w:r>
        <w:t xml:space="preserve">2.  Il boit du café au matin. </w:t>
      </w:r>
    </w:p>
    <w:p>
      <w:r>
        <w:t xml:space="preserve">    He drinks coffee in the morning.</w:t>
      </w:r>
    </w:p>
    <w:p>
      <w:r>
        <w:t>3.  Je bois toujours une tasse de thé chaque soir.</w:t>
      </w:r>
    </w:p>
    <w:p>
      <w:r>
        <w:t xml:space="preserve">    I always have a cup of tea every evening.</w:t>
      </w:r>
    </w:p>
    <w:p>
      <w:r>
        <w:t>4.  La mère boit un verre d'un jus orange frais.</w:t>
      </w:r>
    </w:p>
    <w:p>
      <w:r>
        <w:t xml:space="preserve">    The mother drinks one glass of fresh orange juice. </w:t>
      </w:r>
    </w:p>
    <w:p>
      <w:r>
        <w:t>5.  Elle boit beaucoup de lait pour son régime diététique.</w:t>
      </w:r>
    </w:p>
    <w:p>
      <w:r>
        <w:t xml:space="preserve">    She drinks a lot of milk for her diet. </w:t>
      </w:r>
    </w:p>
    <w:p>
      <w:r>
        <w:t>6.  Mon ami boit une grande bière chaque soir.</w:t>
      </w:r>
    </w:p>
    <w:p>
      <w:r>
        <w:t xml:space="preserve">    My friend drinks a big beer every evening.</w:t>
      </w:r>
    </w:p>
    <w:p>
      <w:r>
        <w:t>7.  Il ne boit pas de vin rouge.</w:t>
      </w:r>
    </w:p>
    <w:p>
      <w:r>
        <w:t xml:space="preserve">    He doesn't drink red wine.</w:t>
      </w:r>
    </w:p>
    <w:p>
      <w:r>
        <w:t>8.  Nous boisons au restaurant, nous avons faim.</w:t>
      </w:r>
    </w:p>
    <w:p>
      <w:r>
        <w:t xml:space="preserve">    We are having dinner at the restaurant; we are hungry.</w:t>
      </w:r>
    </w:p>
    <w:p>
      <w:r>
        <w:t>9.  Le chien boit beaucoup d'eau pendant la journée.</w:t>
      </w:r>
    </w:p>
    <w:p>
      <w:r>
        <w:t xml:space="preserve">    The dog drinks a lot of water during the day. </w:t>
      </w:r>
    </w:p>
    <w:p>
      <w:r>
        <w:t>10.  Je suis fatigué, je vais boire un café.</w:t>
      </w:r>
    </w:p>
    <w:p>
      <w:r>
        <w:t xml:space="preserve">    I am tired, I will drink some coffee.</w:t>
      </w:r>
    </w:p>
    <w:p/>
    <w:p>
      <w:r>
        <w:rPr>
          <w:b/>
        </w:rPr>
        <w:t>Word: Hu | Meaning:  **Human**</w:t>
      </w:r>
    </w:p>
    <w:p/>
    <w:p>
      <w:r>
        <w:t>1.  J'ai un chien nommé Hu.</w:t>
      </w:r>
    </w:p>
    <w:p>
      <w:r>
        <w:t xml:space="preserve">   I have a dog named Hu.</w:t>
      </w:r>
    </w:p>
    <w:p>
      <w:r>
        <w:t>2.  La fête est prévue pour le weekend, il y aura beaucoup de monde.</w:t>
      </w:r>
    </w:p>
    <w:p>
      <w:r>
        <w:t xml:space="preserve">   The party is planned for the weekend, there will be a lot of people.</w:t>
      </w:r>
    </w:p>
    <w:p>
      <w:r>
        <w:t xml:space="preserve">3.  Il m’a dit qu’il allait me voir ce soir, mais il n’est pas venu. </w:t>
      </w:r>
    </w:p>
    <w:p>
      <w:r>
        <w:t xml:space="preserve">   He told me he was going to see me tonight, but he didn't come.</w:t>
      </w:r>
    </w:p>
    <w:p>
      <w:r>
        <w:t>4.  Nous nous sommes retrouvés à l’aéroport et avons attendu la compagnie aérienne.</w:t>
      </w:r>
    </w:p>
    <w:p>
      <w:r>
        <w:t xml:space="preserve">   We ran into each other at the airport and waited for the airline.</w:t>
      </w:r>
    </w:p>
    <w:p>
      <w:r>
        <w:t xml:space="preserve">5.  Il est important de faire attention à nos mots et à ce que nous disons. </w:t>
      </w:r>
    </w:p>
    <w:p>
      <w:r>
        <w:t xml:space="preserve">   It's important to pay attention to our words and what we say.</w:t>
      </w:r>
    </w:p>
    <w:p>
      <w:r>
        <w:t xml:space="preserve">6.  Les enfants sont très heureux de jouer dans la cour tout en admirant les arbres. </w:t>
      </w:r>
    </w:p>
    <w:p>
      <w:r>
        <w:t xml:space="preserve">   The children are very happy to play in the yard while admiring the trees.</w:t>
      </w:r>
    </w:p>
    <w:p>
      <w:r>
        <w:t xml:space="preserve">7.  J’ai besoin d’une petite aide pour le marché, veux-tu me venir avec ? </w:t>
      </w:r>
    </w:p>
    <w:p>
      <w:r>
        <w:t xml:space="preserve">   I need a little help at the market, do you want to come with me?</w:t>
      </w:r>
    </w:p>
    <w:p>
      <w:r>
        <w:t xml:space="preserve">8.  Il m'a donné une carte cadeau pour un restaurant de cuisine chinoise. </w:t>
      </w:r>
    </w:p>
    <w:p>
      <w:r>
        <w:t xml:space="preserve">   He gave me a gift certificate for a Chinese restaurant.</w:t>
      </w:r>
    </w:p>
    <w:p>
      <w:r>
        <w:t>9.  Elle est très intelligente et sait comment parler avec les gens de différentes cultures.</w:t>
      </w:r>
    </w:p>
    <w:p>
      <w:r>
        <w:t xml:space="preserve">   She is very intelligent and knows how to talk with people from different cultures. </w:t>
      </w:r>
    </w:p>
    <w:p>
      <w:r>
        <w:t>10. J'adore la musique, elle me fait toujours rêver.</w:t>
      </w:r>
    </w:p>
    <w:p>
      <w:r>
        <w:t xml:space="preserve">    I love music, it always makes me dream.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pour la classe.  </w:t>
      </w:r>
    </w:p>
    <w:p>
      <w:r>
        <w:t xml:space="preserve">   I have a box of crayons for class.</w:t>
      </w:r>
    </w:p>
    <w:p>
      <w:r>
        <w:t xml:space="preserve">2. La boîte de musique est très belle.  </w:t>
      </w:r>
    </w:p>
    <w:p>
      <w:r>
        <w:t xml:space="preserve">   The music box is very pretty.</w:t>
      </w:r>
    </w:p>
    <w:p>
      <w:r>
        <w:t xml:space="preserve">3. Il y a une boîte dans le salon.  </w:t>
      </w:r>
    </w:p>
    <w:p>
      <w:r>
        <w:t xml:space="preserve">   There is a box in the living room. </w:t>
      </w:r>
    </w:p>
    <w:p>
      <w:r>
        <w:t xml:space="preserve">4. Nous avons besoin d'une boîte pour ranger les livres.  </w:t>
      </w:r>
    </w:p>
    <w:p>
      <w:r>
        <w:t xml:space="preserve">   We need a box to organize the books.</w:t>
      </w:r>
    </w:p>
    <w:p>
      <w:r>
        <w:t xml:space="preserve">5. La boîte de nuit est une tradition amusante.  </w:t>
      </w:r>
    </w:p>
    <w:p>
      <w:r>
        <w:t xml:space="preserve">   The night box is a fun tradition.</w:t>
      </w:r>
    </w:p>
    <w:p>
      <w:r>
        <w:t xml:space="preserve">6. Les enfants aiment jouer avec leurs boîtes.  </w:t>
      </w:r>
    </w:p>
    <w:p>
      <w:r>
        <w:t xml:space="preserve">   Children like playing with their boxes. </w:t>
      </w:r>
    </w:p>
    <w:p>
      <w:r>
        <w:t xml:space="preserve">7. La boîte de conserve était pleine de tomates.  </w:t>
      </w:r>
    </w:p>
    <w:p>
      <w:r>
        <w:t xml:space="preserve">   The can of tomato was full of tomatoes.</w:t>
      </w:r>
    </w:p>
    <w:p>
      <w:r>
        <w:t xml:space="preserve">8. J'ai acheté une boîte de souliers en carton.  </w:t>
      </w:r>
    </w:p>
    <w:p>
      <w:r>
        <w:t xml:space="preserve">   I bought a cardboard shoe box.</w:t>
      </w:r>
    </w:p>
    <w:p>
      <w:r>
        <w:t xml:space="preserve">9. Il faut ouvrir la boîte pour trouver les lettres.  </w:t>
      </w:r>
    </w:p>
    <w:p>
      <w:r>
        <w:t xml:space="preserve">   You need to open the box to find the letters. </w:t>
      </w:r>
    </w:p>
    <w:p>
      <w:r>
        <w:t xml:space="preserve">10. La boîte d'or était vide et triste.  </w:t>
      </w:r>
    </w:p>
    <w:p>
      <w:r>
        <w:t xml:space="preserve">   The golden box was empty and sad.</w:t>
      </w:r>
    </w:p>
    <w:p/>
    <w:p>
      <w:r>
        <w:rPr>
          <w:b/>
        </w:rPr>
        <w:t>Word: Bien | Meaning: Good</w:t>
      </w:r>
    </w:p>
    <w:p/>
    <w:p>
      <w:r>
        <w:t>1.  Il est bien aujourd'hui.</w:t>
      </w:r>
    </w:p>
    <w:p>
      <w:r>
        <w:t xml:space="preserve">    He is well today.</w:t>
      </w:r>
    </w:p>
    <w:p>
      <w:r>
        <w:t>2.  Je m’habille bien.</w:t>
      </w:r>
    </w:p>
    <w:p>
      <w:r>
        <w:t xml:space="preserve">    I dress well.</w:t>
      </w:r>
    </w:p>
    <w:p>
      <w:r>
        <w:t>3.  C'est bien fait.</w:t>
      </w:r>
    </w:p>
    <w:p>
      <w:r>
        <w:t xml:space="preserve">    It is well done.</w:t>
      </w:r>
    </w:p>
    <w:p>
      <w:r>
        <w:t xml:space="preserve">4.  Comment allez-vous? </w:t>
      </w:r>
    </w:p>
    <w:p>
      <w:r>
        <w:t xml:space="preserve">    How are you?</w:t>
      </w:r>
    </w:p>
    <w:p>
      <w:r>
        <w:t xml:space="preserve">5.  J'ai envie de manger bien. </w:t>
      </w:r>
    </w:p>
    <w:p>
      <w:r>
        <w:t xml:space="preserve">   I feel like eating well.</w:t>
      </w:r>
    </w:p>
    <w:p>
      <w:r>
        <w:t xml:space="preserve">6.  Le soleil est bien présent. </w:t>
      </w:r>
    </w:p>
    <w:p>
      <w:r>
        <w:t xml:space="preserve">   The sun is well present.</w:t>
      </w:r>
    </w:p>
    <w:p>
      <w:r>
        <w:t xml:space="preserve">7.  L’école a bien fonctionné. </w:t>
      </w:r>
    </w:p>
    <w:p>
      <w:r>
        <w:t xml:space="preserve">   School has run well.</w:t>
      </w:r>
    </w:p>
    <w:p>
      <w:r>
        <w:t xml:space="preserve">8.  Ma journée a été bien remplie. </w:t>
      </w:r>
    </w:p>
    <w:p>
      <w:r>
        <w:t xml:space="preserve">    My day was well-filled.</w:t>
      </w:r>
    </w:p>
    <w:p>
      <w:r>
        <w:t>9.  On mange bien à la maison.</w:t>
      </w:r>
    </w:p>
    <w:p>
      <w:r>
        <w:t xml:space="preserve">    We eat well at home.</w:t>
      </w:r>
    </w:p>
    <w:p>
      <w:r>
        <w:t>10. Je suis bien content de vous revoir.</w:t>
      </w:r>
    </w:p>
    <w:p>
      <w:r>
        <w:t xml:space="preserve">    I am happy to see you again.</w:t>
      </w:r>
    </w:p>
    <w:p/>
    <w:p>
      <w:r>
        <w:t>S'asseoir:  | Sitting down</w:t>
      </w:r>
    </w:p>
    <w:p/>
    <w:p>
      <w:r>
        <w:t>1. Je voudrais m'asseoir sur le banc.</w:t>
      </w:r>
    </w:p>
    <w:p>
      <w:r>
        <w:t xml:space="preserve">    I would like to sit on the bench.</w:t>
      </w:r>
    </w:p>
    <w:p>
      <w:r>
        <w:t>2. Vous pouvez vous asseoir pour parler.</w:t>
      </w:r>
    </w:p>
    <w:p>
      <w:r>
        <w:t xml:space="preserve">    You can sit down to talk.</w:t>
      </w:r>
    </w:p>
    <w:p>
      <w:r>
        <w:t xml:space="preserve">3. Il s'est assis à la table. </w:t>
      </w:r>
    </w:p>
    <w:p>
      <w:r>
        <w:t xml:space="preserve">    He sat at the table.</w:t>
      </w:r>
    </w:p>
    <w:p>
      <w:r>
        <w:t>4. Elle est allée se promener et s'est assise sur une chaise.</w:t>
      </w:r>
    </w:p>
    <w:p>
      <w:r>
        <w:t xml:space="preserve">    She went for a walk and sat on a chair.</w:t>
      </w:r>
    </w:p>
    <w:p>
      <w:r>
        <w:t>5. Ils ont tous s'asseoir pour regarder la pièce de théâtre.</w:t>
      </w:r>
    </w:p>
    <w:p>
      <w:r>
        <w:t xml:space="preserve">    They all sat down to watch the play. </w:t>
      </w:r>
    </w:p>
    <w:p>
      <w:r>
        <w:t>6. J’ai besoin de m’asseoir pour réfléchir.</w:t>
      </w:r>
    </w:p>
    <w:p>
      <w:r>
        <w:t xml:space="preserve">   I need to sit down to think. </w:t>
      </w:r>
    </w:p>
    <w:p>
      <w:r>
        <w:t xml:space="preserve">7. Tu peux te asseoir à l’arrière de la voiture. </w:t>
      </w:r>
    </w:p>
    <w:p>
      <w:r>
        <w:t xml:space="preserve">   You can sit in the back of the car. </w:t>
      </w:r>
    </w:p>
    <w:p>
      <w:r>
        <w:t xml:space="preserve">8. Ils ont s'asseoir pour écouter le concert. </w:t>
      </w:r>
    </w:p>
    <w:p>
      <w:r>
        <w:t xml:space="preserve">    They sat down to listen to the concert.</w:t>
      </w:r>
    </w:p>
    <w:p>
      <w:r>
        <w:t xml:space="preserve">9. Je vais me asseoir et lire un livre. </w:t>
      </w:r>
    </w:p>
    <w:p>
      <w:r>
        <w:t xml:space="preserve">    I will sit down and read a book.</w:t>
      </w:r>
    </w:p>
    <w:p>
      <w:r>
        <w:t xml:space="preserve">10. Tu dois s’asseoir et attendre la réponse de votre maman. </w:t>
      </w:r>
    </w:p>
    <w:p>
      <w:r>
        <w:t xml:space="preserve">   You must sit down and wait for your mom's answer.</w:t>
      </w:r>
    </w:p>
    <w:p/>
    <w:p>
      <w:r>
        <w:rPr>
          <w:b/>
        </w:rPr>
        <w:t>Word: Le | Meaning: The</w:t>
      </w:r>
    </w:p>
    <w:p/>
    <w:p>
      <w:r>
        <w:t>1. Il dort sur le sofa.</w:t>
      </w:r>
    </w:p>
    <w:p>
      <w:r>
        <w:t xml:space="preserve">  He sleeps on the couch.</w:t>
      </w:r>
    </w:p>
    <w:p>
      <w:r>
        <w:t>2. J'ai mangé un croissant le matin.</w:t>
      </w:r>
    </w:p>
    <w:p>
      <w:r>
        <w:t xml:space="preserve">  I had a croissant in the morning.</w:t>
      </w:r>
    </w:p>
    <w:p>
      <w:r>
        <w:t>3. Le soleil brille aujourd'hui.</w:t>
      </w:r>
    </w:p>
    <w:p>
      <w:r>
        <w:t xml:space="preserve">  The sun is shining today.</w:t>
      </w:r>
    </w:p>
    <w:p>
      <w:r>
        <w:t>4. Le chat est adorable.</w:t>
      </w:r>
    </w:p>
    <w:p>
      <w:r>
        <w:t xml:space="preserve">  The cat is adorable.</w:t>
      </w:r>
    </w:p>
    <w:p>
      <w:r>
        <w:t>5. Elle est sortie avec son ami le samedi.</w:t>
      </w:r>
    </w:p>
    <w:p>
      <w:r>
        <w:t xml:space="preserve">  She went out with her friend on Saturday.</w:t>
      </w:r>
    </w:p>
    <w:p>
      <w:r>
        <w:t>6. Nous avons visité la ville le week-end dernier.</w:t>
      </w:r>
    </w:p>
    <w:p>
      <w:r>
        <w:t xml:space="preserve">  We visited the city last weekend.</w:t>
      </w:r>
    </w:p>
    <w:p>
      <w:r>
        <w:t>7. Je suis allé au magasin le mardi après-midi.</w:t>
      </w:r>
    </w:p>
    <w:p>
      <w:r>
        <w:t xml:space="preserve">  I went to the store on Tuesday afternoon. </w:t>
      </w:r>
    </w:p>
    <w:p>
      <w:r>
        <w:t>8. Le livre est intéressant.</w:t>
      </w:r>
    </w:p>
    <w:p>
      <w:r>
        <w:t xml:space="preserve">  The book is interesting.</w:t>
      </w:r>
    </w:p>
    <w:p>
      <w:r>
        <w:t>9. La fille a des chaussures bleues.</w:t>
      </w:r>
    </w:p>
    <w:p>
      <w:r>
        <w:t xml:space="preserve">  The girl has blue shoes.</w:t>
      </w:r>
    </w:p>
    <w:p>
      <w:r>
        <w:t>10. Il va au cinéma le soir.</w:t>
      </w:r>
    </w:p>
    <w:p>
      <w:r>
        <w:t xml:space="preserve">   He's going to the cinema in the evening.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