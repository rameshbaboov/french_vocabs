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faim, voulez-vous me donner un sandwich ?</w:t>
      </w:r>
    </w:p>
    <w:p>
      <w:r>
        <w:t xml:space="preserve">  I'm hungry, would you like to give me a sandwich?</w:t>
      </w:r>
    </w:p>
    <w:p>
      <w:r>
        <w:t xml:space="preserve">3. Bonjour à tous ! </w:t>
      </w:r>
    </w:p>
    <w:p>
      <w:r>
        <w:t xml:space="preserve">  Good morning everyone!</w:t>
      </w:r>
    </w:p>
    <w:p>
      <w:r>
        <w:t>4. Il est beau aujourd’hui, n’est-ce pas ?</w:t>
      </w:r>
    </w:p>
    <w:p>
      <w:r>
        <w:t xml:space="preserve">  It’s beautiful today, isn’t it?</w:t>
      </w:r>
    </w:p>
    <w:p>
      <w:r>
        <w:t>5. Bonjour Madame, vous êtes la meilleure enseignante de notre école.</w:t>
      </w:r>
    </w:p>
    <w:p>
      <w:r>
        <w:t xml:space="preserve">   Hello Mrs., you are the best teacher in our school. </w:t>
      </w:r>
    </w:p>
    <w:p>
      <w:r>
        <w:t>6. Bonjour monsieur, comment allez-vous ?</w:t>
      </w:r>
    </w:p>
    <w:p>
      <w:r>
        <w:t xml:space="preserve">   Good morning sir, how are you?</w:t>
      </w:r>
    </w:p>
    <w:p>
      <w:r>
        <w:t>7. C'est un plaisir de vous rencontrer, Bonjour !</w:t>
      </w:r>
    </w:p>
    <w:p>
      <w:r>
        <w:t xml:space="preserve">   It’s a pleasure to meet you, Hello!</w:t>
      </w:r>
    </w:p>
    <w:p>
      <w:r>
        <w:t>8.  Bonjour à la famille !</w:t>
      </w:r>
    </w:p>
    <w:p>
      <w:r>
        <w:t xml:space="preserve">    Hello everyone!</w:t>
      </w:r>
    </w:p>
    <w:p>
      <w:r>
        <w:t xml:space="preserve">9. Je suis fatigué après une longue journée. </w:t>
      </w:r>
    </w:p>
    <w:p>
      <w:r>
        <w:t xml:space="preserve">   I am tired after a long day. </w:t>
      </w:r>
    </w:p>
    <w:p>
      <w:r>
        <w:t xml:space="preserve">10. Bonjour le monde ! </w:t>
      </w:r>
    </w:p>
    <w:p>
      <w:r>
        <w:t xml:space="preserve">   Hello the world!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 xml:space="preserve">2. Nous regardons la lune depuis notre balcon. </w:t>
      </w:r>
    </w:p>
    <w:p>
      <w:r>
        <w:t xml:space="preserve">   We look at the moon from our balcony.</w:t>
      </w:r>
    </w:p>
    <w:p>
      <w:r>
        <w:t xml:space="preserve">3. L'astronomie étudie la lune. </w:t>
      </w:r>
    </w:p>
    <w:p>
      <w:r>
        <w:t xml:space="preserve">   Astronomy studies the moon.</w:t>
      </w:r>
    </w:p>
    <w:p>
      <w:r>
        <w:t xml:space="preserve">4. Il y a une grande lune dans le ciel nocturne. </w:t>
      </w:r>
    </w:p>
    <w:p>
      <w:r>
        <w:t xml:space="preserve">   There is a large moon in the night sky. </w:t>
      </w:r>
    </w:p>
    <w:p>
      <w:r>
        <w:t xml:space="preserve">5. La nuit est belle, la lune éclaire la terre.  </w:t>
      </w:r>
    </w:p>
    <w:p>
      <w:r>
        <w:t xml:space="preserve">   The night is beautiful, the moon illuminates the earth.</w:t>
      </w:r>
    </w:p>
    <w:p>
      <w:r>
        <w:t xml:space="preserve">6. Les enfants rêvent de voir la lune avec leurs propres yeux. </w:t>
      </w:r>
    </w:p>
    <w:p>
      <w:r>
        <w:t xml:space="preserve">   Children dream of seeing the moon with their own eyes.</w:t>
      </w:r>
    </w:p>
    <w:p>
      <w:r>
        <w:t xml:space="preserve">7. La lune nous a donné des informations sur l'espace. </w:t>
      </w:r>
    </w:p>
    <w:p>
      <w:r>
        <w:t xml:space="preserve">   The moon has given us information about space.</w:t>
      </w:r>
    </w:p>
    <w:p>
      <w:r>
        <w:t xml:space="preserve">8. Il y a une petite lune dans le ciel. </w:t>
      </w:r>
    </w:p>
    <w:p>
      <w:r>
        <w:t xml:space="preserve">   There is a small moon in the sky.</w:t>
      </w:r>
    </w:p>
    <w:p>
      <w:r>
        <w:t xml:space="preserve">9.  La lumière de la lune est douce et elle ne fait pas trop de bruit. </w:t>
      </w:r>
    </w:p>
    <w:p>
      <w:r>
        <w:t xml:space="preserve">   The light of the moon is gentle and it makes no too much noise.</w:t>
      </w:r>
    </w:p>
    <w:p>
      <w:r>
        <w:t xml:space="preserve">10. La lune nous a toujours fasciné. </w:t>
      </w:r>
    </w:p>
    <w:p>
      <w:r>
        <w:t xml:space="preserve">    The moon has always fascinated us.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French history.</w:t>
      </w:r>
    </w:p>
    <w:p>
      <w:r>
        <w:t>2. Il y a beaucoup de livres dans la bibliothèque.</w:t>
      </w:r>
    </w:p>
    <w:p>
      <w:r>
        <w:t xml:space="preserve">   There are many books in the library.</w:t>
      </w:r>
    </w:p>
    <w:p>
      <w:r>
        <w:t>3. Le livre est une source d'informations précieuse.</w:t>
      </w:r>
    </w:p>
    <w:p>
      <w:r>
        <w:t xml:space="preserve">   The book is a precious source of information.</w:t>
      </w:r>
    </w:p>
    <w:p>
      <w:r>
        <w:t xml:space="preserve">4. J'ai lu un livre intéressant ce soir. </w:t>
      </w:r>
    </w:p>
    <w:p>
      <w:r>
        <w:t xml:space="preserve">   I read an interesting book this evening. </w:t>
      </w:r>
    </w:p>
    <w:p>
      <w:r>
        <w:t xml:space="preserve">5. Vous avez besoin de votre livre pour l'école? </w:t>
      </w:r>
    </w:p>
    <w:p>
      <w:r>
        <w:t xml:space="preserve">   Do you need your book for school?</w:t>
      </w:r>
    </w:p>
    <w:p>
      <w:r>
        <w:t xml:space="preserve">6. Cette pièce est une critique du livre "Le Petit Prince". </w:t>
      </w:r>
    </w:p>
    <w:p>
      <w:r>
        <w:t xml:space="preserve">    This piece is a critique of the book "The Little Prince". </w:t>
      </w:r>
    </w:p>
    <w:p>
      <w:r>
        <w:t xml:space="preserve">7. Je préfère lire un livre à regarder un film.  </w:t>
      </w:r>
    </w:p>
    <w:p>
      <w:r>
        <w:t xml:space="preserve">   I prefer to read a book than watch a movie. </w:t>
      </w:r>
    </w:p>
    <w:p>
      <w:r>
        <w:t xml:space="preserve">8. Le livre raconte l'histoire de la ville. </w:t>
      </w:r>
    </w:p>
    <w:p>
      <w:r>
        <w:t xml:space="preserve">   The book tells the story of the city.</w:t>
      </w:r>
    </w:p>
    <w:p>
      <w:r>
        <w:t xml:space="preserve">9. J’aime bien les livres d’aventure. </w:t>
      </w:r>
    </w:p>
    <w:p>
      <w:r>
        <w:t xml:space="preserve">   I like adventure books. </w:t>
      </w:r>
    </w:p>
    <w:p>
      <w:r>
        <w:t xml:space="preserve">10.  Le livre a une couverture colorée et originale. </w:t>
      </w:r>
    </w:p>
    <w:p>
      <w:r>
        <w:t xml:space="preserve">   The book has a colorful and original cover.</w:t>
      </w:r>
    </w:p>
    <w:p/>
    <w:p>
      <w:r>
        <w:rPr>
          <w:b/>
        </w:rPr>
        <w:t>Word: Cat | Meaning: Cat</w:t>
      </w:r>
    </w:p>
    <w:p/>
    <w:p>
      <w:r>
        <w:t>1. J'ai un chat domestique qui me fait beaucoup de plaisir.</w:t>
      </w:r>
    </w:p>
    <w:p>
      <w:r>
        <w:t xml:space="preserve">  I have a pet cat that brings me a lot of pleasure. </w:t>
      </w:r>
    </w:p>
    <w:p>
      <w:r>
        <w:t>2. Le chat est très doux et joue avec moi en l'absence de ma mère.</w:t>
      </w:r>
    </w:p>
    <w:p>
      <w:r>
        <w:t xml:space="preserve">  The cat is very soft and plays with me in the absence of my mother. </w:t>
      </w:r>
    </w:p>
    <w:p>
      <w:r>
        <w:t>3. Un chat se nourrit de la viande, mais aussi d'autres aliments.</w:t>
      </w:r>
    </w:p>
    <w:p>
      <w:r>
        <w:t xml:space="preserve">  A cat eats meat, but also other foods. </w:t>
      </w:r>
    </w:p>
    <w:p>
      <w:r>
        <w:t xml:space="preserve">4. Les chats sont des animaux curieux et aiment explorer. </w:t>
      </w:r>
    </w:p>
    <w:p>
      <w:r>
        <w:t xml:space="preserve">  Cats are curious animals and like to explore. </w:t>
      </w:r>
    </w:p>
    <w:p>
      <w:r>
        <w:t>5. J'aime beaucoup observer mon chat pendant qu'il dort.</w:t>
      </w:r>
    </w:p>
    <w:p>
      <w:r>
        <w:t xml:space="preserve">   I like a lot to observe my cat while he sleeps. </w:t>
      </w:r>
    </w:p>
    <w:p>
      <w:r>
        <w:t>6. Le chat est un animal intelligent et il apprend facilement.</w:t>
      </w:r>
    </w:p>
    <w:p>
      <w:r>
        <w:t xml:space="preserve">  The cat is an intelligent animal and it learns easily. </w:t>
      </w:r>
    </w:p>
    <w:p>
      <w:r>
        <w:t>7. Il y a une grande variété de types de chats dans le monde.</w:t>
      </w:r>
    </w:p>
    <w:p>
      <w:r>
        <w:t xml:space="preserve">   There are many varieties of cats in the world. </w:t>
      </w:r>
    </w:p>
    <w:p>
      <w:r>
        <w:t>8. Les chats sont des animaux domestiques populaires dans les pays anglophones.</w:t>
      </w:r>
    </w:p>
    <w:p>
      <w:r>
        <w:t xml:space="preserve">  Cats are popular household pets in Anglophone countries. </w:t>
      </w:r>
    </w:p>
    <w:p>
      <w:r>
        <w:t>9. La couleur du pelage d'un chat peut varier considérablement.</w:t>
      </w:r>
    </w:p>
    <w:p>
      <w:r>
        <w:t xml:space="preserve">  The coat color of a cat can vary significantly. </w:t>
      </w:r>
    </w:p>
    <w:p>
      <w:r>
        <w:t>10. Un chat se montre un animal fidèle et affectueux à ses maîtres.</w:t>
      </w:r>
    </w:p>
    <w:p>
      <w:r>
        <w:t xml:space="preserve">   A cat shows itself to be a loyal and affectionate animal to its masters.</w:t>
      </w:r>
    </w:p>
    <w:p/>
    <w:p>
      <w:r>
        <w:rPr>
          <w:b/>
        </w:rPr>
        <w:t>Word: Bois | Meaning: Wood</w:t>
      </w:r>
    </w:p>
    <w:p/>
    <w:p>
      <w:r>
        <w:t>1. J'adore les bois des forêts.</w:t>
      </w:r>
    </w:p>
    <w:p>
      <w:r>
        <w:t xml:space="preserve">   I love the forests' wood.</w:t>
      </w:r>
    </w:p>
    <w:p>
      <w:r>
        <w:t>2. La forêt est composée de nombreux types de bois.</w:t>
      </w:r>
    </w:p>
    <w:p>
      <w:r>
        <w:t xml:space="preserve">   The forest consists of many different kinds of wood.</w:t>
      </w:r>
    </w:p>
    <w:p>
      <w:r>
        <w:t>3. Il faut couper le bois pour construire une maison.</w:t>
      </w:r>
    </w:p>
    <w:p>
      <w:r>
        <w:t xml:space="preserve">   We need to cut down the wood to build a house.</w:t>
      </w:r>
    </w:p>
    <w:p>
      <w:r>
        <w:t xml:space="preserve">4. Le bois d'arbre est utilisé dans la fabrication de meubles. </w:t>
      </w:r>
    </w:p>
    <w:p>
      <w:r>
        <w:t xml:space="preserve">   Wood from trees is used in furniture making.</w:t>
      </w:r>
    </w:p>
    <w:p>
      <w:r>
        <w:t xml:space="preserve">5. J'ai acheté un morceau de bois de chêne pour ma table. </w:t>
      </w:r>
    </w:p>
    <w:p>
      <w:r>
        <w:t xml:space="preserve">   I bought a piece of oak for my table.</w:t>
      </w:r>
    </w:p>
    <w:p>
      <w:r>
        <w:t>6. Il y a une grande quantité de bois dans le jardin.</w:t>
      </w:r>
    </w:p>
    <w:p>
      <w:r>
        <w:t xml:space="preserve">   There's a lot of wood in the garden.</w:t>
      </w:r>
    </w:p>
    <w:p>
      <w:r>
        <w:t xml:space="preserve">7. Le bois est utilisé pour fabriquer des outils. </w:t>
      </w:r>
    </w:p>
    <w:p>
      <w:r>
        <w:t xml:space="preserve">   Wood is used to make tools.</w:t>
      </w:r>
    </w:p>
    <w:p>
      <w:r>
        <w:t xml:space="preserve">8. Les arbres sont des sources de bois. </w:t>
      </w:r>
    </w:p>
    <w:p>
      <w:r>
        <w:t xml:space="preserve">   Trees are sources of wood.</w:t>
      </w:r>
    </w:p>
    <w:p>
      <w:r>
        <w:t xml:space="preserve">9. Je dois ranger les vieux bouts de bois. </w:t>
      </w:r>
    </w:p>
    <w:p>
      <w:r>
        <w:t xml:space="preserve">   I have to sort out the old pieces of wood.</w:t>
      </w:r>
    </w:p>
    <w:p>
      <w:r>
        <w:t xml:space="preserve">10. Le bois brûle et produit de la fumée. </w:t>
      </w:r>
    </w:p>
    <w:p>
      <w:r>
        <w:t xml:space="preserve">   Wood burns and produces smoke.</w:t>
      </w:r>
    </w:p>
    <w:p/>
    <w:p>
      <w:r>
        <w:rPr>
          <w:b/>
        </w:rPr>
        <w:t>Word: Grand | Meaning: Big</w:t>
      </w:r>
    </w:p>
    <w:p/>
    <w:p>
      <w:r>
        <w:t>1. Le grand château se dresse majestueusement sur la colline.</w:t>
      </w:r>
    </w:p>
    <w:p>
      <w:r>
        <w:t xml:space="preserve">    The majestic grand castle stands majestically on the hill.</w:t>
      </w:r>
    </w:p>
    <w:p>
      <w:r>
        <w:t>2. J'ai un grand chien, il est très affectueux.</w:t>
      </w:r>
    </w:p>
    <w:p>
      <w:r>
        <w:t xml:space="preserve">    I have a big dog, he is very affectionate. </w:t>
      </w:r>
    </w:p>
    <w:p>
      <w:r>
        <w:t>3. La grand-mère prépare une grande salade pour le dîner.</w:t>
      </w:r>
    </w:p>
    <w:p>
      <w:r>
        <w:t xml:space="preserve">    Grandma is preparing a grand salad for dinner. </w:t>
      </w:r>
    </w:p>
    <w:p>
      <w:r>
        <w:t>4. Vous devez prendre une grande décision aujourd'hui.</w:t>
      </w:r>
    </w:p>
    <w:p>
      <w:r>
        <w:t xml:space="preserve">   You must make a big decision today. </w:t>
      </w:r>
    </w:p>
    <w:p>
      <w:r>
        <w:t>5. Il est grand de faire des choses bien avant la deadline.</w:t>
      </w:r>
    </w:p>
    <w:p>
      <w:r>
        <w:t xml:space="preserve">  It is good to do things well before the deadline. </w:t>
      </w:r>
    </w:p>
    <w:p>
      <w:r>
        <w:t>6. J'ai beaucoup d'amis, mais mes amis sont tous grands.</w:t>
      </w:r>
    </w:p>
    <w:p>
      <w:r>
        <w:t xml:space="preserve">    I have many friends, but all my friends are big. </w:t>
      </w:r>
    </w:p>
    <w:p>
      <w:r>
        <w:t>7. Le grand voyage commence maintenant, et nous allons voyager.</w:t>
      </w:r>
    </w:p>
    <w:p>
      <w:r>
        <w:t xml:space="preserve">   The big trip starts now, and we will travel. </w:t>
      </w:r>
    </w:p>
    <w:p>
      <w:r>
        <w:t>8. Elle est grande et belle, avec des cheveux longs.</w:t>
      </w:r>
    </w:p>
    <w:p>
      <w:r>
        <w:t xml:space="preserve">   She is tall and beautiful with long hair. </w:t>
      </w:r>
    </w:p>
    <w:p>
      <w:r>
        <w:t>9. J'ai besoin d'un grand café pour commencer ma journée.</w:t>
      </w:r>
    </w:p>
    <w:p>
      <w:r>
        <w:t xml:space="preserve">    I need a big cup of coffee to start my day. </w:t>
      </w:r>
    </w:p>
    <w:p>
      <w:r>
        <w:t>10. Le grand soleil brille aujourd'hui.</w:t>
      </w:r>
    </w:p>
    <w:p>
      <w:r>
        <w:t xml:space="preserve">    The big sun shines today.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I disagree with you.</w:t>
      </w:r>
    </w:p>
    <w:p>
      <w:r>
        <w:t>2.  Il est impossible de réussir sans travail acharné.</w:t>
      </w:r>
    </w:p>
    <w:p>
      <w:r>
        <w:t xml:space="preserve">   It is impossible to succeed without hard work.</w:t>
      </w:r>
    </w:p>
    <w:p>
      <w:r>
        <w:t>3.  J'ai envie de faire autre chose que ça.</w:t>
      </w:r>
    </w:p>
    <w:p>
      <w:r>
        <w:t xml:space="preserve">   I feel like doing something else than this.</w:t>
      </w:r>
    </w:p>
    <w:p>
      <w:r>
        <w:t>4.  Je ne peux pas venir à la réunion.</w:t>
      </w:r>
    </w:p>
    <w:p>
      <w:r>
        <w:t xml:space="preserve">   I can’t come to the meeting.</w:t>
      </w:r>
    </w:p>
    <w:p>
      <w:r>
        <w:t xml:space="preserve">5.  Tu n'es pas capable de comprendre. </w:t>
      </w:r>
    </w:p>
    <w:p>
      <w:r>
        <w:t xml:space="preserve">   You are not able to understand. </w:t>
      </w:r>
    </w:p>
    <w:p>
      <w:r>
        <w:t>6.  La réponse est non, merci.</w:t>
      </w:r>
    </w:p>
    <w:p>
      <w:r>
        <w:t xml:space="preserve">   No thank you.</w:t>
      </w:r>
    </w:p>
    <w:p>
      <w:r>
        <w:t>7.  Il y a beaucoup d'autres choses à faire.</w:t>
      </w:r>
    </w:p>
    <w:p>
      <w:r>
        <w:t xml:space="preserve">    There are many other things to do. </w:t>
      </w:r>
    </w:p>
    <w:p>
      <w:r>
        <w:t xml:space="preserve">8.  Je ne suis pas intéressé par ce sujet. </w:t>
      </w:r>
    </w:p>
    <w:p>
      <w:r>
        <w:t xml:space="preserve">    I am not interested in this subject. </w:t>
      </w:r>
    </w:p>
    <w:p>
      <w:r>
        <w:t xml:space="preserve">9.  La situation est très difficile. </w:t>
      </w:r>
    </w:p>
    <w:p>
      <w:r>
        <w:t xml:space="preserve">   The situation is very difficult. </w:t>
      </w:r>
    </w:p>
    <w:p>
      <w:r>
        <w:t xml:space="preserve">10. Je n'ai jamais fait ça auparavant. </w:t>
      </w:r>
    </w:p>
    <w:p>
      <w:r>
        <w:t xml:space="preserve">   I have never done that before.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>Thank you very much for your help!</w:t>
      </w:r>
    </w:p>
    <w:p>
      <w:r>
        <w:t>2.  Je suis très reconnaissant(e) de vos compliments.</w:t>
      </w:r>
    </w:p>
    <w:p>
      <w:r>
        <w:t>I am very grateful for your compliments.</w:t>
      </w:r>
    </w:p>
    <w:p>
      <w:r>
        <w:t xml:space="preserve">3.  Merci d'avoir pris le temps de me parler. </w:t>
      </w:r>
    </w:p>
    <w:p>
      <w:r>
        <w:t>Thank you for taking the time to speak with me.</w:t>
      </w:r>
    </w:p>
    <w:p>
      <w:r>
        <w:t>4.  Merci pour ce délicieux repas!</w:t>
      </w:r>
    </w:p>
    <w:p>
      <w:r>
        <w:t xml:space="preserve">Thanks for this delicious meal! </w:t>
      </w:r>
    </w:p>
    <w:p>
      <w:r>
        <w:t>5.  Merci de votre compréhension.</w:t>
      </w:r>
    </w:p>
    <w:p>
      <w:r>
        <w:t>Thank you for understanding.</w:t>
      </w:r>
    </w:p>
    <w:p>
      <w:r>
        <w:t xml:space="preserve">6.  Je suis heureux(e) de voir que vous allez bien. </w:t>
      </w:r>
    </w:p>
    <w:p>
      <w:r>
        <w:t xml:space="preserve">I'm happy to see that you are doing well. </w:t>
      </w:r>
    </w:p>
    <w:p>
      <w:r>
        <w:t>7.   Merci d’avoir fait ce voyage avec moi.</w:t>
      </w:r>
    </w:p>
    <w:p>
      <w:r>
        <w:t xml:space="preserve">Thanks for taking this trip with me. </w:t>
      </w:r>
    </w:p>
    <w:p>
      <w:r>
        <w:t xml:space="preserve">8.   Merci pour votre aide à l’école !  </w:t>
      </w:r>
    </w:p>
    <w:p>
      <w:r>
        <w:t>Thank you for your help at school!</w:t>
      </w:r>
    </w:p>
    <w:p>
      <w:r>
        <w:t xml:space="preserve">9.   Merci de m’avoir aidé avec la tâche. </w:t>
      </w:r>
    </w:p>
    <w:p>
      <w:r>
        <w:t xml:space="preserve">Thank you for helping me with the task. </w:t>
      </w:r>
    </w:p>
    <w:p>
      <w:r>
        <w:t xml:space="preserve">10. Merci d'être venu(e) aujourd'hui. </w:t>
      </w:r>
    </w:p>
    <w:p>
      <w:r>
        <w:t>Thanks for coming today.</w:t>
      </w:r>
    </w:p>
    <w:p/>
    <w:p>
      <w:r>
        <w:rPr>
          <w:b/>
        </w:rPr>
        <w:t>Word: Maison | Meaning: House</w:t>
      </w:r>
    </w:p>
    <w:p/>
    <w:p>
      <w:r>
        <w:t xml:space="preserve">1.  J'ai une maison en ville. </w:t>
      </w:r>
    </w:p>
    <w:p>
      <w:r>
        <w:t xml:space="preserve">    My house is in town.</w:t>
      </w:r>
    </w:p>
    <w:p>
      <w:r>
        <w:t>2.  La maison de mes parents est magnifique.</w:t>
      </w:r>
    </w:p>
    <w:p>
      <w:r>
        <w:t xml:space="preserve">    My parent's home is magnificent.</w:t>
      </w:r>
    </w:p>
    <w:p>
      <w:r>
        <w:t>3.  Nous sommes allés à la maison de nos amis.</w:t>
      </w:r>
    </w:p>
    <w:p>
      <w:r>
        <w:t xml:space="preserve">    We went to our friends' house.</w:t>
      </w:r>
    </w:p>
    <w:p>
      <w:r>
        <w:t xml:space="preserve">4.  Elle aime aller dans sa maison. </w:t>
      </w:r>
    </w:p>
    <w:p>
      <w:r>
        <w:t xml:space="preserve">    She likes going to her house. </w:t>
      </w:r>
    </w:p>
    <w:p>
      <w:r>
        <w:t xml:space="preserve">5.  La maison est confortable et spacieuse. </w:t>
      </w:r>
    </w:p>
    <w:p>
      <w:r>
        <w:t xml:space="preserve">   The house is comfortable and spacious. </w:t>
      </w:r>
    </w:p>
    <w:p>
      <w:r>
        <w:t>6.  Le chien a peur de la maison.</w:t>
      </w:r>
    </w:p>
    <w:p>
      <w:r>
        <w:t xml:space="preserve">    The dog is afraid of the house. </w:t>
      </w:r>
    </w:p>
    <w:p>
      <w:r>
        <w:t>7.  Est-ce que vous voulez aller chez votre maison ?</w:t>
      </w:r>
    </w:p>
    <w:p>
      <w:r>
        <w:t xml:space="preserve">    Would you like to go to your home? </w:t>
      </w:r>
    </w:p>
    <w:p>
      <w:r>
        <w:t xml:space="preserve">8.  L'appartement est petit, mais agréable. </w:t>
      </w:r>
    </w:p>
    <w:p>
      <w:r>
        <w:t xml:space="preserve">   The apartment is small but pleasant. </w:t>
      </w:r>
    </w:p>
    <w:p>
      <w:r>
        <w:t xml:space="preserve">9.  Je vais acheter une nouvelle maison. </w:t>
      </w:r>
    </w:p>
    <w:p>
      <w:r>
        <w:t xml:space="preserve">   I am going to buy a new house. </w:t>
      </w:r>
    </w:p>
    <w:p>
      <w:r>
        <w:t>10. La maison de mon grand-père était très belle.</w:t>
      </w:r>
    </w:p>
    <w:p>
      <w:r>
        <w:t xml:space="preserve">    My grandfather's house was very beautiful.</w:t>
      </w:r>
    </w:p>
    <w:p/>
    <w:p>
      <w:r>
        <w:rPr>
          <w:b/>
        </w:rPr>
        <w:t>Word: Orange | Meaning: Fruit</w:t>
      </w:r>
    </w:p>
    <w:p/>
    <w:p>
      <w:r>
        <w:t xml:space="preserve">1. J'aime beaucoup les oranges. </w:t>
      </w:r>
    </w:p>
    <w:p>
      <w:r>
        <w:t xml:space="preserve">   I love oranges.</w:t>
      </w:r>
    </w:p>
    <w:p>
      <w:r>
        <w:t xml:space="preserve">2. L’orange est rouge et belle.  </w:t>
      </w:r>
    </w:p>
    <w:p>
      <w:r>
        <w:t xml:space="preserve">   The orange is red and beautiful.</w:t>
      </w:r>
    </w:p>
    <w:p>
      <w:r>
        <w:t xml:space="preserve">3. Il faut boire beaucoup d’eau avec l'orange. </w:t>
      </w:r>
    </w:p>
    <w:p>
      <w:r>
        <w:t xml:space="preserve">    You have to drink a lot of water with the orange. </w:t>
      </w:r>
    </w:p>
    <w:p>
      <w:r>
        <w:t xml:space="preserve">4.  J’ai mangé une orange ce matin. </w:t>
      </w:r>
    </w:p>
    <w:p>
      <w:r>
        <w:t xml:space="preserve">    I ate an orange this morning. </w:t>
      </w:r>
    </w:p>
    <w:p>
      <w:r>
        <w:t xml:space="preserve">5. L’arbre à oranges est très grand. </w:t>
      </w:r>
    </w:p>
    <w:p>
      <w:r>
        <w:t xml:space="preserve">   The orange tree is very big. </w:t>
      </w:r>
    </w:p>
    <w:p>
      <w:r>
        <w:t xml:space="preserve">6. L'orange est un fruit délicieux et sain.  </w:t>
      </w:r>
    </w:p>
    <w:p>
      <w:r>
        <w:t xml:space="preserve">   The orange is a delicious and healthy fruit. </w:t>
      </w:r>
    </w:p>
    <w:p>
      <w:r>
        <w:t>7. J'ai une orange dans ma poche.</w:t>
      </w:r>
    </w:p>
    <w:p>
      <w:r>
        <w:t xml:space="preserve">    I have an orange in my pocket. </w:t>
      </w:r>
    </w:p>
    <w:p>
      <w:r>
        <w:t>8. Le jus d’orange est très rafraîchissant.</w:t>
      </w:r>
    </w:p>
    <w:p>
      <w:r>
        <w:t xml:space="preserve">   Orange juice is very refreshing.  </w:t>
      </w:r>
    </w:p>
    <w:p>
      <w:r>
        <w:t>9. La vitamine C de l'orange est importante pour la santé.</w:t>
      </w:r>
    </w:p>
    <w:p>
      <w:r>
        <w:t xml:space="preserve">  The vitamin C in the orange is important for health. </w:t>
      </w:r>
    </w:p>
    <w:p>
      <w:r>
        <w:t xml:space="preserve">10. Les oranges sont une bonne source de calcium. </w:t>
      </w:r>
    </w:p>
    <w:p>
      <w:r>
        <w:t xml:space="preserve">    Oranges are a good source of calcium.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