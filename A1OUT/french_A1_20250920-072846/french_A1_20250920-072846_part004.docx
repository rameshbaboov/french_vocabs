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on the History of France.</w:t>
      </w:r>
    </w:p>
    <w:p>
      <w:r>
        <w:t xml:space="preserve">2. Le livre est très intéressant.  </w:t>
      </w:r>
    </w:p>
    <w:p>
      <w:r>
        <w:t xml:space="preserve">    The book is very interesting.</w:t>
      </w:r>
    </w:p>
    <w:p>
      <w:r>
        <w:t xml:space="preserve">3. Est-ce que tu veux lire mon livre ? </w:t>
      </w:r>
    </w:p>
    <w:p>
      <w:r>
        <w:t xml:space="preserve">    Do you want to read my book?</w:t>
      </w:r>
    </w:p>
    <w:p>
      <w:r>
        <w:t xml:space="preserve">4. J'aime bien lire des livres de voyage.  </w:t>
      </w:r>
    </w:p>
    <w:p>
      <w:r>
        <w:t xml:space="preserve">    I like reading travel books. </w:t>
      </w:r>
    </w:p>
    <w:p>
      <w:r>
        <w:t xml:space="preserve">5. Le livre contient beaucoup d’informations.  </w:t>
      </w:r>
    </w:p>
    <w:p>
      <w:r>
        <w:t xml:space="preserve">   The book contains a lot of information.  </w:t>
      </w:r>
    </w:p>
    <w:p>
      <w:r>
        <w:t xml:space="preserve">6. J'ai besoin de l'aide pour ouvrir le livre.  </w:t>
      </w:r>
    </w:p>
    <w:p>
      <w:r>
        <w:t xml:space="preserve">    I need help opening the book.  </w:t>
      </w:r>
    </w:p>
    <w:p>
      <w:r>
        <w:t xml:space="preserve">7. Il a acheté un nouveau livre sur la cuisine. </w:t>
      </w:r>
    </w:p>
    <w:p>
      <w:r>
        <w:t xml:space="preserve">    He bought a new cookbook about cooking. </w:t>
      </w:r>
    </w:p>
    <w:p>
      <w:r>
        <w:t xml:space="preserve">8. Je vais acheter un livre à la librairie.  </w:t>
      </w:r>
    </w:p>
    <w:p>
      <w:r>
        <w:t xml:space="preserve">    I am going to buy a book at the bookstore.</w:t>
      </w:r>
    </w:p>
    <w:p>
      <w:r>
        <w:t xml:space="preserve">9. Le livre est très lourd.  </w:t>
      </w:r>
    </w:p>
    <w:p>
      <w:r>
        <w:t xml:space="preserve">    The book is very heavy.   </w:t>
      </w:r>
    </w:p>
    <w:p>
      <w:r>
        <w:t xml:space="preserve">10. J'ai lu le livre de mon grand-père.  </w:t>
      </w:r>
    </w:p>
    <w:p>
      <w:r>
        <w:t xml:space="preserve">    I read my grandfather’s book.</w:t>
      </w:r>
    </w:p>
    <w:p/>
    <w:p>
      <w:r>
        <w:t>Chat: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Il miaule beaucoup quand il veut jouer.</w:t>
      </w:r>
    </w:p>
    <w:p>
      <w:r>
        <w:t xml:space="preserve">    He meows a lot when he wants to play.</w:t>
      </w:r>
    </w:p>
    <w:p>
      <w:r>
        <w:t>3. Je suis fasciné par les chats sauvages.</w:t>
      </w:r>
    </w:p>
    <w:p>
      <w:r>
        <w:t xml:space="preserve">  I am fascinated by wild cats.</w:t>
      </w:r>
    </w:p>
    <w:p>
      <w:r>
        <w:t xml:space="preserve">4. Les chats dorment souvent en journée. </w:t>
      </w:r>
    </w:p>
    <w:p>
      <w:r>
        <w:t xml:space="preserve">   Cats often sleep during the day.</w:t>
      </w:r>
    </w:p>
    <w:p>
      <w:r>
        <w:t xml:space="preserve">5. La fourrure d'un chat est très épaisse. </w:t>
      </w:r>
    </w:p>
    <w:p>
      <w:r>
        <w:t xml:space="preserve">    A cat's fur is very thick. </w:t>
      </w:r>
    </w:p>
    <w:p>
      <w:r>
        <w:t xml:space="preserve">6. Je suis tombé amoureux d'un chat roux. </w:t>
      </w:r>
    </w:p>
    <w:p>
      <w:r>
        <w:t xml:space="preserve">    I fell in love with a red cat.</w:t>
      </w:r>
    </w:p>
    <w:p>
      <w:r>
        <w:t>7. Les chats aiment beaucoup les endroits confortables.</w:t>
      </w:r>
    </w:p>
    <w:p>
      <w:r>
        <w:t xml:space="preserve">   Cats like comfortable places. </w:t>
      </w:r>
    </w:p>
    <w:p>
      <w:r>
        <w:t xml:space="preserve">8. Il est difficile de trouver un chat pour l'adoption. </w:t>
      </w:r>
    </w:p>
    <w:p>
      <w:r>
        <w:t xml:space="preserve">   It is difficult to find a cat for adoption.</w:t>
      </w:r>
    </w:p>
    <w:p>
      <w:r>
        <w:t>9. La nourriture des chats doit être nourrie avec soin.</w:t>
      </w:r>
    </w:p>
    <w:p>
      <w:r>
        <w:t xml:space="preserve">  The food for cats must be fed with care. </w:t>
      </w:r>
    </w:p>
    <w:p>
      <w:r>
        <w:t xml:space="preserve">10. J'adore les moments où mon chat me caresse la main. </w:t>
      </w:r>
    </w:p>
    <w:p>
      <w:r>
        <w:t xml:space="preserve">    I love the moments when my cat strokes my hand.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Nous avons dîné à la table.</w:t>
      </w:r>
    </w:p>
    <w:p>
      <w:r>
        <w:t xml:space="preserve">   We ate dinner at the table.</w:t>
      </w:r>
    </w:p>
    <w:p>
      <w:r>
        <w:t xml:space="preserve">3. J'ai besoin d'une table pour mon travail. </w:t>
      </w:r>
    </w:p>
    <w:p>
      <w:r>
        <w:t xml:space="preserve">   I need a table for my work.</w:t>
      </w:r>
    </w:p>
    <w:p>
      <w:r>
        <w:t>4. La table est très belle et elle attire l'attention.</w:t>
      </w:r>
    </w:p>
    <w:p>
      <w:r>
        <w:t xml:space="preserve">   The table is very beautiful and it attracts attention.</w:t>
      </w:r>
    </w:p>
    <w:p>
      <w:r>
        <w:t>5. Les enfants ont joué à la table.</w:t>
      </w:r>
    </w:p>
    <w:p>
      <w:r>
        <w:t xml:space="preserve">   Children played at the table.</w:t>
      </w:r>
    </w:p>
    <w:p>
      <w:r>
        <w:t xml:space="preserve">6. Le café était sur la table. </w:t>
      </w:r>
    </w:p>
    <w:p>
      <w:r>
        <w:t xml:space="preserve">   Coffee was on the table.</w:t>
      </w:r>
    </w:p>
    <w:p>
      <w:r>
        <w:t xml:space="preserve">7. La table est une source de confort pour moi. </w:t>
      </w:r>
    </w:p>
    <w:p>
      <w:r>
        <w:t xml:space="preserve">   The table is a source of comfort for me. </w:t>
      </w:r>
    </w:p>
    <w:p>
      <w:r>
        <w:t xml:space="preserve">8. J'ai besoin d'une table pour mettre mes affaires. </w:t>
      </w:r>
    </w:p>
    <w:p>
      <w:r>
        <w:t xml:space="preserve">   I need a table to put my things.</w:t>
      </w:r>
    </w:p>
    <w:p>
      <w:r>
        <w:t xml:space="preserve">9. L'ancienne table était endommagée.  </w:t>
      </w:r>
    </w:p>
    <w:p>
      <w:r>
        <w:t xml:space="preserve">    The old table was damaged.</w:t>
      </w:r>
    </w:p>
    <w:p>
      <w:r>
        <w:t xml:space="preserve">10. La table est un élément important de la maison. </w:t>
      </w:r>
    </w:p>
    <w:p>
      <w:r>
        <w:t xml:space="preserve">   The table is an important element of the house.</w:t>
      </w:r>
    </w:p>
    <w:p/>
    <w:p>
      <w:r>
        <w:rPr>
          <w:b/>
        </w:rPr>
        <w:t>Word: bois | Meaning: wood</w:t>
      </w:r>
    </w:p>
    <w:p/>
    <w:p>
      <w:r>
        <w:t>1. J'aime jouer avec du bois.</w:t>
      </w:r>
    </w:p>
    <w:p>
      <w:r>
        <w:t xml:space="preserve">   I like to play with wood.</w:t>
      </w:r>
    </w:p>
    <w:p>
      <w:r>
        <w:t>2. Le bois d’un arbre est très dur.</w:t>
      </w:r>
    </w:p>
    <w:p>
      <w:r>
        <w:t xml:space="preserve">    The wood of an tree is very hard.</w:t>
      </w:r>
    </w:p>
    <w:p>
      <w:r>
        <w:t xml:space="preserve">3. Il faut prendre beaucoup de bois pour construire une maison. </w:t>
      </w:r>
    </w:p>
    <w:p>
      <w:r>
        <w:t xml:space="preserve">   You need a lot of wood to build a house.</w:t>
      </w:r>
    </w:p>
    <w:p>
      <w:r>
        <w:t>4. J'ai acheté du bois pour faire un fire.</w:t>
      </w:r>
    </w:p>
    <w:p>
      <w:r>
        <w:t xml:space="preserve">   I bought some wood to make a fire.</w:t>
      </w:r>
    </w:p>
    <w:p>
      <w:r>
        <w:t>5. Les enfants jouent avec du bois dans le parc.</w:t>
      </w:r>
    </w:p>
    <w:p>
      <w:r>
        <w:t xml:space="preserve">  The children play with wood in the park.</w:t>
      </w:r>
    </w:p>
    <w:p>
      <w:r>
        <w:t xml:space="preserve">6. Le bois est une ressource importante. </w:t>
      </w:r>
    </w:p>
    <w:p>
      <w:r>
        <w:t xml:space="preserve">    Wood is an important resource.</w:t>
      </w:r>
    </w:p>
    <w:p>
      <w:r>
        <w:t>7. Le bois de pin est plus dur que le bois de chêne.</w:t>
      </w:r>
    </w:p>
    <w:p>
      <w:r>
        <w:t xml:space="preserve">   Pine wood is harder than oak wood.</w:t>
      </w:r>
    </w:p>
    <w:p>
      <w:r>
        <w:t xml:space="preserve">8. J'ai besoin d'un morceau de bois pour réparer ma table. </w:t>
      </w:r>
    </w:p>
    <w:p>
      <w:r>
        <w:t xml:space="preserve">   I need a piece of wood to fix my table.</w:t>
      </w:r>
    </w:p>
    <w:p>
      <w:r>
        <w:t xml:space="preserve">9. Il y a beaucoup de bois dans la forêt. </w:t>
      </w:r>
    </w:p>
    <w:p>
      <w:r>
        <w:t xml:space="preserve">  There are many woods in the forest. </w:t>
      </w:r>
    </w:p>
    <w:p>
      <w:r>
        <w:t>10. Le bois est une matière naturelle et durable.</w:t>
      </w:r>
    </w:p>
    <w:p>
      <w:r>
        <w:t xml:space="preserve">    Wood is a natural and durable material.</w:t>
      </w:r>
    </w:p>
    <w:p/>
    <w:p>
      <w:r>
        <w:rPr>
          <w:b/>
        </w:rPr>
        <w:t>Word: maison | Meaning: house</w:t>
      </w:r>
    </w:p>
    <w:p/>
    <w:p>
      <w:r>
        <w:t>1. Je vis dans ma maison.</w:t>
      </w:r>
    </w:p>
    <w:p>
      <w:r>
        <w:t xml:space="preserve">    I live in my house.</w:t>
      </w:r>
    </w:p>
    <w:p>
      <w:r>
        <w:t>2. La maison est située sur une petite rue.</w:t>
      </w:r>
    </w:p>
    <w:p>
      <w:r>
        <w:t xml:space="preserve">    The house is located on a small street.</w:t>
      </w:r>
    </w:p>
    <w:p>
      <w:r>
        <w:t>3. Le jardin de la maison est magnifique.</w:t>
      </w:r>
    </w:p>
    <w:p>
      <w:r>
        <w:t xml:space="preserve">    The garden of the house is beautiful.</w:t>
      </w:r>
    </w:p>
    <w:p>
      <w:r>
        <w:t xml:space="preserve">4. Mon ami et moi avons vécu dans cette maison pendant trois ans. </w:t>
      </w:r>
    </w:p>
    <w:p>
      <w:r>
        <w:t xml:space="preserve">    My friend and I have lived in this house for three years.</w:t>
      </w:r>
    </w:p>
    <w:p>
      <w:r>
        <w:t>5. La famille se réunit chaque dimanche pour dîner dans la maison.</w:t>
      </w:r>
    </w:p>
    <w:p>
      <w:r>
        <w:t xml:space="preserve">    Family gathers every Sunday to have dinner at home.</w:t>
      </w:r>
    </w:p>
    <w:p>
      <w:r>
        <w:t>6. Le propriétaire de la maison a besoin d'aide.</w:t>
      </w:r>
    </w:p>
    <w:p>
      <w:r>
        <w:t xml:space="preserve">    The owner of the house needs help. </w:t>
      </w:r>
    </w:p>
    <w:p>
      <w:r>
        <w:t>7. Ma maison est petite mais confortable.</w:t>
      </w:r>
    </w:p>
    <w:p>
      <w:r>
        <w:t xml:space="preserve">    My house is small but cozy.</w:t>
      </w:r>
    </w:p>
    <w:p>
      <w:r>
        <w:t>8. L’électricité et l’eau sont disponibles dans la maison.</w:t>
      </w:r>
    </w:p>
    <w:p>
      <w:r>
        <w:t xml:space="preserve">    Electricity and water are available in the house.</w:t>
      </w:r>
    </w:p>
    <w:p>
      <w:r>
        <w:t>9. Vous pouvez me voir à la maison.</w:t>
      </w:r>
    </w:p>
    <w:p>
      <w:r>
        <w:t xml:space="preserve">   You can see me at home. </w:t>
      </w:r>
    </w:p>
    <w:p>
      <w:r>
        <w:t xml:space="preserve">10. Nous avons besoin de faire des réparations dans ma maison. </w:t>
      </w:r>
    </w:p>
    <w:p>
      <w:r>
        <w:t xml:space="preserve">    We need to make repairs to my house.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 The dress is gray.</w:t>
      </w:r>
    </w:p>
    <w:p>
      <w:r>
        <w:t>2. Il y a une voiture grise dans la rue.</w:t>
      </w:r>
    </w:p>
    <w:p>
      <w:r>
        <w:t xml:space="preserve">    There is a gray car in the street.</w:t>
      </w:r>
    </w:p>
    <w:p>
      <w:r>
        <w:t xml:space="preserve">3. Les vêtements gris sont confortables. </w:t>
      </w:r>
    </w:p>
    <w:p>
      <w:r>
        <w:t xml:space="preserve">   Gray clothes are comfortable. </w:t>
      </w:r>
    </w:p>
    <w:p>
      <w:r>
        <w:t xml:space="preserve">4. Le ciel était gris ce matin. </w:t>
      </w:r>
    </w:p>
    <w:p>
      <w:r>
        <w:t xml:space="preserve">   The sky was gray this morning.</w:t>
      </w:r>
    </w:p>
    <w:p>
      <w:r>
        <w:t>5. Le café est gris.</w:t>
      </w:r>
    </w:p>
    <w:p>
      <w:r>
        <w:t xml:space="preserve">   The coffee is gray.</w:t>
      </w:r>
    </w:p>
    <w:p>
      <w:r>
        <w:t xml:space="preserve">6. La pierre est grise et lisse. </w:t>
      </w:r>
    </w:p>
    <w:p>
      <w:r>
        <w:t xml:space="preserve">   The stone is gray and smooth. </w:t>
      </w:r>
    </w:p>
    <w:p>
      <w:r>
        <w:t xml:space="preserve">7. Elle a des cheveux gris et blancs. </w:t>
      </w:r>
    </w:p>
    <w:p>
      <w:r>
        <w:t xml:space="preserve">   She has gray and white hair.  </w:t>
      </w:r>
    </w:p>
    <w:p>
      <w:r>
        <w:t xml:space="preserve">8. Nous avons une voiture grise. </w:t>
      </w:r>
    </w:p>
    <w:p>
      <w:r>
        <w:t xml:space="preserve">    We have a gray car. </w:t>
      </w:r>
    </w:p>
    <w:p>
      <w:r>
        <w:t>9. Le gâteau était gris et sans saveur.</w:t>
      </w:r>
    </w:p>
    <w:p>
      <w:r>
        <w:t xml:space="preserve">   The cake was gray and tasteless.</w:t>
      </w:r>
    </w:p>
    <w:p>
      <w:r>
        <w:t>10. L'automne est gris avec le vent froid.</w:t>
      </w:r>
    </w:p>
    <w:p>
      <w:r>
        <w:t xml:space="preserve">   Autumn is gray with cold wind.</w:t>
      </w:r>
    </w:p>
    <w:p/>
    <w:p>
      <w:r>
        <w:rPr>
          <w:b/>
        </w:rPr>
        <w:t>Word: Tu | Meaning: You</w:t>
      </w:r>
    </w:p>
    <w:p/>
    <w:p>
      <w:r>
        <w:t>1. Tu es très intelligent.  You are very smart.</w:t>
      </w:r>
    </w:p>
    <w:p>
      <w:r>
        <w:t>2. Il est temps de manger. It's time to eat.</w:t>
      </w:r>
    </w:p>
    <w:p>
      <w:r>
        <w:t>3. Vous avez besoin d'un verre d'eau? Do you need a glass of water?</w:t>
      </w:r>
    </w:p>
    <w:p>
      <w:r>
        <w:t xml:space="preserve">4. J’aime beaucoup la musique classique. I really like classical music. </w:t>
      </w:r>
    </w:p>
    <w:p>
      <w:r>
        <w:t>5. Qu'est-ce que tu fais ? What are you doing?</w:t>
      </w:r>
    </w:p>
    <w:p>
      <w:r>
        <w:t xml:space="preserve">6. Tu veux aller au cinéma ce soir ?  Do you want to go to the cinema tonight? </w:t>
      </w:r>
    </w:p>
    <w:p>
      <w:r>
        <w:t>7. La France est une belle country. France is a beautiful country.</w:t>
      </w:r>
    </w:p>
    <w:p>
      <w:r>
        <w:t xml:space="preserve">8. J’ai besoin d’un nouvel ordinateur. I need a new computer. </w:t>
      </w:r>
    </w:p>
    <w:p>
      <w:r>
        <w:t xml:space="preserve">9. On peut parler en français? We can speak French? </w:t>
      </w:r>
    </w:p>
    <w:p>
      <w:r>
        <w:t>10. Tu m’apprends beaucoup de choses. You teach me so much!</w:t>
      </w:r>
    </w:p>
    <w:p/>
    <w:p>
      <w:r>
        <w:rPr>
          <w:b/>
        </w:rPr>
        <w:t>Word: Faux | Meaning: False</w:t>
      </w:r>
    </w:p>
    <w:p/>
    <w:p>
      <w:r>
        <w:t>1.  La voiture est fausse.</w:t>
      </w:r>
    </w:p>
    <w:p>
      <w:r>
        <w:t xml:space="preserve">   The car is fake.</w:t>
      </w:r>
    </w:p>
    <w:p>
      <w:r>
        <w:t>2.  Il dit que le gâteau est faux.</w:t>
      </w:r>
    </w:p>
    <w:p>
      <w:r>
        <w:t xml:space="preserve">   He says that the cake is fake. </w:t>
      </w:r>
    </w:p>
    <w:p>
      <w:r>
        <w:t>3.  Ce n'est pas vrai, je ne l'ai pas fait!</w:t>
      </w:r>
    </w:p>
    <w:p>
      <w:r>
        <w:t xml:space="preserve">   That's not true, I didn't do it! </w:t>
      </w:r>
    </w:p>
    <w:p>
      <w:r>
        <w:t>4.  La vérité est fausse et il faut s’en rendre compte.</w:t>
      </w:r>
    </w:p>
    <w:p>
      <w:r>
        <w:t xml:space="preserve">   The truth is fake and we must understand that. </w:t>
      </w:r>
    </w:p>
    <w:p>
      <w:r>
        <w:t>5.  Tu as cru que ce serait vrai?</w:t>
      </w:r>
    </w:p>
    <w:p>
      <w:r>
        <w:t xml:space="preserve">   Did you believe that would be true?</w:t>
      </w:r>
    </w:p>
    <w:p>
      <w:r>
        <w:t>6.  Il y a beaucoup de choses qui sont faux.</w:t>
      </w:r>
    </w:p>
    <w:p>
      <w:r>
        <w:t xml:space="preserve">   There are many things that are fake. </w:t>
      </w:r>
    </w:p>
    <w:p>
      <w:r>
        <w:t>7.  Je pense que la situation est fausse.</w:t>
      </w:r>
    </w:p>
    <w:p>
      <w:r>
        <w:t xml:space="preserve">   I think the situation is fake. </w:t>
      </w:r>
    </w:p>
    <w:p>
      <w:r>
        <w:t xml:space="preserve">8.  Les informations que tu as reçues sont fausses. </w:t>
      </w:r>
    </w:p>
    <w:p>
      <w:r>
        <w:t xml:space="preserve">    The information you received was false. </w:t>
      </w:r>
    </w:p>
    <w:p>
      <w:r>
        <w:t>9.  Il faut toujours être prudent et faire attention aux faux signes.</w:t>
      </w:r>
    </w:p>
    <w:p>
      <w:r>
        <w:t xml:space="preserve">    It’s important to always be cautious and pay attention to false signs.</w:t>
      </w:r>
    </w:p>
    <w:p>
      <w:r>
        <w:t xml:space="preserve">10. La vérité est parfois difficile à trouver, mais elle existe. </w:t>
      </w:r>
    </w:p>
    <w:p>
      <w:r>
        <w:t xml:space="preserve">   Truth is sometimes difficult to find, but it exists.</w:t>
      </w:r>
    </w:p>
    <w:p/>
    <w:p>
      <w:r>
        <w:rPr>
          <w:b/>
        </w:rPr>
        <w:t>Word: Mais | Meaning: But</w:t>
      </w:r>
    </w:p>
    <w:p/>
    <w:p>
      <w:r>
        <w:t>1.  J'aime bien la musique classique, mais j'apprécie aussi les chansons modernes.</w:t>
      </w:r>
    </w:p>
    <w:p>
      <w:r>
        <w:t xml:space="preserve">   *I like classical music well, but I also appreciate modern songs.*</w:t>
      </w:r>
    </w:p>
    <w:p>
      <w:r>
        <w:t xml:space="preserve">2.  Je suis fatigué, mais je vais continuer l'étude de français. </w:t>
      </w:r>
    </w:p>
    <w:p>
      <w:r>
        <w:t xml:space="preserve">   *I am tired, but I will continue studying French.*</w:t>
      </w:r>
    </w:p>
    <w:p>
      <w:r>
        <w:t>3.  Il est froid aujourd'hui, mais il y a une belle journée demain.</w:t>
      </w:r>
    </w:p>
    <w:p>
      <w:r>
        <w:t xml:space="preserve">   *It is cold today, but there will be a beautiful day tomorrow.*</w:t>
      </w:r>
    </w:p>
    <w:p>
      <w:r>
        <w:t xml:space="preserve">4.  Elle est jolie, mais elle est aussi très intelligente. </w:t>
      </w:r>
    </w:p>
    <w:p>
      <w:r>
        <w:t xml:space="preserve">   *She is pretty, but she is also very intelligent.*</w:t>
      </w:r>
    </w:p>
    <w:p>
      <w:r>
        <w:t xml:space="preserve">5.  On peut faire un voyage en train, mais on peut aussi prendre un avion. </w:t>
      </w:r>
    </w:p>
    <w:p>
      <w:r>
        <w:t xml:space="preserve">   *We can take a train trip, but we can also take an airplane.*</w:t>
      </w:r>
    </w:p>
    <w:p>
      <w:r>
        <w:t xml:space="preserve">6.  Il voulait s'acheter une voiture, mais il n'avait pas assez d'argent. </w:t>
      </w:r>
    </w:p>
    <w:p>
      <w:r>
        <w:t xml:space="preserve">    *He wanted to buy a car, but he didn't have enough money.*</w:t>
      </w:r>
    </w:p>
    <w:p>
      <w:r>
        <w:t>7.  Nous sommes fatigués après le long voyage, mais nous avons hâte de voir notre famille.</w:t>
      </w:r>
    </w:p>
    <w:p>
      <w:r>
        <w:t xml:space="preserve">   *We are tired after the long trip, but we are eager to see our family.*</w:t>
      </w:r>
    </w:p>
    <w:p>
      <w:r>
        <w:t xml:space="preserve">8.  Je suis content de faire mes devoirs, mais je préfère jouer à la maison. </w:t>
      </w:r>
    </w:p>
    <w:p>
      <w:r>
        <w:t xml:space="preserve">   *I am happy to do my homework, but I prefer to play at home.*</w:t>
      </w:r>
    </w:p>
    <w:p>
      <w:r>
        <w:t>9.  Ils sont prêts à partir en voyage, mais ils ont besoin d'un peu de préparation.</w:t>
      </w:r>
    </w:p>
    <w:p>
      <w:r>
        <w:t xml:space="preserve">   *They are ready to go on a trip, but they need a little preparation.*</w:t>
      </w:r>
    </w:p>
    <w:p>
      <w:r>
        <w:t xml:space="preserve">10. J'ai faim, mais j'ai mangé assez tôt aujourd'hui. </w:t>
      </w:r>
    </w:p>
    <w:p>
      <w:r>
        <w:t xml:space="preserve">    *I am hungry, but I ate enough early today.*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Hello everyone!</w:t>
      </w:r>
    </w:p>
    <w:p>
      <w:r>
        <w:t>3.  Salut, je me présente.</w:t>
      </w:r>
    </w:p>
    <w:p>
      <w:r>
        <w:t xml:space="preserve">   Hi, my name is... </w:t>
      </w:r>
    </w:p>
    <w:p>
      <w:r>
        <w:t xml:space="preserve">4.  Salut, ça va ? </w:t>
      </w:r>
    </w:p>
    <w:p>
      <w:r>
        <w:t xml:space="preserve">   Hi, how's it going? </w:t>
      </w:r>
    </w:p>
    <w:p>
      <w:r>
        <w:t xml:space="preserve">5.  Je suis contente de vous rencontrer. Salut ! </w:t>
      </w:r>
    </w:p>
    <w:p>
      <w:r>
        <w:t xml:space="preserve">   Nice to meet you! Hello! </w:t>
      </w:r>
    </w:p>
    <w:p>
      <w:r>
        <w:t xml:space="preserve">6.  Salut ! Où vas-tu ce soir ? </w:t>
      </w:r>
    </w:p>
    <w:p>
      <w:r>
        <w:t xml:space="preserve">    Hello! Where are you going this evening? </w:t>
      </w:r>
    </w:p>
    <w:p>
      <w:r>
        <w:t>7.  Salut ! J’ai besoin d'un conseil.</w:t>
      </w:r>
    </w:p>
    <w:p>
      <w:r>
        <w:t xml:space="preserve">   Hi! I need some advice.</w:t>
      </w:r>
    </w:p>
    <w:p>
      <w:r>
        <w:t>8.  Salut, il fait beau aujourd’hui.</w:t>
      </w:r>
    </w:p>
    <w:p>
      <w:r>
        <w:t xml:space="preserve">   Hi, it’s nice out today. </w:t>
      </w:r>
    </w:p>
    <w:p>
      <w:r>
        <w:t>9.  La vie est belle. Salut !</w:t>
      </w:r>
    </w:p>
    <w:p>
      <w:r>
        <w:t xml:space="preserve">    Life is beautiful. Hello! </w:t>
      </w:r>
    </w:p>
    <w:p>
      <w:r>
        <w:t>10. Salut, j'espère que vous allez bien !</w:t>
      </w:r>
    </w:p>
    <w:p>
      <w:r>
        <w:t xml:space="preserve">    Hello, I hope you're doing well!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