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seat</w:t>
      </w:r>
    </w:p>
    <w:p/>
    <w:p>
      <w:r>
        <w:t>1. La chaise est confortable et en bois.</w:t>
      </w:r>
    </w:p>
    <w:p>
      <w:r>
        <w:t xml:space="preserve">   The chair is comfortable and made of wood.</w:t>
      </w:r>
    </w:p>
    <w:p>
      <w:r>
        <w:t>2. J'ai besoin d'une chaise pour la table.</w:t>
      </w:r>
    </w:p>
    <w:p>
      <w:r>
        <w:t xml:space="preserve">    I need a chair for the table. </w:t>
      </w:r>
    </w:p>
    <w:p>
      <w:r>
        <w:t xml:space="preserve">3. Il y a une chaise rouge dans la pièce. </w:t>
      </w:r>
    </w:p>
    <w:p>
      <w:r>
        <w:t xml:space="preserve">   There is a red chair in the room. </w:t>
      </w:r>
    </w:p>
    <w:p>
      <w:r>
        <w:t>4. La chaise est très haute.</w:t>
      </w:r>
    </w:p>
    <w:p>
      <w:r>
        <w:t xml:space="preserve">   The chair is very high.</w:t>
      </w:r>
    </w:p>
    <w:p>
      <w:r>
        <w:t xml:space="preserve">5. J'aime bien me poser sur ma chaise et lire un livre.  </w:t>
      </w:r>
    </w:p>
    <w:p>
      <w:r>
        <w:t xml:space="preserve">    I like to sit on my chair and read a book. </w:t>
      </w:r>
    </w:p>
    <w:p>
      <w:r>
        <w:t xml:space="preserve">6. Le fauteuil de mon grand-père était en velours rouge. </w:t>
      </w:r>
    </w:p>
    <w:p>
      <w:r>
        <w:t xml:space="preserve">   My grandfather's armchair was made of red velvet. </w:t>
      </w:r>
    </w:p>
    <w:p>
      <w:r>
        <w:t xml:space="preserve">7. Les enfants jouent dans la pièce avec une chaise. </w:t>
      </w:r>
    </w:p>
    <w:p>
      <w:r>
        <w:t xml:space="preserve">   The children are playing in the room with a chair.  </w:t>
      </w:r>
    </w:p>
    <w:p>
      <w:r>
        <w:t xml:space="preserve">8. La table à manger est accompagnée d’une chaise. </w:t>
      </w:r>
    </w:p>
    <w:p>
      <w:r>
        <w:t xml:space="preserve">    The dining table is accompanied by a chair. </w:t>
      </w:r>
    </w:p>
    <w:p>
      <w:r>
        <w:t xml:space="preserve">9. Il faut installer une nouvelle chaise dans la salle de bains. </w:t>
      </w:r>
    </w:p>
    <w:p>
      <w:r>
        <w:t xml:space="preserve">    You need to install a new chair in the bathroom. </w:t>
      </w:r>
    </w:p>
    <w:p>
      <w:r>
        <w:t xml:space="preserve">10. J'ai besoin d'un nouveau fauteuil pour remplacer l'ancien. </w:t>
      </w:r>
    </w:p>
    <w:p>
      <w:r>
        <w:t xml:space="preserve">   I need a new armchair to replace the old one.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Il y a une table dans la salle de séjour.</w:t>
      </w:r>
    </w:p>
    <w:p>
      <w:r>
        <w:t xml:space="preserve">    There's a table in the living room.</w:t>
      </w:r>
    </w:p>
    <w:p>
      <w:r>
        <w:t>3. J'ai besoin d'un peu de place sur la table.</w:t>
      </w:r>
    </w:p>
    <w:p>
      <w:r>
        <w:t xml:space="preserve">    I need a bit of space on the table. </w:t>
      </w:r>
    </w:p>
    <w:p>
      <w:r>
        <w:t xml:space="preserve">4. La table est très utile pour manger. </w:t>
      </w:r>
    </w:p>
    <w:p>
      <w:r>
        <w:t xml:space="preserve">    The table is very useful for eating. </w:t>
      </w:r>
    </w:p>
    <w:p>
      <w:r>
        <w:t>5. Tu peux me servir de la table, s'il te plaît.</w:t>
      </w:r>
    </w:p>
    <w:p>
      <w:r>
        <w:t xml:space="preserve">    You can serve me from the table, please.</w:t>
      </w:r>
    </w:p>
    <w:p>
      <w:r>
        <w:t>6. Le garçon a dessiné sur la table.</w:t>
      </w:r>
    </w:p>
    <w:p>
      <w:r>
        <w:t xml:space="preserve">    The boy drew on the table.</w:t>
      </w:r>
    </w:p>
    <w:p>
      <w:r>
        <w:t>7. La table est une pièce importante dans la maison.</w:t>
      </w:r>
    </w:p>
    <w:p>
      <w:r>
        <w:t xml:space="preserve">    The table is an important piece in the house. </w:t>
      </w:r>
    </w:p>
    <w:p>
      <w:r>
        <w:t>8. Je préfère manger à la table plutôt que sur le sol.</w:t>
      </w:r>
    </w:p>
    <w:p>
      <w:r>
        <w:t xml:space="preserve">    I prefer to eat at the table rather than on the floor.</w:t>
      </w:r>
    </w:p>
    <w:p>
      <w:r>
        <w:t xml:space="preserve">9. Avant de commencer, nous devons mettre la table. </w:t>
      </w:r>
    </w:p>
    <w:p>
      <w:r>
        <w:t xml:space="preserve">    Before we begin, we need to set the table. </w:t>
      </w:r>
    </w:p>
    <w:p>
      <w:r>
        <w:t xml:space="preserve">10. La table est un objet essentiel dans notre maison. </w:t>
      </w:r>
    </w:p>
    <w:p>
      <w:r>
        <w:t xml:space="preserve">     The table is an essential object in our house.</w:t>
      </w:r>
    </w:p>
    <w:p/>
    <w:p>
      <w:r>
        <w:rPr>
          <w:b/>
        </w:rPr>
        <w:t>Word: Chat | Meaning: Cat</w:t>
      </w:r>
    </w:p>
    <w:p/>
    <w:p>
      <w:r>
        <w:t xml:space="preserve">1. J'adore les chats. </w:t>
      </w:r>
    </w:p>
    <w:p>
      <w:r>
        <w:t xml:space="preserve">   I love cats.</w:t>
      </w:r>
    </w:p>
    <w:p>
      <w:r>
        <w:t>2. Il est un chat gris et doux.</w:t>
      </w:r>
    </w:p>
    <w:p>
      <w:r>
        <w:t xml:space="preserve">   He is a gray and gentle cat.</w:t>
      </w:r>
    </w:p>
    <w:p>
      <w:r>
        <w:t>3. Les chats jouent souvent à la balle.</w:t>
      </w:r>
    </w:p>
    <w:p>
      <w:r>
        <w:t xml:space="preserve">   Cats often play with balls.</w:t>
      </w:r>
    </w:p>
    <w:p>
      <w:r>
        <w:t>4. Le chat dort beaucoup pendant la journée.</w:t>
      </w:r>
    </w:p>
    <w:p>
      <w:r>
        <w:t xml:space="preserve">   The cat sleeps a lot during the day.</w:t>
      </w:r>
    </w:p>
    <w:p>
      <w:r>
        <w:t>5. Il s'est approché du chat avec douceur.</w:t>
      </w:r>
    </w:p>
    <w:p>
      <w:r>
        <w:t xml:space="preserve">   He approached the cat with gentleness.</w:t>
      </w:r>
    </w:p>
    <w:p>
      <w:r>
        <w:t>6.  Le chat a miaulé pour demander de l'eau.</w:t>
      </w:r>
    </w:p>
    <w:p>
      <w:r>
        <w:t xml:space="preserve">   The cat meowed to ask for water. </w:t>
      </w:r>
    </w:p>
    <w:p>
      <w:r>
        <w:t>7. Vous avez un chat?</w:t>
      </w:r>
    </w:p>
    <w:p>
      <w:r>
        <w:t xml:space="preserve">    Do you have a cat?</w:t>
      </w:r>
    </w:p>
    <w:p>
      <w:r>
        <w:t>8. Les chats sont des animaux domestiqués.</w:t>
      </w:r>
    </w:p>
    <w:p>
      <w:r>
        <w:t xml:space="preserve">   Cats are domesticated animals.</w:t>
      </w:r>
    </w:p>
    <w:p>
      <w:r>
        <w:t>9. Je ne suis pas sûr de savoir comment le chat se comporte.</w:t>
      </w:r>
    </w:p>
    <w:p>
      <w:r>
        <w:t xml:space="preserve">  I am not sure how the cat behaves.</w:t>
      </w:r>
    </w:p>
    <w:p>
      <w:r>
        <w:t>10.  L'animal était calme et il dormait dans une chaise.</w:t>
      </w:r>
    </w:p>
    <w:p>
      <w:r>
        <w:t xml:space="preserve">    The animal was calm and it was sleeping in a chair.</w:t>
      </w:r>
    </w:p>
    <w:p/>
    <w:p>
      <w:r>
        <w:rPr>
          <w:b/>
        </w:rPr>
        <w:t>Word: Rose | Meaning: Rose</w:t>
      </w:r>
    </w:p>
    <w:p/>
    <w:p>
      <w:r>
        <w:t>1. La rose est rouge.</w:t>
      </w:r>
    </w:p>
    <w:p>
      <w:r>
        <w:t xml:space="preserve">   The rose is red.</w:t>
      </w:r>
    </w:p>
    <w:p>
      <w:r>
        <w:t>2. J'adore les roses et j'en ai beaucoup dans ma maison.</w:t>
      </w:r>
    </w:p>
    <w:p>
      <w:r>
        <w:t xml:space="preserve">   I love roses and I have many of them at home.</w:t>
      </w:r>
    </w:p>
    <w:p>
      <w:r>
        <w:t>3. Rose est une couleur magnifique.</w:t>
      </w:r>
    </w:p>
    <w:p>
      <w:r>
        <w:t xml:space="preserve">   Rose is a magnificent color.</w:t>
      </w:r>
    </w:p>
    <w:p>
      <w:r>
        <w:t>4.  La rose de la fleur de lys est très belle.</w:t>
      </w:r>
    </w:p>
    <w:p>
      <w:r>
        <w:t xml:space="preserve">   The rose of the lily flower is very beautiful.</w:t>
      </w:r>
    </w:p>
    <w:p>
      <w:r>
        <w:t>5. Je ne sais pas comment faire la rose.</w:t>
      </w:r>
    </w:p>
    <w:p>
      <w:r>
        <w:t xml:space="preserve">   I don't know how to make a rose.</w:t>
      </w:r>
    </w:p>
    <w:p>
      <w:r>
        <w:t xml:space="preserve">6. La rose est symbole de l'amour. </w:t>
      </w:r>
    </w:p>
    <w:p>
      <w:r>
        <w:t xml:space="preserve">   Rose is a symbol of love.</w:t>
      </w:r>
    </w:p>
    <w:p>
      <w:r>
        <w:t xml:space="preserve">7.  Est-ce que tu veux une rose ? </w:t>
      </w:r>
    </w:p>
    <w:p>
      <w:r>
        <w:t xml:space="preserve">    Do you want a rose?</w:t>
      </w:r>
    </w:p>
    <w:p>
      <w:r>
        <w:t>8. Je voudrais acheter une rose pour mon amie.</w:t>
      </w:r>
    </w:p>
    <w:p>
      <w:r>
        <w:t xml:space="preserve">    I would like to buy a rose for my friend.</w:t>
      </w:r>
    </w:p>
    <w:p>
      <w:r>
        <w:t xml:space="preserve">9. La rose est présente dans de nombreux contes et poèmes. </w:t>
      </w:r>
    </w:p>
    <w:p>
      <w:r>
        <w:t xml:space="preserve">   The rose is present in many stories and poems.</w:t>
      </w:r>
    </w:p>
    <w:p>
      <w:r>
        <w:t>10.  Je m'amuse à dessiner des roses.</w:t>
      </w:r>
    </w:p>
    <w:p>
      <w:r>
        <w:t xml:space="preserve">   I am having fun drawing roses.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   The car is red.</w:t>
      </w:r>
    </w:p>
    <w:p>
      <w:r>
        <w:t>2. J'adore la couleur rouge.</w:t>
      </w:r>
    </w:p>
    <w:p>
      <w:r>
        <w:t xml:space="preserve">   I love the color red.</w:t>
      </w:r>
    </w:p>
    <w:p>
      <w:r>
        <w:t xml:space="preserve">3. Le drapeau français est rouge, blanc et bleu. </w:t>
      </w:r>
    </w:p>
    <w:p>
      <w:r>
        <w:t xml:space="preserve">   The French flag is red, white and blue.</w:t>
      </w:r>
    </w:p>
    <w:p>
      <w:r>
        <w:t xml:space="preserve">4. Elle a un costume rouge.  </w:t>
      </w:r>
    </w:p>
    <w:p>
      <w:r>
        <w:t xml:space="preserve">   She has a red costume. </w:t>
      </w:r>
    </w:p>
    <w:p>
      <w:r>
        <w:t xml:space="preserve">5. Il y a une pomme rouge sur la table. </w:t>
      </w:r>
    </w:p>
    <w:p>
      <w:r>
        <w:t xml:space="preserve">   There's a red apple on the table.</w:t>
      </w:r>
    </w:p>
    <w:p>
      <w:r>
        <w:t xml:space="preserve">6. Les roses sont rouges.  </w:t>
      </w:r>
    </w:p>
    <w:p>
      <w:r>
        <w:t xml:space="preserve">    The roses are red. </w:t>
      </w:r>
    </w:p>
    <w:p>
      <w:r>
        <w:t xml:space="preserve">7. Le feu est rouge.  </w:t>
      </w:r>
    </w:p>
    <w:p>
      <w:r>
        <w:t xml:space="preserve">   The fire is red.</w:t>
      </w:r>
    </w:p>
    <w:p>
      <w:r>
        <w:t xml:space="preserve">8. La tomate est rouge.  </w:t>
      </w:r>
    </w:p>
    <w:p>
      <w:r>
        <w:t xml:space="preserve">   The tomato is red.</w:t>
      </w:r>
    </w:p>
    <w:p>
      <w:r>
        <w:t xml:space="preserve">9. J'ai un vélo rouge.  </w:t>
      </w:r>
    </w:p>
    <w:p>
      <w:r>
        <w:t xml:space="preserve">   I have a red bike.</w:t>
      </w:r>
    </w:p>
    <w:p>
      <w:r>
        <w:t xml:space="preserve">10. Le chat est rouge. </w:t>
      </w:r>
    </w:p>
    <w:p>
      <w:r>
        <w:t xml:space="preserve">    The cat is red.</w:t>
      </w:r>
    </w:p>
    <w:p/>
    <w:p>
      <w:r>
        <w:t>Gris: &lt;Gray&gt;</w:t>
      </w:r>
    </w:p>
    <w:p/>
    <w:p>
      <w:r>
        <w:t xml:space="preserve">1. Le ciel était gris ce matin.  </w:t>
      </w:r>
    </w:p>
    <w:p>
      <w:r>
        <w:t>The sky was gray this morning.</w:t>
      </w:r>
    </w:p>
    <w:p>
      <w:r>
        <w:t xml:space="preserve">2. Mon manteau est gris, il me couvre bien.  </w:t>
      </w:r>
    </w:p>
    <w:p>
      <w:r>
        <w:t>My coat is gray; it keeps me warm.</w:t>
      </w:r>
    </w:p>
    <w:p>
      <w:r>
        <w:t>3. Les nuages étaient gris et sombres.</w:t>
      </w:r>
    </w:p>
    <w:p>
      <w:r>
        <w:t xml:space="preserve">Clouds were gray and dark. </w:t>
      </w:r>
    </w:p>
    <w:p>
      <w:r>
        <w:t>4. Il a une robe gris foncé.</w:t>
      </w:r>
    </w:p>
    <w:p>
      <w:r>
        <w:t>He has a dark gray suit.</w:t>
      </w:r>
    </w:p>
    <w:p>
      <w:r>
        <w:t>5. La statue était gravée de gris.</w:t>
      </w:r>
    </w:p>
    <w:p>
      <w:r>
        <w:t>The statue was carved in gray stone.</w:t>
      </w:r>
    </w:p>
    <w:p>
      <w:r>
        <w:t>6. Vous avez un chapeau gris?</w:t>
      </w:r>
    </w:p>
    <w:p>
      <w:r>
        <w:t>Do you have a gray hat?</w:t>
      </w:r>
    </w:p>
    <w:p>
      <w:r>
        <w:t xml:space="preserve">7. Les livres étaient gris et poussiéreux. </w:t>
      </w:r>
    </w:p>
    <w:p>
      <w:r>
        <w:t>The books were gray and dusty.</w:t>
      </w:r>
    </w:p>
    <w:p>
      <w:r>
        <w:t xml:space="preserve">8. L'eau est grise, j'en ai assez. </w:t>
      </w:r>
    </w:p>
    <w:p>
      <w:r>
        <w:t xml:space="preserve">The water is gray; I am tired of it.  </w:t>
      </w:r>
    </w:p>
    <w:p>
      <w:r>
        <w:t xml:space="preserve">9. J’aime les choses grises qui sont simples. </w:t>
      </w:r>
    </w:p>
    <w:p>
      <w:r>
        <w:t>I like simple things that are gray.</w:t>
      </w:r>
    </w:p>
    <w:p>
      <w:r>
        <w:t xml:space="preserve">10. Il y a un gris dans le tableau. </w:t>
      </w:r>
    </w:p>
    <w:p>
      <w:r>
        <w:t>There's gray in the painting.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J'adore les vêtements jaunes.</w:t>
      </w:r>
    </w:p>
    <w:p>
      <w:r>
        <w:t xml:space="preserve">  I love yellow clothes.</w:t>
      </w:r>
    </w:p>
    <w:p>
      <w:r>
        <w:t>3. Le soleil brille d’un jaune vif.</w:t>
      </w:r>
    </w:p>
    <w:p>
      <w:r>
        <w:t xml:space="preserve">  The sun shines with a bright yellow.</w:t>
      </w:r>
    </w:p>
    <w:p>
      <w:r>
        <w:t>4. Il a une robe jaune pour l'occasion.</w:t>
      </w:r>
    </w:p>
    <w:p>
      <w:r>
        <w:t xml:space="preserve">  He has a yellow dress for the occasion.</w:t>
      </w:r>
    </w:p>
    <w:p>
      <w:r>
        <w:t>5. Les fleurs jaunes sont magnifiques.</w:t>
      </w:r>
    </w:p>
    <w:p>
      <w:r>
        <w:t xml:space="preserve">  The yellow flowers are magnificent.</w:t>
      </w:r>
    </w:p>
    <w:p>
      <w:r>
        <w:t>6. Le tableau représente un paysage jaune et vert.</w:t>
      </w:r>
    </w:p>
    <w:p>
      <w:r>
        <w:t xml:space="preserve">  The painting depicts a yellow and green landscape.</w:t>
      </w:r>
    </w:p>
    <w:p>
      <w:r>
        <w:t>7. La couleur jaune symbolise la joie et l’optimisme.</w:t>
      </w:r>
    </w:p>
    <w:p>
      <w:r>
        <w:t xml:space="preserve">  The color yellow symbolizes joy and optimism.</w:t>
      </w:r>
    </w:p>
    <w:p>
      <w:r>
        <w:t>8. J'ai une tache de peinture jaune sur ma chemise.</w:t>
      </w:r>
    </w:p>
    <w:p>
      <w:r>
        <w:t xml:space="preserve">  I have a yellow paint stain on my shirt.</w:t>
      </w:r>
    </w:p>
    <w:p>
      <w:r>
        <w:t>9. Les œufs jaunes sont délicieusement sains.</w:t>
      </w:r>
    </w:p>
    <w:p>
      <w:r>
        <w:t xml:space="preserve">  The yellow eggs are deliciously healthy.</w:t>
      </w:r>
    </w:p>
    <w:p>
      <w:r>
        <w:t>10. Le soleil se couche avec un jaune orangé.</w:t>
      </w:r>
    </w:p>
    <w:p>
      <w:r>
        <w:t xml:space="preserve">  The sun sets with a orange-yellow hue.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Il porte un t-shirt blanc.</w:t>
      </w:r>
    </w:p>
    <w:p>
      <w:r>
        <w:t>He's wearing a white T-shirt.</w:t>
      </w:r>
    </w:p>
    <w:p>
      <w:r>
        <w:t>3. Le ciel est blanc aujourd'hui.</w:t>
      </w:r>
    </w:p>
    <w:p>
      <w:r>
        <w:t>The sky is white today.</w:t>
      </w:r>
    </w:p>
    <w:p>
      <w:r>
        <w:t xml:space="preserve">4. J'aime la couleur blanche. </w:t>
      </w:r>
    </w:p>
    <w:p>
      <w:r>
        <w:t>I like the color white.</w:t>
      </w:r>
    </w:p>
    <w:p>
      <w:r>
        <w:t>5. La fleur est blanche et belle.</w:t>
      </w:r>
    </w:p>
    <w:p>
      <w:r>
        <w:t>The flower is white and beautiful.</w:t>
      </w:r>
    </w:p>
    <w:p>
      <w:r>
        <w:t>6. Mon gâteau est blanc.</w:t>
      </w:r>
    </w:p>
    <w:p>
      <w:r>
        <w:t>My cake is white.</w:t>
      </w:r>
    </w:p>
    <w:p>
      <w:r>
        <w:t>7.  Les nuages sont blancs dans le ciel.</w:t>
      </w:r>
    </w:p>
    <w:p>
      <w:r>
        <w:t>Clouds are white in the sky.</w:t>
      </w:r>
    </w:p>
    <w:p>
      <w:r>
        <w:t>8. J'ai besoin d'un crayon blanc.</w:t>
      </w:r>
    </w:p>
    <w:p>
      <w:r>
        <w:t xml:space="preserve">I need a white pencil. </w:t>
      </w:r>
    </w:p>
    <w:p>
      <w:r>
        <w:t>9. La neige est blanche et douce.</w:t>
      </w:r>
    </w:p>
    <w:p>
      <w:r>
        <w:t>The snow is white and soft.</w:t>
      </w:r>
    </w:p>
    <w:p>
      <w:r>
        <w:t>10. Le papier est blanc.</w:t>
      </w:r>
    </w:p>
    <w:p>
      <w:r>
        <w:t>The paper is white.</w:t>
      </w:r>
    </w:p>
    <w:p/>
    <w:p>
      <w:r>
        <w:rPr>
          <w:b/>
        </w:rPr>
        <w:t>Word: oui | Meaning: yes</w:t>
      </w:r>
    </w:p>
    <w:p/>
    <w:p>
      <w:r>
        <w:t>1. J'aime bien le café.</w:t>
      </w:r>
    </w:p>
    <w:p>
      <w:r>
        <w:t xml:space="preserve">   I like coffee very much.</w:t>
      </w:r>
    </w:p>
    <w:p>
      <w:r>
        <w:t>2.  La pluie est forte aujourd'hui.</w:t>
      </w:r>
    </w:p>
    <w:p>
      <w:r>
        <w:t xml:space="preserve">   The rain is heavy today.</w:t>
      </w:r>
    </w:p>
    <w:p>
      <w:r>
        <w:t>3. Voulez-vous aller au cinéma ?</w:t>
      </w:r>
    </w:p>
    <w:p>
      <w:r>
        <w:t xml:space="preserve">   Would you like to go to the cinema?</w:t>
      </w:r>
    </w:p>
    <w:p>
      <w:r>
        <w:t>4. Le chat est adorable.</w:t>
      </w:r>
    </w:p>
    <w:p>
      <w:r>
        <w:t xml:space="preserve">    The cat is lovely. </w:t>
      </w:r>
    </w:p>
    <w:p>
      <w:r>
        <w:t>5. Oui, je suis d'accord avec vous.</w:t>
      </w:r>
    </w:p>
    <w:p>
      <w:r>
        <w:t xml:space="preserve">    Yes, I agree with you.</w:t>
      </w:r>
    </w:p>
    <w:p>
      <w:r>
        <w:t>6.  Je me sens fatigué.</w:t>
      </w:r>
    </w:p>
    <w:p>
      <w:r>
        <w:t xml:space="preserve">    I feel tired.</w:t>
      </w:r>
    </w:p>
    <w:p>
      <w:r>
        <w:t xml:space="preserve">7.  Elle a besoin d'aide pour la maison. </w:t>
      </w:r>
    </w:p>
    <w:p>
      <w:r>
        <w:t xml:space="preserve">   She needs help around the house.</w:t>
      </w:r>
    </w:p>
    <w:p>
      <w:r>
        <w:t xml:space="preserve">8.  Il est arrivé tard hier soir. </w:t>
      </w:r>
    </w:p>
    <w:p>
      <w:r>
        <w:t xml:space="preserve">   He arrived late last night.</w:t>
      </w:r>
    </w:p>
    <w:p>
      <w:r>
        <w:t>9.  Est-ce que tu veux boire de l'eau ?</w:t>
      </w:r>
    </w:p>
    <w:p>
      <w:r>
        <w:t xml:space="preserve">    Do you want to drink some water?</w:t>
      </w:r>
    </w:p>
    <w:p>
      <w:r>
        <w:t xml:space="preserve">10. Oui, merci. </w:t>
      </w:r>
    </w:p>
    <w:p>
      <w:r>
        <w:t xml:space="preserve">    Yes, thank you.</w:t>
      </w:r>
    </w:p>
    <w:p/>
    <w:p>
      <w:r>
        <w:rPr>
          <w:b/>
        </w:rPr>
        <w:t>Word: Faire | Meaning: To do, to make</w:t>
      </w:r>
    </w:p>
    <w:p/>
    <w:p>
      <w:r>
        <w:t>1. Je fais des courses chaque semaine.</w:t>
      </w:r>
    </w:p>
    <w:p>
      <w:r>
        <w:t xml:space="preserve">  I do my shopping every week.</w:t>
      </w:r>
    </w:p>
    <w:p>
      <w:r>
        <w:t>2. J’aime faire du sport pour rester en forme.</w:t>
      </w:r>
    </w:p>
    <w:p>
      <w:r>
        <w:t xml:space="preserve">  I like to do sports to stay in shape.</w:t>
      </w:r>
    </w:p>
    <w:p>
      <w:r>
        <w:t>3. Elle fait la cuisine le dimanche après-midi.</w:t>
      </w:r>
    </w:p>
    <w:p>
      <w:r>
        <w:t xml:space="preserve">   She makes dinner on Sunday afternoon. </w:t>
      </w:r>
    </w:p>
    <w:p>
      <w:r>
        <w:t>4. Nous allons faire une excursion à la plage ce week-end.</w:t>
      </w:r>
    </w:p>
    <w:p>
      <w:r>
        <w:t xml:space="preserve">   We are going to take a trip to the beach this weekend.</w:t>
      </w:r>
    </w:p>
    <w:p>
      <w:r>
        <w:t>5. Il fait une pause pour boire un verre d'eau.</w:t>
      </w:r>
    </w:p>
    <w:p>
      <w:r>
        <w:t xml:space="preserve">  He takes a break to drink some water.</w:t>
      </w:r>
    </w:p>
    <w:p>
      <w:r>
        <w:t>6. J’ai besoin de faire un appel téléphonique.</w:t>
      </w:r>
    </w:p>
    <w:p>
      <w:r>
        <w:t xml:space="preserve">  I need to make a phone call. </w:t>
      </w:r>
    </w:p>
    <w:p>
      <w:r>
        <w:t>7. Le chat fait la sieste sur le canapé.</w:t>
      </w:r>
    </w:p>
    <w:p>
      <w:r>
        <w:t xml:space="preserve">   The cat is taking a nap on the sofa.</w:t>
      </w:r>
    </w:p>
    <w:p>
      <w:r>
        <w:t xml:space="preserve">8. Ils font une promenade tous les jours. </w:t>
      </w:r>
    </w:p>
    <w:p>
      <w:r>
        <w:t xml:space="preserve">   They go for a walk every day. </w:t>
      </w:r>
    </w:p>
    <w:p>
      <w:r>
        <w:t>9. Tu vas faire quoi après l’école ?</w:t>
      </w:r>
    </w:p>
    <w:p>
      <w:r>
        <w:t xml:space="preserve">  What are you going to do after school? </w:t>
      </w:r>
    </w:p>
    <w:p>
      <w:r>
        <w:t>10. Il fait attention à la signalisation avant de traverser la rue.</w:t>
      </w:r>
    </w:p>
    <w:p>
      <w:r>
        <w:t xml:space="preserve">   He pays close attention to the traffic lights before crossing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