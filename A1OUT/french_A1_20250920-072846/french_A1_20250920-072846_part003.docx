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Il est important de se rappeler que l’homme est un être complexe.</w:t>
      </w:r>
    </w:p>
    <w:p>
      <w:r>
        <w:t xml:space="preserve">    He is important to remember that human beings are complex beings.</w:t>
      </w:r>
    </w:p>
    <w:p>
      <w:r>
        <w:t>2. L'homme a besoin d'amour et de respect pour sa vie intérieure.</w:t>
      </w:r>
    </w:p>
    <w:p>
      <w:r>
        <w:t xml:space="preserve">    Humans need love and respect for their inner life. </w:t>
      </w:r>
    </w:p>
    <w:p>
      <w:r>
        <w:t>3. Les hommes ont une nature intrinsèque qui les pousse à explorer.</w:t>
      </w:r>
    </w:p>
    <w:p>
      <w:r>
        <w:t xml:space="preserve">    Men have an intrinsic nature that pushes them to explore.</w:t>
      </w:r>
    </w:p>
    <w:p>
      <w:r>
        <w:t>4. La société est un espace où l’homme peut se développer.</w:t>
      </w:r>
    </w:p>
    <w:p>
      <w:r>
        <w:t xml:space="preserve">   Society is a space where humans can develop.</w:t>
      </w:r>
    </w:p>
    <w:p>
      <w:r>
        <w:t>5. L’homme est capable de grande intelligence et d’imagination.</w:t>
      </w:r>
    </w:p>
    <w:p>
      <w:r>
        <w:t xml:space="preserve">    Humans are capable of great intelligence and imagination. </w:t>
      </w:r>
    </w:p>
    <w:p>
      <w:r>
        <w:t>6. L'homme doit toujours s'adapter aux changements du monde.</w:t>
      </w:r>
    </w:p>
    <w:p>
      <w:r>
        <w:t xml:space="preserve">    Men must always adapt to changes in the world. </w:t>
      </w:r>
    </w:p>
    <w:p>
      <w:r>
        <w:t>7. La paix, l’harmonie et la compréhension entre les hommes sont essentielles.</w:t>
      </w:r>
    </w:p>
    <w:p>
      <w:r>
        <w:t xml:space="preserve">   Peace, harmony, and understanding between humans are essential. </w:t>
      </w:r>
    </w:p>
    <w:p>
      <w:r>
        <w:t>8. Les hommes ont une responsabilité sociale envers leur environnement.</w:t>
      </w:r>
    </w:p>
    <w:p>
      <w:r>
        <w:t xml:space="preserve">  Humans have a social responsibility towards their environment. </w:t>
      </w:r>
    </w:p>
    <w:p>
      <w:r>
        <w:t>9. L'homme est un être moral qui doit respecter ses engagements.</w:t>
      </w:r>
    </w:p>
    <w:p>
      <w:r>
        <w:t xml:space="preserve">   Humans are moral beings who must respect their commitments.</w:t>
      </w:r>
    </w:p>
    <w:p>
      <w:r>
        <w:t>10. Il faut encourager l’émancipation de la femme dans notre société.</w:t>
      </w:r>
    </w:p>
    <w:p>
      <w:r>
        <w:t xml:space="preserve">    We need to encourage the emancipation of women in our society.</w:t>
      </w:r>
    </w:p>
    <w:p/>
    <w:p>
      <w:r>
        <w:rPr>
          <w:b/>
        </w:rPr>
        <w:t>Word: Vrai | Meaning: True</w:t>
      </w:r>
    </w:p>
    <w:p/>
    <w:p>
      <w:r>
        <w:t xml:space="preserve">1. C'est vrai que je suis fatigué après la journée.  </w:t>
      </w:r>
    </w:p>
    <w:p>
      <w:r>
        <w:t xml:space="preserve">   That's true, I am tired after the day.</w:t>
      </w:r>
    </w:p>
    <w:p>
      <w:r>
        <w:t xml:space="preserve">2. Il est vrai que la montagne est belle.  </w:t>
      </w:r>
    </w:p>
    <w:p>
      <w:r>
        <w:t xml:space="preserve">   It is true that the mountain is beautiful. </w:t>
      </w:r>
    </w:p>
    <w:p>
      <w:r>
        <w:t xml:space="preserve">3. Vous êtes vrayment gentil.  </w:t>
      </w:r>
    </w:p>
    <w:p>
      <w:r>
        <w:t xml:space="preserve">   You are truly kind.</w:t>
      </w:r>
    </w:p>
    <w:p>
      <w:r>
        <w:t xml:space="preserve">4. La réponse est vraie.  </w:t>
      </w:r>
    </w:p>
    <w:p>
      <w:r>
        <w:t xml:space="preserve">   The answer is true.</w:t>
      </w:r>
    </w:p>
    <w:p>
      <w:r>
        <w:t xml:space="preserve">5. Nous sommes vrayment heureux de vous voir.  </w:t>
      </w:r>
    </w:p>
    <w:p>
      <w:r>
        <w:t xml:space="preserve">   We are genuinely happy to see you.</w:t>
      </w:r>
    </w:p>
    <w:p>
      <w:r>
        <w:t xml:space="preserve">6.  Elle ne dit pas la vérité.  </w:t>
      </w:r>
    </w:p>
    <w:p>
      <w:r>
        <w:t xml:space="preserve">   She doesn't say the truth. </w:t>
      </w:r>
    </w:p>
    <w:p>
      <w:r>
        <w:t xml:space="preserve">7. Ce n'est pas vrai, je vais au marché.  </w:t>
      </w:r>
    </w:p>
    <w:p>
      <w:r>
        <w:t xml:space="preserve">   That is not true, I am going to the market. </w:t>
      </w:r>
    </w:p>
    <w:p>
      <w:r>
        <w:t xml:space="preserve">8. Vous avez raison, c’est vrai.  </w:t>
      </w:r>
    </w:p>
    <w:p>
      <w:r>
        <w:t xml:space="preserve">   You are right, that's true. </w:t>
      </w:r>
    </w:p>
    <w:p>
      <w:r>
        <w:t xml:space="preserve">9. La lumière est vraie.  </w:t>
      </w:r>
    </w:p>
    <w:p>
      <w:r>
        <w:t xml:space="preserve">   The light is true.</w:t>
      </w:r>
    </w:p>
    <w:p>
      <w:r>
        <w:t xml:space="preserve">10. Il a vu le chien vrai.  </w:t>
      </w:r>
    </w:p>
    <w:p>
      <w:r>
        <w:t xml:space="preserve">    He saw the real dog.</w:t>
      </w:r>
    </w:p>
    <w:p/>
    <w:p>
      <w:r>
        <w:rPr>
          <w:b/>
        </w:rPr>
        <w:t>Word: Four | Meaning: A cooking utensil with four legs, used to cook food over a fire or in an oven.</w:t>
      </w:r>
    </w:p>
    <w:p/>
    <w:p>
      <w:r>
        <w:t xml:space="preserve">1. J'ai quatre ans. </w:t>
      </w:r>
    </w:p>
    <w:p>
      <w:r>
        <w:t xml:space="preserve">    I am four years old. </w:t>
      </w:r>
    </w:p>
    <w:p>
      <w:r>
        <w:t>2. Il y a quatre personnes dans la voiture.</w:t>
      </w:r>
    </w:p>
    <w:p>
      <w:r>
        <w:t xml:space="preserve">    There are four people in the car.  </w:t>
      </w:r>
    </w:p>
    <w:p>
      <w:r>
        <w:t xml:space="preserve">3. Nous sommes partis en quatre. </w:t>
      </w:r>
    </w:p>
    <w:p>
      <w:r>
        <w:t xml:space="preserve">   We went on four wheels.</w:t>
      </w:r>
    </w:p>
    <w:p>
      <w:r>
        <w:t>4. La couleur de ma robe est verte et noire, avec quatre motifs.</w:t>
      </w:r>
    </w:p>
    <w:p>
      <w:r>
        <w:t xml:space="preserve">   The color of my dress is green and black, with four patterns.</w:t>
      </w:r>
    </w:p>
    <w:p>
      <w:r>
        <w:t xml:space="preserve">5. Il a reçu quatre lettres de son ami. </w:t>
      </w:r>
    </w:p>
    <w:p>
      <w:r>
        <w:t xml:space="preserve">    He received four letters from his friend.  </w:t>
      </w:r>
    </w:p>
    <w:p>
      <w:r>
        <w:t xml:space="preserve">6. Nous avons acheté quatre pommes de terre. </w:t>
      </w:r>
    </w:p>
    <w:p>
      <w:r>
        <w:t xml:space="preserve">     We bought four potatoes. </w:t>
      </w:r>
    </w:p>
    <w:p>
      <w:r>
        <w:t xml:space="preserve">7. Il y a quatre jours avant Noël. </w:t>
      </w:r>
    </w:p>
    <w:p>
      <w:r>
        <w:t xml:space="preserve">    There are four days before Christmas.  </w:t>
      </w:r>
    </w:p>
    <w:p>
      <w:r>
        <w:t xml:space="preserve">8. J'ai besoin de quatre heures pour finir ma tâche. </w:t>
      </w:r>
    </w:p>
    <w:p>
      <w:r>
        <w:t xml:space="preserve">   I need four hours to finish my task. </w:t>
      </w:r>
    </w:p>
    <w:p>
      <w:r>
        <w:t xml:space="preserve">9. Je voudrais acheter quatre cookies. </w:t>
      </w:r>
    </w:p>
    <w:p>
      <w:r>
        <w:t xml:space="preserve">     I would like to buy four cookies. </w:t>
      </w:r>
    </w:p>
    <w:p>
      <w:r>
        <w:t xml:space="preserve">10. Elle a quatre enfants. </w:t>
      </w:r>
    </w:p>
    <w:p>
      <w:r>
        <w:t xml:space="preserve">    She has four children.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 xml:space="preserve">3. Dix minutes de plus, et nous serons à l'heure. </w:t>
      </w:r>
    </w:p>
    <w:p>
      <w:r>
        <w:t xml:space="preserve">    Ten more minutes and we will be on time.</w:t>
      </w:r>
    </w:p>
    <w:p>
      <w:r>
        <w:t>4. J'ai acheté dix pommes.</w:t>
      </w:r>
    </w:p>
    <w:p>
      <w:r>
        <w:t xml:space="preserve">    I bought ten apples.</w:t>
      </w:r>
    </w:p>
    <w:p>
      <w:r>
        <w:t>5. Combien de personnes il y a-t-il ?</w:t>
      </w:r>
    </w:p>
    <w:p>
      <w:r>
        <w:t xml:space="preserve">    How many people are there? </w:t>
      </w:r>
    </w:p>
    <w:p>
      <w:r>
        <w:t xml:space="preserve">6. Il a dix ans et demi. </w:t>
      </w:r>
    </w:p>
    <w:p>
      <w:r>
        <w:t xml:space="preserve">    He is thirteen years old.</w:t>
      </w:r>
    </w:p>
    <w:p>
      <w:r>
        <w:t>7.  Il faut dix euros pour acheter ce produit.</w:t>
      </w:r>
    </w:p>
    <w:p>
      <w:r>
        <w:t xml:space="preserve">    You need ten euros to buy this product.</w:t>
      </w:r>
    </w:p>
    <w:p>
      <w:r>
        <w:t>8. Dix heures à l'aube!</w:t>
      </w:r>
    </w:p>
    <w:p>
      <w:r>
        <w:t xml:space="preserve">    Ten o’clock in the morning!</w:t>
      </w:r>
    </w:p>
    <w:p>
      <w:r>
        <w:t xml:space="preserve">9. J'ai dix livres dans ma bibliothèque. </w:t>
      </w:r>
    </w:p>
    <w:p>
      <w:r>
        <w:t xml:space="preserve">    I have ten books in my library.</w:t>
      </w:r>
    </w:p>
    <w:p>
      <w:r>
        <w:t xml:space="preserve">10.  Dix jours de voyage pour la France ! </w:t>
      </w:r>
    </w:p>
    <w:p>
      <w:r>
        <w:t xml:space="preserve">   Ten days of travel to France!</w:t>
      </w:r>
    </w:p>
    <w:p/>
    <w:p>
      <w:r>
        <w:rPr>
          <w:b/>
        </w:rPr>
        <w:t>Word: Petit | Meaning: Small</w:t>
      </w:r>
    </w:p>
    <w:p/>
    <w:p>
      <w:r>
        <w:t>1.  Le petit chat est adorable.</w:t>
      </w:r>
    </w:p>
    <w:p>
      <w:r>
        <w:t xml:space="preserve">   The little cat is adorable.</w:t>
      </w:r>
    </w:p>
    <w:p>
      <w:r>
        <w:t>2.  Tu es petit, moi je suis grand.</w:t>
      </w:r>
    </w:p>
    <w:p>
      <w:r>
        <w:t xml:space="preserve">   You are small, I am tall.</w:t>
      </w:r>
    </w:p>
    <w:p>
      <w:r>
        <w:t>3.  J'ai un petit garçon.</w:t>
      </w:r>
    </w:p>
    <w:p>
      <w:r>
        <w:t xml:space="preserve">   I have a little boy.</w:t>
      </w:r>
    </w:p>
    <w:p>
      <w:r>
        <w:t>4.  La petite fille joue avec ses jouets.</w:t>
      </w:r>
    </w:p>
    <w:p>
      <w:r>
        <w:t xml:space="preserve">   The little girl plays with her toys.</w:t>
      </w:r>
    </w:p>
    <w:p>
      <w:r>
        <w:t>5.  Il est petit et il n'a pas de chapeau.</w:t>
      </w:r>
    </w:p>
    <w:p>
      <w:r>
        <w:t xml:space="preserve">   He is small and he doesn't have a hat.</w:t>
      </w:r>
    </w:p>
    <w:p>
      <w:r>
        <w:t>6.  J'ai acheté un petit café.</w:t>
      </w:r>
    </w:p>
    <w:p>
      <w:r>
        <w:t xml:space="preserve">    I bought a little coffee.</w:t>
      </w:r>
    </w:p>
    <w:p>
      <w:r>
        <w:t xml:space="preserve">7.  Elle est petite, mais elle est forte. </w:t>
      </w:r>
    </w:p>
    <w:p>
      <w:r>
        <w:t xml:space="preserve">   She is small but she is strong. </w:t>
      </w:r>
    </w:p>
    <w:p>
      <w:r>
        <w:t xml:space="preserve">8.  La lune est petite dans l'espace. </w:t>
      </w:r>
    </w:p>
    <w:p>
      <w:r>
        <w:t xml:space="preserve">   The moon is small in space.</w:t>
      </w:r>
    </w:p>
    <w:p>
      <w:r>
        <w:t xml:space="preserve">9.  Petit de petit, le pain se durcit. </w:t>
      </w:r>
    </w:p>
    <w:p>
      <w:r>
        <w:t xml:space="preserve">   Little by little, the bread hardens. </w:t>
      </w:r>
    </w:p>
    <w:p>
      <w:r>
        <w:t xml:space="preserve">10. C’est un petit livre facile à emporter. </w:t>
      </w:r>
    </w:p>
    <w:p>
      <w:r>
        <w:t xml:space="preserve">   It’s a small book easy to carry.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 ciel était blanc aujourd'hui.</w:t>
      </w:r>
    </w:p>
    <w:p>
      <w:r>
        <w:t>The sky was white today.</w:t>
      </w:r>
    </w:p>
    <w:p>
      <w:r>
        <w:t>3. Il a une chemise blanche.</w:t>
      </w:r>
    </w:p>
    <w:p>
      <w:r>
        <w:t>He has a white shirt.</w:t>
      </w:r>
    </w:p>
    <w:p>
      <w:r>
        <w:t>4. J'adore la neige blanche.</w:t>
      </w:r>
    </w:p>
    <w:p>
      <w:r>
        <w:t>I love the white snow.</w:t>
      </w:r>
    </w:p>
    <w:p>
      <w:r>
        <w:t>5. L'appartement est blanc et froid.</w:t>
      </w:r>
    </w:p>
    <w:p>
      <w:r>
        <w:t>The apartment is white and cold.</w:t>
      </w:r>
    </w:p>
    <w:p>
      <w:r>
        <w:t>6. Les champs sont blancs en cette saison.</w:t>
      </w:r>
    </w:p>
    <w:p>
      <w:r>
        <w:t>The fields are white this season.</w:t>
      </w:r>
    </w:p>
    <w:p>
      <w:r>
        <w:t xml:space="preserve">7. Un café blanc, s'il vous plaît. </w:t>
      </w:r>
    </w:p>
    <w:p>
      <w:r>
        <w:t xml:space="preserve">A white coffee, please. </w:t>
      </w:r>
    </w:p>
    <w:p>
      <w:r>
        <w:t>8. La farine est blanche.</w:t>
      </w:r>
    </w:p>
    <w:p>
      <w:r>
        <w:t>The flour is white.</w:t>
      </w:r>
    </w:p>
    <w:p>
      <w:r>
        <w:t>9. Il a besoin d'une nouvelle robe blanche.</w:t>
      </w:r>
    </w:p>
    <w:p>
      <w:r>
        <w:t>He needs a new white dress.</w:t>
      </w:r>
    </w:p>
    <w:p>
      <w:r>
        <w:t>10. Le gâteau était blanc et moelleux.</w:t>
      </w:r>
    </w:p>
    <w:p>
      <w:r>
        <w:t>The cake was white and fluffy.</w:t>
      </w:r>
    </w:p>
    <w:p/>
    <w:p>
      <w:r>
        <w:rPr>
          <w:b/>
        </w:rPr>
        <w:t>Word: bleu | Meaning: blue</w:t>
      </w:r>
    </w:p>
    <w:p/>
    <w:p>
      <w:r>
        <w:t>1. La blouse de Sophie est bleue.</w:t>
      </w:r>
    </w:p>
    <w:p>
      <w:r>
        <w:t xml:space="preserve">  The shirt of Sophie is blue.</w:t>
      </w:r>
    </w:p>
    <w:p>
      <w:r>
        <w:t>2. J'aime les fleurs bleues.</w:t>
      </w:r>
    </w:p>
    <w:p>
      <w:r>
        <w:t xml:space="preserve">  I like blue flowers.</w:t>
      </w:r>
    </w:p>
    <w:p>
      <w:r>
        <w:t>3. Le ciel était bleu aujourd'hui.</w:t>
      </w:r>
    </w:p>
    <w:p>
      <w:r>
        <w:t xml:space="preserve">  The sky was blue today.</w:t>
      </w:r>
    </w:p>
    <w:p>
      <w:r>
        <w:t>4. Il a un vélo bleu.</w:t>
      </w:r>
    </w:p>
    <w:p>
      <w:r>
        <w:t xml:space="preserve">  He has a blue bike.</w:t>
      </w:r>
    </w:p>
    <w:p>
      <w:r>
        <w:t>5. La robe de Marie est bleue aussi.</w:t>
      </w:r>
    </w:p>
    <w:p>
      <w:r>
        <w:t xml:space="preserve">  Marie's dress is also blue.</w:t>
      </w:r>
    </w:p>
    <w:p>
      <w:r>
        <w:t>6. Tu as des lunettes bleues ?</w:t>
      </w:r>
    </w:p>
    <w:p>
      <w:r>
        <w:t xml:space="preserve">  Do you have blue glasses?</w:t>
      </w:r>
    </w:p>
    <w:p>
      <w:r>
        <w:t xml:space="preserve">7. Le garçon avait une chemise bleue. </w:t>
      </w:r>
    </w:p>
    <w:p>
      <w:r>
        <w:t xml:space="preserve">  The boy had a blue shirt.</w:t>
      </w:r>
    </w:p>
    <w:p>
      <w:r>
        <w:t xml:space="preserve">8. Les champs sont bleus pendant l'été. </w:t>
      </w:r>
    </w:p>
    <w:p>
      <w:r>
        <w:t xml:space="preserve">  The fields are blue during summer.</w:t>
      </w:r>
    </w:p>
    <w:p>
      <w:r>
        <w:t>9. Elle a une robe bleue et une paire de chaussures bleues.</w:t>
      </w:r>
    </w:p>
    <w:p>
      <w:r>
        <w:t xml:space="preserve">  She has a blue dress and a pair of blue shoes. </w:t>
      </w:r>
    </w:p>
    <w:p>
      <w:r>
        <w:t>10. Le bleu est une couleur magnifique.</w:t>
      </w:r>
    </w:p>
    <w:p>
      <w:r>
        <w:t xml:space="preserve">   Blue is a beautiful color.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Il porte un rouge à lèvres.</w:t>
      </w:r>
    </w:p>
    <w:p>
      <w:r>
        <w:t xml:space="preserve">  He wears red lipstick.</w:t>
      </w:r>
    </w:p>
    <w:p>
      <w:r>
        <w:t>4. La robe de Marie est rouge.</w:t>
      </w:r>
    </w:p>
    <w:p>
      <w:r>
        <w:t xml:space="preserve">  Marie's dress is red. </w:t>
      </w:r>
    </w:p>
    <w:p>
      <w:r>
        <w:t>5. Je suis amoureux d’un rouge vif.</w:t>
      </w:r>
    </w:p>
    <w:p>
      <w:r>
        <w:t xml:space="preserve">  I am in love with a bright red.</w:t>
      </w:r>
    </w:p>
    <w:p>
      <w:r>
        <w:t>6. Le ciel est rouge ce soir.</w:t>
      </w:r>
    </w:p>
    <w:p>
      <w:r>
        <w:t xml:space="preserve">  The sky is red tonight.</w:t>
      </w:r>
    </w:p>
    <w:p>
      <w:r>
        <w:t>7. Il y a un rouge dans la sauce.</w:t>
      </w:r>
    </w:p>
    <w:p>
      <w:r>
        <w:t xml:space="preserve">  There's a bit of red in the sauce. </w:t>
      </w:r>
    </w:p>
    <w:p>
      <w:r>
        <w:t>8. La tomate est rouge et sa saveur est douce.</w:t>
      </w:r>
    </w:p>
    <w:p>
      <w:r>
        <w:t xml:space="preserve">  Tomato is red and its flavor is sweet.</w:t>
      </w:r>
    </w:p>
    <w:p>
      <w:r>
        <w:t>9. J’ai vu un chat rouge aujourd’hui.</w:t>
      </w:r>
    </w:p>
    <w:p>
      <w:r>
        <w:t xml:space="preserve">  I saw a red cat today. </w:t>
      </w:r>
    </w:p>
    <w:p>
      <w:r>
        <w:t xml:space="preserve">10. Les pommes sont rouges, mais aussi jaunes. </w:t>
      </w:r>
    </w:p>
    <w:p>
      <w:r>
        <w:t xml:space="preserve">   Apples are red but also yellow.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toi.  </w:t>
      </w:r>
    </w:p>
    <w:p>
      <w:r>
        <w:t>Yes, I agree with you.</w:t>
      </w:r>
    </w:p>
    <w:p>
      <w:r>
        <w:t xml:space="preserve">2. La couleur est belle, oui?  </w:t>
      </w:r>
    </w:p>
    <w:p>
      <w:r>
        <w:t>The color is beautiful, yes?</w:t>
      </w:r>
    </w:p>
    <w:p>
      <w:r>
        <w:t>3. Il fait beau aujourd’hui, oui ?</w:t>
      </w:r>
    </w:p>
    <w:p>
      <w:r>
        <w:t xml:space="preserve">It's nice out today, yes? </w:t>
      </w:r>
    </w:p>
    <w:p>
      <w:r>
        <w:t>4. J'aime le cinéma. Oui, je suis fan!</w:t>
      </w:r>
    </w:p>
    <w:p>
      <w:r>
        <w:t xml:space="preserve">I like the cinema. Yes, I am a fan! </w:t>
      </w:r>
    </w:p>
    <w:p>
      <w:r>
        <w:t>5. Je peux venir à la fête, oui.</w:t>
      </w:r>
    </w:p>
    <w:p>
      <w:r>
        <w:t>I can come to the party, yes.</w:t>
      </w:r>
    </w:p>
    <w:p>
      <w:r>
        <w:t xml:space="preserve">6. Vous avez raison, oui ?  </w:t>
      </w:r>
    </w:p>
    <w:p>
      <w:r>
        <w:t>You are right, yes?</w:t>
      </w:r>
    </w:p>
    <w:p>
      <w:r>
        <w:t>7. J'ai besoin d'un peu d'aide pour ce projet. Oui.</w:t>
      </w:r>
    </w:p>
    <w:p>
      <w:r>
        <w:t xml:space="preserve">I need a little help with this project. Yes. </w:t>
      </w:r>
    </w:p>
    <w:p>
      <w:r>
        <w:t xml:space="preserve">8. La ville est grande, oui ?   </w:t>
      </w:r>
    </w:p>
    <w:p>
      <w:r>
        <w:t xml:space="preserve">The city is big, yes? </w:t>
      </w:r>
    </w:p>
    <w:p>
      <w:r>
        <w:t xml:space="preserve">9. Elle est souriante, oui.  </w:t>
      </w:r>
    </w:p>
    <w:p>
      <w:r>
        <w:t xml:space="preserve">She is smiling, yes. </w:t>
      </w:r>
    </w:p>
    <w:p>
      <w:r>
        <w:t xml:space="preserve">10. Je suis fatigué.  Oui, je dois me reposer. </w:t>
      </w:r>
    </w:p>
    <w:p>
      <w:r>
        <w:t>I am tired. Yes, I need to rest.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disagree with you.</w:t>
      </w:r>
    </w:p>
    <w:p>
      <w:r>
        <w:t>2. Il n’y a pas de café ici.</w:t>
      </w:r>
    </w:p>
    <w:p>
      <w:r>
        <w:t xml:space="preserve">   There is no coffee here.</w:t>
      </w:r>
    </w:p>
    <w:p>
      <w:r>
        <w:t>3. Nous sommes partis sans problème.</w:t>
      </w:r>
    </w:p>
    <w:p>
      <w:r>
        <w:t xml:space="preserve">   We left without any problems.</w:t>
      </w:r>
    </w:p>
    <w:p>
      <w:r>
        <w:t>4. Vous avez raison, c'est vrai.</w:t>
      </w:r>
    </w:p>
    <w:p>
      <w:r>
        <w:t xml:space="preserve">   You are right, it is true.</w:t>
      </w:r>
    </w:p>
    <w:p>
      <w:r>
        <w:t>5. Non, je ne suis pas d’accord avec cette idée.</w:t>
      </w:r>
    </w:p>
    <w:p>
      <w:r>
        <w:t xml:space="preserve">   No, I am not in agreement with that idea.</w:t>
      </w:r>
    </w:p>
    <w:p>
      <w:r>
        <w:t>6. Il est impossible de le faire.</w:t>
      </w:r>
    </w:p>
    <w:p>
      <w:r>
        <w:t xml:space="preserve">   It is impossible to do it.</w:t>
      </w:r>
    </w:p>
    <w:p>
      <w:r>
        <w:t>7. Je n'ai pas envie de travailler aujourd'hui.</w:t>
      </w:r>
    </w:p>
    <w:p>
      <w:r>
        <w:t xml:space="preserve">   I don't feel like working today.</w:t>
      </w:r>
    </w:p>
    <w:p>
      <w:r>
        <w:t>8. Non, je ne veux pas manger de frites.</w:t>
      </w:r>
    </w:p>
    <w:p>
      <w:r>
        <w:t xml:space="preserve">   No, I do not want to eat fries.</w:t>
      </w:r>
    </w:p>
    <w:p>
      <w:r>
        <w:t>9. Vous avez oublié votre portefeuille?</w:t>
      </w:r>
    </w:p>
    <w:p>
      <w:r>
        <w:t xml:space="preserve">   Did you forget your wallet?</w:t>
      </w:r>
    </w:p>
    <w:p>
      <w:r>
        <w:t>10.  J’ai besoin d’un peu d’aide pour ce projet.</w:t>
      </w:r>
    </w:p>
    <w:p>
      <w:r>
        <w:t xml:space="preserve">   I need a little help with this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