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 | Meaning:  Letter of the alphabet</w:t>
      </w:r>
    </w:p>
    <w:p/>
    <w:p>
      <w:r>
        <w:t>1. Je suis fatigué.</w:t>
      </w:r>
    </w:p>
    <w:p>
      <w:r>
        <w:t xml:space="preserve">  I am tired.</w:t>
      </w:r>
    </w:p>
    <w:p>
      <w:r>
        <w:t>2. J'aime manger des fruits.</w:t>
      </w:r>
    </w:p>
    <w:p>
      <w:r>
        <w:t xml:space="preserve">  I like eating fruit.</w:t>
      </w:r>
    </w:p>
    <w:p>
      <w:r>
        <w:t>3. Le soleil brille aujourd’hui.</w:t>
      </w:r>
    </w:p>
    <w:p>
      <w:r>
        <w:t xml:space="preserve">  The sun is shining today.</w:t>
      </w:r>
    </w:p>
    <w:p>
      <w:r>
        <w:t>4. J’ai besoin de dormir.</w:t>
      </w:r>
    </w:p>
    <w:p>
      <w:r>
        <w:t xml:space="preserve">  I need to sleep.</w:t>
      </w:r>
    </w:p>
    <w:p>
      <w:r>
        <w:t>5. Jouons à un jeu de cartes.</w:t>
      </w:r>
    </w:p>
    <w:p>
      <w:r>
        <w:t xml:space="preserve">  Let's play a card game.</w:t>
      </w:r>
    </w:p>
    <w:p>
      <w:r>
        <w:t>6. La musique me réchauffe.</w:t>
      </w:r>
    </w:p>
    <w:p>
      <w:r>
        <w:t xml:space="preserve">  The music warms me up.</w:t>
      </w:r>
    </w:p>
    <w:p>
      <w:r>
        <w:t>7. Je parle français avec plaisir.</w:t>
      </w:r>
    </w:p>
    <w:p>
      <w:r>
        <w:t xml:space="preserve">  I speak French with pleasure.</w:t>
      </w:r>
    </w:p>
    <w:p>
      <w:r>
        <w:t>8. J’ai rencontré une nouvelle personne.</w:t>
      </w:r>
    </w:p>
    <w:p>
      <w:r>
        <w:t xml:space="preserve">  I met a new person.</w:t>
      </w:r>
    </w:p>
    <w:p>
      <w:r>
        <w:t>9. J'apprends la langue française.</w:t>
      </w:r>
    </w:p>
    <w:p>
      <w:r>
        <w:t xml:space="preserve">  I am learning the French language. </w:t>
      </w:r>
    </w:p>
    <w:p>
      <w:r>
        <w:t>10. Je vais voir mon ami.</w:t>
      </w:r>
    </w:p>
    <w:p>
      <w:r>
        <w:t xml:space="preserve">   I am going to see my friend.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J'aime prendre un café chauds le matin.</w:t>
      </w:r>
    </w:p>
    <w:p>
      <w:r>
        <w:t xml:space="preserve">   I like to have a warm coffee in the morning.</w:t>
      </w:r>
    </w:p>
    <w:p>
      <w:r>
        <w:t xml:space="preserve">3. La nourriture est très chaude. </w:t>
      </w:r>
    </w:p>
    <w:p>
      <w:r>
        <w:t xml:space="preserve">    The food is very hot.</w:t>
      </w:r>
    </w:p>
    <w:p>
      <w:r>
        <w:t>4. Ce film est chaud, je me suis endormi à la moitié de l'histoire.</w:t>
      </w:r>
    </w:p>
    <w:p>
      <w:r>
        <w:t xml:space="preserve">  This movie is boring, I fell asleep halfway through the story.</w:t>
      </w:r>
    </w:p>
    <w:p>
      <w:r>
        <w:t>5. Tu as besoin d’une couverture chaude pour te sentir mieux.</w:t>
      </w:r>
    </w:p>
    <w:p>
      <w:r>
        <w:t xml:space="preserve">   You need a warm blanket to feel better. </w:t>
      </w:r>
    </w:p>
    <w:p>
      <w:r>
        <w:t>6. Le thé est chaud, il est délicieux.</w:t>
      </w:r>
    </w:p>
    <w:p>
      <w:r>
        <w:t xml:space="preserve">    The tea is hot, it's delicious. </w:t>
      </w:r>
    </w:p>
    <w:p>
      <w:r>
        <w:t xml:space="preserve">7. La température extérieure est très chaude aujourd'hui. </w:t>
      </w:r>
    </w:p>
    <w:p>
      <w:r>
        <w:t xml:space="preserve">  The outside temperature is very hot today. </w:t>
      </w:r>
    </w:p>
    <w:p>
      <w:r>
        <w:t xml:space="preserve">8. Nous avons besoin de nous rafraîchir avec un verre d’eau froide. </w:t>
      </w:r>
    </w:p>
    <w:p>
      <w:r>
        <w:t xml:space="preserve">   We need to refresh ourselves with a glass of cold water.</w:t>
      </w:r>
    </w:p>
    <w:p>
      <w:r>
        <w:t xml:space="preserve">9. J'ai chaud au niveau du front, j'ai froid dans les mains. </w:t>
      </w:r>
    </w:p>
    <w:p>
      <w:r>
        <w:t xml:space="preserve">  I am feeling feverish in the face and cold in my hands. </w:t>
      </w:r>
    </w:p>
    <w:p>
      <w:r>
        <w:t xml:space="preserve">10. Elle est très heureuse et elle se sent bien, elle est chaude de joie. </w:t>
      </w:r>
    </w:p>
    <w:p>
      <w:r>
        <w:t xml:space="preserve">   She is very happy and she feels good, she feels warm with joy.</w:t>
      </w:r>
    </w:p>
    <w:p/>
    <w:p>
      <w:r>
        <w:rPr>
          <w:b/>
        </w:rPr>
        <w:t>Word: Four | Meaning: A type of machine used to make heat, or a quantity of four</w:t>
      </w:r>
    </w:p>
    <w:p/>
    <w:p>
      <w:r>
        <w:t>1. Il y a quatre personnes dans la voiture.</w:t>
      </w:r>
    </w:p>
    <w:p>
      <w:r>
        <w:t xml:space="preserve">  There are four people in the car.</w:t>
      </w:r>
    </w:p>
    <w:p>
      <w:r>
        <w:t xml:space="preserve">2. J'ai quatre ans. </w:t>
      </w:r>
    </w:p>
    <w:p>
      <w:r>
        <w:t xml:space="preserve">   I am four years old.</w:t>
      </w:r>
    </w:p>
    <w:p>
      <w:r>
        <w:t xml:space="preserve">3. Qu'avez-vous à faire pour les quatre heures? </w:t>
      </w:r>
    </w:p>
    <w:p>
      <w:r>
        <w:t xml:space="preserve">   What do you have to do for four hours?</w:t>
      </w:r>
    </w:p>
    <w:p>
      <w:r>
        <w:t xml:space="preserve">4. La maison a quatre chambres. </w:t>
      </w:r>
    </w:p>
    <w:p>
      <w:r>
        <w:t xml:space="preserve">  The house has four rooms.</w:t>
      </w:r>
    </w:p>
    <w:p>
      <w:r>
        <w:t>5. Il y a quatre saisons dans l'année.</w:t>
      </w:r>
    </w:p>
    <w:p>
      <w:r>
        <w:t xml:space="preserve">  There are four seasons in the year.</w:t>
      </w:r>
    </w:p>
    <w:p>
      <w:r>
        <w:t>6. Je suis fatigué, j'ai besoin de quatre heures de sommeil.</w:t>
      </w:r>
    </w:p>
    <w:p>
      <w:r>
        <w:t xml:space="preserve">  I am tired, I need four hours of sleep.</w:t>
      </w:r>
    </w:p>
    <w:p>
      <w:r>
        <w:t xml:space="preserve">7. Qu'est-ce que vous avez pour les quatre? </w:t>
      </w:r>
    </w:p>
    <w:p>
      <w:r>
        <w:t xml:space="preserve">   What do you have for the four?</w:t>
      </w:r>
    </w:p>
    <w:p>
      <w:r>
        <w:t xml:space="preserve">8. Nous avons quatre pommes. </w:t>
      </w:r>
    </w:p>
    <w:p>
      <w:r>
        <w:t xml:space="preserve">   We have four apples.</w:t>
      </w:r>
    </w:p>
    <w:p>
      <w:r>
        <w:t>9. Il a besoin de quatre heures pour faire l'exercice.</w:t>
      </w:r>
    </w:p>
    <w:p>
      <w:r>
        <w:t xml:space="preserve">  He needs four hours to exercise. </w:t>
      </w:r>
    </w:p>
    <w:p>
      <w:r>
        <w:t>10. Je pense que je dois prendre un café, j'ai besoin de quatre heures.</w:t>
      </w:r>
    </w:p>
    <w:p>
      <w:r>
        <w:t xml:space="preserve">   I think I should take a coffee, I need four hours.</w:t>
      </w:r>
    </w:p>
    <w:p/>
    <w:p>
      <w:r>
        <w:rPr>
          <w:b/>
        </w:rPr>
        <w:t>Word: Il | Meaning: He</w:t>
      </w:r>
    </w:p>
    <w:p/>
    <w:p>
      <w:r>
        <w:t xml:space="preserve">1. Il est un homme gentil. </w:t>
      </w:r>
    </w:p>
    <w:p>
      <w:r>
        <w:t xml:space="preserve">    He is a kind man.</w:t>
      </w:r>
    </w:p>
    <w:p>
      <w:r>
        <w:t>2. J’aime manger des pâtes il y a longtemps.</w:t>
      </w:r>
    </w:p>
    <w:p>
      <w:r>
        <w:t xml:space="preserve">    I like eating pasta for a long time.</w:t>
      </w:r>
    </w:p>
    <w:p>
      <w:r>
        <w:t>3. Il est mon ami.</w:t>
      </w:r>
    </w:p>
    <w:p>
      <w:r>
        <w:t xml:space="preserve">    He is my friend. </w:t>
      </w:r>
    </w:p>
    <w:p>
      <w:r>
        <w:t>4. Il s'appelle Pierre.</w:t>
      </w:r>
    </w:p>
    <w:p>
      <w:r>
        <w:t xml:space="preserve">    His name is Pierre.</w:t>
      </w:r>
    </w:p>
    <w:p>
      <w:r>
        <w:t>5. Il habite dans une ville petite.</w:t>
      </w:r>
    </w:p>
    <w:p>
      <w:r>
        <w:t xml:space="preserve">    He lives in a small town.</w:t>
      </w:r>
    </w:p>
    <w:p>
      <w:r>
        <w:t>6.  Il aime lire les romans policiers.</w:t>
      </w:r>
    </w:p>
    <w:p>
      <w:r>
        <w:t xml:space="preserve">   He likes to read detective novels.</w:t>
      </w:r>
    </w:p>
    <w:p>
      <w:r>
        <w:t xml:space="preserve">7.  Il est fatigué après le voyage. </w:t>
      </w:r>
    </w:p>
    <w:p>
      <w:r>
        <w:t xml:space="preserve">   He is tired after the trip.</w:t>
      </w:r>
    </w:p>
    <w:p>
      <w:r>
        <w:t>8.  Il n'a pas de voiture.</w:t>
      </w:r>
    </w:p>
    <w:p>
      <w:r>
        <w:t xml:space="preserve">   He doesn’t have a car.</w:t>
      </w:r>
    </w:p>
    <w:p>
      <w:r>
        <w:t xml:space="preserve">9. Il parle couramment l'anglais. </w:t>
      </w:r>
    </w:p>
    <w:p>
      <w:r>
        <w:t xml:space="preserve">    He speaks English fluently.</w:t>
      </w:r>
    </w:p>
    <w:p>
      <w:r>
        <w:t>10.  Il est toujours à l'heure.</w:t>
      </w:r>
    </w:p>
    <w:p>
      <w:r>
        <w:t xml:space="preserve">   He is always on time.</w:t>
      </w:r>
    </w:p>
    <w:p/>
    <w:p>
      <w:r>
        <w:rPr>
          <w:b/>
        </w:rPr>
        <w:t>Word: faire | Meaning: to do, make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Il fait froid aujourd'hui.</w:t>
      </w:r>
    </w:p>
    <w:p>
      <w:r>
        <w:t xml:space="preserve">    It is cold today.</w:t>
      </w:r>
    </w:p>
    <w:p>
      <w:r>
        <w:t>3. Nous faisons de l'art à la maison.</w:t>
      </w:r>
    </w:p>
    <w:p>
      <w:r>
        <w:t xml:space="preserve">    We make art at home. </w:t>
      </w:r>
    </w:p>
    <w:p>
      <w:r>
        <w:t>4. Vous faites quoi ?</w:t>
      </w:r>
    </w:p>
    <w:p>
      <w:r>
        <w:t xml:space="preserve">    What are you doing?</w:t>
      </w:r>
    </w:p>
    <w:p>
      <w:r>
        <w:t xml:space="preserve">5. Je fais attention aux instructions. </w:t>
      </w:r>
    </w:p>
    <w:p>
      <w:r>
        <w:t xml:space="preserve">    I pay attention to the instructions. </w:t>
      </w:r>
    </w:p>
    <w:p>
      <w:r>
        <w:t>6. La pluie fait tomber les feuilles.</w:t>
      </w:r>
    </w:p>
    <w:p>
      <w:r>
        <w:t xml:space="preserve">    The rain makes the leaves fall down. </w:t>
      </w:r>
    </w:p>
    <w:p>
      <w:r>
        <w:t xml:space="preserve">7. Tu fais une grande différence.  </w:t>
      </w:r>
    </w:p>
    <w:p>
      <w:r>
        <w:t xml:space="preserve">    You make a big difference. </w:t>
      </w:r>
    </w:p>
    <w:p>
      <w:r>
        <w:t>8. Les enfants font des activités amusantes.</w:t>
      </w:r>
    </w:p>
    <w:p>
      <w:r>
        <w:t xml:space="preserve">    The children do fun activities. </w:t>
      </w:r>
    </w:p>
    <w:p>
      <w:r>
        <w:t xml:space="preserve">9. Il faut faire attention à la sécurité. </w:t>
      </w:r>
    </w:p>
    <w:p>
      <w:r>
        <w:t xml:space="preserve">    It's important to pay attention to safety. </w:t>
      </w:r>
    </w:p>
    <w:p>
      <w:r>
        <w:t>10. J'ai besoin de faire mes courses.</w:t>
      </w:r>
    </w:p>
    <w:p>
      <w:r>
        <w:t xml:space="preserve">   I need to go shopping.</w:t>
      </w:r>
    </w:p>
    <w:p/>
    <w:p>
      <w:r>
        <w:rPr>
          <w:b/>
        </w:rPr>
        <w:t>Word: Non | Meaning: No</w:t>
      </w:r>
    </w:p>
    <w:p/>
    <w:p>
      <w:r>
        <w:t xml:space="preserve">1.  Je ne suis pas d'accord. </w:t>
      </w:r>
    </w:p>
    <w:p>
      <w:r>
        <w:t xml:space="preserve">    No, I don't agree.</w:t>
      </w:r>
    </w:p>
    <w:p>
      <w:r>
        <w:t xml:space="preserve">2.  Vous avez raison. </w:t>
      </w:r>
    </w:p>
    <w:p>
      <w:r>
        <w:t xml:space="preserve">    You are right.</w:t>
      </w:r>
    </w:p>
    <w:p>
      <w:r>
        <w:t xml:space="preserve">3.  Il n'est pas encore arrivé. </w:t>
      </w:r>
    </w:p>
    <w:p>
      <w:r>
        <w:t xml:space="preserve">    He has not arrived yet.</w:t>
      </w:r>
    </w:p>
    <w:p>
      <w:r>
        <w:t xml:space="preserve">4.  Nous avons faim. </w:t>
      </w:r>
    </w:p>
    <w:p>
      <w:r>
        <w:t xml:space="preserve">    We are hungry.</w:t>
      </w:r>
    </w:p>
    <w:p>
      <w:r>
        <w:t xml:space="preserve">5.  Je ne veux pas boire. </w:t>
      </w:r>
    </w:p>
    <w:p>
      <w:r>
        <w:t xml:space="preserve">   I don't want to drink.</w:t>
      </w:r>
    </w:p>
    <w:p>
      <w:r>
        <w:t xml:space="preserve">6.  C'était une belle journée. </w:t>
      </w:r>
    </w:p>
    <w:p>
      <w:r>
        <w:t xml:space="preserve">    It was a beautiful day.</w:t>
      </w:r>
    </w:p>
    <w:p>
      <w:r>
        <w:t xml:space="preserve">7.  Il est fatigué. </w:t>
      </w:r>
    </w:p>
    <w:p>
      <w:r>
        <w:t xml:space="preserve">    He is tired.</w:t>
      </w:r>
    </w:p>
    <w:p>
      <w:r>
        <w:t xml:space="preserve">8.  Nous sommes heureux de vous voir. </w:t>
      </w:r>
    </w:p>
    <w:p>
      <w:r>
        <w:t xml:space="preserve">   We are happy to see you.</w:t>
      </w:r>
    </w:p>
    <w:p>
      <w:r>
        <w:t xml:space="preserve">9.  Elle n'est pas française. </w:t>
      </w:r>
    </w:p>
    <w:p>
      <w:r>
        <w:t xml:space="preserve">    She isn't French.</w:t>
      </w:r>
    </w:p>
    <w:p>
      <w:r>
        <w:t>10.  Je ne connais pas la solution.</w:t>
      </w:r>
    </w:p>
    <w:p>
      <w:r>
        <w:t xml:space="preserve">    I don’t know the solution.</w:t>
      </w:r>
    </w:p>
    <w:p/>
    <w:p>
      <w:r>
        <w:rPr>
          <w:b/>
        </w:rPr>
        <w:t>Word: marron | Meaning: brown</w:t>
      </w:r>
    </w:p>
    <w:p/>
    <w:p>
      <w:r>
        <w:t>1. Le gâteau est marron foncé.</w:t>
      </w:r>
    </w:p>
    <w:p>
      <w:r>
        <w:t xml:space="preserve">    The cake is dark brown.</w:t>
      </w:r>
    </w:p>
    <w:p>
      <w:r>
        <w:t>2. J'aime beaucoup manger des bonbons marron.</w:t>
      </w:r>
    </w:p>
    <w:p>
      <w:r>
        <w:t xml:space="preserve">    I like eating brown candies very much.</w:t>
      </w:r>
    </w:p>
    <w:p>
      <w:r>
        <w:t>3. La couleur du pain est marron.</w:t>
      </w:r>
    </w:p>
    <w:p>
      <w:r>
        <w:t xml:space="preserve">    The bread color is brown. </w:t>
      </w:r>
    </w:p>
    <w:p>
      <w:r>
        <w:t>4.  J'ai une robe marron.</w:t>
      </w:r>
    </w:p>
    <w:p>
      <w:r>
        <w:t xml:space="preserve">    I have a brown dress.</w:t>
      </w:r>
    </w:p>
    <w:p>
      <w:r>
        <w:t xml:space="preserve">5. Le chocolat est marron. </w:t>
      </w:r>
    </w:p>
    <w:p>
      <w:r>
        <w:t xml:space="preserve">    Chocolate is brown.</w:t>
      </w:r>
    </w:p>
    <w:p>
      <w:r>
        <w:t>6. Les feuilles de chêne sont marron en automne.</w:t>
      </w:r>
    </w:p>
    <w:p>
      <w:r>
        <w:t xml:space="preserve">    Oak leaves are brown in autumn. </w:t>
      </w:r>
    </w:p>
    <w:p>
      <w:r>
        <w:t>7. Il était marron au début, mais il s’est amélioré.</w:t>
      </w:r>
    </w:p>
    <w:p>
      <w:r>
        <w:t xml:space="preserve">   He was downcast at first, but he improved later.</w:t>
      </w:r>
    </w:p>
    <w:p>
      <w:r>
        <w:t>8.  Le café est marron aujourd'hui.</w:t>
      </w:r>
    </w:p>
    <w:p>
      <w:r>
        <w:t xml:space="preserve">    The coffee is brown today. </w:t>
      </w:r>
    </w:p>
    <w:p>
      <w:r>
        <w:t xml:space="preserve">9. Il a des yeux marrons. </w:t>
      </w:r>
    </w:p>
    <w:p>
      <w:r>
        <w:t xml:space="preserve">    He has brown eyes. </w:t>
      </w:r>
    </w:p>
    <w:p>
      <w:r>
        <w:t xml:space="preserve">10. Le chat a un pelage marron foncé. </w:t>
      </w:r>
    </w:p>
    <w:p>
      <w:r>
        <w:t xml:space="preserve">   The cat has a dark brown fur.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Combien de personnes il y a dix?</w:t>
      </w:r>
    </w:p>
    <w:p>
      <w:r>
        <w:t xml:space="preserve">  How many people are there ten?</w:t>
      </w:r>
    </w:p>
    <w:p>
      <w:r>
        <w:t>3. Il y a dix livres sur la table.</w:t>
      </w:r>
    </w:p>
    <w:p>
      <w:r>
        <w:t xml:space="preserve">  There are ten books on the table. </w:t>
      </w:r>
    </w:p>
    <w:p>
      <w:r>
        <w:t>4. Dix minutes, ça fait trop tard.</w:t>
      </w:r>
    </w:p>
    <w:p>
      <w:r>
        <w:t xml:space="preserve">  Ten minutes, it's too late.</w:t>
      </w:r>
    </w:p>
    <w:p>
      <w:r>
        <w:t>5. J'ai dix dollars en espèces.</w:t>
      </w:r>
    </w:p>
    <w:p>
      <w:r>
        <w:t xml:space="preserve">  I have ten dollars in cash. </w:t>
      </w:r>
    </w:p>
    <w:p>
      <w:r>
        <w:t>6. Il y a dix personnes dans la salle.</w:t>
      </w:r>
    </w:p>
    <w:p>
      <w:r>
        <w:t xml:space="preserve">  There are ten people in the room. </w:t>
      </w:r>
    </w:p>
    <w:p>
      <w:r>
        <w:t>7. Dix heures de travail, c'est beaucoup!</w:t>
      </w:r>
    </w:p>
    <w:p>
      <w:r>
        <w:t xml:space="preserve">  Ten hours of work, that's a lot!</w:t>
      </w:r>
    </w:p>
    <w:p>
      <w:r>
        <w:t>8. J'ai dix amis dans ma classe.</w:t>
      </w:r>
    </w:p>
    <w:p>
      <w:r>
        <w:t xml:space="preserve">  I have ten friends in my class.</w:t>
      </w:r>
    </w:p>
    <w:p>
      <w:r>
        <w:t>9. Il y a dix jours de vacances par an.</w:t>
      </w:r>
    </w:p>
    <w:p>
      <w:r>
        <w:t xml:space="preserve">  There are ten days of vacation per year. </w:t>
      </w:r>
    </w:p>
    <w:p>
      <w:r>
        <w:t>10. Dix personnes se sont rétractées.</w:t>
      </w:r>
    </w:p>
    <w:p>
      <w:r>
        <w:t xml:space="preserve">   Ten people retracted.</w:t>
      </w:r>
    </w:p>
    <w:p/>
    <w:p>
      <w:r>
        <w:rPr>
          <w:b/>
        </w:rPr>
        <w:t>Word: Tu | Meaning: You</w:t>
      </w:r>
    </w:p>
    <w:p/>
    <w:p>
      <w:r>
        <w:t>1. Tu es très intelligent.  You are very smart.</w:t>
      </w:r>
    </w:p>
    <w:p>
      <w:r>
        <w:t>2. Tu veux manger du pain ? Do you want to eat bread?</w:t>
      </w:r>
    </w:p>
    <w:p>
      <w:r>
        <w:t xml:space="preserve">3. Tu as besoin d'aide ?  Do you need help? </w:t>
      </w:r>
    </w:p>
    <w:p>
      <w:r>
        <w:t xml:space="preserve">4. Tu vas à la plage aujourd'hui ?  Are you going to the beach today? </w:t>
      </w:r>
    </w:p>
    <w:p>
      <w:r>
        <w:t>5. Tu es mon ami. You are my friend.</w:t>
      </w:r>
    </w:p>
    <w:p>
      <w:r>
        <w:t>6. Le soleil brille fort aujourd'hui. The sun is shining brightly today.</w:t>
      </w:r>
    </w:p>
    <w:p>
      <w:r>
        <w:t>7.  Tu as froid?  Are you cold?</w:t>
      </w:r>
    </w:p>
    <w:p>
      <w:r>
        <w:t>8.  Je suis content de te voir. I am happy to see you.</w:t>
      </w:r>
    </w:p>
    <w:p>
      <w:r>
        <w:t xml:space="preserve">9.  Il y a un café près de là. There is a café nearby. </w:t>
      </w:r>
    </w:p>
    <w:p>
      <w:r>
        <w:t>10. Tu ne comprends pas ?  You don't understand, do you?</w:t>
      </w:r>
    </w:p>
    <w:p/>
    <w:p>
      <w:r>
        <w:rPr>
          <w:b/>
        </w:rPr>
        <w:t>Word: He | Meaning: He</w:t>
      </w:r>
    </w:p>
    <w:p/>
    <w:p>
      <w:r>
        <w:t>1. Il est allé au marché.</w:t>
      </w:r>
    </w:p>
    <w:p>
      <w:r>
        <w:t>He went to the market.</w:t>
      </w:r>
    </w:p>
    <w:p>
      <w:r>
        <w:t>2. Je l'ai rencontré hier.</w:t>
      </w:r>
    </w:p>
    <w:p>
      <w:r>
        <w:t>I met him yesterday.</w:t>
      </w:r>
    </w:p>
    <w:p>
      <w:r>
        <w:t>3. Le professeur lui a donné un exercice.</w:t>
      </w:r>
    </w:p>
    <w:p>
      <w:r>
        <w:t>The professor gave him an exercise.</w:t>
      </w:r>
    </w:p>
    <w:p>
      <w:r>
        <w:t>4. Il aime cuisiner les plats français.</w:t>
      </w:r>
    </w:p>
    <w:p>
      <w:r>
        <w:t xml:space="preserve">He likes to cook French dishes. </w:t>
      </w:r>
    </w:p>
    <w:p>
      <w:r>
        <w:t>5. Elle est fatigué après le voyage.</w:t>
      </w:r>
    </w:p>
    <w:p>
      <w:r>
        <w:t xml:space="preserve">He is tired after the trip. </w:t>
      </w:r>
    </w:p>
    <w:p>
      <w:r>
        <w:t xml:space="preserve">6.  Il a parlé avec ses amis. </w:t>
      </w:r>
    </w:p>
    <w:p>
      <w:r>
        <w:t>He talked with his friends.</w:t>
      </w:r>
    </w:p>
    <w:p>
      <w:r>
        <w:t>7. Le chat est dans la cuisine.</w:t>
      </w:r>
    </w:p>
    <w:p>
      <w:r>
        <w:t>The cat is in the kitchen.</w:t>
      </w:r>
    </w:p>
    <w:p>
      <w:r>
        <w:t>8. Il a mangé une pomme aujourd'hui.</w:t>
      </w:r>
    </w:p>
    <w:p>
      <w:r>
        <w:t>He ate an apple today.</w:t>
      </w:r>
    </w:p>
    <w:p>
      <w:r>
        <w:t xml:space="preserve">9. Ils ont voyagé en bateau. </w:t>
      </w:r>
    </w:p>
    <w:p>
      <w:r>
        <w:t xml:space="preserve">They traveled by boat. </w:t>
      </w:r>
    </w:p>
    <w:p>
      <w:r>
        <w:t xml:space="preserve">10.  Il a besoin d'aide pour le projet. </w:t>
      </w:r>
    </w:p>
    <w:p>
      <w:r>
        <w:t>He needs help with the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