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 |</w:t>
      </w:r>
    </w:p>
    <w:p/>
    <w:p>
      <w:r>
        <w:t>1. J'ai un livre sur la culture française.</w:t>
      </w:r>
    </w:p>
    <w:p>
      <w:r>
        <w:t xml:space="preserve">   I have a book on French Culture.</w:t>
      </w:r>
    </w:p>
    <w:p>
      <w:r>
        <w:t>2. La bibliothèque propose un large choix de livres.</w:t>
      </w:r>
    </w:p>
    <w:p>
      <w:r>
        <w:t xml:space="preserve">   The library has a wide choice of books.</w:t>
      </w:r>
    </w:p>
    <w:p>
      <w:r>
        <w:t>3. Il faut lire le livre avant de l’analyser.</w:t>
      </w:r>
    </w:p>
    <w:p>
      <w:r>
        <w:t xml:space="preserve">   You must read the book before analyzing it. </w:t>
      </w:r>
    </w:p>
    <w:p>
      <w:r>
        <w:t>4. Est-ce que vous avez un livre à me recommander ?</w:t>
      </w:r>
    </w:p>
    <w:p>
      <w:r>
        <w:t xml:space="preserve">   Do you have a book to recommend me? </w:t>
      </w:r>
    </w:p>
    <w:p>
      <w:r>
        <w:t>5. J'aime lire des livres d'aventure.</w:t>
      </w:r>
    </w:p>
    <w:p>
      <w:r>
        <w:t xml:space="preserve">    I like reading adventure books.</w:t>
      </w:r>
    </w:p>
    <w:p>
      <w:r>
        <w:t>6. Le livre est une source d’information importante.</w:t>
      </w:r>
    </w:p>
    <w:p>
      <w:r>
        <w:t xml:space="preserve">   The book is an important source of information. </w:t>
      </w:r>
    </w:p>
    <w:p>
      <w:r>
        <w:t>7. J'ai acheté un livre de recettes pour la cuisine.</w:t>
      </w:r>
    </w:p>
    <w:p>
      <w:r>
        <w:t xml:space="preserve">   I bought a cookbook for cooking.</w:t>
      </w:r>
    </w:p>
    <w:p>
      <w:r>
        <w:t>8. Il y a beaucoup de livres sur le voyage dans les pays étrangers.</w:t>
      </w:r>
    </w:p>
    <w:p>
      <w:r>
        <w:t xml:space="preserve">    There are many books about traveling to foreign countries. </w:t>
      </w:r>
    </w:p>
    <w:p>
      <w:r>
        <w:t>9.  Le livre est une œuvre d’art unique.</w:t>
      </w:r>
    </w:p>
    <w:p>
      <w:r>
        <w:t xml:space="preserve">   The book is a unique work of art. </w:t>
      </w:r>
    </w:p>
    <w:p>
      <w:r>
        <w:t>10. Mon livre préféré est l'histoire de ma famille.</w:t>
      </w:r>
    </w:p>
    <w:p>
      <w:r>
        <w:t xml:space="preserve">   My favorite book is the story of my family.</w:t>
      </w:r>
    </w:p>
    <w:p/>
    <w:p>
      <w:r>
        <w:rPr>
          <w:i/>
        </w:rPr>
        <w:t>Chair: &lt;chair&gt; | Meaning: A piece of furniture with legs and a seat, typically used for sitting</w:t>
      </w:r>
    </w:p>
    <w:p/>
    <w:p>
      <w:r>
        <w:t>1. J'ai besoin d'une **chaise** pour me poser.</w:t>
      </w:r>
    </w:p>
    <w:p>
      <w:r>
        <w:t xml:space="preserve">   I need a chair to sit on.</w:t>
      </w:r>
    </w:p>
    <w:p>
      <w:r>
        <w:t>2. La **chaise** est confortable et moelleuse.</w:t>
      </w:r>
    </w:p>
    <w:p>
      <w:r>
        <w:t xml:space="preserve">   The chair is comfortable and soft.</w:t>
      </w:r>
    </w:p>
    <w:p>
      <w:r>
        <w:t>3. Le **chaise** de la salle à manger est en bois foncé.</w:t>
      </w:r>
    </w:p>
    <w:p>
      <w:r>
        <w:t xml:space="preserve">    The dining room chair is dark wood.</w:t>
      </w:r>
    </w:p>
    <w:p>
      <w:r>
        <w:t>4. Il y a une **chaise** libre dans l'espace de travail.</w:t>
      </w:r>
    </w:p>
    <w:p>
      <w:r>
        <w:t xml:space="preserve">   There is an empty chair in the work space. </w:t>
      </w:r>
    </w:p>
    <w:p>
      <w:r>
        <w:t>5. Vous pouvez me prendre votre **chaise** pour vous asseoir.</w:t>
      </w:r>
    </w:p>
    <w:p>
      <w:r>
        <w:t xml:space="preserve">   You can take your chair to sit down.</w:t>
      </w:r>
    </w:p>
    <w:p>
      <w:r>
        <w:t xml:space="preserve">6. Je suis en train de réparer ma **chaise**. </w:t>
      </w:r>
    </w:p>
    <w:p>
      <w:r>
        <w:t xml:space="preserve">    I am repairing my chair.</w:t>
      </w:r>
    </w:p>
    <w:p>
      <w:r>
        <w:t xml:space="preserve">7. La **chaise** est décorée avec une couverture rouge. </w:t>
      </w:r>
    </w:p>
    <w:p>
      <w:r>
        <w:t xml:space="preserve">   The chair is decorated with a red blanket. </w:t>
      </w:r>
    </w:p>
    <w:p>
      <w:r>
        <w:t>8. Le **chaise** était trop froid, il a dû s'adapter.</w:t>
      </w:r>
    </w:p>
    <w:p>
      <w:r>
        <w:t xml:space="preserve">  The chair was too cold, he had to adapt. </w:t>
      </w:r>
    </w:p>
    <w:p>
      <w:r>
        <w:t xml:space="preserve">9. J'ai besoin de vous aider à monter votre **chaise**. </w:t>
      </w:r>
    </w:p>
    <w:p>
      <w:r>
        <w:t xml:space="preserve">    I need your help to put your chair up. </w:t>
      </w:r>
    </w:p>
    <w:p>
      <w:r>
        <w:t xml:space="preserve">10. La **chaise** est confortable et facile à utiliser. </w:t>
      </w:r>
    </w:p>
    <w:p>
      <w:r>
        <w:t xml:space="preserve">   The chair is comfortable and easy to use.</w:t>
      </w:r>
    </w:p>
    <w:p/>
    <w:p>
      <w:r>
        <w:rPr>
          <w:b/>
        </w:rPr>
        <w:t>Word: table | Meaning: table</w:t>
      </w:r>
    </w:p>
    <w:p/>
    <w:p>
      <w:r>
        <w:t>1.  La table est à côté de la fenêtre.</w:t>
      </w:r>
    </w:p>
    <w:p>
      <w:r>
        <w:t xml:space="preserve">   The table is by the window.</w:t>
      </w:r>
    </w:p>
    <w:p>
      <w:r>
        <w:t>2.  Il y a une table dans la salle de bain.</w:t>
      </w:r>
    </w:p>
    <w:p>
      <w:r>
        <w:t xml:space="preserve">   There is a table in the bathroom.</w:t>
      </w:r>
    </w:p>
    <w:p>
      <w:r>
        <w:t>3.  J'ai besoin d'un stylo pour écrire sur la table.</w:t>
      </w:r>
    </w:p>
    <w:p>
      <w:r>
        <w:t xml:space="preserve">   I need a pen to write on the table. </w:t>
      </w:r>
    </w:p>
    <w:p>
      <w:r>
        <w:t xml:space="preserve">4.  La table est en bois et ses chaises sont rouges. </w:t>
      </w:r>
    </w:p>
    <w:p>
      <w:r>
        <w:t xml:space="preserve">   The table is made of wood and its chairs are red. </w:t>
      </w:r>
    </w:p>
    <w:p>
      <w:r>
        <w:t xml:space="preserve">5.  Je regarde la table avec mes amis. </w:t>
      </w:r>
    </w:p>
    <w:p>
      <w:r>
        <w:t xml:space="preserve">   I look at the table with my friends. </w:t>
      </w:r>
    </w:p>
    <w:p>
      <w:r>
        <w:t xml:space="preserve">6.  Elle a posé un livre sur la table. </w:t>
      </w:r>
    </w:p>
    <w:p>
      <w:r>
        <w:t xml:space="preserve">   She put a book on the table. </w:t>
      </w:r>
    </w:p>
    <w:p>
      <w:r>
        <w:t xml:space="preserve">7.  Il faut étendre la table pour le dîner. </w:t>
      </w:r>
    </w:p>
    <w:p>
      <w:r>
        <w:t xml:space="preserve">    We need to extend the table for dinner. </w:t>
      </w:r>
    </w:p>
    <w:p>
      <w:r>
        <w:t xml:space="preserve">8.  La table est très belle. </w:t>
      </w:r>
    </w:p>
    <w:p>
      <w:r>
        <w:t xml:space="preserve">   The table is very beautiful. </w:t>
      </w:r>
    </w:p>
    <w:p>
      <w:r>
        <w:t>9.  Mon père m'a aidé à ranger la table.</w:t>
      </w:r>
    </w:p>
    <w:p>
      <w:r>
        <w:t xml:space="preserve">   My father helped me tidy up the table. </w:t>
      </w:r>
    </w:p>
    <w:p>
      <w:r>
        <w:t xml:space="preserve">10. Je vais prendre mon café sur la table. </w:t>
      </w:r>
    </w:p>
    <w:p>
      <w:r>
        <w:t xml:space="preserve">    I am going to have my coffee on the table.</w:t>
      </w:r>
    </w:p>
    <w:p/>
    <w:p>
      <w:r>
        <w:rPr>
          <w:b/>
        </w:rPr>
        <w:t>Word: S | Meaning:  's'</w:t>
      </w:r>
    </w:p>
    <w:p/>
    <w:p>
      <w:r>
        <w:t>1. J'ai un sac à dos.</w:t>
      </w:r>
    </w:p>
    <w:p>
      <w:r>
        <w:t xml:space="preserve">   I have a backpack.</w:t>
      </w:r>
    </w:p>
    <w:p>
      <w:r>
        <w:t>2. La ville est très jolie.</w:t>
      </w:r>
    </w:p>
    <w:p>
      <w:r>
        <w:t xml:space="preserve">   The city is very pretty.</w:t>
      </w:r>
    </w:p>
    <w:p>
      <w:r>
        <w:t>3. Elle parle français avec nous.</w:t>
      </w:r>
    </w:p>
    <w:p>
      <w:r>
        <w:t xml:space="preserve">   She speaks French with us.</w:t>
      </w:r>
    </w:p>
    <w:p>
      <w:r>
        <w:t>4. Le soleil brille aujourd'hui.</w:t>
      </w:r>
    </w:p>
    <w:p>
      <w:r>
        <w:t xml:space="preserve">   The sun shines today.</w:t>
      </w:r>
    </w:p>
    <w:p>
      <w:r>
        <w:t>5. J'ai besoin d'un stylo.</w:t>
      </w:r>
    </w:p>
    <w:p>
      <w:r>
        <w:t xml:space="preserve">   I need a pen. </w:t>
      </w:r>
    </w:p>
    <w:p>
      <w:r>
        <w:t xml:space="preserve">6.  Tu es très intelligent. </w:t>
      </w:r>
    </w:p>
    <w:p>
      <w:r>
        <w:t xml:space="preserve">    You are very smart.</w:t>
      </w:r>
    </w:p>
    <w:p>
      <w:r>
        <w:t>7. Il mange beaucoup de fruits et légumes.</w:t>
      </w:r>
    </w:p>
    <w:p>
      <w:r>
        <w:t xml:space="preserve">   He eats a lot of fruit and vegetables.</w:t>
      </w:r>
    </w:p>
    <w:p>
      <w:r>
        <w:t>8.  J'aime écouter de la musique.</w:t>
      </w:r>
    </w:p>
    <w:p>
      <w:r>
        <w:t xml:space="preserve">   I love listening to music. </w:t>
      </w:r>
    </w:p>
    <w:p>
      <w:r>
        <w:t>9. Le café est chaud.</w:t>
      </w:r>
    </w:p>
    <w:p>
      <w:r>
        <w:t xml:space="preserve">    The coffee is hot.</w:t>
      </w:r>
    </w:p>
    <w:p>
      <w:r>
        <w:t>10. Nous sommes ici pour faire du shopping.</w:t>
      </w:r>
    </w:p>
    <w:p>
      <w:r>
        <w:t xml:space="preserve">   We are here to do some shopping.</w:t>
      </w:r>
    </w:p>
    <w:p/>
    <w:p>
      <w:r>
        <w:rPr>
          <w:b/>
        </w:rPr>
        <w:t>Word: Lui | Meaning: him</w:t>
      </w:r>
    </w:p>
    <w:p/>
    <w:p>
      <w:r>
        <w:t xml:space="preserve">1.  Lui parler de ses voyages est une passion. </w:t>
      </w:r>
    </w:p>
    <w:p>
      <w:r>
        <w:t xml:space="preserve">    He loves talking about his trips. </w:t>
      </w:r>
    </w:p>
    <w:p>
      <w:r>
        <w:t>2.  J'ai besoin d'un taxi pour aller au restaurant, lui.</w:t>
      </w:r>
    </w:p>
    <w:p>
      <w:r>
        <w:t xml:space="preserve">   I need a taxi to go to the restaurant, him.</w:t>
      </w:r>
    </w:p>
    <w:p>
      <w:r>
        <w:t>3.  Lui montrer la photo de son enfant était un bonheur.</w:t>
      </w:r>
    </w:p>
    <w:p>
      <w:r>
        <w:t xml:space="preserve">   Showimg her the photo of her child was a joy.</w:t>
      </w:r>
    </w:p>
    <w:p>
      <w:r>
        <w:t xml:space="preserve">4.  Je suis heureux de le voir à nouveau, lui. </w:t>
      </w:r>
    </w:p>
    <w:p>
      <w:r>
        <w:t xml:space="preserve">    It's a pleasure to see him again, him.</w:t>
      </w:r>
    </w:p>
    <w:p>
      <w:r>
        <w:t xml:space="preserve">5.  Elle est très gentille et elle lui dit toujours bonjour. </w:t>
      </w:r>
    </w:p>
    <w:p>
      <w:r>
        <w:t xml:space="preserve">    She is very kind and she always greets him with a "bonjour".</w:t>
      </w:r>
    </w:p>
    <w:p>
      <w:r>
        <w:t xml:space="preserve">6.  Lui donner un cadeau était une idée de mon père. </w:t>
      </w:r>
    </w:p>
    <w:p>
      <w:r>
        <w:t xml:space="preserve">    Giving him a gift was an idea of my father.</w:t>
      </w:r>
    </w:p>
    <w:p>
      <w:r>
        <w:t xml:space="preserve">7.  Je l'aime beaucoup, lui. </w:t>
      </w:r>
    </w:p>
    <w:p>
      <w:r>
        <w:t xml:space="preserve">   I love him a lot.</w:t>
      </w:r>
    </w:p>
    <w:p>
      <w:r>
        <w:t>8.  Il ne voulait pas qu'on lui parle trop.</w:t>
      </w:r>
    </w:p>
    <w:p>
      <w:r>
        <w:t xml:space="preserve">   He didn't want us to talk to him too much.</w:t>
      </w:r>
    </w:p>
    <w:p>
      <w:r>
        <w:t>9.  Lui dire que je me souviens de ce qui s'est passé est important.</w:t>
      </w:r>
    </w:p>
    <w:p>
      <w:r>
        <w:t xml:space="preserve">    Telling him that I remember what happened is important.</w:t>
      </w:r>
    </w:p>
    <w:p>
      <w:r>
        <w:t xml:space="preserve">10. Elle a besoin de lui dire qu'elle le aime. </w:t>
      </w:r>
    </w:p>
    <w:p>
      <w:r>
        <w:t xml:space="preserve">   She needs to tell him she loves him.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Good morning/Hello, how are you?</w:t>
      </w:r>
    </w:p>
    <w:p>
      <w:r>
        <w:t>2.  Bonjour à tous.</w:t>
      </w:r>
    </w:p>
    <w:p>
      <w:r>
        <w:t xml:space="preserve">    Hello everyone.</w:t>
      </w:r>
    </w:p>
    <w:p>
      <w:r>
        <w:t>3.  Il est beau aujourd'hui.</w:t>
      </w:r>
    </w:p>
    <w:p>
      <w:r>
        <w:t xml:space="preserve">    It is beautiful today.</w:t>
      </w:r>
    </w:p>
    <w:p>
      <w:r>
        <w:t>4.  Je vous souhaite une bonne journée.</w:t>
      </w:r>
    </w:p>
    <w:p>
      <w:r>
        <w:t xml:space="preserve">   I wish you a good day. </w:t>
      </w:r>
    </w:p>
    <w:p>
      <w:r>
        <w:t>5.  Bonjour, je suis [your name].</w:t>
      </w:r>
    </w:p>
    <w:p>
      <w:r>
        <w:t xml:space="preserve">   Hello, my name is [your name]. </w:t>
      </w:r>
    </w:p>
    <w:p>
      <w:r>
        <w:t>6.  Comment puis-je vous aider ?</w:t>
      </w:r>
    </w:p>
    <w:p>
      <w:r>
        <w:t xml:space="preserve">    How can I help you? </w:t>
      </w:r>
    </w:p>
    <w:p>
      <w:r>
        <w:t>7.  J'ai besoin d'un café.</w:t>
      </w:r>
    </w:p>
    <w:p>
      <w:r>
        <w:t xml:space="preserve">    I need a coffee. </w:t>
      </w:r>
    </w:p>
    <w:p>
      <w:r>
        <w:t>8.  Merci beaucoup!</w:t>
      </w:r>
    </w:p>
    <w:p>
      <w:r>
        <w:t xml:space="preserve">    Thank you very much! </w:t>
      </w:r>
    </w:p>
    <w:p>
      <w:r>
        <w:t>9.  Bonjour, est-ce que vous parlez français?</w:t>
      </w:r>
    </w:p>
    <w:p>
      <w:r>
        <w:t xml:space="preserve">    Hello, do you speak French?</w:t>
      </w:r>
    </w:p>
    <w:p>
      <w:r>
        <w:t xml:space="preserve">10. Bonjour, j’aime le soleil. </w:t>
      </w:r>
    </w:p>
    <w:p>
      <w:r>
        <w:t xml:space="preserve">   Good morning, I love the sun.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très content de vous rencontrer.</w:t>
      </w:r>
    </w:p>
    <w:p>
      <w:r>
        <w:t xml:space="preserve">    I'm very happy to meet you.</w:t>
      </w:r>
    </w:p>
    <w:p>
      <w:r>
        <w:t xml:space="preserve">3.  Merci d’avoir partagé vos connaissances. </w:t>
      </w:r>
    </w:p>
    <w:p>
      <w:r>
        <w:t xml:space="preserve">   Thank you for sharing your knowledge.</w:t>
      </w:r>
    </w:p>
    <w:p>
      <w:r>
        <w:t xml:space="preserve">4.  J'apprécie votre gentillesse. </w:t>
      </w:r>
    </w:p>
    <w:p>
      <w:r>
        <w:t xml:space="preserve">   I appreciate your kindness.</w:t>
      </w:r>
    </w:p>
    <w:p>
      <w:r>
        <w:t xml:space="preserve">5.  Merci pour la photo, c'est magnifique! </w:t>
      </w:r>
    </w:p>
    <w:p>
      <w:r>
        <w:t xml:space="preserve">    Thanks for the photo, it's beautiful! </w:t>
      </w:r>
    </w:p>
    <w:p>
      <w:r>
        <w:t xml:space="preserve">6.  Merci de m’avoir aidé avec la traduction. </w:t>
      </w:r>
    </w:p>
    <w:p>
      <w:r>
        <w:t xml:space="preserve">    Thank you for helping me with the translation.</w:t>
      </w:r>
    </w:p>
    <w:p>
      <w:r>
        <w:t>7.  Merci à tous pour votre participation.</w:t>
      </w:r>
    </w:p>
    <w:p>
      <w:r>
        <w:t xml:space="preserve">   Thank you to everyone for your participation. </w:t>
      </w:r>
    </w:p>
    <w:p>
      <w:r>
        <w:t xml:space="preserve">8.  Je vous remercie sincèrement. </w:t>
      </w:r>
    </w:p>
    <w:p>
      <w:r>
        <w:t xml:space="preserve">   I thank you sincerely. </w:t>
      </w:r>
    </w:p>
    <w:p>
      <w:r>
        <w:t>9.   Merci de l'information!</w:t>
      </w:r>
    </w:p>
    <w:p>
      <w:r>
        <w:t xml:space="preserve">    Thank you for the information!</w:t>
      </w:r>
    </w:p>
    <w:p>
      <w:r>
        <w:t xml:space="preserve">10. Merci d'avoir compris. </w:t>
      </w:r>
    </w:p>
    <w:p>
      <w:r>
        <w:t xml:space="preserve">   Thank you for understanding.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J'aime la couleur rouge.</w:t>
      </w:r>
    </w:p>
    <w:p>
      <w:r>
        <w:t xml:space="preserve">   I like the color red.</w:t>
      </w:r>
    </w:p>
    <w:p>
      <w:r>
        <w:t xml:space="preserve">3.  Il y a un rouge dans mon verre. </w:t>
      </w:r>
    </w:p>
    <w:p>
      <w:r>
        <w:t xml:space="preserve">   There is a red in my glass. </w:t>
      </w:r>
    </w:p>
    <w:p>
      <w:r>
        <w:t xml:space="preserve">4.  Le soleil brille de rouge. </w:t>
      </w:r>
    </w:p>
    <w:p>
      <w:r>
        <w:t xml:space="preserve">   The sun shines red. </w:t>
      </w:r>
    </w:p>
    <w:p>
      <w:r>
        <w:t xml:space="preserve">5.  Le tomate est rouge. </w:t>
      </w:r>
    </w:p>
    <w:p>
      <w:r>
        <w:t xml:space="preserve">   Tomato is red. </w:t>
      </w:r>
    </w:p>
    <w:p>
      <w:r>
        <w:t xml:space="preserve">6.  La pomme est rouge. </w:t>
      </w:r>
    </w:p>
    <w:p>
      <w:r>
        <w:t xml:space="preserve">    The apple is red. </w:t>
      </w:r>
    </w:p>
    <w:p>
      <w:r>
        <w:t xml:space="preserve">7.  Ce livre est rouge et il est très intéressant. </w:t>
      </w:r>
    </w:p>
    <w:p>
      <w:r>
        <w:t xml:space="preserve">    This book is red and it's very interesting. </w:t>
      </w:r>
    </w:p>
    <w:p>
      <w:r>
        <w:t xml:space="preserve">8.  Elle a des cheveux rouges. </w:t>
      </w:r>
    </w:p>
    <w:p>
      <w:r>
        <w:t xml:space="preserve">   She has red hair. </w:t>
      </w:r>
    </w:p>
    <w:p>
      <w:r>
        <w:t xml:space="preserve">9.  Les fleurs sont rouges. </w:t>
      </w:r>
    </w:p>
    <w:p>
      <w:r>
        <w:t xml:space="preserve">    The flowers are red. </w:t>
      </w:r>
    </w:p>
    <w:p>
      <w:r>
        <w:t xml:space="preserve">10. Un rouge à lèvres est un outil de beauté. </w:t>
      </w:r>
    </w:p>
    <w:p>
      <w:r>
        <w:t xml:space="preserve">    A lipstick is a beauty tool.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The cat is black.</w:t>
      </w:r>
    </w:p>
    <w:p>
      <w:r>
        <w:t>2. La robe de Marie était noire.</w:t>
      </w:r>
    </w:p>
    <w:p>
      <w:r>
        <w:t xml:space="preserve">   Marie's dress was black. </w:t>
      </w:r>
    </w:p>
    <w:p>
      <w:r>
        <w:t xml:space="preserve">3. Il a les yeux noirs. </w:t>
      </w:r>
    </w:p>
    <w:p>
      <w:r>
        <w:t xml:space="preserve">   He has black eyes.</w:t>
      </w:r>
    </w:p>
    <w:p>
      <w:r>
        <w:t>4. Le gâteau est noir et chocolaté.</w:t>
      </w:r>
    </w:p>
    <w:p>
      <w:r>
        <w:t xml:space="preserve">   The cake is black and chocolate. </w:t>
      </w:r>
    </w:p>
    <w:p>
      <w:r>
        <w:t xml:space="preserve">5.  La nuit était noire. </w:t>
      </w:r>
    </w:p>
    <w:p>
      <w:r>
        <w:t xml:space="preserve">   The night was black.</w:t>
      </w:r>
    </w:p>
    <w:p>
      <w:r>
        <w:t>6. Les vêtements noirs ne sont pas en vogue.</w:t>
      </w:r>
    </w:p>
    <w:p>
      <w:r>
        <w:t xml:space="preserve">   Black clothes are not trendy.</w:t>
      </w:r>
    </w:p>
    <w:p>
      <w:r>
        <w:t xml:space="preserve">7. Il a peur de la nuit, car elle est noire. </w:t>
      </w:r>
    </w:p>
    <w:p>
      <w:r>
        <w:t xml:space="preserve">   He's afraid of the night because it's dark.</w:t>
      </w:r>
    </w:p>
    <w:p>
      <w:r>
        <w:t>8.  La ville était sombre et noire le soir.</w:t>
      </w:r>
    </w:p>
    <w:p>
      <w:r>
        <w:t xml:space="preserve">   The city was gloomy and black in the evening.</w:t>
      </w:r>
    </w:p>
    <w:p>
      <w:r>
        <w:t xml:space="preserve">9. Le ciel était noir et gris hier. </w:t>
      </w:r>
    </w:p>
    <w:p>
      <w:r>
        <w:t xml:space="preserve">   The sky was black and gray yesterday.</w:t>
      </w:r>
    </w:p>
    <w:p>
      <w:r>
        <w:t>10. La couleur du charbon est noire.</w:t>
      </w:r>
    </w:p>
    <w:p>
      <w:r>
        <w:t xml:space="preserve">   The color of coal is black.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J'ai compris votre demande.</w:t>
      </w:r>
    </w:p>
    <w:p>
      <w:r>
        <w:t xml:space="preserve">    I understood your request.</w:t>
      </w:r>
    </w:p>
    <w:p>
      <w:r>
        <w:t xml:space="preserve">3.  Je suis d’accord avec vous. </w:t>
      </w:r>
    </w:p>
    <w:p>
      <w:r>
        <w:t xml:space="preserve">    I agree with you.</w:t>
      </w:r>
    </w:p>
    <w:p>
      <w:r>
        <w:t xml:space="preserve">4.  Oui, c'est bien ça! </w:t>
      </w:r>
    </w:p>
    <w:p>
      <w:r>
        <w:t xml:space="preserve">   Yes, that's right!</w:t>
      </w:r>
    </w:p>
    <w:p>
      <w:r>
        <w:t xml:space="preserve">5.  La réponse est oui. </w:t>
      </w:r>
    </w:p>
    <w:p>
      <w:r>
        <w:t xml:space="preserve">    The answer is yes.</w:t>
      </w:r>
    </w:p>
    <w:p>
      <w:r>
        <w:t>6.  Est-ce que tu veux en savoir plus?</w:t>
      </w:r>
    </w:p>
    <w:p>
      <w:r>
        <w:t xml:space="preserve">    Do you want to know more?</w:t>
      </w:r>
    </w:p>
    <w:p>
      <w:r>
        <w:t xml:space="preserve">7.  Oui, je peux l’essayer. </w:t>
      </w:r>
    </w:p>
    <w:p>
      <w:r>
        <w:t xml:space="preserve">    Yes, I can try it.</w:t>
      </w:r>
    </w:p>
    <w:p>
      <w:r>
        <w:t xml:space="preserve">8.  J'ai compris la question. </w:t>
      </w:r>
    </w:p>
    <w:p>
      <w:r>
        <w:t xml:space="preserve">    I understand the question.</w:t>
      </w:r>
    </w:p>
    <w:p>
      <w:r>
        <w:t xml:space="preserve">9.  Oui, merci. </w:t>
      </w:r>
    </w:p>
    <w:p>
      <w:r>
        <w:t xml:space="preserve">    Yes, thank you.</w:t>
      </w:r>
    </w:p>
    <w:p>
      <w:r>
        <w:t xml:space="preserve">10.  Oui, je suis fatigué. </w:t>
      </w:r>
    </w:p>
    <w:p>
      <w:r>
        <w:t xml:space="preserve">    Yes,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