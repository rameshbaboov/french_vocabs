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 xml:space="preserve">1.  J'aime beaucoup la rose rouge. </w:t>
      </w:r>
    </w:p>
    <w:p>
      <w:r>
        <w:t xml:space="preserve">    I love the red rose very much.</w:t>
      </w:r>
    </w:p>
    <w:p>
      <w:r>
        <w:t>2. La rose est un symbole de l'amour.</w:t>
      </w:r>
    </w:p>
    <w:p>
      <w:r>
        <w:t xml:space="preserve">    The rose is a symbol of love.</w:t>
      </w:r>
    </w:p>
    <w:p>
      <w:r>
        <w:t>3. Je préfère les roses blanches à celles jaunes.</w:t>
      </w:r>
    </w:p>
    <w:p>
      <w:r>
        <w:t xml:space="preserve">    I prefer white roses to yellow roses.</w:t>
      </w:r>
    </w:p>
    <w:p>
      <w:r>
        <w:t>4.  La fleur de rose est une belle image.</w:t>
      </w:r>
    </w:p>
    <w:p>
      <w:r>
        <w:t xml:space="preserve">    The rose flower is a beautiful image.</w:t>
      </w:r>
    </w:p>
    <w:p>
      <w:r>
        <w:t xml:space="preserve">5. Il faut couper la rose pour l'utiliser dans un bouquet. </w:t>
      </w:r>
    </w:p>
    <w:p>
      <w:r>
        <w:t xml:space="preserve">    We have to cut the rose to use it in a bouquet.</w:t>
      </w:r>
    </w:p>
    <w:p>
      <w:r>
        <w:t>6. Les roses sont cultivées sur les terres agricoles.</w:t>
      </w:r>
    </w:p>
    <w:p>
      <w:r>
        <w:t xml:space="preserve">    Roses are grown on farms.</w:t>
      </w:r>
    </w:p>
    <w:p>
      <w:r>
        <w:t xml:space="preserve">7. J’ai reçu une rose de ma mère. </w:t>
      </w:r>
    </w:p>
    <w:p>
      <w:r>
        <w:t xml:space="preserve">    My mother gave me a rose.</w:t>
      </w:r>
    </w:p>
    <w:p>
      <w:r>
        <w:t>8.  La fleur de rose est souvent utilisée dans la cuisine.</w:t>
      </w:r>
    </w:p>
    <w:p>
      <w:r>
        <w:t xml:space="preserve">   The rose flower is often used in the kitchen.</w:t>
      </w:r>
    </w:p>
    <w:p>
      <w:r>
        <w:t>9. La rose est un symbole de beauté et de grâce.</w:t>
      </w:r>
    </w:p>
    <w:p>
      <w:r>
        <w:t xml:space="preserve">    The rose is a symbol of beauty and grace.</w:t>
      </w:r>
    </w:p>
    <w:p>
      <w:r>
        <w:t xml:space="preserve">10.  J'adore les roses rouges et jaunes. </w:t>
      </w:r>
    </w:p>
    <w:p>
      <w:r>
        <w:t xml:space="preserve">     I love red and yellow roses.</w:t>
      </w:r>
    </w:p>
    <w:p/>
    <w:p>
      <w:r>
        <w:rPr>
          <w:b/>
        </w:rPr>
        <w:t>Word: Hé | Meaning: Hi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vais bien, merci. Et vous ?</w:t>
      </w:r>
    </w:p>
    <w:p>
      <w:r>
        <w:t xml:space="preserve">    I'm fine, thank you. And you?</w:t>
      </w:r>
    </w:p>
    <w:p>
      <w:r>
        <w:t xml:space="preserve">3. Où est la boulangerie ? </w:t>
      </w:r>
    </w:p>
    <w:p>
      <w:r>
        <w:t xml:space="preserve">    Where is the bakery?</w:t>
      </w:r>
    </w:p>
    <w:p>
      <w:r>
        <w:t>4. J'ai faim.</w:t>
      </w:r>
    </w:p>
    <w:p>
      <w:r>
        <w:t xml:space="preserve">    I am hungry.</w:t>
      </w:r>
    </w:p>
    <w:p>
      <w:r>
        <w:t>5. Il y a un restaurant près de là.</w:t>
      </w:r>
    </w:p>
    <w:p>
      <w:r>
        <w:t xml:space="preserve">   There is a restaurant nearby.</w:t>
      </w:r>
    </w:p>
    <w:p>
      <w:r>
        <w:t>6. J'aime les fruits.</w:t>
      </w:r>
    </w:p>
    <w:p>
      <w:r>
        <w:t xml:space="preserve">    I like fruits.</w:t>
      </w:r>
    </w:p>
    <w:p>
      <w:r>
        <w:t xml:space="preserve">7. L'eau est froide. </w:t>
      </w:r>
    </w:p>
    <w:p>
      <w:r>
        <w:t xml:space="preserve">    The water is cold.</w:t>
      </w:r>
    </w:p>
    <w:p>
      <w:r>
        <w:t xml:space="preserve">8. Est-ce que tu comprends ?  </w:t>
      </w:r>
    </w:p>
    <w:p>
      <w:r>
        <w:t xml:space="preserve">    Do you understand?</w:t>
      </w:r>
    </w:p>
    <w:p>
      <w:r>
        <w:t xml:space="preserve">9. Je voudrais un café, s'il vous plaît. </w:t>
      </w:r>
    </w:p>
    <w:p>
      <w:r>
        <w:t xml:space="preserve">   I would like a coffee, please.</w:t>
      </w:r>
    </w:p>
    <w:p>
      <w:r>
        <w:t>10. Merci beaucoup.</w:t>
      </w:r>
    </w:p>
    <w:p>
      <w:r>
        <w:t xml:space="preserve">    Thank you very much.</w:t>
      </w:r>
    </w:p>
    <w:p/>
    <w:p>
      <w:r>
        <w:rPr>
          <w:b/>
        </w:rPr>
        <w:t>Word: Bois | Meaning: Wood</w:t>
      </w:r>
    </w:p>
    <w:p/>
    <w:p>
      <w:r>
        <w:t>1. Il y a beaucoup de bois dans ce jardin.</w:t>
      </w:r>
    </w:p>
    <w:p>
      <w:r>
        <w:t xml:space="preserve">   There are many trees in this garden.</w:t>
      </w:r>
    </w:p>
    <w:p>
      <w:r>
        <w:t>2. Les arbres sont des bois magnifiques.</w:t>
      </w:r>
    </w:p>
    <w:p>
      <w:r>
        <w:t xml:space="preserve">   The trees are beautiful wood. </w:t>
      </w:r>
    </w:p>
    <w:p>
      <w:r>
        <w:t>3. J'aime regarder les bois en forêt.</w:t>
      </w:r>
    </w:p>
    <w:p>
      <w:r>
        <w:t xml:space="preserve">   I like to look at the woods in the forest.</w:t>
      </w:r>
    </w:p>
    <w:p>
      <w:r>
        <w:t>4. Le bois de chauffage est très important pour l’hiver.</w:t>
      </w:r>
    </w:p>
    <w:p>
      <w:r>
        <w:t xml:space="preserve">   Wood for heating is very important for winter.</w:t>
      </w:r>
    </w:p>
    <w:p>
      <w:r>
        <w:t>5. Je vais acheter du bois pour construire une maison.</w:t>
      </w:r>
    </w:p>
    <w:p>
      <w:r>
        <w:t xml:space="preserve">   I am going to buy wood to build a house. </w:t>
      </w:r>
    </w:p>
    <w:p>
      <w:r>
        <w:t>6. Il y a un problème avec le bois de construction.</w:t>
      </w:r>
    </w:p>
    <w:p>
      <w:r>
        <w:t xml:space="preserve">   There's a problem with the building wood.</w:t>
      </w:r>
    </w:p>
    <w:p>
      <w:r>
        <w:t>7. Le bois est un matériau important dans notre société.</w:t>
      </w:r>
    </w:p>
    <w:p>
      <w:r>
        <w:t xml:space="preserve">   Wood is an important material in our society.</w:t>
      </w:r>
    </w:p>
    <w:p>
      <w:r>
        <w:t xml:space="preserve">8. Les enfants aiment jouer avec du bois dans la cour. </w:t>
      </w:r>
    </w:p>
    <w:p>
      <w:r>
        <w:t xml:space="preserve">   Children like playing with wood in the yard. </w:t>
      </w:r>
    </w:p>
    <w:p>
      <w:r>
        <w:t xml:space="preserve">9. La forêt est pleine de bois précieux. </w:t>
      </w:r>
    </w:p>
    <w:p>
      <w:r>
        <w:t xml:space="preserve">   The forest is full of precious wood.  </w:t>
      </w:r>
    </w:p>
    <w:p>
      <w:r>
        <w:t xml:space="preserve">10. Je préfère utiliser le bois à l'énergie éolienne. </w:t>
      </w:r>
    </w:p>
    <w:p>
      <w:r>
        <w:t xml:space="preserve">   I prefer to use wood for renewable energy.</w:t>
      </w:r>
    </w:p>
    <w:p/>
    <w:p>
      <w:r>
        <w:rPr>
          <w:b/>
        </w:rPr>
        <w:t>Word: Humain | Meaning: Human</w:t>
      </w:r>
    </w:p>
    <w:p/>
    <w:p>
      <w:r>
        <w:t xml:space="preserve">1. Il est important de respecter les droits humains. </w:t>
      </w:r>
    </w:p>
    <w:p>
      <w:r>
        <w:t xml:space="preserve">   He is important to respect human rights.</w:t>
      </w:r>
    </w:p>
    <w:p>
      <w:r>
        <w:t>2.  L'organisation se penche sur la situation des femmes et des hommes.</w:t>
      </w:r>
    </w:p>
    <w:p>
      <w:r>
        <w:t xml:space="preserve">   The organization focuses on the situation of women and men.</w:t>
      </w:r>
    </w:p>
    <w:p>
      <w:r>
        <w:t>3. Le gouvernement a mis en place des mesures pour protéger la sécurité humaine.</w:t>
      </w:r>
    </w:p>
    <w:p>
      <w:r>
        <w:t xml:space="preserve">   The government has put in place measures to protect human security. </w:t>
      </w:r>
    </w:p>
    <w:p>
      <w:r>
        <w:t xml:space="preserve">4. Nous devons lutter contre la discrimination humaine. </w:t>
      </w:r>
    </w:p>
    <w:p>
      <w:r>
        <w:t xml:space="preserve">   We must fight against human discrimination.</w:t>
      </w:r>
    </w:p>
    <w:p>
      <w:r>
        <w:t>5.  Le respect de l'environnement est essentiel pour tous les humains.</w:t>
      </w:r>
    </w:p>
    <w:p>
      <w:r>
        <w:t xml:space="preserve">    Respect for the environment is essential for all humans. </w:t>
      </w:r>
    </w:p>
    <w:p>
      <w:r>
        <w:t>6. La culture et les traditions humaines sont riches et diversifiées.</w:t>
      </w:r>
    </w:p>
    <w:p>
      <w:r>
        <w:t xml:space="preserve">   Human culture and traditions are rich and diverse. </w:t>
      </w:r>
    </w:p>
    <w:p>
      <w:r>
        <w:t>7. L'éducation humaine est un droit fondamental.</w:t>
      </w:r>
    </w:p>
    <w:p>
      <w:r>
        <w:t xml:space="preserve">   Human education is a fundamental right. </w:t>
      </w:r>
    </w:p>
    <w:p>
      <w:r>
        <w:t>8. Il y a une grande variété d’expressions humaines.</w:t>
      </w:r>
    </w:p>
    <w:p>
      <w:r>
        <w:t xml:space="preserve">    There is a wide variety of human expressions.</w:t>
      </w:r>
    </w:p>
    <w:p>
      <w:r>
        <w:t>9.  La communication humaine est essentielle à la vie sociale.</w:t>
      </w:r>
    </w:p>
    <w:p>
      <w:r>
        <w:t xml:space="preserve">   Human communication is essential to social life.  </w:t>
      </w:r>
    </w:p>
    <w:p>
      <w:r>
        <w:t>10. Le sentiment humain est complexe et fascinant.</w:t>
      </w:r>
    </w:p>
    <w:p>
      <w:r>
        <w:t xml:space="preserve">   Human emotion is complex and fascinating.</w:t>
      </w:r>
    </w:p>
    <w:p/>
    <w:p>
      <w:r>
        <w:rPr>
          <w:i/>
        </w:rPr>
        <w:t xml:space="preserve">Cat:  &lt;French word&gt; | Meaning:  **a small furry animal with sharp claws and a soft voice, often kept as a pet.** </w:t>
        <w:br/>
        <w:br/>
        <w:br/>
        <w:t>Let me know if you have any other words you'd like to translate! 😊</w:t>
      </w:r>
    </w:p>
    <w:p/>
    <w:p>
      <w:r>
        <w:t>1.  Il a un chat adorable.</w:t>
      </w:r>
    </w:p>
    <w:p>
      <w:r>
        <w:t xml:space="preserve">   He has an adorable cat.</w:t>
      </w:r>
    </w:p>
    <w:p>
      <w:r>
        <w:t xml:space="preserve">2.  Le chat est très joueur. </w:t>
      </w:r>
    </w:p>
    <w:p>
      <w:r>
        <w:t xml:space="preserve">   The cat is very playful.</w:t>
      </w:r>
    </w:p>
    <w:p>
      <w:r>
        <w:t>3.  J'adore regarder les chats dans la rue.</w:t>
      </w:r>
    </w:p>
    <w:p>
      <w:r>
        <w:t xml:space="preserve">   I love watching cats in the street.</w:t>
      </w:r>
    </w:p>
    <w:p>
      <w:r>
        <w:t>4.  La nourriture du chat est importante.</w:t>
      </w:r>
    </w:p>
    <w:p>
      <w:r>
        <w:t xml:space="preserve">   Cat food is important.</w:t>
      </w:r>
    </w:p>
    <w:p>
      <w:r>
        <w:t>5.  Il est triste de voir son chat partir.</w:t>
      </w:r>
    </w:p>
    <w:p>
      <w:r>
        <w:t xml:space="preserve">    He is sad to see his cat leave. </w:t>
      </w:r>
    </w:p>
    <w:p>
      <w:r>
        <w:t>6.  Le chat dort sur le canapé.</w:t>
      </w:r>
    </w:p>
    <w:p>
      <w:r>
        <w:t xml:space="preserve">    The cat sleeps on the sofa.</w:t>
      </w:r>
    </w:p>
    <w:p>
      <w:r>
        <w:t>7.  J'aime jouer avec mon chat.</w:t>
      </w:r>
    </w:p>
    <w:p>
      <w:r>
        <w:t xml:space="preserve">   I like playing with my cat.</w:t>
      </w:r>
    </w:p>
    <w:p>
      <w:r>
        <w:t xml:space="preserve">8.  Avez-vous un chat? </w:t>
      </w:r>
    </w:p>
    <w:p>
      <w:r>
        <w:t xml:space="preserve">   Do you have a cat?</w:t>
      </w:r>
    </w:p>
    <w:p>
      <w:r>
        <w:t>9.  Les chats sont des animaux doux.</w:t>
      </w:r>
    </w:p>
    <w:p>
      <w:r>
        <w:t xml:space="preserve">   Cats are soft animals. </w:t>
      </w:r>
    </w:p>
    <w:p>
      <w:r>
        <w:t>10. Il m’a offert un cadeau pour le chat.</w:t>
      </w:r>
    </w:p>
    <w:p>
      <w:r>
        <w:t xml:space="preserve">    He gave me a gift for the cat.</w:t>
      </w:r>
    </w:p>
    <w:p/>
    <w:p>
      <w:r>
        <w:rPr>
          <w:b/>
        </w:rPr>
        <w:t>Word: Fait | Meaning: Done, accomplished</w:t>
      </w:r>
    </w:p>
    <w:p/>
    <w:p>
      <w:r>
        <w:t xml:space="preserve">1. J'ai fait une course hier.  </w:t>
      </w:r>
    </w:p>
    <w:p>
      <w:r>
        <w:t xml:space="preserve">    I went shopping yesterday.</w:t>
      </w:r>
    </w:p>
    <w:p>
      <w:r>
        <w:t xml:space="preserve">2. Il a fait du vélo ce matin.   </w:t>
      </w:r>
    </w:p>
    <w:p>
      <w:r>
        <w:t xml:space="preserve">    He biked this morning.</w:t>
      </w:r>
    </w:p>
    <w:p>
      <w:r>
        <w:t>3. Elle a fait une connaissance à la fête.</w:t>
      </w:r>
    </w:p>
    <w:p>
      <w:r>
        <w:t xml:space="preserve">    She made a acquaintance at the party. </w:t>
      </w:r>
    </w:p>
    <w:p>
      <w:r>
        <w:t xml:space="preserve">4. Nous avons fait un voyage en voiture.  </w:t>
      </w:r>
    </w:p>
    <w:p>
      <w:r>
        <w:t xml:space="preserve">    We took a road trip.</w:t>
      </w:r>
    </w:p>
    <w:p>
      <w:r>
        <w:t>5. Vous avez fait votre devoir?</w:t>
      </w:r>
    </w:p>
    <w:p>
      <w:r>
        <w:t xml:space="preserve">     Have you done your homework?</w:t>
      </w:r>
    </w:p>
    <w:p>
      <w:r>
        <w:t>6. J'ai fait un gâteau pour mon anniversaire.</w:t>
      </w:r>
    </w:p>
    <w:p>
      <w:r>
        <w:t xml:space="preserve">    I baked a cake for my birthday.</w:t>
      </w:r>
    </w:p>
    <w:p>
      <w:r>
        <w:t xml:space="preserve">7. Il fait beau aujourd'hui.   </w:t>
      </w:r>
    </w:p>
    <w:p>
      <w:r>
        <w:t xml:space="preserve">    It's nice weather today. </w:t>
      </w:r>
    </w:p>
    <w:p>
      <w:r>
        <w:t xml:space="preserve">8. Est-ce que tu as fait ton examen ?  </w:t>
      </w:r>
    </w:p>
    <w:p>
      <w:r>
        <w:t xml:space="preserve">    Did you pass your exam? </w:t>
      </w:r>
    </w:p>
    <w:p>
      <w:r>
        <w:t>9. Les enfants ont fait une peinture à l'école.</w:t>
      </w:r>
    </w:p>
    <w:p>
      <w:r>
        <w:t xml:space="preserve">    The children did a painting at school. </w:t>
      </w:r>
    </w:p>
    <w:p>
      <w:r>
        <w:t>10. Il faut faire attention aux animaux sauvages.</w:t>
      </w:r>
    </w:p>
    <w:p>
      <w:r>
        <w:t xml:space="preserve">    We need to be careful around wild animals.</w:t>
      </w:r>
    </w:p>
    <w:p/>
    <w:p>
      <w:r>
        <w:rPr>
          <w:b/>
        </w:rPr>
        <w:t>Word: s'asseoir | Meaning: to sit</w:t>
      </w:r>
    </w:p>
    <w:p/>
    <w:p>
      <w:r>
        <w:t xml:space="preserve">1. J'essaie de m'asseoir sur le siège, mais ça est trop dur. </w:t>
      </w:r>
    </w:p>
    <w:p>
      <w:r>
        <w:t xml:space="preserve">  (I am trying to sit down on the seat, but it is too difficult.)</w:t>
      </w:r>
    </w:p>
    <w:p>
      <w:r>
        <w:t xml:space="preserve">2. Nous allons nous asseoir à la table pour manger. </w:t>
      </w:r>
    </w:p>
    <w:p>
      <w:r>
        <w:t xml:space="preserve">  (We are going to sit at the table to eat.)</w:t>
      </w:r>
    </w:p>
    <w:p>
      <w:r>
        <w:t xml:space="preserve">3. Il s'asseoit dans le fauteuil et regarde la télévision. </w:t>
      </w:r>
    </w:p>
    <w:p>
      <w:r>
        <w:t xml:space="preserve">  (He sits in the armchair and watches television.)</w:t>
      </w:r>
    </w:p>
    <w:p>
      <w:r>
        <w:t xml:space="preserve">4. Ils doivent s'asseoir pendant une demi-heure avant de commencer l'activité. </w:t>
      </w:r>
    </w:p>
    <w:p>
      <w:r>
        <w:t xml:space="preserve">  (They must sit down for half an hour before starting the activity.)</w:t>
      </w:r>
    </w:p>
    <w:p>
      <w:r>
        <w:t xml:space="preserve">5. Je n'aime pas me sentir si fatigué, alors je vais m'asseoir un peu. </w:t>
      </w:r>
    </w:p>
    <w:p>
      <w:r>
        <w:t xml:space="preserve">   (I don't like to feel so tired, so I will sit down a little.)</w:t>
      </w:r>
    </w:p>
    <w:p>
      <w:r>
        <w:t xml:space="preserve">6. Si vous êtes fatigués, s'asseoir et respirer.  </w:t>
      </w:r>
    </w:p>
    <w:p>
      <w:r>
        <w:t xml:space="preserve">    (If you are tired, sit down and breathe.)</w:t>
      </w:r>
    </w:p>
    <w:p>
      <w:r>
        <w:t xml:space="preserve">7. Il y a une chaise pour nous, alors on s'asseoit ici. </w:t>
      </w:r>
    </w:p>
    <w:p>
      <w:r>
        <w:t xml:space="preserve">   (There is a chair for us, so we will sit here.)</w:t>
      </w:r>
    </w:p>
    <w:p>
      <w:r>
        <w:t xml:space="preserve">8. Je me suis assis sur le sol et j’ai commencé à lire un livre.  </w:t>
      </w:r>
    </w:p>
    <w:p>
      <w:r>
        <w:t xml:space="preserve">  (I sat down on the floor and started reading a book.)</w:t>
      </w:r>
    </w:p>
    <w:p>
      <w:r>
        <w:t xml:space="preserve">9. Vous allez vous asseoir et vous concentrer sur les notes. </w:t>
      </w:r>
    </w:p>
    <w:p>
      <w:r>
        <w:t xml:space="preserve">   (You are going to sit down and concentrate on the notes.)</w:t>
      </w:r>
    </w:p>
    <w:p>
      <w:r>
        <w:t xml:space="preserve">10. On s'asseoit dans le jardin et on écoute de la musique.  </w:t>
      </w:r>
    </w:p>
    <w:p>
      <w:r>
        <w:t xml:space="preserve">   (We sit in the garden and listen to music.)</w:t>
      </w:r>
    </w:p>
    <w:p/>
    <w:p>
      <w:r>
        <w:t>Orange: &lt;Fruit&gt;</w:t>
      </w:r>
    </w:p>
    <w:p/>
    <w:p>
      <w:r>
        <w:t>1. J'aime beaucoup les oranges.</w:t>
      </w:r>
    </w:p>
    <w:p>
      <w:r>
        <w:t xml:space="preserve">  I like oranges very much.</w:t>
      </w:r>
    </w:p>
    <w:p>
      <w:r>
        <w:t>2. L'orange est un fruit rouge et juteux.</w:t>
      </w:r>
    </w:p>
    <w:p>
      <w:r>
        <w:t xml:space="preserve">  Orange is a red and juicy fruit.</w:t>
      </w:r>
    </w:p>
    <w:p>
      <w:r>
        <w:t>3. Je prends une orange chaque matin.</w:t>
      </w:r>
    </w:p>
    <w:p>
      <w:r>
        <w:t xml:space="preserve">  I take an orange every morning.</w:t>
      </w:r>
    </w:p>
    <w:p>
      <w:r>
        <w:t>4. Les oranges sont souvent consommées pour leur vitamine C.</w:t>
      </w:r>
    </w:p>
    <w:p>
      <w:r>
        <w:t xml:space="preserve">  Oranges are often consumed for their Vitamin C. </w:t>
      </w:r>
    </w:p>
    <w:p>
      <w:r>
        <w:t>5. J'ai mangé une orange en voyage.</w:t>
      </w:r>
    </w:p>
    <w:p>
      <w:r>
        <w:t xml:space="preserve">  I ate an orange on my trip.</w:t>
      </w:r>
    </w:p>
    <w:p>
      <w:r>
        <w:t>6. Le jus d'orange est très rafraîchissant.</w:t>
      </w:r>
    </w:p>
    <w:p>
      <w:r>
        <w:t xml:space="preserve">  Orange juice is very refreshing.</w:t>
      </w:r>
    </w:p>
    <w:p>
      <w:r>
        <w:t>7. L'oranger, la fleur de l'orange, est belle.</w:t>
      </w:r>
    </w:p>
    <w:p>
      <w:r>
        <w:t xml:space="preserve">  The orange tree, the flower of the orange, is beautiful. </w:t>
      </w:r>
    </w:p>
    <w:p>
      <w:r>
        <w:t>8. J'ai acheté une orange pour ma mère.</w:t>
      </w:r>
    </w:p>
    <w:p>
      <w:r>
        <w:t xml:space="preserve">  I bought an orange for my mother.</w:t>
      </w:r>
    </w:p>
    <w:p>
      <w:r>
        <w:t>9. Les oranges sont cultivées dans les pays tropicaux.</w:t>
      </w:r>
    </w:p>
    <w:p>
      <w:r>
        <w:t xml:space="preserve">  Oranges are cultivated in tropical countries.</w:t>
      </w:r>
    </w:p>
    <w:p>
      <w:r>
        <w:t>10. L'orange est un fruit symbole de la vie.</w:t>
      </w:r>
    </w:p>
    <w:p>
      <w:r>
        <w:t xml:space="preserve">   The orange is a symbol of life.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J'ai un livre blanc sur l'économie.</w:t>
      </w:r>
    </w:p>
    <w:p>
      <w:r>
        <w:t xml:space="preserve">  I have a white paper on economics.</w:t>
      </w:r>
    </w:p>
    <w:p>
      <w:r>
        <w:t xml:space="preserve">3. La blouse de Marie est blanche. </w:t>
      </w:r>
    </w:p>
    <w:p>
      <w:r>
        <w:t xml:space="preserve">  Marie's blouse is white.</w:t>
      </w:r>
    </w:p>
    <w:p>
      <w:r>
        <w:t>4. Il y a beaucoup de fleurs blanches dans le jardin.</w:t>
      </w:r>
    </w:p>
    <w:p>
      <w:r>
        <w:t xml:space="preserve">  There are many white flowers in the garden.</w:t>
      </w:r>
    </w:p>
    <w:p>
      <w:r>
        <w:t>5. Les enfants jouent avec des blocs blancs.</w:t>
      </w:r>
    </w:p>
    <w:p>
      <w:r>
        <w:t xml:space="preserve">  The children play with white blocks.</w:t>
      </w:r>
    </w:p>
    <w:p>
      <w:r>
        <w:t xml:space="preserve">6. Le papier est blanc et lisse. </w:t>
      </w:r>
    </w:p>
    <w:p>
      <w:r>
        <w:t xml:space="preserve">  The paper is white and smooth.</w:t>
      </w:r>
    </w:p>
    <w:p>
      <w:r>
        <w:t>7. La neige est blanche ce matin.</w:t>
      </w:r>
    </w:p>
    <w:p>
      <w:r>
        <w:t xml:space="preserve">  Snow is white this morning.</w:t>
      </w:r>
    </w:p>
    <w:p>
      <w:r>
        <w:t>8. Je vais acheter un nouveau sac blanc.</w:t>
      </w:r>
    </w:p>
    <w:p>
      <w:r>
        <w:t xml:space="preserve">  I am going to buy a new white bag.</w:t>
      </w:r>
    </w:p>
    <w:p>
      <w:r>
        <w:t xml:space="preserve">9. Les vêtements blancs sont plus faciles à laver. </w:t>
      </w:r>
    </w:p>
    <w:p>
      <w:r>
        <w:t xml:space="preserve">  White clothes are easier to wash.</w:t>
      </w:r>
    </w:p>
    <w:p>
      <w:r>
        <w:t xml:space="preserve">10. Le ciel était blanc et il y avait de la brume. </w:t>
      </w:r>
    </w:p>
    <w:p>
      <w:r>
        <w:t xml:space="preserve">   The sky was white and there was fog.</w:t>
      </w:r>
    </w:p>
    <w:p/>
    <w:p>
      <w:r>
        <w:rPr>
          <w:b/>
        </w:rPr>
        <w:t>Word: Faux | Meaning: False</w:t>
      </w:r>
    </w:p>
    <w:p/>
    <w:p>
      <w:r>
        <w:t>1. Ce n’est pas vrai, j'ai vraiment mangé un gâteau hier.</w:t>
      </w:r>
    </w:p>
    <w:p>
      <w:r>
        <w:t xml:space="preserve">    This is not true, I really ate cake yesterday.</w:t>
      </w:r>
    </w:p>
    <w:p>
      <w:r>
        <w:t xml:space="preserve">2. Il ne fait pas bon temps aujourd'hui, c'est faux. </w:t>
      </w:r>
    </w:p>
    <w:p>
      <w:r>
        <w:t xml:space="preserve">   It is not a good day today, that's false.</w:t>
      </w:r>
    </w:p>
    <w:p>
      <w:r>
        <w:t xml:space="preserve">3.  Tu as dit que tu étais malade, mais c'est faux. </w:t>
      </w:r>
    </w:p>
    <w:p>
      <w:r>
        <w:t xml:space="preserve">    You said you were sick, but it's false. </w:t>
      </w:r>
    </w:p>
    <w:p>
      <w:r>
        <w:t>4. Nous sommes tous de bons élèves, mais nous n’avons pas toujours été vrais.</w:t>
      </w:r>
    </w:p>
    <w:p>
      <w:r>
        <w:t xml:space="preserve">   We are all good students, but we haven't always been true.</w:t>
      </w:r>
    </w:p>
    <w:p>
      <w:r>
        <w:t xml:space="preserve">5. La voiture est en panne, c'est faux ! </w:t>
      </w:r>
    </w:p>
    <w:p>
      <w:r>
        <w:t xml:space="preserve">    The car is broken down, that's false!</w:t>
      </w:r>
    </w:p>
    <w:p>
      <w:r>
        <w:t xml:space="preserve">6.  Le restaurant a fermé hier soir, il n’y a pas de service. </w:t>
      </w:r>
    </w:p>
    <w:p>
      <w:r>
        <w:t xml:space="preserve">   The restaurant closed last night, there was no service.</w:t>
      </w:r>
    </w:p>
    <w:p>
      <w:r>
        <w:t xml:space="preserve">7. Il a dit que je suis fatigué, mais c'est faux ! </w:t>
      </w:r>
    </w:p>
    <w:p>
      <w:r>
        <w:t xml:space="preserve">    He said I was tired, but that's false!</w:t>
      </w:r>
    </w:p>
    <w:p>
      <w:r>
        <w:t xml:space="preserve">8.  Elle ne va pas au travail aujourd’hui, c’est faux. </w:t>
      </w:r>
    </w:p>
    <w:p>
      <w:r>
        <w:t xml:space="preserve">    She is not going to work today, that's false.</w:t>
      </w:r>
    </w:p>
    <w:p>
      <w:r>
        <w:t xml:space="preserve">9.  La météo est belle aujourd’hui, il n'y a pas de pluie. </w:t>
      </w:r>
    </w:p>
    <w:p>
      <w:r>
        <w:t xml:space="preserve">   The weather is beautiful today, there is no rain.</w:t>
      </w:r>
    </w:p>
    <w:p>
      <w:r>
        <w:t>10. Les fleurs sont magnifiques dans le jardin, c’est faux.</w:t>
      </w:r>
    </w:p>
    <w:p>
      <w:r>
        <w:t xml:space="preserve">    The flowers are beautiful in the garden, that's false.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