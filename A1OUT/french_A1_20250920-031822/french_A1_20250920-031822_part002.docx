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Bonne | Meaning: Good</w:t>
      </w:r>
    </w:p>
    <w:p/>
    <w:p>
      <w:r>
        <w:t>1.  La journée est bonne, je suis content de tout faire aujourd'hui.</w:t>
      </w:r>
    </w:p>
    <w:p>
      <w:r>
        <w:t xml:space="preserve">    Good day! I am pleased to do everything today.</w:t>
      </w:r>
    </w:p>
    <w:p>
      <w:r>
        <w:t xml:space="preserve">2.  C’est une bonne idée d’aller voir un film avec des amis. </w:t>
      </w:r>
    </w:p>
    <w:p>
      <w:r>
        <w:t xml:space="preserve">    It is a good idea to go see a movie with friends.</w:t>
      </w:r>
    </w:p>
    <w:p>
      <w:r>
        <w:t>3.  Est-ce que vous avez une bonne nouvelle?</w:t>
      </w:r>
    </w:p>
    <w:p>
      <w:r>
        <w:t xml:space="preserve">    Do you have good news?</w:t>
      </w:r>
    </w:p>
    <w:p>
      <w:r>
        <w:t>4.   Il est bon de s’engager dans une activité sportive.</w:t>
      </w:r>
    </w:p>
    <w:p>
      <w:r>
        <w:t xml:space="preserve">    It is good to engage in sports activities. </w:t>
      </w:r>
    </w:p>
    <w:p>
      <w:r>
        <w:t xml:space="preserve">5.   Bonne nuit, je vais dormir maintenant! </w:t>
      </w:r>
    </w:p>
    <w:p>
      <w:r>
        <w:t xml:space="preserve">   Good night! I am going to sleep now! </w:t>
      </w:r>
    </w:p>
    <w:p>
      <w:r>
        <w:t xml:space="preserve">6.  J'ai une bonne chance d’obtenir un emploi. </w:t>
      </w:r>
    </w:p>
    <w:p>
      <w:r>
        <w:t xml:space="preserve">    I have a good chance of getting a job. </w:t>
      </w:r>
    </w:p>
    <w:p>
      <w:r>
        <w:t xml:space="preserve">7.  On est tous prêts pour la soirée et c'est une bonne surprise. </w:t>
      </w:r>
    </w:p>
    <w:p>
      <w:r>
        <w:t xml:space="preserve">    We are all ready for the evening and it is a nice surprise. </w:t>
      </w:r>
    </w:p>
    <w:p>
      <w:r>
        <w:t xml:space="preserve">8.   Il y a beaucoup de gens heureux et cela fait bonne ambiance. </w:t>
      </w:r>
    </w:p>
    <w:p>
      <w:r>
        <w:t xml:space="preserve">    There are many happy people and it makes good atmosphere.  </w:t>
      </w:r>
    </w:p>
    <w:p>
      <w:r>
        <w:t>9.  C’est une bonne idée de faire un voyage ensoleillé.</w:t>
      </w:r>
    </w:p>
    <w:p>
      <w:r>
        <w:t xml:space="preserve">     It's a good idea to take a sunny trip. </w:t>
      </w:r>
    </w:p>
    <w:p>
      <w:r>
        <w:t xml:space="preserve">10. Je suis content de la bonne humeur de mes amis. </w:t>
      </w:r>
    </w:p>
    <w:p>
      <w:r>
        <w:t xml:space="preserve">   I am pleased by the good mood of my friends.</w:t>
      </w:r>
    </w:p>
    <w:p/>
    <w:p>
      <w:r>
        <w:rPr>
          <w:b/>
        </w:rPr>
        <w:t>Word: Petit | Meaning: Small</w:t>
      </w:r>
    </w:p>
    <w:p/>
    <w:p>
      <w:r>
        <w:t>1.  Le petit chien est très mignon.</w:t>
      </w:r>
    </w:p>
    <w:p>
      <w:r>
        <w:t xml:space="preserve">    The small dog is very cute.</w:t>
      </w:r>
    </w:p>
    <w:p>
      <w:r>
        <w:t xml:space="preserve">2. J'ai un petit frère. </w:t>
      </w:r>
    </w:p>
    <w:p>
      <w:r>
        <w:t xml:space="preserve">    I have a little brother.</w:t>
      </w:r>
    </w:p>
    <w:p>
      <w:r>
        <w:t xml:space="preserve">3. Il est petit comme une souris. </w:t>
      </w:r>
    </w:p>
    <w:p>
      <w:r>
        <w:t xml:space="preserve">    He is small like a mouse.</w:t>
      </w:r>
    </w:p>
    <w:p>
      <w:r>
        <w:t xml:space="preserve">4. La petite fille adore jouer à la musique. </w:t>
      </w:r>
    </w:p>
    <w:p>
      <w:r>
        <w:t xml:space="preserve">    The little girl loves to play music.</w:t>
      </w:r>
    </w:p>
    <w:p>
      <w:r>
        <w:t xml:space="preserve">5.  C'est petit, mais bon. </w:t>
      </w:r>
    </w:p>
    <w:p>
      <w:r>
        <w:t xml:space="preserve">    It’s small, but good.</w:t>
      </w:r>
    </w:p>
    <w:p>
      <w:r>
        <w:t xml:space="preserve">6.  La lumière est faible, il faut une lampe plus petite. </w:t>
      </w:r>
    </w:p>
    <w:p>
      <w:r>
        <w:t xml:space="preserve">    The light is weak, we need a smaller lamp. </w:t>
      </w:r>
    </w:p>
    <w:p>
      <w:r>
        <w:t xml:space="preserve">7.  Ce petit gâteau est délicieux! </w:t>
      </w:r>
    </w:p>
    <w:p>
      <w:r>
        <w:t xml:space="preserve">    This little cake is delicious! </w:t>
      </w:r>
    </w:p>
    <w:p>
      <w:r>
        <w:t>8.   Elle avait un petit chat noir dans ses bras.</w:t>
      </w:r>
    </w:p>
    <w:p>
      <w:r>
        <w:t xml:space="preserve">    She had a small black cat in her arms. </w:t>
      </w:r>
    </w:p>
    <w:p>
      <w:r>
        <w:t xml:space="preserve">9.  Il était trop petit pour monter dans l’avion. </w:t>
      </w:r>
    </w:p>
    <w:p>
      <w:r>
        <w:t xml:space="preserve">    He was too small to board the plane. </w:t>
      </w:r>
    </w:p>
    <w:p>
      <w:r>
        <w:t>10.  Ils ont acheté un petit appartement.</w:t>
      </w:r>
    </w:p>
    <w:p>
      <w:r>
        <w:t xml:space="preserve">    They bought a small apartment.</w:t>
      </w:r>
    </w:p>
    <w:p/>
    <w:p>
      <w:r>
        <w:rPr>
          <w:b/>
        </w:rPr>
        <w:t>Word: Vrai | Meaning: True</w:t>
      </w:r>
    </w:p>
    <w:p/>
    <w:p>
      <w:r>
        <w:t xml:space="preserve">1. C'est vrai, je suis fatigué après une longue journée de travail. </w:t>
      </w:r>
    </w:p>
    <w:p>
      <w:r>
        <w:t xml:space="preserve">   It is true that I am tired after a long day of work.</w:t>
      </w:r>
    </w:p>
    <w:p>
      <w:r>
        <w:t>2. Il est vrai que les cours d’anglais sont très importants.</w:t>
      </w:r>
    </w:p>
    <w:p>
      <w:r>
        <w:t xml:space="preserve">   It is true that English classes are very important.</w:t>
      </w:r>
    </w:p>
    <w:p>
      <w:r>
        <w:t>3. Le soleil est vraiment clair aujourd'hui, c'est vrai.</w:t>
      </w:r>
    </w:p>
    <w:p>
      <w:r>
        <w:t xml:space="preserve">   The sun is really bright today, it's true.</w:t>
      </w:r>
    </w:p>
    <w:p>
      <w:r>
        <w:t xml:space="preserve">4. Tu es toujours gentille, c'est vrai ? </w:t>
      </w:r>
    </w:p>
    <w:p>
      <w:r>
        <w:t xml:space="preserve">    You are always kind, it's true? </w:t>
      </w:r>
    </w:p>
    <w:p>
      <w:r>
        <w:t>5. Les fruits rouges sont très sains, c’est vrai.</w:t>
      </w:r>
    </w:p>
    <w:p>
      <w:r>
        <w:t xml:space="preserve">   Red fruits are very healthy, it's true.</w:t>
      </w:r>
    </w:p>
    <w:p>
      <w:r>
        <w:t>6. Vous êtes bien habillé pour le voyage, c'est vrai!</w:t>
      </w:r>
    </w:p>
    <w:p>
      <w:r>
        <w:t xml:space="preserve">   You are well dressed for the trip, it is true! </w:t>
      </w:r>
    </w:p>
    <w:p>
      <w:r>
        <w:t xml:space="preserve">7.  J’ai fait un bon travail, c’est vrai. </w:t>
      </w:r>
    </w:p>
    <w:p>
      <w:r>
        <w:t xml:space="preserve">   I did good work, it's true. </w:t>
      </w:r>
    </w:p>
    <w:p>
      <w:r>
        <w:t xml:space="preserve">8. Les gens sont très gentils, c'est vrai! </w:t>
      </w:r>
    </w:p>
    <w:p>
      <w:r>
        <w:t xml:space="preserve">   People are very kind, it's true! </w:t>
      </w:r>
    </w:p>
    <w:p>
      <w:r>
        <w:t xml:space="preserve">9. Le chocolat est délicieux, c'est vrai. </w:t>
      </w:r>
    </w:p>
    <w:p>
      <w:r>
        <w:t xml:space="preserve">    Chocolate is delicious, it’s true. </w:t>
      </w:r>
    </w:p>
    <w:p>
      <w:r>
        <w:t>10. J’aime les films de science-fiction, c’est vrai.</w:t>
      </w:r>
    </w:p>
    <w:p>
      <w:r>
        <w:t xml:space="preserve">    I like science fiction movies, it's true.</w:t>
      </w:r>
    </w:p>
    <w:p/>
    <w:p>
      <w:r>
        <w:rPr>
          <w:b/>
        </w:rPr>
        <w:t>Word: Foyer | Meaning: hall</w:t>
      </w:r>
    </w:p>
    <w:p/>
    <w:p>
      <w:r>
        <w:t>1. Le foyer est un lieu convivial pour la famille.</w:t>
      </w:r>
    </w:p>
    <w:p>
      <w:r>
        <w:t xml:space="preserve">   The living room is a convivial place for the family.</w:t>
      </w:r>
    </w:p>
    <w:p>
      <w:r>
        <w:t>2. Elle a préparé un délicieux repas dans le foyer de sa maison.</w:t>
      </w:r>
    </w:p>
    <w:p>
      <w:r>
        <w:t xml:space="preserve">   She prepared a delicious meal in the living room of her house.</w:t>
      </w:r>
    </w:p>
    <w:p>
      <w:r>
        <w:t>3. Le foyer est souvent utilisé comme espace de réunion familiale.</w:t>
      </w:r>
    </w:p>
    <w:p>
      <w:r>
        <w:t xml:space="preserve">  The living room is often used as a family meeting space.</w:t>
      </w:r>
    </w:p>
    <w:p>
      <w:r>
        <w:t>4. Je me suis senti à l'aise dans le foyer et j'ai pu discuter avec mes amis.</w:t>
      </w:r>
    </w:p>
    <w:p>
      <w:r>
        <w:t xml:space="preserve">   I felt comfortable in the living room and I was able to chat with my friends. </w:t>
      </w:r>
    </w:p>
    <w:p>
      <w:r>
        <w:t>5. Il est important de garder le foyer propre pour une ambiance agréable.</w:t>
      </w:r>
    </w:p>
    <w:p>
      <w:r>
        <w:t xml:space="preserve">   It is important to keep the living room clean for a pleasant atmosphere.</w:t>
      </w:r>
    </w:p>
    <w:p>
      <w:r>
        <w:t>6. Le foyer peut être décoré avec des plantes, des tapis et des œuvres d'art.</w:t>
      </w:r>
    </w:p>
    <w:p>
      <w:r>
        <w:t xml:space="preserve">   The living room can be decorated with plants, carpets and artwork. </w:t>
      </w:r>
    </w:p>
    <w:p>
      <w:r>
        <w:t>7. La maison dispose d'un grand foyer lumineux et confortable.</w:t>
      </w:r>
    </w:p>
    <w:p>
      <w:r>
        <w:t xml:space="preserve">   The house has a large bright and comfortable living room. </w:t>
      </w:r>
    </w:p>
    <w:p>
      <w:r>
        <w:t>8.  Il n'est pas possible de passer l'eau à travers le foyer d'une maison.</w:t>
      </w:r>
    </w:p>
    <w:p>
      <w:r>
        <w:t xml:space="preserve">  You are not able to pass water through the foundation of a house.</w:t>
      </w:r>
    </w:p>
    <w:p>
      <w:r>
        <w:t>9. Les enfants aiment jouer dans le foyer avec leurs jouets.</w:t>
      </w:r>
    </w:p>
    <w:p>
      <w:r>
        <w:t xml:space="preserve">   Children like playing in the living room with their toys. </w:t>
      </w:r>
    </w:p>
    <w:p>
      <w:r>
        <w:t>10. Le foyer est une partie intégrante de la maison et il doit être respecté.</w:t>
      </w:r>
    </w:p>
    <w:p>
      <w:r>
        <w:t xml:space="preserve">    The living room is an integral part of the home and must be respected.</w:t>
      </w:r>
    </w:p>
    <w:p/>
    <w:p>
      <w:r>
        <w:rPr>
          <w:b/>
        </w:rPr>
        <w:t>Word: Lune | Meaning: Moon</w:t>
      </w:r>
    </w:p>
    <w:p/>
    <w:p>
      <w:r>
        <w:t xml:space="preserve">1. La lune brille dans le ciel nocturne.  </w:t>
      </w:r>
    </w:p>
    <w:p>
      <w:r>
        <w:t xml:space="preserve">    The moon shines in the night sky.</w:t>
      </w:r>
    </w:p>
    <w:p>
      <w:r>
        <w:t xml:space="preserve">2. J'aime regarder la lune depuis mon balcon.  </w:t>
      </w:r>
    </w:p>
    <w:p>
      <w:r>
        <w:t xml:space="preserve">    I like to look at the moon from my balcony.</w:t>
      </w:r>
    </w:p>
    <w:p>
      <w:r>
        <w:t xml:space="preserve">3. La lune est un objet céleste fascinant. </w:t>
      </w:r>
    </w:p>
    <w:p>
      <w:r>
        <w:t xml:space="preserve">    The moon is a fascinating celestial object.</w:t>
      </w:r>
    </w:p>
    <w:p>
      <w:r>
        <w:t xml:space="preserve">4. Le cycle lunaire influence les marées.  </w:t>
      </w:r>
    </w:p>
    <w:p>
      <w:r>
        <w:t xml:space="preserve">    The lunar cycle influences tides.</w:t>
      </w:r>
    </w:p>
    <w:p>
      <w:r>
        <w:t xml:space="preserve">5. La lune a une surface rougeâtre et grasse.  </w:t>
      </w:r>
    </w:p>
    <w:p>
      <w:r>
        <w:t xml:space="preserve">    The moon has a reddish and greasy surface.</w:t>
      </w:r>
    </w:p>
    <w:p>
      <w:r>
        <w:t xml:space="preserve">6. Les enfants aiment jouer à l'ombre de la lune. </w:t>
      </w:r>
    </w:p>
    <w:p>
      <w:r>
        <w:t xml:space="preserve">    Children love playing in the shadow of the moon.</w:t>
      </w:r>
    </w:p>
    <w:p>
      <w:r>
        <w:t>7. La lune est un symbole de beauté et d'espoir.</w:t>
      </w:r>
    </w:p>
    <w:p>
      <w:r>
        <w:t xml:space="preserve">    The moon is a symbol of beauty and hope.</w:t>
      </w:r>
    </w:p>
    <w:p>
      <w:r>
        <w:t xml:space="preserve">8. Il y a une légende qui raconte que la lune engendre le changement des saisons.  </w:t>
      </w:r>
    </w:p>
    <w:p>
      <w:r>
        <w:t xml:space="preserve">    There is a legend that tells us the moon causes changes in seasons.</w:t>
      </w:r>
    </w:p>
    <w:p>
      <w:r>
        <w:t xml:space="preserve">9. La lune nous inspire à réaliser nos rêves. </w:t>
      </w:r>
    </w:p>
    <w:p>
      <w:r>
        <w:t xml:space="preserve">    The moon inspires us to achieve our dreams. </w:t>
      </w:r>
    </w:p>
    <w:p>
      <w:r>
        <w:t xml:space="preserve">10. Nous avons vu la lune dans l'obscurité de la nuit. </w:t>
      </w:r>
    </w:p>
    <w:p>
      <w:r>
        <w:t xml:space="preserve">    We saw the moon in the darkness of night.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well, thank you.</w:t>
      </w:r>
    </w:p>
    <w:p>
      <w:r>
        <w:t>2. Le café est bon.</w:t>
      </w:r>
    </w:p>
    <w:p>
      <w:r>
        <w:t xml:space="preserve">   The coffee is good.</w:t>
      </w:r>
    </w:p>
    <w:p>
      <w:r>
        <w:t>3. Tu es très bien aujourd'hui?</w:t>
      </w:r>
    </w:p>
    <w:p>
      <w:r>
        <w:t xml:space="preserve">   You are very well today? </w:t>
      </w:r>
    </w:p>
    <w:p>
      <w:r>
        <w:t>4. La musique est agréablement bien faite.</w:t>
      </w:r>
    </w:p>
    <w:p>
      <w:r>
        <w:t xml:space="preserve">   The music is nicely done well.</w:t>
      </w:r>
    </w:p>
    <w:p>
      <w:r>
        <w:t>5. Il a eu une bonne journée.</w:t>
      </w:r>
    </w:p>
    <w:p>
      <w:r>
        <w:t xml:space="preserve">   He had a good day.</w:t>
      </w:r>
    </w:p>
    <w:p>
      <w:r>
        <w:t>6. J'ai besoin de plus d'informations.</w:t>
      </w:r>
    </w:p>
    <w:p>
      <w:r>
        <w:t xml:space="preserve">   I need more information.</w:t>
      </w:r>
    </w:p>
    <w:p>
      <w:r>
        <w:t>7. Le vent est assez fort aujourd'hui.</w:t>
      </w:r>
    </w:p>
    <w:p>
      <w:r>
        <w:t xml:space="preserve">   The wind is quite strong today. </w:t>
      </w:r>
    </w:p>
    <w:p>
      <w:r>
        <w:t xml:space="preserve">8. Elle ne parle pas bien le français. </w:t>
      </w:r>
    </w:p>
    <w:p>
      <w:r>
        <w:t xml:space="preserve">   She doesn't speak French very well. </w:t>
      </w:r>
    </w:p>
    <w:p>
      <w:r>
        <w:t>9. Il a mangé une bonne salade.</w:t>
      </w:r>
    </w:p>
    <w:p>
      <w:r>
        <w:t xml:space="preserve">   He ate a good salad.</w:t>
      </w:r>
    </w:p>
    <w:p>
      <w:r>
        <w:t xml:space="preserve">10.  Est-ce que tu veux un café, bien ? </w:t>
      </w:r>
    </w:p>
    <w:p>
      <w:r>
        <w:t xml:space="preserve">   Would you like some coffee, please?</w:t>
      </w:r>
    </w:p>
    <w:p/>
    <w:p>
      <w:r>
        <w:rPr>
          <w:b/>
        </w:rPr>
        <w:t xml:space="preserve">Word: Hu | Meaning:  *This is a Chinese character, and it is pronounced as "hoo" and can be translated as "I", "you". </w:t>
        <w:br/>
        <w:br/>
        <w:t>Please let me know if you have any other words you'd like me to translate!</w:t>
      </w:r>
    </w:p>
    <w:p/>
    <w:p>
      <w:r>
        <w:t>1. Je suis heureux de vous voir.</w:t>
      </w:r>
    </w:p>
    <w:p>
      <w:r>
        <w:t xml:space="preserve">    I am happy to see you.</w:t>
      </w:r>
    </w:p>
    <w:p>
      <w:r>
        <w:t>2. Il est fatigué après le long voyage.</w:t>
      </w:r>
    </w:p>
    <w:p>
      <w:r>
        <w:t xml:space="preserve">    He is tired after the long journey.</w:t>
      </w:r>
    </w:p>
    <w:p>
      <w:r>
        <w:t xml:space="preserve">3. Tu veux boire un café ? </w:t>
      </w:r>
    </w:p>
    <w:p>
      <w:r>
        <w:t xml:space="preserve">    Do you want to drink a coffee?</w:t>
      </w:r>
    </w:p>
    <w:p>
      <w:r>
        <w:t xml:space="preserve">4. Qu'est-ce que tu fais ? </w:t>
      </w:r>
    </w:p>
    <w:p>
      <w:r>
        <w:t xml:space="preserve">    What are you doing?</w:t>
      </w:r>
    </w:p>
    <w:p>
      <w:r>
        <w:t>5. Le soleil brille aujourd’hui.</w:t>
      </w:r>
    </w:p>
    <w:p>
      <w:r>
        <w:t xml:space="preserve">    The sun shines today.</w:t>
      </w:r>
    </w:p>
    <w:p>
      <w:r>
        <w:t xml:space="preserve">6. Je parle français avec plaisir. </w:t>
      </w:r>
    </w:p>
    <w:p>
      <w:r>
        <w:t xml:space="preserve">   I speak French with pleasure.</w:t>
      </w:r>
    </w:p>
    <w:p>
      <w:r>
        <w:t>7. Les enfants sont allés à la plage.</w:t>
      </w:r>
    </w:p>
    <w:p>
      <w:r>
        <w:t xml:space="preserve">  Children went to the beach.</w:t>
      </w:r>
    </w:p>
    <w:p>
      <w:r>
        <w:t xml:space="preserve">8. J'ai besoin d'une aide. </w:t>
      </w:r>
    </w:p>
    <w:p>
      <w:r>
        <w:t xml:space="preserve">    I need some help.</w:t>
      </w:r>
    </w:p>
    <w:p>
      <w:r>
        <w:t>9. Tu peux m'aider ?</w:t>
      </w:r>
    </w:p>
    <w:p>
      <w:r>
        <w:t xml:space="preserve">     Can you help me?</w:t>
      </w:r>
    </w:p>
    <w:p>
      <w:r>
        <w:t>10. La nourriture est délicieuse !</w:t>
      </w:r>
    </w:p>
    <w:p>
      <w:r>
        <w:t xml:space="preserve">   The food is delicious!</w:t>
      </w:r>
    </w:p>
    <w:p/>
    <w:p>
      <w:r>
        <w:rPr>
          <w:b/>
        </w:rPr>
        <w:t>Word: Elle | Meaning: She</w:t>
      </w:r>
    </w:p>
    <w:p/>
    <w:p>
      <w:r>
        <w:t>1. Elle est une artiste très talentueuse.</w:t>
      </w:r>
    </w:p>
    <w:p>
      <w:r>
        <w:t xml:space="preserve">   She is a very talented artist.</w:t>
      </w:r>
    </w:p>
    <w:p>
      <w:r>
        <w:t>2. Je ne connais pas Elle.</w:t>
      </w:r>
    </w:p>
    <w:p>
      <w:r>
        <w:t xml:space="preserve">   I don't know her.</w:t>
      </w:r>
    </w:p>
    <w:p>
      <w:r>
        <w:t xml:space="preserve">3. Elle aime lire des livres de fiction. </w:t>
      </w:r>
    </w:p>
    <w:p>
      <w:r>
        <w:t xml:space="preserve">   She likes to read fictional books.</w:t>
      </w:r>
    </w:p>
    <w:p>
      <w:r>
        <w:t>4. La fille est belle, elle a le cheveux blonds.</w:t>
      </w:r>
    </w:p>
    <w:p>
      <w:r>
        <w:t xml:space="preserve">   The girl is beautiful; she has blonde hair.</w:t>
      </w:r>
    </w:p>
    <w:p>
      <w:r>
        <w:t>5. Elle habite à Paris depuis cinq ans.</w:t>
      </w:r>
    </w:p>
    <w:p>
      <w:r>
        <w:t xml:space="preserve">   She lives in Paris for five years.</w:t>
      </w:r>
    </w:p>
    <w:p>
      <w:r>
        <w:t xml:space="preserve">6.  Elle parle français et anglais. </w:t>
      </w:r>
    </w:p>
    <w:p>
      <w:r>
        <w:t xml:space="preserve">   She speaks French and English.</w:t>
      </w:r>
    </w:p>
    <w:p>
      <w:r>
        <w:t>7.  Elle est très polie, elle a toujours une attitude respectueuse.</w:t>
      </w:r>
    </w:p>
    <w:p>
      <w:r>
        <w:t xml:space="preserve">   She is very polite; she always has a respectful attitude.</w:t>
      </w:r>
    </w:p>
    <w:p>
      <w:r>
        <w:t>8. Elle voyage souvent en Europe.</w:t>
      </w:r>
    </w:p>
    <w:p>
      <w:r>
        <w:t xml:space="preserve">   She travels often in Europe.</w:t>
      </w:r>
    </w:p>
    <w:p>
      <w:r>
        <w:t xml:space="preserve">9. Elle étudie la médecine à l'université. </w:t>
      </w:r>
    </w:p>
    <w:p>
      <w:r>
        <w:t xml:space="preserve">   She studies medicine at the university.</w:t>
      </w:r>
    </w:p>
    <w:p>
      <w:r>
        <w:t xml:space="preserve">10. Je suis heureux d'avoir rencontré Elle. </w:t>
      </w:r>
    </w:p>
    <w:p>
      <w:r>
        <w:t xml:space="preserve">   I am happy to have met Elle.</w:t>
      </w:r>
    </w:p>
    <w:p/>
    <w:p>
      <w:r>
        <w:rPr>
          <w:b/>
        </w:rPr>
        <w:t>Word: Chat | Meaning: Cat</w:t>
      </w:r>
    </w:p>
    <w:p/>
    <w:p>
      <w:r>
        <w:t>1. J'ai un chat adorable, il est très gentil.</w:t>
      </w:r>
    </w:p>
    <w:p>
      <w:r>
        <w:t xml:space="preserve">   I have an adorable cat, he is very kind.</w:t>
      </w:r>
    </w:p>
    <w:p>
      <w:r>
        <w:t>2. Le chat dort sur le canapé.</w:t>
      </w:r>
    </w:p>
    <w:p>
      <w:r>
        <w:t xml:space="preserve">   The cat is sleeping on the couch.</w:t>
      </w:r>
    </w:p>
    <w:p>
      <w:r>
        <w:t>3. La chatte a besoin d'eau et de nourriture.</w:t>
      </w:r>
    </w:p>
    <w:p>
      <w:r>
        <w:t xml:space="preserve">    The cat needs water and food. </w:t>
      </w:r>
    </w:p>
    <w:p>
      <w:r>
        <w:t>4. Le chat est très joueur et aime jouer avec moi.</w:t>
      </w:r>
    </w:p>
    <w:p>
      <w:r>
        <w:t xml:space="preserve">   The cat is very playful and loves to play with me.</w:t>
      </w:r>
    </w:p>
    <w:p>
      <w:r>
        <w:t>5.  La chatte est très belle, elle a des poils doux.</w:t>
      </w:r>
    </w:p>
    <w:p>
      <w:r>
        <w:t xml:space="preserve">   The cat is very pretty, it has soft fur.</w:t>
      </w:r>
    </w:p>
    <w:p>
      <w:r>
        <w:t xml:space="preserve">6.  Nous avons acheté un nouveau chat. </w:t>
      </w:r>
    </w:p>
    <w:p>
      <w:r>
        <w:t xml:space="preserve">    We bought a new cat.</w:t>
      </w:r>
    </w:p>
    <w:p>
      <w:r>
        <w:t>7. La chatte est à la recherche d'un endroit pour se cacher.</w:t>
      </w:r>
    </w:p>
    <w:p>
      <w:r>
        <w:t xml:space="preserve">   The cat is looking for a place to hide. </w:t>
      </w:r>
    </w:p>
    <w:p>
      <w:r>
        <w:t>8. Il y a beaucoup de chats dans la rue.</w:t>
      </w:r>
    </w:p>
    <w:p>
      <w:r>
        <w:t xml:space="preserve">    There are many cats in the street. </w:t>
      </w:r>
    </w:p>
    <w:p>
      <w:r>
        <w:t>9.  Il faut aller voir le vétérinaire du chat.</w:t>
      </w:r>
    </w:p>
    <w:p>
      <w:r>
        <w:t xml:space="preserve">    We have to go see the vet of the cat. </w:t>
      </w:r>
    </w:p>
    <w:p>
      <w:r>
        <w:t>10. J'adore les chats, ils sont des animaux mignons.</w:t>
      </w:r>
    </w:p>
    <w:p>
      <w:r>
        <w:t xml:space="preserve">   I love cats, they are cute animals.</w:t>
      </w:r>
    </w:p>
    <w:p/>
    <w:p>
      <w:r>
        <w:rPr>
          <w:b/>
        </w:rPr>
        <w:t>Word: Grand | Meaning: Large, great</w:t>
      </w:r>
    </w:p>
    <w:p/>
    <w:p>
      <w:r>
        <w:t>1. Le film est grand et captivant.</w:t>
      </w:r>
    </w:p>
    <w:p>
      <w:r>
        <w:t xml:space="preserve">  The movie is big and captivating.</w:t>
      </w:r>
    </w:p>
    <w:p>
      <w:r>
        <w:t>2. Il est grand, il peut jouer au basket avec ses amis.</w:t>
      </w:r>
    </w:p>
    <w:p>
      <w:r>
        <w:t xml:space="preserve">  He is tall, he can play basketball with his friends. </w:t>
      </w:r>
    </w:p>
    <w:p>
      <w:r>
        <w:t>3. Vous avez un grand rêve d'avenir?</w:t>
      </w:r>
    </w:p>
    <w:p>
      <w:r>
        <w:t xml:space="preserve">  Do you have a big dream for the future?</w:t>
      </w:r>
    </w:p>
    <w:p>
      <w:r>
        <w:t>4. La ville est grande et offre de nombreuses possibilités.</w:t>
      </w:r>
    </w:p>
    <w:p>
      <w:r>
        <w:t xml:space="preserve">  The city is large and offers many possibilities.</w:t>
      </w:r>
    </w:p>
    <w:p>
      <w:r>
        <w:t>5. J'ai une grande famille qui me soutient.</w:t>
      </w:r>
    </w:p>
    <w:p>
      <w:r>
        <w:t xml:space="preserve">  I have a large family that supports me. </w:t>
      </w:r>
    </w:p>
    <w:p>
      <w:r>
        <w:t>6. Les enfants ont un grand appétit pour la nourriture.</w:t>
      </w:r>
    </w:p>
    <w:p>
      <w:r>
        <w:t xml:space="preserve">  Children have a big appetite for food. </w:t>
      </w:r>
    </w:p>
    <w:p>
      <w:r>
        <w:t>7. La montagne est grand et majestueuse.</w:t>
      </w:r>
    </w:p>
    <w:p>
      <w:r>
        <w:t xml:space="preserve">  The mountain is big and majestic.</w:t>
      </w:r>
    </w:p>
    <w:p>
      <w:r>
        <w:t>8. C'est un grand cadeau que vous m'avez fait.</w:t>
      </w:r>
    </w:p>
    <w:p>
      <w:r>
        <w:t xml:space="preserve">  It's a big gift you gave me.</w:t>
      </w:r>
    </w:p>
    <w:p>
      <w:r>
        <w:t>9. Ma femme est très grande, elle a des yeux magnifiques.</w:t>
      </w:r>
    </w:p>
    <w:p>
      <w:r>
        <w:t xml:space="preserve">  My wife is very tall, she has beautiful eyes. </w:t>
      </w:r>
    </w:p>
    <w:p>
      <w:r>
        <w:t>10. Le gâteau était grand et délicieux.</w:t>
      </w:r>
    </w:p>
    <w:p>
      <w:r>
        <w:t xml:space="preserve">   The cake was large and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