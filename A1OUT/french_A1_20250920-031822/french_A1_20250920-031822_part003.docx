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couleur du soleil est jaune.</w:t>
      </w:r>
    </w:p>
    <w:p>
      <w:r>
        <w:t xml:space="preserve">  The sun's color is yellow.</w:t>
      </w:r>
    </w:p>
    <w:p>
      <w:r>
        <w:t>2. Je porte un chemisier jaune.</w:t>
      </w:r>
    </w:p>
    <w:p>
      <w:r>
        <w:t xml:space="preserve">  I wear a yellow shirt.</w:t>
      </w:r>
    </w:p>
    <w:p>
      <w:r>
        <w:t>3. Les fleurs jaunes sont magnifiques.</w:t>
      </w:r>
    </w:p>
    <w:p>
      <w:r>
        <w:t xml:space="preserve">  The yellow flowers are magnificent.</w:t>
      </w:r>
    </w:p>
    <w:p>
      <w:r>
        <w:t>4. Le tableau représente un paysage jaune et rouge.</w:t>
      </w:r>
    </w:p>
    <w:p>
      <w:r>
        <w:t xml:space="preserve">  The painting depicts a yellow and red landscape.</w:t>
      </w:r>
    </w:p>
    <w:p>
      <w:r>
        <w:t>5. La voiture est jaune comme l'or.</w:t>
      </w:r>
    </w:p>
    <w:p>
      <w:r>
        <w:t xml:space="preserve">  The car is yellow like gold.</w:t>
      </w:r>
    </w:p>
    <w:p>
      <w:r>
        <w:t>6. Ils ont une histoire jaune de la nature sauvage.</w:t>
      </w:r>
    </w:p>
    <w:p>
      <w:r>
        <w:t xml:space="preserve">  They have a yellow tale about wild nature.</w:t>
      </w:r>
    </w:p>
    <w:p>
      <w:r>
        <w:t>7. J’aime les fruits jaunes, comme les oranges et les pommes.</w:t>
      </w:r>
    </w:p>
    <w:p>
      <w:r>
        <w:t xml:space="preserve">  I love yellow fruits, such as oranges and apples.</w:t>
      </w:r>
    </w:p>
    <w:p>
      <w:r>
        <w:t>8. L'eau de couleur jaune est très spéciale.</w:t>
      </w:r>
    </w:p>
    <w:p>
      <w:r>
        <w:t xml:space="preserve">  The yellow colored water is very special. </w:t>
      </w:r>
    </w:p>
    <w:p>
      <w:r>
        <w:t>9. Le soleil d'été est généralement jaune.</w:t>
      </w:r>
    </w:p>
    <w:p>
      <w:r>
        <w:t xml:space="preserve">   Summer sun is generally yellow.</w:t>
      </w:r>
    </w:p>
    <w:p>
      <w:r>
        <w:t>10. La lumière jaune éclaire la pièce.</w:t>
      </w:r>
    </w:p>
    <w:p>
      <w:r>
        <w:t xml:space="preserve">  The yellow light illuminates the room.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 une robe bleue.</w:t>
      </w:r>
    </w:p>
    <w:p>
      <w:r>
        <w:t xml:space="preserve">   I have a blue dress.</w:t>
      </w:r>
    </w:p>
    <w:p>
      <w:r>
        <w:t>3. La voiture est bleue.</w:t>
      </w:r>
    </w:p>
    <w:p>
      <w:r>
        <w:t xml:space="preserve">   The car is blue. </w:t>
      </w:r>
    </w:p>
    <w:p>
      <w:r>
        <w:t>4. Il aime boire du jus de pomme bleu.</w:t>
      </w:r>
    </w:p>
    <w:p>
      <w:r>
        <w:t xml:space="preserve">  He likes to drink blue apple juice. </w:t>
      </w:r>
    </w:p>
    <w:p>
      <w:r>
        <w:t xml:space="preserve">5. Les yeux bleus sont magnifiques. </w:t>
      </w:r>
    </w:p>
    <w:p>
      <w:r>
        <w:t xml:space="preserve">   Blue eyes are beautiful.</w:t>
      </w:r>
    </w:p>
    <w:p>
      <w:r>
        <w:t>6. Le chat a des poils bleus.</w:t>
      </w:r>
    </w:p>
    <w:p>
      <w:r>
        <w:t xml:space="preserve">   The cat has blue fur. </w:t>
      </w:r>
    </w:p>
    <w:p>
      <w:r>
        <w:t>7. La fleur bleue est belle.</w:t>
      </w:r>
    </w:p>
    <w:p>
      <w:r>
        <w:t xml:space="preserve">   The blue flower is pretty. </w:t>
      </w:r>
    </w:p>
    <w:p>
      <w:r>
        <w:t xml:space="preserve">8. J'ai une petite fille avec des cheveux bleus. </w:t>
      </w:r>
    </w:p>
    <w:p>
      <w:r>
        <w:t xml:space="preserve">   I have a little girl with blue hair.  </w:t>
      </w:r>
    </w:p>
    <w:p>
      <w:r>
        <w:t xml:space="preserve">9. Il y a un bleu dans la piscine. </w:t>
      </w:r>
    </w:p>
    <w:p>
      <w:r>
        <w:t xml:space="preserve">   There is blue in the pool. </w:t>
      </w:r>
    </w:p>
    <w:p>
      <w:r>
        <w:t>10. Le bleu est la couleur de l'océan.</w:t>
      </w:r>
    </w:p>
    <w:p>
      <w:r>
        <w:t xml:space="preserve">    Blue is the color of the ocean.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 The car is gray.</w:t>
      </w:r>
    </w:p>
    <w:p>
      <w:r>
        <w:t>2. Le ciel est gris aujourd'hui.</w:t>
      </w:r>
    </w:p>
    <w:p>
      <w:r>
        <w:t xml:space="preserve">    The sky is grey today.</w:t>
      </w:r>
    </w:p>
    <w:p>
      <w:r>
        <w:t>3. Les vêtements gris sont confortables.</w:t>
      </w:r>
    </w:p>
    <w:p>
      <w:r>
        <w:t xml:space="preserve">    Gray clothes are comfortable.</w:t>
      </w:r>
    </w:p>
    <w:p>
      <w:r>
        <w:t>4. Il y a une couleur grise sur la table.</w:t>
      </w:r>
    </w:p>
    <w:p>
      <w:r>
        <w:t xml:space="preserve">    There is a gray color on the table.</w:t>
      </w:r>
    </w:p>
    <w:p>
      <w:r>
        <w:t>5. Le gâteau est gris et chocolaté.</w:t>
      </w:r>
    </w:p>
    <w:p>
      <w:r>
        <w:t xml:space="preserve">    The cake is gray and chocolate-flavored.</w:t>
      </w:r>
    </w:p>
    <w:p>
      <w:r>
        <w:t>6. La pluie était grise ce matin.</w:t>
      </w:r>
    </w:p>
    <w:p>
      <w:r>
        <w:t xml:space="preserve">    The rain was grey this morning.</w:t>
      </w:r>
    </w:p>
    <w:p>
      <w:r>
        <w:t>7. J'aime les paysages gris de montagne.</w:t>
      </w:r>
    </w:p>
    <w:p>
      <w:r>
        <w:t xml:space="preserve">    I like the gray landscapes of mountains.</w:t>
      </w:r>
    </w:p>
    <w:p>
      <w:r>
        <w:t xml:space="preserve">8. Vous avez une chemise grise ? </w:t>
      </w:r>
    </w:p>
    <w:p>
      <w:r>
        <w:t xml:space="preserve">     Do you have a gray shirt? </w:t>
      </w:r>
    </w:p>
    <w:p>
      <w:r>
        <w:t>9. Le fromage est gris et doux.</w:t>
      </w:r>
    </w:p>
    <w:p>
      <w:r>
        <w:t xml:space="preserve">    The cheese is gray and soft.</w:t>
      </w:r>
    </w:p>
    <w:p>
      <w:r>
        <w:t>10. Il faut utiliser du gris pour décorer la salle.</w:t>
      </w:r>
    </w:p>
    <w:p>
      <w:r>
        <w:t xml:space="preserve">   We need to use grey for decorating the room.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>2. J'ai une grande maison.</w:t>
      </w:r>
    </w:p>
    <w:p>
      <w:r>
        <w:t xml:space="preserve">    I have a large house.</w:t>
      </w:r>
    </w:p>
    <w:p>
      <w:r>
        <w:t>3. Le chef cuisinier a une grande expérience.</w:t>
      </w:r>
    </w:p>
    <w:p>
      <w:r>
        <w:t xml:space="preserve">    The head chef has a lot of experience. </w:t>
      </w:r>
    </w:p>
    <w:p>
      <w:r>
        <w:t xml:space="preserve">4. Les arbres sont très grands. </w:t>
      </w:r>
    </w:p>
    <w:p>
      <w:r>
        <w:t xml:space="preserve">    The trees are very tall.  </w:t>
      </w:r>
    </w:p>
    <w:p>
      <w:r>
        <w:t>5. La montagne est grande et majestueuse.</w:t>
      </w:r>
    </w:p>
    <w:p>
      <w:r>
        <w:t xml:space="preserve">   The mountain is big and majestic. </w:t>
      </w:r>
    </w:p>
    <w:p>
      <w:r>
        <w:t xml:space="preserve">6. L'eau du robinet est claire et grande. </w:t>
      </w:r>
    </w:p>
    <w:p>
      <w:r>
        <w:t xml:space="preserve">   Tap water is clear and large.</w:t>
      </w:r>
    </w:p>
    <w:p>
      <w:r>
        <w:t xml:space="preserve">7. Le gâteau est grande et délicieux. </w:t>
      </w:r>
    </w:p>
    <w:p>
      <w:r>
        <w:t xml:space="preserve">    The cake is big and delicious.  </w:t>
      </w:r>
    </w:p>
    <w:p>
      <w:r>
        <w:t>8. Il a beaucoup de choses à faire, mais il est sûr de le réussir.</w:t>
      </w:r>
    </w:p>
    <w:p>
      <w:r>
        <w:t xml:space="preserve">   He has a lot of things to do, but he is sure he will succeed.</w:t>
      </w:r>
    </w:p>
    <w:p>
      <w:r>
        <w:t xml:space="preserve">9. La ville est grande et animée. </w:t>
      </w:r>
    </w:p>
    <w:p>
      <w:r>
        <w:t xml:space="preserve">    The city is large and lively.</w:t>
      </w:r>
    </w:p>
    <w:p>
      <w:r>
        <w:t xml:space="preserve">10. J'aime les grands espaces. </w:t>
      </w:r>
    </w:p>
    <w:p>
      <w:r>
        <w:t xml:space="preserve">    I love big spaces.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et souriante.  </w:t>
      </w:r>
    </w:p>
    <w:p>
      <w:r>
        <w:t>The woman is beautiful and smiling.</w:t>
      </w:r>
    </w:p>
    <w:p>
      <w:r>
        <w:t xml:space="preserve">2. Ce film est belle à voir.  </w:t>
      </w:r>
    </w:p>
    <w:p>
      <w:r>
        <w:t xml:space="preserve">This movie is nice to watch. </w:t>
      </w:r>
    </w:p>
    <w:p>
      <w:r>
        <w:t>3. La fleur est belle en ce moment.</w:t>
      </w:r>
    </w:p>
    <w:p>
      <w:r>
        <w:t xml:space="preserve">The flower is beautiful right now. </w:t>
      </w:r>
    </w:p>
    <w:p>
      <w:r>
        <w:t xml:space="preserve">4. Tu es belle aujourd'hui!  </w:t>
      </w:r>
    </w:p>
    <w:p>
      <w:r>
        <w:t xml:space="preserve">You are beautiful today! </w:t>
      </w:r>
    </w:p>
    <w:p>
      <w:r>
        <w:t xml:space="preserve">5. J’aime la musique belle et mélodieuse.   </w:t>
      </w:r>
    </w:p>
    <w:p>
      <w:r>
        <w:t>I like beautiful and melodious music.</w:t>
      </w:r>
    </w:p>
    <w:p>
      <w:r>
        <w:t>6. C'est une belle journée de printemps.</w:t>
      </w:r>
    </w:p>
    <w:p>
      <w:r>
        <w:t xml:space="preserve">It’s a beautiful spring day. </w:t>
      </w:r>
    </w:p>
    <w:p>
      <w:r>
        <w:t xml:space="preserve">7. Ma maison est belle, mais je voudrais changer le décor.  </w:t>
      </w:r>
    </w:p>
    <w:p>
      <w:r>
        <w:t xml:space="preserve">My house is beautiful, but I would like to change the decor.  </w:t>
      </w:r>
    </w:p>
    <w:p>
      <w:r>
        <w:t xml:space="preserve">8. La voiture était belle avec ses couleurs vives.   </w:t>
      </w:r>
    </w:p>
    <w:p>
      <w:r>
        <w:t>The car was beautiful with its bright colors.</w:t>
      </w:r>
    </w:p>
    <w:p>
      <w:r>
        <w:t xml:space="preserve">9. Elle a une belle robe bleue.  </w:t>
      </w:r>
    </w:p>
    <w:p>
      <w:r>
        <w:t xml:space="preserve">She has a beautiful blue dress. </w:t>
      </w:r>
    </w:p>
    <w:p>
      <w:r>
        <w:t xml:space="preserve">10. Le soleil était bel et gai ce matin.  </w:t>
      </w:r>
    </w:p>
    <w:p>
      <w:r>
        <w:t>The sun was pretty and cheerful this morning.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J'ai besoin de l'eau.</w:t>
      </w:r>
    </w:p>
    <w:p>
      <w:r>
        <w:t xml:space="preserve">   I need water.</w:t>
      </w:r>
    </w:p>
    <w:p>
      <w:r>
        <w:t>3. Elle aime les fleurs.</w:t>
      </w:r>
    </w:p>
    <w:p>
      <w:r>
        <w:t xml:space="preserve">   She likes flowers.</w:t>
      </w:r>
    </w:p>
    <w:p>
      <w:r>
        <w:t>4. Le chien est triste.</w:t>
      </w:r>
    </w:p>
    <w:p>
      <w:r>
        <w:t xml:space="preserve">   The dog is sad.</w:t>
      </w:r>
    </w:p>
    <w:p>
      <w:r>
        <w:t>5. La musique est agréable.</w:t>
      </w:r>
    </w:p>
    <w:p>
      <w:r>
        <w:t xml:space="preserve">   The music is pleasant. </w:t>
      </w:r>
    </w:p>
    <w:p>
      <w:r>
        <w:t>6. Il va au cinéma le weekend.</w:t>
      </w:r>
    </w:p>
    <w:p>
      <w:r>
        <w:t xml:space="preserve">   He goes to the cinema on weekends.</w:t>
      </w:r>
    </w:p>
    <w:p>
      <w:r>
        <w:t>7. J'ai acheté un livre.</w:t>
      </w:r>
    </w:p>
    <w:p>
      <w:r>
        <w:t xml:space="preserve">   I bought a book.</w:t>
      </w:r>
    </w:p>
    <w:p>
      <w:r>
        <w:t xml:space="preserve">8. Je suis content de vous voir. </w:t>
      </w:r>
    </w:p>
    <w:p>
      <w:r>
        <w:t xml:space="preserve">   I am happy to see you.</w:t>
      </w:r>
    </w:p>
    <w:p>
      <w:r>
        <w:t>9. La température est froide aujourd'hui.</w:t>
      </w:r>
    </w:p>
    <w:p>
      <w:r>
        <w:t xml:space="preserve">   The temperature is cold today.</w:t>
      </w:r>
    </w:p>
    <w:p>
      <w:r>
        <w:t>10. Vous devez lire le petit texte.</w:t>
      </w:r>
    </w:p>
    <w:p>
      <w:r>
        <w:t xml:space="preserve">    You must read the short text.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Comment vas-tu ?</w:t>
      </w:r>
    </w:p>
    <w:p>
      <w:r>
        <w:t xml:space="preserve">   Hi! How are you?</w:t>
      </w:r>
    </w:p>
    <w:p>
      <w:r>
        <w:t xml:space="preserve">3.  J'espère que tu vas bien. </w:t>
      </w:r>
    </w:p>
    <w:p>
      <w:r>
        <w:t xml:space="preserve">    I hope you are well.</w:t>
      </w:r>
    </w:p>
    <w:p>
      <w:r>
        <w:t xml:space="preserve">4.  Salut, j'ai besoin d'aide. </w:t>
      </w:r>
    </w:p>
    <w:p>
      <w:r>
        <w:t xml:space="preserve">    Hey, I need help.</w:t>
      </w:r>
    </w:p>
    <w:p>
      <w:r>
        <w:t xml:space="preserve">5.  Merci de l'aider.  </w:t>
      </w:r>
    </w:p>
    <w:p>
      <w:r>
        <w:t xml:space="preserve">    Thank you for helping.</w:t>
      </w:r>
    </w:p>
    <w:p>
      <w:r>
        <w:t>6.  Est-ce que vous pouvez m’aider ?</w:t>
      </w:r>
    </w:p>
    <w:p>
      <w:r>
        <w:t xml:space="preserve">   Can you help me?</w:t>
      </w:r>
    </w:p>
    <w:p>
      <w:r>
        <w:t>7.  Salut, je suis new here.</w:t>
      </w:r>
    </w:p>
    <w:p>
      <w:r>
        <w:t xml:space="preserve">   Hi, I am new here. </w:t>
      </w:r>
    </w:p>
    <w:p>
      <w:r>
        <w:t xml:space="preserve">8.  Salut, comment ça va ? </w:t>
      </w:r>
    </w:p>
    <w:p>
      <w:r>
        <w:t xml:space="preserve">    Hey, how's it going?</w:t>
      </w:r>
    </w:p>
    <w:p>
      <w:r>
        <w:t>9.  Salut ! J'aime le français.</w:t>
      </w:r>
    </w:p>
    <w:p>
      <w:r>
        <w:t xml:space="preserve">    Hi! I like French.</w:t>
      </w:r>
    </w:p>
    <w:p>
      <w:r>
        <w:t xml:space="preserve">10.  Salut, j'ai besoin d'un café. </w:t>
      </w:r>
    </w:p>
    <w:p>
      <w:r>
        <w:t xml:space="preserve">   Hi, I need a coffee.</w:t>
      </w:r>
    </w:p>
    <w:p/>
    <w:p>
      <w:r>
        <w:rPr>
          <w:b/>
        </w:rPr>
        <w:t>Word: Bon | Meaning: Good</w:t>
      </w:r>
    </w:p>
    <w:p/>
    <w:p>
      <w:r>
        <w:t xml:space="preserve">1.  C'est bon, je suis content. </w:t>
      </w:r>
    </w:p>
    <w:p>
      <w:r>
        <w:t xml:space="preserve">   Good, I am happy.</w:t>
      </w:r>
    </w:p>
    <w:p>
      <w:r>
        <w:t>2.  Il est bon de voyager.</w:t>
      </w:r>
    </w:p>
    <w:p>
      <w:r>
        <w:t xml:space="preserve">    It is good to travel.</w:t>
      </w:r>
    </w:p>
    <w:p>
      <w:r>
        <w:t>3.  Le soleil brille! Bon!</w:t>
      </w:r>
    </w:p>
    <w:p>
      <w:r>
        <w:t xml:space="preserve">    The sun shines! Good!</w:t>
      </w:r>
    </w:p>
    <w:p>
      <w:r>
        <w:t>4.  Tu es belle aujourd'hui. Bon!</w:t>
      </w:r>
    </w:p>
    <w:p>
      <w:r>
        <w:t xml:space="preserve">    You are beautiful today. Good!</w:t>
      </w:r>
    </w:p>
    <w:p>
      <w:r>
        <w:t xml:space="preserve">5.   C'est bon, j'ai faim. </w:t>
      </w:r>
    </w:p>
    <w:p>
      <w:r>
        <w:t xml:space="preserve">    This is good, I am hungry.</w:t>
      </w:r>
    </w:p>
    <w:p>
      <w:r>
        <w:t>6.  Il y a bon dans la ville.</w:t>
      </w:r>
    </w:p>
    <w:p>
      <w:r>
        <w:t xml:space="preserve">   There is good in the city. </w:t>
      </w:r>
    </w:p>
    <w:p>
      <w:r>
        <w:t>7.  J'ai besoin d'un peu de soleil. Bon!</w:t>
      </w:r>
    </w:p>
    <w:p>
      <w:r>
        <w:t xml:space="preserve">    I need a bit of sun. Good!</w:t>
      </w:r>
    </w:p>
    <w:p>
      <w:r>
        <w:t xml:space="preserve">8.  La musique est bon. </w:t>
      </w:r>
    </w:p>
    <w:p>
      <w:r>
        <w:t xml:space="preserve">    The music is good. </w:t>
      </w:r>
    </w:p>
    <w:p>
      <w:r>
        <w:t xml:space="preserve">9.  La nourriture est bonne aujourd'hui. </w:t>
      </w:r>
    </w:p>
    <w:p>
      <w:r>
        <w:t xml:space="preserve">    The food is good today. </w:t>
      </w:r>
    </w:p>
    <w:p>
      <w:r>
        <w:t xml:space="preserve">10.  C'est un bon moment pour prendre une pause. </w:t>
      </w:r>
    </w:p>
    <w:p>
      <w:r>
        <w:t xml:space="preserve">   It's a good time to take a break.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Il a une chemise blanche.</w:t>
      </w:r>
    </w:p>
    <w:p>
      <w:r>
        <w:t xml:space="preserve">  He has a white shirt. </w:t>
      </w:r>
    </w:p>
    <w:p>
      <w:r>
        <w:t>4. Mon ami a des yeux bleus et il a une robe blanche.</w:t>
      </w:r>
    </w:p>
    <w:p>
      <w:r>
        <w:t xml:space="preserve">  My friend has blue eyes and he has a white dress.</w:t>
      </w:r>
    </w:p>
    <w:p>
      <w:r>
        <w:t>5. La voiture est blanche.</w:t>
      </w:r>
    </w:p>
    <w:p>
      <w:r>
        <w:t xml:space="preserve">  The car is white. </w:t>
      </w:r>
    </w:p>
    <w:p>
      <w:r>
        <w:t>6. Elle a une belle robe blanche.</w:t>
      </w:r>
    </w:p>
    <w:p>
      <w:r>
        <w:t xml:space="preserve">  She has a beautiful white dress.</w:t>
      </w:r>
    </w:p>
    <w:p>
      <w:r>
        <w:t>7. Je voudrais un café blanc.</w:t>
      </w:r>
    </w:p>
    <w:p>
      <w:r>
        <w:t xml:space="preserve">  I would like a white coffee.</w:t>
      </w:r>
    </w:p>
    <w:p>
      <w:r>
        <w:t>8. Le gâteau était blanc et délicieux.</w:t>
      </w:r>
    </w:p>
    <w:p>
      <w:r>
        <w:t xml:space="preserve">  The cake was white and delicious.</w:t>
      </w:r>
    </w:p>
    <w:p>
      <w:r>
        <w:t>9. La neige est blanche.</w:t>
      </w:r>
    </w:p>
    <w:p>
      <w:r>
        <w:t xml:space="preserve">  The snow is white. </w:t>
      </w:r>
    </w:p>
    <w:p>
      <w:r>
        <w:t xml:space="preserve">10. Il y a une fleur blanche sur la table. </w:t>
      </w:r>
    </w:p>
    <w:p>
      <w:r>
        <w:t xml:space="preserve">  There's a white flower on the table.</w:t>
      </w:r>
    </w:p>
    <w:p/>
    <w:p>
      <w:r>
        <w:rPr>
          <w:b/>
        </w:rPr>
        <w:t>Word: Le | Meaning: The</w:t>
      </w:r>
    </w:p>
    <w:p/>
    <w:p>
      <w:r>
        <w:t>1. Le chien dort sur le canapé.</w:t>
      </w:r>
    </w:p>
    <w:p>
      <w:r>
        <w:t xml:space="preserve">  The dog sleeps on the couch.</w:t>
      </w:r>
    </w:p>
    <w:p>
      <w:r>
        <w:t>2. J'aime boire du café le matin.</w:t>
      </w:r>
    </w:p>
    <w:p>
      <w:r>
        <w:t xml:space="preserve">   I like to drink coffee in the morning.</w:t>
      </w:r>
    </w:p>
    <w:p>
      <w:r>
        <w:t xml:space="preserve">3. La fleur est belle, mais elle est fragile. </w:t>
      </w:r>
    </w:p>
    <w:p>
      <w:r>
        <w:t xml:space="preserve">   The flower is pretty, but it is delicate.</w:t>
      </w:r>
    </w:p>
    <w:p>
      <w:r>
        <w:t xml:space="preserve">4. Le soleil brille dans le ciel bleu. </w:t>
      </w:r>
    </w:p>
    <w:p>
      <w:r>
        <w:t xml:space="preserve">   The sun shines brightly in the blue sky.</w:t>
      </w:r>
    </w:p>
    <w:p>
      <w:r>
        <w:t xml:space="preserve">5. Il a acheté un livre sur la France. </w:t>
      </w:r>
    </w:p>
    <w:p>
      <w:r>
        <w:t xml:space="preserve">   He bought a book about France.</w:t>
      </w:r>
    </w:p>
    <w:p>
      <w:r>
        <w:t xml:space="preserve">6. La femme est aux tables. </w:t>
      </w:r>
    </w:p>
    <w:p>
      <w:r>
        <w:t xml:space="preserve">   The woman is at the tables.</w:t>
      </w:r>
    </w:p>
    <w:p>
      <w:r>
        <w:t xml:space="preserve">7. J'ai mangé une baguette et du fromage. </w:t>
      </w:r>
    </w:p>
    <w:p>
      <w:r>
        <w:t xml:space="preserve">   I ate a baguette and cheese.</w:t>
      </w:r>
    </w:p>
    <w:p>
      <w:r>
        <w:t xml:space="preserve">8. Le chat est très intelligent. </w:t>
      </w:r>
    </w:p>
    <w:p>
      <w:r>
        <w:t xml:space="preserve">   The cat is very intelligent. </w:t>
      </w:r>
    </w:p>
    <w:p>
      <w:r>
        <w:t xml:space="preserve">9. Je suis fatigué, j'ai besoin de dormir. </w:t>
      </w:r>
    </w:p>
    <w:p>
      <w:r>
        <w:t xml:space="preserve">   I am tired; I need to sleep.</w:t>
      </w:r>
    </w:p>
    <w:p>
      <w:r>
        <w:t xml:space="preserve">10. Le restaurant est très agréable. </w:t>
      </w:r>
    </w:p>
    <w:p>
      <w:r>
        <w:t xml:space="preserve">    The restaurant is very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