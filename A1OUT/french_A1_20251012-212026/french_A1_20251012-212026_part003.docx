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Le petit chien dort tranquillement sur la couverture.</w:t>
      </w:r>
    </w:p>
    <w:p>
      <w:r>
        <w:t xml:space="preserve">  The little dog sleeps peacefully on the blanket.</w:t>
      </w:r>
    </w:p>
    <w:p>
      <w:r>
        <w:t>2. J'ai un petit frère, il est très mignon.</w:t>
      </w:r>
    </w:p>
    <w:p>
      <w:r>
        <w:t xml:space="preserve">   I have a little brother, he is very cute.</w:t>
      </w:r>
    </w:p>
    <w:p>
      <w:r>
        <w:t>3. La petite fille joue avec une balle rose.</w:t>
      </w:r>
    </w:p>
    <w:p>
      <w:r>
        <w:t xml:space="preserve">   The small girl plays with a pink ball. </w:t>
      </w:r>
    </w:p>
    <w:p>
      <w:r>
        <w:t>4. Il est petit, mais il a beaucoup d’énergie.</w:t>
      </w:r>
    </w:p>
    <w:p>
      <w:r>
        <w:t xml:space="preserve">  He is small, but he has a lot of energy.</w:t>
      </w:r>
    </w:p>
    <w:p>
      <w:r>
        <w:t xml:space="preserve">5. Mon café est petit, je l'ai fait pour moi seulement. </w:t>
      </w:r>
    </w:p>
    <w:p>
      <w:r>
        <w:t xml:space="preserve">   My coffee is small, I made it just for myself.</w:t>
      </w:r>
    </w:p>
    <w:p>
      <w:r>
        <w:t>6. Je pense que ma nouvelle maison est petite mais confortable.</w:t>
      </w:r>
    </w:p>
    <w:p>
      <w:r>
        <w:t xml:space="preserve">   I think my new house is small but comfortable.</w:t>
      </w:r>
    </w:p>
    <w:p>
      <w:r>
        <w:t xml:space="preserve">7. J’aime la petite musique de mon instrument. </w:t>
      </w:r>
    </w:p>
    <w:p>
      <w:r>
        <w:t xml:space="preserve">    I like the little music of my instrument.</w:t>
      </w:r>
    </w:p>
    <w:p>
      <w:r>
        <w:t xml:space="preserve">8. Nous sommes petits, mais nous avons beaucoup d'ambition.  </w:t>
      </w:r>
    </w:p>
    <w:p>
      <w:r>
        <w:t xml:space="preserve">   We are small, but we have a lot of ambition.</w:t>
      </w:r>
    </w:p>
    <w:p>
      <w:r>
        <w:t>9. La petite fleur est rouge et belle.</w:t>
      </w:r>
    </w:p>
    <w:p>
      <w:r>
        <w:t xml:space="preserve">   The little flower is red and beautiful.</w:t>
      </w:r>
    </w:p>
    <w:p>
      <w:r>
        <w:t xml:space="preserve">10. Il était petit, mais il avait l'esprit vif. </w:t>
      </w:r>
    </w:p>
    <w:p>
      <w:r>
        <w:t xml:space="preserve">   He was small, but he had a sharp mind.</w:t>
      </w:r>
    </w:p>
    <w:p/>
    <w:p>
      <w:r>
        <w:t>Cat: &lt;animal&gt;</w:t>
      </w:r>
    </w:p>
    <w:p/>
    <w:p>
      <w:r>
        <w:t xml:space="preserve">1. J'ai un chat qui aime jouer avec moi.  </w:t>
      </w:r>
    </w:p>
    <w:p>
      <w:r>
        <w:t xml:space="preserve">    I have a cat that likes to play with me. </w:t>
      </w:r>
    </w:p>
    <w:p>
      <w:r>
        <w:t xml:space="preserve">2. La couleur de son pelage est grise et noire.  </w:t>
      </w:r>
    </w:p>
    <w:p>
      <w:r>
        <w:t xml:space="preserve">    The color of its fur is gray and black.</w:t>
      </w:r>
    </w:p>
    <w:p>
      <w:r>
        <w:t xml:space="preserve">3. Le chat dort sur le canapé.  </w:t>
      </w:r>
    </w:p>
    <w:p>
      <w:r>
        <w:t xml:space="preserve">    The cat is sleeping on the sofa.</w:t>
      </w:r>
    </w:p>
    <w:p>
      <w:r>
        <w:t xml:space="preserve">4. J'adore l'animal perché, il est adorable.  </w:t>
      </w:r>
    </w:p>
    <w:p>
      <w:r>
        <w:t xml:space="preserve">    I adore the climbing animal, it's adorable.</w:t>
      </w:r>
    </w:p>
    <w:p>
      <w:r>
        <w:t xml:space="preserve">5. Le chat était très mécontent de la situation.   </w:t>
      </w:r>
    </w:p>
    <w:p>
      <w:r>
        <w:t xml:space="preserve">    The cat was very unhappy with the situation.</w:t>
      </w:r>
    </w:p>
    <w:p>
      <w:r>
        <w:t xml:space="preserve">6. Il fait des miaulements doux et gracieux.  </w:t>
      </w:r>
    </w:p>
    <w:p>
      <w:r>
        <w:t xml:space="preserve">    It makes soft and sweet meows. </w:t>
      </w:r>
    </w:p>
    <w:p>
      <w:r>
        <w:t xml:space="preserve">7. Les chats sont connus pour leur indépendance.  </w:t>
      </w:r>
    </w:p>
    <w:p>
      <w:r>
        <w:t xml:space="preserve">    Cats are known for their independence. </w:t>
      </w:r>
    </w:p>
    <w:p>
      <w:r>
        <w:t xml:space="preserve">8. Le chat a mangé la souris dans le jardin.   </w:t>
      </w:r>
    </w:p>
    <w:p>
      <w:r>
        <w:t xml:space="preserve">    The cat ate the mouse in the garden.</w:t>
      </w:r>
    </w:p>
    <w:p>
      <w:r>
        <w:t xml:space="preserve">9. On les voit souvent dans les villes et villages.  </w:t>
      </w:r>
    </w:p>
    <w:p>
      <w:r>
        <w:t xml:space="preserve">    We see them often in cities and villages. </w:t>
      </w:r>
    </w:p>
    <w:p>
      <w:r>
        <w:t xml:space="preserve">10. Les chats sont des animaux doux et attentionnés.  </w:t>
      </w:r>
    </w:p>
    <w:p>
      <w:r>
        <w:t xml:space="preserve">    Cats are soft and attentive animals.</w:t>
      </w:r>
    </w:p>
    <w:p/>
    <w:p>
      <w:r>
        <w:rPr>
          <w:b/>
        </w:rPr>
        <w:t>Word: Chasse | Meaning: Hunt</w:t>
      </w:r>
    </w:p>
    <w:p/>
    <w:p>
      <w:r>
        <w:t>1. J'aime beaucoup faire la chasse au trésor avec mes amis.</w:t>
      </w:r>
    </w:p>
    <w:p>
      <w:r>
        <w:t xml:space="preserve">   I enjoy very much playing hide and seek with my friends.</w:t>
      </w:r>
    </w:p>
    <w:p>
      <w:r>
        <w:t xml:space="preserve">2. La chasse aux trésors est une activité amusante et divertissante. </w:t>
      </w:r>
    </w:p>
    <w:p>
      <w:r>
        <w:t xml:space="preserve">  Treasure hunting is a fun and entertaining activity.</w:t>
      </w:r>
    </w:p>
    <w:p>
      <w:r>
        <w:t>3. Les enfants aiment souvent participer à la chasse aux oeufs pendant Pâques.</w:t>
      </w:r>
    </w:p>
    <w:p>
      <w:r>
        <w:t xml:space="preserve">  Children often like to participate in egg hunts during Easter.</w:t>
      </w:r>
    </w:p>
    <w:p>
      <w:r>
        <w:t xml:space="preserve">4. Le chien chasse le renard dans les bois, mais il est trop lent pour attraper son proie. </w:t>
      </w:r>
    </w:p>
    <w:p>
      <w:r>
        <w:t xml:space="preserve">   The dog chases the fox in the woods, but it's too slow to catch its prey.</w:t>
      </w:r>
    </w:p>
    <w:p>
      <w:r>
        <w:t>5. Il a eu beaucoup de difficultés à chasser le poisson dans les eaux troubles.</w:t>
      </w:r>
    </w:p>
    <w:p>
      <w:r>
        <w:t xml:space="preserve">  He had lots of difficulty catching fish in the turbulent waters.</w:t>
      </w:r>
    </w:p>
    <w:p>
      <w:r>
        <w:t>6. La chasse au chat est une activité qui peut être dangereuse pour les enfants.</w:t>
      </w:r>
    </w:p>
    <w:p>
      <w:r>
        <w:t xml:space="preserve">   Hunting cats is an activity that can be dangerous for children. </w:t>
      </w:r>
    </w:p>
    <w:p>
      <w:r>
        <w:t>7. Les chasseurs doivent respecter la nature et l'environnement pendant leur voyage.</w:t>
      </w:r>
    </w:p>
    <w:p>
      <w:r>
        <w:t xml:space="preserve">  Hunters must respect nature and the environment during their trip.</w:t>
      </w:r>
    </w:p>
    <w:p>
      <w:r>
        <w:t xml:space="preserve">8. La chasse aux papillons est une activité relaxante et agréable pour les amateurs de nature. </w:t>
      </w:r>
    </w:p>
    <w:p>
      <w:r>
        <w:t xml:space="preserve">   Butterfly hunting is a relaxing and pleasant activity for nature lovers. </w:t>
      </w:r>
    </w:p>
    <w:p>
      <w:r>
        <w:t xml:space="preserve">9. Nous avons beaucoup de plaisir à chasser des oiseaux dans le jardin. </w:t>
      </w:r>
    </w:p>
    <w:p>
      <w:r>
        <w:t xml:space="preserve">  We have a lot of fun chasing birds in the garden. </w:t>
      </w:r>
    </w:p>
    <w:p>
      <w:r>
        <w:t xml:space="preserve">10. La chasse aux phoques est une activité très dangereuse et il faut la faire avec précaution. </w:t>
      </w:r>
    </w:p>
    <w:p>
      <w:r>
        <w:t xml:space="preserve">   Hunting seals is a very dangerous activity and it must be done with caution.</w:t>
      </w:r>
    </w:p>
    <w:p/>
    <w:p>
      <w:r>
        <w:rPr>
          <w:b/>
        </w:rPr>
        <w:t>Word: Nourrir | Meaning: To feed</w:t>
      </w:r>
    </w:p>
    <w:p/>
    <w:p>
      <w:r>
        <w:t>1. J'ai besoin de manger pour me sentir mieux.</w:t>
      </w:r>
    </w:p>
    <w:p>
      <w:r>
        <w:t xml:space="preserve">    I need to eat to feel better.</w:t>
      </w:r>
    </w:p>
    <w:p>
      <w:r>
        <w:t>2. Les enfants nourrissent leurs poulets et leur donnent du lait.</w:t>
      </w:r>
    </w:p>
    <w:p>
      <w:r>
        <w:t xml:space="preserve">   The children nourish their chickens and give them milk.</w:t>
      </w:r>
    </w:p>
    <w:p>
      <w:r>
        <w:t>3. Le nourrisson a besoin d'être nourri au biberon.</w:t>
      </w:r>
    </w:p>
    <w:p>
      <w:r>
        <w:t xml:space="preserve">   The infant needs to be fed from the bottle.</w:t>
      </w:r>
    </w:p>
    <w:p>
      <w:r>
        <w:t xml:space="preserve">4. L’animal est nourri de la nourriture qu'il trouve dans l'herbe. </w:t>
      </w:r>
    </w:p>
    <w:p>
      <w:r>
        <w:t xml:space="preserve">    The animal is nourished by the food it finds in the grass.</w:t>
      </w:r>
    </w:p>
    <w:p>
      <w:r>
        <w:t>5. La famille nourrit les enfants et les aide à grandir.</w:t>
      </w:r>
    </w:p>
    <w:p>
      <w:r>
        <w:t xml:space="preserve">   The family nourishes the children and helps them grow.</w:t>
      </w:r>
    </w:p>
    <w:p>
      <w:r>
        <w:t>6. Les oiseaux nourrissent leurs petits avec des graines.</w:t>
      </w:r>
    </w:p>
    <w:p>
      <w:r>
        <w:t xml:space="preserve">   Birds nourish their chicks with seeds. </w:t>
      </w:r>
    </w:p>
    <w:p>
      <w:r>
        <w:t>7. Le médecin nourrit la patient avec une vitamine.</w:t>
      </w:r>
    </w:p>
    <w:p>
      <w:r>
        <w:t xml:space="preserve">    The doctor feeds the patient with a vitamin.</w:t>
      </w:r>
    </w:p>
    <w:p>
      <w:r>
        <w:t>8. Nous devons nourrir notre corps de manière équilibrée.</w:t>
      </w:r>
    </w:p>
    <w:p>
      <w:r>
        <w:t xml:space="preserve">  We must feed our bodies in a balanced way.</w:t>
      </w:r>
    </w:p>
    <w:p>
      <w:r>
        <w:t xml:space="preserve">9. La nourriture nourrit le corps et donne l'énergie nécessaire à ses activités. </w:t>
      </w:r>
    </w:p>
    <w:p>
      <w:r>
        <w:t xml:space="preserve">   Food nourishes the body and gives it energy needed for its activities.</w:t>
      </w:r>
    </w:p>
    <w:p>
      <w:r>
        <w:t>10. Nourrir est important pour la vie humaine.</w:t>
      </w:r>
    </w:p>
    <w:p>
      <w:r>
        <w:t xml:space="preserve">   Nourishing is important for human life.</w:t>
      </w:r>
    </w:p>
    <w:p/>
    <w:p>
      <w:r>
        <w:rPr>
          <w:b/>
        </w:rPr>
        <w:t>Word: Aimer | Meaning: To love</w:t>
      </w:r>
    </w:p>
    <w:p/>
    <w:p>
      <w:r>
        <w:t>1. J'aime les films d'animation.</w:t>
      </w:r>
    </w:p>
    <w:p>
      <w:r>
        <w:t xml:space="preserve">   I love animated films.</w:t>
      </w:r>
    </w:p>
    <w:p>
      <w:r>
        <w:t>2. Elle aime jouer au piano.</w:t>
      </w:r>
    </w:p>
    <w:p>
      <w:r>
        <w:t xml:space="preserve">    She loves to play the piano.</w:t>
      </w:r>
    </w:p>
    <w:p>
      <w:r>
        <w:t>3. Les enfants aiment les vacances.</w:t>
      </w:r>
    </w:p>
    <w:p>
      <w:r>
        <w:t xml:space="preserve">   The children love holidays.</w:t>
      </w:r>
    </w:p>
    <w:p>
      <w:r>
        <w:t xml:space="preserve">4. Il aime cuisiner des plats simples. </w:t>
      </w:r>
    </w:p>
    <w:p>
      <w:r>
        <w:t xml:space="preserve">   He enjoys cooking simple meals.</w:t>
      </w:r>
    </w:p>
    <w:p>
      <w:r>
        <w:t>5. Je pense que vous aimez la musique française.</w:t>
      </w:r>
    </w:p>
    <w:p>
      <w:r>
        <w:t xml:space="preserve">   I think you like French music.</w:t>
      </w:r>
    </w:p>
    <w:p>
      <w:r>
        <w:t>6. Nous aimons voyager dans de nouveaux pays.</w:t>
      </w:r>
    </w:p>
    <w:p>
      <w:r>
        <w:t xml:space="preserve">  We love to travel to new countries. </w:t>
      </w:r>
    </w:p>
    <w:p>
      <w:r>
        <w:t>7. Les animaux aiment être caressés.</w:t>
      </w:r>
    </w:p>
    <w:p>
      <w:r>
        <w:t xml:space="preserve">    Animals enjoy being petted.</w:t>
      </w:r>
    </w:p>
    <w:p>
      <w:r>
        <w:t>8. Ma famille aime passer des moments ensoleillés.</w:t>
      </w:r>
    </w:p>
    <w:p>
      <w:r>
        <w:t xml:space="preserve">   My family loves spending sunny moments.</w:t>
      </w:r>
    </w:p>
    <w:p>
      <w:r>
        <w:t>9. Tu aimes la vie à Paris?</w:t>
      </w:r>
    </w:p>
    <w:p>
      <w:r>
        <w:t xml:space="preserve">   Do you like life in Paris?</w:t>
      </w:r>
    </w:p>
    <w:p>
      <w:r>
        <w:t xml:space="preserve">10. Il aime parler avec ses amis. </w:t>
      </w:r>
    </w:p>
    <w:p>
      <w:r>
        <w:t xml:space="preserve">   He likes to talk with his friends.</w:t>
      </w:r>
    </w:p>
    <w:p/>
    <w:p>
      <w:r>
        <w:t>C'est: It is</w:t>
      </w:r>
    </w:p>
    <w:p/>
    <w:p>
      <w:r>
        <w:t>1. C'est une belle journée.</w:t>
      </w:r>
    </w:p>
    <w:p>
      <w:r>
        <w:t xml:space="preserve">   It's a beautiful day.</w:t>
      </w:r>
    </w:p>
    <w:p>
      <w:r>
        <w:t>2. J'aime beaucoup la cuisine française.</w:t>
      </w:r>
    </w:p>
    <w:p>
      <w:r>
        <w:t xml:space="preserve">   I love French cooking.</w:t>
      </w:r>
    </w:p>
    <w:p>
      <w:r>
        <w:t>3. C'est un film très amusant.</w:t>
      </w:r>
    </w:p>
    <w:p>
      <w:r>
        <w:t xml:space="preserve">   It's a very funny movie. </w:t>
      </w:r>
    </w:p>
    <w:p>
      <w:r>
        <w:t>4. Il est fatigué après le voyage.</w:t>
      </w:r>
    </w:p>
    <w:p>
      <w:r>
        <w:t xml:space="preserve">   He is tired after the trip.</w:t>
      </w:r>
    </w:p>
    <w:p>
      <w:r>
        <w:t>5. C'est mon ami de longue date.</w:t>
      </w:r>
    </w:p>
    <w:p>
      <w:r>
        <w:t xml:space="preserve">   He is my long-time friend.</w:t>
      </w:r>
    </w:p>
    <w:p>
      <w:r>
        <w:t>6. J'ai un verre d'eau.</w:t>
      </w:r>
    </w:p>
    <w:p>
      <w:r>
        <w:t xml:space="preserve">   I have a glass of water.</w:t>
      </w:r>
    </w:p>
    <w:p>
      <w:r>
        <w:t xml:space="preserve">7.  Il est très heureux de rencontrer sa famille. </w:t>
      </w:r>
    </w:p>
    <w:p>
      <w:r>
        <w:t xml:space="preserve">   He is very happy to meet his family.</w:t>
      </w:r>
    </w:p>
    <w:p>
      <w:r>
        <w:t>8. C'est une idée intéressante.</w:t>
      </w:r>
    </w:p>
    <w:p>
      <w:r>
        <w:t xml:space="preserve">   It is an interesting idea.</w:t>
      </w:r>
    </w:p>
    <w:p>
      <w:r>
        <w:t>9. Elle est contente de son travail.</w:t>
      </w:r>
    </w:p>
    <w:p>
      <w:r>
        <w:t xml:space="preserve">   She is happy with her job. </w:t>
      </w:r>
    </w:p>
    <w:p>
      <w:r>
        <w:t>10. Je suis étudiant en école de commerce.</w:t>
      </w:r>
    </w:p>
    <w:p>
      <w:r>
        <w:t xml:space="preserve">    I am a student in business school.</w:t>
      </w:r>
    </w:p>
    <w:p/>
    <w:p>
      <w:r>
        <w:rPr>
          <w:b/>
        </w:rPr>
        <w:t>Word: apprennez | Meaning: learn</w:t>
      </w:r>
    </w:p>
    <w:p/>
    <w:p>
      <w:r>
        <w:t>1. Il apprend beaucoup de nouvelles choses chaque jour.</w:t>
      </w:r>
    </w:p>
    <w:p>
      <w:r>
        <w:t xml:space="preserve">   He learns many new things every day.</w:t>
      </w:r>
    </w:p>
    <w:p>
      <w:r>
        <w:t>2. Je souhaite apprendre à parler français plus couramment.</w:t>
      </w:r>
    </w:p>
    <w:p>
      <w:r>
        <w:t xml:space="preserve">   I would like to learn how to speak French more fluently. </w:t>
      </w:r>
    </w:p>
    <w:p>
      <w:r>
        <w:t>3.  Vous devez apprendre l'alphabet avant de pouvoir lire.</w:t>
      </w:r>
    </w:p>
    <w:p>
      <w:r>
        <w:t xml:space="preserve">   You have to learn the alphabet before you can read.</w:t>
      </w:r>
    </w:p>
    <w:p>
      <w:r>
        <w:t>4. Apprenons la grammaire ensemble.</w:t>
      </w:r>
    </w:p>
    <w:p>
      <w:r>
        <w:t xml:space="preserve">   Let's learn grammar together.</w:t>
      </w:r>
    </w:p>
    <w:p>
      <w:r>
        <w:t>5. Le chien apprend à faire son travail.</w:t>
      </w:r>
    </w:p>
    <w:p>
      <w:r>
        <w:t xml:space="preserve">   The dog learns to do its work.</w:t>
      </w:r>
    </w:p>
    <w:p>
      <w:r>
        <w:t xml:space="preserve">6.  J'apprends à cuisiner de nouvelles recettes. </w:t>
      </w:r>
    </w:p>
    <w:p>
      <w:r>
        <w:t xml:space="preserve">    I am learning to cook new recipes.</w:t>
      </w:r>
    </w:p>
    <w:p>
      <w:r>
        <w:t>7. Apprenez à connaître les cultures du monde entier.</w:t>
      </w:r>
    </w:p>
    <w:p>
      <w:r>
        <w:t xml:space="preserve">   Learn to know the cultures of the whole world.</w:t>
      </w:r>
    </w:p>
    <w:p>
      <w:r>
        <w:t xml:space="preserve">8.  Apprenez des choses intéressantes sur la nature. </w:t>
      </w:r>
    </w:p>
    <w:p>
      <w:r>
        <w:t xml:space="preserve">   Learn interesting things about nature.</w:t>
      </w:r>
    </w:p>
    <w:p>
      <w:r>
        <w:t xml:space="preserve">9.  La petite fille apprenait à jouer sur le piano. </w:t>
      </w:r>
    </w:p>
    <w:p>
      <w:r>
        <w:t xml:space="preserve">    The little girl was learning to play on the piano.</w:t>
      </w:r>
    </w:p>
    <w:p>
      <w:r>
        <w:t>10. Apprenez les bonnes habitudes pour une vie saine.</w:t>
      </w:r>
    </w:p>
    <w:p>
      <w:r>
        <w:t xml:space="preserve">    Learn good habits for a healthy life.</w:t>
      </w:r>
    </w:p>
    <w:p/>
    <w:p>
      <w:r>
        <w:rPr>
          <w:b/>
        </w:rPr>
        <w:t>Word: Grand | Meaning: Large, significant</w:t>
      </w:r>
    </w:p>
    <w:p/>
    <w:p>
      <w:r>
        <w:t>1.  La ville est grand, avec beaucoup de bâtiments et d'habitants.</w:t>
      </w:r>
    </w:p>
    <w:p>
      <w:r>
        <w:t xml:space="preserve">    The city is large, with many buildings and inhabitants.</w:t>
      </w:r>
    </w:p>
    <w:p>
      <w:r>
        <w:t>2.  J'ai un grand ami qui vit à Paris.</w:t>
      </w:r>
    </w:p>
    <w:p>
      <w:r>
        <w:t xml:space="preserve">    I have a large friend who lives in Paris. </w:t>
      </w:r>
    </w:p>
    <w:p>
      <w:r>
        <w:t xml:space="preserve">3.  Mon frère a un grand chien nommé Charlie. </w:t>
      </w:r>
    </w:p>
    <w:p>
      <w:r>
        <w:t xml:space="preserve">    My brother has a large dog named Charlie.</w:t>
      </w:r>
    </w:p>
    <w:p>
      <w:r>
        <w:t>4.  Ce livre est grand, il faut beaucoup de place pour le lire.</w:t>
      </w:r>
    </w:p>
    <w:p>
      <w:r>
        <w:t xml:space="preserve">    This book is large; you need a lot of space to read it.</w:t>
      </w:r>
    </w:p>
    <w:p>
      <w:r>
        <w:t xml:space="preserve">5.   Elle a un grand sourire et une grande voix. </w:t>
      </w:r>
    </w:p>
    <w:p>
      <w:r>
        <w:t xml:space="preserve">    She has a big smile and a loud voice.</w:t>
      </w:r>
    </w:p>
    <w:p>
      <w:r>
        <w:t>6.  Le grand gâteau de la fête était délicieux!</w:t>
      </w:r>
    </w:p>
    <w:p>
      <w:r>
        <w:t xml:space="preserve">    The large cake at the party was delicious!</w:t>
      </w:r>
    </w:p>
    <w:p>
      <w:r>
        <w:t xml:space="preserve">7.  Il veut construire un grand mur de clôture. </w:t>
      </w:r>
    </w:p>
    <w:p>
      <w:r>
        <w:t xml:space="preserve">    He wants to build a large fence wall.</w:t>
      </w:r>
    </w:p>
    <w:p>
      <w:r>
        <w:t xml:space="preserve">8.   La voiture est grande et elle a beaucoup de place pour les passagers. </w:t>
      </w:r>
    </w:p>
    <w:p>
      <w:r>
        <w:t xml:space="preserve">    The car is large and it has a lot of space for passengers.</w:t>
      </w:r>
    </w:p>
    <w:p>
      <w:r>
        <w:t>9.  La montagne est grande et elle offre une vue panoramique.</w:t>
      </w:r>
    </w:p>
    <w:p>
      <w:r>
        <w:t xml:space="preserve">    The mountain is large and it offers a panoramic view. </w:t>
      </w:r>
    </w:p>
    <w:p>
      <w:r>
        <w:t xml:space="preserve">10. J'aime les grands espaces, comme les champs de fleurs! </w:t>
      </w:r>
    </w:p>
    <w:p>
      <w:r>
        <w:t xml:space="preserve">    I like big spaces, like flower fields!</w:t>
      </w:r>
    </w:p>
    <w:p/>
    <w:p>
      <w:r>
        <w:rPr>
          <w:b/>
        </w:rPr>
        <w:t>Word: Hébergement | Meaning: Accommodation</w:t>
      </w:r>
    </w:p>
    <w:p/>
    <w:p>
      <w:r>
        <w:t>1. J'ai besoin d'un hébergement pour la nuit.</w:t>
      </w:r>
    </w:p>
    <w:p>
      <w:r>
        <w:t xml:space="preserve">    I need accommodation for the night.</w:t>
      </w:r>
    </w:p>
    <w:p>
      <w:r>
        <w:t>2. Le camping est un bon endroit pour l'hébergement.</w:t>
      </w:r>
    </w:p>
    <w:p>
      <w:r>
        <w:t xml:space="preserve">    Camping is a good place for accommodation. </w:t>
      </w:r>
    </w:p>
    <w:p>
      <w:r>
        <w:t>3. Notre hôtel offre des hébergements confortables.</w:t>
      </w:r>
    </w:p>
    <w:p>
      <w:r>
        <w:t xml:space="preserve">    Our hotel offers comfortable accommodations. </w:t>
      </w:r>
    </w:p>
    <w:p>
      <w:r>
        <w:t>4. L'hébergement d'un voyageur peut être important.</w:t>
      </w:r>
    </w:p>
    <w:p>
      <w:r>
        <w:t xml:space="preserve">    A traveler's accommodation can be important. </w:t>
      </w:r>
    </w:p>
    <w:p>
      <w:r>
        <w:t>5. Il est important de réserver son hébergement avant l'arrivée.</w:t>
      </w:r>
    </w:p>
    <w:p>
      <w:r>
        <w:t xml:space="preserve">    It is important to book your accommodation before arrival. </w:t>
      </w:r>
    </w:p>
    <w:p>
      <w:r>
        <w:t>6. Où puis-je trouver un hébergement à Paris ?</w:t>
      </w:r>
    </w:p>
    <w:p>
      <w:r>
        <w:t xml:space="preserve">    Where can I find accommodation in Paris? </w:t>
      </w:r>
    </w:p>
    <w:p>
      <w:r>
        <w:t xml:space="preserve">7. Le budget de l'hébergement peut être élevé en haute saison. </w:t>
      </w:r>
    </w:p>
    <w:p>
      <w:r>
        <w:t xml:space="preserve">    Accommodation costs may be high during the peak season.</w:t>
      </w:r>
    </w:p>
    <w:p>
      <w:r>
        <w:t>8. L'hébergement est une obligation pour les voyageurs.</w:t>
      </w:r>
    </w:p>
    <w:p>
      <w:r>
        <w:t xml:space="preserve">    Accommodation is a requirement for travelers.</w:t>
      </w:r>
    </w:p>
    <w:p>
      <w:r>
        <w:t xml:space="preserve">9. La chambre d'hôtel à l'aéroport offre un hébergement confortable. </w:t>
      </w:r>
    </w:p>
    <w:p>
      <w:r>
        <w:t xml:space="preserve">   The hotel room at the airport offers comfortable accommodation.  </w:t>
      </w:r>
    </w:p>
    <w:p>
      <w:r>
        <w:t xml:space="preserve">10. L’aéroport a de nombreux hébergements disponibles. </w:t>
      </w:r>
    </w:p>
    <w:p>
      <w:r>
        <w:t xml:space="preserve">    The airport has many accommodations available.</w:t>
      </w:r>
    </w:p>
    <w:p/>
    <w:p>
      <w:r>
        <w:rPr>
          <w:b/>
        </w:rPr>
        <w:t>Word: Regarde | Meaning: Look</w:t>
      </w:r>
    </w:p>
    <w:p/>
    <w:p>
      <w:r>
        <w:t>1. Regarde ce magnifique coucher de soleil!</w:t>
      </w:r>
    </w:p>
    <w:p>
      <w:r>
        <w:t xml:space="preserve">   Look at this beautiful sunset!</w:t>
      </w:r>
    </w:p>
    <w:p>
      <w:r>
        <w:t>2. Regarde les oiseaux qui volent dans le ciel!</w:t>
      </w:r>
    </w:p>
    <w:p>
      <w:r>
        <w:t xml:space="preserve">   See those birds flying in the sky!</w:t>
      </w:r>
    </w:p>
    <w:p>
      <w:r>
        <w:t>3. Regarde comment il marche avec aisance!</w:t>
      </w:r>
    </w:p>
    <w:p>
      <w:r>
        <w:t xml:space="preserve">   See how he walks with ease!</w:t>
      </w:r>
    </w:p>
    <w:p>
      <w:r>
        <w:t>4. Regarde la nature, elle est magnifique!</w:t>
      </w:r>
    </w:p>
    <w:p>
      <w:r>
        <w:t xml:space="preserve">   Look at nature, it's beautiful!</w:t>
      </w:r>
    </w:p>
    <w:p>
      <w:r>
        <w:t xml:space="preserve">5. Regarde ce que tu as fait !  </w:t>
      </w:r>
    </w:p>
    <w:p>
      <w:r>
        <w:t xml:space="preserve">   Look what you did! </w:t>
      </w:r>
    </w:p>
    <w:p>
      <w:r>
        <w:t>6. Regarde cette pièce d'art unique!</w:t>
      </w:r>
    </w:p>
    <w:p>
      <w:r>
        <w:t xml:space="preserve">    See this unique piece of art!</w:t>
      </w:r>
    </w:p>
    <w:p>
      <w:r>
        <w:t xml:space="preserve">7. Regarde le film avec moi! </w:t>
      </w:r>
    </w:p>
    <w:p>
      <w:r>
        <w:t xml:space="preserve">    Let's watch the movie together!</w:t>
      </w:r>
    </w:p>
    <w:p>
      <w:r>
        <w:t xml:space="preserve">8. Regarde si tu peux comprendre ce qu'il dit! </w:t>
      </w:r>
    </w:p>
    <w:p>
      <w:r>
        <w:t xml:space="preserve">   Look if you can understand what he says! </w:t>
      </w:r>
    </w:p>
    <w:p>
      <w:r>
        <w:t xml:space="preserve">9. Regarde l'enfant jouer dehors, il est heureux! </w:t>
      </w:r>
    </w:p>
    <w:p>
      <w:r>
        <w:t xml:space="preserve">   See the child playing outside, he is happy!</w:t>
      </w:r>
    </w:p>
    <w:p>
      <w:r>
        <w:t>10. Regarde la ville scintillant dans la nuit!</w:t>
      </w:r>
    </w:p>
    <w:p>
      <w:r>
        <w:t xml:space="preserve">    Look at the city sparkling in the night!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