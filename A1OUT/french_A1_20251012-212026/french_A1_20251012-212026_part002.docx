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apprennent | Meaning: learn</w:t>
      </w:r>
    </w:p>
    <w:p/>
    <w:p>
      <w:r>
        <w:t>1. Nous apprenons la langue française tous les jours.</w:t>
      </w:r>
    </w:p>
    <w:p>
      <w:r>
        <w:t xml:space="preserve">  We learn French every day.</w:t>
      </w:r>
    </w:p>
    <w:p>
      <w:r>
        <w:t>2. L'élève apprend à lire et à écrire.</w:t>
      </w:r>
    </w:p>
    <w:p>
      <w:r>
        <w:t xml:space="preserve">  The student learns to read and write.</w:t>
      </w:r>
    </w:p>
    <w:p>
      <w:r>
        <w:t>3. Je m’apprend une nouvelle compétence chaque jour.</w:t>
      </w:r>
    </w:p>
    <w:p>
      <w:r>
        <w:t xml:space="preserve">  I am learning a new skill each day.</w:t>
      </w:r>
    </w:p>
    <w:p>
      <w:r>
        <w:t xml:space="preserve">4. Ils apprennent beaucoup de choses sur l’histoire. </w:t>
      </w:r>
    </w:p>
    <w:p>
      <w:r>
        <w:t xml:space="preserve">  They learn a lot about history.</w:t>
      </w:r>
    </w:p>
    <w:p>
      <w:r>
        <w:t>5. Il apprend à conduire une voiture.</w:t>
      </w:r>
    </w:p>
    <w:p>
      <w:r>
        <w:t xml:space="preserve">  He is learning to drive a car.</w:t>
      </w:r>
    </w:p>
    <w:p>
      <w:r>
        <w:t>6. Vous apprenez la musique depuis votre enfance.</w:t>
      </w:r>
    </w:p>
    <w:p>
      <w:r>
        <w:t xml:space="preserve">  You have been learning music since your childhood.</w:t>
      </w:r>
    </w:p>
    <w:p>
      <w:r>
        <w:t>7. La famille apprenait encore la cuisine de son grand-père.</w:t>
      </w:r>
    </w:p>
    <w:p>
      <w:r>
        <w:t xml:space="preserve">  The family was still learning the cooking of their grandfather.</w:t>
      </w:r>
    </w:p>
    <w:p>
      <w:r>
        <w:t xml:space="preserve">8. J’apprends à parler anglais plus facilement. </w:t>
      </w:r>
    </w:p>
    <w:p>
      <w:r>
        <w:t xml:space="preserve">  I am learning to speak English more easily.</w:t>
      </w:r>
    </w:p>
    <w:p>
      <w:r>
        <w:t>9. Je suis en train d'apprendre les choses les plus importantes.</w:t>
      </w:r>
    </w:p>
    <w:p>
      <w:r>
        <w:t xml:space="preserve">  I am learning the most important things.</w:t>
      </w:r>
    </w:p>
    <w:p>
      <w:r>
        <w:t>10. Nous apprenons à mieux nous connaître.</w:t>
      </w:r>
    </w:p>
    <w:p>
      <w:r>
        <w:t xml:space="preserve">  We are learning to know ourselves better.</w:t>
      </w:r>
    </w:p>
    <w:p/>
    <w:p>
      <w:r>
        <w:t>Chante: &lt;Sing&gt;</w:t>
      </w:r>
    </w:p>
    <w:p/>
    <w:p>
      <w:r>
        <w:t>1. Tu **chante** une chanson agréable ?</w:t>
      </w:r>
    </w:p>
    <w:p>
      <w:r>
        <w:t xml:space="preserve">    Did you sing an enjoyable song?</w:t>
      </w:r>
    </w:p>
    <w:p>
      <w:r>
        <w:t>2.  Elle **chante** souvent des chansons françaises.</w:t>
      </w:r>
    </w:p>
    <w:p>
      <w:r>
        <w:t xml:space="preserve">   She often sings French songs.</w:t>
      </w:r>
    </w:p>
    <w:p>
      <w:r>
        <w:t>3. Le garçon **chante** à l’oreille de son amie.</w:t>
      </w:r>
    </w:p>
    <w:p>
      <w:r>
        <w:t xml:space="preserve">   The boy sings to his friend's ear. </w:t>
      </w:r>
    </w:p>
    <w:p>
      <w:r>
        <w:t>4. Mon ami **chante** dans le train.</w:t>
      </w:r>
    </w:p>
    <w:p>
      <w:r>
        <w:t xml:space="preserve">   My friend is singing on the train.  </w:t>
      </w:r>
    </w:p>
    <w:p>
      <w:r>
        <w:t>5. Les enfants **chantent** une petite chanson.</w:t>
      </w:r>
    </w:p>
    <w:p>
      <w:r>
        <w:t xml:space="preserve">    The children are singing a little song. </w:t>
      </w:r>
    </w:p>
    <w:p>
      <w:r>
        <w:t xml:space="preserve">6. Le chat **chante** un mélodie douce. </w:t>
      </w:r>
    </w:p>
    <w:p>
      <w:r>
        <w:t xml:space="preserve">   The cat is singing a sweet melody. </w:t>
      </w:r>
    </w:p>
    <w:p>
      <w:r>
        <w:t xml:space="preserve">7.  Vous **chanterez** des chansons de Noël. </w:t>
      </w:r>
    </w:p>
    <w:p>
      <w:r>
        <w:t xml:space="preserve">   You will sing Christmas songs. </w:t>
      </w:r>
    </w:p>
    <w:p>
      <w:r>
        <w:t>8.  Les oiseaux **chantent** dans la forêt.</w:t>
      </w:r>
    </w:p>
    <w:p>
      <w:r>
        <w:t xml:space="preserve">    Birds are singing in the forest. </w:t>
      </w:r>
    </w:p>
    <w:p>
      <w:r>
        <w:t xml:space="preserve">9. La musique **chante** dans le salon. </w:t>
      </w:r>
    </w:p>
    <w:p>
      <w:r>
        <w:t xml:space="preserve">   The music is singing in the living room.  </w:t>
      </w:r>
    </w:p>
    <w:p>
      <w:r>
        <w:t xml:space="preserve">10.  Je **chante** avec mes enfants. </w:t>
      </w:r>
    </w:p>
    <w:p>
      <w:r>
        <w:t xml:space="preserve">    I am singing with my children.</w:t>
      </w:r>
    </w:p>
    <w:p/>
    <w:p>
      <w:r>
        <w:rPr>
          <w:b/>
        </w:rPr>
        <w:t>Word: part | Meaning: portion</w:t>
      </w:r>
    </w:p>
    <w:p/>
    <w:p>
      <w:r>
        <w:t>1. J'ai besoin d'une partie de l'histoire pour comprendre le contexte.</w:t>
      </w:r>
    </w:p>
    <w:p>
      <w:r>
        <w:t xml:space="preserve">  I need a part of the story to understand the context.</w:t>
      </w:r>
    </w:p>
    <w:p>
      <w:r>
        <w:t>2. La table est composée de différentes parties.</w:t>
      </w:r>
    </w:p>
    <w:p>
      <w:r>
        <w:t xml:space="preserve">  The table is composed of different parts. </w:t>
      </w:r>
    </w:p>
    <w:p>
      <w:r>
        <w:t>3. Le médecin m'a recommandé une partie de la medication.</w:t>
      </w:r>
    </w:p>
    <w:p>
      <w:r>
        <w:t xml:space="preserve">  The doctor recommended me a part of the medicine.</w:t>
      </w:r>
    </w:p>
    <w:p>
      <w:r>
        <w:t xml:space="preserve">4. L'acteur s'est senti submergé par la complexité de la pièce, une partie étant plus difficile à jouer que l'autre. </w:t>
      </w:r>
    </w:p>
    <w:p>
      <w:r>
        <w:t xml:space="preserve">   The actor felt overwhelmed by the complexity of the play, one part being more difficult to act than the other. </w:t>
      </w:r>
    </w:p>
    <w:p>
      <w:r>
        <w:t>5. La ville a un musée qui contient des parties archéologiques.</w:t>
      </w:r>
    </w:p>
    <w:p>
      <w:r>
        <w:t xml:space="preserve">  The city has a museum that contains archeological parts.</w:t>
      </w:r>
    </w:p>
    <w:p>
      <w:r>
        <w:t>6. J'ai besoin d'une partie de mon pantalon pour aller au travail.</w:t>
      </w:r>
    </w:p>
    <w:p>
      <w:r>
        <w:t xml:space="preserve">  I need a part of my trousers to go to work. </w:t>
      </w:r>
    </w:p>
    <w:p>
      <w:r>
        <w:t xml:space="preserve">7. Le chef cuisinier a besoin d’un petit détail qui va completer la partie. </w:t>
      </w:r>
    </w:p>
    <w:p>
      <w:r>
        <w:t xml:space="preserve">   The chef needs a small detail that will complete the part.</w:t>
      </w:r>
    </w:p>
    <w:p>
      <w:r>
        <w:t xml:space="preserve">8. L'artiste a peint une partie de la ville sur une toile. </w:t>
      </w:r>
    </w:p>
    <w:p>
      <w:r>
        <w:t xml:space="preserve">   The artist painted a part of the city on canvas.</w:t>
      </w:r>
    </w:p>
    <w:p>
      <w:r>
        <w:t xml:space="preserve">9. Le gouvernement a besoin d'un accord pour l’acquisition d’une partie du terrain. </w:t>
      </w:r>
    </w:p>
    <w:p>
      <w:r>
        <w:t xml:space="preserve">    The government needs an agreement to acquire a part of the land. </w:t>
      </w:r>
    </w:p>
    <w:p>
      <w:r>
        <w:t xml:space="preserve">10. J'ai besoin d'un petit morceau de gâteau pour terminer ma partie de la collation. </w:t>
      </w:r>
    </w:p>
    <w:p>
      <w:r>
        <w:t xml:space="preserve">   I need a little piece of cake to finish my part of the snack.</w:t>
      </w:r>
    </w:p>
    <w:p/>
    <w:p>
      <w:r>
        <w:rPr>
          <w:b/>
        </w:rPr>
        <w:t>Word: Préparer | Meaning: To prepare</w:t>
      </w:r>
    </w:p>
    <w:p/>
    <w:p>
      <w:r>
        <w:t>1. Je dois préparer mon repas avant de partir à l'école.</w:t>
      </w:r>
    </w:p>
    <w:p>
      <w:r>
        <w:t xml:space="preserve">   I have to prepare my meal before I leave for school.</w:t>
      </w:r>
    </w:p>
    <w:p>
      <w:r>
        <w:t>2. Elle prépare son voyage en examinant les documents.</w:t>
      </w:r>
    </w:p>
    <w:p>
      <w:r>
        <w:t xml:space="preserve">  She is preparing her trip by examining the documents.</w:t>
      </w:r>
    </w:p>
    <w:p>
      <w:r>
        <w:t>3. Avant d'aller au cinéma, il faut préparer son appareil photo.</w:t>
      </w:r>
    </w:p>
    <w:p>
      <w:r>
        <w:t xml:space="preserve">   Before going to the cinema, we need to prepare our cameras. </w:t>
      </w:r>
    </w:p>
    <w:p>
      <w:r>
        <w:t>4. On doit préparer une réunion afin de discuter des projets.</w:t>
      </w:r>
    </w:p>
    <w:p>
      <w:r>
        <w:t xml:space="preserve">    We must prepare a meeting in order to discuss the projects.</w:t>
      </w:r>
    </w:p>
    <w:p>
      <w:r>
        <w:t>5.  Je vais me préparer pour l'examen avec les notes et la liste.</w:t>
      </w:r>
    </w:p>
    <w:p>
      <w:r>
        <w:t xml:space="preserve">    I will prepare for the exam with notes and a list. </w:t>
      </w:r>
    </w:p>
    <w:p>
      <w:r>
        <w:t>6. Préparez-vous à la réunion demain.</w:t>
      </w:r>
    </w:p>
    <w:p>
      <w:r>
        <w:t xml:space="preserve">   Prepare for the meeting tomorrow. </w:t>
      </w:r>
    </w:p>
    <w:p>
      <w:r>
        <w:t>7.  Il est temps de préparer le thé, la soirée commence bientôt!</w:t>
      </w:r>
    </w:p>
    <w:p>
      <w:r>
        <w:t xml:space="preserve">   It's time to prepare tea, the evening starts soon! </w:t>
      </w:r>
    </w:p>
    <w:p>
      <w:r>
        <w:t>8. La préparation du barbecue a débuté avec les ingrédients et les ustensiles.</w:t>
      </w:r>
    </w:p>
    <w:p>
      <w:r>
        <w:t xml:space="preserve">    The preparation of the barbecue has begun with ingredients and utensils.</w:t>
      </w:r>
    </w:p>
    <w:p>
      <w:r>
        <w:t>9. Il est essentiel de se préparer avant d'aller à l'université.</w:t>
      </w:r>
    </w:p>
    <w:p>
      <w:r>
        <w:t xml:space="preserve">    It is essential to prepare oneself before going to university. </w:t>
      </w:r>
    </w:p>
    <w:p>
      <w:r>
        <w:t>10. Préparer ses affaires pour la voyage est une étape importante.</w:t>
      </w:r>
    </w:p>
    <w:p>
      <w:r>
        <w:t xml:space="preserve">   Preparing your belongings for travel is an important step.</w:t>
      </w:r>
    </w:p>
    <w:p/>
    <w:p>
      <w:r>
        <w:rPr>
          <w:b/>
        </w:rPr>
        <w:t>Word: Dormir | Meaning: To sleep</w:t>
      </w:r>
    </w:p>
    <w:p/>
    <w:p>
      <w:r>
        <w:t xml:space="preserve">1. Je vais me coucher tôt ce soir. </w:t>
      </w:r>
    </w:p>
    <w:p>
      <w:r>
        <w:t xml:space="preserve">    I am going to bed early tonight.</w:t>
      </w:r>
    </w:p>
    <w:p>
      <w:r>
        <w:t>2. Il dort beaucoup durant la journée.</w:t>
      </w:r>
    </w:p>
    <w:p>
      <w:r>
        <w:t xml:space="preserve">    He sleeps a lot during the day.</w:t>
      </w:r>
    </w:p>
    <w:p>
      <w:r>
        <w:t>3. Les enfants dorment dans leur chambre.</w:t>
      </w:r>
    </w:p>
    <w:p>
      <w:r>
        <w:t xml:space="preserve">    The children sleep in their room.</w:t>
      </w:r>
    </w:p>
    <w:p>
      <w:r>
        <w:t>4. Je ne peux pas dormir sans musique douce.</w:t>
      </w:r>
    </w:p>
    <w:p>
      <w:r>
        <w:t xml:space="preserve">    I can't fall asleep without gentle music.</w:t>
      </w:r>
    </w:p>
    <w:p>
      <w:r>
        <w:t>5. Le soleil se couche et les gens commencent à dormir.</w:t>
      </w:r>
    </w:p>
    <w:p>
      <w:r>
        <w:t xml:space="preserve">    The sun sets and people begin to sleep.</w:t>
      </w:r>
    </w:p>
    <w:p>
      <w:r>
        <w:t xml:space="preserve">6. J’ai envie de dormir après une longue journée de travail. </w:t>
      </w:r>
    </w:p>
    <w:p>
      <w:r>
        <w:t xml:space="preserve">   After a long workday, I feel like sleeping. </w:t>
      </w:r>
    </w:p>
    <w:p>
      <w:r>
        <w:t>7. Nous dorons ensemble dans notre lit.</w:t>
      </w:r>
    </w:p>
    <w:p>
      <w:r>
        <w:t xml:space="preserve">    We sleep together in our bed.</w:t>
      </w:r>
    </w:p>
    <w:p>
      <w:r>
        <w:t>8. Ils doivent s'endormir tôt pour être en forme le lendemain.</w:t>
      </w:r>
    </w:p>
    <w:p>
      <w:r>
        <w:t xml:space="preserve">    They must go to bed early so they can be energetic the next day.</w:t>
      </w:r>
    </w:p>
    <w:p>
      <w:r>
        <w:t xml:space="preserve">9. Elle ne sait pas comment elle va se réveiller sans son réveil. </w:t>
      </w:r>
    </w:p>
    <w:p>
      <w:r>
        <w:t xml:space="preserve">    She doesn’t know how she will wake up without her alarm clock.</w:t>
      </w:r>
    </w:p>
    <w:p>
      <w:r>
        <w:t xml:space="preserve">10. Le bruit du vent me fait dormir paisiblement. </w:t>
      </w:r>
    </w:p>
    <w:p>
      <w:r>
        <w:t xml:space="preserve">    The sound of the wind helps me sleep peacefully.</w:t>
      </w:r>
    </w:p>
    <w:p/>
    <w:p>
      <w:r>
        <w:rPr>
          <w:b/>
        </w:rPr>
        <w:t>Word: Jouer | Meaning: To play</w:t>
      </w:r>
    </w:p>
    <w:p/>
    <w:p>
      <w:r>
        <w:t>1. Je **joue** au tennis souvent.</w:t>
      </w:r>
    </w:p>
    <w:p>
      <w:r>
        <w:t xml:space="preserve">   I play tennis often.</w:t>
      </w:r>
    </w:p>
    <w:p>
      <w:r>
        <w:t>2. Les enfants **jouent** dans le parc.</w:t>
      </w:r>
    </w:p>
    <w:p>
      <w:r>
        <w:t xml:space="preserve">   The children are playing in the park.</w:t>
      </w:r>
    </w:p>
    <w:p>
      <w:r>
        <w:t xml:space="preserve">3.  Mon ami **joue** de la musique. </w:t>
      </w:r>
    </w:p>
    <w:p>
      <w:r>
        <w:t xml:space="preserve">   My friend plays music.</w:t>
      </w:r>
    </w:p>
    <w:p>
      <w:r>
        <w:t>4. J’aime **jouer** avec mes amis.</w:t>
      </w:r>
    </w:p>
    <w:p>
      <w:r>
        <w:t xml:space="preserve">   I like to play with my friends. </w:t>
      </w:r>
    </w:p>
    <w:p>
      <w:r>
        <w:t>5. Le chien **joue** avec la balle.</w:t>
      </w:r>
    </w:p>
    <w:p>
      <w:r>
        <w:t xml:space="preserve">   The dog is playing with the ball.</w:t>
      </w:r>
    </w:p>
    <w:p>
      <w:r>
        <w:t>6. Ils **jouent** à des jeux de société.</w:t>
      </w:r>
    </w:p>
    <w:p>
      <w:r>
        <w:t xml:space="preserve">  They are playing board games.</w:t>
      </w:r>
    </w:p>
    <w:p>
      <w:r>
        <w:t>7. **Jouer** à un sport est amusant.</w:t>
      </w:r>
    </w:p>
    <w:p>
      <w:r>
        <w:t xml:space="preserve">  Playing a sport is fun. </w:t>
      </w:r>
    </w:p>
    <w:p>
      <w:r>
        <w:t xml:space="preserve">8. Tu veux **jouer** à ce jeu ? </w:t>
      </w:r>
    </w:p>
    <w:p>
      <w:r>
        <w:t xml:space="preserve">   Do you want to play this game? </w:t>
      </w:r>
    </w:p>
    <w:p>
      <w:r>
        <w:t xml:space="preserve">9. J’ai besoin de jouer plus souvent. </w:t>
      </w:r>
    </w:p>
    <w:p>
      <w:r>
        <w:t xml:space="preserve">   I need to play more often. </w:t>
      </w:r>
    </w:p>
    <w:p>
      <w:r>
        <w:t>10. La musique **joue** une partie importante dans ma vie.</w:t>
      </w:r>
    </w:p>
    <w:p>
      <w:r>
        <w:t xml:space="preserve">   Music plays an important role in my life.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 I read a book every evening.</w:t>
      </w:r>
    </w:p>
    <w:p>
      <w:r>
        <w:t>2. Le professeur nous demande de lire l'article avant la classe.</w:t>
      </w:r>
    </w:p>
    <w:p>
      <w:r>
        <w:t xml:space="preserve">    The teacher asks us to read the article before class. </w:t>
      </w:r>
    </w:p>
    <w:p>
      <w:r>
        <w:t>3. J'aime lire des nouvelles et des romans.</w:t>
      </w:r>
    </w:p>
    <w:p>
      <w:r>
        <w:t xml:space="preserve">    I like reading news and novels.</w:t>
      </w:r>
    </w:p>
    <w:p>
      <w:r>
        <w:t>4. Nous sommes allés au café pour lire un livre.</w:t>
      </w:r>
    </w:p>
    <w:p>
      <w:r>
        <w:t xml:space="preserve">    We went to the cafe to read a book. </w:t>
      </w:r>
    </w:p>
    <w:p>
      <w:r>
        <w:t>5. Elle lit un journal tous les matins.</w:t>
      </w:r>
    </w:p>
    <w:p>
      <w:r>
        <w:t xml:space="preserve">    She reads a newspaper every morning.</w:t>
      </w:r>
    </w:p>
    <w:p>
      <w:r>
        <w:t xml:space="preserve">6. J'ai lu le poème et j'ai trouvé la signification intéressante. </w:t>
      </w:r>
    </w:p>
    <w:p>
      <w:r>
        <w:t xml:space="preserve">    I read the poem and I found the meaning interesting.</w:t>
      </w:r>
    </w:p>
    <w:p>
      <w:r>
        <w:t xml:space="preserve">7. Le chat est à l’intérieur, il lis un magazine. </w:t>
      </w:r>
    </w:p>
    <w:p>
      <w:r>
        <w:t xml:space="preserve">   The cat is inside, he’s reading a magazine.</w:t>
      </w:r>
    </w:p>
    <w:p>
      <w:r>
        <w:t xml:space="preserve">8. Il lit beaucoup de livres d'histoire. </w:t>
      </w:r>
    </w:p>
    <w:p>
      <w:r>
        <w:t xml:space="preserve">    He reads many history books.</w:t>
      </w:r>
    </w:p>
    <w:p>
      <w:r>
        <w:t xml:space="preserve">9. J'ai lu le mot "bonjour" dans la phrase. </w:t>
      </w:r>
    </w:p>
    <w:p>
      <w:r>
        <w:t xml:space="preserve">     I read the word "bonjour" in the sentence.</w:t>
      </w:r>
    </w:p>
    <w:p>
      <w:r>
        <w:t xml:space="preserve">10. Vous pouvez lire un livre sur une table? </w:t>
      </w:r>
    </w:p>
    <w:p>
      <w:r>
        <w:t xml:space="preserve">     Can you read a book on a table?</w:t>
      </w:r>
    </w:p>
    <w:p/>
    <w:p>
      <w:r>
        <w:rPr>
          <w:b/>
        </w:rPr>
        <w:t>Word: Prendre | Meaning: to take</w:t>
      </w:r>
    </w:p>
    <w:p/>
    <w:p>
      <w:r>
        <w:t>1. Je prends l'avion pour Paris.</w:t>
      </w:r>
    </w:p>
    <w:p>
      <w:r>
        <w:t xml:space="preserve">  I take the airplane to Paris.</w:t>
      </w:r>
    </w:p>
    <w:p>
      <w:r>
        <w:t>2. Elle prend son ordinateur de la table.</w:t>
      </w:r>
    </w:p>
    <w:p>
      <w:r>
        <w:t xml:space="preserve">  She takes her computer from the table.</w:t>
      </w:r>
    </w:p>
    <w:p>
      <w:r>
        <w:t xml:space="preserve">3. J’ai pris un café au lait. </w:t>
      </w:r>
    </w:p>
    <w:p>
      <w:r>
        <w:t xml:space="preserve">  I took a coffee with milk.</w:t>
      </w:r>
    </w:p>
    <w:p>
      <w:r>
        <w:t>4. Ils prennent une photo de leur famille.</w:t>
      </w:r>
    </w:p>
    <w:p>
      <w:r>
        <w:t xml:space="preserve">   They take a picture of their family.</w:t>
      </w:r>
    </w:p>
    <w:p>
      <w:r>
        <w:t>5. Prends ton sac, je t’en prie.</w:t>
      </w:r>
    </w:p>
    <w:p>
      <w:r>
        <w:t xml:space="preserve">   Take your bag, please.</w:t>
      </w:r>
    </w:p>
    <w:p>
      <w:r>
        <w:t xml:space="preserve">6. Qu'est-ce que tu prends pour dîner? </w:t>
      </w:r>
    </w:p>
    <w:p>
      <w:r>
        <w:t xml:space="preserve">  What do you take for dinner?</w:t>
      </w:r>
    </w:p>
    <w:p>
      <w:r>
        <w:t>7. Nous prenons le bus à l'arrêt.</w:t>
      </w:r>
    </w:p>
    <w:p>
      <w:r>
        <w:t xml:space="preserve">  We take the bus at the stop.</w:t>
      </w:r>
    </w:p>
    <w:p>
      <w:r>
        <w:t xml:space="preserve">8. Prendre soin de soi est important. </w:t>
      </w:r>
    </w:p>
    <w:p>
      <w:r>
        <w:t xml:space="preserve">   Taking care of oneself is important.</w:t>
      </w:r>
    </w:p>
    <w:p>
      <w:r>
        <w:t>9. J’ai pris rendez-vous avec le docteur.</w:t>
      </w:r>
    </w:p>
    <w:p>
      <w:r>
        <w:t xml:space="preserve">   I made an appointment with the doctor.</w:t>
      </w:r>
    </w:p>
    <w:p>
      <w:r>
        <w:t>10. Tu dois prendre plus d'exercice.</w:t>
      </w:r>
    </w:p>
    <w:p>
      <w:r>
        <w:t xml:space="preserve">  You have to take more exercise.</w:t>
      </w:r>
    </w:p>
    <w:p/>
    <w:p>
      <w:r>
        <w:rPr>
          <w:b/>
        </w:rPr>
        <w:t xml:space="preserve">Word: Partre | Meaning:  (noun)  partner </w:t>
        <w:br/>
        <w:br/>
        <w:br/>
        <w:t>Let me know if you have other words you'd like me to translate! 😊</w:t>
      </w:r>
    </w:p>
    <w:p/>
    <w:p>
      <w:r>
        <w:t xml:space="preserve">1. Il est parti avec ses amis au parc. </w:t>
      </w:r>
    </w:p>
    <w:p>
      <w:r>
        <w:t xml:space="preserve">  He went out with his friends to the park.</w:t>
      </w:r>
    </w:p>
    <w:p>
      <w:r>
        <w:t>2. J'ai vu une paire de chaussures dans un magasin.</w:t>
      </w:r>
    </w:p>
    <w:p>
      <w:r>
        <w:t xml:space="preserve">  I saw a pair of shoes in a store.</w:t>
      </w:r>
    </w:p>
    <w:p>
      <w:r>
        <w:t xml:space="preserve">3. Les animaux domestiques sont souvent des partenaires. </w:t>
      </w:r>
    </w:p>
    <w:p>
      <w:r>
        <w:t xml:space="preserve">  Domestic animals are often partners.</w:t>
      </w:r>
    </w:p>
    <w:p>
      <w:r>
        <w:t xml:space="preserve">4. Nous sommes allés voir notre partenaire à la cafétéria. </w:t>
      </w:r>
    </w:p>
    <w:p>
      <w:r>
        <w:t xml:space="preserve">  We went to see our partner at the cafeteria.</w:t>
      </w:r>
    </w:p>
    <w:p>
      <w:r>
        <w:t xml:space="preserve">5. La collaboration entre les pays est un avantage pour les partenaires. </w:t>
      </w:r>
    </w:p>
    <w:p>
      <w:r>
        <w:t xml:space="preserve">  Collaboration between countries is an advantage for partners.</w:t>
      </w:r>
    </w:p>
    <w:p>
      <w:r>
        <w:t>6. L'école est ouverte aux enfants et leurs partenaires.</w:t>
      </w:r>
    </w:p>
    <w:p>
      <w:r>
        <w:t xml:space="preserve">  The school is open to children and their partners.</w:t>
      </w:r>
    </w:p>
    <w:p>
      <w:r>
        <w:t xml:space="preserve">7. Nous avons eu une discussion avec nos partenaires sur la sécurité. </w:t>
      </w:r>
    </w:p>
    <w:p>
      <w:r>
        <w:t xml:space="preserve">  We had a discussion with our partners on safety.</w:t>
      </w:r>
    </w:p>
    <w:p>
      <w:r>
        <w:t xml:space="preserve">8. Il est important de faire des recherches pour mieux comprendre les partenaires. </w:t>
      </w:r>
    </w:p>
    <w:p>
      <w:r>
        <w:t xml:space="preserve">  It's important to do research to better understand the partners.</w:t>
      </w:r>
    </w:p>
    <w:p>
      <w:r>
        <w:t xml:space="preserve">9. J'ai un partenaire de travail qui m'aide beaucoup. </w:t>
      </w:r>
    </w:p>
    <w:p>
      <w:r>
        <w:t xml:space="preserve">  I have a work partner who helps me a lot. </w:t>
      </w:r>
    </w:p>
    <w:p>
      <w:r>
        <w:t xml:space="preserve">10. Le partenaire est important dans la vie d'une personne. </w:t>
      </w:r>
    </w:p>
    <w:p>
      <w:r>
        <w:t xml:space="preserve">   The partner is important in a person's life.</w:t>
      </w:r>
    </w:p>
    <w:p/>
    <w:p>
      <w:r>
        <w:rPr>
          <w:b/>
        </w:rPr>
        <w:t>Word: Apprendre | Meaning: To learn</w:t>
      </w:r>
    </w:p>
    <w:p/>
    <w:p>
      <w:r>
        <w:t xml:space="preserve">1. Je **apprends** la langue française.  </w:t>
      </w:r>
    </w:p>
    <w:p>
      <w:r>
        <w:t xml:space="preserve">    I am learning French.</w:t>
      </w:r>
    </w:p>
    <w:p>
      <w:r>
        <w:t xml:space="preserve">2. Elle aime **apprendre** de nouvelles choses.  </w:t>
      </w:r>
    </w:p>
    <w:p>
      <w:r>
        <w:t xml:space="preserve">    She likes to learn new things.</w:t>
      </w:r>
    </w:p>
    <w:p>
      <w:r>
        <w:t xml:space="preserve">3. J'ai commencé à **apprendre** à jouer d'un instrument.   </w:t>
      </w:r>
    </w:p>
    <w:p>
      <w:r>
        <w:t xml:space="preserve">    I started learning to play an instrument. </w:t>
      </w:r>
    </w:p>
    <w:p>
      <w:r>
        <w:t xml:space="preserve">4. Tu peux **apprendre** des choses sur internet.  </w:t>
      </w:r>
    </w:p>
    <w:p>
      <w:r>
        <w:t xml:space="preserve">    You can learn things online. </w:t>
      </w:r>
    </w:p>
    <w:p>
      <w:r>
        <w:t xml:space="preserve">5. Les enfants **apprennent** l'alphabet.  </w:t>
      </w:r>
    </w:p>
    <w:p>
      <w:r>
        <w:t xml:space="preserve">    Children are learning the alphabet.</w:t>
      </w:r>
    </w:p>
    <w:p>
      <w:r>
        <w:t xml:space="preserve">6. Je cherche à **apprendre** beaucoup de choses.  </w:t>
      </w:r>
    </w:p>
    <w:p>
      <w:r>
        <w:t xml:space="preserve">    I am trying to learn many things. </w:t>
      </w:r>
    </w:p>
    <w:p>
      <w:r>
        <w:t xml:space="preserve">7. L'apprentissage est important pour la vie.   </w:t>
      </w:r>
    </w:p>
    <w:p>
      <w:r>
        <w:t xml:space="preserve">    Learning is important for life. </w:t>
      </w:r>
    </w:p>
    <w:p>
      <w:r>
        <w:t xml:space="preserve">8. Il est essentiel d'**apprendre** à parler couramment.  </w:t>
      </w:r>
    </w:p>
    <w:p>
      <w:r>
        <w:t xml:space="preserve">    It is essential to learn how to speak fluently.</w:t>
      </w:r>
    </w:p>
    <w:p>
      <w:r>
        <w:t xml:space="preserve">9. Je pense que **apprendre** est un processus long et intéressant.  </w:t>
      </w:r>
    </w:p>
    <w:p>
      <w:r>
        <w:t xml:space="preserve">    I think that learning is a long and interesting process. </w:t>
      </w:r>
    </w:p>
    <w:p>
      <w:r>
        <w:t xml:space="preserve">10. L'apprentissage nous permet de progresser.   </w:t>
      </w:r>
    </w:p>
    <w:p>
      <w:r>
        <w:t xml:space="preserve">    Learning allows us to progress.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