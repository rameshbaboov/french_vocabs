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J'espère que vous allez bien.</w:t>
      </w:r>
    </w:p>
    <w:p>
      <w:r>
        <w:t xml:space="preserve">    I hope you're doing well.</w:t>
      </w:r>
    </w:p>
    <w:p>
      <w:r>
        <w:t>3. Bonjour à tous !</w:t>
      </w:r>
    </w:p>
    <w:p>
      <w:r>
        <w:t xml:space="preserve">    Hello everyone! </w:t>
      </w:r>
    </w:p>
    <w:p>
      <w:r>
        <w:t>4. Je m’appelle [your name].</w:t>
      </w:r>
    </w:p>
    <w:p>
      <w:r>
        <w:t xml:space="preserve">    My name is [your name].</w:t>
      </w:r>
    </w:p>
    <w:p>
      <w:r>
        <w:t>5. Bonjour le monde!</w:t>
      </w:r>
    </w:p>
    <w:p>
      <w:r>
        <w:t xml:space="preserve">    Hello to the world!</w:t>
      </w:r>
    </w:p>
    <w:p>
      <w:r>
        <w:t>6.  Quelle est la météo aujourd'hui ?</w:t>
      </w:r>
    </w:p>
    <w:p>
      <w:r>
        <w:t xml:space="preserve">   What is the weather like today?</w:t>
      </w:r>
    </w:p>
    <w:p>
      <w:r>
        <w:t>7. Bonjour au château !</w:t>
      </w:r>
    </w:p>
    <w:p>
      <w:r>
        <w:t xml:space="preserve">    Hello to the castle!</w:t>
      </w:r>
    </w:p>
    <w:p>
      <w:r>
        <w:t xml:space="preserve">8.  Nous sommes contents de vous rencontrer. </w:t>
      </w:r>
    </w:p>
    <w:p>
      <w:r>
        <w:t xml:space="preserve">    We’re happy to meet you.</w:t>
      </w:r>
    </w:p>
    <w:p>
      <w:r>
        <w:t xml:space="preserve">9. Bonjour, il fait beau aujourd’hui. </w:t>
      </w:r>
    </w:p>
    <w:p>
      <w:r>
        <w:t xml:space="preserve">    Good morning, it's a nice day.</w:t>
      </w:r>
    </w:p>
    <w:p>
      <w:r>
        <w:t xml:space="preserve">10. Bonjour, pouvez-vous m’aider ? </w:t>
      </w:r>
    </w:p>
    <w:p>
      <w:r>
        <w:t xml:space="preserve">     Hello, can you help me?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 xml:space="preserve">2.  Salut à toi ! </w:t>
      </w:r>
    </w:p>
    <w:p>
      <w:r>
        <w:t xml:space="preserve">   Hi there!</w:t>
      </w:r>
    </w:p>
    <w:p>
      <w:r>
        <w:t>3. Salut, j'espère que tu vas bien.</w:t>
      </w:r>
    </w:p>
    <w:p>
      <w:r>
        <w:t xml:space="preserve">   Hi, I hope you're doing well.</w:t>
      </w:r>
    </w:p>
    <w:p>
      <w:r>
        <w:t>4. Salut, je suis [your name].</w:t>
      </w:r>
    </w:p>
    <w:p>
      <w:r>
        <w:t xml:space="preserve">   Hi, my name is [your name].</w:t>
      </w:r>
    </w:p>
    <w:p>
      <w:r>
        <w:t xml:space="preserve">5.  Salut, comment ça va ? </w:t>
      </w:r>
    </w:p>
    <w:p>
      <w:r>
        <w:t xml:space="preserve">   Hello, how are things going?</w:t>
      </w:r>
    </w:p>
    <w:p>
      <w:r>
        <w:t>6.  Salut les amis !</w:t>
      </w:r>
    </w:p>
    <w:p>
      <w:r>
        <w:t xml:space="preserve">    Hello friends! </w:t>
      </w:r>
    </w:p>
    <w:p>
      <w:r>
        <w:t xml:space="preserve">7.  Salut, est-ce que vous avez une minute ? </w:t>
      </w:r>
    </w:p>
    <w:p>
      <w:r>
        <w:t xml:space="preserve">    Hey, do you have a minute? </w:t>
      </w:r>
    </w:p>
    <w:p>
      <w:r>
        <w:t xml:space="preserve">8. Salut, j'ai besoin d'aide pour... </w:t>
      </w:r>
    </w:p>
    <w:p>
      <w:r>
        <w:t xml:space="preserve">   Hi, I need help with... </w:t>
      </w:r>
    </w:p>
    <w:p>
      <w:r>
        <w:t>9.  Salut, j'adore la météo aujourd'hui !</w:t>
      </w:r>
    </w:p>
    <w:p>
      <w:r>
        <w:t xml:space="preserve">   Hi, I love the weather today!</w:t>
      </w:r>
    </w:p>
    <w:p>
      <w:r>
        <w:t xml:space="preserve">10.  Salut, je suis désolé de vous interrompre. </w:t>
      </w:r>
    </w:p>
    <w:p>
      <w:r>
        <w:t xml:space="preserve">    Hi, I apologize for interrupting you.</w:t>
      </w:r>
    </w:p>
    <w:p/>
    <w:p>
      <w:r>
        <w:rPr>
          <w:b/>
        </w:rPr>
        <w:t>Word: Chat | Meaning: Cat</w:t>
      </w:r>
    </w:p>
    <w:p/>
    <w:p>
      <w:r>
        <w:t>1. J'ai un chat qui est très gentil.</w:t>
      </w:r>
    </w:p>
    <w:p>
      <w:r>
        <w:t xml:space="preserve">   I have a cat that is very nice.</w:t>
      </w:r>
    </w:p>
    <w:p>
      <w:r>
        <w:t>2. Il aime jouer avec des petits jouets.</w:t>
      </w:r>
    </w:p>
    <w:p>
      <w:r>
        <w:t xml:space="preserve">   He likes to play with small toys.</w:t>
      </w:r>
    </w:p>
    <w:p>
      <w:r>
        <w:t>3. La chatte se promène en liberté dans la ville.</w:t>
      </w:r>
    </w:p>
    <w:p>
      <w:r>
        <w:t xml:space="preserve">   The cat walks freely in the city. </w:t>
      </w:r>
    </w:p>
    <w:p>
      <w:r>
        <w:t>4. Le chat dort sur le canapé.</w:t>
      </w:r>
    </w:p>
    <w:p>
      <w:r>
        <w:t xml:space="preserve">    The cat sleeps on the sofa. </w:t>
      </w:r>
    </w:p>
    <w:p>
      <w:r>
        <w:t>5. Il est toujours excitée de recevoir des caresses.</w:t>
      </w:r>
    </w:p>
    <w:p>
      <w:r>
        <w:t xml:space="preserve">    She is always excited to receive pets.</w:t>
      </w:r>
    </w:p>
    <w:p>
      <w:r>
        <w:t>6.  Chatons, les petits chats, sont très amusants.</w:t>
      </w:r>
    </w:p>
    <w:p>
      <w:r>
        <w:t xml:space="preserve">   Kitten, small cats are very funny.</w:t>
      </w:r>
    </w:p>
    <w:p>
      <w:r>
        <w:t xml:space="preserve">7. Le chat s'est bien reposé après sa promenade. </w:t>
      </w:r>
    </w:p>
    <w:p>
      <w:r>
        <w:t xml:space="preserve">   The cat rested well after its walk. </w:t>
      </w:r>
    </w:p>
    <w:p>
      <w:r>
        <w:t>8. J'adore regarder mon chat jouer à la balle.</w:t>
      </w:r>
    </w:p>
    <w:p>
      <w:r>
        <w:t xml:space="preserve">    I love watching my cat play with the ball.</w:t>
      </w:r>
    </w:p>
    <w:p>
      <w:r>
        <w:t xml:space="preserve">9.  Il est impossible de ne pas sourire quand il me regarde. </w:t>
      </w:r>
    </w:p>
    <w:p>
      <w:r>
        <w:t xml:space="preserve">    It is impossible not to smile when he looks at me. </w:t>
      </w:r>
    </w:p>
    <w:p>
      <w:r>
        <w:t>10.  Le chat me dit "merci" avec un regard complice.</w:t>
      </w:r>
    </w:p>
    <w:p>
      <w:r>
        <w:t xml:space="preserve">   The cat tells me "thank you" with a conspiratorial look.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J'adore observer la lune.  </w:t>
      </w:r>
    </w:p>
    <w:p>
      <w:r>
        <w:t>I love observing the moon.</w:t>
      </w:r>
    </w:p>
    <w:p>
      <w:r>
        <w:t xml:space="preserve">3. Le ciel nocturne présente une belle lune. </w:t>
      </w:r>
    </w:p>
    <w:p>
      <w:r>
        <w:t>The night sky shows a beautiful moon.</w:t>
      </w:r>
    </w:p>
    <w:p>
      <w:r>
        <w:t xml:space="preserve">4. Les enfants admirent la lune depuis le jardin.  </w:t>
      </w:r>
    </w:p>
    <w:p>
      <w:r>
        <w:t>The children admire the moon from the garden.</w:t>
      </w:r>
    </w:p>
    <w:p>
      <w:r>
        <w:t xml:space="preserve">5. La lune est un objet fascinant dans l'espace.  </w:t>
      </w:r>
    </w:p>
    <w:p>
      <w:r>
        <w:t xml:space="preserve">The moon is an interesting object in space. </w:t>
      </w:r>
    </w:p>
    <w:p>
      <w:r>
        <w:t xml:space="preserve">6. La lune est notre plus proche satellite.  </w:t>
      </w:r>
    </w:p>
    <w:p>
      <w:r>
        <w:t xml:space="preserve">The moon is our closest satellite. </w:t>
      </w:r>
    </w:p>
    <w:p>
      <w:r>
        <w:t xml:space="preserve">7. Le soleil et la lune sont des planètes célestes.  </w:t>
      </w:r>
    </w:p>
    <w:p>
      <w:r>
        <w:t xml:space="preserve">The sun and the moon are celestial planets. </w:t>
      </w:r>
    </w:p>
    <w:p>
      <w:r>
        <w:t xml:space="preserve">8. J'ai vu une photo de la lune depuis l’espace.  </w:t>
      </w:r>
    </w:p>
    <w:p>
      <w:r>
        <w:t xml:space="preserve">I saw a picture of the moon from space. </w:t>
      </w:r>
    </w:p>
    <w:p>
      <w:r>
        <w:t xml:space="preserve">9. La lune est un symbole important dans les cultures du monde entier.  </w:t>
      </w:r>
    </w:p>
    <w:p>
      <w:r>
        <w:t xml:space="preserve">The moon is an important symbol in the world's cultures. </w:t>
      </w:r>
    </w:p>
    <w:p>
      <w:r>
        <w:t xml:space="preserve">10. La nuit, la lune nous éclaire.   </w:t>
      </w:r>
    </w:p>
    <w:p>
      <w:r>
        <w:t>At night, the moon illuminates us.</w:t>
      </w:r>
    </w:p>
    <w:p/>
    <w:p>
      <w:r>
        <w:rPr>
          <w:b/>
        </w:rPr>
        <w:t>Word: Amour | Meaning: Love</w:t>
      </w:r>
    </w:p>
    <w:p/>
    <w:p>
      <w:r>
        <w:t>1. L'amour est un sentiment fort et profond.</w:t>
      </w:r>
    </w:p>
    <w:p>
      <w:r>
        <w:t xml:space="preserve">   Love is a strong and profound feeling.</w:t>
      </w:r>
    </w:p>
    <w:p>
      <w:r>
        <w:t xml:space="preserve">2. J’ai l’amour pour ma famille. </w:t>
      </w:r>
    </w:p>
    <w:p>
      <w:r>
        <w:t xml:space="preserve">   I love my family.</w:t>
      </w:r>
    </w:p>
    <w:p>
      <w:r>
        <w:t>3. L’amour peut être difficile à trouver.</w:t>
      </w:r>
    </w:p>
    <w:p>
      <w:r>
        <w:t xml:space="preserve">   Love can be difficult to find.</w:t>
      </w:r>
    </w:p>
    <w:p>
      <w:r>
        <w:t xml:space="preserve">4. Il faut beaucoup d'amour pour faire un enfant. </w:t>
      </w:r>
    </w:p>
    <w:p>
      <w:r>
        <w:t xml:space="preserve">  You need a lot of love to have a child.</w:t>
      </w:r>
    </w:p>
    <w:p>
      <w:r>
        <w:t>5. L'amour est une force puissante et belle.</w:t>
      </w:r>
    </w:p>
    <w:p>
      <w:r>
        <w:t xml:space="preserve">   Love is a powerful and beautiful force. </w:t>
      </w:r>
    </w:p>
    <w:p>
      <w:r>
        <w:t>6. J’ai eu l’amour de ma vie.</w:t>
      </w:r>
    </w:p>
    <w:p>
      <w:r>
        <w:t xml:space="preserve">   I've had the love of my life.</w:t>
      </w:r>
    </w:p>
    <w:p>
      <w:r>
        <w:t xml:space="preserve">7. La France est un pays d’amour. </w:t>
      </w:r>
    </w:p>
    <w:p>
      <w:r>
        <w:t xml:space="preserve">  France is a country of love.</w:t>
      </w:r>
    </w:p>
    <w:p>
      <w:r>
        <w:t xml:space="preserve">8. L’amour est une chose qui nous donne joie et énergie. </w:t>
      </w:r>
    </w:p>
    <w:p>
      <w:r>
        <w:t xml:space="preserve">   Love gives us joy and energy.</w:t>
      </w:r>
    </w:p>
    <w:p>
      <w:r>
        <w:t>9. Il y a beaucoup d’amour dans la nature.</w:t>
      </w:r>
    </w:p>
    <w:p>
      <w:r>
        <w:t xml:space="preserve">    There's a lot of love in nature.</w:t>
      </w:r>
    </w:p>
    <w:p>
      <w:r>
        <w:t xml:space="preserve">10. Nous avons l'amour pour le monde entier. </w:t>
      </w:r>
    </w:p>
    <w:p>
      <w:r>
        <w:t xml:space="preserve">  We have love for the whole world.</w:t>
      </w:r>
    </w:p>
    <w:p/>
    <w:p>
      <w:r>
        <w:rPr>
          <w:b/>
        </w:rPr>
        <w:t>Word: Amie | Meaning: Friend</w:t>
      </w:r>
    </w:p>
    <w:p/>
    <w:p>
      <w:r>
        <w:t xml:space="preserve">1.  J’ai une amie qui est très amoureuse de la musique. </w:t>
      </w:r>
    </w:p>
    <w:p>
      <w:r>
        <w:t xml:space="preserve">   My friend is very in love with music.</w:t>
      </w:r>
    </w:p>
    <w:p>
      <w:r>
        <w:t xml:space="preserve">2.  Je me suis dit que je devrais trouver une nouvelle amie pour faire des activités. </w:t>
      </w:r>
    </w:p>
    <w:p>
      <w:r>
        <w:t xml:space="preserve">    I thought I should find a new friend to do activities with.</w:t>
      </w:r>
    </w:p>
    <w:p>
      <w:r>
        <w:t xml:space="preserve">3.  Ma meilleure amie et moi, nous avons une relation très profonde. </w:t>
      </w:r>
    </w:p>
    <w:p>
      <w:r>
        <w:t xml:space="preserve">   My best friend and I have a very deep relationship.</w:t>
      </w:r>
    </w:p>
    <w:p>
      <w:r>
        <w:t>4.  Elle était contente de rencontrer une amie nouvelle dans la ville.</w:t>
      </w:r>
    </w:p>
    <w:p>
      <w:r>
        <w:t xml:space="preserve">   She was happy to meet a new friend in the city.</w:t>
      </w:r>
    </w:p>
    <w:p>
      <w:r>
        <w:t xml:space="preserve">5.  Mes amis sont des personnes que je respecte beaucoup. </w:t>
      </w:r>
    </w:p>
    <w:p>
      <w:r>
        <w:t xml:space="preserve">    My friends are people I respect a lot.</w:t>
      </w:r>
    </w:p>
    <w:p>
      <w:r>
        <w:t xml:space="preserve">6.  Mon amie est toujours là pour moi, surtout quand j’ai besoin d’aide. </w:t>
      </w:r>
    </w:p>
    <w:p>
      <w:r>
        <w:t xml:space="preserve">   My friend is always there for me, especially when I need help.</w:t>
      </w:r>
    </w:p>
    <w:p>
      <w:r>
        <w:t xml:space="preserve">7.  Il faut s'engager à être une bonne amie pour les autres. </w:t>
      </w:r>
    </w:p>
    <w:p>
      <w:r>
        <w:t xml:space="preserve">    One must commit to being a good friend to others.</w:t>
      </w:r>
    </w:p>
    <w:p>
      <w:r>
        <w:t xml:space="preserve">8.  J’aime partager des moments avec mes amies et passer du temps ensemble. </w:t>
      </w:r>
    </w:p>
    <w:p>
      <w:r>
        <w:t xml:space="preserve">   I like to share moments with my friends and spend time together.</w:t>
      </w:r>
    </w:p>
    <w:p>
      <w:r>
        <w:t xml:space="preserve">9.  Elle est très gentille et toujours prête à aider les autres. </w:t>
      </w:r>
    </w:p>
    <w:p>
      <w:r>
        <w:t xml:space="preserve">    She is very kind and always ready to help others.</w:t>
      </w:r>
    </w:p>
    <w:p>
      <w:r>
        <w:t xml:space="preserve">10.  Mes amies sont des sources de joie dans ma vie. </w:t>
      </w:r>
    </w:p>
    <w:p>
      <w:r>
        <w:t xml:space="preserve">    My friends are a source of joy in my life.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spacieuse.  </w:t>
      </w:r>
    </w:p>
    <w:p>
      <w:r>
        <w:t xml:space="preserve">    My house is very spacious. </w:t>
      </w:r>
    </w:p>
    <w:p>
      <w:r>
        <w:t xml:space="preserve">2. J'aime aller à la maison après le travail.  </w:t>
      </w:r>
    </w:p>
    <w:p>
      <w:r>
        <w:t xml:space="preserve">    I like going home after work. </w:t>
      </w:r>
    </w:p>
    <w:p>
      <w:r>
        <w:t xml:space="preserve">3. La maison de mes parents est en bord de mer.  </w:t>
      </w:r>
    </w:p>
    <w:p>
      <w:r>
        <w:t xml:space="preserve">    My parent’s house is on the coast. </w:t>
      </w:r>
    </w:p>
    <w:p>
      <w:r>
        <w:t xml:space="preserve">4. Avez-vous déjà visité la maison de votre grand-père ?  </w:t>
      </w:r>
    </w:p>
    <w:p>
      <w:r>
        <w:t xml:space="preserve">    Have you ever visited your grandfather's house? </w:t>
      </w:r>
    </w:p>
    <w:p>
      <w:r>
        <w:t xml:space="preserve">5. Le jardin de ma maison est magnifique.  </w:t>
      </w:r>
    </w:p>
    <w:p>
      <w:r>
        <w:t xml:space="preserve">    The garden of my house is beautiful. </w:t>
      </w:r>
    </w:p>
    <w:p>
      <w:r>
        <w:t xml:space="preserve">6. La maison de mes amis était décorée pour Noël.  </w:t>
      </w:r>
    </w:p>
    <w:p>
      <w:r>
        <w:t xml:space="preserve">    My friends’ house was decorated for Christmas. </w:t>
      </w:r>
    </w:p>
    <w:p>
      <w:r>
        <w:t xml:space="preserve">7. Je vais visiter la maison de mon grand-père demain.  </w:t>
      </w:r>
    </w:p>
    <w:p>
      <w:r>
        <w:t xml:space="preserve">    I am going to visit my grandfather's house tomorrow. </w:t>
      </w:r>
    </w:p>
    <w:p>
      <w:r>
        <w:t xml:space="preserve">8. La maison est un lieu où nous pouvons vivre en paix.  </w:t>
      </w:r>
    </w:p>
    <w:p>
      <w:r>
        <w:t xml:space="preserve">    The house is a place where we can live in peace. </w:t>
      </w:r>
    </w:p>
    <w:p>
      <w:r>
        <w:t xml:space="preserve">9. La construction de la maison était longue et difficile.  </w:t>
      </w:r>
    </w:p>
    <w:p>
      <w:r>
        <w:t xml:space="preserve">    Building the house was long and difficult. </w:t>
      </w:r>
    </w:p>
    <w:p>
      <w:r>
        <w:t xml:space="preserve">10. Nous allons louer une maison pour notre voyage.  </w:t>
      </w:r>
    </w:p>
    <w:p>
      <w:r>
        <w:t xml:space="preserve">     We are going to rent a house for our trip.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jour. </w:t>
      </w:r>
    </w:p>
    <w:p>
      <w:r>
        <w:t xml:space="preserve">    I eat an apple every day.</w:t>
      </w:r>
    </w:p>
    <w:p>
      <w:r>
        <w:t xml:space="preserve">2. Nous mangeons au restaurant souvent. </w:t>
      </w:r>
    </w:p>
    <w:p>
      <w:r>
        <w:t xml:space="preserve">   We eat at restaurants often.</w:t>
      </w:r>
    </w:p>
    <w:p>
      <w:r>
        <w:t xml:space="preserve">3. La maman mange sa salade. </w:t>
      </w:r>
    </w:p>
    <w:p>
      <w:r>
        <w:t xml:space="preserve">   The mom eats her salad.</w:t>
      </w:r>
    </w:p>
    <w:p>
      <w:r>
        <w:t xml:space="preserve">4. Il m'a fait manger un sandwich de jambon. </w:t>
      </w:r>
    </w:p>
    <w:p>
      <w:r>
        <w:t xml:space="preserve">   He made me eat a ham sandwich.</w:t>
      </w:r>
    </w:p>
    <w:p>
      <w:r>
        <w:t>5. J’aime manger des fruits et légumes.</w:t>
      </w:r>
    </w:p>
    <w:p>
      <w:r>
        <w:t xml:space="preserve">    I like to eat fruits and vegetables.</w:t>
      </w:r>
    </w:p>
    <w:p>
      <w:r>
        <w:t>6.  Comment allez-vous? Vous mangez bien ?</w:t>
      </w:r>
    </w:p>
    <w:p>
      <w:r>
        <w:t xml:space="preserve">    How are you doing? Are you eating well?</w:t>
      </w:r>
    </w:p>
    <w:p>
      <w:r>
        <w:t>7. La fille mange sa pizza en regardant la télévision.</w:t>
      </w:r>
    </w:p>
    <w:p>
      <w:r>
        <w:t xml:space="preserve">   The girl eats her pizza while watching TV. </w:t>
      </w:r>
    </w:p>
    <w:p>
      <w:r>
        <w:t>8. Je suis malade et je ne peux pas manger.</w:t>
      </w:r>
    </w:p>
    <w:p>
      <w:r>
        <w:t xml:space="preserve">   I'm sick and I can't eat.</w:t>
      </w:r>
    </w:p>
    <w:p>
      <w:r>
        <w:t>9. Vous avez mangé?</w:t>
      </w:r>
    </w:p>
    <w:p>
      <w:r>
        <w:t xml:space="preserve">    Have you eaten? </w:t>
      </w:r>
    </w:p>
    <w:p>
      <w:r>
        <w:t xml:space="preserve">10. On mange beaucoup de choses à la maison. </w:t>
      </w:r>
    </w:p>
    <w:p>
      <w:r>
        <w:t xml:space="preserve">    We eat a lot of things at home.</w:t>
      </w:r>
    </w:p>
    <w:p/>
    <w:p>
      <w:r>
        <w:rPr>
          <w:b/>
        </w:rPr>
        <w:t>Word: regarder | Meaning: to look</w:t>
      </w:r>
    </w:p>
    <w:p/>
    <w:p>
      <w:r>
        <w:t>1. Je regarde le film en soirée.</w:t>
      </w:r>
    </w:p>
    <w:p>
      <w:r>
        <w:t xml:space="preserve">   I watch the movie in the evening.</w:t>
      </w:r>
    </w:p>
    <w:p>
      <w:r>
        <w:t>2. Vous avez regardé la dernière émission de télévision?</w:t>
      </w:r>
    </w:p>
    <w:p>
      <w:r>
        <w:t xml:space="preserve">   Did you watch the last TV show?</w:t>
      </w:r>
    </w:p>
    <w:p>
      <w:r>
        <w:t xml:space="preserve">3. Ils regardent la plage pendant leur vacances. </w:t>
      </w:r>
    </w:p>
    <w:p>
      <w:r>
        <w:t xml:space="preserve">   They look at the beach during their vacation.</w:t>
      </w:r>
    </w:p>
    <w:p>
      <w:r>
        <w:t xml:space="preserve">4. Je regarde les nuages qui passent dans le ciel. </w:t>
      </w:r>
    </w:p>
    <w:p>
      <w:r>
        <w:t xml:space="preserve">   I am looking at the clouds that are passing in the sky.</w:t>
      </w:r>
    </w:p>
    <w:p>
      <w:r>
        <w:t xml:space="preserve">5. Regarde ce magnifique oiseau! </w:t>
      </w:r>
    </w:p>
    <w:p>
      <w:r>
        <w:t xml:space="preserve">    Look at this beautiful bird!</w:t>
      </w:r>
    </w:p>
    <w:p>
      <w:r>
        <w:t xml:space="preserve">6. Elle regarde les enfants jouer au parc.  </w:t>
      </w:r>
    </w:p>
    <w:p>
      <w:r>
        <w:t xml:space="preserve">   She looks at the children playing in the park.</w:t>
      </w:r>
    </w:p>
    <w:p>
      <w:r>
        <w:t>7. Il est difficile de ne pas regarder la montagne.</w:t>
      </w:r>
    </w:p>
    <w:p>
      <w:r>
        <w:t xml:space="preserve">   It is difficult not to look at the mountain.</w:t>
      </w:r>
    </w:p>
    <w:p>
      <w:r>
        <w:t xml:space="preserve">8. Vous pouvez me parler? </w:t>
      </w:r>
    </w:p>
    <w:p>
      <w:r>
        <w:t xml:space="preserve">    Can you speak to me?</w:t>
      </w:r>
    </w:p>
    <w:p>
      <w:r>
        <w:t>9. J'aime regarder les films d'animation.</w:t>
      </w:r>
    </w:p>
    <w:p>
      <w:r>
        <w:t xml:space="preserve">   I like watching animated movies.</w:t>
      </w:r>
    </w:p>
    <w:p>
      <w:r>
        <w:t xml:space="preserve">10.  Regardez! C'est l'heure du thé. </w:t>
      </w:r>
    </w:p>
    <w:p>
      <w:r>
        <w:t xml:space="preserve">    Look! It’s tea time.</w:t>
      </w:r>
    </w:p>
    <w:p/>
    <w:p>
      <w:r>
        <w:rPr>
          <w:b/>
        </w:rPr>
        <w:t>Word: apprennez | Meaning: learn</w:t>
      </w:r>
    </w:p>
    <w:p/>
    <w:p>
      <w:r>
        <w:t xml:space="preserve">1.  Apprenez le français pour pouvoir voyager dans l'Europe. </w:t>
      </w:r>
    </w:p>
    <w:p>
      <w:r>
        <w:t xml:space="preserve">   Learn French to be able to travel in Europe.</w:t>
      </w:r>
    </w:p>
    <w:p>
      <w:r>
        <w:t xml:space="preserve">2.  Il est important d’apprendre à lire et à écrire en étant jeune. </w:t>
      </w:r>
    </w:p>
    <w:p>
      <w:r>
        <w:t xml:space="preserve">   It is important to learn how to read and write at a young age.</w:t>
      </w:r>
    </w:p>
    <w:p>
      <w:r>
        <w:t>3.  Vous devez apprendre les bases de la cuisine avant de commencer à cuisiner.</w:t>
      </w:r>
    </w:p>
    <w:p>
      <w:r>
        <w:t xml:space="preserve">    You must learn the basics of cooking before you start cooking.</w:t>
      </w:r>
    </w:p>
    <w:p>
      <w:r>
        <w:t>4. Apprenez des nouvelles choses chaque jour.</w:t>
      </w:r>
    </w:p>
    <w:p>
      <w:r>
        <w:t xml:space="preserve">   Learn new things every day. </w:t>
      </w:r>
    </w:p>
    <w:p>
      <w:r>
        <w:t>5. Je veux apprendre à aller au cinéma seul.</w:t>
      </w:r>
    </w:p>
    <w:p>
      <w:r>
        <w:t xml:space="preserve">   I want to learn how to go to the cinema alone.</w:t>
      </w:r>
    </w:p>
    <w:p>
      <w:r>
        <w:t>6. Il est important d'apprendre les règles de sécurité dans la maison.</w:t>
      </w:r>
    </w:p>
    <w:p>
      <w:r>
        <w:t xml:space="preserve">   It is important to learn house safety rules.</w:t>
      </w:r>
    </w:p>
    <w:p>
      <w:r>
        <w:t xml:space="preserve">7.  Apprenez l’histoire des États-Unis pour mieux comprendre ce pays. </w:t>
      </w:r>
    </w:p>
    <w:p>
      <w:r>
        <w:t xml:space="preserve">    Learn about the history of the United States to better understand this country.</w:t>
      </w:r>
    </w:p>
    <w:p>
      <w:r>
        <w:t>8. Apprenons à être plus patient et plus calme.</w:t>
      </w:r>
    </w:p>
    <w:p>
      <w:r>
        <w:t xml:space="preserve">    Let's learn to be more patient and calmer. </w:t>
      </w:r>
    </w:p>
    <w:p>
      <w:r>
        <w:t xml:space="preserve">9.  Apprenez à utiliser les transports en commun. </w:t>
      </w:r>
    </w:p>
    <w:p>
      <w:r>
        <w:t xml:space="preserve">   Learn how to use public transport.</w:t>
      </w:r>
    </w:p>
    <w:p>
      <w:r>
        <w:t xml:space="preserve">10.  J’apprend la danse pour participer au festival de musique. </w:t>
      </w:r>
    </w:p>
    <w:p>
      <w:r>
        <w:t xml:space="preserve">   I am learning dance to participate in the music festival.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