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Amitie | Meaning: Friendship</w:t>
      </w:r>
    </w:p>
    <w:p/>
    <w:p>
      <w:r>
        <w:t>1. Je pense à mes amis chaque jour.</w:t>
      </w:r>
    </w:p>
    <w:p>
      <w:r>
        <w:t xml:space="preserve">    I think of my friends every day.</w:t>
      </w:r>
    </w:p>
    <w:p>
      <w:r>
        <w:t>2. L'amitié est une valeur importante dans la vie.</w:t>
      </w:r>
    </w:p>
    <w:p>
      <w:r>
        <w:t xml:space="preserve">    Friendship is an important value in life.</w:t>
      </w:r>
    </w:p>
    <w:p>
      <w:r>
        <w:t>3.  Laissez votre ami savoir si vous avez besoin d’aide.</w:t>
      </w:r>
    </w:p>
    <w:p>
      <w:r>
        <w:t xml:space="preserve">   Let your friend know if you need help. </w:t>
      </w:r>
    </w:p>
    <w:p>
      <w:r>
        <w:t xml:space="preserve">4.  J'ai l'habitude de passer du temps avec mes amis en groupe. </w:t>
      </w:r>
    </w:p>
    <w:p>
      <w:r>
        <w:t xml:space="preserve">    I am used to spending time with my friends in groups. </w:t>
      </w:r>
    </w:p>
    <w:p>
      <w:r>
        <w:t xml:space="preserve">5.  L'amitié peut nous aider à traverser les moments difficiles. </w:t>
      </w:r>
    </w:p>
    <w:p>
      <w:r>
        <w:t xml:space="preserve">    Friendship can help us get through difficult times.</w:t>
      </w:r>
    </w:p>
    <w:p>
      <w:r>
        <w:t xml:space="preserve">6.   Un bon ami est toujours disponible pour nous aider. </w:t>
      </w:r>
    </w:p>
    <w:p>
      <w:r>
        <w:t xml:space="preserve">     A good friend is always available to help us. </w:t>
      </w:r>
    </w:p>
    <w:p>
      <w:r>
        <w:t xml:space="preserve">7.  Il est important de cultiver l’amitié avec un groupe d'amis. </w:t>
      </w:r>
    </w:p>
    <w:p>
      <w:r>
        <w:t xml:space="preserve">    It is important to cultivate friendship with a group of friends. </w:t>
      </w:r>
    </w:p>
    <w:p>
      <w:r>
        <w:t xml:space="preserve">8.  J'aime partager des moments avec mes amis, c’est agréable. </w:t>
      </w:r>
    </w:p>
    <w:p>
      <w:r>
        <w:t xml:space="preserve">    I like sharing moments with my friends, it is pleasant.</w:t>
      </w:r>
    </w:p>
    <w:p>
      <w:r>
        <w:t xml:space="preserve">9.  L'amitié est une force positive dans la vie.  </w:t>
      </w:r>
    </w:p>
    <w:p>
      <w:r>
        <w:t xml:space="preserve">   Friendship is a positive force in life.</w:t>
      </w:r>
    </w:p>
    <w:p>
      <w:r>
        <w:t xml:space="preserve">10. Il est important de reconnaitre les valeurs de l'amitié. </w:t>
      </w:r>
    </w:p>
    <w:p>
      <w:r>
        <w:t xml:space="preserve">    It is important to recognize the values of friendship.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Bonjour Madame, vous êtes la responsable du service ?</w:t>
      </w:r>
    </w:p>
    <w:p>
      <w:r>
        <w:t xml:space="preserve">   Good morning Madame, are you in charge of the department? </w:t>
      </w:r>
    </w:p>
    <w:p>
      <w:r>
        <w:t>4. Bonjour, j'ai besoin d'aide pour ma réservation.</w:t>
      </w:r>
    </w:p>
    <w:p>
      <w:r>
        <w:t xml:space="preserve">    Good day, I need help with my booking.  </w:t>
      </w:r>
    </w:p>
    <w:p>
      <w:r>
        <w:t>5. Bonjour, il fait beau aujourd'hui.</w:t>
      </w:r>
    </w:p>
    <w:p>
      <w:r>
        <w:t xml:space="preserve">   Hello, it is beautiful today. </w:t>
      </w:r>
    </w:p>
    <w:p>
      <w:r>
        <w:t>6. Bonjour, je voudrais acheter un billet de train.</w:t>
      </w:r>
    </w:p>
    <w:p>
      <w:r>
        <w:t xml:space="preserve">   Good morning, I would like to buy a train ticket. </w:t>
      </w:r>
    </w:p>
    <w:p>
      <w:r>
        <w:t xml:space="preserve">7. Bonjour, est-ce que vous pouvez m'aider ? </w:t>
      </w:r>
    </w:p>
    <w:p>
      <w:r>
        <w:t xml:space="preserve">   Hello, can you help me?  </w:t>
      </w:r>
    </w:p>
    <w:p>
      <w:r>
        <w:t>8. Bonjour à la boulangerie! Je voudrais prendre une baguette.</w:t>
      </w:r>
    </w:p>
    <w:p>
      <w:r>
        <w:t xml:space="preserve">   Good day at the bakery! I would like to take a loaf of bread.</w:t>
      </w:r>
    </w:p>
    <w:p>
      <w:r>
        <w:t xml:space="preserve">9.  Bonjour, je suis de voyage. </w:t>
      </w:r>
    </w:p>
    <w:p>
      <w:r>
        <w:t xml:space="preserve">    Hello, I am traveling. </w:t>
      </w:r>
    </w:p>
    <w:p>
      <w:r>
        <w:t xml:space="preserve">10. Bonjour, vous avez une minute ? </w:t>
      </w:r>
    </w:p>
    <w:p>
      <w:r>
        <w:t xml:space="preserve">    Hello, do you have a minute?</w:t>
      </w:r>
    </w:p>
    <w:p/>
    <w:p>
      <w:r>
        <w:rPr>
          <w:b/>
        </w:rPr>
        <w:t>Word: amour | Meaning: love</w:t>
      </w:r>
    </w:p>
    <w:p/>
    <w:p>
      <w:r>
        <w:t>1. J'ai un grand amour pour la cuisine française.</w:t>
      </w:r>
    </w:p>
    <w:p>
      <w:r>
        <w:t xml:space="preserve">    I have a great love for French cooking.</w:t>
      </w:r>
    </w:p>
    <w:p>
      <w:r>
        <w:t>2. L'amour est une force puissante qui peut changer nos vies.</w:t>
      </w:r>
    </w:p>
    <w:p>
      <w:r>
        <w:t xml:space="preserve">    Love is a powerful force that can change our lives.</w:t>
      </w:r>
    </w:p>
    <w:p>
      <w:r>
        <w:t>3. Les enfants ont un amour profond pour les animaux de compagnie.</w:t>
      </w:r>
    </w:p>
    <w:p>
      <w:r>
        <w:t xml:space="preserve">    Children have a deep love for pets.</w:t>
      </w:r>
    </w:p>
    <w:p>
      <w:r>
        <w:t>4. Le souvenir de leur voyage à Paris restera toujours dans son cœur, un amour éternel.</w:t>
      </w:r>
    </w:p>
    <w:p>
      <w:r>
        <w:t xml:space="preserve">   Their memories of their trip to Paris will forever remain in his heart, an eternal love.</w:t>
      </w:r>
    </w:p>
    <w:p>
      <w:r>
        <w:t>5. L'amour est une chose précieuse que l'on ne doit pas négliger.</w:t>
      </w:r>
    </w:p>
    <w:p>
      <w:r>
        <w:t xml:space="preserve">    Love is a precious thing that we shouldn't take for granted.</w:t>
      </w:r>
    </w:p>
    <w:p>
      <w:r>
        <w:t xml:space="preserve">6. Il n'a aucun amour pour la musique électronique. </w:t>
      </w:r>
    </w:p>
    <w:p>
      <w:r>
        <w:t xml:space="preserve">   He has no love for electronic music.</w:t>
      </w:r>
    </w:p>
    <w:p>
      <w:r>
        <w:t xml:space="preserve">7. La nature nous offre un amour immense. </w:t>
      </w:r>
    </w:p>
    <w:p>
      <w:r>
        <w:t xml:space="preserve">    Nature offers us an immense love.</w:t>
      </w:r>
    </w:p>
    <w:p>
      <w:r>
        <w:t xml:space="preserve">8. L'amour est la force qui nous maintient unis. </w:t>
      </w:r>
    </w:p>
    <w:p>
      <w:r>
        <w:t xml:space="preserve">    Love is the force that keeps us united.</w:t>
      </w:r>
    </w:p>
    <w:p>
      <w:r>
        <w:t xml:space="preserve">9. Le cœur d'un amoureux a une énergie forte et intense. </w:t>
      </w:r>
    </w:p>
    <w:p>
      <w:r>
        <w:t xml:space="preserve">   An in-love heart has strong and intense energy.</w:t>
      </w:r>
    </w:p>
    <w:p>
      <w:r>
        <w:t xml:space="preserve">10. Il a un amour profond pour la nature, s'émerveillant devant sa beauté. </w:t>
      </w:r>
    </w:p>
    <w:p>
      <w:r>
        <w:t xml:space="preserve">    He has a deep love for nature, marveling at its beauty.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I have an adorable cat.</w:t>
      </w:r>
    </w:p>
    <w:p>
      <w:r>
        <w:t>2. Le chat dort sur la table.</w:t>
      </w:r>
    </w:p>
    <w:p>
      <w:r>
        <w:t xml:space="preserve">  The cat is sleeping on the table.</w:t>
      </w:r>
    </w:p>
    <w:p>
      <w:r>
        <w:t>3. La chat est très curieux.</w:t>
      </w:r>
    </w:p>
    <w:p>
      <w:r>
        <w:t xml:space="preserve">  The cat is very curious. </w:t>
      </w:r>
    </w:p>
    <w:p>
      <w:r>
        <w:t>4. Mon chat aime manger de la nourriture humide.</w:t>
      </w:r>
    </w:p>
    <w:p>
      <w:r>
        <w:t xml:space="preserve">  My cat likes to eat wet food.</w:t>
      </w:r>
    </w:p>
    <w:p>
      <w:r>
        <w:t>5. Il nous a fait peur.</w:t>
      </w:r>
    </w:p>
    <w:p>
      <w:r>
        <w:t xml:space="preserve">  He scared us! </w:t>
      </w:r>
    </w:p>
    <w:p>
      <w:r>
        <w:t>6. Le chat a besoin d'un nouveau collier.</w:t>
      </w:r>
    </w:p>
    <w:p>
      <w:r>
        <w:t xml:space="preserve">  The cat needs a new collar. </w:t>
      </w:r>
    </w:p>
    <w:p>
      <w:r>
        <w:t>7. Nous sommes heureux de pouvoir jouer avec notre chat.</w:t>
      </w:r>
    </w:p>
    <w:p>
      <w:r>
        <w:t xml:space="preserve">  We are happy to be able to play with our cat. </w:t>
      </w:r>
    </w:p>
    <w:p>
      <w:r>
        <w:t>8. Il est temps de prendre un bain à notre chat.</w:t>
      </w:r>
    </w:p>
    <w:p>
      <w:r>
        <w:t xml:space="preserve">  It is time for our cat to take a bath.</w:t>
      </w:r>
    </w:p>
    <w:p>
      <w:r>
        <w:t>9. Le chat est très agile.</w:t>
      </w:r>
    </w:p>
    <w:p>
      <w:r>
        <w:t xml:space="preserve">  The cat is very agile.</w:t>
      </w:r>
    </w:p>
    <w:p>
      <w:r>
        <w:t>10. J'adore les chats.</w:t>
      </w:r>
    </w:p>
    <w:p>
      <w:r>
        <w:t xml:space="preserve">   I love cats.</w:t>
      </w:r>
    </w:p>
    <w:p/>
    <w:p>
      <w:r>
        <w:rPr>
          <w:b/>
        </w:rPr>
        <w:t>Word: jouer | Meaning: to play</w:t>
      </w:r>
    </w:p>
    <w:p/>
    <w:p>
      <w:r>
        <w:t>1. J'adore jouer aux cartes.</w:t>
      </w:r>
    </w:p>
    <w:p>
      <w:r>
        <w:t xml:space="preserve">   I love playing card games.</w:t>
      </w:r>
    </w:p>
    <w:p>
      <w:r>
        <w:t>2.  Ils aiment jouer au football tous les dimanches.</w:t>
      </w:r>
    </w:p>
    <w:p>
      <w:r>
        <w:t xml:space="preserve">   They like to play football every Sunday.</w:t>
      </w:r>
    </w:p>
    <w:p>
      <w:r>
        <w:t>3.  Je joue souvent à l'ordinateur.</w:t>
      </w:r>
    </w:p>
    <w:p>
      <w:r>
        <w:t xml:space="preserve">   I often play on the computer. </w:t>
      </w:r>
    </w:p>
    <w:p>
      <w:r>
        <w:t xml:space="preserve">4.  Tu veux jouer avec moi ? </w:t>
      </w:r>
    </w:p>
    <w:p>
      <w:r>
        <w:t xml:space="preserve">   Do you want to play with me?</w:t>
      </w:r>
    </w:p>
    <w:p>
      <w:r>
        <w:t xml:space="preserve">5.  Les enfants jouent dans la cour. </w:t>
      </w:r>
    </w:p>
    <w:p>
      <w:r>
        <w:t xml:space="preserve">   The children are playing in the yard. </w:t>
      </w:r>
    </w:p>
    <w:p>
      <w:r>
        <w:t xml:space="preserve">6.  Il joue de la musique tous les jours. </w:t>
      </w:r>
    </w:p>
    <w:p>
      <w:r>
        <w:t xml:space="preserve">   He plays music every day.</w:t>
      </w:r>
    </w:p>
    <w:p>
      <w:r>
        <w:t>7.  Je n'ai pas envie de jouer aux jeux vidéo.</w:t>
      </w:r>
    </w:p>
    <w:p>
      <w:r>
        <w:t xml:space="preserve">   I don’t feel like playing video games.</w:t>
      </w:r>
    </w:p>
    <w:p>
      <w:r>
        <w:t xml:space="preserve">8.  La musique est un moyen de jouer. </w:t>
      </w:r>
    </w:p>
    <w:p>
      <w:r>
        <w:t xml:space="preserve">   Music is a way to play.</w:t>
      </w:r>
    </w:p>
    <w:p>
      <w:r>
        <w:t xml:space="preserve">9.  Il joue beaucoup avec ses enfants. </w:t>
      </w:r>
    </w:p>
    <w:p>
      <w:r>
        <w:t xml:space="preserve">   He plays a lot with his children.</w:t>
      </w:r>
    </w:p>
    <w:p>
      <w:r>
        <w:t xml:space="preserve">10. Je vais jouer à la plage aujourd'hui. </w:t>
      </w:r>
    </w:p>
    <w:p>
      <w:r>
        <w:t xml:space="preserve">   I am going to play at the beach today.</w:t>
      </w:r>
    </w:p>
    <w:p/>
    <w:p>
      <w:r>
        <w:rPr>
          <w:b/>
        </w:rPr>
        <w:t>Word: dormir | Meaning: to sleep</w:t>
      </w:r>
    </w:p>
    <w:p/>
    <w:p>
      <w:r>
        <w:t xml:space="preserve">1. Je dors très bien la nuit.  </w:t>
      </w:r>
    </w:p>
    <w:p>
      <w:r>
        <w:t xml:space="preserve">    I sleep very well at night.</w:t>
      </w:r>
    </w:p>
    <w:p>
      <w:r>
        <w:t xml:space="preserve">2. Elle dort depuis une heure. </w:t>
      </w:r>
    </w:p>
    <w:p>
      <w:r>
        <w:t xml:space="preserve">    She has been sleeping for an hour.</w:t>
      </w:r>
    </w:p>
    <w:p>
      <w:r>
        <w:t xml:space="preserve">3. Nous dormons dans notre lit.  </w:t>
      </w:r>
    </w:p>
    <w:p>
      <w:r>
        <w:t xml:space="preserve">    We sleep in our bed. </w:t>
      </w:r>
    </w:p>
    <w:p>
      <w:r>
        <w:t>4. Tu dors à l'hôtel ?</w:t>
      </w:r>
    </w:p>
    <w:p>
      <w:r>
        <w:t xml:space="preserve">   Are you sleeping at the hotel?</w:t>
      </w:r>
    </w:p>
    <w:p>
      <w:r>
        <w:t xml:space="preserve">5. Ils dorment tous les jours. </w:t>
      </w:r>
    </w:p>
    <w:p>
      <w:r>
        <w:t xml:space="preserve">    They all sleep every day.</w:t>
      </w:r>
    </w:p>
    <w:p>
      <w:r>
        <w:t xml:space="preserve">6. Il dort souvent la sieste. </w:t>
      </w:r>
    </w:p>
    <w:p>
      <w:r>
        <w:t xml:space="preserve">    He often takes a nap.</w:t>
      </w:r>
    </w:p>
    <w:p>
      <w:r>
        <w:t xml:space="preserve">7. J’ai besoin de dormir plus.  </w:t>
      </w:r>
    </w:p>
    <w:p>
      <w:r>
        <w:t xml:space="preserve">    I need to sleep more. </w:t>
      </w:r>
    </w:p>
    <w:p>
      <w:r>
        <w:t xml:space="preserve">8. Les enfants dorment très tôt.   </w:t>
      </w:r>
    </w:p>
    <w:p>
      <w:r>
        <w:t xml:space="preserve">    The children go to bed early.</w:t>
      </w:r>
    </w:p>
    <w:p>
      <w:r>
        <w:t xml:space="preserve">9. On doit dormir pour être en bonne santé. </w:t>
      </w:r>
    </w:p>
    <w:p>
      <w:r>
        <w:t xml:space="preserve">    We must sleep to stay healthy. </w:t>
      </w:r>
    </w:p>
    <w:p>
      <w:r>
        <w:t>10. Je vais me coucher maintenant.</w:t>
      </w:r>
    </w:p>
    <w:p>
      <w:r>
        <w:t xml:space="preserve">    I'm going to bed now.</w:t>
      </w:r>
    </w:p>
    <w:p/>
    <w:p>
      <w:r>
        <w:rPr>
          <w:b/>
        </w:rPr>
        <w:t>Word: prendre | Meaning: to take</w:t>
      </w:r>
    </w:p>
    <w:p/>
    <w:p>
      <w:r>
        <w:t>1. Je prends l'avion pour Paris demain.</w:t>
      </w:r>
    </w:p>
    <w:p>
      <w:r>
        <w:t xml:space="preserve">   I take the plane to Paris tomorrow.</w:t>
      </w:r>
    </w:p>
    <w:p>
      <w:r>
        <w:t>2. Veuillez prendre votre stylo et commencer à noter.</w:t>
      </w:r>
    </w:p>
    <w:p>
      <w:r>
        <w:t xml:space="preserve">   Please take your pen and begin writing.</w:t>
      </w:r>
    </w:p>
    <w:p>
      <w:r>
        <w:t>3. Il faut prendre un rendez-vous avec le médecin.</w:t>
      </w:r>
    </w:p>
    <w:p>
      <w:r>
        <w:t xml:space="preserve">   We need to make an appointment with the doctor.</w:t>
      </w:r>
    </w:p>
    <w:p>
      <w:r>
        <w:t xml:space="preserve">4. Je prends beaucoup de café chaque matin. </w:t>
      </w:r>
    </w:p>
    <w:p>
      <w:r>
        <w:t xml:space="preserve">   I drink a lot of coffee every morning.</w:t>
      </w:r>
    </w:p>
    <w:p>
      <w:r>
        <w:t>5. Elle prend toujours des photos pendant les vacances.</w:t>
      </w:r>
    </w:p>
    <w:p>
      <w:r>
        <w:t xml:space="preserve">   She always takes pictures on vacation.</w:t>
      </w:r>
    </w:p>
    <w:p>
      <w:r>
        <w:t xml:space="preserve">6. Nous devons prendre un autre chemin pour aller à la gare. </w:t>
      </w:r>
    </w:p>
    <w:p>
      <w:r>
        <w:t xml:space="preserve">   We have to take another path to reach the train station.</w:t>
      </w:r>
    </w:p>
    <w:p>
      <w:r>
        <w:t>7. Il est temps de prendre une pause et se lever.</w:t>
      </w:r>
    </w:p>
    <w:p>
      <w:r>
        <w:t xml:space="preserve">    It's time to take a break and stand up.</w:t>
      </w:r>
    </w:p>
    <w:p>
      <w:r>
        <w:t>8. J’ai besoin de prendre des nouvelles des amis.</w:t>
      </w:r>
    </w:p>
    <w:p>
      <w:r>
        <w:t xml:space="preserve">    I need to catch up with my friends. </w:t>
      </w:r>
    </w:p>
    <w:p>
      <w:r>
        <w:t xml:space="preserve">9. La lumière du soleil nous permet de prendre un peu d'air frais. </w:t>
      </w:r>
    </w:p>
    <w:p>
      <w:r>
        <w:t xml:space="preserve">   The sunlight allows us to take some fresh air. </w:t>
      </w:r>
    </w:p>
    <w:p>
      <w:r>
        <w:t>10.  J'ai l'habitude de prendre mon verre d'eau avant le repas.</w:t>
      </w:r>
    </w:p>
    <w:p>
      <w:r>
        <w:t xml:space="preserve">    I'm used to taking a glass of water before meals.</w:t>
      </w:r>
    </w:p>
    <w:p/>
    <w:p>
      <w:r>
        <w:rPr>
          <w:b/>
        </w:rPr>
        <w:t>Word: amise | Meaning: **amiss**</w:t>
      </w:r>
    </w:p>
    <w:p/>
    <w:p>
      <w:r>
        <w:t>1.  J'ai amisé un nouveau ami ce week-end.</w:t>
      </w:r>
    </w:p>
    <w:p>
      <w:r>
        <w:t xml:space="preserve">   I made a new friend this weekend.</w:t>
      </w:r>
    </w:p>
    <w:p>
      <w:r>
        <w:t>2. Le restaurant était plein, mais nous avons trouvé une table.</w:t>
      </w:r>
    </w:p>
    <w:p>
      <w:r>
        <w:t xml:space="preserve">   The restaurant was full, but we found a table. </w:t>
      </w:r>
    </w:p>
    <w:p>
      <w:r>
        <w:t xml:space="preserve">3. Nous sommes allés au cinéma et avons vu un film d'animation. </w:t>
      </w:r>
    </w:p>
    <w:p>
      <w:r>
        <w:t xml:space="preserve">   We went to the cinema and watched an animated movie. </w:t>
      </w:r>
    </w:p>
    <w:p>
      <w:r>
        <w:t>4. J'ai amisé ma sœur à l'école aujourd'hui.</w:t>
      </w:r>
    </w:p>
    <w:p>
      <w:r>
        <w:t xml:space="preserve">   I saw my sister at school today. </w:t>
      </w:r>
    </w:p>
    <w:p>
      <w:r>
        <w:t xml:space="preserve">5. Elle a amisé un livre très intéressant. </w:t>
      </w:r>
    </w:p>
    <w:p>
      <w:r>
        <w:t xml:space="preserve">   She liked a very interesting book. </w:t>
      </w:r>
    </w:p>
    <w:p>
      <w:r>
        <w:t xml:space="preserve">6.  Mes parents m'ont amisé pour la soirée d'anniversaire de mon amie. </w:t>
      </w:r>
    </w:p>
    <w:p>
      <w:r>
        <w:t xml:space="preserve">   My parents took me to my friend’s birthday party. </w:t>
      </w:r>
    </w:p>
    <w:p>
      <w:r>
        <w:t>7. J'ai amisé une grande partie de mes économies.</w:t>
      </w:r>
    </w:p>
    <w:p>
      <w:r>
        <w:t xml:space="preserve">   I saved most of my savings. </w:t>
      </w:r>
    </w:p>
    <w:p>
      <w:r>
        <w:t xml:space="preserve">8. Il a amisé un cadeau spécial pour son anniversaire. </w:t>
      </w:r>
    </w:p>
    <w:p>
      <w:r>
        <w:t xml:space="preserve">    He received a special gift for his birthday. </w:t>
      </w:r>
    </w:p>
    <w:p>
      <w:r>
        <w:t>9.  Je ne suis pas sûr que j'aime cette nouvelle couleur d'imitation de la peinture.</w:t>
      </w:r>
    </w:p>
    <w:p>
      <w:r>
        <w:t xml:space="preserve">  I’m not sure if I like this new color of paint imitation. </w:t>
      </w:r>
    </w:p>
    <w:p>
      <w:r>
        <w:t>10.  Le petit garçon a amisé une grosse boule de glace.</w:t>
      </w:r>
    </w:p>
    <w:p>
      <w:r>
        <w:t xml:space="preserve">    The little boy liked a big ice cream ball.</w:t>
      </w:r>
    </w:p>
    <w:p/>
    <w:p>
      <w:r>
        <w:rPr>
          <w:b/>
        </w:rPr>
        <w:t>Word: petit | Meaning: small</w:t>
      </w:r>
    </w:p>
    <w:p/>
    <w:p>
      <w:r>
        <w:t>1. La petite fille est triste.</w:t>
      </w:r>
    </w:p>
    <w:p>
      <w:r>
        <w:t xml:space="preserve">    The little girl is sad.</w:t>
      </w:r>
    </w:p>
    <w:p>
      <w:r>
        <w:t>2. J'ai un petit problème avec mon ordinateur.</w:t>
      </w:r>
    </w:p>
    <w:p>
      <w:r>
        <w:t xml:space="preserve">    I have a small problem with my computer.</w:t>
      </w:r>
    </w:p>
    <w:p>
      <w:r>
        <w:t>3. Le petit chat dort sur le canapé.</w:t>
      </w:r>
    </w:p>
    <w:p>
      <w:r>
        <w:t xml:space="preserve">   The little cat sleeps on the sofa.</w:t>
      </w:r>
    </w:p>
    <w:p>
      <w:r>
        <w:t xml:space="preserve">4. Tu as besoin d’un petit café? </w:t>
      </w:r>
    </w:p>
    <w:p>
      <w:r>
        <w:t xml:space="preserve">   Do you need a small coffee?</w:t>
      </w:r>
    </w:p>
    <w:p>
      <w:r>
        <w:t>5. Il y a un petit garçon qui joue dans la cour.</w:t>
      </w:r>
    </w:p>
    <w:p>
      <w:r>
        <w:t xml:space="preserve">    There is a small boy playing in the yard.</w:t>
      </w:r>
    </w:p>
    <w:p>
      <w:r>
        <w:t>6. La petite maison est très belle.</w:t>
      </w:r>
    </w:p>
    <w:p>
      <w:r>
        <w:t xml:space="preserve">    The little house is very beautiful.</w:t>
      </w:r>
    </w:p>
    <w:p>
      <w:r>
        <w:t>7. J’ai besoin de quelques petits morceaux de bois.</w:t>
      </w:r>
    </w:p>
    <w:p>
      <w:r>
        <w:t xml:space="preserve">   I need a few small pieces of wood.</w:t>
      </w:r>
    </w:p>
    <w:p>
      <w:r>
        <w:t xml:space="preserve">8. Cette petite plante pousse dans un vase. </w:t>
      </w:r>
    </w:p>
    <w:p>
      <w:r>
        <w:t xml:space="preserve">    This little plant grows in a vase.</w:t>
      </w:r>
    </w:p>
    <w:p>
      <w:r>
        <w:t xml:space="preserve">9. Il faut acheter un petit cadeau pour mon ami. </w:t>
      </w:r>
    </w:p>
    <w:p>
      <w:r>
        <w:t xml:space="preserve">    We need to buy a small present for my friend.</w:t>
      </w:r>
    </w:p>
    <w:p>
      <w:r>
        <w:t xml:space="preserve">10. Le petit chien est heureux de voir son maître. </w:t>
      </w:r>
    </w:p>
    <w:p>
      <w:r>
        <w:t xml:space="preserve">   The small dog is happy to see his master.</w:t>
      </w:r>
    </w:p>
    <w:p/>
    <w:p>
      <w:r>
        <w:rPr>
          <w:b/>
        </w:rPr>
        <w:t>Word: c'est | Meaning: it is</w:t>
      </w:r>
    </w:p>
    <w:p/>
    <w:p>
      <w:r>
        <w:t xml:space="preserve">1. C'est une journée agréable. </w:t>
      </w:r>
    </w:p>
    <w:p>
      <w:r>
        <w:t xml:space="preserve">  It's a pleasant day.</w:t>
      </w:r>
    </w:p>
    <w:p>
      <w:r>
        <w:t xml:space="preserve">2. J'adore les films français. </w:t>
      </w:r>
    </w:p>
    <w:p>
      <w:r>
        <w:t xml:space="preserve">  I love French movies.</w:t>
      </w:r>
    </w:p>
    <w:p>
      <w:r>
        <w:t xml:space="preserve">3. Il est fatigué après le voyage. </w:t>
      </w:r>
    </w:p>
    <w:p>
      <w:r>
        <w:t xml:space="preserve">  He is tired after the trip.</w:t>
      </w:r>
    </w:p>
    <w:p>
      <w:r>
        <w:t xml:space="preserve">4. C'est mon ami de longue date. </w:t>
      </w:r>
    </w:p>
    <w:p>
      <w:r>
        <w:t xml:space="preserve">  This is my long-time friend.</w:t>
      </w:r>
    </w:p>
    <w:p>
      <w:r>
        <w:t xml:space="preserve">5. Nous sommes à Paris. </w:t>
      </w:r>
    </w:p>
    <w:p>
      <w:r>
        <w:t xml:space="preserve">  We are in Paris.</w:t>
      </w:r>
    </w:p>
    <w:p>
      <w:r>
        <w:t xml:space="preserve">6. C'est très important pour moi. </w:t>
      </w:r>
    </w:p>
    <w:p>
      <w:r>
        <w:t xml:space="preserve">  It's very important to me.</w:t>
      </w:r>
    </w:p>
    <w:p>
      <w:r>
        <w:t xml:space="preserve">7. Le restaurant est délicieux. </w:t>
      </w:r>
    </w:p>
    <w:p>
      <w:r>
        <w:t xml:space="preserve">  The restaurant is delicious.</w:t>
      </w:r>
    </w:p>
    <w:p>
      <w:r>
        <w:t xml:space="preserve">8. Il a besoin de l'aide d'un ami. </w:t>
      </w:r>
    </w:p>
    <w:p>
      <w:r>
        <w:t xml:space="preserve">  He needs the help of a friend.</w:t>
      </w:r>
    </w:p>
    <w:p>
      <w:r>
        <w:t xml:space="preserve">9. Je suis content de vous rencontrer. </w:t>
      </w:r>
    </w:p>
    <w:p>
      <w:r>
        <w:t xml:space="preserve">  I am pleased to meet you.</w:t>
      </w:r>
    </w:p>
    <w:p>
      <w:r>
        <w:t xml:space="preserve">10. C'est la fin du mois. </w:t>
      </w:r>
    </w:p>
    <w:p>
      <w:r>
        <w:t xml:space="preserve">  It's the end of the month.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