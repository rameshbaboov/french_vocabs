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 xml:space="preserve">1. J'aime manger le déjeuner en terrasse. </w:t>
      </w:r>
    </w:p>
    <w:p>
      <w:r>
        <w:t xml:space="preserve">    I like to eat lunch outdoors on a terrace.</w:t>
      </w:r>
    </w:p>
    <w:p>
      <w:r>
        <w:t>2.  Nous allons au restaurant pour déjeuner aujourd'hui.</w:t>
      </w:r>
    </w:p>
    <w:p>
      <w:r>
        <w:t xml:space="preserve">   We are going to the restaurant to have lunch today. </w:t>
      </w:r>
    </w:p>
    <w:p>
      <w:r>
        <w:t>3. Le déjeuner est important pour la santé.</w:t>
      </w:r>
    </w:p>
    <w:p>
      <w:r>
        <w:t xml:space="preserve">    Lunch is important for health.</w:t>
      </w:r>
    </w:p>
    <w:p>
      <w:r>
        <w:t>4. La salade et le pain sont des éléments importants de notre déjeuner.</w:t>
      </w:r>
    </w:p>
    <w:p>
      <w:r>
        <w:t xml:space="preserve">    Salad and bread are important elements of our lunch. </w:t>
      </w:r>
    </w:p>
    <w:p>
      <w:r>
        <w:t>5.  Ce n’est pas une tradition française de manger un déjeuner tard.</w:t>
      </w:r>
    </w:p>
    <w:p>
      <w:r>
        <w:t xml:space="preserve">   It's not a French tradition to eat lunch late. </w:t>
      </w:r>
    </w:p>
    <w:p>
      <w:r>
        <w:t>6.  Je préfère manger mon déjeuner dans la rue.</w:t>
      </w:r>
    </w:p>
    <w:p>
      <w:r>
        <w:t xml:space="preserve">    I prefer to eat my lunch in the street.</w:t>
      </w:r>
    </w:p>
    <w:p>
      <w:r>
        <w:t>7.  La pause déjeuner est une occasion de se reposer.</w:t>
      </w:r>
    </w:p>
    <w:p>
      <w:r>
        <w:t xml:space="preserve">   Lunch break is an opportunity to rest.</w:t>
      </w:r>
    </w:p>
    <w:p>
      <w:r>
        <w:t xml:space="preserve">8.  Mon collègue m'a offert un déjeuner avant de partir pour le travail. </w:t>
      </w:r>
    </w:p>
    <w:p>
      <w:r>
        <w:t xml:space="preserve">   My colleague offered me lunch before I left for work. </w:t>
      </w:r>
    </w:p>
    <w:p>
      <w:r>
        <w:t>9. J’ai oublié mon déjeuner à la maison et j’ai dû manger sur le pouce.</w:t>
      </w:r>
    </w:p>
    <w:p>
      <w:r>
        <w:t xml:space="preserve">    I forgot my lunch at home and had to eat on the go.</w:t>
      </w:r>
    </w:p>
    <w:p>
      <w:r>
        <w:t xml:space="preserve">10.  Le déjeuner est une occasion de socialiser. </w:t>
      </w:r>
    </w:p>
    <w:p>
      <w:r>
        <w:t xml:space="preserve">   Lunch is an opportunity to socialize.</w:t>
      </w:r>
    </w:p>
    <w:p/>
    <w:p>
      <w:r>
        <w:rPr>
          <w:b/>
        </w:rPr>
        <w:t>Word: s'émerveiller | Meaning: to be amazed</w:t>
      </w:r>
    </w:p>
    <w:p/>
    <w:p>
      <w:r>
        <w:t>1. J'ai été émerveillé(e) par la beauté de la nature.</w:t>
      </w:r>
    </w:p>
    <w:p>
      <w:r>
        <w:t xml:space="preserve">    I was amazed by the beauty of nature.</w:t>
      </w:r>
    </w:p>
    <w:p>
      <w:r>
        <w:t>2. Elle s’est émerveillée devant l’œuvre d’art.</w:t>
      </w:r>
    </w:p>
    <w:p>
      <w:r>
        <w:t xml:space="preserve">    She was mesmerized by the artwork. </w:t>
      </w:r>
    </w:p>
    <w:p>
      <w:r>
        <w:t>3. Les enfants ont eu l'opportunité de se émerveiller aux zoo.</w:t>
      </w:r>
    </w:p>
    <w:p>
      <w:r>
        <w:t xml:space="preserve">    The children had the opportunity to be amazed at the zoo.</w:t>
      </w:r>
    </w:p>
    <w:p>
      <w:r>
        <w:t>4. Il est impossible de ne pas s'émerveiller devant la grandeur du monde.</w:t>
      </w:r>
    </w:p>
    <w:p>
      <w:r>
        <w:t xml:space="preserve">    It is impossible not to be amazed by the grandeur of the world.</w:t>
      </w:r>
    </w:p>
    <w:p>
      <w:r>
        <w:t>5. J’ai l’habitude de me sentir émerveillé(e) par les nouvelles technologies.</w:t>
      </w:r>
    </w:p>
    <w:p>
      <w:r>
        <w:t xml:space="preserve">    I am used to feeling amazed by new technologies. </w:t>
      </w:r>
    </w:p>
    <w:p>
      <w:r>
        <w:t>6.  Je suis émerveillé(e) chaque jour par la complexité du monde.</w:t>
      </w:r>
    </w:p>
    <w:p>
      <w:r>
        <w:t xml:space="preserve">    Each day I am amazed by the complexity of the world. </w:t>
      </w:r>
    </w:p>
    <w:p>
      <w:r>
        <w:t>7. L’architecture de l’hôtel était éblouissante et j’ai été émerveillé(e).</w:t>
      </w:r>
    </w:p>
    <w:p>
      <w:r>
        <w:t xml:space="preserve">    The architecture of the hotel was dazzling and I was amazed.</w:t>
      </w:r>
    </w:p>
    <w:p>
      <w:r>
        <w:t>8. La pluie dans le jardin a créé une atmosphère paisible et magnifique, j’étais émerveillé(e).</w:t>
      </w:r>
    </w:p>
    <w:p>
      <w:r>
        <w:t xml:space="preserve">    The rain in the garden created a peaceful and beautiful atmosphere, I was amazed. </w:t>
      </w:r>
    </w:p>
    <w:p>
      <w:r>
        <w:t xml:space="preserve">9.  La musique de la chanteuse a empli la salle d'une énergie incroyable et j'ai été émerveillé(e). </w:t>
      </w:r>
    </w:p>
    <w:p>
      <w:r>
        <w:t xml:space="preserve">    The singer’s music filled the room with incredible energy, and I was amazed.</w:t>
      </w:r>
    </w:p>
    <w:p>
      <w:r>
        <w:t>10. L’histoire nous a appris à apprécier les choses simples et nous avons été émerveillés(es)</w:t>
      </w:r>
    </w:p>
    <w:p>
      <w:r>
        <w:t xml:space="preserve">    History taught us to appreciate simple things and we were amazed.</w:t>
      </w:r>
    </w:p>
    <w:p/>
    <w:p>
      <w:r>
        <w:rPr>
          <w:b/>
        </w:rPr>
        <w:t>Word: ami | Meaning: friend</w:t>
      </w:r>
    </w:p>
    <w:p/>
    <w:p>
      <w:r>
        <w:t xml:space="preserve">1. Je suis l'ami de Jean. </w:t>
      </w:r>
    </w:p>
    <w:p>
      <w:r>
        <w:t xml:space="preserve">    I am Jean's friend.</w:t>
      </w:r>
    </w:p>
    <w:p>
      <w:r>
        <w:t>2. Mon ami est très gentil.</w:t>
      </w:r>
    </w:p>
    <w:p>
      <w:r>
        <w:t xml:space="preserve">    My friend is very nice.</w:t>
      </w:r>
    </w:p>
    <w:p>
      <w:r>
        <w:t xml:space="preserve">3.  J’ai un ami qui aime voyager. </w:t>
      </w:r>
    </w:p>
    <w:p>
      <w:r>
        <w:t xml:space="preserve">    I have a friend who likes to travel.</w:t>
      </w:r>
    </w:p>
    <w:p>
      <w:r>
        <w:t>4.  Il est mon ami depuis longtemps.</w:t>
      </w:r>
    </w:p>
    <w:p>
      <w:r>
        <w:t xml:space="preserve">    We are friends for a long time. </w:t>
      </w:r>
    </w:p>
    <w:p>
      <w:r>
        <w:t>5. J'aime passer du temps avec mes amis.</w:t>
      </w:r>
    </w:p>
    <w:p>
      <w:r>
        <w:t xml:space="preserve">   I like to spend time with my friends. </w:t>
      </w:r>
    </w:p>
    <w:p>
      <w:r>
        <w:t>6. Mes amis et moi sommes des voisins.</w:t>
      </w:r>
    </w:p>
    <w:p>
      <w:r>
        <w:t xml:space="preserve">   My friends and I are neighbors.</w:t>
      </w:r>
    </w:p>
    <w:p>
      <w:r>
        <w:t xml:space="preserve">7.  L’ami est un être précieux. </w:t>
      </w:r>
    </w:p>
    <w:p>
      <w:r>
        <w:t xml:space="preserve">   A friend is a precious being. </w:t>
      </w:r>
    </w:p>
    <w:p>
      <w:r>
        <w:t xml:space="preserve">8. Nous avons une belle amitié. </w:t>
      </w:r>
    </w:p>
    <w:p>
      <w:r>
        <w:t xml:space="preserve">    We have a good friendship. </w:t>
      </w:r>
    </w:p>
    <w:p>
      <w:r>
        <w:t>9. Mon ami me soutient dans la vie.</w:t>
      </w:r>
    </w:p>
    <w:p>
      <w:r>
        <w:t xml:space="preserve">    My friend supports me in life. </w:t>
      </w:r>
    </w:p>
    <w:p>
      <w:r>
        <w:t xml:space="preserve">10. Je pense à mes amis quand je suis triste. </w:t>
      </w:r>
    </w:p>
    <w:p>
      <w:r>
        <w:t xml:space="preserve">   I think of my friends when I am sad.</w:t>
      </w:r>
    </w:p>
    <w:p/>
    <w:p>
      <w:r>
        <w:rPr>
          <w:b/>
        </w:rPr>
        <w:t>Word: Chercher | Meaning: To search for, to seek</w:t>
      </w:r>
    </w:p>
    <w:p/>
    <w:p>
      <w:r>
        <w:t xml:space="preserve">1. Je cherche un nouveau restaurant dans la ville. </w:t>
      </w:r>
    </w:p>
    <w:p>
      <w:r>
        <w:t xml:space="preserve">    I'm looking for a new restaurant in the city.</w:t>
      </w:r>
    </w:p>
    <w:p>
      <w:r>
        <w:t xml:space="preserve">2.  Elle cherche à comprendre les causes de ce problème. </w:t>
      </w:r>
    </w:p>
    <w:p>
      <w:r>
        <w:t xml:space="preserve">    She's seeking to understand the causes of this problem. </w:t>
      </w:r>
    </w:p>
    <w:p>
      <w:r>
        <w:t>3. Nous cherchons des informations sur l'histoire locale.</w:t>
      </w:r>
    </w:p>
    <w:p>
      <w:r>
        <w:t xml:space="preserve">   We are searching for information about local history. </w:t>
      </w:r>
    </w:p>
    <w:p>
      <w:r>
        <w:t>4.  Je cherche toujours une solution pour résoudre ce conflit.</w:t>
      </w:r>
    </w:p>
    <w:p>
      <w:r>
        <w:t xml:space="preserve">    I am always searching for a solution to resolve this conflict.</w:t>
      </w:r>
    </w:p>
    <w:p>
      <w:r>
        <w:t>5. Les enfants cherchent à jouer dehors.</w:t>
      </w:r>
    </w:p>
    <w:p>
      <w:r>
        <w:t xml:space="preserve">   The children are looking for an opportunity to play outside.</w:t>
      </w:r>
    </w:p>
    <w:p>
      <w:r>
        <w:t xml:space="preserve">6. Ils cherchent des informations sur les nouvelles technologies. </w:t>
      </w:r>
    </w:p>
    <w:p>
      <w:r>
        <w:t xml:space="preserve">    They are seeking information on new technology.</w:t>
      </w:r>
    </w:p>
    <w:p>
      <w:r>
        <w:t xml:space="preserve">7.  J'ai cherché un cadeau pour ma maman. </w:t>
      </w:r>
    </w:p>
    <w:p>
      <w:r>
        <w:t xml:space="preserve">    I was searching for a gift for my mom.</w:t>
      </w:r>
    </w:p>
    <w:p>
      <w:r>
        <w:t xml:space="preserve">8.  Elle cherche à voyager dans un autre pays. </w:t>
      </w:r>
    </w:p>
    <w:p>
      <w:r>
        <w:t xml:space="preserve">    She is looking to travel in another country.</w:t>
      </w:r>
    </w:p>
    <w:p>
      <w:r>
        <w:t xml:space="preserve">9.  Le chien cherche à s'approcher de sa famille. </w:t>
      </w:r>
    </w:p>
    <w:p>
      <w:r>
        <w:t xml:space="preserve">   The dog is seeking to approach his family.</w:t>
      </w:r>
    </w:p>
    <w:p>
      <w:r>
        <w:t xml:space="preserve">10.  Nous cherchons une solution pour sauver les arbres. </w:t>
      </w:r>
    </w:p>
    <w:p>
      <w:r>
        <w:t xml:space="preserve">     We are searching for a solution to save the trees.</w:t>
      </w:r>
    </w:p>
    <w:p/>
    <w:p>
      <w:r>
        <w:rPr>
          <w:b/>
        </w:rPr>
        <w:t>Word: Faire | Meaning: To do, to make, to perform</w:t>
      </w:r>
    </w:p>
    <w:p/>
    <w:p>
      <w:r>
        <w:t>1. J'ai fait une salade de légumes pour le dîner.</w:t>
      </w:r>
    </w:p>
    <w:p>
      <w:r>
        <w:t xml:space="preserve">   I made a salad of vegetables for dinner.</w:t>
      </w:r>
    </w:p>
    <w:p>
      <w:r>
        <w:t>2.  Je fais mes devoirs chaque soir.</w:t>
      </w:r>
    </w:p>
    <w:p>
      <w:r>
        <w:t xml:space="preserve">    I do my homework every evening.</w:t>
      </w:r>
    </w:p>
    <w:p>
      <w:r>
        <w:t xml:space="preserve">3.  Il fait beau aujourd’hui, je vais prendre un bain. </w:t>
      </w:r>
    </w:p>
    <w:p>
      <w:r>
        <w:t xml:space="preserve">    It is nice out today, I'm going to take a swim.</w:t>
      </w:r>
    </w:p>
    <w:p>
      <w:r>
        <w:t>4.  Nous avons fait une excursion en montagne.</w:t>
      </w:r>
    </w:p>
    <w:p>
      <w:r>
        <w:t xml:space="preserve">   We went on a mountain trip.</w:t>
      </w:r>
    </w:p>
    <w:p>
      <w:r>
        <w:t>5.  Tu fais quoi ce soir ?</w:t>
      </w:r>
    </w:p>
    <w:p>
      <w:r>
        <w:t xml:space="preserve">    What are you doing this evening?</w:t>
      </w:r>
    </w:p>
    <w:p>
      <w:r>
        <w:t xml:space="preserve">6.  La fille fait des dessins magnifiques. </w:t>
      </w:r>
    </w:p>
    <w:p>
      <w:r>
        <w:t xml:space="preserve">     The girl makes beautiful drawings. </w:t>
      </w:r>
    </w:p>
    <w:p>
      <w:r>
        <w:t>7.  Elle fait toujours les courses avant de partir en vacances.</w:t>
      </w:r>
    </w:p>
    <w:p>
      <w:r>
        <w:t xml:space="preserve">   She always does the grocery shopping before going on vacation.</w:t>
      </w:r>
    </w:p>
    <w:p>
      <w:r>
        <w:t>8.  Ils ont fait une grande fête pour leurs enfants.</w:t>
      </w:r>
    </w:p>
    <w:p>
      <w:r>
        <w:t xml:space="preserve">    They had a big party for their children.</w:t>
      </w:r>
    </w:p>
    <w:p>
      <w:r>
        <w:t>9.   Je fais un verre d’eau.</w:t>
      </w:r>
    </w:p>
    <w:p>
      <w:r>
        <w:t xml:space="preserve">    I'm having a glass of water. </w:t>
      </w:r>
    </w:p>
    <w:p>
      <w:r>
        <w:t xml:space="preserve">10. Vous avez fait beaucoup de choses. </w:t>
      </w:r>
    </w:p>
    <w:p>
      <w:r>
        <w:t xml:space="preserve">    You have done a lot of things.</w:t>
      </w:r>
    </w:p>
    <w:p/>
    <w:p>
      <w:r>
        <w:rPr>
          <w:b/>
        </w:rPr>
        <w:t>Word: Partir | Meaning: To leave, depart</w:t>
      </w:r>
    </w:p>
    <w:p/>
    <w:p>
      <w:r>
        <w:t xml:space="preserve">1.  Je vais partir à la plage ce weekend. </w:t>
      </w:r>
    </w:p>
    <w:p>
      <w:r>
        <w:t xml:space="preserve">    I am going to go to the beach this weekend.</w:t>
      </w:r>
    </w:p>
    <w:p>
      <w:r>
        <w:t>2.  Ils ont décidé de partir en voyage à l'étranger.</w:t>
      </w:r>
    </w:p>
    <w:p>
      <w:r>
        <w:t xml:space="preserve">    They decided to go on a trip abroad.</w:t>
      </w:r>
    </w:p>
    <w:p>
      <w:r>
        <w:t xml:space="preserve">3.  Tu dois partir maintenant, j’ai besoin d’un peu d’aide. </w:t>
      </w:r>
    </w:p>
    <w:p>
      <w:r>
        <w:t xml:space="preserve">    You must leave now; I need some help. </w:t>
      </w:r>
    </w:p>
    <w:p>
      <w:r>
        <w:t xml:space="preserve">4.  Il est temps pour moi de partir à la maison. </w:t>
      </w:r>
    </w:p>
    <w:p>
      <w:r>
        <w:t xml:space="preserve">    It's time for me to go home. </w:t>
      </w:r>
    </w:p>
    <w:p>
      <w:r>
        <w:t>5.  Je vais partir au marché pour acheter des fruits et légumes.</w:t>
      </w:r>
    </w:p>
    <w:p>
      <w:r>
        <w:t xml:space="preserve">    I’m going to go to the market to buy fruit and vegetables.</w:t>
      </w:r>
    </w:p>
    <w:p>
      <w:r>
        <w:t>6.  Elle a décidé de partir en train vers Paris.</w:t>
      </w:r>
    </w:p>
    <w:p>
      <w:r>
        <w:t xml:space="preserve">    She decided to take the train to Paris.</w:t>
      </w:r>
    </w:p>
    <w:p>
      <w:r>
        <w:t xml:space="preserve">7.  Le voyage commence quand vous partez. </w:t>
      </w:r>
    </w:p>
    <w:p>
      <w:r>
        <w:t xml:space="preserve">    The trip starts when you leave. </w:t>
      </w:r>
    </w:p>
    <w:p>
      <w:r>
        <w:t xml:space="preserve">8.  Je ne peux pas partir sans mon ordinateur portable. </w:t>
      </w:r>
    </w:p>
    <w:p>
      <w:r>
        <w:t xml:space="preserve">    I can’t go without my laptop.  </w:t>
      </w:r>
    </w:p>
    <w:p>
      <w:r>
        <w:t xml:space="preserve">9.  Il est important de partir tôt pour éviter les embouteillages. </w:t>
      </w:r>
    </w:p>
    <w:p>
      <w:r>
        <w:t xml:space="preserve">   It's important to leave early to avoid traffic jams.</w:t>
      </w:r>
    </w:p>
    <w:p>
      <w:r>
        <w:t>10.  Ils ont tous décidé de partir en vacances.</w:t>
      </w:r>
    </w:p>
    <w:p>
      <w:r>
        <w:t xml:space="preserve">    They decided to go on vacation.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 I read a book every evening.</w:t>
      </w:r>
    </w:p>
    <w:p>
      <w:r>
        <w:t>2.  La femme lit des journaux dans la salle de séjour.</w:t>
      </w:r>
    </w:p>
    <w:p>
      <w:r>
        <w:t xml:space="preserve">   The woman reads newspapers in the living room.</w:t>
      </w:r>
    </w:p>
    <w:p>
      <w:r>
        <w:t>3.  J’aime lire des histoires à haute voix.</w:t>
      </w:r>
    </w:p>
    <w:p>
      <w:r>
        <w:t xml:space="preserve">   I enjoy reading stories aloud. </w:t>
      </w:r>
    </w:p>
    <w:p>
      <w:r>
        <w:t xml:space="preserve">4.  Il est important de lire souvent pour améliorer nos connaissances. </w:t>
      </w:r>
    </w:p>
    <w:p>
      <w:r>
        <w:t xml:space="preserve">    It is important to read often to improve our knowledge.</w:t>
      </w:r>
    </w:p>
    <w:p>
      <w:r>
        <w:t xml:space="preserve">5.  La lecture aide à développer notre imagination. </w:t>
      </w:r>
    </w:p>
    <w:p>
      <w:r>
        <w:t xml:space="preserve">    Reading helps develop our imagination.</w:t>
      </w:r>
    </w:p>
    <w:p>
      <w:r>
        <w:t xml:space="preserve">6.  J’ai lu un article sur les nouvelles technologies. </w:t>
      </w:r>
    </w:p>
    <w:p>
      <w:r>
        <w:t xml:space="preserve">    I have read an article on new technology.</w:t>
      </w:r>
    </w:p>
    <w:p>
      <w:r>
        <w:t>7.  Le garçon lisait des chansons sur son téléphone.</w:t>
      </w:r>
    </w:p>
    <w:p>
      <w:r>
        <w:t xml:space="preserve">    The boy was reading songs on his phone.</w:t>
      </w:r>
    </w:p>
    <w:p>
      <w:r>
        <w:t>8.  Est-ce que tu as envie de lire un livre ?</w:t>
      </w:r>
    </w:p>
    <w:p>
      <w:r>
        <w:t xml:space="preserve">   Do you feel like reading a book?</w:t>
      </w:r>
    </w:p>
    <w:p>
      <w:r>
        <w:t xml:space="preserve">9.  Les enfants apprennent à lire dès leur plus jeune âge. </w:t>
      </w:r>
    </w:p>
    <w:p>
      <w:r>
        <w:t xml:space="preserve">   Children learn to read at an early age.</w:t>
      </w:r>
    </w:p>
    <w:p>
      <w:r>
        <w:t>10. Lisez attentivement le texte avant de répondre aux questions.</w:t>
      </w:r>
    </w:p>
    <w:p>
      <w:r>
        <w:t xml:space="preserve">    Read the text carefully before answering the questions.</w:t>
      </w:r>
    </w:p>
    <w:p/>
    <w:p>
      <w:r>
        <w:rPr>
          <w:b/>
        </w:rPr>
        <w:t>Word: Regard | Meaning: Look</w:t>
      </w:r>
    </w:p>
    <w:p/>
    <w:p>
      <w:r>
        <w:t>1.  Il avait un regard sérieux.</w:t>
      </w:r>
    </w:p>
    <w:p>
      <w:r>
        <w:t xml:space="preserve">    He had a serious look.</w:t>
      </w:r>
    </w:p>
    <w:p>
      <w:r>
        <w:t>2.  J'ai un regard différent pour chaque personne.</w:t>
      </w:r>
    </w:p>
    <w:p>
      <w:r>
        <w:t xml:space="preserve">    I have a different look for each person.</w:t>
      </w:r>
    </w:p>
    <w:p>
      <w:r>
        <w:t>3.  Elle scrutait le regard de son ami.</w:t>
      </w:r>
    </w:p>
    <w:p>
      <w:r>
        <w:t xml:space="preserve">    She scrutinized her friend's gaze. </w:t>
      </w:r>
    </w:p>
    <w:p>
      <w:r>
        <w:t>4.  La lumière du soleil donnait un regard particulier sur la ville.</w:t>
      </w:r>
    </w:p>
    <w:p>
      <w:r>
        <w:t xml:space="preserve">   The sunlight gave a particular look to the city.</w:t>
      </w:r>
    </w:p>
    <w:p>
      <w:r>
        <w:t>5.  Un regard neutre était nécessaire pour comprendre la situation.</w:t>
      </w:r>
    </w:p>
    <w:p>
      <w:r>
        <w:t xml:space="preserve">   A neutral look was necessary to understand the situation.</w:t>
      </w:r>
    </w:p>
    <w:p>
      <w:r>
        <w:t>6.  Il avait un regard pétillant de joie.</w:t>
      </w:r>
    </w:p>
    <w:p>
      <w:r>
        <w:t xml:space="preserve">    He had a sparkling look of joy.</w:t>
      </w:r>
    </w:p>
    <w:p>
      <w:r>
        <w:t>7.  Le regard du garçon s’est déplacé sur les fleurs.</w:t>
      </w:r>
    </w:p>
    <w:p>
      <w:r>
        <w:t xml:space="preserve">   The boy's gaze shifted towards the flowers.</w:t>
      </w:r>
    </w:p>
    <w:p>
      <w:r>
        <w:t>8.  La dame avait un regard attentif à ses enfants.</w:t>
      </w:r>
    </w:p>
    <w:p>
      <w:r>
        <w:t xml:space="preserve">   The lady had an attentive look at her children. </w:t>
      </w:r>
    </w:p>
    <w:p>
      <w:r>
        <w:t>9.  Son regard était plein de surprise.</w:t>
      </w:r>
    </w:p>
    <w:p>
      <w:r>
        <w:t xml:space="preserve">    His gaze was full of surprise.</w:t>
      </w:r>
    </w:p>
    <w:p>
      <w:r>
        <w:t>10. La personne a un regard triste.</w:t>
      </w:r>
    </w:p>
    <w:p>
      <w:r>
        <w:t xml:space="preserve">    The person has a sad look.</w:t>
      </w:r>
    </w:p>
    <w:p/>
    <w:p>
      <w:r>
        <w:rPr>
          <w:b/>
        </w:rPr>
        <w:t>Word: Amitié | Meaning: Friendship</w:t>
      </w:r>
    </w:p>
    <w:p/>
    <w:p>
      <w:r>
        <w:t xml:space="preserve">1. J'ai une amie de longue date qui me soutient toujours. </w:t>
      </w:r>
    </w:p>
    <w:p>
      <w:r>
        <w:t xml:space="preserve">   My long-time friend always supports me. </w:t>
      </w:r>
    </w:p>
    <w:p>
      <w:r>
        <w:t xml:space="preserve">2. La confiance est une qualité importante dans l'amitié.  </w:t>
      </w:r>
    </w:p>
    <w:p>
      <w:r>
        <w:t xml:space="preserve">   Trust is an important quality in friendship.</w:t>
      </w:r>
    </w:p>
    <w:p>
      <w:r>
        <w:t xml:space="preserve">3. L'amitié nous aide à grandir et à apprendre. </w:t>
      </w:r>
    </w:p>
    <w:p>
      <w:r>
        <w:t xml:space="preserve">   Friendship helps us grow and learn. </w:t>
      </w:r>
    </w:p>
    <w:p>
      <w:r>
        <w:t xml:space="preserve">4. Parler avec des amis peut être très enrichissant. </w:t>
      </w:r>
    </w:p>
    <w:p>
      <w:r>
        <w:t xml:space="preserve">   Talking to friends can be very enriching. </w:t>
      </w:r>
    </w:p>
    <w:p>
      <w:r>
        <w:t xml:space="preserve">5. La joie de l'amitié est un cadeau que l'on ne peut pas mesurer. </w:t>
      </w:r>
    </w:p>
    <w:p>
      <w:r>
        <w:t xml:space="preserve">   The joy of friendship is a gift that you cannot measure. </w:t>
      </w:r>
    </w:p>
    <w:p>
      <w:r>
        <w:t xml:space="preserve">6. Il est important d’écouter les autres dans une amitié sincère.  </w:t>
      </w:r>
    </w:p>
    <w:p>
      <w:r>
        <w:t xml:space="preserve">   It is important to listen to each other in a sincere friendship. </w:t>
      </w:r>
    </w:p>
    <w:p>
      <w:r>
        <w:t xml:space="preserve">7. La communication est la clé d'une bonne amitié. </w:t>
      </w:r>
    </w:p>
    <w:p>
      <w:r>
        <w:t xml:space="preserve">   Communication is the key to a good friendship. </w:t>
      </w:r>
    </w:p>
    <w:p>
      <w:r>
        <w:t xml:space="preserve">8. L’amitié nous donne du courage et de l’énergie. </w:t>
      </w:r>
    </w:p>
    <w:p>
      <w:r>
        <w:t xml:space="preserve">   Friendship gives us courage and energy. </w:t>
      </w:r>
    </w:p>
    <w:p>
      <w:r>
        <w:t xml:space="preserve">9. Les amis sont des sources de soutien et d’amour.  </w:t>
      </w:r>
    </w:p>
    <w:p>
      <w:r>
        <w:t xml:space="preserve">    Friends are sources of support and love. </w:t>
      </w:r>
    </w:p>
    <w:p>
      <w:r>
        <w:t xml:space="preserve">10. Je pense à mes amis et je me réjouis de les revoir bientôt. </w:t>
      </w:r>
    </w:p>
    <w:p>
      <w:r>
        <w:t xml:space="preserve">    I think about my friends and I look forward to seeing them soon.</w:t>
      </w:r>
    </w:p>
    <w:p/>
    <w:p>
      <w:r>
        <w:rPr>
          <w:b/>
        </w:rPr>
        <w:t>Word: Amies | Meaning: Friends</w:t>
      </w:r>
    </w:p>
    <w:p/>
    <w:p>
      <w:r>
        <w:t>1. J'ai des amies très sympathiques.</w:t>
      </w:r>
    </w:p>
    <w:p>
      <w:r>
        <w:t xml:space="preserve">    I have very friendly friends.</w:t>
      </w:r>
    </w:p>
    <w:p>
      <w:r>
        <w:t>2.  Ma sœur et moi sommes amies de longue date.</w:t>
      </w:r>
    </w:p>
    <w:p>
      <w:r>
        <w:t xml:space="preserve">   My sister and I are long-time friends. </w:t>
      </w:r>
    </w:p>
    <w:p>
      <w:r>
        <w:t>3. Nous avons beaucoup d'amies à l'université.</w:t>
      </w:r>
    </w:p>
    <w:p>
      <w:r>
        <w:t xml:space="preserve">   We have a lot of friends at university. </w:t>
      </w:r>
    </w:p>
    <w:p>
      <w:r>
        <w:t xml:space="preserve">4. J'adore passer du temps avec mes amies. </w:t>
      </w:r>
    </w:p>
    <w:p>
      <w:r>
        <w:t xml:space="preserve">    I love spending time with my friends. </w:t>
      </w:r>
    </w:p>
    <w:p>
      <w:r>
        <w:t xml:space="preserve">5. Elles sont toujours là pour moi, même si je suis triste. </w:t>
      </w:r>
    </w:p>
    <w:p>
      <w:r>
        <w:t xml:space="preserve">    They are always there for me, even when I am sad.  </w:t>
      </w:r>
    </w:p>
    <w:p>
      <w:r>
        <w:t xml:space="preserve">6. J'ai besoin d'amis pour m'amuser. </w:t>
      </w:r>
    </w:p>
    <w:p>
      <w:r>
        <w:t xml:space="preserve">   I need friends to have fun. </w:t>
      </w:r>
    </w:p>
    <w:p>
      <w:r>
        <w:t xml:space="preserve">7. Ils ont beaucoup d'amis et nous sommes souvent ensemble. </w:t>
      </w:r>
    </w:p>
    <w:p>
      <w:r>
        <w:t xml:space="preserve">   They have a lot of friends and we are often together. </w:t>
      </w:r>
    </w:p>
    <w:p>
      <w:r>
        <w:t>8. Je voudrais faire de nouveaux amis!</w:t>
      </w:r>
    </w:p>
    <w:p>
      <w:r>
        <w:t xml:space="preserve">    I would like to make new friends! </w:t>
      </w:r>
    </w:p>
    <w:p>
      <w:r>
        <w:t xml:space="preserve">9. Mes amies sont très gentilles et patientes. </w:t>
      </w:r>
    </w:p>
    <w:p>
      <w:r>
        <w:t xml:space="preserve">    My friends are very kind and patient. </w:t>
      </w:r>
    </w:p>
    <w:p>
      <w:r>
        <w:t>10.  J'ai toujours hâte de voir mes amies.</w:t>
      </w:r>
    </w:p>
    <w:p>
      <w:r>
        <w:t xml:space="preserve">    I always look forward to seeing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