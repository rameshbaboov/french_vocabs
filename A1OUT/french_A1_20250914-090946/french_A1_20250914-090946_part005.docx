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The cat is black.</w:t>
      </w:r>
    </w:p>
    <w:p>
      <w:r>
        <w:t>2.  La robe est noire.</w:t>
      </w:r>
    </w:p>
    <w:p>
      <w:r>
        <w:t xml:space="preserve">   The dress is black.</w:t>
      </w:r>
    </w:p>
    <w:p>
      <w:r>
        <w:t>3.  Il n'a pas de cheveux noirs.</w:t>
      </w:r>
    </w:p>
    <w:p>
      <w:r>
        <w:t xml:space="preserve">   He doesn't have black hair. </w:t>
      </w:r>
    </w:p>
    <w:p>
      <w:r>
        <w:t xml:space="preserve">4.  Son visage est très noir. </w:t>
      </w:r>
    </w:p>
    <w:p>
      <w:r>
        <w:t xml:space="preserve">   His face is very dark. </w:t>
      </w:r>
    </w:p>
    <w:p>
      <w:r>
        <w:t>5.  Le ciel était noir et gris.</w:t>
      </w:r>
    </w:p>
    <w:p>
      <w:r>
        <w:t xml:space="preserve">   The sky was black and grey.</w:t>
      </w:r>
    </w:p>
    <w:p>
      <w:r>
        <w:t>6.  La nuit est noire et sombre.</w:t>
      </w:r>
    </w:p>
    <w:p>
      <w:r>
        <w:t xml:space="preserve">   Night is black and dark.</w:t>
      </w:r>
    </w:p>
    <w:p>
      <w:r>
        <w:t>7.  Une robe noir élégante.</w:t>
      </w:r>
    </w:p>
    <w:p>
      <w:r>
        <w:t xml:space="preserve">   An elegant black dress.</w:t>
      </w:r>
    </w:p>
    <w:p>
      <w:r>
        <w:t xml:space="preserve">8.  Il a des taches de couleur noir sur son pantalon. </w:t>
      </w:r>
    </w:p>
    <w:p>
      <w:r>
        <w:t xml:space="preserve">   He has black spots on his trousers. </w:t>
      </w:r>
    </w:p>
    <w:p>
      <w:r>
        <w:t xml:space="preserve">9.  Le restaurant avait un décor noir et élégant. </w:t>
      </w:r>
    </w:p>
    <w:p>
      <w:r>
        <w:t xml:space="preserve">   The restaurant had a black and elegant décor. </w:t>
      </w:r>
    </w:p>
    <w:p>
      <w:r>
        <w:t xml:space="preserve">10. Les vêtements noirs sont tendance. </w:t>
      </w:r>
    </w:p>
    <w:p>
      <w:r>
        <w:t xml:space="preserve">   Black clothes are trendy.</w:t>
      </w:r>
    </w:p>
    <w:p/>
    <w:p>
      <w:r>
        <w:rPr>
          <w:b/>
        </w:rPr>
        <w:t>Word: femme | Meaning: woman</w:t>
      </w:r>
    </w:p>
    <w:p/>
    <w:p>
      <w:r>
        <w:t xml:space="preserve">1. Elle est une femme très gentille. </w:t>
      </w:r>
    </w:p>
    <w:p>
      <w:r>
        <w:t xml:space="preserve">  She is a very kind woman.</w:t>
      </w:r>
    </w:p>
    <w:p>
      <w:r>
        <w:t>2. Ma mère est une femme moderne.</w:t>
      </w:r>
    </w:p>
    <w:p>
      <w:r>
        <w:t xml:space="preserve">  My mother is a modern woman.</w:t>
      </w:r>
    </w:p>
    <w:p>
      <w:r>
        <w:t>3. La femme était triste et désemparée.</w:t>
      </w:r>
    </w:p>
    <w:p>
      <w:r>
        <w:t xml:space="preserve">  The woman was sad and helpless.</w:t>
      </w:r>
    </w:p>
    <w:p>
      <w:r>
        <w:t>4. L'artiste était une femme talentueuse.</w:t>
      </w:r>
    </w:p>
    <w:p>
      <w:r>
        <w:t xml:space="preserve">  The artist was a talented woman.</w:t>
      </w:r>
    </w:p>
    <w:p>
      <w:r>
        <w:t xml:space="preserve">5. Les femmes ont le droit d’aller où elles veulent. </w:t>
      </w:r>
    </w:p>
    <w:p>
      <w:r>
        <w:t xml:space="preserve">  Women have the right to go wherever they want.</w:t>
      </w:r>
    </w:p>
    <w:p>
      <w:r>
        <w:t xml:space="preserve">6. J'ai besoin d'une femme pour aider à la maison. </w:t>
      </w:r>
    </w:p>
    <w:p>
      <w:r>
        <w:t xml:space="preserve">  I need a woman to help at home.</w:t>
      </w:r>
    </w:p>
    <w:p>
      <w:r>
        <w:t>7. La femme était en train de préparer un délicieux repas.</w:t>
      </w:r>
    </w:p>
    <w:p>
      <w:r>
        <w:t xml:space="preserve">  The woman was preparing a delicious meal.</w:t>
      </w:r>
    </w:p>
    <w:p>
      <w:r>
        <w:t xml:space="preserve">8. Il est important de respecter les femmes. </w:t>
      </w:r>
    </w:p>
    <w:p>
      <w:r>
        <w:t xml:space="preserve">  It is important to respect women. </w:t>
      </w:r>
    </w:p>
    <w:p>
      <w:r>
        <w:t xml:space="preserve">9. La femme avait une grande passion pour la danse. </w:t>
      </w:r>
    </w:p>
    <w:p>
      <w:r>
        <w:t xml:space="preserve">  The woman had a great passion for dancing.</w:t>
      </w:r>
    </w:p>
    <w:p>
      <w:r>
        <w:t xml:space="preserve">10. Les femmes sont des êtres précieux et complexes. </w:t>
      </w:r>
    </w:p>
    <w:p>
      <w:r>
        <w:t xml:space="preserve">  Women are precious and complex beings.</w:t>
      </w:r>
    </w:p>
    <w:p/>
    <w:p>
      <w:r>
        <w:t>Feuilles: Leaves</w:t>
      </w:r>
    </w:p>
    <w:p/>
    <w:p>
      <w:r>
        <w:t xml:space="preserve">1. Les feuilles d’automne tombent du arbre. </w:t>
      </w:r>
    </w:p>
    <w:p>
      <w:r>
        <w:t xml:space="preserve">    The autumn leaves are falling from the tree.</w:t>
      </w:r>
    </w:p>
    <w:p>
      <w:r>
        <w:t>2.  J'adore les feuilles rouges des arbres en été.</w:t>
      </w:r>
    </w:p>
    <w:p>
      <w:r>
        <w:t xml:space="preserve">   I love the red leaves of trees in summer.</w:t>
      </w:r>
    </w:p>
    <w:p>
      <w:r>
        <w:t>3. La feuille de l'arbre est importante pour la vie de l’animal.</w:t>
      </w:r>
    </w:p>
    <w:p>
      <w:r>
        <w:t xml:space="preserve">   The leaf of the tree is important for the animal’s life. </w:t>
      </w:r>
    </w:p>
    <w:p>
      <w:r>
        <w:t>4. J'aime regarder les feuilles dans le jardin.</w:t>
      </w:r>
    </w:p>
    <w:p>
      <w:r>
        <w:t xml:space="preserve">    I like to look at the leaves in the garden.</w:t>
      </w:r>
    </w:p>
    <w:p>
      <w:r>
        <w:t>5. Les feuilles sont composées d’éléments organiques.</w:t>
      </w:r>
    </w:p>
    <w:p>
      <w:r>
        <w:t xml:space="preserve">   Leaves are composed of organic elements.  </w:t>
      </w:r>
    </w:p>
    <w:p>
      <w:r>
        <w:t>6. Le soleil fait rougir les feuilles des arbres.</w:t>
      </w:r>
    </w:p>
    <w:p>
      <w:r>
        <w:t xml:space="preserve">   The sun makes the leaves of trees blush. </w:t>
      </w:r>
    </w:p>
    <w:p>
      <w:r>
        <w:t>7. Nous avons besoin de feuilles pour la création de papier.</w:t>
      </w:r>
    </w:p>
    <w:p>
      <w:r>
        <w:t xml:space="preserve">    We need leaves to make paper.</w:t>
      </w:r>
    </w:p>
    <w:p>
      <w:r>
        <w:t>8. Les feuilles sont importantes pour la respiration des plantes.</w:t>
      </w:r>
    </w:p>
    <w:p>
      <w:r>
        <w:t xml:space="preserve">   Leaves are important for the breathing of plants.  </w:t>
      </w:r>
    </w:p>
    <w:p>
      <w:r>
        <w:t>9. J'ai mangé une feuille d'érable.</w:t>
      </w:r>
    </w:p>
    <w:p>
      <w:r>
        <w:t xml:space="preserve">    I ate an maple leaf. </w:t>
      </w:r>
    </w:p>
    <w:p>
      <w:r>
        <w:t>10. La plupart des arbres ont des feuilles vertes en été.</w:t>
      </w:r>
    </w:p>
    <w:p>
      <w:r>
        <w:t xml:space="preserve">    Most trees have green leaves in summer.</w:t>
      </w:r>
    </w:p>
    <w:p/>
    <w:p>
      <w:r>
        <w:rPr>
          <w:b/>
        </w:rPr>
        <w:t>Word: terre | Meaning: land</w:t>
      </w:r>
    </w:p>
    <w:p/>
    <w:p>
      <w:r>
        <w:t xml:space="preserve">1. La terre est très sèche. </w:t>
      </w:r>
    </w:p>
    <w:p>
      <w:r>
        <w:t xml:space="preserve">   The earth is very dry.</w:t>
      </w:r>
    </w:p>
    <w:p>
      <w:r>
        <w:t xml:space="preserve">2. Il y a une grande étendue de terre inhabitée. </w:t>
      </w:r>
    </w:p>
    <w:p>
      <w:r>
        <w:t xml:space="preserve">   There's a large expanse of uninhabited land.</w:t>
      </w:r>
    </w:p>
    <w:p>
      <w:r>
        <w:t xml:space="preserve">3. Les agriculteurs cultivent la terre pour produire des récoltes. </w:t>
      </w:r>
    </w:p>
    <w:p>
      <w:r>
        <w:t xml:space="preserve">   Farmers cultivate the soil to produce crops.</w:t>
      </w:r>
    </w:p>
    <w:p>
      <w:r>
        <w:t xml:space="preserve">4. La terre est un élément essentiel à l'existence humaine. </w:t>
      </w:r>
    </w:p>
    <w:p>
      <w:r>
        <w:t xml:space="preserve">   Earth is an essential element in human existence.</w:t>
      </w:r>
    </w:p>
    <w:p>
      <w:r>
        <w:t xml:space="preserve">5. J’aime prendre une promenade sur la terre. </w:t>
      </w:r>
    </w:p>
    <w:p>
      <w:r>
        <w:t xml:space="preserve">   I like taking a walk on the earth. </w:t>
      </w:r>
    </w:p>
    <w:p>
      <w:r>
        <w:t xml:space="preserve">6. Les arbres poussent sur la terre ferme. </w:t>
      </w:r>
    </w:p>
    <w:p>
      <w:r>
        <w:t xml:space="preserve">   Trees grow on fertile soil. </w:t>
      </w:r>
    </w:p>
    <w:p>
      <w:r>
        <w:t xml:space="preserve">7. La terre est fragile et nous devons l'étudier pour préserver sa santé. </w:t>
      </w:r>
    </w:p>
    <w:p>
      <w:r>
        <w:t xml:space="preserve">   The earth is fragile and we must study it to preserve its health.</w:t>
      </w:r>
    </w:p>
    <w:p>
      <w:r>
        <w:t xml:space="preserve">8.  La pollution de la terre a des conséquences dévastatrices. </w:t>
      </w:r>
    </w:p>
    <w:p>
      <w:r>
        <w:t xml:space="preserve">    Pollution of the earth has devastating consequences. </w:t>
      </w:r>
    </w:p>
    <w:p>
      <w:r>
        <w:t xml:space="preserve">9. Le climat est un facteur important dans l’agriculture, car il influence la qualité de la terre. </w:t>
      </w:r>
    </w:p>
    <w:p>
      <w:r>
        <w:t xml:space="preserve">   Climate is an important factor in agriculture, as it affects the quality of the soil.</w:t>
      </w:r>
    </w:p>
    <w:p>
      <w:r>
        <w:t xml:space="preserve">10.  La terre nourrit les plantes et nous fournit des ressources vitales. </w:t>
      </w:r>
    </w:p>
    <w:p>
      <w:r>
        <w:t xml:space="preserve">    Earth nourishes plants and provides vital resources to us.</w:t>
      </w:r>
    </w:p>
    <w:p/>
    <w:p>
      <w:r>
        <w:rPr>
          <w:b/>
        </w:rPr>
        <w:t>Word: Nuit | Meaning: Night</w:t>
      </w:r>
    </w:p>
    <w:p/>
    <w:p>
      <w:r>
        <w:t>1. La nuit est paisible et calme, une belle occasion de se reposer.</w:t>
      </w:r>
    </w:p>
    <w:p>
      <w:r>
        <w:t xml:space="preserve">    The night is peaceful and calm, a beautiful opportunity to rest.</w:t>
      </w:r>
    </w:p>
    <w:p>
      <w:r>
        <w:t>2. J'adore passer des soirées relaxantes en compagnie de mes proches sous la lune.</w:t>
      </w:r>
    </w:p>
    <w:p>
      <w:r>
        <w:t xml:space="preserve">    I love spending relaxing evenings with my loved ones under the moon.</w:t>
      </w:r>
    </w:p>
    <w:p>
      <w:r>
        <w:t xml:space="preserve">3. Le soleil se couche et l'on commence à voir les premiers signes d'une nuit étoilée. </w:t>
      </w:r>
    </w:p>
    <w:p>
      <w:r>
        <w:t xml:space="preserve">    The sun sets and we start to see the first signs of a starry night.</w:t>
      </w:r>
    </w:p>
    <w:p>
      <w:r>
        <w:t>4. Il faut s'habituer aux nuits plus froides de la saison.</w:t>
      </w:r>
    </w:p>
    <w:p>
      <w:r>
        <w:t xml:space="preserve">    We need to get used to colder nights in the season.</w:t>
      </w:r>
    </w:p>
    <w:p>
      <w:r>
        <w:t xml:space="preserve">5. La nuit est le moment idéal pour écouter la musique et décompresser. </w:t>
      </w:r>
    </w:p>
    <w:p>
      <w:r>
        <w:t xml:space="preserve">    Night is the perfect time to listen to music and unwind.</w:t>
      </w:r>
    </w:p>
    <w:p>
      <w:r>
        <w:t>6. L'absence d'énergie dans le corps est un signe de fatigue, souvent ressenti durant la nuit.</w:t>
      </w:r>
    </w:p>
    <w:p>
      <w:r>
        <w:t xml:space="preserve">    The lack of energy in the body is a sign of tiredness, often felt during the night.</w:t>
      </w:r>
    </w:p>
    <w:p>
      <w:r>
        <w:t xml:space="preserve">7. La nuit apporte une tranquillité que nous n'avons pas tous les jours en journée. </w:t>
      </w:r>
    </w:p>
    <w:p>
      <w:r>
        <w:t xml:space="preserve">    Night brings tranquility that we don’t have every day during the day.</w:t>
      </w:r>
    </w:p>
    <w:p>
      <w:r>
        <w:t>8. Le bruit des animaux qui se promènent dans la forêt est parfois plus fort la nuit.</w:t>
      </w:r>
    </w:p>
    <w:p>
      <w:r>
        <w:t xml:space="preserve">    The noise of animals roaming in the forest is sometimes stronger at night.</w:t>
      </w:r>
    </w:p>
    <w:p>
      <w:r>
        <w:t xml:space="preserve">9.  Les gens aiment souvent s'endormir plus tôt en soirée, et prendre des siestes pendant la nuit. </w:t>
      </w:r>
    </w:p>
    <w:p>
      <w:r>
        <w:t xml:space="preserve">    People often like to go to sleep earlier in the evening and take naps during the night. </w:t>
      </w:r>
    </w:p>
    <w:p>
      <w:r>
        <w:t>10. J'ai l’habitude de me réveiller pour lire un livre avant de dormir, puis d'aller au lit.</w:t>
      </w:r>
    </w:p>
    <w:p>
      <w:r>
        <w:t xml:space="preserve">   I am used to waking up to read a book before going to bed, then going to bed.</w:t>
      </w:r>
    </w:p>
    <w:p/>
    <w:p>
      <w:r>
        <w:rPr>
          <w:b/>
        </w:rPr>
        <w:t>Word: Clair | Meaning: Clear</w:t>
      </w:r>
    </w:p>
    <w:p/>
    <w:p>
      <w:r>
        <w:t>1. La lumière du soleil est claire.</w:t>
      </w:r>
    </w:p>
    <w:p>
      <w:r>
        <w:t xml:space="preserve">    The sunlight is clear.</w:t>
      </w:r>
    </w:p>
    <w:p>
      <w:r>
        <w:t>2. L'eau est claire et fraîche.</w:t>
      </w:r>
    </w:p>
    <w:p>
      <w:r>
        <w:t xml:space="preserve">    The water is clear and fresh.</w:t>
      </w:r>
    </w:p>
    <w:p>
      <w:r>
        <w:t>3. J'ai un chapeau clair.</w:t>
      </w:r>
    </w:p>
    <w:p>
      <w:r>
        <w:t xml:space="preserve">    I have a clear hat. </w:t>
      </w:r>
    </w:p>
    <w:p>
      <w:r>
        <w:t>4. Le ciel est clair aujourd'hui.</w:t>
      </w:r>
    </w:p>
    <w:p>
      <w:r>
        <w:t xml:space="preserve">    The sky is clear today.</w:t>
      </w:r>
    </w:p>
    <w:p>
      <w:r>
        <w:t>5. Il y a une belle lumière claire.</w:t>
      </w:r>
    </w:p>
    <w:p>
      <w:r>
        <w:t xml:space="preserve">   There's nice clear light. </w:t>
      </w:r>
    </w:p>
    <w:p>
      <w:r>
        <w:t>6. La ville est claire et propre.</w:t>
      </w:r>
    </w:p>
    <w:p>
      <w:r>
        <w:t xml:space="preserve">    The city is clear and clean. </w:t>
      </w:r>
    </w:p>
    <w:p>
      <w:r>
        <w:t xml:space="preserve">7.  Mon ami a un sourire clair. </w:t>
      </w:r>
    </w:p>
    <w:p>
      <w:r>
        <w:t xml:space="preserve">    My friend has a clear smile.</w:t>
      </w:r>
    </w:p>
    <w:p>
      <w:r>
        <w:t>8. Vous avez besoin d'un verre d'eau claire ?</w:t>
      </w:r>
    </w:p>
    <w:p>
      <w:r>
        <w:t xml:space="preserve">    Do you need a glass of clear water? </w:t>
      </w:r>
    </w:p>
    <w:p>
      <w:r>
        <w:t>9. La cuisine est propre, la lumière est claire.</w:t>
      </w:r>
    </w:p>
    <w:p>
      <w:r>
        <w:t xml:space="preserve">   The kitchen is clean, the light is clear. </w:t>
      </w:r>
    </w:p>
    <w:p>
      <w:r>
        <w:t>10.  La fleur a des pétales clairs.</w:t>
      </w:r>
    </w:p>
    <w:p>
      <w:r>
        <w:t xml:space="preserve">     The flower has clear petals.</w:t>
      </w:r>
    </w:p>
    <w:p/>
    <w:p>
      <w:r>
        <w:rPr>
          <w:b/>
        </w:rPr>
        <w:t>Word: gris | Meaning: grey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Les bâtiments sont gris et sombres.</w:t>
      </w:r>
    </w:p>
    <w:p>
      <w:r>
        <w:t xml:space="preserve">   The buildings are gray and dark.</w:t>
      </w:r>
    </w:p>
    <w:p>
      <w:r>
        <w:t>3. Il porte un jean gris.</w:t>
      </w:r>
    </w:p>
    <w:p>
      <w:r>
        <w:t xml:space="preserve">   He wears gray jeans.</w:t>
      </w:r>
    </w:p>
    <w:p>
      <w:r>
        <w:t>4. La robe de la mariée est grise.</w:t>
      </w:r>
    </w:p>
    <w:p>
      <w:r>
        <w:t xml:space="preserve">   The bride's dress is gray.</w:t>
      </w:r>
    </w:p>
    <w:p>
      <w:r>
        <w:t>5. L'encre est grise sur la feuille.</w:t>
      </w:r>
    </w:p>
    <w:p>
      <w:r>
        <w:t xml:space="preserve">   The ink is gray on the page.</w:t>
      </w:r>
    </w:p>
    <w:p>
      <w:r>
        <w:t>6. J'ai une chemise grise et confortable.</w:t>
      </w:r>
    </w:p>
    <w:p>
      <w:r>
        <w:t xml:space="preserve">   I have a gray and comfortable shirt.</w:t>
      </w:r>
    </w:p>
    <w:p>
      <w:r>
        <w:t>7. Le café est gris au début, mais il devient brun.</w:t>
      </w:r>
    </w:p>
    <w:p>
      <w:r>
        <w:t xml:space="preserve">   The coffee is gray at first, but it turns brown. </w:t>
      </w:r>
    </w:p>
    <w:p>
      <w:r>
        <w:t>8. L'air est gris ce matin.</w:t>
      </w:r>
    </w:p>
    <w:p>
      <w:r>
        <w:t xml:space="preserve">   The air is gray this morning.</w:t>
      </w:r>
    </w:p>
    <w:p>
      <w:r>
        <w:t>9. La couleur grise de la pierre est unique.</w:t>
      </w:r>
    </w:p>
    <w:p>
      <w:r>
        <w:t xml:space="preserve">   The gray color of the stone is unique.</w:t>
      </w:r>
    </w:p>
    <w:p>
      <w:r>
        <w:t>10. Il me faut un nouveau crayon gris.</w:t>
      </w:r>
    </w:p>
    <w:p>
      <w:r>
        <w:t xml:space="preserve">    I need a new gray pencil.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 xml:space="preserve">2. Elle a une vue très claire sur les choses. </w:t>
      </w:r>
    </w:p>
    <w:p>
      <w:r>
        <w:t xml:space="preserve">   She has a very clear view on things. </w:t>
      </w:r>
    </w:p>
    <w:p>
      <w:r>
        <w:t>3. La vue du sommet de la montagne était impressionnante.</w:t>
      </w:r>
    </w:p>
    <w:p>
      <w:r>
        <w:t xml:space="preserve">  The view from the mountain top was impressive.</w:t>
      </w:r>
    </w:p>
    <w:p>
      <w:r>
        <w:t>4. Avoir une vue panoramique est un privilège.</w:t>
      </w:r>
    </w:p>
    <w:p>
      <w:r>
        <w:t xml:space="preserve">    Having a panoramic view is a privilege. </w:t>
      </w:r>
    </w:p>
    <w:p>
      <w:r>
        <w:t>5. L'artiste avait une vue particulière sur l'histoire.</w:t>
      </w:r>
    </w:p>
    <w:p>
      <w:r>
        <w:t xml:space="preserve">   The artist had a special view on history.</w:t>
      </w:r>
    </w:p>
    <w:p>
      <w:r>
        <w:t>6. La perspective de la ville change avec la vue.</w:t>
      </w:r>
    </w:p>
    <w:p>
      <w:r>
        <w:t xml:space="preserve">  The perspective of the city changes with the view.</w:t>
      </w:r>
    </w:p>
    <w:p>
      <w:r>
        <w:t xml:space="preserve">7. Vous avez une vue très différente de la réalité. </w:t>
      </w:r>
    </w:p>
    <w:p>
      <w:r>
        <w:t xml:space="preserve">    You have a very different view from reality.</w:t>
      </w:r>
    </w:p>
    <w:p>
      <w:r>
        <w:t>8. Le point de vue du gouvernement est important pour nous.</w:t>
      </w:r>
    </w:p>
    <w:p>
      <w:r>
        <w:t xml:space="preserve">   The government's viewpoint is important for us.</w:t>
      </w:r>
    </w:p>
    <w:p>
      <w:r>
        <w:t xml:space="preserve">9. J'ai une vue plus claire sur les problèmes que vous. </w:t>
      </w:r>
    </w:p>
    <w:p>
      <w:r>
        <w:t xml:space="preserve">   I have a clearer view of the problems than you.</w:t>
      </w:r>
    </w:p>
    <w:p>
      <w:r>
        <w:t>10. La vue d'un coucher de soleil est sublime.</w:t>
      </w:r>
    </w:p>
    <w:p>
      <w:r>
        <w:t xml:space="preserve">    The view of a sunset is sublime.</w:t>
      </w:r>
    </w:p>
    <w:p/>
    <w:p>
      <w:r>
        <w:rPr>
          <w:b/>
        </w:rPr>
        <w:t>Word: jour | Meaning: day</w:t>
      </w:r>
    </w:p>
    <w:p/>
    <w:p>
      <w:r>
        <w:t>1. Il y a un jour férié cette semaine.</w:t>
      </w:r>
    </w:p>
    <w:p>
      <w:r>
        <w:t xml:space="preserve">   There is a public holiday this week.</w:t>
      </w:r>
    </w:p>
    <w:p>
      <w:r>
        <w:t>2. J'ai une journée très chargée demain.</w:t>
      </w:r>
    </w:p>
    <w:p>
      <w:r>
        <w:t xml:space="preserve">   I have a very busy day tomorrow.</w:t>
      </w:r>
    </w:p>
    <w:p>
      <w:r>
        <w:t>3. Le soleil brille tout le long de la journée.</w:t>
      </w:r>
    </w:p>
    <w:p>
      <w:r>
        <w:t xml:space="preserve">   The sun shines all day. </w:t>
      </w:r>
    </w:p>
    <w:p>
      <w:r>
        <w:t>4. Je suis fatiguée après une longue journée à travailler.</w:t>
      </w:r>
    </w:p>
    <w:p>
      <w:r>
        <w:t xml:space="preserve">   I am tired after a long day at work.</w:t>
      </w:r>
    </w:p>
    <w:p>
      <w:r>
        <w:t>5. Les enfants ont eu un jour d'école amusant.</w:t>
      </w:r>
    </w:p>
    <w:p>
      <w:r>
        <w:t xml:space="preserve">    The children had a fun school day.</w:t>
      </w:r>
    </w:p>
    <w:p>
      <w:r>
        <w:t xml:space="preserve">6. On va au marché pour acheter des fruits et légumes pour la journée de demain. </w:t>
      </w:r>
    </w:p>
    <w:p>
      <w:r>
        <w:t xml:space="preserve">   We are going to the market to buy fruit and vegetables for tomorrow's dinner.</w:t>
      </w:r>
    </w:p>
    <w:p>
      <w:r>
        <w:t>7.  Il est important de prendre le temps de se reposer chaque jour.</w:t>
      </w:r>
    </w:p>
    <w:p>
      <w:r>
        <w:t xml:space="preserve">   It is important to take time to rest each day.</w:t>
      </w:r>
    </w:p>
    <w:p>
      <w:r>
        <w:t>8. Ce matin, je vais commencer une nouvelle routine de sport tous les jours.</w:t>
      </w:r>
    </w:p>
    <w:p>
      <w:r>
        <w:t xml:space="preserve">   This morning, I am going to start a new exercise routine every day. </w:t>
      </w:r>
    </w:p>
    <w:p>
      <w:r>
        <w:t>9. J'aime passer mes journées à lire des livres et écouter de la musique.</w:t>
      </w:r>
    </w:p>
    <w:p>
      <w:r>
        <w:t xml:space="preserve">   I like to spend my days reading books and listening to music.</w:t>
      </w:r>
    </w:p>
    <w:p>
      <w:r>
        <w:t xml:space="preserve">10.  Aujourd'hui, il fait beau, nous allons au parc pour jouer. </w:t>
      </w:r>
    </w:p>
    <w:p>
      <w:r>
        <w:t xml:space="preserve">    Today, it is beautiful, we are going to the park to play.</w:t>
      </w:r>
    </w:p>
    <w:p/>
    <w:p>
      <w:r>
        <w:rPr>
          <w:b/>
        </w:rPr>
        <w:t>Word: Femme | Meaning: Woman</w:t>
      </w:r>
    </w:p>
    <w:p/>
    <w:p>
      <w:r>
        <w:t xml:space="preserve">1.  La femme est très gentille. </w:t>
      </w:r>
    </w:p>
    <w:p>
      <w:r>
        <w:t xml:space="preserve">    The woman is very nice.</w:t>
      </w:r>
    </w:p>
    <w:p>
      <w:r>
        <w:t>2.  Elle aime la musique et les films.</w:t>
      </w:r>
    </w:p>
    <w:p>
      <w:r>
        <w:t xml:space="preserve">    She likes music and movies.</w:t>
      </w:r>
    </w:p>
    <w:p>
      <w:r>
        <w:t>3.  Je suis un homme, mais ma femme est plus forte que moi!</w:t>
      </w:r>
    </w:p>
    <w:p>
      <w:r>
        <w:t xml:space="preserve">    I am a man, but my wife is stronger than me!</w:t>
      </w:r>
    </w:p>
    <w:p>
      <w:r>
        <w:t>4.  Les femmes sont très douces et attentionnées.</w:t>
      </w:r>
    </w:p>
    <w:p>
      <w:r>
        <w:t xml:space="preserve">    Women are very sweet and attentive.</w:t>
      </w:r>
    </w:p>
    <w:p>
      <w:r>
        <w:t xml:space="preserve">5.  Le livre présente des informations sur la femme dans l'histoire de France. </w:t>
      </w:r>
    </w:p>
    <w:p>
      <w:r>
        <w:t xml:space="preserve">    The book presents information about the woman in the history of France.</w:t>
      </w:r>
    </w:p>
    <w:p>
      <w:r>
        <w:t xml:space="preserve">6.  Je dois aller chez ma femme pour discuter d’un problème. </w:t>
      </w:r>
    </w:p>
    <w:p>
      <w:r>
        <w:t xml:space="preserve">    I have to go to my wife to discuss a problem.</w:t>
      </w:r>
    </w:p>
    <w:p>
      <w:r>
        <w:t>7.  La femme est une créatrice d'art incroyable.</w:t>
      </w:r>
    </w:p>
    <w:p>
      <w:r>
        <w:t xml:space="preserve">    The woman is an incredible artist.</w:t>
      </w:r>
    </w:p>
    <w:p>
      <w:r>
        <w:t xml:space="preserve">8.  Elle aime voyager et découvrir de nouvelles cultures. </w:t>
      </w:r>
    </w:p>
    <w:p>
      <w:r>
        <w:t xml:space="preserve">    She loves to travel and discover new cultures.</w:t>
      </w:r>
    </w:p>
    <w:p>
      <w:r>
        <w:t>9.  Les femmes sont très fortes et courageuses.</w:t>
      </w:r>
    </w:p>
    <w:p>
      <w:r>
        <w:t xml:space="preserve">    Women are very strong and courageous.</w:t>
      </w:r>
    </w:p>
    <w:p>
      <w:r>
        <w:t xml:space="preserve">10. Le monde a besoin d’un changement social pour protéger les femmes.  </w:t>
      </w:r>
    </w:p>
    <w:p>
      <w:r>
        <w:t xml:space="preserve">    The world needs a change in social policies to protect women.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