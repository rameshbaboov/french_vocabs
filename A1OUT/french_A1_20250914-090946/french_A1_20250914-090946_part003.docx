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 Le château est situé sur une colline dominant la ville. </w:t>
      </w:r>
    </w:p>
    <w:p>
      <w:r>
        <w:t xml:space="preserve">   The castle is located on a hill overlooking the city.</w:t>
      </w:r>
    </w:p>
    <w:p>
      <w:r>
        <w:t xml:space="preserve">2.  Les enfants ont joué dans les jardins du château. </w:t>
      </w:r>
    </w:p>
    <w:p>
      <w:r>
        <w:t xml:space="preserve">   Children have played in the castle gardens.</w:t>
      </w:r>
    </w:p>
    <w:p>
      <w:r>
        <w:t xml:space="preserve">3.  La fête médiévale a lieu au Château de Versailles. </w:t>
      </w:r>
    </w:p>
    <w:p>
      <w:r>
        <w:t xml:space="preserve">    The medieval festival takes place at the Château of Versailles.</w:t>
      </w:r>
    </w:p>
    <w:p>
      <w:r>
        <w:t xml:space="preserve">4.  Il y a une belle vue depuis le balcon du château. </w:t>
      </w:r>
    </w:p>
    <w:p>
      <w:r>
        <w:t xml:space="preserve">    There is a beautiful view from the balcony of the castle.</w:t>
      </w:r>
    </w:p>
    <w:p>
      <w:r>
        <w:t xml:space="preserve">5.  Nous avons visité le château pour l'anniversaire de ma tante. </w:t>
      </w:r>
    </w:p>
    <w:p>
      <w:r>
        <w:t xml:space="preserve">   We visited the castle for my aunt's birthday party. </w:t>
      </w:r>
    </w:p>
    <w:p>
      <w:r>
        <w:t xml:space="preserve">6.  Le château est un monument historique important. </w:t>
      </w:r>
    </w:p>
    <w:p>
      <w:r>
        <w:t xml:space="preserve">   The castle is an important historical monument.</w:t>
      </w:r>
    </w:p>
    <w:p>
      <w:r>
        <w:t>7.  La vieille dame a raconté des histoires sur son château.</w:t>
      </w:r>
    </w:p>
    <w:p>
      <w:r>
        <w:t xml:space="preserve">   The old lady told stories about her castle.</w:t>
      </w:r>
    </w:p>
    <w:p>
      <w:r>
        <w:t xml:space="preserve">8.  Il était impressionné par la grandeur du château. </w:t>
      </w:r>
    </w:p>
    <w:p>
      <w:r>
        <w:t xml:space="preserve">   He was impressed by the grand scale of the castle.</w:t>
      </w:r>
    </w:p>
    <w:p>
      <w:r>
        <w:t>9.  Nous avons mangé une petite collation au château.</w:t>
      </w:r>
    </w:p>
    <w:p>
      <w:r>
        <w:t xml:space="preserve">   We ate a small snack at the castle.</w:t>
      </w:r>
    </w:p>
    <w:p>
      <w:r>
        <w:t xml:space="preserve">10.  Je suis fasciné par l'histoire de ce château. </w:t>
      </w:r>
    </w:p>
    <w:p>
      <w:r>
        <w:t xml:space="preserve">    I am fascinated by the history of this castle.</w:t>
      </w:r>
    </w:p>
    <w:p/>
    <w:p>
      <w:r>
        <w:rPr>
          <w:b/>
        </w:rPr>
        <w:t>Word: Vert | Meaning: Green</w:t>
      </w:r>
    </w:p>
    <w:p/>
    <w:p>
      <w:r>
        <w:t>1.  La voiture est verte.</w:t>
      </w:r>
    </w:p>
    <w:p>
      <w:r>
        <w:t xml:space="preserve">   The car is green.</w:t>
      </w:r>
    </w:p>
    <w:p>
      <w:r>
        <w:t>2.  J'aime les vêtements verts.</w:t>
      </w:r>
    </w:p>
    <w:p>
      <w:r>
        <w:t xml:space="preserve">   I like clothes in green.</w:t>
      </w:r>
    </w:p>
    <w:p>
      <w:r>
        <w:t>3.  Le ciel était vert et bleu.</w:t>
      </w:r>
    </w:p>
    <w:p>
      <w:r>
        <w:t xml:space="preserve">   The sky was green and blue. </w:t>
      </w:r>
    </w:p>
    <w:p>
      <w:r>
        <w:t>4.  Il a des cheveux verts.</w:t>
      </w:r>
    </w:p>
    <w:p>
      <w:r>
        <w:t xml:space="preserve">   He has green hair.</w:t>
      </w:r>
    </w:p>
    <w:p>
      <w:r>
        <w:t>5.  La fleur est verte et belle.</w:t>
      </w:r>
    </w:p>
    <w:p>
      <w:r>
        <w:t xml:space="preserve">   The flower is green and beautiful.</w:t>
      </w:r>
    </w:p>
    <w:p>
      <w:r>
        <w:t>6.  Mon ami a une robe verte.</w:t>
      </w:r>
    </w:p>
    <w:p>
      <w:r>
        <w:t xml:space="preserve">   My friend has a green dress.</w:t>
      </w:r>
    </w:p>
    <w:p>
      <w:r>
        <w:t xml:space="preserve">7.  Le jardin était vert et verdoyant. </w:t>
      </w:r>
    </w:p>
    <w:p>
      <w:r>
        <w:t xml:space="preserve">   The garden was green and lush.</w:t>
      </w:r>
    </w:p>
    <w:p>
      <w:r>
        <w:t>8.  Les arbres verts sont majestueux.</w:t>
      </w:r>
    </w:p>
    <w:p>
      <w:r>
        <w:t xml:space="preserve">   The green trees are majestic.</w:t>
      </w:r>
    </w:p>
    <w:p>
      <w:r>
        <w:t>9.  La nature est verte.</w:t>
      </w:r>
    </w:p>
    <w:p>
      <w:r>
        <w:t xml:space="preserve">   Nature is green.</w:t>
      </w:r>
    </w:p>
    <w:p>
      <w:r>
        <w:t>10. Les pommes sont vertes lorsqu'elles sont mûres.</w:t>
      </w:r>
    </w:p>
    <w:p>
      <w:r>
        <w:t xml:space="preserve">   Apples are green when they are ripe.</w:t>
      </w:r>
    </w:p>
    <w:p/>
    <w:p>
      <w:r>
        <w:rPr>
          <w:b/>
        </w:rPr>
        <w:t>Word: Blanc | Meaning: White</w:t>
      </w:r>
    </w:p>
    <w:p/>
    <w:p>
      <w:r>
        <w:t>1.  Le gâteau est blanc.</w:t>
      </w:r>
    </w:p>
    <w:p>
      <w:r>
        <w:t xml:space="preserve">   The cake is white.</w:t>
      </w:r>
    </w:p>
    <w:p>
      <w:r>
        <w:t>2.  Elle a des yeux blancs.</w:t>
      </w:r>
    </w:p>
    <w:p>
      <w:r>
        <w:t xml:space="preserve">   She has white eyes.</w:t>
      </w:r>
    </w:p>
    <w:p>
      <w:r>
        <w:t>3.  La robe de la mariée était blanche.</w:t>
      </w:r>
    </w:p>
    <w:p>
      <w:r>
        <w:t xml:space="preserve">   The bride's dress was white.</w:t>
      </w:r>
    </w:p>
    <w:p>
      <w:r>
        <w:t xml:space="preserve">4.  Il s’est réveillé avec une chemise blanche. </w:t>
      </w:r>
    </w:p>
    <w:p>
      <w:r>
        <w:t xml:space="preserve">   He woke up with a white shirt.</w:t>
      </w:r>
    </w:p>
    <w:p>
      <w:r>
        <w:t>5.  Le papier est blanc et lisse.</w:t>
      </w:r>
    </w:p>
    <w:p>
      <w:r>
        <w:t xml:space="preserve">   The paper is white and smooth.</w:t>
      </w:r>
    </w:p>
    <w:p>
      <w:r>
        <w:t>6.  J’aime boire de l’eau blanche.</w:t>
      </w:r>
    </w:p>
    <w:p>
      <w:r>
        <w:t xml:space="preserve">   I like to drink plain water. </w:t>
      </w:r>
    </w:p>
    <w:p>
      <w:r>
        <w:t>7.  Un oiseau blanc s'est posé sur le toit.</w:t>
      </w:r>
    </w:p>
    <w:p>
      <w:r>
        <w:t xml:space="preserve">   A white bird perched on the roof.</w:t>
      </w:r>
    </w:p>
    <w:p>
      <w:r>
        <w:t>8.  Les nuages sont blancs et sombres.</w:t>
      </w:r>
    </w:p>
    <w:p>
      <w:r>
        <w:t xml:space="preserve">   The clouds are white and dark.</w:t>
      </w:r>
    </w:p>
    <w:p>
      <w:r>
        <w:t xml:space="preserve">9.  Il a peint une toile blanche. </w:t>
      </w:r>
    </w:p>
    <w:p>
      <w:r>
        <w:t xml:space="preserve">   He painted a white canvas.</w:t>
      </w:r>
    </w:p>
    <w:p>
      <w:r>
        <w:t xml:space="preserve">10. Le lait est blanc. </w:t>
      </w:r>
    </w:p>
    <w:p>
      <w:r>
        <w:t xml:space="preserve">   Milk is white.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grey.</w:t>
      </w:r>
    </w:p>
    <w:p>
      <w:r>
        <w:t>2. Il y a des éléments gris dans la photo.</w:t>
      </w:r>
    </w:p>
    <w:p>
      <w:r>
        <w:t xml:space="preserve">   There are some grey elements in the photo.</w:t>
      </w:r>
    </w:p>
    <w:p>
      <w:r>
        <w:t>3. Le ciel était gris et nuageux.</w:t>
      </w:r>
    </w:p>
    <w:p>
      <w:r>
        <w:t xml:space="preserve">   The sky was grey and cloudy. </w:t>
      </w:r>
    </w:p>
    <w:p>
      <w:r>
        <w:t>4. Les murs sont gris.</w:t>
      </w:r>
    </w:p>
    <w:p>
      <w:r>
        <w:t xml:space="preserve">   The walls are grey.</w:t>
      </w:r>
    </w:p>
    <w:p>
      <w:r>
        <w:t xml:space="preserve">5.  Le gâteau est gris, mais il est délicieux. </w:t>
      </w:r>
    </w:p>
    <w:p>
      <w:r>
        <w:t xml:space="preserve">   The cake is grey, but it's delicious.</w:t>
      </w:r>
    </w:p>
    <w:p>
      <w:r>
        <w:t>6. La voiture est grise.</w:t>
      </w:r>
    </w:p>
    <w:p>
      <w:r>
        <w:t xml:space="preserve">   The car is grey.</w:t>
      </w:r>
    </w:p>
    <w:p>
      <w:r>
        <w:t xml:space="preserve">7. J'ai un ensemble de vêtements gris pour la semaine prochaine. </w:t>
      </w:r>
    </w:p>
    <w:p>
      <w:r>
        <w:t xml:space="preserve">    I have a set of grey clothes for next week.  </w:t>
      </w:r>
    </w:p>
    <w:p>
      <w:r>
        <w:t>8. Les nuages étaient gris et il y avait une pluie légère.</w:t>
      </w:r>
    </w:p>
    <w:p>
      <w:r>
        <w:t xml:space="preserve">   The clouds were grey and there was light rain. </w:t>
      </w:r>
    </w:p>
    <w:p>
      <w:r>
        <w:t>9. Il est important d'utiliser des couleurs neutres dans les designs, comme le gris.</w:t>
      </w:r>
    </w:p>
    <w:p>
      <w:r>
        <w:t xml:space="preserve">   It is important to use neutral colors in designs, like gray.  </w:t>
      </w:r>
    </w:p>
    <w:p>
      <w:r>
        <w:t>10. J'aime le gris car il est simple et élégant.</w:t>
      </w:r>
    </w:p>
    <w:p>
      <w:r>
        <w:t xml:space="preserve">    I like grey because it is simple and elegant.</w:t>
      </w:r>
    </w:p>
    <w:p/>
    <w:p>
      <w:r>
        <w:rPr>
          <w:b/>
        </w:rPr>
        <w:t>Word: Feu | Meaning: Fire</w:t>
      </w:r>
    </w:p>
    <w:p/>
    <w:p>
      <w:r>
        <w:t xml:space="preserve">1. Il y a un feu dans la cheminée. </w:t>
      </w:r>
    </w:p>
    <w:p>
      <w:r>
        <w:t xml:space="preserve">  There is fire in the fireplace.</w:t>
      </w:r>
    </w:p>
    <w:p>
      <w:r>
        <w:t xml:space="preserve">2. La flamme du feu est très belle. </w:t>
      </w:r>
    </w:p>
    <w:p>
      <w:r>
        <w:t xml:space="preserve">  The flame of the fire is very beautiful. </w:t>
      </w:r>
    </w:p>
    <w:p>
      <w:r>
        <w:t xml:space="preserve">3. Le feu de joie illumine l'événement. </w:t>
      </w:r>
    </w:p>
    <w:p>
      <w:r>
        <w:t xml:space="preserve">  The fire of joy illuminates the event. </w:t>
      </w:r>
    </w:p>
    <w:p>
      <w:r>
        <w:t>4. Les flammes du feu s’élèvent vers le ciel.</w:t>
      </w:r>
    </w:p>
    <w:p>
      <w:r>
        <w:t xml:space="preserve">   The flames of the fire rise towards the sky. </w:t>
      </w:r>
    </w:p>
    <w:p>
      <w:r>
        <w:t xml:space="preserve">5. Nous éteignons le feu pour la nuit. </w:t>
      </w:r>
    </w:p>
    <w:p>
      <w:r>
        <w:t xml:space="preserve">   We extinguish the fire for the night. </w:t>
      </w:r>
    </w:p>
    <w:p>
      <w:r>
        <w:t>6. Le feu est un symbole de puissance.</w:t>
      </w:r>
    </w:p>
    <w:p>
      <w:r>
        <w:t xml:space="preserve">  Fire is a symbol of power. </w:t>
      </w:r>
    </w:p>
    <w:p>
      <w:r>
        <w:t>7. J'aime bien regarder le feu dans les films d’aventures.</w:t>
      </w:r>
    </w:p>
    <w:p>
      <w:r>
        <w:t xml:space="preserve">  I like to watch the fire in adventure movies. </w:t>
      </w:r>
    </w:p>
    <w:p>
      <w:r>
        <w:t xml:space="preserve">8. La forêt a été touchée par un incendie majeur. </w:t>
      </w:r>
    </w:p>
    <w:p>
      <w:r>
        <w:t xml:space="preserve">   The forest was hit by a major fire. </w:t>
      </w:r>
    </w:p>
    <w:p>
      <w:r>
        <w:t xml:space="preserve">9. Le feu de camp est un moyen de se réchauffer en hiver. </w:t>
      </w:r>
    </w:p>
    <w:p>
      <w:r>
        <w:t xml:space="preserve">  Campfire is a way to warm up in winter. </w:t>
      </w:r>
    </w:p>
    <w:p>
      <w:r>
        <w:t xml:space="preserve">10. Il y a une odeur de fumée et de feu dans l’air. </w:t>
      </w:r>
    </w:p>
    <w:p>
      <w:r>
        <w:t xml:space="preserve">   There is a smell of smoke and fire in the air.</w:t>
      </w:r>
    </w:p>
    <w:p/>
    <w:p>
      <w:r>
        <w:rPr>
          <w:b/>
        </w:rPr>
        <w:t>Word: Fleurs | Meaning: Flowers</w:t>
      </w:r>
    </w:p>
    <w:p/>
    <w:p>
      <w:r>
        <w:t xml:space="preserve">1. Les fleurs sont magnifiques. </w:t>
      </w:r>
    </w:p>
    <w:p>
      <w:r>
        <w:t xml:space="preserve">    The flowers are beautiful.</w:t>
      </w:r>
    </w:p>
    <w:p>
      <w:r>
        <w:t>2. J'aime les couleurs des fleurs.</w:t>
      </w:r>
    </w:p>
    <w:p>
      <w:r>
        <w:t xml:space="preserve">    I like the colors of the flowers.</w:t>
      </w:r>
    </w:p>
    <w:p>
      <w:r>
        <w:t xml:space="preserve">3. La fleur de lys est une fleur rare. </w:t>
      </w:r>
    </w:p>
    <w:p>
      <w:r>
        <w:t xml:space="preserve">    The lily flower is a rare flower.</w:t>
      </w:r>
    </w:p>
    <w:p>
      <w:r>
        <w:t>4. Il y a beaucoup de fleurs dans la nature.</w:t>
      </w:r>
    </w:p>
    <w:p>
      <w:r>
        <w:t xml:space="preserve">    There are many flowers in nature.</w:t>
      </w:r>
    </w:p>
    <w:p>
      <w:r>
        <w:t>5. Les fleurs apportent de la joie à l'esprit.</w:t>
      </w:r>
    </w:p>
    <w:p>
      <w:r>
        <w:t xml:space="preserve">    Flowers bring joy to the spirit.</w:t>
      </w:r>
    </w:p>
    <w:p>
      <w:r>
        <w:t xml:space="preserve">6. J'ai acheté une fleur pour mon amie. </w:t>
      </w:r>
    </w:p>
    <w:p>
      <w:r>
        <w:t xml:space="preserve">    I bought a flower for my friend.</w:t>
      </w:r>
    </w:p>
    <w:p>
      <w:r>
        <w:t>7. Tu dois observer les fleurs dans le jardin.</w:t>
      </w:r>
    </w:p>
    <w:p>
      <w:r>
        <w:t xml:space="preserve">    You must observe flowers in the garden.</w:t>
      </w:r>
    </w:p>
    <w:p>
      <w:r>
        <w:t>8. Le bouquet de fleurs est très élégant.</w:t>
      </w:r>
    </w:p>
    <w:p>
      <w:r>
        <w:t xml:space="preserve">    The bouquet of flowers is very elegant.</w:t>
      </w:r>
    </w:p>
    <w:p>
      <w:r>
        <w:t>9. Les roses sont des fleurs romantiques.</w:t>
      </w:r>
    </w:p>
    <w:p>
      <w:r>
        <w:t xml:space="preserve">   Roses are romantic flowers.</w:t>
      </w:r>
    </w:p>
    <w:p>
      <w:r>
        <w:t xml:space="preserve">10. J'ai vu de belles fleurs en ville. </w:t>
      </w:r>
    </w:p>
    <w:p>
      <w:r>
        <w:t xml:space="preserve">    I saw beautiful flowers in the city.</w:t>
      </w:r>
    </w:p>
    <w:p/>
    <w:p>
      <w:r>
        <w:t>Feuils: &lt;Leaves&gt;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Je suis allé dans un jardin et j’ai vu des feuilles mortes.</w:t>
      </w:r>
    </w:p>
    <w:p>
      <w:r>
        <w:t xml:space="preserve">   I went to a garden and saw fallen leaves.</w:t>
      </w:r>
    </w:p>
    <w:p>
      <w:r>
        <w:t>3. J'aime les feuilles de chêne car elles sont brillantes.</w:t>
      </w:r>
    </w:p>
    <w:p>
      <w:r>
        <w:t xml:space="preserve">   I like oak leaves because they are shiny.</w:t>
      </w:r>
    </w:p>
    <w:p>
      <w:r>
        <w:t>4. L'automne est arrivé, les feuilles sont tombées sur le sol.</w:t>
      </w:r>
    </w:p>
    <w:p>
      <w:r>
        <w:t xml:space="preserve">   Autumn has arrived, the leaves have fallen on the ground.</w:t>
      </w:r>
    </w:p>
    <w:p>
      <w:r>
        <w:t xml:space="preserve">5. Les feuillets des plantes sont très sensibles à la lumière du soleil. </w:t>
      </w:r>
    </w:p>
    <w:p>
      <w:r>
        <w:t xml:space="preserve">   Leaves of plants are very sensitive to sunlight.</w:t>
      </w:r>
    </w:p>
    <w:p>
      <w:r>
        <w:t>6. Le médecin a fait une analyse de la présence de feuilles dans l’eau.</w:t>
      </w:r>
    </w:p>
    <w:p>
      <w:r>
        <w:t xml:space="preserve">   The doctor performed an analysis for leaf presence in the water.</w:t>
      </w:r>
    </w:p>
    <w:p>
      <w:r>
        <w:t xml:space="preserve">7.  Le garçon est allé chercher des feuilles d'un arbre pour faire un dessin. </w:t>
      </w:r>
    </w:p>
    <w:p>
      <w:r>
        <w:t xml:space="preserve">   The boy went to get leaves from a tree to make a drawing.</w:t>
      </w:r>
    </w:p>
    <w:p>
      <w:r>
        <w:t>8. On doit couper les feuilles mortes afin de ne pas avoir de problèmes avec la chaleur.</w:t>
      </w:r>
    </w:p>
    <w:p>
      <w:r>
        <w:t xml:space="preserve">    We need to cut dead leaves so as not to have problems with the heat.</w:t>
      </w:r>
    </w:p>
    <w:p>
      <w:r>
        <w:t xml:space="preserve">9. Les feuilles sont essentielles à la croissance des plantes. </w:t>
      </w:r>
    </w:p>
    <w:p>
      <w:r>
        <w:t xml:space="preserve">   Leaves are essential for plant growth.</w:t>
      </w:r>
    </w:p>
    <w:p>
      <w:r>
        <w:t xml:space="preserve">10. J'ai besoin de feuille pour remplir mon questionnaire. </w:t>
      </w:r>
    </w:p>
    <w:p>
      <w:r>
        <w:t xml:space="preserve">   I need a sheet to fill out my questionnaire.</w:t>
      </w:r>
    </w:p>
    <w:p/>
    <w:p>
      <w:r>
        <w:rPr>
          <w:b/>
        </w:rPr>
        <w:t>Word: mur | Meaning: wall</w:t>
      </w:r>
    </w:p>
    <w:p/>
    <w:p>
      <w:r>
        <w:t>1.  Le mur est très haut.</w:t>
      </w:r>
    </w:p>
    <w:p>
      <w:r>
        <w:t xml:space="preserve">   The wall is very tall.</w:t>
      </w:r>
    </w:p>
    <w:p>
      <w:r>
        <w:t xml:space="preserve">2.  J'ai peur de marcher devant le mur. </w:t>
      </w:r>
    </w:p>
    <w:p>
      <w:r>
        <w:t xml:space="preserve">   I am afraid to walk in front of the wall.</w:t>
      </w:r>
    </w:p>
    <w:p>
      <w:r>
        <w:t>3.  La couleur du mur est grise.</w:t>
      </w:r>
    </w:p>
    <w:p>
      <w:r>
        <w:t xml:space="preserve">   The color of the wall is gray.</w:t>
      </w:r>
    </w:p>
    <w:p>
      <w:r>
        <w:t>4.  Il y a un mur dans la salle d'eau.</w:t>
      </w:r>
    </w:p>
    <w:p>
      <w:r>
        <w:t xml:space="preserve">   There is a wall in the bathroom. </w:t>
      </w:r>
    </w:p>
    <w:p>
      <w:r>
        <w:t>5.  Nous avons besoin de nouveaux murs pour notre maison.</w:t>
      </w:r>
    </w:p>
    <w:p>
      <w:r>
        <w:t xml:space="preserve">   We need new walls for our house. </w:t>
      </w:r>
    </w:p>
    <w:p>
      <w:r>
        <w:t xml:space="preserve">6.  Le mur est décoré avec des peintures. </w:t>
      </w:r>
    </w:p>
    <w:p>
      <w:r>
        <w:t xml:space="preserve">   The wall is decorated with paintings.</w:t>
      </w:r>
    </w:p>
    <w:p>
      <w:r>
        <w:t>7.  Il faut réparer le mur avant que la porte ne s'ouvre.</w:t>
      </w:r>
    </w:p>
    <w:p>
      <w:r>
        <w:t xml:space="preserve">   You must repair the wall before the door opens.</w:t>
      </w:r>
    </w:p>
    <w:p>
      <w:r>
        <w:t xml:space="preserve">8.  J’ai besoin de construire un mur pour ma clôture. </w:t>
      </w:r>
    </w:p>
    <w:p>
      <w:r>
        <w:t xml:space="preserve">    I need to build a wall for my fence.</w:t>
      </w:r>
    </w:p>
    <w:p>
      <w:r>
        <w:t xml:space="preserve">9.  Le mur est en pierre, il est solide. </w:t>
      </w:r>
    </w:p>
    <w:p>
      <w:r>
        <w:t xml:space="preserve">   The wall is made of stone, it's sturdy.</w:t>
      </w:r>
    </w:p>
    <w:p>
      <w:r>
        <w:t xml:space="preserve">10. Il y a beaucoup de murs dans la ville. </w:t>
      </w:r>
    </w:p>
    <w:p>
      <w:r>
        <w:t xml:space="preserve">   There are many walls in the city.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 ! </w:t>
      </w:r>
    </w:p>
    <w:p>
      <w:r>
        <w:t xml:space="preserve">    The sun shines brightly today, it's beautiful!</w:t>
      </w:r>
    </w:p>
    <w:p>
      <w:r>
        <w:t xml:space="preserve">2. L'air est chaud et le soleil me donne de la chaleur. </w:t>
      </w:r>
    </w:p>
    <w:p>
      <w:r>
        <w:t xml:space="preserve">    The air is warm and the sun gives me warmth.</w:t>
      </w:r>
    </w:p>
    <w:p>
      <w:r>
        <w:t xml:space="preserve">3. J'aime beaucoup prendre une sieste au soleil. </w:t>
      </w:r>
    </w:p>
    <w:p>
      <w:r>
        <w:t xml:space="preserve">    I love to take a nap in the sun.</w:t>
      </w:r>
    </w:p>
    <w:p>
      <w:r>
        <w:t xml:space="preserve">4. Le soleil couchant est très impressionnant. </w:t>
      </w:r>
    </w:p>
    <w:p>
      <w:r>
        <w:t xml:space="preserve">    The setting sun is very impressive.</w:t>
      </w:r>
    </w:p>
    <w:p>
      <w:r>
        <w:t xml:space="preserve">5. Il y a beaucoup de rayons du soleil dans la chambre. </w:t>
      </w:r>
    </w:p>
    <w:p>
      <w:r>
        <w:t xml:space="preserve">    There are many rays of the sun in the room.</w:t>
      </w:r>
    </w:p>
    <w:p>
      <w:r>
        <w:t xml:space="preserve">6. Je dois me protéger du soleil pendant que je marche. </w:t>
      </w:r>
    </w:p>
    <w:p>
      <w:r>
        <w:t xml:space="preserve">    I need to protect myself from the sun while walking.</w:t>
      </w:r>
    </w:p>
    <w:p>
      <w:r>
        <w:t>7. Le soleil est une étoile qui brille et illumine le monde.</w:t>
      </w:r>
    </w:p>
    <w:p>
      <w:r>
        <w:t xml:space="preserve">   The sun is a star that shines and illuminates the world.</w:t>
      </w:r>
    </w:p>
    <w:p>
      <w:r>
        <w:t xml:space="preserve">8. Vous pouvez voir le soleil dans le ciel? </w:t>
      </w:r>
    </w:p>
    <w:p>
      <w:r>
        <w:t xml:space="preserve">    Can you see the sun in the sky? </w:t>
      </w:r>
    </w:p>
    <w:p>
      <w:r>
        <w:t xml:space="preserve">9. L'été, avec son soleil et ses températures élevées, est une période agréable. </w:t>
      </w:r>
    </w:p>
    <w:p>
      <w:r>
        <w:t xml:space="preserve">    Summer with its sunshine and high temperatures is a pleasant period.</w:t>
      </w:r>
    </w:p>
    <w:p>
      <w:r>
        <w:t xml:space="preserve">10. Le soleil me donne de la bonne humeur.  </w:t>
      </w:r>
    </w:p>
    <w:p>
      <w:r>
        <w:t xml:space="preserve">    The sun gives me a good mood.</w:t>
      </w:r>
    </w:p>
    <w:p/>
    <w:p>
      <w:r>
        <w:rPr>
          <w:b/>
        </w:rPr>
        <w:t>Word: chat | Meaning: cat</w:t>
      </w:r>
    </w:p>
    <w:p/>
    <w:p>
      <w:r>
        <w:t xml:space="preserve">1. J'adore les chats ! </w:t>
      </w:r>
    </w:p>
    <w:p>
      <w:r>
        <w:t xml:space="preserve">   I love cats!</w:t>
      </w:r>
    </w:p>
    <w:p>
      <w:r>
        <w:t xml:space="preserve">2. Le chat est un animal mignon.  </w:t>
      </w:r>
    </w:p>
    <w:p>
      <w:r>
        <w:t xml:space="preserve">   The cat is a cute animal.</w:t>
      </w:r>
    </w:p>
    <w:p>
      <w:r>
        <w:t>3. Il y a un chat sur le canapé.</w:t>
      </w:r>
    </w:p>
    <w:p>
      <w:r>
        <w:t xml:space="preserve">   There is a cat on the sofa.</w:t>
      </w:r>
    </w:p>
    <w:p>
      <w:r>
        <w:t>4. La chatte est très calme et douce.</w:t>
      </w:r>
    </w:p>
    <w:p>
      <w:r>
        <w:t xml:space="preserve">   The cat is very calm and gentle. </w:t>
      </w:r>
    </w:p>
    <w:p>
      <w:r>
        <w:t xml:space="preserve">5. Le chat miaule souvent.  </w:t>
      </w:r>
    </w:p>
    <w:p>
      <w:r>
        <w:t xml:space="preserve">   The cat meows often.</w:t>
      </w:r>
    </w:p>
    <w:p>
      <w:r>
        <w:t>6. Je voudrais acheter un chat.</w:t>
      </w:r>
    </w:p>
    <w:p>
      <w:r>
        <w:t xml:space="preserve">   I would like to buy a cat.</w:t>
      </w:r>
    </w:p>
    <w:p>
      <w:r>
        <w:t>7. Il a un chat noir, un chat gris, et un chat blanc!</w:t>
      </w:r>
    </w:p>
    <w:p>
      <w:r>
        <w:t xml:space="preserve">   He has a black cat, a grey cat, and a white cat! </w:t>
      </w:r>
    </w:p>
    <w:p>
      <w:r>
        <w:t xml:space="preserve">8. Le chat est fatigué après une longue journée.  </w:t>
      </w:r>
    </w:p>
    <w:p>
      <w:r>
        <w:t xml:space="preserve">    The cat is tired after a long day. </w:t>
      </w:r>
    </w:p>
    <w:p>
      <w:r>
        <w:t>9. Les chats aiment la compagnie des humains.</w:t>
      </w:r>
    </w:p>
    <w:p>
      <w:r>
        <w:t xml:space="preserve">   Cats like the company of humans.</w:t>
      </w:r>
    </w:p>
    <w:p>
      <w:r>
        <w:t xml:space="preserve">10. J'ai hâte de voir mon chat jouer. </w:t>
      </w:r>
    </w:p>
    <w:p>
      <w:r>
        <w:t xml:space="preserve">   I can't wait to see my cat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