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autour de la maison.</w:t>
      </w:r>
    </w:p>
    <w:p>
      <w:r>
        <w:t xml:space="preserve">  There is a brick wall around the house.</w:t>
      </w:r>
    </w:p>
    <w:p>
      <w:r>
        <w:t>2. La salle de bain a un mur peint en bleu.</w:t>
      </w:r>
    </w:p>
    <w:p>
      <w:r>
        <w:t xml:space="preserve">  The bathroom has a blue painted wall. </w:t>
      </w:r>
    </w:p>
    <w:p>
      <w:r>
        <w:t>3. Le mur est très haut.</w:t>
      </w:r>
    </w:p>
    <w:p>
      <w:r>
        <w:t xml:space="preserve">   The wall is very high.</w:t>
      </w:r>
    </w:p>
    <w:p>
      <w:r>
        <w:t>4. Nous avons besoin d'un mur pour construire une clôture.</w:t>
      </w:r>
    </w:p>
    <w:p>
      <w:r>
        <w:t xml:space="preserve">  We need a wall to build a fence.</w:t>
      </w:r>
    </w:p>
    <w:p>
      <w:r>
        <w:t>5. La maison a un mur de verre qui donne vue sur la ville.</w:t>
      </w:r>
    </w:p>
    <w:p>
      <w:r>
        <w:t xml:space="preserve">  The house has a glass wall that gives a view of the city. </w:t>
      </w:r>
    </w:p>
    <w:p>
      <w:r>
        <w:t>6. Les enfants ont dessiné des motifs sur le mur.</w:t>
      </w:r>
    </w:p>
    <w:p>
      <w:r>
        <w:t xml:space="preserve">  The children drew patterns on the wall.</w:t>
      </w:r>
    </w:p>
    <w:p>
      <w:r>
        <w:t>7. J'ai peint un grand mur dans ma chambre.</w:t>
      </w:r>
    </w:p>
    <w:p>
      <w:r>
        <w:t xml:space="preserve">   I painted a big mural in my room.</w:t>
      </w:r>
    </w:p>
    <w:p>
      <w:r>
        <w:t xml:space="preserve">8. Le mur de la salle d'attente est très long. </w:t>
      </w:r>
    </w:p>
    <w:p>
      <w:r>
        <w:t xml:space="preserve">   The waiting room wall is very long. </w:t>
      </w:r>
    </w:p>
    <w:p>
      <w:r>
        <w:t>9. L'enfant est assis contre le mur.</w:t>
      </w:r>
    </w:p>
    <w:p>
      <w:r>
        <w:t xml:space="preserve">  The child is sitting against the wall.</w:t>
      </w:r>
    </w:p>
    <w:p>
      <w:r>
        <w:t xml:space="preserve">10. Il y a un mur qui sépare les deux maisons. </w:t>
      </w:r>
    </w:p>
    <w:p>
      <w:r>
        <w:t xml:space="preserve">  There is a wall separating the two houses.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de l'aide pour monter la table.</w:t>
      </w:r>
    </w:p>
    <w:p>
      <w:r>
        <w:t xml:space="preserve">  I need help to set up the table.</w:t>
      </w:r>
    </w:p>
    <w:p>
      <w:r>
        <w:t>3. La table à manger est très confortable.</w:t>
      </w:r>
    </w:p>
    <w:p>
      <w:r>
        <w:t xml:space="preserve">  The dining table is very comfortable. </w:t>
      </w:r>
    </w:p>
    <w:p>
      <w:r>
        <w:t>4. Le restaurant a une table pour deux.</w:t>
      </w:r>
    </w:p>
    <w:p>
      <w:r>
        <w:t xml:space="preserve">  The restaurant has a table for two.</w:t>
      </w:r>
    </w:p>
    <w:p>
      <w:r>
        <w:t>5. Nous sommes assis à la table.</w:t>
      </w:r>
    </w:p>
    <w:p>
      <w:r>
        <w:t xml:space="preserve">  We are sitting at the table.</w:t>
      </w:r>
    </w:p>
    <w:p>
      <w:r>
        <w:t>6. Tu peux mettre tes affaires sur la table.</w:t>
      </w:r>
    </w:p>
    <w:p>
      <w:r>
        <w:t xml:space="preserve">  You can put your things on the table.</w:t>
      </w:r>
    </w:p>
    <w:p>
      <w:r>
        <w:t>7. Il y a une table en bois dans la salle.</w:t>
      </w:r>
    </w:p>
    <w:p>
      <w:r>
        <w:t xml:space="preserve">  There is a wooden table in the room.</w:t>
      </w:r>
    </w:p>
    <w:p>
      <w:r>
        <w:t>8. L'eau est sur la table.</w:t>
      </w:r>
    </w:p>
    <w:p>
      <w:r>
        <w:t xml:space="preserve">  The water is on the table.</w:t>
      </w:r>
    </w:p>
    <w:p>
      <w:r>
        <w:t>9. La table est le centre de la pièce.</w:t>
      </w:r>
    </w:p>
    <w:p>
      <w:r>
        <w:t xml:space="preserve">  The table is the center of the room.</w:t>
      </w:r>
    </w:p>
    <w:p>
      <w:r>
        <w:t xml:space="preserve">10. Il y a beaucoup de tables dans la salle d'attente. </w:t>
      </w:r>
    </w:p>
    <w:p>
      <w:r>
        <w:t xml:space="preserve">  There are many tables in the waiting room.</w:t>
      </w:r>
    </w:p>
    <w:p/>
    <w:p>
      <w:r>
        <w:rPr>
          <w:b/>
        </w:rPr>
        <w:t>Word: Haut | Meaning: High</w:t>
      </w:r>
    </w:p>
    <w:p/>
    <w:p>
      <w:r>
        <w:t xml:space="preserve">1. Il est monté sur le balcon. </w:t>
      </w:r>
    </w:p>
    <w:p>
      <w:r>
        <w:t xml:space="preserve">  He went onto the balcony.</w:t>
      </w:r>
    </w:p>
    <w:p>
      <w:r>
        <w:t xml:space="preserve">2. La voiture roule haut la route. </w:t>
      </w:r>
    </w:p>
    <w:p>
      <w:r>
        <w:t xml:space="preserve">  The car drives on the high road.</w:t>
      </w:r>
    </w:p>
    <w:p>
      <w:r>
        <w:t xml:space="preserve">3. Le chapeau est haut. </w:t>
      </w:r>
    </w:p>
    <w:p>
      <w:r>
        <w:t xml:space="preserve">  The hat is high.</w:t>
      </w:r>
    </w:p>
    <w:p>
      <w:r>
        <w:t>4. Je suis plus grand que toi, donc mon chapeau est haut.</w:t>
      </w:r>
    </w:p>
    <w:p>
      <w:r>
        <w:t xml:space="preserve">  I am taller than you so my hat is high.</w:t>
      </w:r>
    </w:p>
    <w:p>
      <w:r>
        <w:t xml:space="preserve">5. La femme a un chapeau haut et un sourire. </w:t>
      </w:r>
    </w:p>
    <w:p>
      <w:r>
        <w:t xml:space="preserve">  The woman has a tall hat and a smile.</w:t>
      </w:r>
    </w:p>
    <w:p>
      <w:r>
        <w:t xml:space="preserve">6. Les enfants jouent sur le terrain de jeu haut. </w:t>
      </w:r>
    </w:p>
    <w:p>
      <w:r>
        <w:t xml:space="preserve">  The children play on the high playground.</w:t>
      </w:r>
    </w:p>
    <w:p>
      <w:r>
        <w:t xml:space="preserve">7. Le soleil brille haut dans le ciel. </w:t>
      </w:r>
    </w:p>
    <w:p>
      <w:r>
        <w:t xml:space="preserve">  The sun shines high in the sky.</w:t>
      </w:r>
    </w:p>
    <w:p>
      <w:r>
        <w:t xml:space="preserve">8. La montagne est haute et belle. </w:t>
      </w:r>
    </w:p>
    <w:p>
      <w:r>
        <w:t xml:space="preserve">  The mountain is tall and beautiful.</w:t>
      </w:r>
    </w:p>
    <w:p>
      <w:r>
        <w:t xml:space="preserve">9. J'ai l'impression que je suis haut dans la vie. </w:t>
      </w:r>
    </w:p>
    <w:p>
      <w:r>
        <w:t xml:space="preserve">  I feel like I am high in life. </w:t>
      </w:r>
    </w:p>
    <w:p>
      <w:r>
        <w:t xml:space="preserve">10. Vous voulez monter sur le bateau haut ? </w:t>
      </w:r>
    </w:p>
    <w:p>
      <w:r>
        <w:t xml:space="preserve">   Do you want to get on the high boat?</w:t>
      </w:r>
    </w:p>
    <w:p/>
    <w:p>
      <w:r>
        <w:rPr>
          <w:b/>
        </w:rPr>
        <w:t>Word: Chat | Meaning: Cat</w:t>
      </w:r>
    </w:p>
    <w:p/>
    <w:p>
      <w:r>
        <w:t>1. J'ai un chat gris.</w:t>
      </w:r>
    </w:p>
    <w:p>
      <w:r>
        <w:t xml:space="preserve">    I have a grey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Il préfère dormir pendant la journée.</w:t>
      </w:r>
    </w:p>
    <w:p>
      <w:r>
        <w:t xml:space="preserve">    He prefers to sleep during the day.</w:t>
      </w:r>
    </w:p>
    <w:p>
      <w:r>
        <w:t xml:space="preserve">4. La chatte est plus calme que le chaton. </w:t>
      </w:r>
    </w:p>
    <w:p>
      <w:r>
        <w:t xml:space="preserve">   The cat is calmer than the kitten.</w:t>
      </w:r>
    </w:p>
    <w:p>
      <w:r>
        <w:t xml:space="preserve">5. Je suis allergique au chat. </w:t>
      </w:r>
    </w:p>
    <w:p>
      <w:r>
        <w:t xml:space="preserve">    I am allergic to cats.</w:t>
      </w:r>
    </w:p>
    <w:p>
      <w:r>
        <w:t xml:space="preserve">6. Le chat a mangé sa nourriture. </w:t>
      </w:r>
    </w:p>
    <w:p>
      <w:r>
        <w:t xml:space="preserve">    The cat ate its food.</w:t>
      </w:r>
    </w:p>
    <w:p>
      <w:r>
        <w:t xml:space="preserve">7. Le chat se promène en dehors. </w:t>
      </w:r>
    </w:p>
    <w:p>
      <w:r>
        <w:t xml:space="preserve">    The cat walks outside.</w:t>
      </w:r>
    </w:p>
    <w:p>
      <w:r>
        <w:t xml:space="preserve">8.  Il est curieux et joue avec les crayons. </w:t>
      </w:r>
    </w:p>
    <w:p>
      <w:r>
        <w:t xml:space="preserve">    He is curious and plays with the crayons.</w:t>
      </w:r>
    </w:p>
    <w:p>
      <w:r>
        <w:t xml:space="preserve">9. Je pense que le chat a besoin d'eau. </w:t>
      </w:r>
    </w:p>
    <w:p>
      <w:r>
        <w:t xml:space="preserve">    I think the cat needs water.</w:t>
      </w:r>
    </w:p>
    <w:p>
      <w:r>
        <w:t xml:space="preserve">10. Il s'est assis sur mon table. </w:t>
      </w:r>
    </w:p>
    <w:p>
      <w:r>
        <w:t xml:space="preserve">   He sat on my table.</w:t>
      </w:r>
    </w:p>
    <w:p/>
    <w:p>
      <w:r>
        <w:rPr>
          <w:b/>
        </w:rPr>
        <w:t>Word: Nature | Meaning: Natural phenomena  or the environment</w:t>
      </w:r>
    </w:p>
    <w:p/>
    <w:p>
      <w:r>
        <w:t>1. La nature est magnifique, avec ses arbres majestueux et ses fleurs colorées.</w:t>
      </w:r>
    </w:p>
    <w:p>
      <w:r>
        <w:t xml:space="preserve">   The nature is magnificent, with its majestic trees and colorful flowers.</w:t>
      </w:r>
    </w:p>
    <w:p>
      <w:r>
        <w:t xml:space="preserve">2. J'aime beaucoup la nature car elle me procure une paix intérieure. </w:t>
      </w:r>
    </w:p>
    <w:p>
      <w:r>
        <w:t xml:space="preserve">    I love nature a lot because it gives me inner peace.</w:t>
      </w:r>
    </w:p>
    <w:p>
      <w:r>
        <w:t>3. La biodiversité de la nature est un élément important de notre planète.</w:t>
      </w:r>
    </w:p>
    <w:p>
      <w:r>
        <w:t xml:space="preserve">    The biodiversity of nature is an important element of our planet.</w:t>
      </w:r>
    </w:p>
    <w:p>
      <w:r>
        <w:t>4. Les animaux sauvages jouent un rôle vital dans l'équilibre naturel.</w:t>
      </w:r>
    </w:p>
    <w:p>
      <w:r>
        <w:t xml:space="preserve">    Wild animals play a vital role in the natural balance.</w:t>
      </w:r>
    </w:p>
    <w:p>
      <w:r>
        <w:t xml:space="preserve">5. La pollution nuit à la nature et affecte son environnement fragile. </w:t>
      </w:r>
    </w:p>
    <w:p>
      <w:r>
        <w:t xml:space="preserve">   Pollution harms nature and affects its delicate environment.</w:t>
      </w:r>
    </w:p>
    <w:p>
      <w:r>
        <w:t>6. Il est important de respecter la nature pour préserver ses ressources.</w:t>
      </w:r>
    </w:p>
    <w:p>
      <w:r>
        <w:t xml:space="preserve">   It is important to respect nature to preserve its resources.</w:t>
      </w:r>
    </w:p>
    <w:p>
      <w:r>
        <w:t xml:space="preserve">7. Des efforts sont menés pour protéger les forêts et des espèces animales menacées. </w:t>
      </w:r>
    </w:p>
    <w:p>
      <w:r>
        <w:t xml:space="preserve">   Efforts are being made to protect forests and endangered animal species.</w:t>
      </w:r>
    </w:p>
    <w:p>
      <w:r>
        <w:t>8. La nature offre de nombreux bienfaits pour la santé mentale et physique.</w:t>
      </w:r>
    </w:p>
    <w:p>
      <w:r>
        <w:t xml:space="preserve">    Nature offers many benefits for mental and physical health.</w:t>
      </w:r>
    </w:p>
    <w:p>
      <w:r>
        <w:t>9. L'exploration de la nature est une activité stimulante et enrichissante.</w:t>
      </w:r>
    </w:p>
    <w:p>
      <w:r>
        <w:t xml:space="preserve">   Exploring nature is a stimulating and enriching activity. </w:t>
      </w:r>
    </w:p>
    <w:p>
      <w:r>
        <w:t>10. Il est important de sensibiliser les jeunes aux enjeux de la nature.</w:t>
      </w:r>
    </w:p>
    <w:p>
      <w:r>
        <w:t xml:space="preserve">    It is important to educate young people about the issues facing nature.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L'eau est essentielle à la vie.  </w:t>
      </w:r>
    </w:p>
    <w:p>
      <w:r>
        <w:t xml:space="preserve">    Water is essential for life. </w:t>
      </w:r>
    </w:p>
    <w:p>
      <w:r>
        <w:t xml:space="preserve">3. La pluie apporte de l'eau à la ville.  </w:t>
      </w:r>
    </w:p>
    <w:p>
      <w:r>
        <w:t xml:space="preserve">   Rain brings water to the city. </w:t>
      </w:r>
    </w:p>
    <w:p>
      <w:r>
        <w:t xml:space="preserve">4. J'ai bu beaucoup d'eau aujourd'hui. </w:t>
      </w:r>
    </w:p>
    <w:p>
      <w:r>
        <w:t xml:space="preserve">   I drank a lot of water today.</w:t>
      </w:r>
    </w:p>
    <w:p>
      <w:r>
        <w:t xml:space="preserve">5. L'eau est claire et pure.  </w:t>
      </w:r>
    </w:p>
    <w:p>
      <w:r>
        <w:t xml:space="preserve">    The water is clear and pure. </w:t>
      </w:r>
    </w:p>
    <w:p>
      <w:r>
        <w:t xml:space="preserve">6. La source d'eau est loin de là. </w:t>
      </w:r>
    </w:p>
    <w:p>
      <w:r>
        <w:t xml:space="preserve">    The water spring is far away.</w:t>
      </w:r>
    </w:p>
    <w:p>
      <w:r>
        <w:t xml:space="preserve">7. J'aime boire de l'eau fraîche.  </w:t>
      </w:r>
    </w:p>
    <w:p>
      <w:r>
        <w:t xml:space="preserve">    I like to drink fresh water. </w:t>
      </w:r>
    </w:p>
    <w:p>
      <w:r>
        <w:t xml:space="preserve">8. L'eau du robinet est potable.  </w:t>
      </w:r>
    </w:p>
    <w:p>
      <w:r>
        <w:t xml:space="preserve">    Tap water is drinkable. </w:t>
      </w:r>
    </w:p>
    <w:p>
      <w:r>
        <w:t xml:space="preserve">9. Il faut utiliser l'eau dans les activités quotidiennes.  </w:t>
      </w:r>
    </w:p>
    <w:p>
      <w:r>
        <w:t xml:space="preserve">   We need to use water in daily activities. </w:t>
      </w:r>
    </w:p>
    <w:p>
      <w:r>
        <w:t xml:space="preserve">10. J'ai besoin d'une bouteille d'eau.  </w:t>
      </w:r>
    </w:p>
    <w:p>
      <w:r>
        <w:t xml:space="preserve">    I need a bottle of water.</w:t>
      </w:r>
    </w:p>
    <w:p/>
    <w:p>
      <w:r>
        <w:rPr>
          <w:b/>
        </w:rPr>
        <w:t>Word: Ville | Meaning: City</w:t>
      </w:r>
    </w:p>
    <w:p/>
    <w:p>
      <w:r>
        <w:t>1.  J'habite dans une ville.</w:t>
      </w:r>
    </w:p>
    <w:p>
      <w:r>
        <w:t xml:space="preserve">   I live in a town.</w:t>
      </w:r>
    </w:p>
    <w:p>
      <w:r>
        <w:t>2.  La capitale de la France est Paris.</w:t>
      </w:r>
    </w:p>
    <w:p>
      <w:r>
        <w:t xml:space="preserve">    The capital of France is Paris.</w:t>
      </w:r>
    </w:p>
    <w:p>
      <w:r>
        <w:t>3.  Le parc municipal est une belle ville.</w:t>
      </w:r>
    </w:p>
    <w:p>
      <w:r>
        <w:t xml:space="preserve">    The municipal park is a beautiful city.</w:t>
      </w:r>
    </w:p>
    <w:p>
      <w:r>
        <w:t>4.  Je veux vivre dans une ville plus grande.</w:t>
      </w:r>
    </w:p>
    <w:p>
      <w:r>
        <w:t xml:space="preserve">    I want to live in a bigger town. </w:t>
      </w:r>
    </w:p>
    <w:p>
      <w:r>
        <w:t>5.  La ville de Lyon est très animée.</w:t>
      </w:r>
    </w:p>
    <w:p>
      <w:r>
        <w:t xml:space="preserve">   Lyon city is very lively. </w:t>
      </w:r>
    </w:p>
    <w:p>
      <w:r>
        <w:t xml:space="preserve">6.  Le train arrive à la gare de ville. </w:t>
      </w:r>
    </w:p>
    <w:p>
      <w:r>
        <w:t xml:space="preserve">    The train arrives at the city station. </w:t>
      </w:r>
    </w:p>
    <w:p>
      <w:r>
        <w:t>7.  Vous devez vous rendre à la ville pour vos achats.</w:t>
      </w:r>
    </w:p>
    <w:p>
      <w:r>
        <w:t xml:space="preserve">   You must go to the town for your shopping. </w:t>
      </w:r>
    </w:p>
    <w:p>
      <w:r>
        <w:t xml:space="preserve">8.  La ville est un endroit agréable où vivre. </w:t>
      </w:r>
    </w:p>
    <w:p>
      <w:r>
        <w:t xml:space="preserve">   The town is a pleasant place to live. </w:t>
      </w:r>
    </w:p>
    <w:p>
      <w:r>
        <w:t xml:space="preserve">9.  J'ai besoin d'un peu de calme dans ma ville. </w:t>
      </w:r>
    </w:p>
    <w:p>
      <w:r>
        <w:t xml:space="preserve">    I need a bit of calm in my town.</w:t>
      </w:r>
    </w:p>
    <w:p>
      <w:r>
        <w:t xml:space="preserve">10. L'aéroport international de Paris est la ville des voyages. </w:t>
      </w:r>
    </w:p>
    <w:p>
      <w:r>
        <w:t xml:space="preserve">   Paris International Airport is the city of travel.</w:t>
      </w:r>
    </w:p>
    <w:p/>
    <w:p>
      <w:r>
        <w:rPr>
          <w:b/>
        </w:rPr>
        <w:t>Word: Homme | Meaning: Man</w:t>
      </w:r>
    </w:p>
    <w:p/>
    <w:p>
      <w:r>
        <w:t>1. Il est un homme courageux.</w:t>
      </w:r>
    </w:p>
    <w:p>
      <w:r>
        <w:t xml:space="preserve">    He is a courageous man.</w:t>
      </w:r>
    </w:p>
    <w:p>
      <w:r>
        <w:t>2. L'homme est à la porte.</w:t>
      </w:r>
    </w:p>
    <w:p>
      <w:r>
        <w:t xml:space="preserve">    The man is at the door.</w:t>
      </w:r>
    </w:p>
    <w:p>
      <w:r>
        <w:t xml:space="preserve">3. Cette femme est une femme forte et indépendante. </w:t>
      </w:r>
    </w:p>
    <w:p>
      <w:r>
        <w:t xml:space="preserve">   This woman is a strong and independent woman.</w:t>
      </w:r>
    </w:p>
    <w:p>
      <w:r>
        <w:t>4. L'homme dit bonjour à sa femme.</w:t>
      </w:r>
    </w:p>
    <w:p>
      <w:r>
        <w:t xml:space="preserve">    The man says hello to his wife.</w:t>
      </w:r>
    </w:p>
    <w:p>
      <w:r>
        <w:t>5. Le jeune homme travaille dur pour réussir.</w:t>
      </w:r>
    </w:p>
    <w:p>
      <w:r>
        <w:t xml:space="preserve">    The young man works hard to succeed. </w:t>
      </w:r>
    </w:p>
    <w:p>
      <w:r>
        <w:t xml:space="preserve">6.  Un homme est toujours heureux quand il voit ses enfants. </w:t>
      </w:r>
    </w:p>
    <w:p>
      <w:r>
        <w:t xml:space="preserve">    A man is always happy when he sees his children. </w:t>
      </w:r>
    </w:p>
    <w:p>
      <w:r>
        <w:t xml:space="preserve">7. L'homme a besoin d'un peu de repos. </w:t>
      </w:r>
    </w:p>
    <w:p>
      <w:r>
        <w:t xml:space="preserve">   The man needs a little rest. </w:t>
      </w:r>
    </w:p>
    <w:p>
      <w:r>
        <w:t xml:space="preserve">8. Les hommes sont des êtres complexes. </w:t>
      </w:r>
    </w:p>
    <w:p>
      <w:r>
        <w:t xml:space="preserve">    Men are complex beings.</w:t>
      </w:r>
    </w:p>
    <w:p>
      <w:r>
        <w:t>9. J’ai rencontré un homme charmant au café hier.</w:t>
      </w:r>
    </w:p>
    <w:p>
      <w:r>
        <w:t xml:space="preserve">    I met a charming man at the cafe yesterday.  </w:t>
      </w:r>
    </w:p>
    <w:p>
      <w:r>
        <w:t xml:space="preserve">10. L'homme est toujours reconnaissant pour les choses simples de la vie. </w:t>
      </w:r>
    </w:p>
    <w:p>
      <w:r>
        <w:t xml:space="preserve">   The man is always grateful for the simple things in life.</w:t>
      </w:r>
    </w:p>
    <w:p/>
    <w:p>
      <w:r>
        <w:rPr>
          <w:b/>
        </w:rPr>
        <w:t>Word: Feux | Meaning: Fires</w:t>
      </w:r>
    </w:p>
    <w:p/>
    <w:p>
      <w:r>
        <w:t>1. Les feux de joie sont un symbole important dans notre ville.</w:t>
      </w:r>
    </w:p>
    <w:p>
      <w:r>
        <w:t xml:space="preserve">  The street lights are a significant symbol in our town.</w:t>
      </w:r>
    </w:p>
    <w:p>
      <w:r>
        <w:t>2. Il y a des feux rouges sur la route, alors soyez prudent.</w:t>
      </w:r>
    </w:p>
    <w:p>
      <w:r>
        <w:t xml:space="preserve">  There are red lights on the road, so be careful. </w:t>
      </w:r>
    </w:p>
    <w:p>
      <w:r>
        <w:t>3. Je dois éteindre les feux de cuisine avant de me coucher.</w:t>
      </w:r>
    </w:p>
    <w:p>
      <w:r>
        <w:t xml:space="preserve">  I must turn off the kitchen lights before I go to bed.</w:t>
      </w:r>
    </w:p>
    <w:p>
      <w:r>
        <w:t xml:space="preserve">4. Les feux d'artifice ont illuminé le ciel nocturne. </w:t>
      </w:r>
    </w:p>
    <w:p>
      <w:r>
        <w:t xml:space="preserve">  Fireworks illuminated the night sky.</w:t>
      </w:r>
    </w:p>
    <w:p>
      <w:r>
        <w:t>5. L'incendie s'est déclenché à cause d'un feu de camp illégal.</w:t>
      </w:r>
    </w:p>
    <w:p>
      <w:r>
        <w:t xml:space="preserve">  The fire was sparked by an illegal campfire.</w:t>
      </w:r>
    </w:p>
    <w:p>
      <w:r>
        <w:t xml:space="preserve">6. Le feu d'une bougie peut être utilisé pour créer une ambiance romantique. </w:t>
      </w:r>
    </w:p>
    <w:p>
      <w:r>
        <w:t xml:space="preserve">   A candle flame can be used to create a romantic atmosphere.</w:t>
      </w:r>
    </w:p>
    <w:p>
      <w:r>
        <w:t>7. La police a été appelée pour l’incendie qui s’est produit à la maison.</w:t>
      </w:r>
    </w:p>
    <w:p>
      <w:r>
        <w:t xml:space="preserve">  The police were called for the fire that occurred at the house.</w:t>
      </w:r>
    </w:p>
    <w:p>
      <w:r>
        <w:t xml:space="preserve">8. Les feux d'un grill peuvent être dangereux si on ne les surveille pas. </w:t>
      </w:r>
    </w:p>
    <w:p>
      <w:r>
        <w:t xml:space="preserve">   Grill flames can be dangerous if not monitored. </w:t>
      </w:r>
    </w:p>
    <w:p>
      <w:r>
        <w:t xml:space="preserve">9. Vous devez vous éloigner des feux de forêt en cas d’incendie. </w:t>
      </w:r>
    </w:p>
    <w:p>
      <w:r>
        <w:t xml:space="preserve">   You must distance yourself from forest fires in case of an incident. </w:t>
      </w:r>
    </w:p>
    <w:p>
      <w:r>
        <w:t>10. Les feux de travail sont une partie importante de la culture française.</w:t>
      </w:r>
    </w:p>
    <w:p>
      <w:r>
        <w:t xml:space="preserve">   Worklights are a significant part of French culture.</w:t>
      </w:r>
    </w:p>
    <w:p/>
    <w:p>
      <w:r>
        <w:rPr>
          <w:b/>
        </w:rPr>
        <w:t>Word: Sol | Meaning: Soil</w:t>
      </w:r>
    </w:p>
    <w:p/>
    <w:p>
      <w:r>
        <w:t>1. Le soleil brille sur la plage.</w:t>
      </w:r>
    </w:p>
    <w:p>
      <w:r>
        <w:t xml:space="preserve">  The sun shines on the beach.</w:t>
      </w:r>
    </w:p>
    <w:p>
      <w:r>
        <w:t>2. Je vais au sol pour me reposer.</w:t>
      </w:r>
    </w:p>
    <w:p>
      <w:r>
        <w:t xml:space="preserve">  I'm going to the ground to rest.</w:t>
      </w:r>
    </w:p>
    <w:p>
      <w:r>
        <w:t>3. La terre est un élément important dans notre environnement.</w:t>
      </w:r>
    </w:p>
    <w:p>
      <w:r>
        <w:t xml:space="preserve">  Earth is an important element in our environment.</w:t>
      </w:r>
    </w:p>
    <w:p>
      <w:r>
        <w:t>4. Il a besoin de beaucoup de sol pour cultiver les légumes.</w:t>
      </w:r>
    </w:p>
    <w:p>
      <w:r>
        <w:t xml:space="preserve">  He needs a lot of land to grow vegetables.</w:t>
      </w:r>
    </w:p>
    <w:p>
      <w:r>
        <w:t>5. Elle aime se promener sur le sol et regarder les oiseaux.</w:t>
      </w:r>
    </w:p>
    <w:p>
      <w:r>
        <w:t xml:space="preserve">  She likes walking on the ground and watching birds.</w:t>
      </w:r>
    </w:p>
    <w:p>
      <w:r>
        <w:t>6. Les sols dans la forêt sont différents des sols dans les champs.</w:t>
      </w:r>
    </w:p>
    <w:p>
      <w:r>
        <w:t xml:space="preserve">  The soils in the forest are different from those in the fields.</w:t>
      </w:r>
    </w:p>
    <w:p>
      <w:r>
        <w:t>7. Nous avons besoin de l'eau pour boire, mais aussi de l'air et du sol pour vivre.</w:t>
      </w:r>
    </w:p>
    <w:p>
      <w:r>
        <w:t xml:space="preserve">  We need water to drink, but also air and soil to live. </w:t>
      </w:r>
    </w:p>
    <w:p>
      <w:r>
        <w:t>8. La terre est une ressource précieuse qui doit être protégée.</w:t>
      </w:r>
    </w:p>
    <w:p>
      <w:r>
        <w:t xml:space="preserve">   Earth is a precious resource that must be protected. </w:t>
      </w:r>
    </w:p>
    <w:p>
      <w:r>
        <w:t>9. Les sols sont importants pour la vie de tous les êtres vivants.</w:t>
      </w:r>
    </w:p>
    <w:p>
      <w:r>
        <w:t xml:space="preserve">    The soils are important for the life of all living beings.  </w:t>
      </w:r>
    </w:p>
    <w:p>
      <w:r>
        <w:t xml:space="preserve">10. J'aime marcher sur le sol et respirer l'air frais. </w:t>
      </w:r>
    </w:p>
    <w:p>
      <w:r>
        <w:t xml:space="preserve">   I like walking on the ground and breathing fresh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