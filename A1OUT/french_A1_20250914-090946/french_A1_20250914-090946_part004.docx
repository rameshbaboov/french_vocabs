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 xml:space="preserve">1. La nuit tombe, et les étoiles brillent dans le ciel nocturne. </w:t>
      </w:r>
    </w:p>
    <w:p>
      <w:r>
        <w:t xml:space="preserve">    The night falls, and the stars shine brightly in the nighttime sky.</w:t>
      </w:r>
    </w:p>
    <w:p>
      <w:r>
        <w:t xml:space="preserve">2. J'aime passer mes nuits en silence pour méditer. </w:t>
      </w:r>
    </w:p>
    <w:p>
      <w:r>
        <w:t xml:space="preserve">    I like to spend my nights in silence to meditate.</w:t>
      </w:r>
    </w:p>
    <w:p>
      <w:r>
        <w:t xml:space="preserve">3. Il était triste de ne pas pouvoir aller à la plage pendant la nuit. </w:t>
      </w:r>
    </w:p>
    <w:p>
      <w:r>
        <w:t xml:space="preserve">    He was sad that he couldn’t go to the beach during the night. </w:t>
      </w:r>
    </w:p>
    <w:p>
      <w:r>
        <w:t xml:space="preserve">4. Les enfants ont besoin d'être endormis avant la nuit. </w:t>
      </w:r>
    </w:p>
    <w:p>
      <w:r>
        <w:t xml:space="preserve">    Children need to be asleep before night. </w:t>
      </w:r>
    </w:p>
    <w:p>
      <w:r>
        <w:t xml:space="preserve">5. La nuit de l'Halloween est une tradition amusante et effrayante.  </w:t>
      </w:r>
    </w:p>
    <w:p>
      <w:r>
        <w:t xml:space="preserve">    The Halloween night is a fun and frightening tradition. </w:t>
      </w:r>
    </w:p>
    <w:p>
      <w:r>
        <w:t xml:space="preserve">6. La lumière du soleil n’est pas toujours présente durant la nuit. </w:t>
      </w:r>
    </w:p>
    <w:p>
      <w:r>
        <w:t xml:space="preserve">    The sun’s light is not always present during the night. </w:t>
      </w:r>
    </w:p>
    <w:p>
      <w:r>
        <w:t xml:space="preserve">7. On ne peut pas faire de promenade à pied en pleine nuit sans lampe frontale.  </w:t>
      </w:r>
    </w:p>
    <w:p>
      <w:r>
        <w:t xml:space="preserve">    You can't go for a walk by foot in the middle of the night without a headlamp. </w:t>
      </w:r>
    </w:p>
    <w:p>
      <w:r>
        <w:t xml:space="preserve">8. La nuit est souvent un moment calme et paisible.  </w:t>
      </w:r>
    </w:p>
    <w:p>
      <w:r>
        <w:t xml:space="preserve">    Night is often a quiet and peaceful time. </w:t>
      </w:r>
    </w:p>
    <w:p>
      <w:r>
        <w:t xml:space="preserve">9. Il faut avoir beaucoup de patience pour apprendre la langue française, surtout en débutant.   </w:t>
      </w:r>
    </w:p>
    <w:p>
      <w:r>
        <w:t xml:space="preserve">    You need to have a lot of patience to learn French, especially when you're just starting out.  </w:t>
      </w:r>
    </w:p>
    <w:p>
      <w:r>
        <w:t xml:space="preserve">10. L'idée d'une nuit sans téléphone est très attractive.  </w:t>
      </w:r>
    </w:p>
    <w:p>
      <w:r>
        <w:t xml:space="preserve">    The idea of a night without a phone is very appealing.</w:t>
      </w:r>
    </w:p>
    <w:p/>
    <w:p>
      <w:r>
        <w:rPr>
          <w:b/>
        </w:rPr>
        <w:t>Word: feu | Meaning: fire</w:t>
      </w:r>
    </w:p>
    <w:p/>
    <w:p>
      <w:r>
        <w:t xml:space="preserve">1. Il y avait un feu de joie dans la ville.  </w:t>
      </w:r>
    </w:p>
    <w:p>
      <w:r>
        <w:t xml:space="preserve">    There was a fire of joy in the town.</w:t>
      </w:r>
    </w:p>
    <w:p>
      <w:r>
        <w:t xml:space="preserve">2. Le feu du barbecue est très intense.  </w:t>
      </w:r>
    </w:p>
    <w:p>
      <w:r>
        <w:t xml:space="preserve">    The barbecue fire is very intense.</w:t>
      </w:r>
    </w:p>
    <w:p>
      <w:r>
        <w:t xml:space="preserve">3. La fumée du feu s'est répandue dans l’air. </w:t>
      </w:r>
    </w:p>
    <w:p>
      <w:r>
        <w:t xml:space="preserve">    Smoke from the fire spread into the air. </w:t>
      </w:r>
    </w:p>
    <w:p>
      <w:r>
        <w:t xml:space="preserve">4. Les feux d’artifice éclairent la nuit. </w:t>
      </w:r>
    </w:p>
    <w:p>
      <w:r>
        <w:t xml:space="preserve">    Fireworks illuminate the night.</w:t>
      </w:r>
    </w:p>
    <w:p>
      <w:r>
        <w:t xml:space="preserve">5. Il faut éteindre le feu avant de sortir.  </w:t>
      </w:r>
    </w:p>
    <w:p>
      <w:r>
        <w:t xml:space="preserve">    You need to put out the fire before going outside.</w:t>
      </w:r>
    </w:p>
    <w:p>
      <w:r>
        <w:t xml:space="preserve">6. Le feu est l'une des forces naturelles les plus puissantes.  </w:t>
      </w:r>
    </w:p>
    <w:p>
      <w:r>
        <w:t xml:space="preserve">   Fire is one of the most powerful natural forces. </w:t>
      </w:r>
    </w:p>
    <w:p>
      <w:r>
        <w:t xml:space="preserve">7. L’eau est utilisée pour éteindre les incendies.  </w:t>
      </w:r>
    </w:p>
    <w:p>
      <w:r>
        <w:t xml:space="preserve">   Water is used to extinguish fires.</w:t>
      </w:r>
    </w:p>
    <w:p>
      <w:r>
        <w:t xml:space="preserve">8. La soirée fut rythmée par le feu d’artifice.  </w:t>
      </w:r>
    </w:p>
    <w:p>
      <w:r>
        <w:t xml:space="preserve">    The evening was punctuated by fireworks display. </w:t>
      </w:r>
    </w:p>
    <w:p>
      <w:r>
        <w:t xml:space="preserve">9. Il y a beaucoup de feu dans cette pièce de théâtre.  </w:t>
      </w:r>
    </w:p>
    <w:p>
      <w:r>
        <w:t xml:space="preserve">   There's a lot of fire in this theater piece. </w:t>
      </w:r>
    </w:p>
    <w:p>
      <w:r>
        <w:t xml:space="preserve">10. Le feu est une forme d'énergie qui peut être bénéfique ou nuisible. </w:t>
      </w:r>
    </w:p>
    <w:p>
      <w:r>
        <w:t xml:space="preserve">   Fire is a form of energy that can be beneficial or harmful.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</w:t>
      </w:r>
    </w:p>
    <w:p>
      <w:r>
        <w:t xml:space="preserve">    The ball is high in the sky.</w:t>
      </w:r>
    </w:p>
    <w:p>
      <w:r>
        <w:t>2. La tour Eiffel est très haute.</w:t>
      </w:r>
    </w:p>
    <w:p>
      <w:r>
        <w:t xml:space="preserve">    The Eiffel Tower is very tall.</w:t>
      </w:r>
    </w:p>
    <w:p>
      <w:r>
        <w:t xml:space="preserve">3. Je suis plus grand que toi, mais tu es haut. </w:t>
      </w:r>
    </w:p>
    <w:p>
      <w:r>
        <w:t xml:space="preserve">   I am taller than you, but you are tall.</w:t>
      </w:r>
    </w:p>
    <w:p>
      <w:r>
        <w:t>4.  Le feu rouge est au haut de la rue.</w:t>
      </w:r>
    </w:p>
    <w:p>
      <w:r>
        <w:t xml:space="preserve">    The red traffic light is at the top of the street.</w:t>
      </w:r>
    </w:p>
    <w:p>
      <w:r>
        <w:t>5. L'arbre est haut et il pousse des feuilles vertes.</w:t>
      </w:r>
    </w:p>
    <w:p>
      <w:r>
        <w:t xml:space="preserve">   The tree is tall and it grows green leaves. </w:t>
      </w:r>
    </w:p>
    <w:p>
      <w:r>
        <w:t>6. Les enfants jouent à haut-le-vent sur le balcon.</w:t>
      </w:r>
    </w:p>
    <w:p>
      <w:r>
        <w:t xml:space="preserve">   Children play high-wind on the balcony.</w:t>
      </w:r>
    </w:p>
    <w:p>
      <w:r>
        <w:t xml:space="preserve">7. J’aime les photos de haute résolution. </w:t>
      </w:r>
    </w:p>
    <w:p>
      <w:r>
        <w:t xml:space="preserve">    I like pictures with high resolution.</w:t>
      </w:r>
    </w:p>
    <w:p>
      <w:r>
        <w:t xml:space="preserve">8. Il faut monter au haut pour voir la vue panoramique. </w:t>
      </w:r>
    </w:p>
    <w:p>
      <w:r>
        <w:t xml:space="preserve">    You have to climb up high to see the panoramic view. </w:t>
      </w:r>
    </w:p>
    <w:p>
      <w:r>
        <w:t>9.  Est-ce que vous pouvez faire un geste haut ?</w:t>
      </w:r>
    </w:p>
    <w:p>
      <w:r>
        <w:t xml:space="preserve">   Can you make a high gesture?</w:t>
      </w:r>
    </w:p>
    <w:p>
      <w:r>
        <w:t xml:space="preserve">10. La voiture est haute et elle roule sur la route. </w:t>
      </w:r>
    </w:p>
    <w:p>
      <w:r>
        <w:t xml:space="preserve">    The car is tall and it drives on the road.</w:t>
      </w:r>
    </w:p>
    <w:p/>
    <w:p>
      <w:r>
        <w:rPr>
          <w:b/>
        </w:rPr>
        <w:t>Word: ville | Meaning: city</w:t>
      </w:r>
    </w:p>
    <w:p/>
    <w:p>
      <w:r>
        <w:t>1. La ville est très animée en soirée.</w:t>
      </w:r>
    </w:p>
    <w:p>
      <w:r>
        <w:t xml:space="preserve">   The city is very lively in the evening.</w:t>
      </w:r>
    </w:p>
    <w:p>
      <w:r>
        <w:t>2. J'ai envie de visiter une ville historique.</w:t>
      </w:r>
    </w:p>
    <w:p>
      <w:r>
        <w:t xml:space="preserve">    I feel like visiting a historic city.</w:t>
      </w:r>
    </w:p>
    <w:p>
      <w:r>
        <w:t>3. Mon ami vit dans une petite ville du sud de la France.</w:t>
      </w:r>
    </w:p>
    <w:p>
      <w:r>
        <w:t xml:space="preserve">   My friend lives in a small town in southern France.</w:t>
      </w:r>
    </w:p>
    <w:p>
      <w:r>
        <w:t>4. Il y a beaucoup d'établissements de restauration dans la ville.</w:t>
      </w:r>
    </w:p>
    <w:p>
      <w:r>
        <w:t xml:space="preserve">  There are many restaurants in the city.</w:t>
      </w:r>
    </w:p>
    <w:p>
      <w:r>
        <w:t xml:space="preserve">5. La ville est célèbre pour ses monuments historiques. </w:t>
      </w:r>
    </w:p>
    <w:p>
      <w:r>
        <w:t xml:space="preserve">    The city is famous for its historical monuments.</w:t>
      </w:r>
    </w:p>
    <w:p>
      <w:r>
        <w:t>6. Nous avons passé un week-end agréable en ville.</w:t>
      </w:r>
    </w:p>
    <w:p>
      <w:r>
        <w:t xml:space="preserve">   We had a pleasant weekend in the city.</w:t>
      </w:r>
    </w:p>
    <w:p>
      <w:r>
        <w:t>7. L'architecture de la ville est très esthétique.</w:t>
      </w:r>
    </w:p>
    <w:p>
      <w:r>
        <w:t xml:space="preserve">  The architecture of the city is very beautiful.</w:t>
      </w:r>
    </w:p>
    <w:p>
      <w:r>
        <w:t xml:space="preserve">8. Tu as besoin d'une carte pour trouver ta ville dans le pays? </w:t>
      </w:r>
    </w:p>
    <w:p>
      <w:r>
        <w:t xml:space="preserve">    Do you need a map to find your town in the country?</w:t>
      </w:r>
    </w:p>
    <w:p>
      <w:r>
        <w:t>9. J'ai besoin d'un taxi pour aller à la ville de Paris.</w:t>
      </w:r>
    </w:p>
    <w:p>
      <w:r>
        <w:t xml:space="preserve">    I need a taxi to go to Paris.</w:t>
      </w:r>
    </w:p>
    <w:p>
      <w:r>
        <w:t>10. La France a beaucoup de villes magnifiques.</w:t>
      </w:r>
    </w:p>
    <w:p>
      <w:r>
        <w:t xml:space="preserve">   France has many beautiful towns.</w:t>
      </w:r>
    </w:p>
    <w:p/>
    <w:p>
      <w:r>
        <w:rPr>
          <w:b/>
        </w:rPr>
        <w:t>Word: homme | Meaning: man</w:t>
      </w:r>
    </w:p>
    <w:p/>
    <w:p>
      <w:r>
        <w:t xml:space="preserve">1.  Il est un homme très gentil. </w:t>
      </w:r>
    </w:p>
    <w:p>
      <w:r>
        <w:t xml:space="preserve">   He is a very kind man.</w:t>
      </w:r>
    </w:p>
    <w:p>
      <w:r>
        <w:t>2.  Le père de Marie est un homme d'action.</w:t>
      </w:r>
    </w:p>
    <w:p>
      <w:r>
        <w:t xml:space="preserve">   Marie's father is a doer. </w:t>
      </w:r>
    </w:p>
    <w:p>
      <w:r>
        <w:t xml:space="preserve">3.  L’homme s’est assis sur le banc. </w:t>
      </w:r>
    </w:p>
    <w:p>
      <w:r>
        <w:t xml:space="preserve">   The man sat down on the bench. </w:t>
      </w:r>
    </w:p>
    <w:p>
      <w:r>
        <w:t>4.  Les hommes sont importants dans la société.</w:t>
      </w:r>
    </w:p>
    <w:p>
      <w:r>
        <w:t xml:space="preserve">   Men are important in society.</w:t>
      </w:r>
    </w:p>
    <w:p>
      <w:r>
        <w:t>5.  Cet homme est fatigué de travailler.</w:t>
      </w:r>
    </w:p>
    <w:p>
      <w:r>
        <w:t xml:space="preserve">   This man is tired from working.</w:t>
      </w:r>
    </w:p>
    <w:p>
      <w:r>
        <w:t>6.  Elle admire l’homme courageux.</w:t>
      </w:r>
    </w:p>
    <w:p>
      <w:r>
        <w:t xml:space="preserve">   She admires the courageous man.</w:t>
      </w:r>
    </w:p>
    <w:p>
      <w:r>
        <w:t xml:space="preserve">7.  L'homme a gagné le grand prix. </w:t>
      </w:r>
    </w:p>
    <w:p>
      <w:r>
        <w:t xml:space="preserve">   The man won the big prize. </w:t>
      </w:r>
    </w:p>
    <w:p>
      <w:r>
        <w:t>8.  Un homme aime sa famille.</w:t>
      </w:r>
    </w:p>
    <w:p>
      <w:r>
        <w:t xml:space="preserve">   A man loves his family.</w:t>
      </w:r>
    </w:p>
    <w:p>
      <w:r>
        <w:t>9.  Les hommes et les femmes sont égaux.</w:t>
      </w:r>
    </w:p>
    <w:p>
      <w:r>
        <w:t xml:space="preserve">   Men and women are equal.</w:t>
      </w:r>
    </w:p>
    <w:p>
      <w:r>
        <w:t xml:space="preserve">10. L’homme est venu chercher ses affaires. </w:t>
      </w:r>
    </w:p>
    <w:p>
      <w:r>
        <w:t xml:space="preserve">   The man came to pick up his things.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faut une lumière pour lire le livre.</w:t>
      </w:r>
    </w:p>
    <w:p>
      <w:r>
        <w:t xml:space="preserve">   We need light to read the book.</w:t>
      </w:r>
    </w:p>
    <w:p>
      <w:r>
        <w:t>3. Nous avons besoin d'une lumière plus forte.</w:t>
      </w:r>
    </w:p>
    <w:p>
      <w:r>
        <w:t xml:space="preserve">    We need more strong light. </w:t>
      </w:r>
    </w:p>
    <w:p>
      <w:r>
        <w:t>4. La lune est une source de lumière nocturne.</w:t>
      </w:r>
    </w:p>
    <w:p>
      <w:r>
        <w:t xml:space="preserve">    The moon is a source of night time light. </w:t>
      </w:r>
    </w:p>
    <w:p>
      <w:r>
        <w:t>5. J'adore la lumière artificielle dans ma chambre.</w:t>
      </w:r>
    </w:p>
    <w:p>
      <w:r>
        <w:t xml:space="preserve">   I love artificial light in my room.</w:t>
      </w:r>
    </w:p>
    <w:p>
      <w:r>
        <w:t>6. La lumière du feu illumine l'intérieur.</w:t>
      </w:r>
    </w:p>
    <w:p>
      <w:r>
        <w:t xml:space="preserve">    Firelight illuminates the inside.</w:t>
      </w:r>
    </w:p>
    <w:p>
      <w:r>
        <w:t>7. Les lampes éclairent la salle de classe.</w:t>
      </w:r>
    </w:p>
    <w:p>
      <w:r>
        <w:t xml:space="preserve">   The lamps illuminate the classroom. </w:t>
      </w:r>
    </w:p>
    <w:p>
      <w:r>
        <w:t>8. Le soleil est une source de lumière naturelle.</w:t>
      </w:r>
    </w:p>
    <w:p>
      <w:r>
        <w:t xml:space="preserve">  The sun is a natural light source. </w:t>
      </w:r>
    </w:p>
    <w:p>
      <w:r>
        <w:t xml:space="preserve">9. La lumière du jour nous donne de l'énergie. </w:t>
      </w:r>
    </w:p>
    <w:p>
      <w:r>
        <w:t xml:space="preserve">    Natural light gives us energy.</w:t>
      </w:r>
    </w:p>
    <w:p>
      <w:r>
        <w:t>10. L'astronomie utilise la lumière pour étudier les astres.</w:t>
      </w:r>
    </w:p>
    <w:p>
      <w:r>
        <w:t xml:space="preserve">   Astronomy uses light to study the stars.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La pluie apporte de l'eau dans la terre.</w:t>
      </w:r>
    </w:p>
    <w:p>
      <w:r>
        <w:t xml:space="preserve">    Rain brings water into the ground.</w:t>
      </w:r>
    </w:p>
    <w:p>
      <w:r>
        <w:t>3. Il faut beaucoup d'eau pour faire pousser les plantes.</w:t>
      </w:r>
    </w:p>
    <w:p>
      <w:r>
        <w:t xml:space="preserve">    You need a lot of water to grow plants. </w:t>
      </w:r>
    </w:p>
    <w:p>
      <w:r>
        <w:t>4. L'eau est essentielle à la vie.</w:t>
      </w:r>
    </w:p>
    <w:p>
      <w:r>
        <w:t xml:space="preserve">    Water is essential for life.</w:t>
      </w:r>
    </w:p>
    <w:p>
      <w:r>
        <w:t>5. J'ai mangé une pomme et de l'eau.</w:t>
      </w:r>
    </w:p>
    <w:p>
      <w:r>
        <w:t xml:space="preserve">    I ate an apple and drank some water.</w:t>
      </w:r>
    </w:p>
    <w:p>
      <w:r>
        <w:t xml:space="preserve">6.  Il y a une grande quantité d'eau dans le lac. </w:t>
      </w:r>
    </w:p>
    <w:p>
      <w:r>
        <w:t xml:space="preserve">    There is a lot of water in the lake. </w:t>
      </w:r>
    </w:p>
    <w:p>
      <w:r>
        <w:t xml:space="preserve">7. Je vais aller à la plage pour me baigner. </w:t>
      </w:r>
    </w:p>
    <w:p>
      <w:r>
        <w:t xml:space="preserve">    I'm going to go to the beach to swim.</w:t>
      </w:r>
    </w:p>
    <w:p>
      <w:r>
        <w:t>8. L'eau est la source de vie.</w:t>
      </w:r>
    </w:p>
    <w:p>
      <w:r>
        <w:t xml:space="preserve">    Water is the source of life. </w:t>
      </w:r>
    </w:p>
    <w:p>
      <w:r>
        <w:t xml:space="preserve">9. Je suis très fatiguée, j’ai besoin d’eau. </w:t>
      </w:r>
    </w:p>
    <w:p>
      <w:r>
        <w:t xml:space="preserve">    I am very tired, I need water.</w:t>
      </w:r>
    </w:p>
    <w:p>
      <w:r>
        <w:t xml:space="preserve">10. La température de l’eau est très froide. </w:t>
      </w:r>
    </w:p>
    <w:p>
      <w:r>
        <w:t xml:space="preserve">     The temperature of the water is very cold.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aujourd’hui.</w:t>
      </w:r>
    </w:p>
    <w:p>
      <w:r>
        <w:t xml:space="preserve">  The sky was white today.</w:t>
      </w:r>
    </w:p>
    <w:p>
      <w:r>
        <w:t>3. J’ai une chemise blanche.</w:t>
      </w:r>
    </w:p>
    <w:p>
      <w:r>
        <w:t xml:space="preserve">  I have a white shirt.</w:t>
      </w:r>
    </w:p>
    <w:p>
      <w:r>
        <w:t xml:space="preserve">4. Il a des cheveux blancs. </w:t>
      </w:r>
    </w:p>
    <w:p>
      <w:r>
        <w:t xml:space="preserve">  He has white hair.</w:t>
      </w:r>
    </w:p>
    <w:p>
      <w:r>
        <w:t>5. L'oiseau est blanc et il vole dans le vent.</w:t>
      </w:r>
    </w:p>
    <w:p>
      <w:r>
        <w:t xml:space="preserve">  The bird is white and it flies in the wind. </w:t>
      </w:r>
    </w:p>
    <w:p>
      <w:r>
        <w:t>6. La neige est blanche sur les montagnes.</w:t>
      </w:r>
    </w:p>
    <w:p>
      <w:r>
        <w:t xml:space="preserve">  Snow is white on the mountains.</w:t>
      </w:r>
    </w:p>
    <w:p>
      <w:r>
        <w:t>7. La ville est vide, la plupart des gens sont partis.</w:t>
      </w:r>
    </w:p>
    <w:p>
      <w:r>
        <w:t xml:space="preserve">  The city is empty, most people have gone away. </w:t>
      </w:r>
    </w:p>
    <w:p>
      <w:r>
        <w:t>8. Vous avez une robe blanche?</w:t>
      </w:r>
    </w:p>
    <w:p>
      <w:r>
        <w:t xml:space="preserve">  Do you have a white dress? </w:t>
      </w:r>
    </w:p>
    <w:p>
      <w:r>
        <w:t>9. Le gâteau est blanc et moelleux.</w:t>
      </w:r>
    </w:p>
    <w:p>
      <w:r>
        <w:t xml:space="preserve">  The cake is white and soft.</w:t>
      </w:r>
    </w:p>
    <w:p>
      <w:r>
        <w:t xml:space="preserve">10. J’aime les fleurs blanches. </w:t>
      </w:r>
    </w:p>
    <w:p>
      <w:r>
        <w:t xml:space="preserve">  I like white flowers.</w:t>
      </w:r>
    </w:p>
    <w:p/>
    <w:p>
      <w:r>
        <w:rPr>
          <w:b/>
        </w:rPr>
        <w:t>Word: rouge | Meaning: red</w:t>
      </w:r>
    </w:p>
    <w:p/>
    <w:p>
      <w:r>
        <w:t>1. La tomate est rouge.</w:t>
      </w:r>
    </w:p>
    <w:p>
      <w:r>
        <w:t>The tomato is red.</w:t>
      </w:r>
    </w:p>
    <w:p>
      <w:r>
        <w:t>2. Le livre est rouge.</w:t>
      </w:r>
    </w:p>
    <w:p>
      <w:r>
        <w:t>The book is red.</w:t>
      </w:r>
    </w:p>
    <w:p>
      <w:r>
        <w:t>3.  La fleur est rouge.</w:t>
      </w:r>
    </w:p>
    <w:p>
      <w:r>
        <w:t>The flower is red.</w:t>
      </w:r>
    </w:p>
    <w:p>
      <w:r>
        <w:t xml:space="preserve">4.  Elle porte un rouge de lipstick. </w:t>
      </w:r>
    </w:p>
    <w:p>
      <w:r>
        <w:t>She wears a red lipstick.</w:t>
      </w:r>
    </w:p>
    <w:p>
      <w:r>
        <w:t>5.  J'adore la couleur rouge.</w:t>
      </w:r>
    </w:p>
    <w:p>
      <w:r>
        <w:t>I love the colour red.</w:t>
      </w:r>
    </w:p>
    <w:p>
      <w:r>
        <w:t xml:space="preserve">6. Le ballon est rouge comme le sang. </w:t>
      </w:r>
    </w:p>
    <w:p>
      <w:r>
        <w:t>The ball is red as blood.</w:t>
      </w:r>
    </w:p>
    <w:p>
      <w:r>
        <w:t xml:space="preserve">7.  Le drapeau français est rouge, blanc et bleu. </w:t>
      </w:r>
    </w:p>
    <w:p>
      <w:r>
        <w:t>The French flag is red, white and blue.</w:t>
      </w:r>
    </w:p>
    <w:p>
      <w:r>
        <w:t>8. La robe de Marie était rouge.</w:t>
      </w:r>
    </w:p>
    <w:p>
      <w:r>
        <w:t>Marie's dress was red.</w:t>
      </w:r>
    </w:p>
    <w:p>
      <w:r>
        <w:t>9.  Les carottes sont rouges.</w:t>
      </w:r>
    </w:p>
    <w:p>
      <w:r>
        <w:t>Carrots are red.</w:t>
      </w:r>
    </w:p>
    <w:p>
      <w:r>
        <w:t>10. Il a un rouge à lèvres rouge vif.</w:t>
      </w:r>
    </w:p>
    <w:p>
      <w:r>
        <w:t>He has a bright red lipstick.</w:t>
      </w:r>
    </w:p>
    <w:p/>
    <w:p>
      <w:r>
        <w:rPr>
          <w:b/>
        </w:rPr>
        <w:t>Word: vert | Meaning: green</w:t>
      </w:r>
    </w:p>
    <w:p/>
    <w:p>
      <w:r>
        <w:t xml:space="preserve">1. La forêt est très verte. </w:t>
      </w:r>
    </w:p>
    <w:p>
      <w:r>
        <w:t xml:space="preserve">    The forest is very green.</w:t>
      </w:r>
    </w:p>
    <w:p>
      <w:r>
        <w:t>2. Les plantes vertes poussent dans la terre.</w:t>
      </w:r>
    </w:p>
    <w:p>
      <w:r>
        <w:t xml:space="preserve">    Green plants grow in the earth.</w:t>
      </w:r>
    </w:p>
    <w:p>
      <w:r>
        <w:t>3. J'adore les couleurs vert, bleu et jaune.</w:t>
      </w:r>
    </w:p>
    <w:p>
      <w:r>
        <w:t xml:space="preserve">    I love the colors green, blue and yellow.</w:t>
      </w:r>
    </w:p>
    <w:p>
      <w:r>
        <w:t xml:space="preserve">4. Le ciel est vert aujourd'hui. </w:t>
      </w:r>
    </w:p>
    <w:p>
      <w:r>
        <w:t xml:space="preserve">    The sky is green today.</w:t>
      </w:r>
    </w:p>
    <w:p>
      <w:r>
        <w:t xml:space="preserve">5. La voiture est verte. </w:t>
      </w:r>
    </w:p>
    <w:p>
      <w:r>
        <w:t xml:space="preserve">    The car is green.</w:t>
      </w:r>
    </w:p>
    <w:p>
      <w:r>
        <w:t xml:space="preserve">6. L'herbe est verte. </w:t>
      </w:r>
    </w:p>
    <w:p>
      <w:r>
        <w:t xml:space="preserve">    The grass is green.</w:t>
      </w:r>
    </w:p>
    <w:p>
      <w:r>
        <w:t xml:space="preserve">7. Il a un costume vert. </w:t>
      </w:r>
    </w:p>
    <w:p>
      <w:r>
        <w:t xml:space="preserve">   He has a green suit.</w:t>
      </w:r>
    </w:p>
    <w:p>
      <w:r>
        <w:t xml:space="preserve">8. J'ai mangé une pomme verte. </w:t>
      </w:r>
    </w:p>
    <w:p>
      <w:r>
        <w:t xml:space="preserve">    I ate a green apple.</w:t>
      </w:r>
    </w:p>
    <w:p>
      <w:r>
        <w:t>9. Le poisson vert se trouve dans l'océan.</w:t>
      </w:r>
    </w:p>
    <w:p>
      <w:r>
        <w:t xml:space="preserve">    The green fish is found in the ocean.</w:t>
      </w:r>
    </w:p>
    <w:p>
      <w:r>
        <w:t xml:space="preserve">10. La tomate est verte. </w:t>
      </w:r>
    </w:p>
    <w:p>
      <w:r>
        <w:t xml:space="preserve">    The tomato is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