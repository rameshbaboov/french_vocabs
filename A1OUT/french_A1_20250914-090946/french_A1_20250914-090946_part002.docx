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aime les vêtements rouges.</w:t>
      </w:r>
    </w:p>
    <w:p>
      <w:r>
        <w:t xml:space="preserve">    She likes red clothes.</w:t>
      </w:r>
    </w:p>
    <w:p>
      <w:r>
        <w:t xml:space="preserve">3. J'ai un sac rouge. </w:t>
      </w:r>
    </w:p>
    <w:p>
      <w:r>
        <w:t xml:space="preserve">   I have a red bag.</w:t>
      </w:r>
    </w:p>
    <w:p>
      <w:r>
        <w:t>4. Le feu est rouge.</w:t>
      </w:r>
    </w:p>
    <w:p>
      <w:r>
        <w:t xml:space="preserve">   The fire is red.</w:t>
      </w:r>
    </w:p>
    <w:p>
      <w:r>
        <w:t>5. La fleur de la rose est rouge.</w:t>
      </w:r>
    </w:p>
    <w:p>
      <w:r>
        <w:t xml:space="preserve">   The red flower of the rose is red.</w:t>
      </w:r>
    </w:p>
    <w:p>
      <w:r>
        <w:t>6. Les fruits rouges sont délicieux.</w:t>
      </w:r>
    </w:p>
    <w:p>
      <w:r>
        <w:t xml:space="preserve">   Red fruits are delicious.</w:t>
      </w:r>
    </w:p>
    <w:p>
      <w:r>
        <w:t>7. Nous avons un rouge sang.</w:t>
      </w:r>
    </w:p>
    <w:p>
      <w:r>
        <w:t xml:space="preserve">   We have a bloody red. </w:t>
      </w:r>
    </w:p>
    <w:p>
      <w:r>
        <w:t>8. Il y a beaucoup de rouge dans cette peinture.</w:t>
      </w:r>
    </w:p>
    <w:p>
      <w:r>
        <w:t xml:space="preserve">   There's lots of red in this painting.</w:t>
      </w:r>
    </w:p>
    <w:p>
      <w:r>
        <w:t xml:space="preserve">9. La ville est rouge et verte. </w:t>
      </w:r>
    </w:p>
    <w:p>
      <w:r>
        <w:t xml:space="preserve">   The city is red and green. </w:t>
      </w:r>
    </w:p>
    <w:p>
      <w:r>
        <w:t>10. Le soleil est rouge.</w:t>
      </w:r>
    </w:p>
    <w:p>
      <w:r>
        <w:t xml:space="preserve">    The sun is red.</w:t>
      </w:r>
    </w:p>
    <w:p/>
    <w:p>
      <w:r>
        <w:rPr>
          <w:b/>
        </w:rPr>
        <w:t>Word: Soleil | Meaning: Sun</w:t>
      </w:r>
    </w:p>
    <w:p/>
    <w:p>
      <w:r>
        <w:t>1. Le soleil brille aujourd'hui, ce qui rend la journée agréable.</w:t>
      </w:r>
    </w:p>
    <w:p>
      <w:r>
        <w:t xml:space="preserve">    The sun is shining today, which makes the day pleasant.</w:t>
      </w:r>
    </w:p>
    <w:p>
      <w:r>
        <w:t>2. Il y a un ciel bleu et le soleil est très clair.</w:t>
      </w:r>
    </w:p>
    <w:p>
      <w:r>
        <w:t xml:space="preserve">    There's blue sky and the sun is very clear.</w:t>
      </w:r>
    </w:p>
    <w:p>
      <w:r>
        <w:t>3. La lumière du soleil est douce sur la plage.</w:t>
      </w:r>
    </w:p>
    <w:p>
      <w:r>
        <w:t xml:space="preserve">    Sun's light is gentle on the beach. </w:t>
      </w:r>
    </w:p>
    <w:p>
      <w:r>
        <w:t>4. L'homme se blottit dans le soleil pour profiter de sa chaleur.</w:t>
      </w:r>
    </w:p>
    <w:p>
      <w:r>
        <w:t xml:space="preserve">    The man is sitting in the sun to enjoy its warmth.</w:t>
      </w:r>
    </w:p>
    <w:p>
      <w:r>
        <w:t>5. Je vais à l'extérieur ensoleillé et prendre un verre d'eau.</w:t>
      </w:r>
    </w:p>
    <w:p>
      <w:r>
        <w:t xml:space="preserve">    I'm going outside for some sunshine and a glass of water. </w:t>
      </w:r>
    </w:p>
    <w:p>
      <w:r>
        <w:t xml:space="preserve">6. Les enfants jouent dans le jardin, aimant le soleil sur leurs visages. </w:t>
      </w:r>
    </w:p>
    <w:p>
      <w:r>
        <w:t xml:space="preserve">    Children are playing in the garden, enjoying the sun on their faces. </w:t>
      </w:r>
    </w:p>
    <w:p>
      <w:r>
        <w:t xml:space="preserve">7. Le soleil se couche progressivement après l’aube. </w:t>
      </w:r>
    </w:p>
    <w:p>
      <w:r>
        <w:t xml:space="preserve">   The sun gradually sets after dawn. </w:t>
      </w:r>
    </w:p>
    <w:p>
      <w:r>
        <w:t xml:space="preserve">8. La lumière du soleil est très importante pour la vie. </w:t>
      </w:r>
    </w:p>
    <w:p>
      <w:r>
        <w:t xml:space="preserve">    Sun's light is very important for life. </w:t>
      </w:r>
    </w:p>
    <w:p>
      <w:r>
        <w:t>9.  Il y a beaucoup de soleil aujourd'hui, mais il fait froid.</w:t>
      </w:r>
    </w:p>
    <w:p>
      <w:r>
        <w:t xml:space="preserve">    There’s a lot of sunshine today but it's cold. </w:t>
      </w:r>
    </w:p>
    <w:p>
      <w:r>
        <w:t xml:space="preserve">10. Je vais à l'école et je suis prêt pour la journée avec le soleil dans mes yeux. </w:t>
      </w:r>
    </w:p>
    <w:p>
      <w:r>
        <w:t xml:space="preserve">    I am going to school and I'm ready for the day with the sun in my eyes.</w:t>
      </w:r>
    </w:p>
    <w:p/>
    <w:p>
      <w:r>
        <w:t>Feuilles: Leaves</w:t>
      </w:r>
    </w:p>
    <w:p/>
    <w:p>
      <w:r>
        <w:t xml:space="preserve">1. Les feuilles sont mortes en automne. </w:t>
      </w:r>
    </w:p>
    <w:p>
      <w:r>
        <w:t xml:space="preserve">   The leaves are dead in autumn.</w:t>
      </w:r>
    </w:p>
    <w:p>
      <w:r>
        <w:t>2. J'adore la couleur des feuilles d'automne.</w:t>
      </w:r>
    </w:p>
    <w:p>
      <w:r>
        <w:t xml:space="preserve">   I love the color of autumn leaves.</w:t>
      </w:r>
    </w:p>
    <w:p>
      <w:r>
        <w:t>3. Il y a beaucoup de feuilles sur le sol.</w:t>
      </w:r>
    </w:p>
    <w:p>
      <w:r>
        <w:t xml:space="preserve">   There are many leaves on the ground.</w:t>
      </w:r>
    </w:p>
    <w:p>
      <w:r>
        <w:t xml:space="preserve">4. Les feuilles d’érable sont plus rouges que les feuilles d'orme. </w:t>
      </w:r>
    </w:p>
    <w:p>
      <w:r>
        <w:t xml:space="preserve">    Maple leaves are more red than birch leaves.</w:t>
      </w:r>
    </w:p>
    <w:p>
      <w:r>
        <w:t>5. J’ai besoin de feuille pour écrire mon travail.</w:t>
      </w:r>
    </w:p>
    <w:p>
      <w:r>
        <w:t xml:space="preserve">   I need a leaf to write my work.</w:t>
      </w:r>
    </w:p>
    <w:p>
      <w:r>
        <w:t>6. Les feuilles s'écrasent dans le vent.</w:t>
      </w:r>
    </w:p>
    <w:p>
      <w:r>
        <w:t xml:space="preserve">   The leaves crash into the wind.</w:t>
      </w:r>
    </w:p>
    <w:p>
      <w:r>
        <w:t xml:space="preserve">7. Le feuillage de la forêt est magnifique. </w:t>
      </w:r>
    </w:p>
    <w:p>
      <w:r>
        <w:t xml:space="preserve">    The forest foliage is magnificent.</w:t>
      </w:r>
    </w:p>
    <w:p>
      <w:r>
        <w:t xml:space="preserve">8. Elle collectionne les feuilles mortes pour faire une soupe. </w:t>
      </w:r>
    </w:p>
    <w:p>
      <w:r>
        <w:t xml:space="preserve">   She collects the fallen leaves to make soup. </w:t>
      </w:r>
    </w:p>
    <w:p>
      <w:r>
        <w:t xml:space="preserve">9. Les feuilles d’arbre poussent en plein été. </w:t>
      </w:r>
    </w:p>
    <w:p>
      <w:r>
        <w:t xml:space="preserve">   Tree leaves grow in full summer. </w:t>
      </w:r>
    </w:p>
    <w:p>
      <w:r>
        <w:t xml:space="preserve">10.  Il faut arroser les feuilles pour qu'elles grandissent. </w:t>
      </w:r>
    </w:p>
    <w:p>
      <w:r>
        <w:t xml:space="preserve">    You have to water the leaves for them to grow.</w:t>
      </w:r>
    </w:p>
    <w:p/>
    <w:p>
      <w:r>
        <w:rPr>
          <w:b/>
        </w:rPr>
        <w:t>Word: Lumière | Meaning: Light</w:t>
      </w:r>
    </w:p>
    <w:p/>
    <w:p>
      <w:r>
        <w:t>1. La lumière du soleil était intense cette après-midi.</w:t>
      </w:r>
    </w:p>
    <w:p>
      <w:r>
        <w:t xml:space="preserve">  The sunlight was intense this afternoon.</w:t>
      </w:r>
    </w:p>
    <w:p>
      <w:r>
        <w:t>2. Elle aime la lumière naturelle et évite l'utilisation excessive d'éclairages artificiels.</w:t>
      </w:r>
    </w:p>
    <w:p>
      <w:r>
        <w:t xml:space="preserve">  She loves natural light and avoids using artificial lighting excessively. </w:t>
      </w:r>
    </w:p>
    <w:p>
      <w:r>
        <w:t>3. J'ai besoin de plus de lumière pour lire ce livre!</w:t>
      </w:r>
    </w:p>
    <w:p>
      <w:r>
        <w:t xml:space="preserve">  I need more light to read this book!</w:t>
      </w:r>
    </w:p>
    <w:p>
      <w:r>
        <w:t>4. La lumière des bougies éclairait la salle et créait une ambiance cosy.</w:t>
      </w:r>
    </w:p>
    <w:p>
      <w:r>
        <w:t xml:space="preserve">  The candles’ glow illuminated the room and created a cozy atmosphere.</w:t>
      </w:r>
    </w:p>
    <w:p>
      <w:r>
        <w:t xml:space="preserve">5. Le ciel était noir, mais la lune éclairait la forêt avec sa lumière douce. </w:t>
      </w:r>
    </w:p>
    <w:p>
      <w:r>
        <w:t xml:space="preserve">   The sky was black, but the moon illuminated the forest with its soft light.</w:t>
      </w:r>
    </w:p>
    <w:p>
      <w:r>
        <w:t>6. La lumière de l'ordinateur est trop forte et j'ai mal aux yeux.</w:t>
      </w:r>
    </w:p>
    <w:p>
      <w:r>
        <w:t xml:space="preserve">  The computer’s screen is too bright and I have eye strain.</w:t>
      </w:r>
    </w:p>
    <w:p>
      <w:r>
        <w:t xml:space="preserve">7. L'éclairage extérieur de la ville était peu lumineux à ce moment de la nuit. </w:t>
      </w:r>
    </w:p>
    <w:p>
      <w:r>
        <w:t xml:space="preserve">  The city’s exterior lighting was barely luminous at this time of night. </w:t>
      </w:r>
    </w:p>
    <w:p>
      <w:r>
        <w:t>8. La lumière de l'ampoule a disparu et je ne peux pas voir où j’ai mis mes clés.</w:t>
      </w:r>
    </w:p>
    <w:p>
      <w:r>
        <w:t xml:space="preserve">   The bulb light went out and I can't see where I put my keys. </w:t>
      </w:r>
    </w:p>
    <w:p>
      <w:r>
        <w:t>9. Les rayons du soleil sont plus forts pendant la journée, mais la nuit, il y a moins de lumière.</w:t>
      </w:r>
    </w:p>
    <w:p>
      <w:r>
        <w:t xml:space="preserve">  The rays of the sun are stronger during the day, but at night there is less light.  </w:t>
      </w:r>
    </w:p>
    <w:p>
      <w:r>
        <w:t xml:space="preserve">10. Il faut ajouter de l’énergie solaire pour que la maison soit éclairée avec une lumière durable. </w:t>
      </w:r>
    </w:p>
    <w:p>
      <w:r>
        <w:t xml:space="preserve">   We need to add solar energy so that the house is lit with a lasting light.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The sky is black today.</w:t>
      </w:r>
    </w:p>
    <w:p>
      <w:r>
        <w:t>2. J'ai un nouveau sac noir.</w:t>
      </w:r>
    </w:p>
    <w:p>
      <w:r>
        <w:t xml:space="preserve">  I have a new black bag.</w:t>
      </w:r>
    </w:p>
    <w:p>
      <w:r>
        <w:t>3. La robe de Marie est noire et élégante.</w:t>
      </w:r>
    </w:p>
    <w:p>
      <w:r>
        <w:t xml:space="preserve">  Marie's dress is black and elegant.</w:t>
      </w:r>
    </w:p>
    <w:p>
      <w:r>
        <w:t>4. Les vêtements noirs sont très populaires.</w:t>
      </w:r>
    </w:p>
    <w:p>
      <w:r>
        <w:t xml:space="preserve">  Black clothes are very popular.</w:t>
      </w:r>
    </w:p>
    <w:p>
      <w:r>
        <w:t>5. Il y avait beaucoup de fumée noire dans la pièce.</w:t>
      </w:r>
    </w:p>
    <w:p>
      <w:r>
        <w:t xml:space="preserve">  There was a lot of black smoke in the room.</w:t>
      </w:r>
    </w:p>
    <w:p>
      <w:r>
        <w:t>6. La nuit, le ciel est souvent noir.</w:t>
      </w:r>
    </w:p>
    <w:p>
      <w:r>
        <w:t xml:space="preserve">  At night, the sky is often black.</w:t>
      </w:r>
    </w:p>
    <w:p>
      <w:r>
        <w:t>7. Le charbon est noir et croustillant.</w:t>
      </w:r>
    </w:p>
    <w:p>
      <w:r>
        <w:t xml:space="preserve">  Coal is black and crunchy. </w:t>
      </w:r>
    </w:p>
    <w:p>
      <w:r>
        <w:t>8. Il y a un café noir sur la table.</w:t>
      </w:r>
    </w:p>
    <w:p>
      <w:r>
        <w:t xml:space="preserve">  There's a black coffee on the table.</w:t>
      </w:r>
    </w:p>
    <w:p>
      <w:r>
        <w:t>9. Les oiseaux noirs dansent au bord de l’eau.</w:t>
      </w:r>
    </w:p>
    <w:p>
      <w:r>
        <w:t xml:space="preserve">  Black birds dance at the edge of the water.</w:t>
      </w:r>
    </w:p>
    <w:p>
      <w:r>
        <w:t>10. La voiture est noire et elle est très belle.</w:t>
      </w:r>
    </w:p>
    <w:p>
      <w:r>
        <w:t xml:space="preserve">  The car is black and it's very beautiful.</w:t>
      </w:r>
    </w:p>
    <w:p/>
    <w:p>
      <w:r>
        <w:rPr>
          <w:b/>
        </w:rPr>
        <w:t>Word: Maison | Meaning: House</w:t>
      </w:r>
    </w:p>
    <w:p/>
    <w:p>
      <w:r>
        <w:t>1.  La maison de Jean est située dans un quartier calme.</w:t>
      </w:r>
    </w:p>
    <w:p>
      <w:r>
        <w:t xml:space="preserve">   The house of Jean is located in a quiet neighborhood.</w:t>
      </w:r>
    </w:p>
    <w:p>
      <w:r>
        <w:t>2.  Il y a une grande chambre à coucher dans ma maison.</w:t>
      </w:r>
    </w:p>
    <w:p>
      <w:r>
        <w:t xml:space="preserve">   There's a large bedroom in my house. </w:t>
      </w:r>
    </w:p>
    <w:p>
      <w:r>
        <w:t>3.  J’aime passer des moments relaxants dans ma maison.</w:t>
      </w:r>
    </w:p>
    <w:p>
      <w:r>
        <w:t xml:space="preserve">   I love spending relaxing moments in my house.</w:t>
      </w:r>
    </w:p>
    <w:p>
      <w:r>
        <w:t>4.  La famille de Marie vit dans la maison.</w:t>
      </w:r>
    </w:p>
    <w:p>
      <w:r>
        <w:t xml:space="preserve">   Marie's family lives in the house. </w:t>
      </w:r>
    </w:p>
    <w:p>
      <w:r>
        <w:t>5.  Le jardin de la maison est très joli.</w:t>
      </w:r>
    </w:p>
    <w:p>
      <w:r>
        <w:t xml:space="preserve">   The garden of the house is very beautiful.</w:t>
      </w:r>
    </w:p>
    <w:p>
      <w:r>
        <w:t>6.  Elle a besoin d’une nouvelle table pour sa maison.</w:t>
      </w:r>
    </w:p>
    <w:p>
      <w:r>
        <w:t xml:space="preserve">    She needs a new table for her house.</w:t>
      </w:r>
    </w:p>
    <w:p>
      <w:r>
        <w:t>7.  Mon ami me dit que ma maison est jolie.</w:t>
      </w:r>
    </w:p>
    <w:p>
      <w:r>
        <w:t xml:space="preserve">   My friend tells me that my house is pretty. </w:t>
      </w:r>
    </w:p>
    <w:p>
      <w:r>
        <w:t xml:space="preserve">8.  J'ai acheté une nouvelle chaise pour ma maison. </w:t>
      </w:r>
    </w:p>
    <w:p>
      <w:r>
        <w:t xml:space="preserve">   I bought a new chair for my house. </w:t>
      </w:r>
    </w:p>
    <w:p>
      <w:r>
        <w:t>9.  La maison de nos amis est très confortable.</w:t>
      </w:r>
    </w:p>
    <w:p>
      <w:r>
        <w:t xml:space="preserve">   The house of our friends is very comfortable. </w:t>
      </w:r>
    </w:p>
    <w:p>
      <w:r>
        <w:t>10. La maison était pleine de lumière et d’ambiance.</w:t>
      </w:r>
    </w:p>
    <w:p>
      <w:r>
        <w:t xml:space="preserve">   The house was full of light and atmosphere.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>2. J'aime regarder la lune pendant que je lis un livre.</w:t>
      </w:r>
    </w:p>
    <w:p>
      <w:r>
        <w:t xml:space="preserve">  I like to watch the moon while I read a book. </w:t>
      </w:r>
    </w:p>
    <w:p>
      <w:r>
        <w:t>3. La lune nous éclaire dans la nuit.</w:t>
      </w:r>
    </w:p>
    <w:p>
      <w:r>
        <w:t xml:space="preserve">  The moon illuminates us in the night. </w:t>
      </w:r>
    </w:p>
    <w:p>
      <w:r>
        <w:t>4. Le ciel est sombre, mais la lune brille encore.</w:t>
      </w:r>
    </w:p>
    <w:p>
      <w:r>
        <w:t xml:space="preserve">  The sky is dark, but the moon still shines. </w:t>
      </w:r>
    </w:p>
    <w:p>
      <w:r>
        <w:t xml:space="preserve">5. Les enfants regardent la lune avec fascination. </w:t>
      </w:r>
    </w:p>
    <w:p>
      <w:r>
        <w:t xml:space="preserve">  Children watch the moon with fascination. </w:t>
      </w:r>
    </w:p>
    <w:p>
      <w:r>
        <w:t>6. La lune a un cycle naturel de croissance et de déclin.</w:t>
      </w:r>
    </w:p>
    <w:p>
      <w:r>
        <w:t xml:space="preserve">  The moon has a natural cycle of growth and decline. </w:t>
      </w:r>
    </w:p>
    <w:p>
      <w:r>
        <w:t>7. La lumière de la lune est douce et romantique.</w:t>
      </w:r>
    </w:p>
    <w:p>
      <w:r>
        <w:t xml:space="preserve">  The moon's light is soft and romantic.</w:t>
      </w:r>
    </w:p>
    <w:p>
      <w:r>
        <w:t xml:space="preserve">8. Un astronaute a réussi à prendre une photo de la lune. </w:t>
      </w:r>
    </w:p>
    <w:p>
      <w:r>
        <w:t xml:space="preserve">  An astronaut managed to take a photo of the moon. </w:t>
      </w:r>
    </w:p>
    <w:p>
      <w:r>
        <w:t>9. Les scientifiques étudient la lune pour mieux comprendre notre système solaire.</w:t>
      </w:r>
    </w:p>
    <w:p>
      <w:r>
        <w:t xml:space="preserve">  Scientists are studying the moon to better understand our solar system. </w:t>
      </w:r>
    </w:p>
    <w:p>
      <w:r>
        <w:t xml:space="preserve">10. La lune est un symbole d'espoir et de changement. </w:t>
      </w:r>
    </w:p>
    <w:p>
      <w:r>
        <w:t xml:space="preserve">   The moon is a symbol of hope and change.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I have a beautiful view of the city.</w:t>
      </w:r>
    </w:p>
    <w:p>
      <w:r>
        <w:t>2.  Elle possède une vue panoramique de l'océan.</w:t>
      </w:r>
    </w:p>
    <w:p>
      <w:r>
        <w:t xml:space="preserve">   She has a panoramic view of the ocean.</w:t>
      </w:r>
    </w:p>
    <w:p>
      <w:r>
        <w:t>3.  La vue du château était imprenable.</w:t>
      </w:r>
    </w:p>
    <w:p>
      <w:r>
        <w:t xml:space="preserve">   The castle view was unbeatable. </w:t>
      </w:r>
    </w:p>
    <w:p>
      <w:r>
        <w:t>4.  Il faut un bon angle pour avoir une vue claire.</w:t>
      </w:r>
    </w:p>
    <w:p>
      <w:r>
        <w:t xml:space="preserve">   You need a good angle to have a clear view.</w:t>
      </w:r>
    </w:p>
    <w:p>
      <w:r>
        <w:t>5.  Mon appartement offre une vue sur les collines.</w:t>
      </w:r>
    </w:p>
    <w:p>
      <w:r>
        <w:t xml:space="preserve">   My apartment offers a view of the hills.</w:t>
      </w:r>
    </w:p>
    <w:p>
      <w:r>
        <w:t>6.  La vue de la tour Eiffel est célèbre dans le monde entier.</w:t>
      </w:r>
    </w:p>
    <w:p>
      <w:r>
        <w:t xml:space="preserve">   The Eiffel Tower view is famous all over the world. </w:t>
      </w:r>
    </w:p>
    <w:p>
      <w:r>
        <w:t xml:space="preserve">7.  L'heure du coucher du soleil, un moment magnifique pour une vue imprenable. </w:t>
      </w:r>
    </w:p>
    <w:p>
      <w:r>
        <w:t xml:space="preserve">   Sunset time, a magnificent moment for an incredible view.</w:t>
      </w:r>
    </w:p>
    <w:p>
      <w:r>
        <w:t>8.  Il faut beaucoup de patience pour avoir une vue de l’intérieur du bâtiment.</w:t>
      </w:r>
    </w:p>
    <w:p>
      <w:r>
        <w:t xml:space="preserve">   You need a lot of patience to have a view inside the building.</w:t>
      </w:r>
    </w:p>
    <w:p>
      <w:r>
        <w:t>9.  La vue sur le lac était déconcertante.</w:t>
      </w:r>
    </w:p>
    <w:p>
      <w:r>
        <w:t xml:space="preserve">   The view on the lake was stunning. </w:t>
      </w:r>
    </w:p>
    <w:p>
      <w:r>
        <w:t>10. Elle admire la vue depuis son balcon.</w:t>
      </w:r>
    </w:p>
    <w:p>
      <w:r>
        <w:t xml:space="preserve">    She admires the view from her balcony.</w:t>
      </w:r>
    </w:p>
    <w:p/>
    <w:p>
      <w:r>
        <w:rPr>
          <w:b/>
        </w:rPr>
        <w:t>Word: Terre | Meaning: Earth</w:t>
      </w:r>
    </w:p>
    <w:p/>
    <w:p>
      <w:r>
        <w:t>1.  La Terre est ronde.</w:t>
      </w:r>
    </w:p>
    <w:p>
      <w:r>
        <w:t xml:space="preserve">    The Earth is round.</w:t>
      </w:r>
    </w:p>
    <w:p>
      <w:r>
        <w:t>2.  Il y a des continents sur la Terre.</w:t>
      </w:r>
    </w:p>
    <w:p>
      <w:r>
        <w:t xml:space="preserve">    There are continents on Earth.</w:t>
      </w:r>
    </w:p>
    <w:p>
      <w:r>
        <w:t>3.  Les humains habitent la Terre.</w:t>
      </w:r>
    </w:p>
    <w:p>
      <w:r>
        <w:t xml:space="preserve">    Humans live on Earth.</w:t>
      </w:r>
    </w:p>
    <w:p>
      <w:r>
        <w:t>4.  Le soleil brille sur la Terre.</w:t>
      </w:r>
    </w:p>
    <w:p>
      <w:r>
        <w:t xml:space="preserve">    The sun shines on Earth.</w:t>
      </w:r>
    </w:p>
    <w:p>
      <w:r>
        <w:t>5.  La pollution est un problème sur la Terre.</w:t>
      </w:r>
    </w:p>
    <w:p>
      <w:r>
        <w:t xml:space="preserve">   Pollution is a problem on Earth.</w:t>
      </w:r>
    </w:p>
    <w:p>
      <w:r>
        <w:t>6.  L'eau douce est précieuse sur la Terre.</w:t>
      </w:r>
    </w:p>
    <w:p>
      <w:r>
        <w:t xml:space="preserve">   Fresh water is precious on Earth.</w:t>
      </w:r>
    </w:p>
    <w:p>
      <w:r>
        <w:t>7.  Je voudrais aller au Mexique, mais je suis sur la Terre.</w:t>
      </w:r>
    </w:p>
    <w:p>
      <w:r>
        <w:t xml:space="preserve">    I want to go to Mexico, but I am on Earth.</w:t>
      </w:r>
    </w:p>
    <w:p>
      <w:r>
        <w:t>8.  La terre rouge est magnifique.</w:t>
      </w:r>
    </w:p>
    <w:p>
      <w:r>
        <w:t xml:space="preserve">    The red earth is magnificent. </w:t>
      </w:r>
    </w:p>
    <w:p>
      <w:r>
        <w:t>9.  Le jardinier a planté des fleurs sur la terre.</w:t>
      </w:r>
    </w:p>
    <w:p>
      <w:r>
        <w:t xml:space="preserve">   The gardener planted flowers in the ground. </w:t>
      </w:r>
    </w:p>
    <w:p>
      <w:r>
        <w:t>10. La planète Terre est notre maison.</w:t>
      </w:r>
    </w:p>
    <w:p>
      <w:r>
        <w:t xml:space="preserve">    Earth, our planet, is our home.</w:t>
      </w:r>
    </w:p>
    <w:p/>
    <w:p>
      <w:r>
        <w:t>Livre: Book</w:t>
      </w:r>
    </w:p>
    <w:p/>
    <w:p>
      <w:r>
        <w:t>1. Je voudrais acheter un livre sur l'histoire de France.</w:t>
      </w:r>
    </w:p>
    <w:p>
      <w:r>
        <w:t xml:space="preserve">  I would like to buy a book on the history of France.</w:t>
      </w:r>
    </w:p>
    <w:p>
      <w:r>
        <w:t>2. Il faut lire un livre pour se divertir.</w:t>
      </w:r>
    </w:p>
    <w:p>
      <w:r>
        <w:t xml:space="preserve">  It's good to read a book to have fun. </w:t>
      </w:r>
    </w:p>
    <w:p>
      <w:r>
        <w:t>3. J’ai lu un livre très intéressant hier soir.</w:t>
      </w:r>
    </w:p>
    <w:p>
      <w:r>
        <w:t xml:space="preserve">   I read an interesting book last night.</w:t>
      </w:r>
    </w:p>
    <w:p>
      <w:r>
        <w:t xml:space="preserve">4. Vous avez un livre sur le jardinage ? </w:t>
      </w:r>
    </w:p>
    <w:p>
      <w:r>
        <w:t xml:space="preserve">   Do you have a book about gardening?</w:t>
      </w:r>
    </w:p>
    <w:p>
      <w:r>
        <w:t>5. Elle a apporté son livre à la bibliothèque.</w:t>
      </w:r>
    </w:p>
    <w:p>
      <w:r>
        <w:t xml:space="preserve">  She brought her book to the library. </w:t>
      </w:r>
    </w:p>
    <w:p>
      <w:r>
        <w:t>6. Le livre est très volumineux.</w:t>
      </w:r>
    </w:p>
    <w:p>
      <w:r>
        <w:t xml:space="preserve">    The book is very voluminous.</w:t>
      </w:r>
    </w:p>
    <w:p>
      <w:r>
        <w:t xml:space="preserve">7. Je lis un livre pendant mes transports en commun. </w:t>
      </w:r>
    </w:p>
    <w:p>
      <w:r>
        <w:t xml:space="preserve">   I read a book during my commute on public transport.</w:t>
      </w:r>
    </w:p>
    <w:p>
      <w:r>
        <w:t xml:space="preserve">8. J'ai lu le dernier livre de l'auteur préféré. </w:t>
      </w:r>
    </w:p>
    <w:p>
      <w:r>
        <w:t xml:space="preserve">  I read the latest book by the author I prefer.</w:t>
      </w:r>
    </w:p>
    <w:p>
      <w:r>
        <w:t>9. Les enfants aiment lire des livres.</w:t>
      </w:r>
    </w:p>
    <w:p>
      <w:r>
        <w:t xml:space="preserve">   Children like to read books.</w:t>
      </w:r>
    </w:p>
    <w:p>
      <w:r>
        <w:t xml:space="preserve">10. Le livre est un excellent moyen d’apprendre et de se divertir. </w:t>
      </w:r>
    </w:p>
    <w:p>
      <w:r>
        <w:t xml:space="preserve">    A book is an excellent way to learn and have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