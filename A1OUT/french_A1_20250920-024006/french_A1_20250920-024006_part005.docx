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 xml:space="preserve">1. Tu es un excellent élève. </w:t>
      </w:r>
    </w:p>
    <w:p>
      <w:r>
        <w:t xml:space="preserve">   You are an excellent student.</w:t>
      </w:r>
    </w:p>
    <w:p>
      <w:r>
        <w:t>2. Tu veux aller au cinéma ?</w:t>
      </w:r>
    </w:p>
    <w:p>
      <w:r>
        <w:t xml:space="preserve">  Do you want to go to the cinema?</w:t>
      </w:r>
    </w:p>
    <w:p>
      <w:r>
        <w:t xml:space="preserve">3. Je ne suis pas d’accord avec toi. </w:t>
      </w:r>
    </w:p>
    <w:p>
      <w:r>
        <w:t xml:space="preserve">   I don't agree with you.</w:t>
      </w:r>
    </w:p>
    <w:p>
      <w:r>
        <w:t>4. Il est très intelligent, tu le sais.</w:t>
      </w:r>
    </w:p>
    <w:p>
      <w:r>
        <w:t xml:space="preserve">   He is very intelligent, you know that.</w:t>
      </w:r>
    </w:p>
    <w:p>
      <w:r>
        <w:t xml:space="preserve">5. Tu as envie de faire un voyage ? </w:t>
      </w:r>
    </w:p>
    <w:p>
      <w:r>
        <w:t xml:space="preserve">   Do you want to go on a trip?</w:t>
      </w:r>
    </w:p>
    <w:p>
      <w:r>
        <w:t>6. La France est magnifique, tu la connais bien.</w:t>
      </w:r>
    </w:p>
    <w:p>
      <w:r>
        <w:t xml:space="preserve">   France is beautiful, do you know it well?</w:t>
      </w:r>
    </w:p>
    <w:p>
      <w:r>
        <w:t>7. Tu peux m'aider avec les devoirs ?</w:t>
      </w:r>
    </w:p>
    <w:p>
      <w:r>
        <w:t xml:space="preserve">   Can you help me with the homework?</w:t>
      </w:r>
    </w:p>
    <w:p>
      <w:r>
        <w:t xml:space="preserve">8.  Tu sais où se trouve le musée ? </w:t>
      </w:r>
    </w:p>
    <w:p>
      <w:r>
        <w:t xml:space="preserve">    Do you know where the museum is?</w:t>
      </w:r>
    </w:p>
    <w:p>
      <w:r>
        <w:t xml:space="preserve">9. Je suis fatiguée, tu es prêt à partir ? </w:t>
      </w:r>
    </w:p>
    <w:p>
      <w:r>
        <w:t xml:space="preserve">   I am tired, are you ready to go?</w:t>
      </w:r>
    </w:p>
    <w:p>
      <w:r>
        <w:t xml:space="preserve">10. Tu veux boire une tasse de café ? </w:t>
      </w:r>
    </w:p>
    <w:p>
      <w:r>
        <w:t xml:space="preserve">   Want to drink a cup of coffee?</w:t>
      </w:r>
    </w:p>
    <w:p/>
    <w:p>
      <w:r>
        <w:rPr>
          <w:b/>
        </w:rPr>
        <w:t>Word: Le | Meaning: The</w:t>
      </w:r>
    </w:p>
    <w:p/>
    <w:p>
      <w:r>
        <w:t>1. Il est le plus intelligent de la classe.</w:t>
      </w:r>
    </w:p>
    <w:p>
      <w:r>
        <w:t xml:space="preserve">   He is the smartest in class.</w:t>
      </w:r>
    </w:p>
    <w:p>
      <w:r>
        <w:t>2. Je suis la seule à pouvoir lui parler.</w:t>
      </w:r>
    </w:p>
    <w:p>
      <w:r>
        <w:t xml:space="preserve">   I am the only one who can talk to him.</w:t>
      </w:r>
    </w:p>
    <w:p>
      <w:r>
        <w:t>3. Le soleil brille aujourd'hui.</w:t>
      </w:r>
    </w:p>
    <w:p>
      <w:r>
        <w:t xml:space="preserve">   The sun shines today.</w:t>
      </w:r>
    </w:p>
    <w:p>
      <w:r>
        <w:t>4. Nous sommes les derniers arrivés.</w:t>
      </w:r>
    </w:p>
    <w:p>
      <w:r>
        <w:t xml:space="preserve">   We are the last ones to arrive.</w:t>
      </w:r>
    </w:p>
    <w:p>
      <w:r>
        <w:t xml:space="preserve">5. La musique est belle et douce. </w:t>
      </w:r>
    </w:p>
    <w:p>
      <w:r>
        <w:t xml:space="preserve">   The music is beautiful and gentle. </w:t>
      </w:r>
    </w:p>
    <w:p>
      <w:r>
        <w:t>6. J'ai faim, veux-tu me donner une banane ?</w:t>
      </w:r>
    </w:p>
    <w:p>
      <w:r>
        <w:t xml:space="preserve">   I am hungry, do you want to give me a banana?</w:t>
      </w:r>
    </w:p>
    <w:p>
      <w:r>
        <w:t xml:space="preserve">7. Le café est très fort. </w:t>
      </w:r>
    </w:p>
    <w:p>
      <w:r>
        <w:t xml:space="preserve">   The coffee is very strong. </w:t>
      </w:r>
    </w:p>
    <w:p>
      <w:r>
        <w:t>8. La fille est heureuse et souriante.</w:t>
      </w:r>
    </w:p>
    <w:p>
      <w:r>
        <w:t xml:space="preserve">   The girl is happy and smiling.</w:t>
      </w:r>
    </w:p>
    <w:p>
      <w:r>
        <w:t>9. C'est la fin de la journée.</w:t>
      </w:r>
    </w:p>
    <w:p>
      <w:r>
        <w:t xml:space="preserve">   It's the end of the day. </w:t>
      </w:r>
    </w:p>
    <w:p>
      <w:r>
        <w:t xml:space="preserve">10. Il a besoin d'un nouveau chapeau. </w:t>
      </w:r>
    </w:p>
    <w:p>
      <w:r>
        <w:t xml:space="preserve">    He needs a new hat.</w:t>
      </w:r>
    </w:p>
    <w:p/>
    <w:p>
      <w:r>
        <w:rPr>
          <w:b/>
        </w:rPr>
        <w:t>Word: La | Meaning: The</w:t>
      </w:r>
    </w:p>
    <w:p/>
    <w:p>
      <w:r>
        <w:t>1. La maison est jolie.</w:t>
      </w:r>
    </w:p>
    <w:p>
      <w:r>
        <w:t xml:space="preserve">   The house is pretty.</w:t>
      </w:r>
    </w:p>
    <w:p>
      <w:r>
        <w:t>2. J'aime le café, mais je préfère la thé.</w:t>
      </w:r>
    </w:p>
    <w:p>
      <w:r>
        <w:t xml:space="preserve">   I love coffee, but I prefer tea.</w:t>
      </w:r>
    </w:p>
    <w:p>
      <w:r>
        <w:t>3. Il y a beaucoup de gens sur la rue.</w:t>
      </w:r>
    </w:p>
    <w:p>
      <w:r>
        <w:t xml:space="preserve">   There are many people on the street.</w:t>
      </w:r>
    </w:p>
    <w:p>
      <w:r>
        <w:t>4. Le soleil brille aujourd’hui.</w:t>
      </w:r>
    </w:p>
    <w:p>
      <w:r>
        <w:t xml:space="preserve">   The sun is shining today.</w:t>
      </w:r>
    </w:p>
    <w:p>
      <w:r>
        <w:t>5. La France est un pays magnifique.</w:t>
      </w:r>
    </w:p>
    <w:p>
      <w:r>
        <w:t xml:space="preserve">   France is a beautiful country. </w:t>
      </w:r>
    </w:p>
    <w:p>
      <w:r>
        <w:t xml:space="preserve">6. La pomme est rouge. </w:t>
      </w:r>
    </w:p>
    <w:p>
      <w:r>
        <w:t xml:space="preserve">   The apple is red.</w:t>
      </w:r>
    </w:p>
    <w:p>
      <w:r>
        <w:t>7. J'ai besoin de l'argent pour acheter le voyage.</w:t>
      </w:r>
    </w:p>
    <w:p>
      <w:r>
        <w:t xml:space="preserve">   I need the money to buy the trip.</w:t>
      </w:r>
    </w:p>
    <w:p>
      <w:r>
        <w:t>8. Vous êtes en retard.</w:t>
      </w:r>
    </w:p>
    <w:p>
      <w:r>
        <w:t xml:space="preserve">    You are late. </w:t>
      </w:r>
    </w:p>
    <w:p>
      <w:r>
        <w:t>9.  La musique est belle.</w:t>
      </w:r>
    </w:p>
    <w:p>
      <w:r>
        <w:t xml:space="preserve">    Music is beautiful.</w:t>
      </w:r>
    </w:p>
    <w:p>
      <w:r>
        <w:t xml:space="preserve">10. Il m’a donné un cadeau. </w:t>
      </w:r>
    </w:p>
    <w:p>
      <w:r>
        <w:t xml:space="preserve">   He gave me a present.</w:t>
      </w:r>
    </w:p>
    <w:p/>
    <w:p>
      <w:r>
        <w:rPr>
          <w:b/>
        </w:rPr>
        <w:t>Word: Elle | Meaning: She</w:t>
      </w:r>
    </w:p>
    <w:p/>
    <w:p>
      <w:r>
        <w:t>1. Elle est heureuse aujourd'hui.</w:t>
      </w:r>
    </w:p>
    <w:p>
      <w:r>
        <w:t xml:space="preserve">    She is happy today.</w:t>
      </w:r>
    </w:p>
    <w:p>
      <w:r>
        <w:t xml:space="preserve">2. J’ai rencontré une femme très gentille, elle était belle. </w:t>
      </w:r>
    </w:p>
    <w:p>
      <w:r>
        <w:t xml:space="preserve">   I met a very kind woman, she was beautiful. </w:t>
      </w:r>
    </w:p>
    <w:p>
      <w:r>
        <w:t>3.  Elle aime lire des livres dans la bibliothèque.</w:t>
      </w:r>
    </w:p>
    <w:p>
      <w:r>
        <w:t xml:space="preserve">    She likes to read books in the library.</w:t>
      </w:r>
    </w:p>
    <w:p>
      <w:r>
        <w:t xml:space="preserve">4. Elle habite à Paris. </w:t>
      </w:r>
    </w:p>
    <w:p>
      <w:r>
        <w:t xml:space="preserve">    She lives in Paris.</w:t>
      </w:r>
    </w:p>
    <w:p>
      <w:r>
        <w:t xml:space="preserve">5. Je vais à l'école avec elle. </w:t>
      </w:r>
    </w:p>
    <w:p>
      <w:r>
        <w:t xml:space="preserve">    I am going to school with her. </w:t>
      </w:r>
    </w:p>
    <w:p>
      <w:r>
        <w:t xml:space="preserve">6. Elle a une belle robe rouge. </w:t>
      </w:r>
    </w:p>
    <w:p>
      <w:r>
        <w:t xml:space="preserve">   She has a beautiful red dress.</w:t>
      </w:r>
    </w:p>
    <w:p>
      <w:r>
        <w:t>7. Il est difficile de parler aux étrangers, elle n’est pas vraiment d’accord.</w:t>
      </w:r>
    </w:p>
    <w:p>
      <w:r>
        <w:t xml:space="preserve">   It is hard to speak with foreigners, she is not really agree. </w:t>
      </w:r>
    </w:p>
    <w:p>
      <w:r>
        <w:t>8. Elle prépare un délicieux gâteau pour le goûter.</w:t>
      </w:r>
    </w:p>
    <w:p>
      <w:r>
        <w:t xml:space="preserve">    She prepares a delicious cake for the snack.</w:t>
      </w:r>
    </w:p>
    <w:p>
      <w:r>
        <w:t>9.  Elle fait une promenade dans la forêt.</w:t>
      </w:r>
    </w:p>
    <w:p>
      <w:r>
        <w:t xml:space="preserve">     She goes for a walk in the forest.</w:t>
      </w:r>
    </w:p>
    <w:p>
      <w:r>
        <w:t xml:space="preserve">10. Elle est très curieuse et aime découvrir de nouveaux endroits. </w:t>
      </w:r>
    </w:p>
    <w:p>
      <w:r>
        <w:t xml:space="preserve">   She is very curious and likes to discover new places.</w:t>
      </w:r>
    </w:p>
    <w:p/>
    <w:p>
      <w:r>
        <w:rPr>
          <w:b/>
        </w:rPr>
        <w:t>Word: faire | Meaning: to do, make, or cause</w:t>
      </w:r>
    </w:p>
    <w:p/>
    <w:p>
      <w:r>
        <w:t xml:space="preserve">1.  Je fais du sport tous les jours. </w:t>
      </w:r>
    </w:p>
    <w:p>
      <w:r>
        <w:t xml:space="preserve">   I do sports every day.</w:t>
      </w:r>
    </w:p>
    <w:p>
      <w:r>
        <w:t xml:space="preserve">2.  Ils font une promenade dans le parc. </w:t>
      </w:r>
    </w:p>
    <w:p>
      <w:r>
        <w:t xml:space="preserve">   They go for a walk in the park.</w:t>
      </w:r>
    </w:p>
    <w:p>
      <w:r>
        <w:t>3.  Tu fais tes devoirs maintenant ?</w:t>
      </w:r>
    </w:p>
    <w:p>
      <w:r>
        <w:t xml:space="preserve">    Do you finish your homework now?</w:t>
      </w:r>
    </w:p>
    <w:p>
      <w:r>
        <w:t xml:space="preserve">4.  J'ai fait un gâteau pour la fête d'anniversaire. </w:t>
      </w:r>
    </w:p>
    <w:p>
      <w:r>
        <w:t xml:space="preserve">   I made a cake for the birthday party.</w:t>
      </w:r>
    </w:p>
    <w:p>
      <w:r>
        <w:t xml:space="preserve">5.  Nous faisons la course tous les samedis. </w:t>
      </w:r>
    </w:p>
    <w:p>
      <w:r>
        <w:t xml:space="preserve">   We go shopping every Saturday. </w:t>
      </w:r>
    </w:p>
    <w:p>
      <w:r>
        <w:t xml:space="preserve">6.  Elle est très douée pour faire de la musique. </w:t>
      </w:r>
    </w:p>
    <w:p>
      <w:r>
        <w:t xml:space="preserve">   She is very good at making music. </w:t>
      </w:r>
    </w:p>
    <w:p>
      <w:r>
        <w:t>7.  Tu peux faire une demande d'emploi ?</w:t>
      </w:r>
    </w:p>
    <w:p>
      <w:r>
        <w:t xml:space="preserve">    Can you make a job application? </w:t>
      </w:r>
    </w:p>
    <w:p>
      <w:r>
        <w:t>8.  Je fais des courses à la boulangerie chaque semaine.</w:t>
      </w:r>
    </w:p>
    <w:p>
      <w:r>
        <w:t xml:space="preserve">   I do shopping at the bakery every week. </w:t>
      </w:r>
    </w:p>
    <w:p>
      <w:r>
        <w:t>9.  Ils ont fait un voyage en Espagne.</w:t>
      </w:r>
    </w:p>
    <w:p>
      <w:r>
        <w:t xml:space="preserve">   They made a trip to Spain.</w:t>
      </w:r>
    </w:p>
    <w:p>
      <w:r>
        <w:t xml:space="preserve">10. On fait du sport ensemble! </w:t>
      </w:r>
    </w:p>
    <w:p>
      <w:r>
        <w:t xml:space="preserve">    We do sports together!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Il y a une plante jaune dans la maison.</w:t>
      </w:r>
    </w:p>
    <w:p>
      <w:r>
        <w:t xml:space="preserve">   There is a yellow plant in the house.</w:t>
      </w:r>
    </w:p>
    <w:p>
      <w:r>
        <w:t>3. Le soleil brille en jaune aujourd'hui.</w:t>
      </w:r>
    </w:p>
    <w:p>
      <w:r>
        <w:t xml:space="preserve">   The sun shines yellow today.</w:t>
      </w:r>
    </w:p>
    <w:p>
      <w:r>
        <w:t>4.  J’aime les vêtements jaunes.</w:t>
      </w:r>
    </w:p>
    <w:p>
      <w:r>
        <w:t xml:space="preserve">   I like yellow clothes. </w:t>
      </w:r>
    </w:p>
    <w:p>
      <w:r>
        <w:t>5.  Le ciel est jaune à l'horizon.</w:t>
      </w:r>
    </w:p>
    <w:p>
      <w:r>
        <w:t xml:space="preserve">    The sky is yellow at the horizon.</w:t>
      </w:r>
    </w:p>
    <w:p>
      <w:r>
        <w:t>6.  Elle a une robe jaune élégante.</w:t>
      </w:r>
    </w:p>
    <w:p>
      <w:r>
        <w:t xml:space="preserve">    She has an elegant yellow dress.</w:t>
      </w:r>
    </w:p>
    <w:p>
      <w:r>
        <w:t>7. Le chien est jaune et il est adorable.</w:t>
      </w:r>
    </w:p>
    <w:p>
      <w:r>
        <w:t xml:space="preserve">   The dog is yellow and it’s adorable.</w:t>
      </w:r>
    </w:p>
    <w:p>
      <w:r>
        <w:t>8. La fleur de la rose est de couleur jaune.</w:t>
      </w:r>
    </w:p>
    <w:p>
      <w:r>
        <w:t xml:space="preserve">   The flower of the rose is yellow.</w:t>
      </w:r>
    </w:p>
    <w:p>
      <w:r>
        <w:t xml:space="preserve">9.  Nous avons une maison avec un toit jaune. </w:t>
      </w:r>
    </w:p>
    <w:p>
      <w:r>
        <w:t xml:space="preserve">    We have a house with a yellow roof.</w:t>
      </w:r>
    </w:p>
    <w:p>
      <w:r>
        <w:t>10. Le gâteau était jaune et délicieux.</w:t>
      </w:r>
    </w:p>
    <w:p>
      <w:r>
        <w:t xml:space="preserve">   The cake was yellow and delicious.</w:t>
      </w:r>
    </w:p>
    <w:p/>
    <w:p>
      <w:r>
        <w:rPr>
          <w:b/>
        </w:rPr>
        <w:t>Word: Bleu | Meaning: Blue</w:t>
      </w:r>
    </w:p>
    <w:p/>
    <w:p>
      <w:r>
        <w:t>1. La chemise de Marie est bleue.</w:t>
      </w:r>
    </w:p>
    <w:p>
      <w:r>
        <w:t xml:space="preserve">  The shirt of Marie is blue.</w:t>
      </w:r>
    </w:p>
    <w:p>
      <w:r>
        <w:t>2. Il préfère les vêtements en bleu.</w:t>
      </w:r>
    </w:p>
    <w:p>
      <w:r>
        <w:t xml:space="preserve">  He prefers clothes in blue.</w:t>
      </w:r>
    </w:p>
    <w:p>
      <w:r>
        <w:t>3. La fleur bleue était magnifique.</w:t>
      </w:r>
    </w:p>
    <w:p>
      <w:r>
        <w:t xml:space="preserve">  The blue flower was magnificent.</w:t>
      </w:r>
    </w:p>
    <w:p>
      <w:r>
        <w:t xml:space="preserve">4. Le ciel était bleu aujourd'hui. </w:t>
      </w:r>
    </w:p>
    <w:p>
      <w:r>
        <w:t xml:space="preserve">  The sky was blue today.</w:t>
      </w:r>
    </w:p>
    <w:p>
      <w:r>
        <w:t>5. J'ai une belle robe bleue.</w:t>
      </w:r>
    </w:p>
    <w:p>
      <w:r>
        <w:t xml:space="preserve">  I have a nice blue dress.</w:t>
      </w:r>
    </w:p>
    <w:p>
      <w:r>
        <w:t>6. Le garçon portait un chapeau bleu.</w:t>
      </w:r>
    </w:p>
    <w:p>
      <w:r>
        <w:t xml:space="preserve">  The boy wore a blue hat. </w:t>
      </w:r>
    </w:p>
    <w:p>
      <w:r>
        <w:t>7. La voiture est de couleur bleu marine.</w:t>
      </w:r>
    </w:p>
    <w:p>
      <w:r>
        <w:t xml:space="preserve">  The car is of blue-sea color.</w:t>
      </w:r>
    </w:p>
    <w:p>
      <w:r>
        <w:t>8. On peut trouver du bleu dans l'eau.</w:t>
      </w:r>
    </w:p>
    <w:p>
      <w:r>
        <w:t xml:space="preserve">  We can find blue in the water.</w:t>
      </w:r>
    </w:p>
    <w:p>
      <w:r>
        <w:t>9. Le drapeau français est bleu, blanc et rouge.</w:t>
      </w:r>
    </w:p>
    <w:p>
      <w:r>
        <w:t xml:space="preserve">   The French flag is blue, white and red. </w:t>
      </w:r>
    </w:p>
    <w:p>
      <w:r>
        <w:t xml:space="preserve">10. La police a arrêté le suspect en bleu. </w:t>
      </w:r>
    </w:p>
    <w:p>
      <w:r>
        <w:t xml:space="preserve">  Police arrested the suspect in blue.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Il a mangé un croissant hier, hé.</w:t>
      </w:r>
    </w:p>
    <w:p>
      <w:r>
        <w:t xml:space="preserve">    He ate a croissant yesterday, he did.</w:t>
      </w:r>
    </w:p>
    <w:p>
      <w:r>
        <w:t xml:space="preserve">3.  Hé, tu es belle aujourd'hui ! </w:t>
      </w:r>
    </w:p>
    <w:p>
      <w:r>
        <w:t xml:space="preserve">    Wow, you are beautiful today! </w:t>
      </w:r>
    </w:p>
    <w:p>
      <w:r>
        <w:t xml:space="preserve">4.  J'adore la ville de Paris, hé ? </w:t>
      </w:r>
    </w:p>
    <w:p>
      <w:r>
        <w:t xml:space="preserve">   I love the city of Paris, don't you?</w:t>
      </w:r>
    </w:p>
    <w:p>
      <w:r>
        <w:t xml:space="preserve">5.  Hé, il a oublié son sac à dos ! </w:t>
      </w:r>
    </w:p>
    <w:p>
      <w:r>
        <w:t xml:space="preserve">   Hey, he forgot his backpack!</w:t>
      </w:r>
    </w:p>
    <w:p>
      <w:r>
        <w:t xml:space="preserve">6.  Je suis fatigué, hé. </w:t>
      </w:r>
    </w:p>
    <w:p>
      <w:r>
        <w:t xml:space="preserve">    I am tired, hey.</w:t>
      </w:r>
    </w:p>
    <w:p>
      <w:r>
        <w:t xml:space="preserve">7.  Hé, tu peux m'aider ? </w:t>
      </w:r>
    </w:p>
    <w:p>
      <w:r>
        <w:t xml:space="preserve">    Hey, can you help me?</w:t>
      </w:r>
    </w:p>
    <w:p>
      <w:r>
        <w:t xml:space="preserve">8.  Où est la bibliothèque ? Hé. </w:t>
      </w:r>
    </w:p>
    <w:p>
      <w:r>
        <w:t xml:space="preserve">    Where is the library, hey?</w:t>
      </w:r>
    </w:p>
    <w:p>
      <w:r>
        <w:t xml:space="preserve">9.  Elle a besoin d’un peu de café, hé ? </w:t>
      </w:r>
    </w:p>
    <w:p>
      <w:r>
        <w:t xml:space="preserve">    She needs some coffee, hey?</w:t>
      </w:r>
    </w:p>
    <w:p>
      <w:r>
        <w:t xml:space="preserve">10.   Hé, ça fait chaud aujourd'hui ! </w:t>
      </w:r>
    </w:p>
    <w:p>
      <w:r>
        <w:t xml:space="preserve">    Hey, it's hot today!</w:t>
      </w:r>
    </w:p>
    <w:p/>
    <w:p>
      <w:r>
        <w:rPr>
          <w:b/>
        </w:rPr>
        <w:t>Word: humain | Meaning: human</w:t>
      </w:r>
    </w:p>
    <w:p/>
    <w:p>
      <w:r>
        <w:t xml:space="preserve">1.  Le **humain** est un être complexe. </w:t>
      </w:r>
    </w:p>
    <w:p>
      <w:r>
        <w:t xml:space="preserve">   Human beings are complex creatures.</w:t>
      </w:r>
    </w:p>
    <w:p>
      <w:r>
        <w:t>2.  L'homme est **humain**.</w:t>
      </w:r>
    </w:p>
    <w:p>
      <w:r>
        <w:t xml:space="preserve">   Man is human.</w:t>
      </w:r>
    </w:p>
    <w:p>
      <w:r>
        <w:t>3. La nature humaine est fragile.</w:t>
      </w:r>
    </w:p>
    <w:p>
      <w:r>
        <w:t xml:space="preserve">   Human nature is fragile.</w:t>
      </w:r>
    </w:p>
    <w:p>
      <w:r>
        <w:t xml:space="preserve">4. Il y a beaucoup de **humains** sur la Terre. </w:t>
      </w:r>
    </w:p>
    <w:p>
      <w:r>
        <w:t xml:space="preserve">   There are many humans on Earth.</w:t>
      </w:r>
    </w:p>
    <w:p>
      <w:r>
        <w:t>5. L’empathie est une qualité **humaine**.</w:t>
      </w:r>
    </w:p>
    <w:p>
      <w:r>
        <w:t xml:space="preserve">   Empathy is a human quality.</w:t>
      </w:r>
    </w:p>
    <w:p>
      <w:r>
        <w:t>6.  L'homme est un être social **humain**.</w:t>
      </w:r>
    </w:p>
    <w:p>
      <w:r>
        <w:t xml:space="preserve">   Man is a social being.</w:t>
      </w:r>
    </w:p>
    <w:p>
      <w:r>
        <w:t xml:space="preserve">7. Il faut respecter les droits de l’**humain** </w:t>
      </w:r>
    </w:p>
    <w:p>
      <w:r>
        <w:t xml:space="preserve">    We must respect human rights.</w:t>
      </w:r>
    </w:p>
    <w:p>
      <w:r>
        <w:t>8. L'art peut nous aider à comprendre la nature **humaine**.</w:t>
      </w:r>
    </w:p>
    <w:p>
      <w:r>
        <w:t xml:space="preserve">   Art can help us understand human nature.</w:t>
      </w:r>
    </w:p>
    <w:p>
      <w:r>
        <w:t>9.  La vie est une aventure **humaine**.</w:t>
      </w:r>
    </w:p>
    <w:p>
      <w:r>
        <w:t xml:space="preserve">   Life is a human adventure.</w:t>
      </w:r>
    </w:p>
    <w:p>
      <w:r>
        <w:t xml:space="preserve">10. Le **humain** a besoin de l’amour et de la compassion. </w:t>
      </w:r>
    </w:p>
    <w:p>
      <w:r>
        <w:t xml:space="preserve">    Humans need love and compassion.</w:t>
      </w:r>
    </w:p>
    <w:p/>
    <w:p>
      <w:r>
        <w:rPr>
          <w:b/>
        </w:rPr>
        <w:t>Word: Vrai | Meaning: True</w:t>
      </w:r>
    </w:p>
    <w:p/>
    <w:p>
      <w:r>
        <w:t>1. Il est vrai que la France a une cuisine délicieuse.</w:t>
      </w:r>
    </w:p>
    <w:p>
      <w:r>
        <w:t xml:space="preserve">    It's true that France has delicious cuisine.</w:t>
      </w:r>
    </w:p>
    <w:p>
      <w:r>
        <w:t>2. Le soleil brille aujourd'hui, et c'est vrai qu'il fait beau.</w:t>
      </w:r>
    </w:p>
    <w:p>
      <w:r>
        <w:t xml:space="preserve">    The sun is shining today, and it's true that it's beautiful weather.</w:t>
      </w:r>
    </w:p>
    <w:p>
      <w:r>
        <w:t>3. La couleur bleue est vraie pour les yeux d'un enfant.</w:t>
      </w:r>
    </w:p>
    <w:p>
      <w:r>
        <w:t xml:space="preserve">    Blue color is true for a child's eyes.</w:t>
      </w:r>
    </w:p>
    <w:p>
      <w:r>
        <w:t xml:space="preserve">4. Je suis vraiment convaincu que ce voyage sera mémorable. </w:t>
      </w:r>
    </w:p>
    <w:p>
      <w:r>
        <w:t xml:space="preserve">    I am really convinced that this trip will be memorable.</w:t>
      </w:r>
    </w:p>
    <w:p>
      <w:r>
        <w:t>5. Vous avez raison, il y a beaucoup de choses à faire ici.</w:t>
      </w:r>
    </w:p>
    <w:p>
      <w:r>
        <w:t xml:space="preserve">    You are right, there are many things to do here.</w:t>
      </w:r>
    </w:p>
    <w:p>
      <w:r>
        <w:t xml:space="preserve">6. C'est vrai que les enfants ont besoin d'être nourris et soignés. </w:t>
      </w:r>
    </w:p>
    <w:p>
      <w:r>
        <w:t xml:space="preserve">    It's true that children need to be fed and cared for.</w:t>
      </w:r>
    </w:p>
    <w:p>
      <w:r>
        <w:t>7. La ville est grande et il y a beaucoup de gens ici.</w:t>
      </w:r>
    </w:p>
    <w:p>
      <w:r>
        <w:t xml:space="preserve">    The city is big and there are many people here.</w:t>
      </w:r>
    </w:p>
    <w:p>
      <w:r>
        <w:t xml:space="preserve">8. Je ne suis pas sûr si c'est vrai, mais je pense que le train va à Paris. </w:t>
      </w:r>
    </w:p>
    <w:p>
      <w:r>
        <w:t xml:space="preserve">    I am not sure if it's true, but I think the train goes to Paris.</w:t>
      </w:r>
    </w:p>
    <w:p>
      <w:r>
        <w:t>9. C'était une belle soirée et la pluie était vraie.</w:t>
      </w:r>
    </w:p>
    <w:p>
      <w:r>
        <w:t xml:space="preserve">    It was a nice evening and the rain was true.</w:t>
      </w:r>
    </w:p>
    <w:p>
      <w:r>
        <w:t>10.  Il est vrai que la vie peut être difficile.</w:t>
      </w:r>
    </w:p>
    <w:p>
      <w:r>
        <w:t xml:space="preserve">    It's true that life can be difficult.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