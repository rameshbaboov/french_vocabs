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J'ai besoin d'un peu d'aide pour mon travail.</w:t>
      </w:r>
    </w:p>
    <w:p>
      <w:r>
        <w:t xml:space="preserve">    I need a little help with my work. </w:t>
      </w:r>
    </w:p>
    <w:p>
      <w:r>
        <w:t>3.  Bonjour à vous tous!</w:t>
      </w:r>
    </w:p>
    <w:p>
      <w:r>
        <w:t xml:space="preserve">    Good morning everyone! </w:t>
      </w:r>
    </w:p>
    <w:p>
      <w:r>
        <w:t>4. Bonjour le monde !</w:t>
      </w:r>
    </w:p>
    <w:p>
      <w:r>
        <w:t xml:space="preserve">    Hello to the world!</w:t>
      </w:r>
    </w:p>
    <w:p>
      <w:r>
        <w:t>5.  Bon après-midi, comment allez-vous ?</w:t>
      </w:r>
    </w:p>
    <w:p>
      <w:r>
        <w:t xml:space="preserve">   Afternoon, how are you? </w:t>
      </w:r>
    </w:p>
    <w:p>
      <w:r>
        <w:t>6.  Bonjour madame et monsieur, comment allez-vous ?</w:t>
      </w:r>
    </w:p>
    <w:p>
      <w:r>
        <w:t xml:space="preserve">   Hello ma'am and sir, how are you? </w:t>
      </w:r>
    </w:p>
    <w:p>
      <w:r>
        <w:t xml:space="preserve">7.  Bonjour à l’école ! </w:t>
      </w:r>
    </w:p>
    <w:p>
      <w:r>
        <w:t xml:space="preserve">    Good day at school! </w:t>
      </w:r>
    </w:p>
    <w:p>
      <w:r>
        <w:t xml:space="preserve">8. Bonjour le ciel!  </w:t>
      </w:r>
    </w:p>
    <w:p>
      <w:r>
        <w:t xml:space="preserve">    Hello the sky! </w:t>
      </w:r>
    </w:p>
    <w:p>
      <w:r>
        <w:t xml:space="preserve">9.  Bonjour la nature ! </w:t>
      </w:r>
    </w:p>
    <w:p>
      <w:r>
        <w:t xml:space="preserve">    Hello nature! </w:t>
      </w:r>
    </w:p>
    <w:p>
      <w:r>
        <w:t>10. Bonjour les amis !</w:t>
      </w:r>
    </w:p>
    <w:p>
      <w:r>
        <w:t xml:space="preserve">   Hello friends!</w:t>
      </w:r>
    </w:p>
    <w:p/>
    <w:p>
      <w:r>
        <w:rPr>
          <w:b/>
        </w:rPr>
        <w:t>Word: Foyer | Meaning: Hall</w:t>
      </w:r>
    </w:p>
    <w:p/>
    <w:p>
      <w:r>
        <w:t>1. Il est temps de rentrer dans le foyer après une longue journée à l'extérieur.</w:t>
      </w:r>
    </w:p>
    <w:p>
      <w:r>
        <w:t xml:space="preserve">    He is ready to return home, after a long day outside.</w:t>
      </w:r>
    </w:p>
    <w:p>
      <w:r>
        <w:t xml:space="preserve">2. La maison possède un grand foyer central pour se réchauffer en hiver. </w:t>
      </w:r>
    </w:p>
    <w:p>
      <w:r>
        <w:t xml:space="preserve">   The house has a large central fireplace for warming up in the winter.</w:t>
      </w:r>
    </w:p>
    <w:p>
      <w:r>
        <w:t xml:space="preserve">3. Elle a préparé le foyer avant l'arrivée des invités. </w:t>
      </w:r>
    </w:p>
    <w:p>
      <w:r>
        <w:t xml:space="preserve">    She prepared the living room before the guests arrived.</w:t>
      </w:r>
    </w:p>
    <w:p>
      <w:r>
        <w:t xml:space="preserve">4. Le foyer est une pièce de vie importante, où la famille se réunit. </w:t>
      </w:r>
    </w:p>
    <w:p>
      <w:r>
        <w:t xml:space="preserve">    The foyer is an important living space where family members gather.</w:t>
      </w:r>
    </w:p>
    <w:p>
      <w:r>
        <w:t xml:space="preserve">5. J'ai besoin d'une petite pause dans le foyer avant de commencer ma tâche. </w:t>
      </w:r>
    </w:p>
    <w:p>
      <w:r>
        <w:t xml:space="preserve">   I need a small break in the foyer before starting my task.</w:t>
      </w:r>
    </w:p>
    <w:p>
      <w:r>
        <w:t xml:space="preserve">6. Le foyer est souvent l’endroit où on se retrouve pour discuter et partager des nouvelles. </w:t>
      </w:r>
    </w:p>
    <w:p>
      <w:r>
        <w:t xml:space="preserve">    The foyer is often where people meet to talk and share news.</w:t>
      </w:r>
    </w:p>
    <w:p>
      <w:r>
        <w:t xml:space="preserve">7. La cuisine offre une vue sur le foyer, permettant de profiter du spectacle des flammes. </w:t>
      </w:r>
    </w:p>
    <w:p>
      <w:r>
        <w:t xml:space="preserve">    The kitchen offers a view of the foyer, allowing one to enjoy the sight of the flames.</w:t>
      </w:r>
    </w:p>
    <w:p>
      <w:r>
        <w:t xml:space="preserve">8. L’ambiance sereine du foyer donne envie de se relaxer et d’observer la vie quotidienne. </w:t>
      </w:r>
    </w:p>
    <w:p>
      <w:r>
        <w:t xml:space="preserve">   The peaceful atmosphere in the foyer makes you want to relax and observe everyday life.</w:t>
      </w:r>
    </w:p>
    <w:p>
      <w:r>
        <w:t>9. Le foyer est souvent l'endroit où l'on se rend compte que le temps passe trop vite.</w:t>
      </w:r>
    </w:p>
    <w:p>
      <w:r>
        <w:t xml:space="preserve">    The foyer is often where we realize that time passes too quickly.</w:t>
      </w:r>
    </w:p>
    <w:p>
      <w:r>
        <w:t xml:space="preserve">10.  Il faut nettoyer le foyer avant de recevoir les invités pour leur faire une bonne impression. </w:t>
      </w:r>
    </w:p>
    <w:p>
      <w:r>
        <w:t xml:space="preserve">    You must clean the foyer before you receive guests to make a good impression on them.</w:t>
      </w:r>
    </w:p>
    <w:p/>
    <w:p>
      <w:r>
        <w:rPr>
          <w:b/>
        </w:rPr>
        <w:t>Word: Cat | Meaning: Cat</w:t>
      </w:r>
    </w:p>
    <w:p/>
    <w:p>
      <w:r>
        <w:t xml:space="preserve">1.  Il a un chat très mignon. </w:t>
      </w:r>
    </w:p>
    <w:p>
      <w:r>
        <w:t xml:space="preserve">    He has a very cute cat.</w:t>
      </w:r>
    </w:p>
    <w:p>
      <w:r>
        <w:t>2. Les chats aiment jouer avec les souris.</w:t>
      </w:r>
    </w:p>
    <w:p>
      <w:r>
        <w:t xml:space="preserve">    Cats like to play with mice.</w:t>
      </w:r>
    </w:p>
    <w:p>
      <w:r>
        <w:t>3. La femme a un chat noir et blanc.</w:t>
      </w:r>
    </w:p>
    <w:p>
      <w:r>
        <w:t xml:space="preserve">    The woman has a black and white cat.</w:t>
      </w:r>
    </w:p>
    <w:p>
      <w:r>
        <w:t>4. Un chat est un animal domestique.</w:t>
      </w:r>
    </w:p>
    <w:p>
      <w:r>
        <w:t xml:space="preserve">    A cat is a domestic animal. </w:t>
      </w:r>
    </w:p>
    <w:p>
      <w:r>
        <w:t>5. Nous avons un chat qui est très doux.</w:t>
      </w:r>
    </w:p>
    <w:p>
      <w:r>
        <w:t xml:space="preserve">    We have a cat that is very gentle.  </w:t>
      </w:r>
    </w:p>
    <w:p>
      <w:r>
        <w:t xml:space="preserve">6. Le chat dort sur le canapé. </w:t>
      </w:r>
    </w:p>
    <w:p>
      <w:r>
        <w:t xml:space="preserve">    The cat sleeps on the sofa.</w:t>
      </w:r>
    </w:p>
    <w:p>
      <w:r>
        <w:t xml:space="preserve">7. Je vais au vétérinaire avec mon chat. </w:t>
      </w:r>
    </w:p>
    <w:p>
      <w:r>
        <w:t xml:space="preserve">   I am going to the vet with my cat.</w:t>
      </w:r>
    </w:p>
    <w:p>
      <w:r>
        <w:t xml:space="preserve">8. Le chat fait un bruit étrange. </w:t>
      </w:r>
    </w:p>
    <w:p>
      <w:r>
        <w:t xml:space="preserve">    The cat makes a strange noise.  </w:t>
      </w:r>
    </w:p>
    <w:p>
      <w:r>
        <w:t xml:space="preserve">9. Les chats sont très intelligents. </w:t>
      </w:r>
    </w:p>
    <w:p>
      <w:r>
        <w:t xml:space="preserve">    Cats are very intelligent. </w:t>
      </w:r>
    </w:p>
    <w:p>
      <w:r>
        <w:t>10. J'adore les chats, ils sont adorable.</w:t>
      </w:r>
    </w:p>
    <w:p>
      <w:r>
        <w:t xml:space="preserve">     I love cats, they are adorable.</w:t>
      </w:r>
    </w:p>
    <w:p/>
    <w:p>
      <w:r>
        <w:rPr>
          <w:i/>
        </w:rPr>
        <w:t>Marron: &lt;Brown-colored&gt; | Meaning:  Brown</w:t>
      </w:r>
    </w:p>
    <w:p/>
    <w:p>
      <w:r>
        <w:t>1. Le gâteau est marron, il est délicieux.</w:t>
      </w:r>
    </w:p>
    <w:p>
      <w:r>
        <w:t xml:space="preserve">  The cake is brown, it's delicious.</w:t>
      </w:r>
    </w:p>
    <w:p>
      <w:r>
        <w:t>2. J'ai un chapeau marron.</w:t>
      </w:r>
    </w:p>
    <w:p>
      <w:r>
        <w:t xml:space="preserve">   I have a brown hat.</w:t>
      </w:r>
    </w:p>
    <w:p>
      <w:r>
        <w:t xml:space="preserve">3. La terre est marron après la pluie. </w:t>
      </w:r>
    </w:p>
    <w:p>
      <w:r>
        <w:t xml:space="preserve">   The earth is brown after the rain.</w:t>
      </w:r>
    </w:p>
    <w:p>
      <w:r>
        <w:t>4. Les feuilles marron sont de belles couleurs.</w:t>
      </w:r>
    </w:p>
    <w:p>
      <w:r>
        <w:t xml:space="preserve">   The brown leaves are beautiful colors.</w:t>
      </w:r>
    </w:p>
    <w:p>
      <w:r>
        <w:t>5. Il y a des marrons dans le sac.</w:t>
      </w:r>
    </w:p>
    <w:p>
      <w:r>
        <w:t xml:space="preserve">   There are chestnuts in the bag.</w:t>
      </w:r>
    </w:p>
    <w:p>
      <w:r>
        <w:t>6. J'aime manger des marrons.</w:t>
      </w:r>
    </w:p>
    <w:p>
      <w:r>
        <w:t xml:space="preserve">   I like to eat chestnuts. </w:t>
      </w:r>
    </w:p>
    <w:p>
      <w:r>
        <w:t xml:space="preserve">7. Le café est marron foncé. </w:t>
      </w:r>
    </w:p>
    <w:p>
      <w:r>
        <w:t xml:space="preserve">   The coffee is dark brown.</w:t>
      </w:r>
    </w:p>
    <w:p>
      <w:r>
        <w:t>8. La couleur marron est très agréable.</w:t>
      </w:r>
    </w:p>
    <w:p>
      <w:r>
        <w:t xml:space="preserve">   Brown color is very pleasant.</w:t>
      </w:r>
    </w:p>
    <w:p>
      <w:r>
        <w:t>9. Les marrons sont une source de santé.</w:t>
      </w:r>
    </w:p>
    <w:p>
      <w:r>
        <w:t xml:space="preserve">   Chestnuts are a source of health.</w:t>
      </w:r>
    </w:p>
    <w:p>
      <w:r>
        <w:t xml:space="preserve">10.  La peau marron d'un enfant est adorable. </w:t>
      </w:r>
    </w:p>
    <w:p>
      <w:r>
        <w:t xml:space="preserve">    A child’s brown skin is adorable.</w:t>
      </w:r>
    </w:p>
    <w:p/>
    <w:p>
      <w:r>
        <w:rPr>
          <w:b/>
        </w:rPr>
        <w:t>Word: Bien | Meaning: Good</w:t>
      </w:r>
    </w:p>
    <w:p/>
    <w:p>
      <w:r>
        <w:t>1. J'ai bien dormi hier soir.</w:t>
      </w:r>
    </w:p>
    <w:p>
      <w:r>
        <w:t xml:space="preserve">    I slept well last night.</w:t>
      </w:r>
    </w:p>
    <w:p>
      <w:r>
        <w:t>2.  Il est bien content de sa nouvelle voiture.</w:t>
      </w:r>
    </w:p>
    <w:p>
      <w:r>
        <w:t xml:space="preserve">   He is very happy with his new car.</w:t>
      </w:r>
    </w:p>
    <w:p>
      <w:r>
        <w:t xml:space="preserve">3. La nourriture est bien préparée. </w:t>
      </w:r>
    </w:p>
    <w:p>
      <w:r>
        <w:t xml:space="preserve">   The food is well prepared. </w:t>
      </w:r>
    </w:p>
    <w:p>
      <w:r>
        <w:t xml:space="preserve">4. Vous avez bien étudié pour l'examen. </w:t>
      </w:r>
    </w:p>
    <w:p>
      <w:r>
        <w:t xml:space="preserve">    You studied well for the exam.</w:t>
      </w:r>
    </w:p>
    <w:p>
      <w:r>
        <w:t xml:space="preserve">5.  J'ai bien mangé, merci. </w:t>
      </w:r>
    </w:p>
    <w:p>
      <w:r>
        <w:t xml:space="preserve">   I ate well, thank you. </w:t>
      </w:r>
    </w:p>
    <w:p>
      <w:r>
        <w:t xml:space="preserve">6. La musique est bien agréable. </w:t>
      </w:r>
    </w:p>
    <w:p>
      <w:r>
        <w:t xml:space="preserve">   The music is pleasant. </w:t>
      </w:r>
    </w:p>
    <w:p>
      <w:r>
        <w:t xml:space="preserve">7. Il a bien compris la leçon. </w:t>
      </w:r>
    </w:p>
    <w:p>
      <w:r>
        <w:t xml:space="preserve">   He understood the lesson well.</w:t>
      </w:r>
    </w:p>
    <w:p>
      <w:r>
        <w:t>8. Le café est bien chaud.</w:t>
      </w:r>
    </w:p>
    <w:p>
      <w:r>
        <w:t xml:space="preserve">    The coffee is well hot. </w:t>
      </w:r>
    </w:p>
    <w:p>
      <w:r>
        <w:t xml:space="preserve">9. Vous avez bien d'énergie aujourd’hui. </w:t>
      </w:r>
    </w:p>
    <w:p>
      <w:r>
        <w:t xml:space="preserve">    You have a lot of energy today.</w:t>
      </w:r>
    </w:p>
    <w:p>
      <w:r>
        <w:t>10.  Elle fait un bon travail.</w:t>
      </w:r>
    </w:p>
    <w:p>
      <w:r>
        <w:t xml:space="preserve">   She does good work.</w:t>
      </w:r>
    </w:p>
    <w:p/>
    <w:p>
      <w:r>
        <w:rPr>
          <w:b/>
        </w:rPr>
        <w:t>Word: Blanc | Meaning: White</w:t>
      </w:r>
    </w:p>
    <w:p/>
    <w:p>
      <w:r>
        <w:t xml:space="preserve">1. La chemise est blanche. </w:t>
      </w:r>
    </w:p>
    <w:p>
      <w:r>
        <w:t xml:space="preserve">    The shirt is white.</w:t>
      </w:r>
    </w:p>
    <w:p>
      <w:r>
        <w:t xml:space="preserve">2. Il a une robe blanche. </w:t>
      </w:r>
    </w:p>
    <w:p>
      <w:r>
        <w:t xml:space="preserve">    He has a white dress.</w:t>
      </w:r>
    </w:p>
    <w:p>
      <w:r>
        <w:t xml:space="preserve">3. La neige est blanche. </w:t>
      </w:r>
    </w:p>
    <w:p>
      <w:r>
        <w:t xml:space="preserve">    The snow is white.</w:t>
      </w:r>
    </w:p>
    <w:p>
      <w:r>
        <w:t xml:space="preserve">4. Les fleurs sont blanches. </w:t>
      </w:r>
    </w:p>
    <w:p>
      <w:r>
        <w:t xml:space="preserve">    The flowers are white.</w:t>
      </w:r>
    </w:p>
    <w:p>
      <w:r>
        <w:t xml:space="preserve">5. Un tableau blanc est utile. </w:t>
      </w:r>
    </w:p>
    <w:p>
      <w:r>
        <w:t xml:space="preserve">    A blank slate is useful.</w:t>
      </w:r>
    </w:p>
    <w:p>
      <w:r>
        <w:t>6. Le ciel est blanc aujourd'hui.</w:t>
      </w:r>
    </w:p>
    <w:p>
      <w:r>
        <w:t xml:space="preserve">    The sky is white today.</w:t>
      </w:r>
    </w:p>
    <w:p>
      <w:r>
        <w:t xml:space="preserve">7. La voiture est blanche. </w:t>
      </w:r>
    </w:p>
    <w:p>
      <w:r>
        <w:t xml:space="preserve">    The car is white.</w:t>
      </w:r>
    </w:p>
    <w:p>
      <w:r>
        <w:t xml:space="preserve">8. J’ai un pain blanc. </w:t>
      </w:r>
    </w:p>
    <w:p>
      <w:r>
        <w:t xml:space="preserve">    I have white bread.</w:t>
      </w:r>
    </w:p>
    <w:p>
      <w:r>
        <w:t xml:space="preserve">9. Il y a du blanc dans le verre. </w:t>
      </w:r>
    </w:p>
    <w:p>
      <w:r>
        <w:t xml:space="preserve">    There is white in the glass.</w:t>
      </w:r>
    </w:p>
    <w:p>
      <w:r>
        <w:t xml:space="preserve">10. Les enfants jouent avec une balle blanche. </w:t>
      </w:r>
    </w:p>
    <w:p>
      <w:r>
        <w:t xml:space="preserve">    The children play with a white ball.</w:t>
      </w:r>
    </w:p>
    <w:p/>
    <w:p>
      <w:r>
        <w:rPr>
          <w:b/>
        </w:rPr>
        <w:t>Word: Bonne | Meaning: Good</w:t>
      </w:r>
    </w:p>
    <w:p/>
    <w:p>
      <w:r>
        <w:t>1. La journée est bonne, vous allez passer une belle soirée.</w:t>
      </w:r>
    </w:p>
    <w:p>
      <w:r>
        <w:t xml:space="preserve">  The day is good, you are going to have a nice evening.</w:t>
      </w:r>
    </w:p>
    <w:p>
      <w:r>
        <w:t>2. Le café est bon et il me fait du bien.</w:t>
      </w:r>
    </w:p>
    <w:p>
      <w:r>
        <w:t xml:space="preserve">  The coffee is good and it helps me feel better.</w:t>
      </w:r>
    </w:p>
    <w:p>
      <w:r>
        <w:t>3. Tu as une bonne idée pour ton projet.</w:t>
      </w:r>
    </w:p>
    <w:p>
      <w:r>
        <w:t xml:space="preserve">   You have a good idea for your project. </w:t>
      </w:r>
    </w:p>
    <w:p>
      <w:r>
        <w:t>4. Il y a une belle journée aujourd'hui, bonne humeur!</w:t>
      </w:r>
    </w:p>
    <w:p>
      <w:r>
        <w:t xml:space="preserve">  There is a beautiful day today, good mood!</w:t>
      </w:r>
    </w:p>
    <w:p>
      <w:r>
        <w:t xml:space="preserve">5. J’ai hâte de partir en vacances, c’est une bonne opportunité. </w:t>
      </w:r>
    </w:p>
    <w:p>
      <w:r>
        <w:t xml:space="preserve">   I am looking forward to going on vacation, it's a good opportunity.</w:t>
      </w:r>
    </w:p>
    <w:p>
      <w:r>
        <w:t>6. Ma femme est très belle et elle a une bonne nature.</w:t>
      </w:r>
    </w:p>
    <w:p>
      <w:r>
        <w:t xml:space="preserve">  My wife is very beautiful and she has a good heart.</w:t>
      </w:r>
    </w:p>
    <w:p>
      <w:r>
        <w:t xml:space="preserve">7. C'est une bonne idée de visiter la France. </w:t>
      </w:r>
    </w:p>
    <w:p>
      <w:r>
        <w:t xml:space="preserve">   It's a good idea to visit France.</w:t>
      </w:r>
    </w:p>
    <w:p>
      <w:r>
        <w:t>8. J’aime bien mon travail, c'est une bonne routine.</w:t>
      </w:r>
    </w:p>
    <w:p>
      <w:r>
        <w:t xml:space="preserve">   I like my job, it's a good routine.</w:t>
      </w:r>
    </w:p>
    <w:p>
      <w:r>
        <w:t>9. Tu me sens bon aujourd'hui, bonne journée!</w:t>
      </w:r>
    </w:p>
    <w:p>
      <w:r>
        <w:t xml:space="preserve">  You make me feel good today, have a nice day!</w:t>
      </w:r>
    </w:p>
    <w:p>
      <w:r>
        <w:t xml:space="preserve">10. J'ai une bonne journée de travail et je suis heureux. </w:t>
      </w:r>
    </w:p>
    <w:p>
      <w:r>
        <w:t xml:space="preserve">   I had a good work day and I am happy.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Hello, how are you?</w:t>
      </w:r>
    </w:p>
    <w:p>
      <w:r>
        <w:t>2. Je vais bien, merci. Et vous ?</w:t>
      </w:r>
    </w:p>
    <w:p>
      <w:r>
        <w:t xml:space="preserve">  I'm good, thank you. And you?</w:t>
      </w:r>
    </w:p>
    <w:p>
      <w:r>
        <w:t xml:space="preserve">3. Salut à tous ! </w:t>
      </w:r>
    </w:p>
    <w:p>
      <w:r>
        <w:t xml:space="preserve">  Hi everyone!</w:t>
      </w:r>
    </w:p>
    <w:p>
      <w:r>
        <w:t xml:space="preserve">4. La météo est agréable aujourd'hui. </w:t>
      </w:r>
    </w:p>
    <w:p>
      <w:r>
        <w:t xml:space="preserve">   The weather is pleasant today.</w:t>
      </w:r>
    </w:p>
    <w:p>
      <w:r>
        <w:t xml:space="preserve">5. Salut à ma sœur. </w:t>
      </w:r>
    </w:p>
    <w:p>
      <w:r>
        <w:t xml:space="preserve">   Hello to my sister.</w:t>
      </w:r>
    </w:p>
    <w:p>
      <w:r>
        <w:t xml:space="preserve">6. Salut, j'ai besoin d'un peu d'aide pour mon projet. </w:t>
      </w:r>
    </w:p>
    <w:p>
      <w:r>
        <w:t xml:space="preserve">   Hi, I need a little help with my project.</w:t>
      </w:r>
    </w:p>
    <w:p>
      <w:r>
        <w:t xml:space="preserve">7.  Salut, comment vas-tu ? </w:t>
      </w:r>
    </w:p>
    <w:p>
      <w:r>
        <w:t xml:space="preserve">   Hi, how are you doing?</w:t>
      </w:r>
    </w:p>
    <w:p>
      <w:r>
        <w:t xml:space="preserve">8.  Salut, je suis ravi de te revoir. </w:t>
      </w:r>
    </w:p>
    <w:p>
      <w:r>
        <w:t xml:space="preserve">   Hello, I am happy to see you again.</w:t>
      </w:r>
    </w:p>
    <w:p>
      <w:r>
        <w:t xml:space="preserve">9.  Salut, merci d'avoir pris le temps d'écouter ma demande. </w:t>
      </w:r>
    </w:p>
    <w:p>
      <w:r>
        <w:t xml:space="preserve">    Hello, thank you for taking the time to listen to my request.</w:t>
      </w:r>
    </w:p>
    <w:p>
      <w:r>
        <w:t>10. Salut, j'espère que tu vas bien !</w:t>
      </w:r>
    </w:p>
    <w:p>
      <w:r>
        <w:t xml:space="preserve">     Hello, hope you are doing well!</w:t>
      </w:r>
    </w:p>
    <w:p/>
    <w:p>
      <w:r>
        <w:rPr>
          <w:b/>
        </w:rPr>
        <w:t>Word: Orange | Meaning: Citrus fruit</w:t>
      </w:r>
    </w:p>
    <w:p/>
    <w:p>
      <w:r>
        <w:t>1. J'aime les oranges en jus.</w:t>
      </w:r>
    </w:p>
    <w:p>
      <w:r>
        <w:t xml:space="preserve">   I like orange juice.</w:t>
      </w:r>
    </w:p>
    <w:p>
      <w:r>
        <w:t>2. L'orange est une couleur vive.</w:t>
      </w:r>
    </w:p>
    <w:p>
      <w:r>
        <w:t xml:space="preserve">    The orange is a vibrant color.</w:t>
      </w:r>
    </w:p>
    <w:p>
      <w:r>
        <w:t xml:space="preserve">3. La vitamine C de l'orange est très importante pour la santé. </w:t>
      </w:r>
    </w:p>
    <w:p>
      <w:r>
        <w:t xml:space="preserve">    The vitamin C in an orange is very important for health.</w:t>
      </w:r>
    </w:p>
    <w:p>
      <w:r>
        <w:t xml:space="preserve">4. J'ai mangé une orange avant le sport. </w:t>
      </w:r>
    </w:p>
    <w:p>
      <w:r>
        <w:t xml:space="preserve">   I ate an orange before the exercise. </w:t>
      </w:r>
    </w:p>
    <w:p>
      <w:r>
        <w:t xml:space="preserve">5.  L’orange est un fruit à noyau qui se trouve souvent dans les marchés. </w:t>
      </w:r>
    </w:p>
    <w:p>
      <w:r>
        <w:t xml:space="preserve">   The orange is a seeded fruit that is often found in markets. </w:t>
      </w:r>
    </w:p>
    <w:p>
      <w:r>
        <w:t xml:space="preserve">6. Il y a des variétés d'oranges différentes, comme l'Valencia et l'Cara cara. </w:t>
      </w:r>
    </w:p>
    <w:p>
      <w:r>
        <w:t xml:space="preserve">    There are different varieties of oranges, like Valencia and Cara cara.</w:t>
      </w:r>
    </w:p>
    <w:p>
      <w:r>
        <w:t xml:space="preserve">7.  La peau de l'orange est un excellent moyen de se protéger du soleil. </w:t>
      </w:r>
    </w:p>
    <w:p>
      <w:r>
        <w:t xml:space="preserve">   The skin of the orange is an excellent way to protect from the sun.</w:t>
      </w:r>
    </w:p>
    <w:p>
      <w:r>
        <w:t xml:space="preserve">8. Le goût de l’orange est doux et frais. </w:t>
      </w:r>
    </w:p>
    <w:p>
      <w:r>
        <w:t xml:space="preserve">   The taste of the orange is sweet and fresh. </w:t>
      </w:r>
    </w:p>
    <w:p>
      <w:r>
        <w:t xml:space="preserve">9.  L’orange est souvent utilisée dans des plats régionaux français, comme la salade d'orange. </w:t>
      </w:r>
    </w:p>
    <w:p>
      <w:r>
        <w:t xml:space="preserve">    Orange is often used in regional French dishes, like a salad with orange. </w:t>
      </w:r>
    </w:p>
    <w:p>
      <w:r>
        <w:t xml:space="preserve">10.  Les enfants adorent les oranges car elles sont savoureuses. </w:t>
      </w:r>
    </w:p>
    <w:p>
      <w:r>
        <w:t xml:space="preserve">   Children love oranges because they are delicious.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I am ten years old.</w:t>
      </w:r>
    </w:p>
    <w:p>
      <w:r>
        <w:t>2. Il y a dix personnes dans la salle.</w:t>
      </w:r>
    </w:p>
    <w:p>
      <w:r>
        <w:t xml:space="preserve">   There are ten people in the room.</w:t>
      </w:r>
    </w:p>
    <w:p>
      <w:r>
        <w:t>3. Dix pommes de terre, s’il vous plaît.</w:t>
      </w:r>
    </w:p>
    <w:p>
      <w:r>
        <w:t xml:space="preserve">    Ten potatoes, please.</w:t>
      </w:r>
    </w:p>
    <w:p>
      <w:r>
        <w:t>4. La ville compte dix quartiers.</w:t>
      </w:r>
    </w:p>
    <w:p>
      <w:r>
        <w:t xml:space="preserve">    The town has ten districts.</w:t>
      </w:r>
    </w:p>
    <w:p>
      <w:r>
        <w:t xml:space="preserve">5.  J'ai dix dollars. </w:t>
      </w:r>
    </w:p>
    <w:p>
      <w:r>
        <w:t xml:space="preserve">    I have ten dollars. </w:t>
      </w:r>
    </w:p>
    <w:p>
      <w:r>
        <w:t>6. Il a dix ans et il est très heureux.</w:t>
      </w:r>
    </w:p>
    <w:p>
      <w:r>
        <w:t xml:space="preserve">    He is ten years old and he is very happy.</w:t>
      </w:r>
    </w:p>
    <w:p>
      <w:r>
        <w:t xml:space="preserve">7. Le film dure dix minutes. </w:t>
      </w:r>
    </w:p>
    <w:p>
      <w:r>
        <w:t xml:space="preserve">    The film lasts ten minutes.</w:t>
      </w:r>
    </w:p>
    <w:p>
      <w:r>
        <w:t>8. Dix jours de vacances, c'est magnifique!</w:t>
      </w:r>
    </w:p>
    <w:p>
      <w:r>
        <w:t xml:space="preserve">    Ten days of vacation, that’s wonderful! </w:t>
      </w:r>
    </w:p>
    <w:p>
      <w:r>
        <w:t xml:space="preserve">9. J’ai dix frères et sœurs. </w:t>
      </w:r>
    </w:p>
    <w:p>
      <w:r>
        <w:t xml:space="preserve">    I have ten siblings. </w:t>
      </w:r>
    </w:p>
    <w:p>
      <w:r>
        <w:t xml:space="preserve">10. Il y a dix livres sur la table. </w:t>
      </w:r>
    </w:p>
    <w:p>
      <w:r>
        <w:t xml:space="preserve">   There are ten books on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