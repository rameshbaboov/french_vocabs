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 xml:space="preserve">1. J'aime boire du lait au café chaque matin.  </w:t>
      </w:r>
    </w:p>
    <w:p>
      <w:r>
        <w:t xml:space="preserve">   I like to drink milk with coffee every morning.</w:t>
      </w:r>
    </w:p>
    <w:p>
      <w:r>
        <w:t xml:space="preserve">2. La femme boit de l'eau fraîche tous les jours.  </w:t>
      </w:r>
    </w:p>
    <w:p>
      <w:r>
        <w:t xml:space="preserve">   The woman drinks fresh water every day.</w:t>
      </w:r>
    </w:p>
    <w:p>
      <w:r>
        <w:t xml:space="preserve">3. Il est temps de boire un verre d'alcool. </w:t>
      </w:r>
    </w:p>
    <w:p>
      <w:r>
        <w:t xml:space="preserve">   It is time to drink a glass of alcohol.</w:t>
      </w:r>
    </w:p>
    <w:p>
      <w:r>
        <w:t xml:space="preserve">4. Nous devons boire de l'eau pour rester hydratés.  </w:t>
      </w:r>
    </w:p>
    <w:p>
      <w:r>
        <w:t xml:space="preserve">   We need to drink water to stay hydrated.</w:t>
      </w:r>
    </w:p>
    <w:p>
      <w:r>
        <w:t>5. La recette demande de boir une tasse de jus d'orange.</w:t>
      </w:r>
    </w:p>
    <w:p>
      <w:r>
        <w:t xml:space="preserve">   The recipe requires one cup of orange juice.</w:t>
      </w:r>
    </w:p>
    <w:p>
      <w:r>
        <w:t xml:space="preserve">6. Vous devez boire beaucoup d'eau pendant la course. </w:t>
      </w:r>
    </w:p>
    <w:p>
      <w:r>
        <w:t xml:space="preserve">    You should drink a lot of water during the race.</w:t>
      </w:r>
    </w:p>
    <w:p>
      <w:r>
        <w:t xml:space="preserve">7.  Elle boit une tasse de thé au gingembre chaque soir. </w:t>
      </w:r>
    </w:p>
    <w:p>
      <w:r>
        <w:t xml:space="preserve">   She drinks a mug of ginger tea every evening.</w:t>
      </w:r>
    </w:p>
    <w:p>
      <w:r>
        <w:t xml:space="preserve">8. Le garçon boit du jus d'ananas avec ses amis. </w:t>
      </w:r>
    </w:p>
    <w:p>
      <w:r>
        <w:t xml:space="preserve">   The boy drinks pineapple juice with his friends.</w:t>
      </w:r>
    </w:p>
    <w:p>
      <w:r>
        <w:t xml:space="preserve">9. J'adore boire un café au lait en matinée.  </w:t>
      </w:r>
    </w:p>
    <w:p>
      <w:r>
        <w:t xml:space="preserve">   I love to drink coffee with milk in the morning.</w:t>
      </w:r>
    </w:p>
    <w:p>
      <w:r>
        <w:t xml:space="preserve">10.  Le chien est toujours prêt à boire de l’eau. </w:t>
      </w:r>
    </w:p>
    <w:p>
      <w:r>
        <w:t xml:space="preserve">    The dog is always ready to drink water.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</w:t>
      </w:r>
    </w:p>
    <w:p>
      <w:r>
        <w:t xml:space="preserve">  Yes, I understand your question.</w:t>
      </w:r>
    </w:p>
    <w:p>
      <w:r>
        <w:t>2. Il est temps de manger. Oui.</w:t>
      </w:r>
    </w:p>
    <w:p>
      <w:r>
        <w:t xml:space="preserve">  It is time to eat. Yes.</w:t>
      </w:r>
    </w:p>
    <w:p>
      <w:r>
        <w:t xml:space="preserve">3. Je suis d'accord avec vous. Oui. </w:t>
      </w:r>
    </w:p>
    <w:p>
      <w:r>
        <w:t xml:space="preserve">  I agree with you. Yes.</w:t>
      </w:r>
    </w:p>
    <w:p>
      <w:r>
        <w:t xml:space="preserve">4. Vous avez raison. Oui. </w:t>
      </w:r>
    </w:p>
    <w:p>
      <w:r>
        <w:t xml:space="preserve">  You are right. Yes.</w:t>
      </w:r>
    </w:p>
    <w:p>
      <w:r>
        <w:t>5. J'aime beaucoup cette ville. Oui!</w:t>
      </w:r>
    </w:p>
    <w:p>
      <w:r>
        <w:t xml:space="preserve">   I like this city very much. Yes!</w:t>
      </w:r>
    </w:p>
    <w:p>
      <w:r>
        <w:t>6. C'est une bonne idée. Oui, c'est possible.</w:t>
      </w:r>
    </w:p>
    <w:p>
      <w:r>
        <w:t xml:space="preserve">   It is a good idea. Yes, it is possible.</w:t>
      </w:r>
    </w:p>
    <w:p>
      <w:r>
        <w:t xml:space="preserve">7. Voulez-vous parler en français?  Oui. </w:t>
      </w:r>
    </w:p>
    <w:p>
      <w:r>
        <w:t xml:space="preserve">   Do you want to speak French? Yes.</w:t>
      </w:r>
    </w:p>
    <w:p>
      <w:r>
        <w:t xml:space="preserve">8. Je suis content d’apprendre le français. Oui. </w:t>
      </w:r>
    </w:p>
    <w:p>
      <w:r>
        <w:t xml:space="preserve">   I am happy to learn French. Yes.</w:t>
      </w:r>
    </w:p>
    <w:p>
      <w:r>
        <w:t xml:space="preserve">9. On peut aller au marché! Oui. </w:t>
      </w:r>
    </w:p>
    <w:p>
      <w:r>
        <w:t xml:space="preserve">   We can go to the market! Yes.</w:t>
      </w:r>
    </w:p>
    <w:p>
      <w:r>
        <w:t xml:space="preserve">10.  Je vous parle de la cuisine française. Oui, je peux vous aider. </w:t>
      </w:r>
    </w:p>
    <w:p>
      <w:r>
        <w:t xml:space="preserve">   I'm telling you about French cooking. Yes, I can help you.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J'ai un feu de la cuisinière, il est très chaud!</w:t>
      </w:r>
    </w:p>
    <w:p>
      <w:r>
        <w:t xml:space="preserve">  I have a stove on fire, it's very hot!</w:t>
      </w:r>
    </w:p>
    <w:p>
      <w:r>
        <w:t xml:space="preserve">3. L'air est chaud aujourd'hui. </w:t>
      </w:r>
    </w:p>
    <w:p>
      <w:r>
        <w:t xml:space="preserve">  The air is warm today.</w:t>
      </w:r>
    </w:p>
    <w:p>
      <w:r>
        <w:t>4. La nourriture est chaude pour les enfants.</w:t>
      </w:r>
    </w:p>
    <w:p>
      <w:r>
        <w:t xml:space="preserve">  The food is hot for the children.</w:t>
      </w:r>
    </w:p>
    <w:p>
      <w:r>
        <w:t xml:space="preserve">5. Il y a une odeur de pain chaud dans la maison. </w:t>
      </w:r>
    </w:p>
    <w:p>
      <w:r>
        <w:t xml:space="preserve">  There is a smell of bread that is baking in the house.</w:t>
      </w:r>
    </w:p>
    <w:p>
      <w:r>
        <w:t>6. L'eau du robinet est très froide, mais le thé est chaud.</w:t>
      </w:r>
    </w:p>
    <w:p>
      <w:r>
        <w:t xml:space="preserve">  The water from the tap is very cold, but the tea is hot.</w:t>
      </w:r>
    </w:p>
    <w:p>
      <w:r>
        <w:t xml:space="preserve">7. La lune était chaude cette nuit. </w:t>
      </w:r>
    </w:p>
    <w:p>
      <w:r>
        <w:t xml:space="preserve">   The moon was warm this night.</w:t>
      </w:r>
    </w:p>
    <w:p>
      <w:r>
        <w:t xml:space="preserve">8. Le soleil est chaud aujourd'hui. </w:t>
      </w:r>
    </w:p>
    <w:p>
      <w:r>
        <w:t xml:space="preserve">  The sun is hot today.</w:t>
      </w:r>
    </w:p>
    <w:p>
      <w:r>
        <w:t xml:space="preserve">9. Il a hâte d'avoir un verre de jus de fruits chaud. </w:t>
      </w:r>
    </w:p>
    <w:p>
      <w:r>
        <w:t xml:space="preserve">  He can't wait to have a glass of cold fruit juice.</w:t>
      </w:r>
    </w:p>
    <w:p>
      <w:r>
        <w:t xml:space="preserve">10.  J'ai une bonne idée pour cuisiner quelque chose de chaud. </w:t>
      </w:r>
    </w:p>
    <w:p>
      <w:r>
        <w:t xml:space="preserve">   I have a good idea for cooking something warm.</w:t>
      </w:r>
    </w:p>
    <w:p/>
    <w:p>
      <w:r>
        <w:rPr>
          <w:b/>
        </w:rPr>
        <w:t>Word: Grande | Meaning: Big</w:t>
      </w:r>
    </w:p>
    <w:p/>
    <w:p>
      <w:r>
        <w:t>1. La robe de la femme est grande.</w:t>
      </w:r>
    </w:p>
    <w:p>
      <w:r>
        <w:t xml:space="preserve">   The woman's dress is large.</w:t>
      </w:r>
    </w:p>
    <w:p>
      <w:r>
        <w:t>2. Le livre est grande et lourd.</w:t>
      </w:r>
    </w:p>
    <w:p>
      <w:r>
        <w:t xml:space="preserve">   The book is big and heavy.</w:t>
      </w:r>
    </w:p>
    <w:p>
      <w:r>
        <w:t xml:space="preserve">3. J’ai un grand chien. </w:t>
      </w:r>
    </w:p>
    <w:p>
      <w:r>
        <w:t xml:space="preserve">   I have a big dog.</w:t>
      </w:r>
    </w:p>
    <w:p>
      <w:r>
        <w:t>4. La ville est grande avec beaucoup de maisons.</w:t>
      </w:r>
    </w:p>
    <w:p>
      <w:r>
        <w:t xml:space="preserve">   The city is big with many houses.</w:t>
      </w:r>
    </w:p>
    <w:p>
      <w:r>
        <w:t xml:space="preserve">5. La famille est grande. </w:t>
      </w:r>
    </w:p>
    <w:p>
      <w:r>
        <w:t xml:space="preserve">   The family is large.</w:t>
      </w:r>
    </w:p>
    <w:p>
      <w:r>
        <w:t>6. Il y a une grande rivière dans la région.</w:t>
      </w:r>
    </w:p>
    <w:p>
      <w:r>
        <w:t xml:space="preserve">    There is a large river in the region.</w:t>
      </w:r>
    </w:p>
    <w:p>
      <w:r>
        <w:t>7. Tu vas prendre un grand verre d'eau?</w:t>
      </w:r>
    </w:p>
    <w:p>
      <w:r>
        <w:t xml:space="preserve">    Will you take a large glass of water?</w:t>
      </w:r>
    </w:p>
    <w:p>
      <w:r>
        <w:t xml:space="preserve">8.  Le gâteau est grande et délicieux. </w:t>
      </w:r>
    </w:p>
    <w:p>
      <w:r>
        <w:t xml:space="preserve">   The cake is big and delicious.</w:t>
      </w:r>
    </w:p>
    <w:p>
      <w:r>
        <w:t xml:space="preserve">9. La montagne est grande et majestueuse. </w:t>
      </w:r>
    </w:p>
    <w:p>
      <w:r>
        <w:t xml:space="preserve">   The mountain is big and majestic.</w:t>
      </w:r>
    </w:p>
    <w:p>
      <w:r>
        <w:t xml:space="preserve">10. L’arbre est grand avec de nombreux fleurs. </w:t>
      </w:r>
    </w:p>
    <w:p>
      <w:r>
        <w:t xml:space="preserve">   The tree is tall with many flowers.</w:t>
      </w:r>
    </w:p>
    <w:p/>
    <w:p>
      <w:r>
        <w:rPr>
          <w:b/>
        </w:rPr>
        <w:t>Word: Cinq | Meaning: Five</w:t>
      </w:r>
    </w:p>
    <w:p/>
    <w:p>
      <w:r>
        <w:t xml:space="preserve">1. J'ai cinq pommes de terre dans mon sac.  </w:t>
      </w:r>
    </w:p>
    <w:p>
      <w:r>
        <w:t xml:space="preserve">Five potatoes are in my bag. </w:t>
      </w:r>
    </w:p>
    <w:p>
      <w:r>
        <w:t>2. Il y a cinq étudiants dans la salle de classe.</w:t>
      </w:r>
    </w:p>
    <w:p>
      <w:r>
        <w:t xml:space="preserve">There are five students in the classroom. </w:t>
      </w:r>
    </w:p>
    <w:p>
      <w:r>
        <w:t xml:space="preserve">3. Avez-vous cinq minutes pour parler? </w:t>
      </w:r>
    </w:p>
    <w:p>
      <w:r>
        <w:t xml:space="preserve">Do you have five minutes to talk? </w:t>
      </w:r>
    </w:p>
    <w:p>
      <w:r>
        <w:t xml:space="preserve">4. J'ai besoin de cinq euros. </w:t>
      </w:r>
    </w:p>
    <w:p>
      <w:r>
        <w:t xml:space="preserve">I need five euros. </w:t>
      </w:r>
    </w:p>
    <w:p>
      <w:r>
        <w:t xml:space="preserve">5. Il y a cinq personnes dans la voiture.  </w:t>
      </w:r>
    </w:p>
    <w:p>
      <w:r>
        <w:t xml:space="preserve">There are five people in the car. </w:t>
      </w:r>
    </w:p>
    <w:p>
      <w:r>
        <w:t xml:space="preserve">6. Combien de jours il y a-t-il ?   </w:t>
      </w:r>
    </w:p>
    <w:p>
      <w:r>
        <w:t xml:space="preserve">How many days are there? </w:t>
      </w:r>
    </w:p>
    <w:p>
      <w:r>
        <w:t xml:space="preserve">7. J'ai cinq ans et je suis en primaire.  </w:t>
      </w:r>
    </w:p>
    <w:p>
      <w:r>
        <w:t xml:space="preserve">I am five years old and I am in primary school. </w:t>
      </w:r>
    </w:p>
    <w:p>
      <w:r>
        <w:t xml:space="preserve">8. Cinq personnes ont mangé le gâteau.   </w:t>
      </w:r>
    </w:p>
    <w:p>
      <w:r>
        <w:t xml:space="preserve">Five people ate the cake. </w:t>
      </w:r>
    </w:p>
    <w:p>
      <w:r>
        <w:t xml:space="preserve">9. Le livre a cinq chapitres.  </w:t>
      </w:r>
    </w:p>
    <w:p>
      <w:r>
        <w:t xml:space="preserve">The book has five chapters. </w:t>
      </w:r>
    </w:p>
    <w:p>
      <w:r>
        <w:t xml:space="preserve">10.  Cinq est un nombre important.  </w:t>
      </w:r>
    </w:p>
    <w:p>
      <w:r>
        <w:t>Five is an important number.</w:t>
      </w:r>
    </w:p>
    <w:p/>
    <w:p>
      <w:r>
        <w:rPr>
          <w:b/>
        </w:rPr>
        <w:t>Word: Petite | Meaning: Small</w:t>
      </w:r>
    </w:p>
    <w:p/>
    <w:p>
      <w:r>
        <w:t>1. La petite fille est très contente.</w:t>
      </w:r>
    </w:p>
    <w:p>
      <w:r>
        <w:t xml:space="preserve">  The little girl is very happy.</w:t>
      </w:r>
    </w:p>
    <w:p>
      <w:r>
        <w:t>2. C'est une petite maison, mais confortable.</w:t>
      </w:r>
    </w:p>
    <w:p>
      <w:r>
        <w:t xml:space="preserve">  It's a small house, but comfortable.</w:t>
      </w:r>
    </w:p>
    <w:p>
      <w:r>
        <w:t xml:space="preserve">3. J’ai un petit chien qui me fait beaucoup rire. </w:t>
      </w:r>
    </w:p>
    <w:p>
      <w:r>
        <w:t xml:space="preserve">  I have a little dog who makes me laugh a lot. </w:t>
      </w:r>
    </w:p>
    <w:p>
      <w:r>
        <w:t xml:space="preserve">4. Le petit garçon est toujours en mouvement. </w:t>
      </w:r>
    </w:p>
    <w:p>
      <w:r>
        <w:t xml:space="preserve">  The little boy is always in motion. </w:t>
      </w:r>
    </w:p>
    <w:p>
      <w:r>
        <w:t xml:space="preserve">5. Il a une petite blessure sur le bras. </w:t>
      </w:r>
    </w:p>
    <w:p>
      <w:r>
        <w:t xml:space="preserve">   He has a small injury on his arm.</w:t>
      </w:r>
    </w:p>
    <w:p>
      <w:r>
        <w:t>6. Nous sommes tous les deux très petites personnes.</w:t>
      </w:r>
    </w:p>
    <w:p>
      <w:r>
        <w:t xml:space="preserve">  We are both very small people. </w:t>
      </w:r>
    </w:p>
    <w:p>
      <w:r>
        <w:t>7. La petite fleur est belle et colorée.</w:t>
      </w:r>
    </w:p>
    <w:p>
      <w:r>
        <w:t xml:space="preserve">  The little flower is beautiful and colorful. </w:t>
      </w:r>
    </w:p>
    <w:p>
      <w:r>
        <w:t>8. Il aime ses petits jouets.</w:t>
      </w:r>
    </w:p>
    <w:p>
      <w:r>
        <w:t xml:space="preserve">  He likes his little toys. </w:t>
      </w:r>
    </w:p>
    <w:p>
      <w:r>
        <w:t xml:space="preserve">9. J'ai un petit frère qui me fait sourire. </w:t>
      </w:r>
    </w:p>
    <w:p>
      <w:r>
        <w:t xml:space="preserve">  I have a little brother who makes me smile. </w:t>
      </w:r>
    </w:p>
    <w:p>
      <w:r>
        <w:t xml:space="preserve">10. Nous avons une petite table de jardin pour les soirées d’été. </w:t>
      </w:r>
    </w:p>
    <w:p>
      <w:r>
        <w:t xml:space="preserve">  We have a small garden table for summer evenings.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maisons sur la rue.</w:t>
      </w:r>
    </w:p>
    <w:p>
      <w:r>
        <w:t xml:space="preserve">  There are four houses on the street.</w:t>
      </w:r>
    </w:p>
    <w:p>
      <w:r>
        <w:t xml:space="preserve">3. Combien de personnes y a-t-il ? </w:t>
      </w:r>
    </w:p>
    <w:p>
      <w:r>
        <w:t xml:space="preserve">   How many people are there?</w:t>
      </w:r>
    </w:p>
    <w:p>
      <w:r>
        <w:t>4. Elle a quatre ans.</w:t>
      </w:r>
    </w:p>
    <w:p>
      <w:r>
        <w:t xml:space="preserve">  She is four years old.</w:t>
      </w:r>
    </w:p>
    <w:p>
      <w:r>
        <w:t>5. J'ai vu quatre films ce week-end.</w:t>
      </w:r>
    </w:p>
    <w:p>
      <w:r>
        <w:t xml:space="preserve">  I saw four movies this weekend.</w:t>
      </w:r>
    </w:p>
    <w:p>
      <w:r>
        <w:t>6. Ils ont quatre enfants.</w:t>
      </w:r>
    </w:p>
    <w:p>
      <w:r>
        <w:t xml:space="preserve">  They have four children.</w:t>
      </w:r>
    </w:p>
    <w:p>
      <w:r>
        <w:t xml:space="preserve">7. La voiture a quatre roues. </w:t>
      </w:r>
    </w:p>
    <w:p>
      <w:r>
        <w:t xml:space="preserve">   The car has four wheels.</w:t>
      </w:r>
    </w:p>
    <w:p>
      <w:r>
        <w:t>8. Vous avez quatre minutes pour répondre.</w:t>
      </w:r>
    </w:p>
    <w:p>
      <w:r>
        <w:t xml:space="preserve">   You have four minutes to answer.</w:t>
      </w:r>
    </w:p>
    <w:p>
      <w:r>
        <w:t xml:space="preserve">9. Je suis à la gare, je vois quatre personnes. </w:t>
      </w:r>
    </w:p>
    <w:p>
      <w:r>
        <w:t xml:space="preserve">  I'm at the station, I see four people.</w:t>
      </w:r>
    </w:p>
    <w:p>
      <w:r>
        <w:t xml:space="preserve">10. Il a four-roues. </w:t>
      </w:r>
    </w:p>
    <w:p>
      <w:r>
        <w:t xml:space="preserve">   He has four wheels.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beauté.</w:t>
      </w:r>
    </w:p>
    <w:p>
      <w:r>
        <w:t xml:space="preserve">    Rose is a symbol of beauty.</w:t>
      </w:r>
    </w:p>
    <w:p>
      <w:r>
        <w:t>3. Tu as une belle rose dans ta main?</w:t>
      </w:r>
    </w:p>
    <w:p>
      <w:r>
        <w:t xml:space="preserve">    Do you have a beautiful rose in your hand?</w:t>
      </w:r>
    </w:p>
    <w:p>
      <w:r>
        <w:t>4. La fleur de la rose est très fragile.</w:t>
      </w:r>
    </w:p>
    <w:p>
      <w:r>
        <w:t xml:space="preserve">    The flower of the rose is very delicate.</w:t>
      </w:r>
    </w:p>
    <w:p>
      <w:r>
        <w:t>5. J'ai acheté une rose aux couleurs vibrantes.</w:t>
      </w:r>
    </w:p>
    <w:p>
      <w:r>
        <w:t xml:space="preserve">    I bought a rose with vibrant colors.</w:t>
      </w:r>
    </w:p>
    <w:p>
      <w:r>
        <w:t>6. Le jardin était plein de roses.</w:t>
      </w:r>
    </w:p>
    <w:p>
      <w:r>
        <w:t xml:space="preserve">    The garden was full of roses.</w:t>
      </w:r>
    </w:p>
    <w:p>
      <w:r>
        <w:t>7. La rose de couleur blanche est fascinante.</w:t>
      </w:r>
    </w:p>
    <w:p>
      <w:r>
        <w:t xml:space="preserve">    The white rose is fascinating. </w:t>
      </w:r>
    </w:p>
    <w:p>
      <w:r>
        <w:t>8. Un cadeau d'amour est souvent une rose.</w:t>
      </w:r>
    </w:p>
    <w:p>
      <w:r>
        <w:t xml:space="preserve">    A love gift is often a rose.</w:t>
      </w:r>
    </w:p>
    <w:p>
      <w:r>
        <w:t>9. Les roses fleurissent en hiver.</w:t>
      </w:r>
    </w:p>
    <w:p>
      <w:r>
        <w:t xml:space="preserve">    Roses bloom in winter.</w:t>
      </w:r>
    </w:p>
    <w:p>
      <w:r>
        <w:t>10.  La rose symbolise l’espoir.</w:t>
      </w:r>
    </w:p>
    <w:p>
      <w:r>
        <w:t xml:space="preserve">     Rose symbolizes hope.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avoir un verre d'eau, s'il vous plaît ?</w:t>
      </w:r>
    </w:p>
    <w:p>
      <w:r>
        <w:t xml:space="preserve">    May I have a glass of water, please? </w:t>
      </w:r>
    </w:p>
    <w:p>
      <w:r>
        <w:t xml:space="preserve">3. Peux-je savoir où est la gare ? </w:t>
      </w:r>
    </w:p>
    <w:p>
      <w:r>
        <w:t xml:space="preserve">   Can I ask where is the train station?</w:t>
      </w:r>
    </w:p>
    <w:p>
      <w:r>
        <w:t>4. Peux-je parler à votre responsable ?</w:t>
      </w:r>
    </w:p>
    <w:p>
      <w:r>
        <w:t xml:space="preserve">   Could I speak to your supervisor? </w:t>
      </w:r>
    </w:p>
    <w:p>
      <w:r>
        <w:t xml:space="preserve">5. Peux-je vous donner mon numéro de téléphone ? </w:t>
      </w:r>
    </w:p>
    <w:p>
      <w:r>
        <w:t xml:space="preserve">    May I give you my phone number?</w:t>
      </w:r>
    </w:p>
    <w:p>
      <w:r>
        <w:t xml:space="preserve">6. Peux-je prendre un taxi ? </w:t>
      </w:r>
    </w:p>
    <w:p>
      <w:r>
        <w:t xml:space="preserve">   Can I take a taxi?</w:t>
      </w:r>
    </w:p>
    <w:p>
      <w:r>
        <w:t xml:space="preserve">7. Peux-je avoir la carte du restaurant, s'il vous plaît ? </w:t>
      </w:r>
    </w:p>
    <w:p>
      <w:r>
        <w:t xml:space="preserve">   Could I have the restaurant menu, please? </w:t>
      </w:r>
    </w:p>
    <w:p>
      <w:r>
        <w:t xml:space="preserve">8. Peux-je voir l’affiche de cinéma ? </w:t>
      </w:r>
    </w:p>
    <w:p>
      <w:r>
        <w:t xml:space="preserve">   Could I see the movie poster? </w:t>
      </w:r>
    </w:p>
    <w:p>
      <w:r>
        <w:t xml:space="preserve">9. Peux-je connaître votre nom ? </w:t>
      </w:r>
    </w:p>
    <w:p>
      <w:r>
        <w:t xml:space="preserve">    May I know your name?</w:t>
      </w:r>
    </w:p>
    <w:p>
      <w:r>
        <w:t xml:space="preserve">10. Peux-je vous dire où se trouve le musée ? </w:t>
      </w:r>
    </w:p>
    <w:p>
      <w:r>
        <w:t xml:space="preserve">    Can I tell you where is the museum?</w:t>
      </w:r>
    </w:p>
    <w:p/>
    <w:p>
      <w:r>
        <w:rPr>
          <w:b/>
        </w:rPr>
        <w:t>Word: Il | Meaning: He</w:t>
      </w:r>
    </w:p>
    <w:p/>
    <w:p>
      <w:r>
        <w:t xml:space="preserve">1. Il est un homme gentil. </w:t>
      </w:r>
    </w:p>
    <w:p>
      <w:r>
        <w:t xml:space="preserve">   He is a kind man.</w:t>
      </w:r>
    </w:p>
    <w:p>
      <w:r>
        <w:t xml:space="preserve">2. Je ne connais pas son ami.  </w:t>
      </w:r>
    </w:p>
    <w:p>
      <w:r>
        <w:t xml:space="preserve">   I do not know his friend. </w:t>
      </w:r>
    </w:p>
    <w:p>
      <w:r>
        <w:t xml:space="preserve">3. J'ai faim et j'ai besoin de manger. </w:t>
      </w:r>
    </w:p>
    <w:p>
      <w:r>
        <w:t xml:space="preserve">   I am hungry and I need to eat. </w:t>
      </w:r>
    </w:p>
    <w:p>
      <w:r>
        <w:t xml:space="preserve">4. Ils sont partis pour le voyage. </w:t>
      </w:r>
    </w:p>
    <w:p>
      <w:r>
        <w:t xml:space="preserve">   They are going on a trip. </w:t>
      </w:r>
    </w:p>
    <w:p>
      <w:r>
        <w:t>5. Vous êtes à l’école aujourd’hui ?</w:t>
      </w:r>
    </w:p>
    <w:p>
      <w:r>
        <w:t xml:space="preserve">   Are you at school today?  </w:t>
      </w:r>
    </w:p>
    <w:p>
      <w:r>
        <w:t xml:space="preserve">6. Il est temps de partir ! </w:t>
      </w:r>
    </w:p>
    <w:p>
      <w:r>
        <w:t xml:space="preserve">   It's time to go! </w:t>
      </w:r>
    </w:p>
    <w:p>
      <w:r>
        <w:t xml:space="preserve">7. Elle est très belle. </w:t>
      </w:r>
    </w:p>
    <w:p>
      <w:r>
        <w:t xml:space="preserve">   She is very beautiful. </w:t>
      </w:r>
    </w:p>
    <w:p>
      <w:r>
        <w:t xml:space="preserve">8. J’adore la musique française. </w:t>
      </w:r>
    </w:p>
    <w:p>
      <w:r>
        <w:t xml:space="preserve">    I love French music. </w:t>
      </w:r>
    </w:p>
    <w:p>
      <w:r>
        <w:t xml:space="preserve">9. Il a besoin d’un peu d’argent. </w:t>
      </w:r>
    </w:p>
    <w:p>
      <w:r>
        <w:t xml:space="preserve">   He needs a little bit of money.  </w:t>
      </w:r>
    </w:p>
    <w:p>
      <w:r>
        <w:t xml:space="preserve">10. Je voudrais boire un café. </w:t>
      </w:r>
    </w:p>
    <w:p>
      <w:r>
        <w:t xml:space="preserve">   I would like to drink some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