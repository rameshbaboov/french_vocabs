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Made, done, or occurred</w:t>
      </w:r>
    </w:p>
    <w:p/>
    <w:p>
      <w:r>
        <w:t>1. J'ai fait mes courses hier soir.</w:t>
      </w:r>
    </w:p>
    <w:p>
      <w:r>
        <w:t xml:space="preserve">  I went shopping last night.</w:t>
      </w:r>
    </w:p>
    <w:p>
      <w:r>
        <w:t>2. Ils ont fait une excursion en bateau.</w:t>
      </w:r>
    </w:p>
    <w:p>
      <w:r>
        <w:t xml:space="preserve">  They went on a boat trip.</w:t>
      </w:r>
    </w:p>
    <w:p>
      <w:r>
        <w:t>3. Elle a fait un voyage à l’Italie.</w:t>
      </w:r>
    </w:p>
    <w:p>
      <w:r>
        <w:t xml:space="preserve">  She made a trip to Italy. </w:t>
      </w:r>
    </w:p>
    <w:p>
      <w:r>
        <w:t>4. Je suis allé faire de la randonnée au parc.</w:t>
      </w:r>
    </w:p>
    <w:p>
      <w:r>
        <w:t xml:space="preserve">   I went for a hike in the park.</w:t>
      </w:r>
    </w:p>
    <w:p>
      <w:r>
        <w:t>5. Vous avez fait une belle présentation.</w:t>
      </w:r>
    </w:p>
    <w:p>
      <w:r>
        <w:t xml:space="preserve">   You did a beautiful presentation. </w:t>
      </w:r>
    </w:p>
    <w:p>
      <w:r>
        <w:t>6. J'ai fait un repas simple pour mon ami.</w:t>
      </w:r>
    </w:p>
    <w:p>
      <w:r>
        <w:t xml:space="preserve">  I made a simple meal for my friend.</w:t>
      </w:r>
    </w:p>
    <w:p>
      <w:r>
        <w:t>7. Nous avons fait beaucoup de travail aujourd’hui.</w:t>
      </w:r>
    </w:p>
    <w:p>
      <w:r>
        <w:t xml:space="preserve">   We did a lot of work today.</w:t>
      </w:r>
    </w:p>
    <w:p>
      <w:r>
        <w:t xml:space="preserve">8. Il a fait des erreurs dans son examen. </w:t>
      </w:r>
    </w:p>
    <w:p>
      <w:r>
        <w:t xml:space="preserve">   He made mistakes on his exam.</w:t>
      </w:r>
    </w:p>
    <w:p>
      <w:r>
        <w:t>9. Elle a fait une demande d'aide à la mairie.</w:t>
      </w:r>
    </w:p>
    <w:p>
      <w:r>
        <w:t xml:space="preserve">   She made a request for help from the city hall. </w:t>
      </w:r>
    </w:p>
    <w:p>
      <w:r>
        <w:t>10.  Le gouvernement a fait un discours public.</w:t>
      </w:r>
    </w:p>
    <w:p>
      <w:r>
        <w:t xml:space="preserve">    The government gave a public speech.</w:t>
      </w:r>
    </w:p>
    <w:p/>
    <w:p>
      <w:r>
        <w:rPr>
          <w:b/>
        </w:rPr>
        <w:t>Word: He | Meaning: He</w:t>
      </w:r>
    </w:p>
    <w:p/>
    <w:p>
      <w:r>
        <w:t>1. Il est très content de l'université.</w:t>
      </w:r>
    </w:p>
    <w:p>
      <w:r>
        <w:t xml:space="preserve">   He is very happy with university.</w:t>
      </w:r>
    </w:p>
    <w:p>
      <w:r>
        <w:t>2. Le chat se promène dans la rue.</w:t>
      </w:r>
    </w:p>
    <w:p>
      <w:r>
        <w:t xml:space="preserve">   The cat walks in the street.</w:t>
      </w:r>
    </w:p>
    <w:p>
      <w:r>
        <w:t>3. Elle vient d’apprendre quelque chose de nouveau.</w:t>
      </w:r>
    </w:p>
    <w:p>
      <w:r>
        <w:t xml:space="preserve">    She just learned something new.</w:t>
      </w:r>
    </w:p>
    <w:p>
      <w:r>
        <w:t>4. J'ai déjà vu ce film.</w:t>
      </w:r>
    </w:p>
    <w:p>
      <w:r>
        <w:t xml:space="preserve">    I have already seen this movie. </w:t>
      </w:r>
    </w:p>
    <w:p>
      <w:r>
        <w:t xml:space="preserve">5. Il est parti pour une aventure. </w:t>
      </w:r>
    </w:p>
    <w:p>
      <w:r>
        <w:t xml:space="preserve">   He is going on an adventure.</w:t>
      </w:r>
    </w:p>
    <w:p>
      <w:r>
        <w:t>6. Ils ont mangé un repas copieux.</w:t>
      </w:r>
    </w:p>
    <w:p>
      <w:r>
        <w:t xml:space="preserve">   They ate a big meal. </w:t>
      </w:r>
    </w:p>
    <w:p>
      <w:r>
        <w:t xml:space="preserve">7. Nous sommes partis en vacances à la plage. </w:t>
      </w:r>
    </w:p>
    <w:p>
      <w:r>
        <w:t xml:space="preserve">   We went on vacation to the beach.</w:t>
      </w:r>
    </w:p>
    <w:p>
      <w:r>
        <w:t xml:space="preserve">8.  Il a besoin de prendre le bus. </w:t>
      </w:r>
    </w:p>
    <w:p>
      <w:r>
        <w:t xml:space="preserve">   He needs to take the bus. </w:t>
      </w:r>
    </w:p>
    <w:p>
      <w:r>
        <w:t>9. Il s’est réveillé très tôt.</w:t>
      </w:r>
    </w:p>
    <w:p>
      <w:r>
        <w:t xml:space="preserve">   He woke up very early.</w:t>
      </w:r>
    </w:p>
    <w:p>
      <w:r>
        <w:t xml:space="preserve">10.  Elle est fatiguée après la promenade. </w:t>
      </w:r>
    </w:p>
    <w:p>
      <w:r>
        <w:t xml:space="preserve">    She is tired after her walk.</w:t>
      </w:r>
    </w:p>
    <w:p/>
    <w:p>
      <w:r>
        <w:rPr>
          <w:b/>
        </w:rPr>
        <w:t>Word: faux | Meaning: false</w:t>
      </w:r>
    </w:p>
    <w:p/>
    <w:p>
      <w:r>
        <w:t>1. Ce gâteau est faux, il ne contient pas de fruits rouges.</w:t>
      </w:r>
    </w:p>
    <w:p>
      <w:r>
        <w:t xml:space="preserve">  This cake is fake, it doesn't contain any red fruit.</w:t>
      </w:r>
    </w:p>
    <w:p>
      <w:r>
        <w:t xml:space="preserve">2. La robe que tu portes est faux, elle ne correspond pas à ton style. </w:t>
      </w:r>
    </w:p>
    <w:p>
      <w:r>
        <w:t xml:space="preserve">  The dress you are wearing is fake, it doesn't match your style.</w:t>
      </w:r>
    </w:p>
    <w:p>
      <w:r>
        <w:t xml:space="preserve">3. Tu as dit que c'était vrai, mais je crois que tu fais faux. </w:t>
      </w:r>
    </w:p>
    <w:p>
      <w:r>
        <w:t xml:space="preserve">  You said that was true, but I think you’re lying.</w:t>
      </w:r>
    </w:p>
    <w:p>
      <w:r>
        <w:t xml:space="preserve">4. Il ne faut pas faire des faux pas dans la vie. </w:t>
      </w:r>
    </w:p>
    <w:p>
      <w:r>
        <w:t xml:space="preserve">  We shouldn’t make wrong moves in life. </w:t>
      </w:r>
    </w:p>
    <w:p>
      <w:r>
        <w:t xml:space="preserve">5. J'ai acheté un faux livre à la librairie. </w:t>
      </w:r>
    </w:p>
    <w:p>
      <w:r>
        <w:t xml:space="preserve">  I bought a fake book at the bookstore. </w:t>
      </w:r>
    </w:p>
    <w:p>
      <w:r>
        <w:t xml:space="preserve">6. Les couleurs de cette peinture sont faux et la toile est trop épaisse. </w:t>
      </w:r>
    </w:p>
    <w:p>
      <w:r>
        <w:t xml:space="preserve">  The colors of this painting are fake and the canvas is too thick. </w:t>
      </w:r>
    </w:p>
    <w:p>
      <w:r>
        <w:t xml:space="preserve">7. Il faut être honnête et ne pas faire de faux semblant. </w:t>
      </w:r>
    </w:p>
    <w:p>
      <w:r>
        <w:t xml:space="preserve">  We must be honest and not put on a false facade.</w:t>
      </w:r>
    </w:p>
    <w:p>
      <w:r>
        <w:t xml:space="preserve">8. Les informations que tu as rapportées sont des fausses nouvelles. </w:t>
      </w:r>
    </w:p>
    <w:p>
      <w:r>
        <w:t xml:space="preserve">  The information you provided are false rumors. </w:t>
      </w:r>
    </w:p>
    <w:p>
      <w:r>
        <w:t xml:space="preserve">9.  Il est important d'être clair et de ne pas faire de faux dilemmes. </w:t>
      </w:r>
    </w:p>
    <w:p>
      <w:r>
        <w:t xml:space="preserve">   It is important to be clear and not create false dilemmas.</w:t>
      </w:r>
    </w:p>
    <w:p>
      <w:r>
        <w:t xml:space="preserve">10. Il faut être prudent et éviter de faire des faux mouvements. </w:t>
      </w:r>
    </w:p>
    <w:p>
      <w:r>
        <w:t xml:space="preserve">  We have to be careful and avoid making wrong moves.</w:t>
      </w:r>
    </w:p>
    <w:p/>
    <w:p>
      <w:r>
        <w:rPr>
          <w:b/>
        </w:rPr>
        <w:t>Word: Lune | Meaning: Moon</w:t>
      </w:r>
    </w:p>
    <w:p/>
    <w:p>
      <w:r>
        <w:t>1. La lune est brillante aujourd'hui.</w:t>
      </w:r>
    </w:p>
    <w:p>
      <w:r>
        <w:t xml:space="preserve">  The moon is shining brightly today.</w:t>
      </w:r>
    </w:p>
    <w:p>
      <w:r>
        <w:t>2. Je regarde la lune depuis ma fenêtre.</w:t>
      </w:r>
    </w:p>
    <w:p>
      <w:r>
        <w:t xml:space="preserve">  I am looking at the moon from my window.</w:t>
      </w:r>
    </w:p>
    <w:p>
      <w:r>
        <w:t>3. L'influence de la lune sur les océans est importante.</w:t>
      </w:r>
    </w:p>
    <w:p>
      <w:r>
        <w:t xml:space="preserve">  The influence of the moon on oceans is significant.</w:t>
      </w:r>
    </w:p>
    <w:p>
      <w:r>
        <w:t>4. La lune a un cycle complet de 29,5 jours.</w:t>
      </w:r>
    </w:p>
    <w:p>
      <w:r>
        <w:t xml:space="preserve">  The moon has a complete cycle of 29.5 days.</w:t>
      </w:r>
    </w:p>
    <w:p>
      <w:r>
        <w:t>5. Nous allons voir une fête lunaire ce soir.</w:t>
      </w:r>
    </w:p>
    <w:p>
      <w:r>
        <w:t xml:space="preserve">  We are going to see a lunar festival this evening.</w:t>
      </w:r>
    </w:p>
    <w:p>
      <w:r>
        <w:t>6. Le soleil et la lune sont des corps célestes importants dans notre système solaire.</w:t>
      </w:r>
    </w:p>
    <w:p>
      <w:r>
        <w:t xml:space="preserve">  The sun and the moon are important celestial bodies in our solar system.</w:t>
      </w:r>
    </w:p>
    <w:p>
      <w:r>
        <w:t>7. Il y a beaucoup de lumière sur la lune, même à l'intérieur.</w:t>
      </w:r>
    </w:p>
    <w:p>
      <w:r>
        <w:t xml:space="preserve">  There is much light on the moon, even inside. </w:t>
      </w:r>
    </w:p>
    <w:p>
      <w:r>
        <w:t>8. Les astronautes étudient les propriétés de la lune.</w:t>
      </w:r>
    </w:p>
    <w:p>
      <w:r>
        <w:t xml:space="preserve">  Astronauts study the properties of the moon.</w:t>
      </w:r>
    </w:p>
    <w:p>
      <w:r>
        <w:t>9. La lune est un objet fascinant pour les scientifiques et les astronomes.</w:t>
      </w:r>
    </w:p>
    <w:p>
      <w:r>
        <w:t xml:space="preserve">  The moon is an interesting object for scientists and astronomers.</w:t>
      </w:r>
    </w:p>
    <w:p>
      <w:r>
        <w:t>10. On peut construire des monuments sur la lune, qui peuvent être observés depuis la Terre.</w:t>
      </w:r>
    </w:p>
    <w:p>
      <w:r>
        <w:t xml:space="preserve">  We can build monuments on the moon, which can be observed from Earth.</w:t>
      </w:r>
    </w:p>
    <w:p/>
    <w:p>
      <w:r>
        <w:rPr>
          <w:b/>
        </w:rPr>
        <w:t>Word: Non | Meaning: No</w:t>
      </w:r>
    </w:p>
    <w:p/>
    <w:p>
      <w:r>
        <w:t>1.  Je ne comprends pas.</w:t>
      </w:r>
    </w:p>
    <w:p>
      <w:r>
        <w:t xml:space="preserve">   I don't understand.</w:t>
      </w:r>
    </w:p>
    <w:p>
      <w:r>
        <w:t xml:space="preserve">2.  Non, merci. </w:t>
      </w:r>
    </w:p>
    <w:p>
      <w:r>
        <w:t xml:space="preserve">   No, thank you.</w:t>
      </w:r>
    </w:p>
    <w:p>
      <w:r>
        <w:t>3.  Il est très beau.</w:t>
      </w:r>
    </w:p>
    <w:p>
      <w:r>
        <w:t xml:space="preserve">   It is very beautiful.</w:t>
      </w:r>
    </w:p>
    <w:p>
      <w:r>
        <w:t xml:space="preserve">4.  Je suis fatigué. </w:t>
      </w:r>
    </w:p>
    <w:p>
      <w:r>
        <w:t xml:space="preserve">   I am tired.</w:t>
      </w:r>
    </w:p>
    <w:p>
      <w:r>
        <w:t>5.  C’est non, c'est impossible!</w:t>
      </w:r>
    </w:p>
    <w:p>
      <w:r>
        <w:t xml:space="preserve">   That’s no, that’s impossible!</w:t>
      </w:r>
    </w:p>
    <w:p>
      <w:r>
        <w:t xml:space="preserve">6.  J'ai besoin de l'argent. </w:t>
      </w:r>
    </w:p>
    <w:p>
      <w:r>
        <w:t xml:space="preserve">   I need the money.</w:t>
      </w:r>
    </w:p>
    <w:p>
      <w:r>
        <w:t xml:space="preserve">7.  Non, je ne veux pas aller au cinéma. </w:t>
      </w:r>
    </w:p>
    <w:p>
      <w:r>
        <w:t xml:space="preserve">   No, I don't want to go to the cinema.</w:t>
      </w:r>
    </w:p>
    <w:p>
      <w:r>
        <w:t>8.  Tu n'as pas le temps?</w:t>
      </w:r>
    </w:p>
    <w:p>
      <w:r>
        <w:t xml:space="preserve">    You don't have time?</w:t>
      </w:r>
    </w:p>
    <w:p>
      <w:r>
        <w:t xml:space="preserve">9.  La voiture est rouge. </w:t>
      </w:r>
    </w:p>
    <w:p>
      <w:r>
        <w:t xml:space="preserve">   The car is red.</w:t>
      </w:r>
    </w:p>
    <w:p>
      <w:r>
        <w:t>10. Je ne suis pas d’accord.</w:t>
      </w:r>
    </w:p>
    <w:p>
      <w:r>
        <w:t xml:space="preserve">   I disagree.</w:t>
      </w:r>
    </w:p>
    <w:p/>
    <w:p>
      <w:r>
        <w:rPr>
          <w:b/>
        </w:rPr>
        <w:t>Word: J'aime | Meaning: I like</w:t>
      </w:r>
    </w:p>
    <w:p/>
    <w:p>
      <w:r>
        <w:t>1. J'aime manger au restaurant.</w:t>
      </w:r>
    </w:p>
    <w:p>
      <w:r>
        <w:t xml:space="preserve">   I like to eat at the restaurant.</w:t>
      </w:r>
    </w:p>
    <w:p>
      <w:r>
        <w:t>2. J'aime lire des livres sur la nature.</w:t>
      </w:r>
    </w:p>
    <w:p>
      <w:r>
        <w:t xml:space="preserve">   I like to read books about nature.</w:t>
      </w:r>
    </w:p>
    <w:p>
      <w:r>
        <w:t xml:space="preserve">3. J'aime faire de l'exercice chaque jour. </w:t>
      </w:r>
    </w:p>
    <w:p>
      <w:r>
        <w:t xml:space="preserve">   I like to exercise every day. </w:t>
      </w:r>
    </w:p>
    <w:p>
      <w:r>
        <w:t>4. J'aime discuter avec mes amis.</w:t>
      </w:r>
    </w:p>
    <w:p>
      <w:r>
        <w:t xml:space="preserve">   I like to talk with my friends.</w:t>
      </w:r>
    </w:p>
    <w:p>
      <w:r>
        <w:t>5. J'aime voyager en voiture pour découvrir de nouveaux endroits.</w:t>
      </w:r>
    </w:p>
    <w:p>
      <w:r>
        <w:t xml:space="preserve">   I like to travel by car to discover new places.</w:t>
      </w:r>
    </w:p>
    <w:p>
      <w:r>
        <w:t>6. J'aime écouter la musique dans ma chambre.</w:t>
      </w:r>
    </w:p>
    <w:p>
      <w:r>
        <w:t xml:space="preserve">   I like to listen to music in my room. </w:t>
      </w:r>
    </w:p>
    <w:p>
      <w:r>
        <w:t>7. J'aime boire du thé au café.</w:t>
      </w:r>
    </w:p>
    <w:p>
      <w:r>
        <w:t xml:space="preserve">   I like to drink tea at the cafe. </w:t>
      </w:r>
    </w:p>
    <w:p>
      <w:r>
        <w:t xml:space="preserve">8. J'aime passer du temps avec mes proches. </w:t>
      </w:r>
    </w:p>
    <w:p>
      <w:r>
        <w:t xml:space="preserve">    I like to spend time with my loved ones. </w:t>
      </w:r>
    </w:p>
    <w:p>
      <w:r>
        <w:t xml:space="preserve">9. J'aime cuisiner des plats simples. </w:t>
      </w:r>
    </w:p>
    <w:p>
      <w:r>
        <w:t xml:space="preserve">   I like to cook simple dishes. </w:t>
      </w:r>
    </w:p>
    <w:p>
      <w:r>
        <w:t xml:space="preserve">10. J'aime faire de nouvelles choses et apprendre de nouveaux concepts.  </w:t>
      </w:r>
    </w:p>
    <w:p>
      <w:r>
        <w:t xml:space="preserve">   I like to do new things and learn new concepts.</w:t>
      </w:r>
    </w:p>
    <w:p/>
    <w:p>
      <w:r>
        <w:rPr>
          <w:b/>
        </w:rPr>
        <w:t>Word: J | Meaning:  **The letter "J"**</w:t>
      </w:r>
    </w:p>
    <w:p/>
    <w:p>
      <w:r>
        <w:t xml:space="preserve">1. Je suis fatigué après une longue journée. </w:t>
      </w:r>
    </w:p>
    <w:p>
      <w:r>
        <w:t xml:space="preserve">    I am tired after a long day. </w:t>
      </w:r>
    </w:p>
    <w:p>
      <w:r>
        <w:t xml:space="preserve">2. J'aime boire du café chaud le matin. </w:t>
      </w:r>
    </w:p>
    <w:p>
      <w:r>
        <w:t xml:space="preserve">    I like to drink hot coffee in the morning.</w:t>
      </w:r>
    </w:p>
    <w:p>
      <w:r>
        <w:t>3. J'ai besoin de plus d'argent pour acheter ce livre.</w:t>
      </w:r>
    </w:p>
    <w:p>
      <w:r>
        <w:t xml:space="preserve">   I need more money to buy this book.</w:t>
      </w:r>
    </w:p>
    <w:p>
      <w:r>
        <w:t>4.  Je suis allé à la plage hier, il faisait beau temps.</w:t>
      </w:r>
    </w:p>
    <w:p>
      <w:r>
        <w:t xml:space="preserve">    I went to the beach yesterday, it was nice weather. </w:t>
      </w:r>
    </w:p>
    <w:p>
      <w:r>
        <w:t xml:space="preserve">5. Je ne sais pas comment faire cette recette. </w:t>
      </w:r>
    </w:p>
    <w:p>
      <w:r>
        <w:t xml:space="preserve">    I don't know how to make this recipe. </w:t>
      </w:r>
    </w:p>
    <w:p>
      <w:r>
        <w:t>6. J'adore les films d'animation français.</w:t>
      </w:r>
    </w:p>
    <w:p>
      <w:r>
        <w:t xml:space="preserve">   I love French animated films.</w:t>
      </w:r>
    </w:p>
    <w:p>
      <w:r>
        <w:t xml:space="preserve">7.  Je veux aller au concert demain soir. </w:t>
      </w:r>
    </w:p>
    <w:p>
      <w:r>
        <w:t xml:space="preserve">     I want to go to the concert tomorrow night. </w:t>
      </w:r>
    </w:p>
    <w:p>
      <w:r>
        <w:t>8. J'ai parlé à mon ami sur le téléphone hier soir.</w:t>
      </w:r>
    </w:p>
    <w:p>
      <w:r>
        <w:t xml:space="preserve">    I talked to my friend on the phone last evening. </w:t>
      </w:r>
    </w:p>
    <w:p>
      <w:r>
        <w:t>9. Je suis content de passer plus de temps avec vous.</w:t>
      </w:r>
    </w:p>
    <w:p>
      <w:r>
        <w:t xml:space="preserve">   I am happy to spend more time with you. </w:t>
      </w:r>
    </w:p>
    <w:p>
      <w:r>
        <w:t xml:space="preserve">10.  J'espère que tu vas bien aujourd’hui. </w:t>
      </w:r>
    </w:p>
    <w:p>
      <w:r>
        <w:t xml:space="preserve">     I hope that you are doing well today.</w:t>
      </w:r>
    </w:p>
    <w:p/>
    <w:p>
      <w:r>
        <w:rPr>
          <w:b/>
        </w:rPr>
        <w:t>Word: s'asseoir | Meaning: to sit</w:t>
      </w:r>
    </w:p>
    <w:p/>
    <w:p>
      <w:r>
        <w:t>1. Je vais me s'asseoir pour lire un livre.</w:t>
      </w:r>
    </w:p>
    <w:p>
      <w:r>
        <w:t xml:space="preserve">   I am going to sit down to read a book.</w:t>
      </w:r>
    </w:p>
    <w:p>
      <w:r>
        <w:t>2. Voulez-vous nous aider à s'asseoir ?</w:t>
      </w:r>
    </w:p>
    <w:p>
      <w:r>
        <w:t xml:space="preserve">    Do you want to help us sit down?</w:t>
      </w:r>
    </w:p>
    <w:p>
      <w:r>
        <w:t>3. Elle s'est assise sur la chaise.</w:t>
      </w:r>
    </w:p>
    <w:p>
      <w:r>
        <w:t xml:space="preserve">   She sat down on the chair.</w:t>
      </w:r>
    </w:p>
    <w:p>
      <w:r>
        <w:t xml:space="preserve">4.  J'ai besoin de me s'asseoir pour composer un message. </w:t>
      </w:r>
    </w:p>
    <w:p>
      <w:r>
        <w:t xml:space="preserve">   I need to sit down to compose a message.</w:t>
      </w:r>
    </w:p>
    <w:p>
      <w:r>
        <w:t>5. Ils sont assis et discutent avec les autres.</w:t>
      </w:r>
    </w:p>
    <w:p>
      <w:r>
        <w:t xml:space="preserve">    They are sitting and discussing with the others.</w:t>
      </w:r>
    </w:p>
    <w:p>
      <w:r>
        <w:t>6. Je m'assie dans le train.</w:t>
      </w:r>
    </w:p>
    <w:p>
      <w:r>
        <w:t xml:space="preserve">   I will sit in the train.</w:t>
      </w:r>
    </w:p>
    <w:p>
      <w:r>
        <w:t xml:space="preserve">7.  S'asseoir est un exercice facile. </w:t>
      </w:r>
    </w:p>
    <w:p>
      <w:r>
        <w:t xml:space="preserve">   Sitting down is an easy exercise.</w:t>
      </w:r>
    </w:p>
    <w:p>
      <w:r>
        <w:t>8. Vous devez s'asseoir pour écouter la lecture.</w:t>
      </w:r>
    </w:p>
    <w:p>
      <w:r>
        <w:t xml:space="preserve">    You must sit down to listen to the reading.</w:t>
      </w:r>
    </w:p>
    <w:p>
      <w:r>
        <w:t>9. Il s'est assis sur un banc, il attendait son amie.</w:t>
      </w:r>
    </w:p>
    <w:p>
      <w:r>
        <w:t xml:space="preserve">  He sat on a bench, waiting for his friend. </w:t>
      </w:r>
    </w:p>
    <w:p>
      <w:r>
        <w:t xml:space="preserve">10. Je me suis assis dans l’avion et j’ai regardé les oiseaux. </w:t>
      </w:r>
    </w:p>
    <w:p>
      <w:r>
        <w:t xml:space="preserve">    I sat in the plane and watched the birds.</w:t>
      </w:r>
    </w:p>
    <w:p/>
    <w:p>
      <w:r>
        <w:rPr>
          <w:b/>
        </w:rPr>
        <w:t xml:space="preserve">Word: Hu | Meaning:  **(In Chinese)**: **Human** (as a general term for people) </w:t>
        <w:br/>
        <w:t xml:space="preserve">       **(In other contexts, it's sometimes used as a sound or a symbol of the soul)** </w:t>
        <w:br/>
        <w:br/>
        <w:t>It is important to note that "Hu" can have different meanings in various contexts and cultures.</w:t>
      </w:r>
    </w:p>
    <w:p/>
    <w:p>
      <w:r>
        <w:t xml:space="preserve">1. Je suis de la France.  </w:t>
      </w:r>
    </w:p>
    <w:p>
      <w:r>
        <w:t xml:space="preserve">     I am from France.</w:t>
      </w:r>
    </w:p>
    <w:p>
      <w:r>
        <w:t xml:space="preserve">2. Il est fatigué après l'exercice.   </w:t>
      </w:r>
    </w:p>
    <w:p>
      <w:r>
        <w:t xml:space="preserve">     He is tired after exercise.</w:t>
      </w:r>
    </w:p>
    <w:p>
      <w:r>
        <w:t xml:space="preserve">3. La musique est douce et relaxante.   </w:t>
      </w:r>
    </w:p>
    <w:p>
      <w:r>
        <w:t xml:space="preserve">    Music is soft and relaxing.</w:t>
      </w:r>
    </w:p>
    <w:p>
      <w:r>
        <w:t xml:space="preserve">4. J'ai faim et je veux manger.   </w:t>
      </w:r>
    </w:p>
    <w:p>
      <w:r>
        <w:t xml:space="preserve">     I am hungry and I want to eat. </w:t>
      </w:r>
    </w:p>
    <w:p>
      <w:r>
        <w:t xml:space="preserve">5. Tu es belle aujourd’hui!  </w:t>
      </w:r>
    </w:p>
    <w:p>
      <w:r>
        <w:t xml:space="preserve">      You are beautiful today! </w:t>
      </w:r>
    </w:p>
    <w:p>
      <w:r>
        <w:t xml:space="preserve">6. Nous sommes en train de voyager.   </w:t>
      </w:r>
    </w:p>
    <w:p>
      <w:r>
        <w:t xml:space="preserve">    We are traveling now. </w:t>
      </w:r>
    </w:p>
    <w:p>
      <w:r>
        <w:t xml:space="preserve">7. Il a besoin d'un verre d'eau.   </w:t>
      </w:r>
    </w:p>
    <w:p>
      <w:r>
        <w:t xml:space="preserve">     He needs a glass of water. </w:t>
      </w:r>
    </w:p>
    <w:p>
      <w:r>
        <w:t xml:space="preserve">8. J'ai besoin d'aide pour le projet.  </w:t>
      </w:r>
    </w:p>
    <w:p>
      <w:r>
        <w:t xml:space="preserve">      I need help with the project. </w:t>
      </w:r>
    </w:p>
    <w:p>
      <w:r>
        <w:t xml:space="preserve">9. Le soleil brille aujourd’hui.   </w:t>
      </w:r>
    </w:p>
    <w:p>
      <w:r>
        <w:t xml:space="preserve">    The sun is shining today. </w:t>
      </w:r>
    </w:p>
    <w:p>
      <w:r>
        <w:t xml:space="preserve">10. La ville est très animée.    </w:t>
      </w:r>
    </w:p>
    <w:p>
      <w:r>
        <w:t xml:space="preserve">   The city is very lively.</w:t>
      </w:r>
    </w:p>
    <w:p/>
    <w:p>
      <w:r>
        <w:rPr>
          <w:b/>
        </w:rPr>
        <w:t>Word: manger | Meaning: to eat</w:t>
      </w:r>
    </w:p>
    <w:p/>
    <w:p>
      <w:r>
        <w:t>1. Je m'assure de manger suffisamment pour avoir une énergie constante.</w:t>
      </w:r>
    </w:p>
    <w:p>
      <w:r>
        <w:t xml:space="preserve">   I make sure to eat enough in order to have constant energy.</w:t>
      </w:r>
    </w:p>
    <w:p>
      <w:r>
        <w:t>2. Il aime manger des fruits et légumes frais chaque jour.</w:t>
      </w:r>
    </w:p>
    <w:p>
      <w:r>
        <w:t xml:space="preserve">    He likes eating fresh fruits and vegetables every day. </w:t>
      </w:r>
    </w:p>
    <w:p>
      <w:r>
        <w:t>3. Le chien est en train de manger sa croquette.</w:t>
      </w:r>
    </w:p>
    <w:p>
      <w:r>
        <w:t xml:space="preserve">  The dog is eating its kibble right now.</w:t>
      </w:r>
    </w:p>
    <w:p>
      <w:r>
        <w:t>4. Vous devez manger avec attention pour ne pas vous blesser.</w:t>
      </w:r>
    </w:p>
    <w:p>
      <w:r>
        <w:t xml:space="preserve">   You should eat carefully so as not to hurt yourself. </w:t>
      </w:r>
    </w:p>
    <w:p>
      <w:r>
        <w:t>5. J'ai faim, j'ai besoin de manger quelque chose.</w:t>
      </w:r>
    </w:p>
    <w:p>
      <w:r>
        <w:t xml:space="preserve">   I'm hungry, I need to eat something.</w:t>
      </w:r>
    </w:p>
    <w:p>
      <w:r>
        <w:t>6. Le repas est prêt à être mangé.</w:t>
      </w:r>
    </w:p>
    <w:p>
      <w:r>
        <w:t xml:space="preserve">   The meal is ready to be eaten.</w:t>
      </w:r>
    </w:p>
    <w:p>
      <w:r>
        <w:t xml:space="preserve">7. On mange en famille tous les dimanches. </w:t>
      </w:r>
    </w:p>
    <w:p>
      <w:r>
        <w:t xml:space="preserve">    We eat as a family every Sunday.</w:t>
      </w:r>
    </w:p>
    <w:p>
      <w:r>
        <w:t xml:space="preserve">8. Il m’est difficile de manger lorsqu'il y a beaucoup d’autres personnes. </w:t>
      </w:r>
    </w:p>
    <w:p>
      <w:r>
        <w:t xml:space="preserve">   It's difficult for me to eat when there are many other people. </w:t>
      </w:r>
    </w:p>
    <w:p>
      <w:r>
        <w:t>9. Manger est une activité importante pour nos vies.</w:t>
      </w:r>
    </w:p>
    <w:p>
      <w:r>
        <w:t xml:space="preserve">   Eating is an important activity in our lives.</w:t>
      </w:r>
    </w:p>
    <w:p>
      <w:r>
        <w:t>10.  Manger des aliments sains fait partie de la bonne santé.</w:t>
      </w:r>
    </w:p>
    <w:p>
      <w:r>
        <w:t xml:space="preserve">    Eating healthy foods is part of good health.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