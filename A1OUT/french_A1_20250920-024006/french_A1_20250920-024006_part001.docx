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 xml:space="preserve">2. Elle lit un livre d'histoire. </w:t>
      </w:r>
    </w:p>
    <w:p>
      <w:r>
        <w:t xml:space="preserve">    She is reading a history book.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>4. Avez-vous lu ce livre ?</w:t>
      </w:r>
    </w:p>
    <w:p>
      <w:r>
        <w:t xml:space="preserve">    Have you read this book?</w:t>
      </w:r>
    </w:p>
    <w:p>
      <w:r>
        <w:t xml:space="preserve">5. J'ai acheté un nouveau livre à la librairie. </w:t>
      </w:r>
    </w:p>
    <w:p>
      <w:r>
        <w:t xml:space="preserve">    I bought a new book at the bookstore.</w:t>
      </w:r>
    </w:p>
    <w:p>
      <w:r>
        <w:t>6. Tu dois retourner le livre à la bibliothèque.</w:t>
      </w:r>
    </w:p>
    <w:p>
      <w:r>
        <w:t xml:space="preserve">    You must return the book to the library.</w:t>
      </w:r>
    </w:p>
    <w:p>
      <w:r>
        <w:t>7. Le livre m'a appris beaucoup de choses.</w:t>
      </w:r>
    </w:p>
    <w:p>
      <w:r>
        <w:t xml:space="preserve">    The book taught me many things.</w:t>
      </w:r>
    </w:p>
    <w:p>
      <w:r>
        <w:t xml:space="preserve">8. La couverture du livre est belle. </w:t>
      </w:r>
    </w:p>
    <w:p>
      <w:r>
        <w:t xml:space="preserve">    The cover of the book is pretty.</w:t>
      </w:r>
    </w:p>
    <w:p>
      <w:r>
        <w:t>9. J'adore lire des livres d'aventure.</w:t>
      </w:r>
    </w:p>
    <w:p>
      <w:r>
        <w:t xml:space="preserve">    I love reading adventure books.</w:t>
      </w:r>
    </w:p>
    <w:p>
      <w:r>
        <w:t xml:space="preserve">10. Il n'y a pas de livre sur la table. </w:t>
      </w:r>
    </w:p>
    <w:p>
      <w:r>
        <w:t xml:space="preserve">    There are no books on the table.</w:t>
      </w:r>
    </w:p>
    <w:p/>
    <w:p>
      <w:r>
        <w:t>Chair: &lt;Furniture for sitting&gt;</w:t>
      </w:r>
    </w:p>
    <w:p/>
    <w:p>
      <w:r>
        <w:t>1.  J'ai besoin d'un nouveau fauteuil pour la salle à manger.</w:t>
      </w:r>
    </w:p>
    <w:p>
      <w:r>
        <w:t xml:space="preserve">    - I need a new armchair for the dining room.</w:t>
      </w:r>
    </w:p>
    <w:p>
      <w:r>
        <w:t xml:space="preserve">2.  Le garçon s'est assis sur un siège de table. </w:t>
      </w:r>
    </w:p>
    <w:p>
      <w:r>
        <w:t xml:space="preserve">    - The boy sat down on a chair. </w:t>
      </w:r>
    </w:p>
    <w:p>
      <w:r>
        <w:t>3.  La chaise est confortable et moelleuse.</w:t>
      </w:r>
    </w:p>
    <w:p>
      <w:r>
        <w:t xml:space="preserve">    - The chair is comfortable and soft.</w:t>
      </w:r>
    </w:p>
    <w:p>
      <w:r>
        <w:t>4.  L'utilisation d'une chaise permet de gagner en espace.</w:t>
      </w:r>
    </w:p>
    <w:p>
      <w:r>
        <w:t xml:space="preserve">    - Using a chair allows you to save space.</w:t>
      </w:r>
    </w:p>
    <w:p>
      <w:r>
        <w:t xml:space="preserve">5.  Je dois aller chercher une chaise pour l’école. </w:t>
      </w:r>
    </w:p>
    <w:p>
      <w:r>
        <w:t xml:space="preserve">    - I need to go get a chair for school. </w:t>
      </w:r>
    </w:p>
    <w:p>
      <w:r>
        <w:t>6.  La femme est assise sur la chaise longue.</w:t>
      </w:r>
    </w:p>
    <w:p>
      <w:r>
        <w:t xml:space="preserve">    - The woman is sitting on the armchair.</w:t>
      </w:r>
    </w:p>
    <w:p>
      <w:r>
        <w:t xml:space="preserve">7.  Les enfants sont assis dans leurs chaises de classe. </w:t>
      </w:r>
    </w:p>
    <w:p>
      <w:r>
        <w:t xml:space="preserve">    - The children are sitting in their classroom chairs. </w:t>
      </w:r>
    </w:p>
    <w:p>
      <w:r>
        <w:t>8.  Il y a une chaise à côté de la table.</w:t>
      </w:r>
    </w:p>
    <w:p>
      <w:r>
        <w:t xml:space="preserve">    - There is a chair next to the table.</w:t>
      </w:r>
    </w:p>
    <w:p>
      <w:r>
        <w:t>9.  La maison a plusieurs chaises sur le balcon.</w:t>
      </w:r>
    </w:p>
    <w:p>
      <w:r>
        <w:t xml:space="preserve">    - The house has several chairs on the balcony.</w:t>
      </w:r>
    </w:p>
    <w:p>
      <w:r>
        <w:t xml:space="preserve">10.   Les touristes sont assis dans un fauteuil. </w:t>
      </w:r>
    </w:p>
    <w:p>
      <w:r>
        <w:t xml:space="preserve">     - Tourists are sitting in an armchair.</w:t>
      </w:r>
    </w:p>
    <w:p/>
    <w:p>
      <w:r>
        <w:rPr>
          <w:b/>
        </w:rPr>
        <w:t>Word: Table | Meaning: Table</w:t>
      </w:r>
    </w:p>
    <w:p/>
    <w:p>
      <w:r>
        <w:t xml:space="preserve">1. La table est très large. </w:t>
      </w:r>
    </w:p>
    <w:p>
      <w:r>
        <w:t xml:space="preserve">   The table is very wide. </w:t>
      </w:r>
    </w:p>
    <w:p>
      <w:r>
        <w:t xml:space="preserve">2. J'ai une table dans la chambre. </w:t>
      </w:r>
    </w:p>
    <w:p>
      <w:r>
        <w:t xml:space="preserve">   I have a table in my room. </w:t>
      </w:r>
    </w:p>
    <w:p>
      <w:r>
        <w:t xml:space="preserve">3. Le café est sur la table. </w:t>
      </w:r>
    </w:p>
    <w:p>
      <w:r>
        <w:t xml:space="preserve">   The coffee is on the table. </w:t>
      </w:r>
    </w:p>
    <w:p>
      <w:r>
        <w:t xml:space="preserve">4. Tu as besoin d'un nouveau table ? </w:t>
      </w:r>
    </w:p>
    <w:p>
      <w:r>
        <w:t xml:space="preserve">   Do you need a new table? </w:t>
      </w:r>
    </w:p>
    <w:p>
      <w:r>
        <w:t xml:space="preserve">5. La table a des chaises. </w:t>
      </w:r>
    </w:p>
    <w:p>
      <w:r>
        <w:t xml:space="preserve">   The table has chairs. </w:t>
      </w:r>
    </w:p>
    <w:p>
      <w:r>
        <w:t xml:space="preserve">6. J'adore manger à table avec mes amis. </w:t>
      </w:r>
    </w:p>
    <w:p>
      <w:r>
        <w:t xml:space="preserve">   I love to eat at the table with my friends. </w:t>
      </w:r>
    </w:p>
    <w:p>
      <w:r>
        <w:t xml:space="preserve">7.  Elle a une table basse. </w:t>
      </w:r>
    </w:p>
    <w:p>
      <w:r>
        <w:t xml:space="preserve">    She has a low table. </w:t>
      </w:r>
    </w:p>
    <w:p>
      <w:r>
        <w:t xml:space="preserve">8.  Le petit garçon met des crayons sur la table. </w:t>
      </w:r>
    </w:p>
    <w:p>
      <w:r>
        <w:t xml:space="preserve">    The little boy puts crayons on the table. </w:t>
      </w:r>
    </w:p>
    <w:p>
      <w:r>
        <w:t xml:space="preserve">9. J'ai besoin d'une table pour travailler. </w:t>
      </w:r>
    </w:p>
    <w:p>
      <w:r>
        <w:t xml:space="preserve">   I need a table to work. </w:t>
      </w:r>
    </w:p>
    <w:p>
      <w:r>
        <w:t xml:space="preserve">10. La table est faite de bois dur. </w:t>
      </w:r>
    </w:p>
    <w:p>
      <w:r>
        <w:t xml:space="preserve">   The table is made of hard wood.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une robe rouge.</w:t>
      </w:r>
    </w:p>
    <w:p>
      <w:r>
        <w:t xml:space="preserve">    I have a red dress.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Il y a beaucoup de choses rouges dans ma cuisine.</w:t>
      </w:r>
    </w:p>
    <w:p>
      <w:r>
        <w:t xml:space="preserve">    There are many things red in my kitchen. </w:t>
      </w:r>
    </w:p>
    <w:p>
      <w:r>
        <w:t>5. La tomate est rouge.</w:t>
      </w:r>
    </w:p>
    <w:p>
      <w:r>
        <w:t xml:space="preserve">    The tomato is red.</w:t>
      </w:r>
    </w:p>
    <w:p>
      <w:r>
        <w:t>6. Le ciel est rouge au coucher du soleil.</w:t>
      </w:r>
    </w:p>
    <w:p>
      <w:r>
        <w:t xml:space="preserve">   The sky is red at sunset.</w:t>
      </w:r>
    </w:p>
    <w:p>
      <w:r>
        <w:t>7. J'aime les couleurs rouges.</w:t>
      </w:r>
    </w:p>
    <w:p>
      <w:r>
        <w:t xml:space="preserve">    I like the colors red.</w:t>
      </w:r>
    </w:p>
    <w:p>
      <w:r>
        <w:t>8. L'arbre est rouge à l'automne.</w:t>
      </w:r>
    </w:p>
    <w:p>
      <w:r>
        <w:t xml:space="preserve">    The tree is red in autumn. </w:t>
      </w:r>
    </w:p>
    <w:p>
      <w:r>
        <w:t>9. La grenouille est rouge.</w:t>
      </w:r>
    </w:p>
    <w:p>
      <w:r>
        <w:t xml:space="preserve">    The frog is red.</w:t>
      </w:r>
    </w:p>
    <w:p>
      <w:r>
        <w:t>10. Le café est rouge.</w:t>
      </w:r>
    </w:p>
    <w:p>
      <w:r>
        <w:t xml:space="preserve">    Coffee is red.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aujourd’hui. </w:t>
      </w:r>
    </w:p>
    <w:p>
      <w:r>
        <w:t xml:space="preserve">    The sky is black today.</w:t>
      </w:r>
    </w:p>
    <w:p>
      <w:r>
        <w:t>2. La voiture est noire.</w:t>
      </w:r>
    </w:p>
    <w:p>
      <w:r>
        <w:t xml:space="preserve">    The car is black.</w:t>
      </w:r>
    </w:p>
    <w:p>
      <w:r>
        <w:t>3.  Le chat est noir.</w:t>
      </w:r>
    </w:p>
    <w:p>
      <w:r>
        <w:t xml:space="preserve">    The cat is black.</w:t>
      </w:r>
    </w:p>
    <w:p>
      <w:r>
        <w:t xml:space="preserve">4. Il y a des fleurs noires. </w:t>
      </w:r>
    </w:p>
    <w:p>
      <w:r>
        <w:t xml:space="preserve">   There are black flowers.</w:t>
      </w:r>
    </w:p>
    <w:p>
      <w:r>
        <w:t>5. Le gâteau est noir.</w:t>
      </w:r>
    </w:p>
    <w:p>
      <w:r>
        <w:t xml:space="preserve">    The cake is black.</w:t>
      </w:r>
    </w:p>
    <w:p>
      <w:r>
        <w:t xml:space="preserve">6. Les nuages sont noirs aujourd’hui. </w:t>
      </w:r>
    </w:p>
    <w:p>
      <w:r>
        <w:t xml:space="preserve">    The clouds are black today.</w:t>
      </w:r>
    </w:p>
    <w:p>
      <w:r>
        <w:t xml:space="preserve">7. L'encre de mon stylo est noire. </w:t>
      </w:r>
    </w:p>
    <w:p>
      <w:r>
        <w:t xml:space="preserve">    The ink of my pen is black.</w:t>
      </w:r>
    </w:p>
    <w:p>
      <w:r>
        <w:t>8. Il a l'air noir.</w:t>
      </w:r>
    </w:p>
    <w:p>
      <w:r>
        <w:t xml:space="preserve">   He looks black.</w:t>
      </w:r>
    </w:p>
    <w:p>
      <w:r>
        <w:t>9. La robe est noire et élégante.</w:t>
      </w:r>
    </w:p>
    <w:p>
      <w:r>
        <w:t xml:space="preserve">  The dress is black and elegant.</w:t>
      </w:r>
    </w:p>
    <w:p>
      <w:r>
        <w:t>10. Vous avez un chapeau noir ?</w:t>
      </w:r>
    </w:p>
    <w:p>
      <w:r>
        <w:t xml:space="preserve">  Do you have a black hat?</w:t>
      </w:r>
    </w:p>
    <w:p/>
    <w:p>
      <w:r>
        <w:rPr>
          <w:b/>
        </w:rPr>
        <w:t>Word: Grand | Meaning: Large, significant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ville est grande.</w:t>
      </w:r>
    </w:p>
    <w:p>
      <w:r>
        <w:t xml:space="preserve">   The city is large.</w:t>
      </w:r>
    </w:p>
    <w:p>
      <w:r>
        <w:t>3. Son appartement est grand.</w:t>
      </w:r>
    </w:p>
    <w:p>
      <w:r>
        <w:t xml:space="preserve">   His apartment is spacious.</w:t>
      </w:r>
    </w:p>
    <w:p>
      <w:r>
        <w:t>4. Il a un grand chien.</w:t>
      </w:r>
    </w:p>
    <w:p>
      <w:r>
        <w:t xml:space="preserve">   He has a big dog.</w:t>
      </w:r>
    </w:p>
    <w:p>
      <w:r>
        <w:t>5. J'ai un grand frère.</w:t>
      </w:r>
    </w:p>
    <w:p>
      <w:r>
        <w:t xml:space="preserve">   I have a big brother.</w:t>
      </w:r>
    </w:p>
    <w:p>
      <w:r>
        <w:t>6. Le soleil est grand aujourd'hui.</w:t>
      </w:r>
    </w:p>
    <w:p>
      <w:r>
        <w:t xml:space="preserve">   The sun is large today. </w:t>
      </w:r>
    </w:p>
    <w:p>
      <w:r>
        <w:t>7. L'arbre est grand.</w:t>
      </w:r>
    </w:p>
    <w:p>
      <w:r>
        <w:t xml:space="preserve">   The tree is tall.</w:t>
      </w:r>
    </w:p>
    <w:p>
      <w:r>
        <w:t>8. Nous avons un grand projet.</w:t>
      </w:r>
    </w:p>
    <w:p>
      <w:r>
        <w:t xml:space="preserve">   We have a big project.</w:t>
      </w:r>
    </w:p>
    <w:p>
      <w:r>
        <w:t>9. La maison est grande et confortable.</w:t>
      </w:r>
    </w:p>
    <w:p>
      <w:r>
        <w:t xml:space="preserve">   The house is spacious and comfortable.</w:t>
      </w:r>
    </w:p>
    <w:p>
      <w:r>
        <w:t>10. Le bateau est grand et puissant.</w:t>
      </w:r>
    </w:p>
    <w:p>
      <w:r>
        <w:t xml:space="preserve">   The boat is large and powerful.</w:t>
      </w:r>
    </w:p>
    <w:p/>
    <w:p>
      <w:r>
        <w:rPr>
          <w:b/>
        </w:rPr>
        <w:t>Word: Petit | Meaning: Small</w:t>
      </w:r>
    </w:p>
    <w:p/>
    <w:p>
      <w:r>
        <w:t>1. Il est petit, mais il a beaucoup d'énergie.</w:t>
      </w:r>
    </w:p>
    <w:p>
      <w:r>
        <w:t xml:space="preserve">   He is small, but he has lots of energy.</w:t>
      </w:r>
    </w:p>
    <w:p>
      <w:r>
        <w:t xml:space="preserve">2. La petite fille joue avec un ballon rouge. </w:t>
      </w:r>
    </w:p>
    <w:p>
      <w:r>
        <w:t xml:space="preserve">   The little girl plays with a red ball.</w:t>
      </w:r>
    </w:p>
    <w:p>
      <w:r>
        <w:t>3.  Le petit chat dort tranquillement.</w:t>
      </w:r>
    </w:p>
    <w:p>
      <w:r>
        <w:t xml:space="preserve">    The little cat sleeps peacefully.</w:t>
      </w:r>
    </w:p>
    <w:p>
      <w:r>
        <w:t>4. J’ai besoin de quelque chose de petit à manger.</w:t>
      </w:r>
    </w:p>
    <w:p>
      <w:r>
        <w:t xml:space="preserve">   I need something small to eat. </w:t>
      </w:r>
    </w:p>
    <w:p>
      <w:r>
        <w:t xml:space="preserve">5. Le café est petit, mais savoureux. </w:t>
      </w:r>
    </w:p>
    <w:p>
      <w:r>
        <w:t xml:space="preserve">   The coffee is small, but tasty.</w:t>
      </w:r>
    </w:p>
    <w:p>
      <w:r>
        <w:t>6. Il a un petit ami très sympathique.</w:t>
      </w:r>
    </w:p>
    <w:p>
      <w:r>
        <w:t xml:space="preserve">    He has a very nice little boyfriend.  </w:t>
      </w:r>
    </w:p>
    <w:p>
      <w:r>
        <w:t xml:space="preserve">7. La petite maison sur la colline est très jolie. </w:t>
      </w:r>
    </w:p>
    <w:p>
      <w:r>
        <w:t xml:space="preserve">   The little house on the hill is very pretty. </w:t>
      </w:r>
    </w:p>
    <w:p>
      <w:r>
        <w:t xml:space="preserve">8. Vous avez besoin de quelque chose de petit à faire ? </w:t>
      </w:r>
    </w:p>
    <w:p>
      <w:r>
        <w:t xml:space="preserve">   Do you need something small to do? </w:t>
      </w:r>
    </w:p>
    <w:p>
      <w:r>
        <w:t>9. Les enfants sont petits et curieux.</w:t>
      </w:r>
    </w:p>
    <w:p>
      <w:r>
        <w:t xml:space="preserve">    The children are small and curious. </w:t>
      </w:r>
    </w:p>
    <w:p>
      <w:r>
        <w:t xml:space="preserve">10.  Il est petit, mais il a un grand cœur. </w:t>
      </w:r>
    </w:p>
    <w:p>
      <w:r>
        <w:t xml:space="preserve">    He is small, but he has a big heart.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J'apprécie vos compliments.</w:t>
      </w:r>
    </w:p>
    <w:p>
      <w:r>
        <w:t xml:space="preserve">  I appreciate your compliments.</w:t>
      </w:r>
    </w:p>
    <w:p>
      <w:r>
        <w:t>3. Je vous remercie d'avance.</w:t>
      </w:r>
    </w:p>
    <w:p>
      <w:r>
        <w:t xml:space="preserve">  Thanks in advance. </w:t>
      </w:r>
    </w:p>
    <w:p>
      <w:r>
        <w:t>4. Merci de votre compréhension.</w:t>
      </w:r>
    </w:p>
    <w:p>
      <w:r>
        <w:t xml:space="preserve">  Thank you for your understanding.</w:t>
      </w:r>
    </w:p>
    <w:p>
      <w:r>
        <w:t>5. Merci beaucoup pour ce cadeau.</w:t>
      </w:r>
    </w:p>
    <w:p>
      <w:r>
        <w:t xml:space="preserve">  Thank you so much for this gift.</w:t>
      </w:r>
    </w:p>
    <w:p>
      <w:r>
        <w:t>6. Merci à toi d’avoir pensé à moi.</w:t>
      </w:r>
    </w:p>
    <w:p>
      <w:r>
        <w:t xml:space="preserve">  Thanks to you for thinking of me.</w:t>
      </w:r>
    </w:p>
    <w:p>
      <w:r>
        <w:t xml:space="preserve">7. Merci pour la bonne humeur que vous apportez. </w:t>
      </w:r>
    </w:p>
    <w:p>
      <w:r>
        <w:t xml:space="preserve">  Thank you for the good mood you bring. </w:t>
      </w:r>
    </w:p>
    <w:p>
      <w:r>
        <w:t>8. C'est gentil de votre part.</w:t>
      </w:r>
    </w:p>
    <w:p>
      <w:r>
        <w:t xml:space="preserve">  That is kind of you.</w:t>
      </w:r>
    </w:p>
    <w:p>
      <w:r>
        <w:t>9. Merci d’avoir partagé vos connaissances.</w:t>
      </w:r>
    </w:p>
    <w:p>
      <w:r>
        <w:t xml:space="preserve">  Thank you for sharing your knowledge. </w:t>
      </w:r>
    </w:p>
    <w:p>
      <w:r>
        <w:t xml:space="preserve">10. Je suis reconnaissant pour votre soutien. </w:t>
      </w:r>
    </w:p>
    <w:p>
      <w:r>
        <w:t xml:space="preserve">   I am grateful for your support.</w:t>
      </w:r>
    </w:p>
    <w:p/>
    <w:p>
      <w:r>
        <w:rPr>
          <w:b/>
        </w:rPr>
        <w:t>Word: S | Meaning:  'S'</w:t>
      </w:r>
    </w:p>
    <w:p/>
    <w:p>
      <w:r>
        <w:t xml:space="preserve">1. J'aime les chats. </w:t>
      </w:r>
    </w:p>
    <w:p>
      <w:r>
        <w:t xml:space="preserve">  I like cats. </w:t>
      </w:r>
    </w:p>
    <w:p>
      <w:r>
        <w:t>2. Il est chaud aujourd'hui.</w:t>
      </w:r>
    </w:p>
    <w:p>
      <w:r>
        <w:t xml:space="preserve">  It is hot today.</w:t>
      </w:r>
    </w:p>
    <w:p>
      <w:r>
        <w:t>3. La maison est petite.</w:t>
      </w:r>
    </w:p>
    <w:p>
      <w:r>
        <w:t xml:space="preserve">  The house is small. </w:t>
      </w:r>
    </w:p>
    <w:p>
      <w:r>
        <w:t>4. Nous sommes en France.</w:t>
      </w:r>
    </w:p>
    <w:p>
      <w:r>
        <w:t xml:space="preserve">  We are in France. </w:t>
      </w:r>
    </w:p>
    <w:p>
      <w:r>
        <w:t>5. Le soleil brille.</w:t>
      </w:r>
    </w:p>
    <w:p>
      <w:r>
        <w:t xml:space="preserve">  The sun shines. </w:t>
      </w:r>
    </w:p>
    <w:p>
      <w:r>
        <w:t xml:space="preserve">6. J'ai besoin d'eau. </w:t>
      </w:r>
    </w:p>
    <w:p>
      <w:r>
        <w:t xml:space="preserve">   I need water. </w:t>
      </w:r>
    </w:p>
    <w:p>
      <w:r>
        <w:t xml:space="preserve">7. Il a mangé une baguette. </w:t>
      </w:r>
    </w:p>
    <w:p>
      <w:r>
        <w:t xml:space="preserve">  He ate a baguette. </w:t>
      </w:r>
    </w:p>
    <w:p>
      <w:r>
        <w:t>8. Elle est très intelligente.</w:t>
      </w:r>
    </w:p>
    <w:p>
      <w:r>
        <w:t xml:space="preserve">  She is very intelligent. </w:t>
      </w:r>
    </w:p>
    <w:p>
      <w:r>
        <w:t>9. Je suis fatigué.</w:t>
      </w:r>
    </w:p>
    <w:p>
      <w:r>
        <w:t xml:space="preserve">   I am tired. </w:t>
      </w:r>
    </w:p>
    <w:p>
      <w:r>
        <w:t>10. Les arbres sont verts.</w:t>
      </w:r>
    </w:p>
    <w:p>
      <w:r>
        <w:t xml:space="preserve">   The trees are green.</w:t>
      </w:r>
    </w:p>
    <w:p/>
    <w:p>
      <w:r>
        <w:rPr>
          <w:b/>
        </w:rPr>
        <w:t>Word: Lui | Meaning: He</w:t>
      </w:r>
    </w:p>
    <w:p/>
    <w:p>
      <w:r>
        <w:t>1.  Lui, il est fatigué.</w:t>
      </w:r>
    </w:p>
    <w:p>
      <w:r>
        <w:t xml:space="preserve">   He is tired.</w:t>
      </w:r>
    </w:p>
    <w:p>
      <w:r>
        <w:t xml:space="preserve">2.  On lui a donné une nouvelle voiture. </w:t>
      </w:r>
    </w:p>
    <w:p>
      <w:r>
        <w:t xml:space="preserve">    They gave him a new car. </w:t>
      </w:r>
    </w:p>
    <w:p>
      <w:r>
        <w:t>3.  Il me donne un cadeau à Lui.</w:t>
      </w:r>
    </w:p>
    <w:p>
      <w:r>
        <w:t xml:space="preserve">    He gives me a gift to him. </w:t>
      </w:r>
    </w:p>
    <w:p>
      <w:r>
        <w:t xml:space="preserve">4.  Lui, je ne sais pas comment il s'est senti. </w:t>
      </w:r>
    </w:p>
    <w:p>
      <w:r>
        <w:t xml:space="preserve">   I don't know how he felt.</w:t>
      </w:r>
    </w:p>
    <w:p>
      <w:r>
        <w:t>5.  J'ai parlé à lui au téléphone.</w:t>
      </w:r>
    </w:p>
    <w:p>
      <w:r>
        <w:t xml:space="preserve">   I talked to him on the phone.</w:t>
      </w:r>
    </w:p>
    <w:p>
      <w:r>
        <w:t>6.  Laisse Lui tranquille!</w:t>
      </w:r>
    </w:p>
    <w:p>
      <w:r>
        <w:t xml:space="preserve">    Leave him alone!</w:t>
      </w:r>
    </w:p>
    <w:p>
      <w:r>
        <w:t>7.  Lui, il n'a pas de problème de santé.</w:t>
      </w:r>
    </w:p>
    <w:p>
      <w:r>
        <w:t xml:space="preserve">   He has no health problems.</w:t>
      </w:r>
    </w:p>
    <w:p>
      <w:r>
        <w:t xml:space="preserve">8.  Elle a envoyé un message à Lui. </w:t>
      </w:r>
    </w:p>
    <w:p>
      <w:r>
        <w:t xml:space="preserve">    She sent a message to him.</w:t>
      </w:r>
    </w:p>
    <w:p>
      <w:r>
        <w:t xml:space="preserve">9.  On lui dit que ce n'est pas possible. </w:t>
      </w:r>
    </w:p>
    <w:p>
      <w:r>
        <w:t xml:space="preserve">    They tell him it's not possible.</w:t>
      </w:r>
    </w:p>
    <w:p>
      <w:r>
        <w:t xml:space="preserve">10.  Je m'adresse à Lui dans ma lettre. </w:t>
      </w:r>
    </w:p>
    <w:p>
      <w:r>
        <w:t xml:space="preserve">     I address to him in my letter.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