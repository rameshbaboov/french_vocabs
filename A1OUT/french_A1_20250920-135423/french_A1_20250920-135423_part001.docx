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morning! How are you?</w:t>
      </w:r>
    </w:p>
    <w:p>
      <w:r>
        <w:t>2.  Bonjour, je m'appelle Marie.</w:t>
      </w:r>
    </w:p>
    <w:p>
      <w:r>
        <w:t xml:space="preserve">   Hello, my name is Marie.</w:t>
      </w:r>
    </w:p>
    <w:p>
      <w:r>
        <w:t xml:space="preserve">3.  Bonjour, quelle est la météo aujourd’hui ? </w:t>
      </w:r>
    </w:p>
    <w:p>
      <w:r>
        <w:t xml:space="preserve">   Hello, what is the weather like today?</w:t>
      </w:r>
    </w:p>
    <w:p>
      <w:r>
        <w:t xml:space="preserve">4. Bonjour à vous tous ! </w:t>
      </w:r>
    </w:p>
    <w:p>
      <w:r>
        <w:t xml:space="preserve">    Hello everyone!</w:t>
      </w:r>
    </w:p>
    <w:p>
      <w:r>
        <w:t xml:space="preserve">5.  Bonjour à Paris! </w:t>
      </w:r>
    </w:p>
    <w:p>
      <w:r>
        <w:t xml:space="preserve">    Hello Paris!</w:t>
      </w:r>
    </w:p>
    <w:p>
      <w:r>
        <w:t>6.  Bonjour madame, merci pour votre aide.</w:t>
      </w:r>
    </w:p>
    <w:p>
      <w:r>
        <w:t xml:space="preserve">    Hello ma'am, thank you for your help. </w:t>
      </w:r>
    </w:p>
    <w:p>
      <w:r>
        <w:t xml:space="preserve">7.  Bonjour, le café est prêt? </w:t>
      </w:r>
    </w:p>
    <w:p>
      <w:r>
        <w:t xml:space="preserve">   Hello, is the coffee ready?</w:t>
      </w:r>
    </w:p>
    <w:p>
      <w:r>
        <w:t xml:space="preserve">8. Bonjour, j’ai besoin d'un taxi. </w:t>
      </w:r>
    </w:p>
    <w:p>
      <w:r>
        <w:t xml:space="preserve">    Hello, I need a taxi. </w:t>
      </w:r>
    </w:p>
    <w:p>
      <w:r>
        <w:t>9.  Bonjour! J'aime la cuisine française.</w:t>
      </w:r>
    </w:p>
    <w:p>
      <w:r>
        <w:t xml:space="preserve">    Hello! I like French cuisine. </w:t>
      </w:r>
    </w:p>
    <w:p>
      <w:r>
        <w:t xml:space="preserve">10.  Bonjour, j’espère que vous allez bien. </w:t>
      </w:r>
    </w:p>
    <w:p>
      <w:r>
        <w:t xml:space="preserve">   Hello, I hope you are well.</w:t>
      </w:r>
    </w:p>
    <w:p/>
    <w:p>
      <w:r>
        <w:rPr>
          <w:b/>
        </w:rPr>
        <w:t>Word: Je | Meaning: I</w:t>
      </w:r>
    </w:p>
    <w:p/>
    <w:p>
      <w:r>
        <w:t>1. J'aime cuisiner.</w:t>
      </w:r>
    </w:p>
    <w:p>
      <w:r>
        <w:t xml:space="preserve">  I love cooking.</w:t>
      </w:r>
    </w:p>
    <w:p>
      <w:r>
        <w:t xml:space="preserve">2. Je suis fatigué. </w:t>
      </w:r>
    </w:p>
    <w:p>
      <w:r>
        <w:t xml:space="preserve">  I am tired.</w:t>
      </w:r>
    </w:p>
    <w:p>
      <w:r>
        <w:t>3. Je veux aller au cinéma.</w:t>
      </w:r>
    </w:p>
    <w:p>
      <w:r>
        <w:t xml:space="preserve">  I want to go to the movies.</w:t>
      </w:r>
    </w:p>
    <w:p>
      <w:r>
        <w:t xml:space="preserve">4. Le chat est adorable. </w:t>
      </w:r>
    </w:p>
    <w:p>
      <w:r>
        <w:t xml:space="preserve">  The cat is adorable.</w:t>
      </w:r>
    </w:p>
    <w:p>
      <w:r>
        <w:t>5. Je m'appelle [Your name].</w:t>
      </w:r>
    </w:p>
    <w:p>
      <w:r>
        <w:t xml:space="preserve">  My name is [Your name].</w:t>
      </w:r>
    </w:p>
    <w:p>
      <w:r>
        <w:t xml:space="preserve">6. J'ai faim. </w:t>
      </w:r>
    </w:p>
    <w:p>
      <w:r>
        <w:t xml:space="preserve">  I am hungry.</w:t>
      </w:r>
    </w:p>
    <w:p>
      <w:r>
        <w:t>7. La pluie tombe fort.</w:t>
      </w:r>
    </w:p>
    <w:p>
      <w:r>
        <w:t xml:space="preserve">  It's raining hard.</w:t>
      </w:r>
    </w:p>
    <w:p>
      <w:r>
        <w:t>8. Il est beau aujourd'hui.</w:t>
      </w:r>
    </w:p>
    <w:p>
      <w:r>
        <w:t xml:space="preserve">   The weather is nice today.</w:t>
      </w:r>
    </w:p>
    <w:p>
      <w:r>
        <w:t xml:space="preserve">9. Je n'aime pas le café. </w:t>
      </w:r>
    </w:p>
    <w:p>
      <w:r>
        <w:t xml:space="preserve">  I don't like coffee.</w:t>
      </w:r>
    </w:p>
    <w:p>
      <w:r>
        <w:t>10. J'ai besoin de dormir.</w:t>
      </w:r>
    </w:p>
    <w:p>
      <w:r>
        <w:t xml:space="preserve">  I need to sleep.</w:t>
      </w:r>
    </w:p>
    <w:p/>
    <w:p>
      <w:r>
        <w:t>Livre: Book |</w:t>
      </w:r>
    </w:p>
    <w:p/>
    <w:p>
      <w:r>
        <w:t>1. J'ai un livre sur la ville de Paris.</w:t>
      </w:r>
    </w:p>
    <w:p>
      <w:r>
        <w:t xml:space="preserve">   I have a book about the city of Paris.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Elle lit un livre à propos de l'histoire.</w:t>
      </w:r>
    </w:p>
    <w:p>
      <w:r>
        <w:t xml:space="preserve">   She is reading a book about history.</w:t>
      </w:r>
    </w:p>
    <w:p>
      <w:r>
        <w:t>4. J'aime lire des livres sur la nature.</w:t>
      </w:r>
    </w:p>
    <w:p>
      <w:r>
        <w:t xml:space="preserve">   I like to read books about nature.</w:t>
      </w:r>
    </w:p>
    <w:p>
      <w:r>
        <w:t>5. Quel genre de livre aimez-vous ?</w:t>
      </w:r>
    </w:p>
    <w:p>
      <w:r>
        <w:t xml:space="preserve">   What kind of book do you like?</w:t>
      </w:r>
    </w:p>
    <w:p>
      <w:r>
        <w:t xml:space="preserve">6. Le livre est rempli de photos et d'histoires. </w:t>
      </w:r>
    </w:p>
    <w:p>
      <w:r>
        <w:t xml:space="preserve">   The book is filled with photos and stories.</w:t>
      </w:r>
    </w:p>
    <w:p>
      <w:r>
        <w:t xml:space="preserve">7. Vous avez un livre à la maison ? </w:t>
      </w:r>
    </w:p>
    <w:p>
      <w:r>
        <w:t xml:space="preserve">    Do you have a book at home?</w:t>
      </w:r>
    </w:p>
    <w:p>
      <w:r>
        <w:t>8. Il faut lire le livre pour comprendre le sujet.</w:t>
      </w:r>
    </w:p>
    <w:p>
      <w:r>
        <w:t xml:space="preserve">    You must read the book to understand the subject.</w:t>
      </w:r>
    </w:p>
    <w:p>
      <w:r>
        <w:t xml:space="preserve">9. J'ai lu ce livre plusieurs fois. </w:t>
      </w:r>
    </w:p>
    <w:p>
      <w:r>
        <w:t xml:space="preserve">   I have read this book several times.</w:t>
      </w:r>
    </w:p>
    <w:p>
      <w:r>
        <w:t xml:space="preserve">10. Le livre de maths est très complexe. </w:t>
      </w:r>
    </w:p>
    <w:p>
      <w:r>
        <w:t xml:space="preserve">   The math book is very complex.</w:t>
      </w:r>
    </w:p>
    <w:p/>
    <w:p>
      <w:r>
        <w:rPr>
          <w:b/>
        </w:rPr>
        <w:t>Word: La | Meaning: The</w:t>
      </w:r>
    </w:p>
    <w:p/>
    <w:p>
      <w:r>
        <w:t>1. La maison est grande.</w:t>
      </w:r>
    </w:p>
    <w:p>
      <w:r>
        <w:t xml:space="preserve">  The house is large.</w:t>
      </w:r>
    </w:p>
    <w:p>
      <w:r>
        <w:t>2. J'ai faim, je voudrais manger quelque chose.</w:t>
      </w:r>
    </w:p>
    <w:p>
      <w:r>
        <w:t xml:space="preserve">  I am hungry, I would like to eat something.</w:t>
      </w:r>
    </w:p>
    <w:p>
      <w:r>
        <w:t>3. La ville est très animée.</w:t>
      </w:r>
    </w:p>
    <w:p>
      <w:r>
        <w:t xml:space="preserve">  The city is very lively.</w:t>
      </w:r>
    </w:p>
    <w:p>
      <w:r>
        <w:t xml:space="preserve">4. Vous avez besoin d'un stylo ? </w:t>
      </w:r>
    </w:p>
    <w:p>
      <w:r>
        <w:t xml:space="preserve">   Do you need a pen?</w:t>
      </w:r>
    </w:p>
    <w:p>
      <w:r>
        <w:t>5. J'aime la musique classique.</w:t>
      </w:r>
    </w:p>
    <w:p>
      <w:r>
        <w:t xml:space="preserve">   I like classical music.</w:t>
      </w:r>
    </w:p>
    <w:p>
      <w:r>
        <w:t xml:space="preserve">6. Il est fatigué, il va se reposer. </w:t>
      </w:r>
    </w:p>
    <w:p>
      <w:r>
        <w:t xml:space="preserve">  He is tired, he will rest. </w:t>
      </w:r>
    </w:p>
    <w:p>
      <w:r>
        <w:t xml:space="preserve">7. Je vais aux cours de français demain. </w:t>
      </w:r>
    </w:p>
    <w:p>
      <w:r>
        <w:t xml:space="preserve">  I am going to French lessons tomorrow. </w:t>
      </w:r>
    </w:p>
    <w:p>
      <w:r>
        <w:t xml:space="preserve">8. La fleur d'oranger est magnifique. </w:t>
      </w:r>
    </w:p>
    <w:p>
      <w:r>
        <w:t xml:space="preserve">  The orange blossom is beautiful. </w:t>
      </w:r>
    </w:p>
    <w:p>
      <w:r>
        <w:t xml:space="preserve">9. J'ai besoin d'argent pour acheter un livre. </w:t>
      </w:r>
    </w:p>
    <w:p>
      <w:r>
        <w:t xml:space="preserve">   I need money to buy a book.</w:t>
      </w:r>
    </w:p>
    <w:p>
      <w:r>
        <w:t xml:space="preserve">10. Il y a beaucoup de monde à la gare. </w:t>
      </w:r>
    </w:p>
    <w:p>
      <w:r>
        <w:t xml:space="preserve">    There are many people at the train station.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bien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La pomme est rouge.</w:t>
      </w:r>
    </w:p>
    <w:p>
      <w:r>
        <w:t xml:space="preserve">  The apple is red.</w:t>
      </w:r>
    </w:p>
    <w:p>
      <w:r>
        <w:t>5. Il a des cheveux rouges.</w:t>
      </w:r>
    </w:p>
    <w:p>
      <w:r>
        <w:t xml:space="preserve">  He has red hair.</w:t>
      </w:r>
    </w:p>
    <w:p>
      <w:r>
        <w:t>6. Elle regarde un film rouge.</w:t>
      </w:r>
    </w:p>
    <w:p>
      <w:r>
        <w:t xml:space="preserve">  She watches a red movie.</w:t>
      </w:r>
    </w:p>
    <w:p>
      <w:r>
        <w:t>7. Le soleil brille de manière rougeoleuse.</w:t>
      </w:r>
    </w:p>
    <w:p>
      <w:r>
        <w:t xml:space="preserve">  The sun shines in a reddish way. </w:t>
      </w:r>
    </w:p>
    <w:p>
      <w:r>
        <w:t>8. Les tomates sont rouges.</w:t>
      </w:r>
    </w:p>
    <w:p>
      <w:r>
        <w:t xml:space="preserve">  Tomatoes are red.</w:t>
      </w:r>
    </w:p>
    <w:p>
      <w:r>
        <w:t>9. La robe est rouge vif.</w:t>
      </w:r>
    </w:p>
    <w:p>
      <w:r>
        <w:t xml:space="preserve">  The dress is bright red.</w:t>
      </w:r>
    </w:p>
    <w:p>
      <w:r>
        <w:t>10. Il a un rouge à lèvres rougeoyant.</w:t>
      </w:r>
    </w:p>
    <w:p>
      <w:r>
        <w:t xml:space="preserve">  He has a red lipstick on.</w:t>
      </w:r>
    </w:p>
    <w:p/>
    <w:p>
      <w:r>
        <w:rPr>
          <w:b/>
        </w:rPr>
        <w:t>Word: France | Meaning: Country</w:t>
      </w:r>
    </w:p>
    <w:p/>
    <w:p>
      <w:r>
        <w:t>1. La France est une nation très grande.</w:t>
      </w:r>
    </w:p>
    <w:p>
      <w:r>
        <w:t xml:space="preserve">  France is a very large country.</w:t>
      </w:r>
    </w:p>
    <w:p>
      <w:r>
        <w:t>2. J'aime la cuisine française.</w:t>
      </w:r>
    </w:p>
    <w:p>
      <w:r>
        <w:t xml:space="preserve">  I like French food.</w:t>
      </w:r>
    </w:p>
    <w:p>
      <w:r>
        <w:t>3. Le Eiffel Tower est un monument emblématique de Paris.</w:t>
      </w:r>
    </w:p>
    <w:p>
      <w:r>
        <w:t xml:space="preserve">  The Eiffel Tower is a symbolic monument of Paris.</w:t>
      </w:r>
    </w:p>
    <w:p>
      <w:r>
        <w:t>4. Il y a des magnifiques paysages en France.</w:t>
      </w:r>
    </w:p>
    <w:p>
      <w:r>
        <w:t xml:space="preserve">  There are beautiful landscapes in France.</w:t>
      </w:r>
    </w:p>
    <w:p>
      <w:r>
        <w:t>5. Le Louvre est une célèbre galerie d'art à Paris.</w:t>
      </w:r>
    </w:p>
    <w:p>
      <w:r>
        <w:t xml:space="preserve">  The Louvre is a famous art gallery in Paris.</w:t>
      </w:r>
    </w:p>
    <w:p>
      <w:r>
        <w:t>6. La capitale de la France est Lyon.</w:t>
      </w:r>
    </w:p>
    <w:p>
      <w:r>
        <w:t xml:space="preserve">  The capital of France is Lyon.</w:t>
      </w:r>
    </w:p>
    <w:p>
      <w:r>
        <w:t>7. Les gens français sont très gentils et accueillants.</w:t>
      </w:r>
    </w:p>
    <w:p>
      <w:r>
        <w:t xml:space="preserve">  French people are very kind and welcoming.</w:t>
      </w:r>
    </w:p>
    <w:p>
      <w:r>
        <w:t>8. J'ai visité la Bretagne, un département de la France.</w:t>
      </w:r>
    </w:p>
    <w:p>
      <w:r>
        <w:t xml:space="preserve">  I visited Brittany, a department in France. </w:t>
      </w:r>
    </w:p>
    <w:p>
      <w:r>
        <w:t>9. La population française est importante.</w:t>
      </w:r>
    </w:p>
    <w:p>
      <w:r>
        <w:t xml:space="preserve">   The French population is important.</w:t>
      </w:r>
    </w:p>
    <w:p>
      <w:r>
        <w:t>10. Je voudrais voyager en France.</w:t>
      </w:r>
    </w:p>
    <w:p>
      <w:r>
        <w:t xml:space="preserve">    I would like to travel in France.</w:t>
      </w:r>
    </w:p>
    <w:p/>
    <w:p>
      <w:r>
        <w:t>Musique: &lt;Music&gt;</w:t>
      </w:r>
    </w:p>
    <w:p/>
    <w:p>
      <w:r>
        <w:t>1. J'aime écouter de la musique classique.</w:t>
      </w:r>
    </w:p>
    <w:p>
      <w:r>
        <w:t xml:space="preserve">    I like listening to classical music.</w:t>
      </w:r>
    </w:p>
    <w:p>
      <w:r>
        <w:t>2. La musique est une forme d'art très importante.</w:t>
      </w:r>
    </w:p>
    <w:p>
      <w:r>
        <w:t xml:space="preserve">    Music is a very important form of art.</w:t>
      </w:r>
    </w:p>
    <w:p>
      <w:r>
        <w:t>3. Tu as beaucoup de musique dans ta chambre?</w:t>
      </w:r>
    </w:p>
    <w:p>
      <w:r>
        <w:t xml:space="preserve">    Do you have a lot of music in your room?</w:t>
      </w:r>
    </w:p>
    <w:p>
      <w:r>
        <w:t>4. Les chansons françaises sont populaires à travers le monde.</w:t>
      </w:r>
    </w:p>
    <w:p>
      <w:r>
        <w:t xml:space="preserve">    French songs are popular all over the world.</w:t>
      </w:r>
    </w:p>
    <w:p>
      <w:r>
        <w:t xml:space="preserve">5. La musique me relaxe et m'émerveille. </w:t>
      </w:r>
    </w:p>
    <w:p>
      <w:r>
        <w:t xml:space="preserve">    Music relaxes and amazes me.</w:t>
      </w:r>
    </w:p>
    <w:p>
      <w:r>
        <w:t>6.  Je préfère écouter de la musique classique au lieu de musique pop.</w:t>
      </w:r>
    </w:p>
    <w:p>
      <w:r>
        <w:t xml:space="preserve">     I prefer to listen to classical music instead of pop music.</w:t>
      </w:r>
    </w:p>
    <w:p>
      <w:r>
        <w:t xml:space="preserve">7.  La musique est un moyen de communiquer avec d’autres personnes. </w:t>
      </w:r>
    </w:p>
    <w:p>
      <w:r>
        <w:t xml:space="preserve">    Music is a way of communicating with other people.</w:t>
      </w:r>
    </w:p>
    <w:p>
      <w:r>
        <w:t xml:space="preserve">8. J'ai besoin de chanter une chanson française pour mon ami. </w:t>
      </w:r>
    </w:p>
    <w:p>
      <w:r>
        <w:t xml:space="preserve">   I need to sing a French song for my friend. </w:t>
      </w:r>
    </w:p>
    <w:p>
      <w:r>
        <w:t xml:space="preserve">9. La musique peut nous faire voyager dans différents endroits. </w:t>
      </w:r>
    </w:p>
    <w:p>
      <w:r>
        <w:t xml:space="preserve">    Music can take us on a journey to different places.</w:t>
      </w:r>
    </w:p>
    <w:p>
      <w:r>
        <w:t>10.  La musique est un élément essentiel de la vie quotidienne.</w:t>
      </w:r>
    </w:p>
    <w:p>
      <w:r>
        <w:t xml:space="preserve">    Music is an essential element of daily life.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I play tennis on Sunday.</w:t>
      </w:r>
    </w:p>
    <w:p>
      <w:r>
        <w:t>2. Elle joue avec son ami pendant la journée.</w:t>
      </w:r>
    </w:p>
    <w:p>
      <w:r>
        <w:t xml:space="preserve">  She plays with her friend during the day.</w:t>
      </w:r>
    </w:p>
    <w:p>
      <w:r>
        <w:t>3. Les enfants jouent dans le jardin.</w:t>
      </w:r>
    </w:p>
    <w:p>
      <w:r>
        <w:t xml:space="preserve">  The children play in the garden.</w:t>
      </w:r>
    </w:p>
    <w:p>
      <w:r>
        <w:t xml:space="preserve">4. Vous jouez à un jeu de société? </w:t>
      </w:r>
    </w:p>
    <w:p>
      <w:r>
        <w:t xml:space="preserve">  Are you playing a board game?</w:t>
      </w:r>
    </w:p>
    <w:p>
      <w:r>
        <w:t>5. Il joue souvent aux jeux vidéo.</w:t>
      </w:r>
    </w:p>
    <w:p>
      <w:r>
        <w:t xml:space="preserve">  He often plays video games.</w:t>
      </w:r>
    </w:p>
    <w:p>
      <w:r>
        <w:t>6. J'adore jouer au piano.</w:t>
      </w:r>
    </w:p>
    <w:p>
      <w:r>
        <w:t xml:space="preserve">  I love to play the piano.</w:t>
      </w:r>
    </w:p>
    <w:p>
      <w:r>
        <w:t xml:space="preserve">7. Les enfants jouent en forêt. </w:t>
      </w:r>
    </w:p>
    <w:p>
      <w:r>
        <w:t xml:space="preserve">  The children play in the forest.</w:t>
      </w:r>
    </w:p>
    <w:p>
      <w:r>
        <w:t>8. Tu joues un instrument de musique?</w:t>
      </w:r>
    </w:p>
    <w:p>
      <w:r>
        <w:t xml:space="preserve">  Do you play a musical instrument?</w:t>
      </w:r>
    </w:p>
    <w:p>
      <w:r>
        <w:t>9. Je joue à un match de football avec mes amis.</w:t>
      </w:r>
    </w:p>
    <w:p>
      <w:r>
        <w:t xml:space="preserve">  I play a football match with my friends. </w:t>
      </w:r>
    </w:p>
    <w:p>
      <w:r>
        <w:t xml:space="preserve">10. Il joue dans un groupe musical. </w:t>
      </w:r>
    </w:p>
    <w:p>
      <w:r>
        <w:t xml:space="preserve">  He plays in a music group.</w:t>
      </w:r>
    </w:p>
    <w:p/>
    <w:p>
      <w:r>
        <w:rPr>
          <w:b/>
        </w:rPr>
        <w:t>Word: Dans | Meaning: In</w:t>
      </w:r>
    </w:p>
    <w:p/>
    <w:p>
      <w:r>
        <w:t>1. Je vais dans la salle de bain.</w:t>
      </w:r>
    </w:p>
    <w:p>
      <w:r>
        <w:t xml:space="preserve">  I am going to the bathroom.</w:t>
      </w:r>
    </w:p>
    <w:p>
      <w:r>
        <w:t>2. Il est dans les livres.</w:t>
      </w:r>
    </w:p>
    <w:p>
      <w:r>
        <w:t xml:space="preserve">  He is in the books.</w:t>
      </w:r>
    </w:p>
    <w:p>
      <w:r>
        <w:t>3. Les enfants jouent dans le jardin.</w:t>
      </w:r>
    </w:p>
    <w:p>
      <w:r>
        <w:t xml:space="preserve">  The children play in the garden.</w:t>
      </w:r>
    </w:p>
    <w:p>
      <w:r>
        <w:t xml:space="preserve">4. La voiture est dans le garage. </w:t>
      </w:r>
    </w:p>
    <w:p>
      <w:r>
        <w:t xml:space="preserve">  The car is in the garage.</w:t>
      </w:r>
    </w:p>
    <w:p>
      <w:r>
        <w:t>5. Elle est dans la ville.</w:t>
      </w:r>
    </w:p>
    <w:p>
      <w:r>
        <w:t xml:space="preserve">  She is in the city.</w:t>
      </w:r>
    </w:p>
    <w:p>
      <w:r>
        <w:t>6. Tu as besoin de quelque chose, dans la cuisine ?</w:t>
      </w:r>
    </w:p>
    <w:p>
      <w:r>
        <w:t xml:space="preserve">  Do you need something from the kitchen?</w:t>
      </w:r>
    </w:p>
    <w:p>
      <w:r>
        <w:t>7. Je m'assoit dans la chaise longue.</w:t>
      </w:r>
    </w:p>
    <w:p>
      <w:r>
        <w:t xml:space="preserve">  I am sitting on the sofa.</w:t>
      </w:r>
    </w:p>
    <w:p>
      <w:r>
        <w:t>8. Les fleurs sont dans le vase.</w:t>
      </w:r>
    </w:p>
    <w:p>
      <w:r>
        <w:t xml:space="preserve">  The flowers are in the vase.</w:t>
      </w:r>
    </w:p>
    <w:p>
      <w:r>
        <w:t>9. Il n’est pas dans l’appartement.</w:t>
      </w:r>
    </w:p>
    <w:p>
      <w:r>
        <w:t xml:space="preserve">  He is not in the apartment. </w:t>
      </w:r>
    </w:p>
    <w:p>
      <w:r>
        <w:t xml:space="preserve">10. J’ai mangé une pomme dans mon assiette. </w:t>
      </w:r>
    </w:p>
    <w:p>
      <w:r>
        <w:t xml:space="preserve">  I ate an apple on my plate.</w:t>
      </w:r>
    </w:p>
    <w:p/>
    <w:p>
      <w:r>
        <w:rPr>
          <w:b/>
        </w:rPr>
        <w:t>Word: Petit | Meaning: Small</w:t>
      </w:r>
    </w:p>
    <w:p/>
    <w:p>
      <w:r>
        <w:t>1. Le petit chien est très gentil.</w:t>
      </w:r>
    </w:p>
    <w:p>
      <w:r>
        <w:t xml:space="preserve">   The little dog is very kind.</w:t>
      </w:r>
    </w:p>
    <w:p>
      <w:r>
        <w:t>2. Mon petit frère est toujours en train de jouer.</w:t>
      </w:r>
    </w:p>
    <w:p>
      <w:r>
        <w:t xml:space="preserve">   My little brother is always playing.</w:t>
      </w:r>
    </w:p>
    <w:p>
      <w:r>
        <w:t xml:space="preserve">3. J'ai un petit ami qui m'apporte souvent des fleurs. </w:t>
      </w:r>
    </w:p>
    <w:p>
      <w:r>
        <w:t xml:space="preserve">   I have a little friend who often brings me flowers. </w:t>
      </w:r>
    </w:p>
    <w:p>
      <w:r>
        <w:t xml:space="preserve">4. Il fait un petit effort pour terminer le travail. </w:t>
      </w:r>
    </w:p>
    <w:p>
      <w:r>
        <w:t xml:space="preserve">   He makes a small effort to finish the work.</w:t>
      </w:r>
    </w:p>
    <w:p>
      <w:r>
        <w:t xml:space="preserve">5.  Cette petite ville est très paisible. </w:t>
      </w:r>
    </w:p>
    <w:p>
      <w:r>
        <w:t xml:space="preserve">   This tiny town is very peaceful.</w:t>
      </w:r>
    </w:p>
    <w:p>
      <w:r>
        <w:t>6. Je suis petit, mais je m'épanouis dans l'aventure.</w:t>
      </w:r>
    </w:p>
    <w:p>
      <w:r>
        <w:t xml:space="preserve">   I am little but I thrive in adventure. </w:t>
      </w:r>
    </w:p>
    <w:p>
      <w:r>
        <w:t xml:space="preserve">7. La petite fille a besoin d'un peu de glace. </w:t>
      </w:r>
    </w:p>
    <w:p>
      <w:r>
        <w:t xml:space="preserve">   The little girl needs a little bit of ice cream.</w:t>
      </w:r>
    </w:p>
    <w:p>
      <w:r>
        <w:t xml:space="preserve">8.  Il est toujours prêt à aider, même si c’est un petit geste. </w:t>
      </w:r>
    </w:p>
    <w:p>
      <w:r>
        <w:t xml:space="preserve">   He is always ready to help, even if it is a small gesture. </w:t>
      </w:r>
    </w:p>
    <w:p>
      <w:r>
        <w:t xml:space="preserve">9.  La petite table est trop petite pour le repas. </w:t>
      </w:r>
    </w:p>
    <w:p>
      <w:r>
        <w:t xml:space="preserve">    The small table is too small for the meal.</w:t>
      </w:r>
    </w:p>
    <w:p>
      <w:r>
        <w:t>10. Je vais aller chercher mon petit déjeuner.</w:t>
      </w:r>
    </w:p>
    <w:p>
      <w:r>
        <w:t xml:space="preserve">   I'm going to go get my breakfast.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