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>The sun is shining today.</w:t>
      </w:r>
    </w:p>
    <w:p>
      <w:r>
        <w:t>2. Il y a beaucoup de soleil en France.</w:t>
      </w:r>
    </w:p>
    <w:p>
      <w:r>
        <w:t>There is a lot of sunshine in France.</w:t>
      </w:r>
    </w:p>
    <w:p>
      <w:r>
        <w:t>3. La température est trop élevée, le soleil est trop fort.</w:t>
      </w:r>
    </w:p>
    <w:p>
      <w:r>
        <w:t>The temperature is too high, the sun is too strong.</w:t>
      </w:r>
    </w:p>
    <w:p>
      <w:r>
        <w:t>4. J'aime bien la chaleur du soleil sur ma peau.</w:t>
      </w:r>
    </w:p>
    <w:p>
      <w:r>
        <w:t>I like the heat of the sun on my skin.</w:t>
      </w:r>
    </w:p>
    <w:p>
      <w:r>
        <w:t>5. Le soleil s'est couché tôt ce soir.</w:t>
      </w:r>
    </w:p>
    <w:p>
      <w:r>
        <w:t>The sun set early this evening.</w:t>
      </w:r>
    </w:p>
    <w:p>
      <w:r>
        <w:t>6. Nous sommes allés au bord de la mer et avons admiré le soleil.</w:t>
      </w:r>
    </w:p>
    <w:p>
      <w:r>
        <w:t>We went to the coast and admired the sun.</w:t>
      </w:r>
    </w:p>
    <w:p>
      <w:r>
        <w:t>7. La lumière du soleil est magnifique sur les montagnes.</w:t>
      </w:r>
    </w:p>
    <w:p>
      <w:r>
        <w:t>The light of the sun is magnificent on the mountains.</w:t>
      </w:r>
    </w:p>
    <w:p>
      <w:r>
        <w:t>8. Il y a une chance que le soleil revienne demain.</w:t>
      </w:r>
    </w:p>
    <w:p>
      <w:r>
        <w:t>There is a chance that the sun will return tomorrow.</w:t>
      </w:r>
    </w:p>
    <w:p>
      <w:r>
        <w:t xml:space="preserve">9. Le soleil fait des merveilles et il nous donne de la chaleur. </w:t>
      </w:r>
    </w:p>
    <w:p>
      <w:r>
        <w:t>The sun does miracles and it gives us warmth.</w:t>
      </w:r>
    </w:p>
    <w:p>
      <w:r>
        <w:t>10.  Le soleil est essentiel pour la vie sur Terre.</w:t>
      </w:r>
    </w:p>
    <w:p>
      <w:r>
        <w:t>The sun is essential for life on Earth.</w:t>
      </w:r>
    </w:p>
    <w:p/>
    <w:p>
      <w:r>
        <w:rPr>
          <w:b/>
        </w:rPr>
        <w:t>Word: song | Meaning: music or tune  (song can also refer to a piece of written music)</w:t>
      </w:r>
    </w:p>
    <w:p/>
    <w:p>
      <w:r>
        <w:t>1.  J'adore écouter de la musique, surtout des chansons françaises.</w:t>
      </w:r>
    </w:p>
    <w:p>
      <w:r>
        <w:t xml:space="preserve">   I love listening to music, especially French songs.</w:t>
      </w:r>
    </w:p>
    <w:p>
      <w:r>
        <w:t xml:space="preserve">2.  La chanson "La Vie en Rose" est très populaire dans le monde entier. </w:t>
      </w:r>
    </w:p>
    <w:p>
      <w:r>
        <w:t xml:space="preserve">   The song "La Vie en Rose" is very popular around the world.</w:t>
      </w:r>
    </w:p>
    <w:p>
      <w:r>
        <w:t>3.  Les enfants aiment chanter et jouer de la musique pendant leurs chansons.</w:t>
      </w:r>
    </w:p>
    <w:p>
      <w:r>
        <w:t xml:space="preserve">   Children like to sing and play music during their songs.</w:t>
      </w:r>
    </w:p>
    <w:p>
      <w:r>
        <w:t>4.  Je n'ai pas encore appris à jouer de la guitare, mais j'aime écouter des chansons avec des accords de guitare.</w:t>
      </w:r>
    </w:p>
    <w:p>
      <w:r>
        <w:t xml:space="preserve">   I haven't learned to play guitar yet, but I enjoy listening to songs with guitar chords. </w:t>
      </w:r>
    </w:p>
    <w:p>
      <w:r>
        <w:t>5.  La chanson du jour est très triste, mais elle m'inspire beaucoup.</w:t>
      </w:r>
    </w:p>
    <w:p>
      <w:r>
        <w:t xml:space="preserve">   Today’s song is very sad, but it inspires me a lot.</w:t>
      </w:r>
    </w:p>
    <w:p>
      <w:r>
        <w:t>6.  J’adore écouter des chansons pour dormir.</w:t>
      </w:r>
    </w:p>
    <w:p>
      <w:r>
        <w:t xml:space="preserve">    I love listening to songs for sleep.</w:t>
      </w:r>
    </w:p>
    <w:p>
      <w:r>
        <w:t xml:space="preserve">7.  Il y a une chanson qui me rappelle ma famille et mes souvenirs. </w:t>
      </w:r>
    </w:p>
    <w:p>
      <w:r>
        <w:t xml:space="preserve">    There's a song that reminds me of my family and my memories.</w:t>
      </w:r>
    </w:p>
    <w:p>
      <w:r>
        <w:t>8.   L’histoire de la chanson est très intéressante.</w:t>
      </w:r>
    </w:p>
    <w:p>
      <w:r>
        <w:t xml:space="preserve">    The history of the song is very interesting.</w:t>
      </w:r>
    </w:p>
    <w:p>
      <w:r>
        <w:t>9.   La chanson m’a fait penser à une personne que j’aime beaucoup.</w:t>
      </w:r>
    </w:p>
    <w:p>
      <w:r>
        <w:t xml:space="preserve">    The song made me think about a person I love very much. </w:t>
      </w:r>
    </w:p>
    <w:p>
      <w:r>
        <w:t xml:space="preserve">10.  Je voudrais apprendre à écrire des chansons. </w:t>
      </w:r>
    </w:p>
    <w:p>
      <w:r>
        <w:t xml:space="preserve">     I would like to learn to write songs.</w:t>
      </w:r>
    </w:p>
    <w:p/>
    <w:p>
      <w:r>
        <w:rPr>
          <w:b/>
        </w:rPr>
        <w:t>Word: souvenir | Meaning: memento</w:t>
      </w:r>
    </w:p>
    <w:p/>
    <w:p>
      <w:r>
        <w:t xml:space="preserve">1. J'ai un souvenir de mes vacances en Italie.  </w:t>
      </w:r>
    </w:p>
    <w:p>
      <w:r>
        <w:t xml:space="preserve">    I have a souvenir of my vacation in Italy.</w:t>
      </w:r>
    </w:p>
    <w:p>
      <w:r>
        <w:t xml:space="preserve">2. Ce petit bijou est un souvenir précieux de ma grand-mère.  </w:t>
      </w:r>
    </w:p>
    <w:p>
      <w:r>
        <w:t xml:space="preserve">    This little jewel is a precious souvenir from my grandmother. </w:t>
      </w:r>
    </w:p>
    <w:p>
      <w:r>
        <w:t xml:space="preserve">3. La photo des deux enfants est un souvenir de notre voyage à Disney.  </w:t>
      </w:r>
    </w:p>
    <w:p>
      <w:r>
        <w:t xml:space="preserve">    The photo of the two children is a souvenir of our trip to Disneyland.</w:t>
      </w:r>
    </w:p>
    <w:p>
      <w:r>
        <w:t xml:space="preserve">4. Je voudrais acheter un souvenir pour mon ami.  </w:t>
      </w:r>
    </w:p>
    <w:p>
      <w:r>
        <w:t xml:space="preserve">    I would like to buy a souvenir for my friend.</w:t>
      </w:r>
    </w:p>
    <w:p>
      <w:r>
        <w:t xml:space="preserve">5. Le musée nous fournit une collection d'objets de souvenirs. </w:t>
      </w:r>
    </w:p>
    <w:p>
      <w:r>
        <w:t xml:space="preserve">    The museum provides us with a collection of souvenirs.  </w:t>
      </w:r>
    </w:p>
    <w:p>
      <w:r>
        <w:t xml:space="preserve">6. Les enfants ont des souvenirs de leur enfance.  </w:t>
      </w:r>
    </w:p>
    <w:p>
      <w:r>
        <w:t xml:space="preserve">    Children have memories of their childhood.  </w:t>
      </w:r>
    </w:p>
    <w:p>
      <w:r>
        <w:t xml:space="preserve">7. Je vais emporter un souvenir de cette ville pour les années à venir.  </w:t>
      </w:r>
    </w:p>
    <w:p>
      <w:r>
        <w:t xml:space="preserve">    I will take a souvenir from this city for the years to come. </w:t>
      </w:r>
    </w:p>
    <w:p>
      <w:r>
        <w:t xml:space="preserve">8. Il faut prendre des souvenirs de notre voyage.   </w:t>
      </w:r>
    </w:p>
    <w:p>
      <w:r>
        <w:t xml:space="preserve">    We need to take souvenirs of our trip. </w:t>
      </w:r>
    </w:p>
    <w:p>
      <w:r>
        <w:t xml:space="preserve">9. J'ai une collection de souvenirs de mes voyages.  </w:t>
      </w:r>
    </w:p>
    <w:p>
      <w:r>
        <w:t xml:space="preserve">    I have a collection of souvenirs from my travels. </w:t>
      </w:r>
    </w:p>
    <w:p>
      <w:r>
        <w:t xml:space="preserve">10. L'idée d'un souvenir est de célébrer une mémoire.  </w:t>
      </w:r>
    </w:p>
    <w:p>
      <w:r>
        <w:t xml:space="preserve">    The idea of a souvenir is to celebrate a memory.</w:t>
      </w:r>
    </w:p>
    <w:p/>
    <w:p>
      <w:r>
        <w:rPr>
          <w:b/>
        </w:rPr>
        <w:t>Word: jouer | Meaning: to play</w:t>
      </w:r>
    </w:p>
    <w:p/>
    <w:p>
      <w:r>
        <w:t>1. Je joue de la musique.</w:t>
      </w:r>
    </w:p>
    <w:p>
      <w:r>
        <w:t xml:space="preserve">  I play music.</w:t>
      </w:r>
    </w:p>
    <w:p>
      <w:r>
        <w:t>2. Les enfants aiment jouer à l'école.</w:t>
      </w:r>
    </w:p>
    <w:p>
      <w:r>
        <w:t xml:space="preserve">  Children like playing at school.</w:t>
      </w:r>
    </w:p>
    <w:p>
      <w:r>
        <w:t>3. Il joue au ballon.</w:t>
      </w:r>
    </w:p>
    <w:p>
      <w:r>
        <w:t xml:space="preserve">  He plays ball.</w:t>
      </w:r>
    </w:p>
    <w:p>
      <w:r>
        <w:t>4. Nous jouons dans le jardin.</w:t>
      </w:r>
    </w:p>
    <w:p>
      <w:r>
        <w:t xml:space="preserve">  We play in the garden.</w:t>
      </w:r>
    </w:p>
    <w:p>
      <w:r>
        <w:t xml:space="preserve">5. J’ai envie de jouer aux jeux vidéos. </w:t>
      </w:r>
    </w:p>
    <w:p>
      <w:r>
        <w:t xml:space="preserve">  I feel like playing video games.</w:t>
      </w:r>
    </w:p>
    <w:p>
      <w:r>
        <w:t>6. Tu joues du piano ?</w:t>
      </w:r>
    </w:p>
    <w:p>
      <w:r>
        <w:t xml:space="preserve">  Do you play the piano?</w:t>
      </w:r>
    </w:p>
    <w:p>
      <w:r>
        <w:t>7. Il joue souvent au football avec ses amis.</w:t>
      </w:r>
    </w:p>
    <w:p>
      <w:r>
        <w:t xml:space="preserve">  He plays soccer often with his friends.</w:t>
      </w:r>
    </w:p>
    <w:p>
      <w:r>
        <w:t xml:space="preserve">8. Ils jouent à la table pour apprendre le français. </w:t>
      </w:r>
    </w:p>
    <w:p>
      <w:r>
        <w:t xml:space="preserve">  They play at the table to learn French. </w:t>
      </w:r>
    </w:p>
    <w:p>
      <w:r>
        <w:t xml:space="preserve">9. Je pense que jouer à des jeux est relaxant. </w:t>
      </w:r>
    </w:p>
    <w:p>
      <w:r>
        <w:t xml:space="preserve">  I think playing games is relaxing.</w:t>
      </w:r>
    </w:p>
    <w:p>
      <w:r>
        <w:t>10. Vous jouez au jeu de société ?</w:t>
      </w:r>
    </w:p>
    <w:p>
      <w:r>
        <w:t xml:space="preserve">  Are you playing a board game?</w:t>
      </w:r>
    </w:p>
    <w:p/>
    <w:p>
      <w:r>
        <w:rPr>
          <w:b/>
        </w:rPr>
        <w:t>Word: jouez | Meaning: play</w:t>
      </w:r>
    </w:p>
    <w:p/>
    <w:p>
      <w:r>
        <w:t>1. Vous jouez au ballon ?</w:t>
      </w:r>
    </w:p>
    <w:p>
      <w:r>
        <w:t xml:space="preserve">    Do you play ball?</w:t>
      </w:r>
    </w:p>
    <w:p>
      <w:r>
        <w:t>2.  Il aime jouer avec ses amis.</w:t>
      </w:r>
    </w:p>
    <w:p>
      <w:r>
        <w:t xml:space="preserve">    He likes to play with his friends.</w:t>
      </w:r>
    </w:p>
    <w:p>
      <w:r>
        <w:t>3.  J'aime jouer de la musique.</w:t>
      </w:r>
    </w:p>
    <w:p>
      <w:r>
        <w:t xml:space="preserve">    I like to play music.</w:t>
      </w:r>
    </w:p>
    <w:p>
      <w:r>
        <w:t xml:space="preserve">4.  Est-ce que vous jouez à un jeu d’aventure ? </w:t>
      </w:r>
    </w:p>
    <w:p>
      <w:r>
        <w:t xml:space="preserve">    Do you play a game of adventure?</w:t>
      </w:r>
    </w:p>
    <w:p>
      <w:r>
        <w:t>5.  Les enfants jouaient dans le parc.</w:t>
      </w:r>
    </w:p>
    <w:p>
      <w:r>
        <w:t xml:space="preserve">   The children were playing in the park.</w:t>
      </w:r>
    </w:p>
    <w:p>
      <w:r>
        <w:t>6.  Jouer est une activité amusante.</w:t>
      </w:r>
    </w:p>
    <w:p>
      <w:r>
        <w:t xml:space="preserve">    Playing is an enjoyable activity. </w:t>
      </w:r>
    </w:p>
    <w:p>
      <w:r>
        <w:t>7.  Vous voulez jouer à la même partie ?</w:t>
      </w:r>
    </w:p>
    <w:p>
      <w:r>
        <w:t xml:space="preserve">    Do you want to play the same game?</w:t>
      </w:r>
    </w:p>
    <w:p>
      <w:r>
        <w:t>8.  J’ai envie de jouer à un jeu vidéo.</w:t>
      </w:r>
    </w:p>
    <w:p>
      <w:r>
        <w:t xml:space="preserve">    I feel like playing a video game.</w:t>
      </w:r>
    </w:p>
    <w:p>
      <w:r>
        <w:t>9.   Est-ce que vous jouez au piano ?</w:t>
      </w:r>
    </w:p>
    <w:p>
      <w:r>
        <w:t xml:space="preserve">   Do you play the piano?</w:t>
      </w:r>
    </w:p>
    <w:p>
      <w:r>
        <w:t xml:space="preserve">10. Les enfants aiment jouer avec des jeux. </w:t>
      </w:r>
    </w:p>
    <w:p>
      <w:r>
        <w:t xml:space="preserve">    Children love to play with games.</w:t>
      </w:r>
    </w:p>
    <w:p/>
    <w:p>
      <w:r>
        <w:rPr>
          <w:b/>
        </w:rPr>
        <w:t>Word: joue | Meaning: plays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Elle joue de la guitare depuis l'âge de cinq ans.</w:t>
      </w:r>
    </w:p>
    <w:p>
      <w:r>
        <w:t xml:space="preserve">   She plays guitar since she was five years old. </w:t>
      </w:r>
    </w:p>
    <w:p>
      <w:r>
        <w:t>3. Le chien joue à l’herbe en plein soleil.</w:t>
      </w:r>
    </w:p>
    <w:p>
      <w:r>
        <w:t xml:space="preserve">   The dog plays in the grass under the sunshine.</w:t>
      </w:r>
    </w:p>
    <w:p>
      <w:r>
        <w:t xml:space="preserve">4. Les enfants jouent dans la cour pendant les vacances. </w:t>
      </w:r>
    </w:p>
    <w:p>
      <w:r>
        <w:t xml:space="preserve">  The children play in the yard during summer holidays.</w:t>
      </w:r>
    </w:p>
    <w:p>
      <w:r>
        <w:t>5. J'aime jouer aux jeux de société.</w:t>
      </w:r>
    </w:p>
    <w:p>
      <w:r>
        <w:t xml:space="preserve">   I like to play board games. </w:t>
      </w:r>
    </w:p>
    <w:p>
      <w:r>
        <w:t xml:space="preserve">6. Le peintre joue avec des couleurs vives. </w:t>
      </w:r>
    </w:p>
    <w:p>
      <w:r>
        <w:t xml:space="preserve">    The painter plays with bright colours.</w:t>
      </w:r>
    </w:p>
    <w:p>
      <w:r>
        <w:t>7. Vous jouez à un jeu de rôle ?</w:t>
      </w:r>
    </w:p>
    <w:p>
      <w:r>
        <w:t xml:space="preserve">    Do you play a role-playing game? </w:t>
      </w:r>
    </w:p>
    <w:p>
      <w:r>
        <w:t xml:space="preserve">8. L'artiste joue sur l’air pour composer une chanson. </w:t>
      </w:r>
    </w:p>
    <w:p>
      <w:r>
        <w:t xml:space="preserve">  The artist plays on air to compose a song.</w:t>
      </w:r>
    </w:p>
    <w:p>
      <w:r>
        <w:t>9. Le joueur de baseball joue avec passion.</w:t>
      </w:r>
    </w:p>
    <w:p>
      <w:r>
        <w:t xml:space="preserve">   The baseball player plays with passion. </w:t>
      </w:r>
    </w:p>
    <w:p>
      <w:r>
        <w:t xml:space="preserve">10. Il jouera à la piano au concert demain soir. </w:t>
      </w:r>
    </w:p>
    <w:p>
      <w:r>
        <w:t xml:space="preserve">   He will play the piano at the concert tomorrow evening.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I have a book about the geography of France.</w:t>
      </w:r>
    </w:p>
    <w:p>
      <w:r>
        <w:t>2. Il faut lire le livre avant de se rendre au cinéma.</w:t>
      </w:r>
    </w:p>
    <w:p>
      <w:r>
        <w:t xml:space="preserve">   You need to read the book before going to the cinema. </w:t>
      </w:r>
    </w:p>
    <w:p>
      <w:r>
        <w:t>3. Nous devons acheter des livres pour les enfants à la librairie.</w:t>
      </w:r>
    </w:p>
    <w:p>
      <w:r>
        <w:t xml:space="preserve">   We must buy books for the children at the bookstore. </w:t>
      </w:r>
    </w:p>
    <w:p>
      <w:r>
        <w:t>4. Le livre est rempli d'informations sur l'histoire de la ville.</w:t>
      </w:r>
    </w:p>
    <w:p>
      <w:r>
        <w:t xml:space="preserve">   The book is filled with information about the history of the city. </w:t>
      </w:r>
    </w:p>
    <w:p>
      <w:r>
        <w:t>5. J'aime lire des romans dans le train.</w:t>
      </w:r>
    </w:p>
    <w:p>
      <w:r>
        <w:t xml:space="preserve">  I like to read novels on the train. </w:t>
      </w:r>
    </w:p>
    <w:p>
      <w:r>
        <w:t>6. Vous avez besoin de votre livre pour réussir l'examen.</w:t>
      </w:r>
    </w:p>
    <w:p>
      <w:r>
        <w:t xml:space="preserve">  You need your book to pass the exam. </w:t>
      </w:r>
    </w:p>
    <w:p>
      <w:r>
        <w:t>7. Il a acheté un nouveau livre sur la nature.</w:t>
      </w:r>
    </w:p>
    <w:p>
      <w:r>
        <w:t xml:space="preserve">  He bought a new book about nature. </w:t>
      </w:r>
    </w:p>
    <w:p>
      <w:r>
        <w:t xml:space="preserve">8. Les livres sont des outils importants pour apprendre. </w:t>
      </w:r>
    </w:p>
    <w:p>
      <w:r>
        <w:t xml:space="preserve">   Books are important tools for learning. </w:t>
      </w:r>
    </w:p>
    <w:p>
      <w:r>
        <w:t>9. J'ai lu dans mon livre que le ciel était bleu.</w:t>
      </w:r>
    </w:p>
    <w:p>
      <w:r>
        <w:t xml:space="preserve">    I read in my book that the sky was blue.</w:t>
      </w:r>
    </w:p>
    <w:p>
      <w:r>
        <w:t xml:space="preserve">10. La librairie a beaucoup de livres à vendre. </w:t>
      </w:r>
    </w:p>
    <w:p>
      <w:r>
        <w:t xml:space="preserve">    The bookstore has a lot of books to sell.</w:t>
      </w:r>
    </w:p>
    <w:p/>
    <w:p>
      <w:r>
        <w:rPr>
          <w:b/>
        </w:rPr>
        <w:t>Word: libre | Meaning: free</w:t>
      </w:r>
    </w:p>
    <w:p/>
    <w:p>
      <w:r>
        <w:t>1. Je suis libre ce soir.</w:t>
      </w:r>
    </w:p>
    <w:p>
      <w:r>
        <w:t xml:space="preserve">   I am free this evening.</w:t>
      </w:r>
    </w:p>
    <w:p>
      <w:r>
        <w:t>2. La liberté est une valeur importante pour moi.</w:t>
      </w:r>
    </w:p>
    <w:p>
      <w:r>
        <w:t xml:space="preserve">   Freedom is an important value for me.</w:t>
      </w:r>
    </w:p>
    <w:p>
      <w:r>
        <w:t>3. Vous avez la liberté de choisir votre travail.</w:t>
      </w:r>
    </w:p>
    <w:p>
      <w:r>
        <w:t xml:space="preserve">   You have the freedom to choose your work.</w:t>
      </w:r>
    </w:p>
    <w:p>
      <w:r>
        <w:t>4. Le pays est libre d'être gouverné par ses citoyens.</w:t>
      </w:r>
    </w:p>
    <w:p>
      <w:r>
        <w:t xml:space="preserve">   The country is free to be governed by its citizens.</w:t>
      </w:r>
    </w:p>
    <w:p>
      <w:r>
        <w:t>5. Il a l'air libre et détendu.</w:t>
      </w:r>
    </w:p>
    <w:p>
      <w:r>
        <w:t xml:space="preserve">   He looks free and relaxed. </w:t>
      </w:r>
    </w:p>
    <w:p>
      <w:r>
        <w:t>6. Je suis libre de voyager où j'aime.</w:t>
      </w:r>
    </w:p>
    <w:p>
      <w:r>
        <w:t xml:space="preserve">   I am free to travel wherever I like. </w:t>
      </w:r>
    </w:p>
    <w:p>
      <w:r>
        <w:t>7. Les enfants sont libres d’utiliser leurs imaginations.</w:t>
      </w:r>
    </w:p>
    <w:p>
      <w:r>
        <w:t xml:space="preserve">   Children are free to use their imaginations. </w:t>
      </w:r>
    </w:p>
    <w:p>
      <w:r>
        <w:t xml:space="preserve">8.  L’homme était libre du travail forcé. </w:t>
      </w:r>
    </w:p>
    <w:p>
      <w:r>
        <w:t xml:space="preserve">    The man was free from forced labor.</w:t>
      </w:r>
    </w:p>
    <w:p>
      <w:r>
        <w:t>9. L'artiste est libre de choisir son style.</w:t>
      </w:r>
    </w:p>
    <w:p>
      <w:r>
        <w:t xml:space="preserve">   The artist is free to choose his style. </w:t>
      </w:r>
    </w:p>
    <w:p>
      <w:r>
        <w:t>10. Elle a un emploi libre et flexible.</w:t>
      </w:r>
    </w:p>
    <w:p>
      <w:r>
        <w:t xml:space="preserve">   She has a free and flexible job.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à l'étranger. </w:t>
      </w:r>
    </w:p>
    <w:p>
      <w:r>
        <w:t xml:space="preserve">    I took a trip abroad.</w:t>
      </w:r>
    </w:p>
    <w:p>
      <w:r>
        <w:t>2.  Le voyage nous a donné beaucoup de souvenirs.</w:t>
      </w:r>
    </w:p>
    <w:p>
      <w:r>
        <w:t xml:space="preserve">    Our trip gave us lots of memories.</w:t>
      </w:r>
    </w:p>
    <w:p>
      <w:r>
        <w:t>3. Je suis parti en voyage dans une nouvelle ville.</w:t>
      </w:r>
    </w:p>
    <w:p>
      <w:r>
        <w:t xml:space="preserve">   I went on a trip to a new city.</w:t>
      </w:r>
    </w:p>
    <w:p>
      <w:r>
        <w:t>4. Elle rêvait d'un grand voyage.</w:t>
      </w:r>
    </w:p>
    <w:p>
      <w:r>
        <w:t xml:space="preserve">    She dreamed of a big trip.</w:t>
      </w:r>
    </w:p>
    <w:p>
      <w:r>
        <w:t>5.  Mon voyage à Marrakech a été fantastique.</w:t>
      </w:r>
    </w:p>
    <w:p>
      <w:r>
        <w:t xml:space="preserve">    My trip to Marrakesh was fantastic. </w:t>
      </w:r>
    </w:p>
    <w:p>
      <w:r>
        <w:t>6.  Le bateau de croisière avait des voyages longs et amusants.</w:t>
      </w:r>
    </w:p>
    <w:p>
      <w:r>
        <w:t xml:space="preserve">   The cruise ship had long and fun trips.</w:t>
      </w:r>
    </w:p>
    <w:p>
      <w:r>
        <w:t xml:space="preserve">7. Le voyage était une expérience enrichissante. </w:t>
      </w:r>
    </w:p>
    <w:p>
      <w:r>
        <w:t xml:space="preserve">    The journey was an enriching experience.</w:t>
      </w:r>
    </w:p>
    <w:p>
      <w:r>
        <w:t>8.  Je suis allé au Brésil pour un voyage d'affaires.</w:t>
      </w:r>
    </w:p>
    <w:p>
      <w:r>
        <w:t xml:space="preserve">    I went to Brazil for a business trip. </w:t>
      </w:r>
    </w:p>
    <w:p>
      <w:r>
        <w:t>9. Le voyage nous a permis de découvrir de nouveaux endroits.</w:t>
      </w:r>
    </w:p>
    <w:p>
      <w:r>
        <w:t xml:space="preserve">   The trip allowed us to discover new places.</w:t>
      </w:r>
    </w:p>
    <w:p>
      <w:r>
        <w:t>10.  Ils ont fait plusieurs voyages à l'étranger.</w:t>
      </w:r>
    </w:p>
    <w:p>
      <w:r>
        <w:t xml:space="preserve">    They had many trips abroad.</w:t>
      </w:r>
    </w:p>
    <w:p/>
    <w:p>
      <w:r>
        <w:rPr>
          <w:b/>
        </w:rPr>
        <w:t>Word: vie | Meaning: life</w:t>
      </w:r>
    </w:p>
    <w:p/>
    <w:p>
      <w:r>
        <w:t>1.  La vie est belle et riche en opportunités.</w:t>
      </w:r>
    </w:p>
    <w:p>
      <w:r>
        <w:t xml:space="preserve">    The life is beautiful and rich in opportunities.</w:t>
      </w:r>
    </w:p>
    <w:p>
      <w:r>
        <w:t>2. Ma vie est pleine de défis.</w:t>
      </w:r>
    </w:p>
    <w:p>
      <w:r>
        <w:t xml:space="preserve">    My life is full of challenges. </w:t>
      </w:r>
    </w:p>
    <w:p>
      <w:r>
        <w:t>3. Il s’est dit qu’il avait une vie simple.</w:t>
      </w:r>
    </w:p>
    <w:p>
      <w:r>
        <w:t xml:space="preserve">    He said that he had a simple life.</w:t>
      </w:r>
    </w:p>
    <w:p>
      <w:r>
        <w:t>4.  On vit l'évolution de la vie sur cette planète.</w:t>
      </w:r>
    </w:p>
    <w:p>
      <w:r>
        <w:t xml:space="preserve">     We see the evolution of life on this planet.</w:t>
      </w:r>
    </w:p>
    <w:p>
      <w:r>
        <w:t xml:space="preserve">5. La vie est un voyage à découvrir. </w:t>
      </w:r>
    </w:p>
    <w:p>
      <w:r>
        <w:t xml:space="preserve">    Life is a journey to discover.</w:t>
      </w:r>
    </w:p>
    <w:p>
      <w:r>
        <w:t>6.  La vie, c’est aussi les moments de joie et de tristesse.</w:t>
      </w:r>
    </w:p>
    <w:p>
      <w:r>
        <w:t xml:space="preserve">    Life is also about moments of joy and sadness. </w:t>
      </w:r>
    </w:p>
    <w:p>
      <w:r>
        <w:t xml:space="preserve">7.  Le bonheur n'a pas de vie sans travail. </w:t>
      </w:r>
    </w:p>
    <w:p>
      <w:r>
        <w:t xml:space="preserve">     Happiness has no life without work. </w:t>
      </w:r>
    </w:p>
    <w:p>
      <w:r>
        <w:t xml:space="preserve">8.  Je vais vivre une nouvelle aventure. </w:t>
      </w:r>
    </w:p>
    <w:p>
      <w:r>
        <w:t xml:space="preserve">     I am going to live a new adventure.</w:t>
      </w:r>
    </w:p>
    <w:p>
      <w:r>
        <w:t>9.  Elle vit dans un petit village pittoresque.</w:t>
      </w:r>
    </w:p>
    <w:p>
      <w:r>
        <w:t xml:space="preserve">    She lives in a picturesque little village. </w:t>
      </w:r>
    </w:p>
    <w:p>
      <w:r>
        <w:t xml:space="preserve">10. La vie est un mystère à résoudre. </w:t>
      </w:r>
    </w:p>
    <w:p>
      <w:r>
        <w:t xml:space="preserve">    Life is a mystery to solve.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