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passé un **voyage** agréable en Espagne.</w:t>
      </w:r>
    </w:p>
    <w:p>
      <w:r>
        <w:t xml:space="preserve">    My trip to Spain was pleasant.</w:t>
      </w:r>
    </w:p>
    <w:p>
      <w:r>
        <w:t>2. Nous avons organisé un **voyage** à l’Italie pour notre anniversaire.</w:t>
      </w:r>
    </w:p>
    <w:p>
      <w:r>
        <w:t xml:space="preserve">    We organized a trip to Italy for our anniversary.</w:t>
      </w:r>
    </w:p>
    <w:p>
      <w:r>
        <w:t>3.  Elle a fait un **voyage** d'études en Allemagne.</w:t>
      </w:r>
    </w:p>
    <w:p>
      <w:r>
        <w:t xml:space="preserve">   She took a study trip to Germany. </w:t>
      </w:r>
    </w:p>
    <w:p>
      <w:r>
        <w:t>4. J’ai hâte de prendre **un voyage** dans la nature.</w:t>
      </w:r>
    </w:p>
    <w:p>
      <w:r>
        <w:t xml:space="preserve">   I can’t wait to take a trip in the nature.</w:t>
      </w:r>
    </w:p>
    <w:p>
      <w:r>
        <w:t xml:space="preserve">5.  Le **voyage** à travers l’Europe a été fascinant. </w:t>
      </w:r>
    </w:p>
    <w:p>
      <w:r>
        <w:t xml:space="preserve">    Traveling across Europe was fascinating. </w:t>
      </w:r>
    </w:p>
    <w:p>
      <w:r>
        <w:t>6.  Il est important de planifier son **voyage**.</w:t>
      </w:r>
    </w:p>
    <w:p>
      <w:r>
        <w:t xml:space="preserve">   It is important to plan your trip. </w:t>
      </w:r>
    </w:p>
    <w:p>
      <w:r>
        <w:t>7.  La famille a fait un **voyage** en train pour visiter ses parents.</w:t>
      </w:r>
    </w:p>
    <w:p>
      <w:r>
        <w:t xml:space="preserve">    The family took a train trip to visit their parents.</w:t>
      </w:r>
    </w:p>
    <w:p>
      <w:r>
        <w:t>8.  Le **voyage** dans le désert était incroyablement magnifique.</w:t>
      </w:r>
    </w:p>
    <w:p>
      <w:r>
        <w:t xml:space="preserve">   The desert journey was incredibly beautiful. </w:t>
      </w:r>
    </w:p>
    <w:p>
      <w:r>
        <w:t>9.  Elle a prévu un **voyage** d’une semaine au Canada.</w:t>
      </w:r>
    </w:p>
    <w:p>
      <w:r>
        <w:t xml:space="preserve">    She has planned a one-week trip to Canada.</w:t>
      </w:r>
    </w:p>
    <w:p>
      <w:r>
        <w:t xml:space="preserve">10. Le **voyage** en bateau est l’un des moyens les plus agréables de voyager. </w:t>
      </w:r>
    </w:p>
    <w:p>
      <w:r>
        <w:t xml:space="preserve">   Traveling by boat is one of the most pleasant ways to travel.</w:t>
      </w:r>
    </w:p>
    <w:p/>
    <w:p>
      <w:r>
        <w:rPr>
          <w:b/>
        </w:rPr>
        <w:t>Word: Souvenir | Meaning: Souvenirs</w:t>
      </w:r>
    </w:p>
    <w:p/>
    <w:p>
      <w:r>
        <w:t>1.  J'ai acheté un souvenir de mon voyage en Italie.</w:t>
      </w:r>
    </w:p>
    <w:p>
      <w:r>
        <w:t xml:space="preserve">    I bought a souvenir of my trip to Italy.</w:t>
      </w:r>
    </w:p>
    <w:p>
      <w:r>
        <w:t xml:space="preserve">2.  La boutique a une grande collection de souvenirs pour les touristes. </w:t>
      </w:r>
    </w:p>
    <w:p>
      <w:r>
        <w:t xml:space="preserve">    The shop has a big collection of souvenirs for tourists.</w:t>
      </w:r>
    </w:p>
    <w:p>
      <w:r>
        <w:t>3.  Ils aiment le fait d’avoir des souvenirs de leur enfance.</w:t>
      </w:r>
    </w:p>
    <w:p>
      <w:r>
        <w:t xml:space="preserve">    They like having souvenirs from their childhood. </w:t>
      </w:r>
    </w:p>
    <w:p>
      <w:r>
        <w:t>4.  Le souvenir me fait penser à la joie que j'ai ressentie lors de mon voyage.</w:t>
      </w:r>
    </w:p>
    <w:p>
      <w:r>
        <w:t xml:space="preserve">    The souvenir makes me think about the joy I felt during my trip.</w:t>
      </w:r>
    </w:p>
    <w:p>
      <w:r>
        <w:t xml:space="preserve">5.  La maman a acheté un souvenir pour le petit-fils. </w:t>
      </w:r>
    </w:p>
    <w:p>
      <w:r>
        <w:t xml:space="preserve">    Mom bought a souvenir for the grandson. </w:t>
      </w:r>
    </w:p>
    <w:p>
      <w:r>
        <w:t xml:space="preserve">6.  Le cadeau était une belle photo souvenir de notre aventure. </w:t>
      </w:r>
    </w:p>
    <w:p>
      <w:r>
        <w:t xml:space="preserve">    The gift was a beautiful photograph souvenir of our adventure.</w:t>
      </w:r>
    </w:p>
    <w:p>
      <w:r>
        <w:t xml:space="preserve">7.  Souvenir est une expression française qui signifie 'souvenirs' . </w:t>
      </w:r>
    </w:p>
    <w:p>
      <w:r>
        <w:t xml:space="preserve">   "Souvenir" is a French expression that means "Souvenirs."</w:t>
      </w:r>
    </w:p>
    <w:p>
      <w:r>
        <w:t xml:space="preserve">8.  J’ai acheté un souvenir à Paris, un petit objet en cuivre. </w:t>
      </w:r>
    </w:p>
    <w:p>
      <w:r>
        <w:t xml:space="preserve">    I bought a souvenir in Paris, a small copper object.</w:t>
      </w:r>
    </w:p>
    <w:p>
      <w:r>
        <w:t>9.   Mon ami m'a offert un souvenir de notre voyage d’aventures.</w:t>
      </w:r>
    </w:p>
    <w:p>
      <w:r>
        <w:t xml:space="preserve">    My friend gifted me a souvenir from our adventure trip.</w:t>
      </w:r>
    </w:p>
    <w:p>
      <w:r>
        <w:t xml:space="preserve">10.  Le souvenir me rappelle toujours ma grand-mère et ses histoires. </w:t>
      </w:r>
    </w:p>
    <w:p>
      <w:r>
        <w:t xml:space="preserve">    The souvenir always reminds me of my grandmother and her stories.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cuisiner des plats simples.</w:t>
      </w:r>
    </w:p>
    <w:p>
      <w:r>
        <w:t xml:space="preserve">   I like cooking simple meals.</w:t>
      </w:r>
    </w:p>
    <w:p>
      <w:r>
        <w:t>3. J'aime voyager aux États-Unis.</w:t>
      </w:r>
    </w:p>
    <w:p>
      <w:r>
        <w:t xml:space="preserve">   I like traveling to the United States.</w:t>
      </w:r>
    </w:p>
    <w:p>
      <w:r>
        <w:t>4. J'aime regarder des films d'animation.</w:t>
      </w:r>
    </w:p>
    <w:p>
      <w:r>
        <w:t xml:space="preserve">   I love watching animated movies.</w:t>
      </w:r>
    </w:p>
    <w:p>
      <w:r>
        <w:t>5. J'aime jouer aux jeux de société avec mes amis.</w:t>
      </w:r>
    </w:p>
    <w:p>
      <w:r>
        <w:t xml:space="preserve">   I enjoy playing board games with my friends.</w:t>
      </w:r>
    </w:p>
    <w:p>
      <w:r>
        <w:t>6. J'aime lire des livres dans la bibliothèque.</w:t>
      </w:r>
    </w:p>
    <w:p>
      <w:r>
        <w:t xml:space="preserve">   I like reading books in the library.</w:t>
      </w:r>
    </w:p>
    <w:p>
      <w:r>
        <w:t>7. J'aime boire du thé au soleil.</w:t>
      </w:r>
    </w:p>
    <w:p>
      <w:r>
        <w:t xml:space="preserve">   I love drinking tea in the sunshine.</w:t>
      </w:r>
    </w:p>
    <w:p>
      <w:r>
        <w:t>8. J'aime aider les personnes en difficulté.</w:t>
      </w:r>
    </w:p>
    <w:p>
      <w:r>
        <w:t xml:space="preserve">    I like helping people who are in need.</w:t>
      </w:r>
    </w:p>
    <w:p>
      <w:r>
        <w:t>9. J'aime passer du temps avec mes proches.</w:t>
      </w:r>
    </w:p>
    <w:p>
      <w:r>
        <w:t xml:space="preserve">   I like spending time with my loved ones.</w:t>
      </w:r>
    </w:p>
    <w:p>
      <w:r>
        <w:t>10. J'aime faire des exercices physiques.</w:t>
      </w:r>
    </w:p>
    <w:p>
      <w:r>
        <w:t xml:space="preserve">   I enjoy doing physical exercise.</w:t>
      </w:r>
    </w:p>
    <w:p/>
    <w:p>
      <w:r>
        <w:t>Lune: Moon</w:t>
      </w:r>
    </w:p>
    <w:p/>
    <w:p>
      <w:r>
        <w:t xml:space="preserve">1. La lune est brillante ce soir. </w:t>
      </w:r>
    </w:p>
    <w:p>
      <w:r>
        <w:t xml:space="preserve">   The moon is bright tonight.</w:t>
      </w:r>
    </w:p>
    <w:p>
      <w:r>
        <w:t xml:space="preserve">2.  Le ciel nocturne était dépourvu de la lune. </w:t>
      </w:r>
    </w:p>
    <w:p>
      <w:r>
        <w:t xml:space="preserve">    The night sky was without the moon.</w:t>
      </w:r>
    </w:p>
    <w:p>
      <w:r>
        <w:t xml:space="preserve">3. J'adore regarder la lune danser sur les mers. </w:t>
      </w:r>
    </w:p>
    <w:p>
      <w:r>
        <w:t xml:space="preserve">   I love watching the moon dance over the seas. </w:t>
      </w:r>
    </w:p>
    <w:p>
      <w:r>
        <w:t xml:space="preserve">4. Les enfants ont joué sous la lune. </w:t>
      </w:r>
    </w:p>
    <w:p>
      <w:r>
        <w:t xml:space="preserve">   The children played under the moon. </w:t>
      </w:r>
    </w:p>
    <w:p>
      <w:r>
        <w:t xml:space="preserve">5. Il y a de nombreux secrets que la lune garde. </w:t>
      </w:r>
    </w:p>
    <w:p>
      <w:r>
        <w:t xml:space="preserve">   There are many secrets that the moon guards.</w:t>
      </w:r>
    </w:p>
    <w:p>
      <w:r>
        <w:t xml:space="preserve">6.  La lune est un objet céleste qui fascine les gens. </w:t>
      </w:r>
    </w:p>
    <w:p>
      <w:r>
        <w:t xml:space="preserve">    The moon is a celestial object that fascinates people. </w:t>
      </w:r>
    </w:p>
    <w:p>
      <w:r>
        <w:t xml:space="preserve">7. La lune est une source d'inspiration pour beaucoup de peintres et d'écrivains. </w:t>
      </w:r>
    </w:p>
    <w:p>
      <w:r>
        <w:t xml:space="preserve">   The moon is a source of inspiration for many painters and writers. </w:t>
      </w:r>
    </w:p>
    <w:p>
      <w:r>
        <w:t xml:space="preserve">8.  L’influence de la lune sur les humains est encore mal comprise. </w:t>
      </w:r>
    </w:p>
    <w:p>
      <w:r>
        <w:t xml:space="preserve">    The influence of the moon on humans is still poorly understood. </w:t>
      </w:r>
    </w:p>
    <w:p>
      <w:r>
        <w:t xml:space="preserve">9. La lune est un symbole de beauté et d'harmonie dans la nature. </w:t>
      </w:r>
    </w:p>
    <w:p>
      <w:r>
        <w:t xml:space="preserve">   The moon is a symbol of beauty and harmony in nature. </w:t>
      </w:r>
    </w:p>
    <w:p>
      <w:r>
        <w:t xml:space="preserve">10.  J’imagine que la lune va nous rendre visite demain. </w:t>
      </w:r>
    </w:p>
    <w:p>
      <w:r>
        <w:t xml:space="preserve">    I imagine the moon will visit us tomorrow.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The sun shines brightly today.</w:t>
      </w:r>
    </w:p>
    <w:p>
      <w:r>
        <w:t>2. J'adore la chaleur du soleil.</w:t>
      </w:r>
    </w:p>
    <w:p>
      <w:r>
        <w:t xml:space="preserve">  I love the warmth of the sun.</w:t>
      </w:r>
    </w:p>
    <w:p>
      <w:r>
        <w:t xml:space="preserve">3. Nous allons au parc pour profiter du soleil. </w:t>
      </w:r>
    </w:p>
    <w:p>
      <w:r>
        <w:t xml:space="preserve">  We are going to the park to enjoy the sunshine.</w:t>
      </w:r>
    </w:p>
    <w:p>
      <w:r>
        <w:t>4. Il faut mettre une crème solaire sur la peau.</w:t>
      </w:r>
    </w:p>
    <w:p>
      <w:r>
        <w:t xml:space="preserve">  You have to put sunscreen on your skin. </w:t>
      </w:r>
    </w:p>
    <w:p>
      <w:r>
        <w:t>5. Le soleil est un acteur important dans notre vie.</w:t>
      </w:r>
    </w:p>
    <w:p>
      <w:r>
        <w:t xml:space="preserve">   The sun is an important actor in our life.</w:t>
      </w:r>
    </w:p>
    <w:p>
      <w:r>
        <w:t>6. Les rayons du soleil nous donnent de l'énergie.</w:t>
      </w:r>
    </w:p>
    <w:p>
      <w:r>
        <w:t xml:space="preserve">  The rays of the sun give us energy.</w:t>
      </w:r>
    </w:p>
    <w:p>
      <w:r>
        <w:t>7.  Le soleil a une couleur orange.</w:t>
      </w:r>
    </w:p>
    <w:p>
      <w:r>
        <w:t xml:space="preserve">  The sun has a color orange.</w:t>
      </w:r>
    </w:p>
    <w:p>
      <w:r>
        <w:t xml:space="preserve">8.  La lumière du soleil est indispensable à la vie. </w:t>
      </w:r>
    </w:p>
    <w:p>
      <w:r>
        <w:t xml:space="preserve">  Sunlight is essential to life.</w:t>
      </w:r>
    </w:p>
    <w:p>
      <w:r>
        <w:t xml:space="preserve">9.  Elle regarde le soleil s'élever au ciel. </w:t>
      </w:r>
    </w:p>
    <w:p>
      <w:r>
        <w:t xml:space="preserve">  She looks at the sun rising in the sky. </w:t>
      </w:r>
    </w:p>
    <w:p>
      <w:r>
        <w:t>10.  Le soleil se couche à l'aube.</w:t>
      </w:r>
    </w:p>
    <w:p>
      <w:r>
        <w:t xml:space="preserve">  The sun sets at dawn.</w:t>
      </w:r>
    </w:p>
    <w:p/>
    <w:p>
      <w:r>
        <w:t>Vivre: &lt;Live&gt;</w:t>
      </w:r>
    </w:p>
    <w:p/>
    <w:p>
      <w:r>
        <w:t>1. Je vis dans une petite ville.</w:t>
      </w:r>
    </w:p>
    <w:p>
      <w:r>
        <w:t xml:space="preserve">  I live in a small town.</w:t>
      </w:r>
    </w:p>
    <w:p>
      <w:r>
        <w:t>2. Il vit avec sa famille à Paris.</w:t>
      </w:r>
    </w:p>
    <w:p>
      <w:r>
        <w:t xml:space="preserve">  He lives with his family in Paris.</w:t>
      </w:r>
    </w:p>
    <w:p>
      <w:r>
        <w:t>3. Nous vivons un moment heureux.</w:t>
      </w:r>
    </w:p>
    <w:p>
      <w:r>
        <w:t xml:space="preserve">  We are living a happy moment.</w:t>
      </w:r>
    </w:p>
    <w:p>
      <w:r>
        <w:t>4. Le chat vit sur le toit.</w:t>
      </w:r>
    </w:p>
    <w:p>
      <w:r>
        <w:t xml:space="preserve">  The cat lives on the roof.</w:t>
      </w:r>
    </w:p>
    <w:p>
      <w:r>
        <w:t>5. J'aime vivre dans la nature.</w:t>
      </w:r>
    </w:p>
    <w:p>
      <w:r>
        <w:t xml:space="preserve">  I like to live in nature.</w:t>
      </w:r>
    </w:p>
    <w:p>
      <w:r>
        <w:t>6. La vie est belle lorsqu'elle est simple.</w:t>
      </w:r>
    </w:p>
    <w:p>
      <w:r>
        <w:t xml:space="preserve">  Life is beautiful when it is simple. </w:t>
      </w:r>
    </w:p>
    <w:p>
      <w:r>
        <w:t xml:space="preserve">7. Ils vivent en accord avec la nature. </w:t>
      </w:r>
    </w:p>
    <w:p>
      <w:r>
        <w:t xml:space="preserve">  They live in harmony with nature. </w:t>
      </w:r>
    </w:p>
    <w:p>
      <w:r>
        <w:t>8. J'aime beaucoup vivre à l'étranger.</w:t>
      </w:r>
    </w:p>
    <w:p>
      <w:r>
        <w:t xml:space="preserve">  I love to live abroad very much.</w:t>
      </w:r>
    </w:p>
    <w:p>
      <w:r>
        <w:t>9. La vie est un voyage, pas une destination.</w:t>
      </w:r>
    </w:p>
    <w:p>
      <w:r>
        <w:t xml:space="preserve">  Life is a journey, not a destination. </w:t>
      </w:r>
    </w:p>
    <w:p>
      <w:r>
        <w:t xml:space="preserve">10. Vous vivrez votre histoire avec passion. </w:t>
      </w:r>
    </w:p>
    <w:p>
      <w:r>
        <w:t xml:space="preserve">   You will live your story with passion.</w:t>
      </w:r>
    </w:p>
    <w:p/>
    <w:p>
      <w:r>
        <w:rPr>
          <w:b/>
        </w:rPr>
        <w:t>Word: Jouez | Meaning: Play</w:t>
      </w:r>
    </w:p>
    <w:p/>
    <w:p>
      <w:r>
        <w:t xml:space="preserve">1. Jouez bien dans la cour de récréation.  </w:t>
      </w:r>
    </w:p>
    <w:p>
      <w:r>
        <w:t xml:space="preserve">    Play well in the playground.</w:t>
      </w:r>
    </w:p>
    <w:p>
      <w:r>
        <w:t>2. Qu'est-ce que vous jouez ?</w:t>
      </w:r>
    </w:p>
    <w:p>
      <w:r>
        <w:t xml:space="preserve">   What are you playing? </w:t>
      </w:r>
    </w:p>
    <w:p>
      <w:r>
        <w:t xml:space="preserve">3. J'aime jouer à la musique. </w:t>
      </w:r>
    </w:p>
    <w:p>
      <w:r>
        <w:t xml:space="preserve">   I like to play music.</w:t>
      </w:r>
    </w:p>
    <w:p>
      <w:r>
        <w:t xml:space="preserve">4. Voulez-vous jouer à un jeu de société ? </w:t>
      </w:r>
    </w:p>
    <w:p>
      <w:r>
        <w:t xml:space="preserve">   Do you want to play a board game?</w:t>
      </w:r>
    </w:p>
    <w:p>
      <w:r>
        <w:t xml:space="preserve">5.  Nous sommes prêts à jouer aux cartes. </w:t>
      </w:r>
    </w:p>
    <w:p>
      <w:r>
        <w:t xml:space="preserve">    We are ready to play cards.</w:t>
      </w:r>
    </w:p>
    <w:p>
      <w:r>
        <w:t>6.  Jouez avec vos amis, et amusez-vous !</w:t>
      </w:r>
    </w:p>
    <w:p>
      <w:r>
        <w:t xml:space="preserve">   Play with your friends and have fun!</w:t>
      </w:r>
    </w:p>
    <w:p>
      <w:r>
        <w:t xml:space="preserve">7. Les enfants jouent en plein air. </w:t>
      </w:r>
    </w:p>
    <w:p>
      <w:r>
        <w:t xml:space="preserve">   Children play outdoors. </w:t>
      </w:r>
    </w:p>
    <w:p>
      <w:r>
        <w:t xml:space="preserve">8. J'ai envie de jouer aux jeux vidéo.  </w:t>
      </w:r>
    </w:p>
    <w:p>
      <w:r>
        <w:t xml:space="preserve">    I feel like playing video games.</w:t>
      </w:r>
    </w:p>
    <w:p>
      <w:r>
        <w:t xml:space="preserve">9. Jouez à votre propre rythme. </w:t>
      </w:r>
    </w:p>
    <w:p>
      <w:r>
        <w:t xml:space="preserve">   Play at your own pace.</w:t>
      </w:r>
    </w:p>
    <w:p>
      <w:r>
        <w:t xml:space="preserve">10.  Il est temps de jouer !  </w:t>
      </w:r>
    </w:p>
    <w:p>
      <w:r>
        <w:t xml:space="preserve">    It’s time to play!</w:t>
      </w:r>
    </w:p>
    <w:p/>
    <w:p>
      <w:r>
        <w:rPr>
          <w:b/>
        </w:rPr>
        <w:t>Word: Son | Meaning: son</w:t>
      </w:r>
    </w:p>
    <w:p/>
    <w:p>
      <w:r>
        <w:t>1.  Son nom est Jean.</w:t>
      </w:r>
    </w:p>
    <w:p>
      <w:r>
        <w:t xml:space="preserve">    His name is Jean.</w:t>
      </w:r>
    </w:p>
    <w:p>
      <w:r>
        <w:t>2.  Elle aime son chien.</w:t>
      </w:r>
    </w:p>
    <w:p>
      <w:r>
        <w:t xml:space="preserve">    She loves her dog.</w:t>
      </w:r>
    </w:p>
    <w:p>
      <w:r>
        <w:t>3.  Le soleil brille fort aujourd’hui. Son temps est agréable.</w:t>
      </w:r>
    </w:p>
    <w:p>
      <w:r>
        <w:t xml:space="preserve">   The sun shines brightly today. It's a pleasant time.</w:t>
      </w:r>
    </w:p>
    <w:p>
      <w:r>
        <w:t xml:space="preserve">4.  J’ai un ami, son nom est Pierre. </w:t>
      </w:r>
    </w:p>
    <w:p>
      <w:r>
        <w:t xml:space="preserve">    I have a friend, his name is Pierre.</w:t>
      </w:r>
    </w:p>
    <w:p>
      <w:r>
        <w:t>5.  La musique est belle, son rythme est agréable.</w:t>
      </w:r>
    </w:p>
    <w:p>
      <w:r>
        <w:t xml:space="preserve">    The music is beautiful, its rhythm is pleasing.</w:t>
      </w:r>
    </w:p>
    <w:p>
      <w:r>
        <w:t>6.  Son sourire illumine la pièce.</w:t>
      </w:r>
    </w:p>
    <w:p>
      <w:r>
        <w:t xml:space="preserve">    His smile illuminates the room.</w:t>
      </w:r>
    </w:p>
    <w:p>
      <w:r>
        <w:t xml:space="preserve">7.  Le restaurant est très bon, son ambiance est relaxante. </w:t>
      </w:r>
    </w:p>
    <w:p>
      <w:r>
        <w:t xml:space="preserve">   The restaurant is very good, its atmosphere is relaxing.</w:t>
      </w:r>
    </w:p>
    <w:p>
      <w:r>
        <w:t>8.  Son père est un grand homme.</w:t>
      </w:r>
    </w:p>
    <w:p>
      <w:r>
        <w:t xml:space="preserve">    His father is a big man.</w:t>
      </w:r>
    </w:p>
    <w:p>
      <w:r>
        <w:t xml:space="preserve">9.  La voiture de mon frère a une belle couleur. Son design est unique. </w:t>
      </w:r>
    </w:p>
    <w:p>
      <w:r>
        <w:t xml:space="preserve">    My brother’s car has a beautiful color. Its design is unique.</w:t>
      </w:r>
    </w:p>
    <w:p>
      <w:r>
        <w:t>10.  Il est fatigué, son sommeil est important.</w:t>
      </w:r>
    </w:p>
    <w:p>
      <w:r>
        <w:t xml:space="preserve">   He's tired, his sleep is important.</w:t>
      </w:r>
    </w:p>
    <w:p/>
    <w:p>
      <w:r>
        <w:rPr>
          <w:b/>
        </w:rPr>
        <w:t>Word: Sun | Meaning: The star at the center of our solar system  (or the celestial body that gives off light and heat)</w:t>
      </w:r>
    </w:p>
    <w:p/>
    <w:p>
      <w:r>
        <w:t>1. Le soleil brille fort aujourd'hui.</w:t>
      </w:r>
    </w:p>
    <w:p>
      <w:r>
        <w:t>The sun is shining brightly today.</w:t>
      </w:r>
    </w:p>
    <w:p>
      <w:r>
        <w:t>2. La saison estivale est la période où le soleil est le plus intense.</w:t>
      </w:r>
    </w:p>
    <w:p>
      <w:r>
        <w:t>Summer is the time when the sun is most intense.</w:t>
      </w:r>
    </w:p>
    <w:p>
      <w:r>
        <w:t>3. Nous sommes allés au bord de l'océan pour admirer le soleil.</w:t>
      </w:r>
    </w:p>
    <w:p>
      <w:r>
        <w:t>We went to the coast for a chance to admire the sun.</w:t>
      </w:r>
    </w:p>
    <w:p>
      <w:r>
        <w:t>4. Le soleil donne beaucoup d'énergie et de chaleur.</w:t>
      </w:r>
    </w:p>
    <w:p>
      <w:r>
        <w:t>The sun gives us much energy and warmth.</w:t>
      </w:r>
    </w:p>
    <w:p>
      <w:r>
        <w:t>5. J'ai besoin de du soleil pour me sentir mieux.</w:t>
      </w:r>
    </w:p>
    <w:p>
      <w:r>
        <w:t>I need some sunshine to feel better.</w:t>
      </w:r>
    </w:p>
    <w:p>
      <w:r>
        <w:t>6. Il y a des oiseaux qui aiment les rayons du soleil.</w:t>
      </w:r>
    </w:p>
    <w:p>
      <w:r>
        <w:t xml:space="preserve">Birds love the sun's rays. </w:t>
      </w:r>
    </w:p>
    <w:p>
      <w:r>
        <w:t>7.  Le soleil se couche à l'horizon et il devient rouge.</w:t>
      </w:r>
    </w:p>
    <w:p>
      <w:r>
        <w:t>The sun sets at the horizon and turns red.</w:t>
      </w:r>
    </w:p>
    <w:p>
      <w:r>
        <w:t>8. Les enfants sont allés jouer dans le parc pendant que le soleil brillait.</w:t>
      </w:r>
    </w:p>
    <w:p>
      <w:r>
        <w:t>Children played in the park while the sun shone brightly.</w:t>
      </w:r>
    </w:p>
    <w:p>
      <w:r>
        <w:t xml:space="preserve">9. Le soleil est une source de vie pour la planète. </w:t>
      </w:r>
    </w:p>
    <w:p>
      <w:r>
        <w:t>The sun is a source of life for the planet.</w:t>
      </w:r>
    </w:p>
    <w:p>
      <w:r>
        <w:t>10. La chaleur du soleil nous fait sentir heureux et détendu.</w:t>
      </w:r>
    </w:p>
    <w:p>
      <w:r>
        <w:t>The warmth of the sun makes us feel happy and relaxed.</w:t>
      </w:r>
    </w:p>
    <w:p/>
    <w:p>
      <w:r>
        <w:rPr>
          <w:b/>
        </w:rPr>
        <w:t>Word: amour | Meaning: love</w:t>
      </w:r>
    </w:p>
    <w:p/>
    <w:p>
      <w:r>
        <w:t>1. J'adore la musique française.</w:t>
      </w:r>
    </w:p>
    <w:p>
      <w:r>
        <w:t xml:space="preserve">   I love French music.</w:t>
      </w:r>
    </w:p>
    <w:p>
      <w:r>
        <w:t>2. Ma passion est l'écriture, j'ai beaucoup d'amour pour elle.</w:t>
      </w:r>
    </w:p>
    <w:p>
      <w:r>
        <w:t xml:space="preserve">    My passion is writing; I have lots of love for it. </w:t>
      </w:r>
    </w:p>
    <w:p>
      <w:r>
        <w:t xml:space="preserve">3. L'amour de la famille est un élément important dans ma vie. </w:t>
      </w:r>
    </w:p>
    <w:p>
      <w:r>
        <w:t xml:space="preserve">   The love of family is an important element in my life. </w:t>
      </w:r>
    </w:p>
    <w:p>
      <w:r>
        <w:t xml:space="preserve">4. L'amour est une force puissante qui nous guide.  </w:t>
      </w:r>
    </w:p>
    <w:p>
      <w:r>
        <w:t xml:space="preserve">   Love is a powerful force that guides us.</w:t>
      </w:r>
    </w:p>
    <w:p>
      <w:r>
        <w:t xml:space="preserve">5. Il n'y a pas d'âge pour faire des choses que l'on aime. </w:t>
      </w:r>
    </w:p>
    <w:p>
      <w:r>
        <w:t xml:space="preserve">   There's no age for doing things you love.</w:t>
      </w:r>
    </w:p>
    <w:p>
      <w:r>
        <w:t xml:space="preserve">6. J'ai un amour profond pour la nature et les animaux. </w:t>
      </w:r>
    </w:p>
    <w:p>
      <w:r>
        <w:t xml:space="preserve">    I have deep love for nature and animals. </w:t>
      </w:r>
    </w:p>
    <w:p>
      <w:r>
        <w:t xml:space="preserve">7. La joie de vivre est une qualité que l'amour procure.  </w:t>
      </w:r>
    </w:p>
    <w:p>
      <w:r>
        <w:t xml:space="preserve">   The joy of living is a quality that love provides.</w:t>
      </w:r>
    </w:p>
    <w:p>
      <w:r>
        <w:t xml:space="preserve">8. L'amour peut être trouvé dans des endroits les plus inattendus. </w:t>
      </w:r>
    </w:p>
    <w:p>
      <w:r>
        <w:t xml:space="preserve">   Love can be found in the most unexpected places. </w:t>
      </w:r>
    </w:p>
    <w:p>
      <w:r>
        <w:t xml:space="preserve">9. Le sens de la vie passe par l'expression d'un amour sincère.  </w:t>
      </w:r>
    </w:p>
    <w:p>
      <w:r>
        <w:t xml:space="preserve">   The meaning of life passes by expressing sincere love. </w:t>
      </w:r>
    </w:p>
    <w:p>
      <w:r>
        <w:t xml:space="preserve">10. L'amour est un cadeau précieux que nous devons partager. </w:t>
      </w:r>
    </w:p>
    <w:p>
      <w:r>
        <w:t xml:space="preserve">   Love is a precious gift that we should share.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