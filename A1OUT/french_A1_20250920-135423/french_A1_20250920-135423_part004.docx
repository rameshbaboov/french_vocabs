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 xml:space="preserve">2. Bonjour à vous! </w:t>
      </w:r>
    </w:p>
    <w:p>
      <w:r>
        <w:t xml:space="preserve">   Good day to you!</w:t>
      </w:r>
    </w:p>
    <w:p>
      <w:r>
        <w:t>3.  Je suis heureux de vous voir.</w:t>
      </w:r>
    </w:p>
    <w:p>
      <w:r>
        <w:t xml:space="preserve">   I am happy to see you.</w:t>
      </w:r>
    </w:p>
    <w:p>
      <w:r>
        <w:t>4. Bonjour, quelle est votre journée ?</w:t>
      </w:r>
    </w:p>
    <w:p>
      <w:r>
        <w:t xml:space="preserve">    Hello, what's your day like?</w:t>
      </w:r>
    </w:p>
    <w:p>
      <w:r>
        <w:t>5. Bonjour, merci pour votre aide.</w:t>
      </w:r>
    </w:p>
    <w:p>
      <w:r>
        <w:t xml:space="preserve">    Hello, thank you for your help.</w:t>
      </w:r>
    </w:p>
    <w:p>
      <w:r>
        <w:t xml:space="preserve">6. Bonjour, je voudrais un café. </w:t>
      </w:r>
    </w:p>
    <w:p>
      <w:r>
        <w:t xml:space="preserve">   Hello, I would like a coffee.</w:t>
      </w:r>
    </w:p>
    <w:p>
      <w:r>
        <w:t>7.  Bonjour, combien ça coûte ?</w:t>
      </w:r>
    </w:p>
    <w:p>
      <w:r>
        <w:t xml:space="preserve">    Hello, how much does it cost?</w:t>
      </w:r>
    </w:p>
    <w:p>
      <w:r>
        <w:t>8. Bonjour, j'adore la musique.</w:t>
      </w:r>
    </w:p>
    <w:p>
      <w:r>
        <w:t xml:space="preserve">    Hello, I love music.</w:t>
      </w:r>
    </w:p>
    <w:p>
      <w:r>
        <w:t xml:space="preserve">9. Bonjour, est-ce que vous pouvez m'aider? </w:t>
      </w:r>
    </w:p>
    <w:p>
      <w:r>
        <w:t xml:space="preserve">    Hello, can you help me?</w:t>
      </w:r>
    </w:p>
    <w:p>
      <w:r>
        <w:t>10. Bonjour, je suis fatigué.</w:t>
      </w:r>
    </w:p>
    <w:p>
      <w:r>
        <w:t xml:space="preserve">   Hello, I am tired.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There is a cat in the room.</w:t>
      </w:r>
    </w:p>
    <w:p>
      <w:r>
        <w:t>2. Le chat est adorable.</w:t>
      </w:r>
    </w:p>
    <w:p>
      <w:r>
        <w:t xml:space="preserve">   The cat is adorable.</w:t>
      </w:r>
    </w:p>
    <w:p>
      <w:r>
        <w:t>3. J'aime beaucoup l'énergie du chat.</w:t>
      </w:r>
    </w:p>
    <w:p>
      <w:r>
        <w:t xml:space="preserve">   I love the energy of the cat. </w:t>
      </w:r>
    </w:p>
    <w:p>
      <w:r>
        <w:t>4. Le chat fait des ronronnements.</w:t>
      </w:r>
    </w:p>
    <w:p>
      <w:r>
        <w:t xml:space="preserve">   The cat makes purring noises.</w:t>
      </w:r>
    </w:p>
    <w:p>
      <w:r>
        <w:t>5. Mon chat est très intelligent.</w:t>
      </w:r>
    </w:p>
    <w:p>
      <w:r>
        <w:t xml:space="preserve">   My cat is very intelligent.</w:t>
      </w:r>
    </w:p>
    <w:p>
      <w:r>
        <w:t>6. Il est important d’observer le chat.</w:t>
      </w:r>
    </w:p>
    <w:p>
      <w:r>
        <w:t xml:space="preserve">    It's important to observe the cat. </w:t>
      </w:r>
    </w:p>
    <w:p>
      <w:r>
        <w:t>7. J'ai une conversation avec mon chat.</w:t>
      </w:r>
    </w:p>
    <w:p>
      <w:r>
        <w:t xml:space="preserve">   I have a conversation with my cat. </w:t>
      </w:r>
    </w:p>
    <w:p>
      <w:r>
        <w:t xml:space="preserve">8. Un chat est un animal de compagnie. </w:t>
      </w:r>
    </w:p>
    <w:p>
      <w:r>
        <w:t xml:space="preserve">   A cat is a pet.</w:t>
      </w:r>
    </w:p>
    <w:p>
      <w:r>
        <w:t>9. Le chat est confortable.</w:t>
      </w:r>
    </w:p>
    <w:p>
      <w:r>
        <w:t xml:space="preserve">   The cat is comfortable.</w:t>
      </w:r>
    </w:p>
    <w:p>
      <w:r>
        <w:t>10.  La patience est importante quand on parle à un chat.</w:t>
      </w:r>
    </w:p>
    <w:p>
      <w:r>
        <w:t xml:space="preserve">   Patience is important when talking to a cat.</w:t>
      </w:r>
    </w:p>
    <w:p/>
    <w:p>
      <w:r>
        <w:rPr>
          <w:b/>
        </w:rPr>
        <w:t>Word: dans | Meaning: in</w:t>
      </w:r>
    </w:p>
    <w:p/>
    <w:p>
      <w:r>
        <w:t>1. Je suis dans la salle de classe.</w:t>
      </w:r>
    </w:p>
    <w:p>
      <w:r>
        <w:t xml:space="preserve">   I am in the classroom.</w:t>
      </w:r>
    </w:p>
    <w:p>
      <w:r>
        <w:t>2. Il est dans le jardin.</w:t>
      </w:r>
    </w:p>
    <w:p>
      <w:r>
        <w:t xml:space="preserve">   He is in the garden.</w:t>
      </w:r>
    </w:p>
    <w:p>
      <w:r>
        <w:t>3. La voiture est dans l'garage.</w:t>
      </w:r>
    </w:p>
    <w:p>
      <w:r>
        <w:t xml:space="preserve">   The car is in the garage. </w:t>
      </w:r>
    </w:p>
    <w:p>
      <w:r>
        <w:t>4. Elle voyage dans le monde entier.</w:t>
      </w:r>
    </w:p>
    <w:p>
      <w:r>
        <w:t xml:space="preserve">   She travels around the world.</w:t>
      </w:r>
    </w:p>
    <w:p>
      <w:r>
        <w:t>5. Nous allons dans un restaurant.</w:t>
      </w:r>
    </w:p>
    <w:p>
      <w:r>
        <w:t xml:space="preserve">   We are going to a restaurant.</w:t>
      </w:r>
    </w:p>
    <w:p>
      <w:r>
        <w:t>6. J'ai besoin d'aide, je suis dans la rue.</w:t>
      </w:r>
    </w:p>
    <w:p>
      <w:r>
        <w:t xml:space="preserve">    I need help, I am in the street. </w:t>
      </w:r>
    </w:p>
    <w:p>
      <w:r>
        <w:t>7. Le chien est dans le sac.</w:t>
      </w:r>
    </w:p>
    <w:p>
      <w:r>
        <w:t xml:space="preserve">    The dog is in the bag.</w:t>
      </w:r>
    </w:p>
    <w:p>
      <w:r>
        <w:t xml:space="preserve">8. Je mange dans mon restaurant préféré. </w:t>
      </w:r>
    </w:p>
    <w:p>
      <w:r>
        <w:t xml:space="preserve">   I eat at my favorite restaurant.</w:t>
      </w:r>
    </w:p>
    <w:p>
      <w:r>
        <w:t xml:space="preserve">9.  L'hôtel est dans un quartier animé. </w:t>
      </w:r>
    </w:p>
    <w:p>
      <w:r>
        <w:t xml:space="preserve">   The hotel is in a lively district. </w:t>
      </w:r>
    </w:p>
    <w:p>
      <w:r>
        <w:t xml:space="preserve">10. Il est dans l'arbre. </w:t>
      </w:r>
    </w:p>
    <w:p>
      <w:r>
        <w:t xml:space="preserve">    He is in the tree.</w:t>
      </w:r>
    </w:p>
    <w:p/>
    <w:p>
      <w:r>
        <w:rPr>
          <w:b/>
        </w:rPr>
        <w:t>Word: enfant | Meaning: child</w:t>
      </w:r>
    </w:p>
    <w:p/>
    <w:p>
      <w:r>
        <w:t>1.  L'enfant est très heureux de jouer dans la cour.</w:t>
      </w:r>
    </w:p>
    <w:p>
      <w:r>
        <w:t xml:space="preserve">    1. The child is very happy to play in the yard.</w:t>
      </w:r>
    </w:p>
    <w:p>
      <w:r>
        <w:t>2.  Je suis l'enfant de mes parents.</w:t>
      </w:r>
    </w:p>
    <w:p>
      <w:r>
        <w:t xml:space="preserve">    2. I am the child of my parents. </w:t>
      </w:r>
    </w:p>
    <w:p>
      <w:r>
        <w:t>3.  Il a besoin d’un nouveau jouet pour l'enfant.</w:t>
      </w:r>
    </w:p>
    <w:p>
      <w:r>
        <w:t xml:space="preserve">    3. He needs a new toy for the child.</w:t>
      </w:r>
    </w:p>
    <w:p>
      <w:r>
        <w:t>4.  L'enfant est toujours curieux et il aime apprendre.</w:t>
      </w:r>
    </w:p>
    <w:p>
      <w:r>
        <w:t xml:space="preserve">    4. The child is always curious and he loves to learn.</w:t>
      </w:r>
    </w:p>
    <w:p>
      <w:r>
        <w:t xml:space="preserve">5.  Elle était triste car elle n’avait pas de jouet pour son enfant. </w:t>
      </w:r>
    </w:p>
    <w:p>
      <w:r>
        <w:t xml:space="preserve">    5. She was sad because she didn't have a toy for her child.</w:t>
      </w:r>
    </w:p>
    <w:p>
      <w:r>
        <w:t>6.  L'enfant s'est amusé à jouer au ballon.</w:t>
      </w:r>
    </w:p>
    <w:p>
      <w:r>
        <w:t xml:space="preserve">   6. The child had fun playing with the ball.</w:t>
      </w:r>
    </w:p>
    <w:p>
      <w:r>
        <w:t>7.  Les enfants ont hâte d’aller au parc.</w:t>
      </w:r>
    </w:p>
    <w:p>
      <w:r>
        <w:t xml:space="preserve">    7. The children are looking forward to going to the park. </w:t>
      </w:r>
    </w:p>
    <w:p>
      <w:r>
        <w:t>8.  Il a besoin de l'aide de son enfant pour les tâches ménagères.</w:t>
      </w:r>
    </w:p>
    <w:p>
      <w:r>
        <w:t xml:space="preserve">    8. He needs help from his child for household tasks. </w:t>
      </w:r>
    </w:p>
    <w:p>
      <w:r>
        <w:t>9.  La mère s'est amusée à jouer avec l'enfant.</w:t>
      </w:r>
    </w:p>
    <w:p>
      <w:r>
        <w:t xml:space="preserve">   9. The mother had fun playing with the child. </w:t>
      </w:r>
    </w:p>
    <w:p>
      <w:r>
        <w:t xml:space="preserve">10. L'enfant a besoin de se reposer après une longue journée. </w:t>
      </w:r>
    </w:p>
    <w:p>
      <w:r>
        <w:t xml:space="preserve">    10. The child needs to rest after a long day.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J'aime les vêtements jaunes.</w:t>
      </w:r>
    </w:p>
    <w:p>
      <w:r>
        <w:t xml:space="preserve">   I like yellow clothes.</w:t>
      </w:r>
    </w:p>
    <w:p>
      <w:r>
        <w:t>3. Le soleil brille d'une couleur jaune.</w:t>
      </w:r>
    </w:p>
    <w:p>
      <w:r>
        <w:t xml:space="preserve">   The sun shines with a yellow color. </w:t>
      </w:r>
    </w:p>
    <w:p>
      <w:r>
        <w:t>4. Il y a une fleur jaune dans le vase.</w:t>
      </w:r>
    </w:p>
    <w:p>
      <w:r>
        <w:t xml:space="preserve">   There is a yellow flower in the vase. </w:t>
      </w:r>
    </w:p>
    <w:p>
      <w:r>
        <w:t>5. L'œuf est jaune.</w:t>
      </w:r>
    </w:p>
    <w:p>
      <w:r>
        <w:t xml:space="preserve">   The egg is yellow.</w:t>
      </w:r>
    </w:p>
    <w:p>
      <w:r>
        <w:t>6. La lumière du soleil est jaune.</w:t>
      </w:r>
    </w:p>
    <w:p>
      <w:r>
        <w:t xml:space="preserve">   The sunlight is yellow.</w:t>
      </w:r>
    </w:p>
    <w:p>
      <w:r>
        <w:t>7. Les carottes sont jaunes.</w:t>
      </w:r>
    </w:p>
    <w:p>
      <w:r>
        <w:t xml:space="preserve">    Carrots are yellow.</w:t>
      </w:r>
    </w:p>
    <w:p>
      <w:r>
        <w:t>8. Le ciel est parfois jaune.</w:t>
      </w:r>
    </w:p>
    <w:p>
      <w:r>
        <w:t xml:space="preserve">   The sky is sometimes yellow. </w:t>
      </w:r>
    </w:p>
    <w:p>
      <w:r>
        <w:t>9. J'ai une montre jaune.</w:t>
      </w:r>
    </w:p>
    <w:p>
      <w:r>
        <w:t xml:space="preserve">    I have a yellow watch. </w:t>
      </w:r>
    </w:p>
    <w:p>
      <w:r>
        <w:t>10.  Elle a des yeux jaunes.</w:t>
      </w:r>
    </w:p>
    <w:p>
      <w:r>
        <w:t xml:space="preserve">    She has yellow eyes.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 The sunlight shines on the fields.</w:t>
      </w:r>
    </w:p>
    <w:p>
      <w:r>
        <w:t>2. Il y a une lumière rouge sur la table.</w:t>
      </w:r>
    </w:p>
    <w:p>
      <w:r>
        <w:t xml:space="preserve">   There is a red light on the table.</w:t>
      </w:r>
    </w:p>
    <w:p>
      <w:r>
        <w:t>3. Je voudrais plus de lumière dans ma chambre.</w:t>
      </w:r>
    </w:p>
    <w:p>
      <w:r>
        <w:t xml:space="preserve">   I would like more light in my room. </w:t>
      </w:r>
    </w:p>
    <w:p>
      <w:r>
        <w:t>4. La lune éclaire le ciel nocturne.</w:t>
      </w:r>
    </w:p>
    <w:p>
      <w:r>
        <w:t xml:space="preserve">   The moon illuminates the night sky.</w:t>
      </w:r>
    </w:p>
    <w:p>
      <w:r>
        <w:t xml:space="preserve">5.  La lumière est importante pour la vie. </w:t>
      </w:r>
    </w:p>
    <w:p>
      <w:r>
        <w:t xml:space="preserve">   Light is important for life. </w:t>
      </w:r>
    </w:p>
    <w:p>
      <w:r>
        <w:t xml:space="preserve">6. L'éclairage de la rue est faible. </w:t>
      </w:r>
    </w:p>
    <w:p>
      <w:r>
        <w:t xml:space="preserve">   The street lighting is weak. </w:t>
      </w:r>
    </w:p>
    <w:p>
      <w:r>
        <w:t>7. Le bateau a une lumière artificielle.</w:t>
      </w:r>
    </w:p>
    <w:p>
      <w:r>
        <w:t xml:space="preserve">   The boat has artificial light. </w:t>
      </w:r>
    </w:p>
    <w:p>
      <w:r>
        <w:t xml:space="preserve">8. La lampe allume la pièce. </w:t>
      </w:r>
    </w:p>
    <w:p>
      <w:r>
        <w:t xml:space="preserve">   The lamp lights up the room.</w:t>
      </w:r>
    </w:p>
    <w:p>
      <w:r>
        <w:t>9.  Le ciel était sombre et il y avait peu de lumière.</w:t>
      </w:r>
    </w:p>
    <w:p>
      <w:r>
        <w:t xml:space="preserve">    The sky was dark and there was little light. </w:t>
      </w:r>
    </w:p>
    <w:p>
      <w:r>
        <w:t>10. L'utilisation d'énergie est toujours une source de lumière.</w:t>
      </w:r>
    </w:p>
    <w:p>
      <w:r>
        <w:t xml:space="preserve">    Energy use is always a source of light.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big and comfortable.</w:t>
      </w:r>
    </w:p>
    <w:p>
      <w:r>
        <w:t>2. J'aime passer du temps dans ma maison.</w:t>
      </w:r>
    </w:p>
    <w:p>
      <w:r>
        <w:t xml:space="preserve">   I like to spend time in my house.</w:t>
      </w:r>
    </w:p>
    <w:p>
      <w:r>
        <w:t>3. Mon père construit sa maison il y a cinq ans.</w:t>
      </w:r>
    </w:p>
    <w:p>
      <w:r>
        <w:t xml:space="preserve">   My father built his house five years ago.</w:t>
      </w:r>
    </w:p>
    <w:p>
      <w:r>
        <w:t>4. Nous sommes allés à la maison de nos amis.</w:t>
      </w:r>
    </w:p>
    <w:p>
      <w:r>
        <w:t xml:space="preserve">   We went to our friends' house.</w:t>
      </w:r>
    </w:p>
    <w:p>
      <w:r>
        <w:t>5. La maison est située dans un quartier paisible.</w:t>
      </w:r>
    </w:p>
    <w:p>
      <w:r>
        <w:t xml:space="preserve">   The house is located in a peaceful neighborhood.</w:t>
      </w:r>
    </w:p>
    <w:p>
      <w:r>
        <w:t>6. L’appartement de Jean se trouve dans une petite maison.</w:t>
      </w:r>
    </w:p>
    <w:p>
      <w:r>
        <w:t xml:space="preserve">   Jean's apartment is located in a small house.</w:t>
      </w:r>
    </w:p>
    <w:p>
      <w:r>
        <w:t>7. Elle était contente d'aller chez la famille à la maison.</w:t>
      </w:r>
    </w:p>
    <w:p>
      <w:r>
        <w:t xml:space="preserve">   She was happy to go home to her family. </w:t>
      </w:r>
    </w:p>
    <w:p>
      <w:r>
        <w:t>8. La maison est décorée avec des fleurs colorées.</w:t>
      </w:r>
    </w:p>
    <w:p>
      <w:r>
        <w:t xml:space="preserve">   The house is decorated with colorful flowers.</w:t>
      </w:r>
    </w:p>
    <w:p>
      <w:r>
        <w:t>9. Je suis allé dans ma maison pour travailler.</w:t>
      </w:r>
    </w:p>
    <w:p>
      <w:r>
        <w:t xml:space="preserve">   I went to my house to work.</w:t>
      </w:r>
    </w:p>
    <w:p>
      <w:r>
        <w:t>10.  Le jardin de la maison est un lieu paisible.</w:t>
      </w:r>
    </w:p>
    <w:p>
      <w:r>
        <w:t xml:space="preserve">    The garden of the house is a peaceful place.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 moyen excellent de se détendre.</w:t>
      </w:r>
    </w:p>
    <w:p>
      <w:r>
        <w:t xml:space="preserve">  Music is an excellent way to relax.</w:t>
      </w:r>
    </w:p>
    <w:p>
      <w:r>
        <w:t>3. Les enfants aiment beaucoup jouer de la musique.</w:t>
      </w:r>
    </w:p>
    <w:p>
      <w:r>
        <w:t xml:space="preserve">  Children like playing music very much. </w:t>
      </w:r>
    </w:p>
    <w:p>
      <w:r>
        <w:t>4. J'ai besoin de plus de temps pour apprendre à jouer de la guitare.</w:t>
      </w:r>
    </w:p>
    <w:p>
      <w:r>
        <w:t xml:space="preserve">  I need more time to learn how to play guitar. </w:t>
      </w:r>
    </w:p>
    <w:p>
      <w:r>
        <w:t>5. La musique est importante dans ma vie.</w:t>
      </w:r>
    </w:p>
    <w:p>
      <w:r>
        <w:t xml:space="preserve">  Music is important in my life.</w:t>
      </w:r>
    </w:p>
    <w:p>
      <w:r>
        <w:t>6. Qu'est-ce que tu écoutes de la musique aujourd'hui?</w:t>
      </w:r>
    </w:p>
    <w:p>
      <w:r>
        <w:t xml:space="preserve">  What are you listening to music today?</w:t>
      </w:r>
    </w:p>
    <w:p>
      <w:r>
        <w:t>7. On peut écouter des chansons en ligne.</w:t>
      </w:r>
    </w:p>
    <w:p>
      <w:r>
        <w:t xml:space="preserve">  We can listen to songs online.</w:t>
      </w:r>
    </w:p>
    <w:p>
      <w:r>
        <w:t xml:space="preserve">8. Tu veux savoir quel genre de musique je préfère? </w:t>
      </w:r>
    </w:p>
    <w:p>
      <w:r>
        <w:t xml:space="preserve">  Do you want to know what kind of music I prefer?</w:t>
      </w:r>
    </w:p>
    <w:p>
      <w:r>
        <w:t>9. La musique est un art magnifique.</w:t>
      </w:r>
    </w:p>
    <w:p>
      <w:r>
        <w:t xml:space="preserve">   Music is a beautiful art.</w:t>
      </w:r>
    </w:p>
    <w:p>
      <w:r>
        <w:t xml:space="preserve">10. J'ai entendu une chanson incroyable! </w:t>
      </w:r>
    </w:p>
    <w:p>
      <w:r>
        <w:t xml:space="preserve">   I heard an incredible song!</w:t>
      </w:r>
    </w:p>
    <w:p/>
    <w:p>
      <w:r>
        <w:rPr>
          <w:b/>
        </w:rPr>
        <w:t>Word: jour | Meaning: day</w:t>
      </w:r>
    </w:p>
    <w:p/>
    <w:p>
      <w:r>
        <w:t>1. Il y a eu un beau jour de soleil aujourd'hui.</w:t>
      </w:r>
    </w:p>
    <w:p>
      <w:r>
        <w:t xml:space="preserve">   It was a beautiful sunny day today.</w:t>
      </w:r>
    </w:p>
    <w:p>
      <w:r>
        <w:t>2. Je me réjouis d'un nouveau jour pour commencer.</w:t>
      </w:r>
    </w:p>
    <w:p>
      <w:r>
        <w:t xml:space="preserve">   I look forward to a new day to start. </w:t>
      </w:r>
    </w:p>
    <w:p>
      <w:r>
        <w:t>3. Le jour est arrivé et il faut partir.</w:t>
      </w:r>
    </w:p>
    <w:p>
      <w:r>
        <w:t xml:space="preserve">    The day has arrived and it is time to go.</w:t>
      </w:r>
    </w:p>
    <w:p>
      <w:r>
        <w:t>4. Nous avons passé un bon jour ensemble.</w:t>
      </w:r>
    </w:p>
    <w:p>
      <w:r>
        <w:t xml:space="preserve">    We had a good day together.</w:t>
      </w:r>
    </w:p>
    <w:p>
      <w:r>
        <w:t>5. La journée de l’école s'achève bientôt.</w:t>
      </w:r>
    </w:p>
    <w:p>
      <w:r>
        <w:t xml:space="preserve">   School day will end soon. </w:t>
      </w:r>
    </w:p>
    <w:p>
      <w:r>
        <w:t>6.  Il est important de se préparer pour le jour suivant.</w:t>
      </w:r>
    </w:p>
    <w:p>
      <w:r>
        <w:t xml:space="preserve">     It is important to prepare for the next day.</w:t>
      </w:r>
    </w:p>
    <w:p>
      <w:r>
        <w:t xml:space="preserve">7. On peut aller au cinéma ce jour-là. </w:t>
      </w:r>
    </w:p>
    <w:p>
      <w:r>
        <w:t xml:space="preserve">    We can go to the cinema this day.</w:t>
      </w:r>
    </w:p>
    <w:p>
      <w:r>
        <w:t>8. Le matin, il fait très beau et les jours sont longs.</w:t>
      </w:r>
    </w:p>
    <w:p>
      <w:r>
        <w:t xml:space="preserve">   In the morning it’s very beautiful and days are long.</w:t>
      </w:r>
    </w:p>
    <w:p>
      <w:r>
        <w:t>9. J'ai besoin d'un peu de soleil aujourd'hui.</w:t>
      </w:r>
    </w:p>
    <w:p>
      <w:r>
        <w:t xml:space="preserve">   I need a little sun today. </w:t>
      </w:r>
    </w:p>
    <w:p>
      <w:r>
        <w:t xml:space="preserve">10. On a fait beaucoup de choses ensemble ce jour-là. </w:t>
      </w:r>
    </w:p>
    <w:p>
      <w:r>
        <w:t xml:space="preserve">    We did a lot of things together yesterday.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 crayon est rouge.</w:t>
      </w:r>
    </w:p>
    <w:p>
      <w:r>
        <w:t xml:space="preserve">    The crayon is red.</w:t>
      </w:r>
    </w:p>
    <w:p>
      <w:r>
        <w:t>3. Il aime beaucoup manger des aliments rouges.</w:t>
      </w:r>
    </w:p>
    <w:p>
      <w:r>
        <w:t xml:space="preserve">    He likes to eat red foods very much.</w:t>
      </w:r>
    </w:p>
    <w:p>
      <w:r>
        <w:t>4. La fleur est rouge.</w:t>
      </w:r>
    </w:p>
    <w:p>
      <w:r>
        <w:t xml:space="preserve">    The flower is red.</w:t>
      </w:r>
    </w:p>
    <w:p>
      <w:r>
        <w:t>5. Elle porte un robe rouge.</w:t>
      </w:r>
    </w:p>
    <w:p>
      <w:r>
        <w:t xml:space="preserve">    She wears a red dress.</w:t>
      </w:r>
    </w:p>
    <w:p>
      <w:r>
        <w:t>6. Le chat est rouge et il est très mignon.</w:t>
      </w:r>
    </w:p>
    <w:p>
      <w:r>
        <w:t xml:space="preserve">    The cat is red and it's very cute.</w:t>
      </w:r>
    </w:p>
    <w:p>
      <w:r>
        <w:t xml:space="preserve">7. On utilise du rouge dans la peinture. </w:t>
      </w:r>
    </w:p>
    <w:p>
      <w:r>
        <w:t xml:space="preserve">    We use red in painting.</w:t>
      </w:r>
    </w:p>
    <w:p>
      <w:r>
        <w:t>8. J’ai une grande collection de cartes rouges.</w:t>
      </w:r>
    </w:p>
    <w:p>
      <w:r>
        <w:t xml:space="preserve">   I have a big collection of red playing cards.</w:t>
      </w:r>
    </w:p>
    <w:p>
      <w:r>
        <w:t>9. Les tomates sont rouges.</w:t>
      </w:r>
    </w:p>
    <w:p>
      <w:r>
        <w:t xml:space="preserve">   Tomatoes are red.</w:t>
      </w:r>
    </w:p>
    <w:p>
      <w:r>
        <w:t xml:space="preserve">10. Le soleil est rouge. </w:t>
      </w:r>
    </w:p>
    <w:p>
      <w:r>
        <w:t xml:space="preserve">   The sun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