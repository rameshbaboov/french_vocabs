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Music | Meaning: Music</w:t>
      </w:r>
    </w:p>
    <w:p/>
    <w:p>
      <w:r>
        <w:t>1. J'aime écouter de la musique.</w:t>
      </w:r>
    </w:p>
    <w:p>
      <w:r>
        <w:t xml:space="preserve">    I like listening to music.</w:t>
      </w:r>
    </w:p>
    <w:p>
      <w:r>
        <w:t>2. La musique est une forme d'art.</w:t>
      </w:r>
    </w:p>
    <w:p>
      <w:r>
        <w:t xml:space="preserve">   Music is a form of art.</w:t>
      </w:r>
    </w:p>
    <w:p>
      <w:r>
        <w:t xml:space="preserve">3. La chanson que nous avons écoutée était très belle. </w:t>
      </w:r>
    </w:p>
    <w:p>
      <w:r>
        <w:t xml:space="preserve">    The song we listened to was very beautiful.</w:t>
      </w:r>
    </w:p>
    <w:p>
      <w:r>
        <w:t>4. La musique classique me relaxe.</w:t>
      </w:r>
    </w:p>
    <w:p>
      <w:r>
        <w:t xml:space="preserve">   Classical music relaxes me.</w:t>
      </w:r>
    </w:p>
    <w:p>
      <w:r>
        <w:t>5. Musique est un élément important de ma vie.</w:t>
      </w:r>
    </w:p>
    <w:p>
      <w:r>
        <w:t xml:space="preserve">   Music is an important element of my life. </w:t>
      </w:r>
    </w:p>
    <w:p>
      <w:r>
        <w:t xml:space="preserve">6. Je chante souvent pour mon amusement. </w:t>
      </w:r>
    </w:p>
    <w:p>
      <w:r>
        <w:t xml:space="preserve">    I often sing for my entertainment.</w:t>
      </w:r>
    </w:p>
    <w:p>
      <w:r>
        <w:t xml:space="preserve">7. Les instruments de musique sont fascinants. </w:t>
      </w:r>
    </w:p>
    <w:p>
      <w:r>
        <w:t xml:space="preserve">  Musical instruments are fascinating.</w:t>
      </w:r>
    </w:p>
    <w:p>
      <w:r>
        <w:t>8. La musique peut nous remonter le moral.</w:t>
      </w:r>
    </w:p>
    <w:p>
      <w:r>
        <w:t xml:space="preserve">   Music can uplift our spirits.</w:t>
      </w:r>
    </w:p>
    <w:p>
      <w:r>
        <w:t>9. Il est important d'écouter de la musique dans la vie.</w:t>
      </w:r>
    </w:p>
    <w:p>
      <w:r>
        <w:t xml:space="preserve">   It is important to listen to music in life.</w:t>
      </w:r>
    </w:p>
    <w:p>
      <w:r>
        <w:t xml:space="preserve">10. J’adore les chansons françaises. </w:t>
      </w:r>
    </w:p>
    <w:p>
      <w:r>
        <w:t xml:space="preserve">    I love French songs.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>The sunlight illuminates the city.</w:t>
      </w:r>
    </w:p>
    <w:p>
      <w:r>
        <w:t xml:space="preserve">2. Il faut éteindre la lumière pour dormir. </w:t>
      </w:r>
    </w:p>
    <w:p>
      <w:r>
        <w:t>We must turn off the light to go to sleep.</w:t>
      </w:r>
    </w:p>
    <w:p>
      <w:r>
        <w:t xml:space="preserve">3. La lumière de la table est assez faible. </w:t>
      </w:r>
    </w:p>
    <w:p>
      <w:r>
        <w:t>The light from the table is quite weak.</w:t>
      </w:r>
    </w:p>
    <w:p>
      <w:r>
        <w:t xml:space="preserve">4. J'aime beaucoup la lumière de l'aube.  </w:t>
      </w:r>
    </w:p>
    <w:p>
      <w:r>
        <w:t>I like the light of dawn very much.</w:t>
      </w:r>
    </w:p>
    <w:p>
      <w:r>
        <w:t xml:space="preserve">5.  Le ciel était couvert de nuages et il n’y avait pas de lumière. </w:t>
      </w:r>
    </w:p>
    <w:p>
      <w:r>
        <w:t xml:space="preserve">The sky was overcast with clouds and there was no light. </w:t>
      </w:r>
    </w:p>
    <w:p>
      <w:r>
        <w:t xml:space="preserve">6. Je regarde la lune et admire sa lumière. </w:t>
      </w:r>
    </w:p>
    <w:p>
      <w:r>
        <w:t>I look at the moon and admire its light.</w:t>
      </w:r>
    </w:p>
    <w:p>
      <w:r>
        <w:t xml:space="preserve">7. La lumière est importante pour nos vies.  </w:t>
      </w:r>
    </w:p>
    <w:p>
      <w:r>
        <w:t>Light is important for our lives.</w:t>
      </w:r>
    </w:p>
    <w:p>
      <w:r>
        <w:t xml:space="preserve">8. L’électricité fournit de la lumière dans nos maisons.   </w:t>
      </w:r>
    </w:p>
    <w:p>
      <w:r>
        <w:t>Electricity provides light in our houses.</w:t>
      </w:r>
    </w:p>
    <w:p>
      <w:r>
        <w:t xml:space="preserve">9.  La lumière du feu illumine l’atmosphère. </w:t>
      </w:r>
    </w:p>
    <w:p>
      <w:r>
        <w:t xml:space="preserve">The firelight illuminates the atmosphere. </w:t>
      </w:r>
    </w:p>
    <w:p>
      <w:r>
        <w:t xml:space="preserve">10. La lumière des bougies crée une ambiance cosy.  </w:t>
      </w:r>
    </w:p>
    <w:p>
      <w:r>
        <w:t>The light of candles creates a cozy ambience.</w:t>
      </w:r>
    </w:p>
    <w:p/>
    <w:p>
      <w:r>
        <w:rPr>
          <w:b/>
        </w:rPr>
        <w:t>Word: Soir | Meaning: Evening</w:t>
      </w:r>
    </w:p>
    <w:p/>
    <w:p>
      <w:r>
        <w:t xml:space="preserve">1. Je vais au cinéma ce soir.  </w:t>
      </w:r>
    </w:p>
    <w:p>
      <w:r>
        <w:t xml:space="preserve">     I am going to the cinema this evening.</w:t>
      </w:r>
    </w:p>
    <w:p>
      <w:r>
        <w:t xml:space="preserve">2. L'école ferme pour les vacances scolaires à partir de ce soir. </w:t>
      </w:r>
    </w:p>
    <w:p>
      <w:r>
        <w:t xml:space="preserve">    School is closed for summer holidays starting tonight.</w:t>
      </w:r>
    </w:p>
    <w:p>
      <w:r>
        <w:t>3. Il n'a pas envie d'aller au restaurant ce soir.</w:t>
      </w:r>
    </w:p>
    <w:p>
      <w:r>
        <w:t xml:space="preserve">    He doesn’t feel like going to the restaurant this evening.</w:t>
      </w:r>
    </w:p>
    <w:p>
      <w:r>
        <w:t xml:space="preserve">4. On est tous prêts pour la soirée! </w:t>
      </w:r>
    </w:p>
    <w:p>
      <w:r>
        <w:t xml:space="preserve">     We are all ready for the party!</w:t>
      </w:r>
    </w:p>
    <w:p>
      <w:r>
        <w:t xml:space="preserve">5.  Avez-vous prévu de sortir ce soir ? </w:t>
      </w:r>
    </w:p>
    <w:p>
      <w:r>
        <w:t xml:space="preserve">      Did you plan on going out tonight? </w:t>
      </w:r>
    </w:p>
    <w:p>
      <w:r>
        <w:t xml:space="preserve">6. J'aimerais passer du temps avec mes amis ce soir. </w:t>
      </w:r>
    </w:p>
    <w:p>
      <w:r>
        <w:t xml:space="preserve">    I would like to spend time with my friends this evening.</w:t>
      </w:r>
    </w:p>
    <w:p>
      <w:r>
        <w:t>7. La musique est trop douce pour le dîner ce soir.</w:t>
      </w:r>
    </w:p>
    <w:p>
      <w:r>
        <w:t xml:space="preserve">   The music is too soft for dinner tonight.</w:t>
      </w:r>
    </w:p>
    <w:p>
      <w:r>
        <w:t xml:space="preserve">8.  Le café est ouvert jusqu’à deux heures ce soir. </w:t>
      </w:r>
    </w:p>
    <w:p>
      <w:r>
        <w:t xml:space="preserve">   The cafe is open until two o'clock this evening. </w:t>
      </w:r>
    </w:p>
    <w:p>
      <w:r>
        <w:t xml:space="preserve">9. Nous allons nous installer dans notre appartement pour la soirée. </w:t>
      </w:r>
    </w:p>
    <w:p>
      <w:r>
        <w:t xml:space="preserve">    We are going to settle in our apartment for the evening. </w:t>
      </w:r>
    </w:p>
    <w:p>
      <w:r>
        <w:t xml:space="preserve">10. Les enfants vont se coucher tôt ce soir. </w:t>
      </w:r>
    </w:p>
    <w:p>
      <w:r>
        <w:t xml:space="preserve">     The children will go to bed early tonight.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I like playing board games with my friends.</w:t>
      </w:r>
    </w:p>
    <w:p>
      <w:r>
        <w:t>2. Le jeu est une activité amusante et relaxante pour tous.</w:t>
      </w:r>
    </w:p>
    <w:p>
      <w:r>
        <w:t xml:space="preserve">   Playing is a fun and relaxing activity for everyone.</w:t>
      </w:r>
    </w:p>
    <w:p>
      <w:r>
        <w:t>3. Ils ont joué à un jeu d'échecs avant de manger.</w:t>
      </w:r>
    </w:p>
    <w:p>
      <w:r>
        <w:t xml:space="preserve">   They played chess before they ate. </w:t>
      </w:r>
    </w:p>
    <w:p>
      <w:r>
        <w:t>4. La famille jouait au jeu de cartes dans la salle à manger.</w:t>
      </w:r>
    </w:p>
    <w:p>
      <w:r>
        <w:t xml:space="preserve">   The family was playing card games in the dining room. </w:t>
      </w:r>
    </w:p>
    <w:p>
      <w:r>
        <w:t>5. Je voudrais jouer à un jeu vidéo amusant.</w:t>
      </w:r>
    </w:p>
    <w:p>
      <w:r>
        <w:t xml:space="preserve">   I would like to play a fun video game.</w:t>
      </w:r>
    </w:p>
    <w:p>
      <w:r>
        <w:t>6. Le jeu d'enfant est très important pour l'apprentissage des enfants.</w:t>
      </w:r>
    </w:p>
    <w:p>
      <w:r>
        <w:t xml:space="preserve">   Playing with children is very important for learning kids. </w:t>
      </w:r>
    </w:p>
    <w:p>
      <w:r>
        <w:t>7.  Il est intéressant de jouer à un jeu éducatif.</w:t>
      </w:r>
    </w:p>
    <w:p>
      <w:r>
        <w:t xml:space="preserve">   It is interesting to play an educational game.</w:t>
      </w:r>
    </w:p>
    <w:p>
      <w:r>
        <w:t xml:space="preserve">8. Je suis curieux de voir comment jouer au jeu de société. </w:t>
      </w:r>
    </w:p>
    <w:p>
      <w:r>
        <w:t xml:space="preserve">   I am curious to see how to play the board game. </w:t>
      </w:r>
    </w:p>
    <w:p>
      <w:r>
        <w:t xml:space="preserve">9. Le jeu de ballon a été très amusant pour les enfants. </w:t>
      </w:r>
    </w:p>
    <w:p>
      <w:r>
        <w:t xml:space="preserve">   Playing ball was very fun for the children.  </w:t>
      </w:r>
    </w:p>
    <w:p>
      <w:r>
        <w:t>10. J'aime regarder des jeux télévisés avec ma famille.</w:t>
      </w:r>
    </w:p>
    <w:p>
      <w:r>
        <w:t xml:space="preserve">    I like watching TV shows with my family.</w:t>
      </w:r>
    </w:p>
    <w:p/>
    <w:p>
      <w:r>
        <w:rPr>
          <w:b/>
        </w:rPr>
        <w:t>Word: Maison | Meaning: House</w:t>
      </w:r>
    </w:p>
    <w:p/>
    <w:p>
      <w:r>
        <w:t xml:space="preserve">1.  La maison est très grande. </w:t>
      </w:r>
    </w:p>
    <w:p>
      <w:r>
        <w:t xml:space="preserve">    The house is very large.</w:t>
      </w:r>
    </w:p>
    <w:p>
      <w:r>
        <w:t>2.  Mon ami a une maison en bord de mer.</w:t>
      </w:r>
    </w:p>
    <w:p>
      <w:r>
        <w:t xml:space="preserve">   My friend has a house by the sea.</w:t>
      </w:r>
    </w:p>
    <w:p>
      <w:r>
        <w:t xml:space="preserve">3.  J'aime la maison de mes parents. </w:t>
      </w:r>
    </w:p>
    <w:p>
      <w:r>
        <w:t xml:space="preserve">   I love my parents' house.</w:t>
      </w:r>
    </w:p>
    <w:p>
      <w:r>
        <w:t xml:space="preserve">4.  La maison est située dans un quartier paisible. </w:t>
      </w:r>
    </w:p>
    <w:p>
      <w:r>
        <w:t xml:space="preserve">    The house is located in a peaceful neighborhood.</w:t>
      </w:r>
    </w:p>
    <w:p>
      <w:r>
        <w:t>5.  Il y a deux chambres dans ma maison.</w:t>
      </w:r>
    </w:p>
    <w:p>
      <w:r>
        <w:t xml:space="preserve">   There are two rooms in my house.</w:t>
      </w:r>
    </w:p>
    <w:p>
      <w:r>
        <w:t>6.  Je vais visiter la maison de mes grands-parents.</w:t>
      </w:r>
    </w:p>
    <w:p>
      <w:r>
        <w:t xml:space="preserve">   I'm going to visit my grandparents' house.</w:t>
      </w:r>
    </w:p>
    <w:p>
      <w:r>
        <w:t xml:space="preserve">7.  Avez-vous besoin d'aide pour trouver la maison? </w:t>
      </w:r>
    </w:p>
    <w:p>
      <w:r>
        <w:t xml:space="preserve">    Do you need help finding the house?</w:t>
      </w:r>
    </w:p>
    <w:p>
      <w:r>
        <w:t xml:space="preserve">8.  La maison est en bois et elle a une grande terrasse. </w:t>
      </w:r>
    </w:p>
    <w:p>
      <w:r>
        <w:t xml:space="preserve">   The house is made of wood and it has a large terrace.</w:t>
      </w:r>
    </w:p>
    <w:p>
      <w:r>
        <w:t xml:space="preserve">9.  J’ai hâte de visiter ma nouvelle maison. </w:t>
      </w:r>
    </w:p>
    <w:p>
      <w:r>
        <w:t xml:space="preserve">   I'm looking forward to visiting my new house. </w:t>
      </w:r>
    </w:p>
    <w:p>
      <w:r>
        <w:t xml:space="preserve">10. La décoration de la maison est simple et élégante. </w:t>
      </w:r>
    </w:p>
    <w:p>
      <w:r>
        <w:t xml:space="preserve">    The decoration of the house is simple and elegant.</w:t>
      </w:r>
    </w:p>
    <w:p/>
    <w:p>
      <w:r>
        <w:rPr>
          <w:b/>
        </w:rPr>
        <w:t>Word: Chat | Meaning: Cat</w:t>
      </w:r>
    </w:p>
    <w:p/>
    <w:p>
      <w:r>
        <w:t>1. Je suis très content de voir mon chat.</w:t>
      </w:r>
    </w:p>
    <w:p>
      <w:r>
        <w:t xml:space="preserve">  I am very happy to see my cat.</w:t>
      </w:r>
    </w:p>
    <w:p>
      <w:r>
        <w:t>2. Le chat est assis sur le canapé.</w:t>
      </w:r>
    </w:p>
    <w:p>
      <w:r>
        <w:t xml:space="preserve">  The cat is sitting on the couch.</w:t>
      </w:r>
    </w:p>
    <w:p>
      <w:r>
        <w:t>3. Tu veux jouer avec ton chat ?</w:t>
      </w:r>
    </w:p>
    <w:p>
      <w:r>
        <w:t xml:space="preserve">  Do you want to play with your cat?</w:t>
      </w:r>
    </w:p>
    <w:p>
      <w:r>
        <w:t xml:space="preserve">4. Les chats sont des animaux mignons. </w:t>
      </w:r>
    </w:p>
    <w:p>
      <w:r>
        <w:t xml:space="preserve">  Cats are cute animals.</w:t>
      </w:r>
    </w:p>
    <w:p>
      <w:r>
        <w:t xml:space="preserve">5. Il y a beaucoup de chats dans la ville. </w:t>
      </w:r>
    </w:p>
    <w:p>
      <w:r>
        <w:t xml:space="preserve">  There are many cats in the city.</w:t>
      </w:r>
    </w:p>
    <w:p>
      <w:r>
        <w:t xml:space="preserve">6. Je n'aime pas les chats qui mordent. </w:t>
      </w:r>
    </w:p>
    <w:p>
      <w:r>
        <w:t xml:space="preserve">  I don't like cats that bite.</w:t>
      </w:r>
    </w:p>
    <w:p>
      <w:r>
        <w:t xml:space="preserve">7. Comment appelle-tu ton chat ? </w:t>
      </w:r>
    </w:p>
    <w:p>
      <w:r>
        <w:t xml:space="preserve">  What is your cat’s name?</w:t>
      </w:r>
    </w:p>
    <w:p>
      <w:r>
        <w:t>8. La chatte est un animal nocturne.</w:t>
      </w:r>
    </w:p>
    <w:p>
      <w:r>
        <w:t xml:space="preserve">  The cat is a nocturnal animal.</w:t>
      </w:r>
    </w:p>
    <w:p>
      <w:r>
        <w:t>9. Le chat dort toute la journée.</w:t>
      </w:r>
    </w:p>
    <w:p>
      <w:r>
        <w:t xml:space="preserve">  The cat sleeps all day long.</w:t>
      </w:r>
    </w:p>
    <w:p>
      <w:r>
        <w:t>10. Je suis allergique aux chats.</w:t>
      </w:r>
    </w:p>
    <w:p>
      <w:r>
        <w:t xml:space="preserve">   I am allergic to cats.</w:t>
      </w:r>
    </w:p>
    <w:p/>
    <w:p>
      <w:r>
        <w:rPr>
          <w:b/>
        </w:rPr>
        <w:t>Word: Solaire | Meaning: Sun</w:t>
      </w:r>
    </w:p>
    <w:p/>
    <w:p>
      <w:r>
        <w:t xml:space="preserve">1. Le soleil brille fort aujourd'hui.  </w:t>
      </w:r>
    </w:p>
    <w:p>
      <w:r>
        <w:t>The sun shines brightly today.</w:t>
      </w:r>
    </w:p>
    <w:p>
      <w:r>
        <w:t>2. La météo est très belle et le soleil brille.</w:t>
      </w:r>
    </w:p>
    <w:p>
      <w:r>
        <w:t>The weather is very beautiful and the sun is shining.</w:t>
      </w:r>
    </w:p>
    <w:p>
      <w:r>
        <w:t xml:space="preserve">3. Il y a beaucoup de lumière du soleil. </w:t>
      </w:r>
    </w:p>
    <w:p>
      <w:r>
        <w:t>There is a lot of sunlight.</w:t>
      </w:r>
    </w:p>
    <w:p>
      <w:r>
        <w:t xml:space="preserve">4. J'aime me promener au soleil. </w:t>
      </w:r>
    </w:p>
    <w:p>
      <w:r>
        <w:t>I like to walk in the sunshine.</w:t>
      </w:r>
    </w:p>
    <w:p>
      <w:r>
        <w:t>5. Le soleil est essentiel pour la vie sur Terre.</w:t>
      </w:r>
    </w:p>
    <w:p>
      <w:r>
        <w:t>The sun is essential for life on Earth.</w:t>
      </w:r>
    </w:p>
    <w:p>
      <w:r>
        <w:t xml:space="preserve">6. La lumière du soleil est bénéfique pour notre santé. </w:t>
      </w:r>
    </w:p>
    <w:p>
      <w:r>
        <w:t xml:space="preserve">Sunlight is beneficial for our health. </w:t>
      </w:r>
    </w:p>
    <w:p>
      <w:r>
        <w:t xml:space="preserve">7. J'ai besoin de me baigner dans le soleil.  </w:t>
      </w:r>
    </w:p>
    <w:p>
      <w:r>
        <w:t>I need to bathe in the sunshine.</w:t>
      </w:r>
    </w:p>
    <w:p>
      <w:r>
        <w:t xml:space="preserve">8. Le soleil s'est couché à l'aube.  </w:t>
      </w:r>
    </w:p>
    <w:p>
      <w:r>
        <w:t>The sun has set at dawn.</w:t>
      </w:r>
    </w:p>
    <w:p>
      <w:r>
        <w:t xml:space="preserve">9. Nous sommes allés au bord de la plage pour profiter du soleil. </w:t>
      </w:r>
    </w:p>
    <w:p>
      <w:r>
        <w:t>We went to the beach to enjoy the sunshine.</w:t>
      </w:r>
    </w:p>
    <w:p>
      <w:r>
        <w:t xml:space="preserve">10. Il faut protéger le soleil et ses rayons.   </w:t>
      </w:r>
    </w:p>
    <w:p>
      <w:r>
        <w:t>It is necessary to protect the sun and its rays.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universel.  </w:t>
      </w:r>
    </w:p>
    <w:p>
      <w:r>
        <w:t xml:space="preserve">     The love is a powerful and universal feeling.</w:t>
      </w:r>
    </w:p>
    <w:p>
      <w:r>
        <w:t xml:space="preserve">2. Mon amour, tu es toujours là pour moi.   </w:t>
      </w:r>
    </w:p>
    <w:p>
      <w:r>
        <w:t xml:space="preserve">    My love, you are always there for me.</w:t>
      </w:r>
    </w:p>
    <w:p>
      <w:r>
        <w:t xml:space="preserve">3. L'amour peut être une source de joie immense. </w:t>
      </w:r>
    </w:p>
    <w:p>
      <w:r>
        <w:t xml:space="preserve">    Love can be an immense source of joy.</w:t>
      </w:r>
    </w:p>
    <w:p>
      <w:r>
        <w:t xml:space="preserve">4. J'ai l'amour pour ma famille et mes amis.  </w:t>
      </w:r>
    </w:p>
    <w:p>
      <w:r>
        <w:t xml:space="preserve">    I have love for my family and friends.</w:t>
      </w:r>
    </w:p>
    <w:p>
      <w:r>
        <w:t xml:space="preserve">5. Il est important d’exprimer son amour au quotidien.   </w:t>
      </w:r>
    </w:p>
    <w:p>
      <w:r>
        <w:t xml:space="preserve">     It is important to express love on a daily basis.</w:t>
      </w:r>
    </w:p>
    <w:p>
      <w:r>
        <w:t xml:space="preserve">6. L'amour est un cadeau précieux que nous devons protéger. </w:t>
      </w:r>
    </w:p>
    <w:p>
      <w:r>
        <w:t xml:space="preserve">    Love is a precious gift that we must protect.</w:t>
      </w:r>
    </w:p>
    <w:p>
      <w:r>
        <w:t xml:space="preserve">7. Le sentiment amoureux est souvent difficile à comprendre.  </w:t>
      </w:r>
    </w:p>
    <w:p>
      <w:r>
        <w:t xml:space="preserve">    The feeling of love is often difficult to understand.</w:t>
      </w:r>
    </w:p>
    <w:p>
      <w:r>
        <w:t xml:space="preserve">8. La nature peut inspirer l'amour et la beauté.   </w:t>
      </w:r>
    </w:p>
    <w:p>
      <w:r>
        <w:t xml:space="preserve">     Nature can inspire love and beauty.</w:t>
      </w:r>
    </w:p>
    <w:p>
      <w:r>
        <w:t xml:space="preserve">9. L'amour est un voyage magnifique, mais il demande de la patience.   </w:t>
      </w:r>
    </w:p>
    <w:p>
      <w:r>
        <w:t xml:space="preserve">    Love is a beautiful journey, but it requires patience. </w:t>
      </w:r>
    </w:p>
    <w:p>
      <w:r>
        <w:t xml:space="preserve">10. L’amour me donne envie d’être meilleur chaque jour.  </w:t>
      </w:r>
    </w:p>
    <w:p>
      <w:r>
        <w:t xml:space="preserve">    Love gives me the desire to be better every day.</w:t>
      </w:r>
    </w:p>
    <w:p/>
    <w:p>
      <w:r>
        <w:rPr>
          <w:b/>
        </w:rPr>
        <w:t>Word: Sourire | Meaning: Smile</w:t>
      </w:r>
    </w:p>
    <w:p/>
    <w:p>
      <w:r>
        <w:t xml:space="preserve">1. Elle sourit et me dit bonjour. </w:t>
      </w:r>
    </w:p>
    <w:p>
      <w:r>
        <w:t xml:space="preserve">  She smiles and says hello.</w:t>
      </w:r>
    </w:p>
    <w:p>
      <w:r>
        <w:t>2. Il sourit en regardant ses amis.</w:t>
      </w:r>
    </w:p>
    <w:p>
      <w:r>
        <w:t xml:space="preserve">  He smiles while looking at his friends.</w:t>
      </w:r>
    </w:p>
    <w:p>
      <w:r>
        <w:t>3. Nous avons souri à la fête de Noël.</w:t>
      </w:r>
    </w:p>
    <w:p>
      <w:r>
        <w:t xml:space="preserve">  We smiled at the Christmas party.</w:t>
      </w:r>
    </w:p>
    <w:p>
      <w:r>
        <w:t xml:space="preserve">4. La personne sourit lorsqu'elle voit son enfant. </w:t>
      </w:r>
    </w:p>
    <w:p>
      <w:r>
        <w:t xml:space="preserve">  The person smiles when she sees her child.</w:t>
      </w:r>
    </w:p>
    <w:p>
      <w:r>
        <w:t xml:space="preserve">5. Je suis heureux d’avoir un sourire. </w:t>
      </w:r>
    </w:p>
    <w:p>
      <w:r>
        <w:t xml:space="preserve">  I am happy to have a smile. </w:t>
      </w:r>
    </w:p>
    <w:p>
      <w:r>
        <w:t xml:space="preserve">6. Son sourire a illuminée la pièce. </w:t>
      </w:r>
    </w:p>
    <w:p>
      <w:r>
        <w:t xml:space="preserve">  His smile illuminated the room.</w:t>
      </w:r>
    </w:p>
    <w:p>
      <w:r>
        <w:t xml:space="preserve">7. Les enfants souriaient pendant le voyage en train. </w:t>
      </w:r>
    </w:p>
    <w:p>
      <w:r>
        <w:t xml:space="preserve">   The children smiled during the train trip. </w:t>
      </w:r>
    </w:p>
    <w:p>
      <w:r>
        <w:t xml:space="preserve">8. Il sourit malicieusement et dit: « Vous me voyez ? » </w:t>
      </w:r>
    </w:p>
    <w:p>
      <w:r>
        <w:t xml:space="preserve">  He smiles mischievously and says: “You see me?”</w:t>
      </w:r>
    </w:p>
    <w:p>
      <w:r>
        <w:t>9. Avoir un sourire est important pour la vie.</w:t>
      </w:r>
    </w:p>
    <w:p>
      <w:r>
        <w:t xml:space="preserve">  Having a smile is important for life. </w:t>
      </w:r>
    </w:p>
    <w:p>
      <w:r>
        <w:t xml:space="preserve">10. Une bonne humeur, une bonne humeur, il y a toujours un sourire. </w:t>
      </w:r>
    </w:p>
    <w:p>
      <w:r>
        <w:t xml:space="preserve">  A good mood, a good mood, there’s always a smile.</w:t>
      </w:r>
    </w:p>
    <w:p/>
    <w:p>
      <w:r>
        <w:rPr>
          <w:b/>
        </w:rPr>
        <w:t>Word: Libre | Meaning: Free</w:t>
      </w:r>
    </w:p>
    <w:p/>
    <w:p>
      <w:r>
        <w:t>1. J'aime faire des activités **libre** de mon temps.</w:t>
      </w:r>
    </w:p>
    <w:p>
      <w:r>
        <w:t xml:space="preserve">   I like to do free activities of my time.</w:t>
      </w:r>
    </w:p>
    <w:p>
      <w:r>
        <w:t>2. Le programme est **libre** pour les visiteurs.</w:t>
      </w:r>
    </w:p>
    <w:p>
      <w:r>
        <w:t xml:space="preserve">  The program is free for visitors.</w:t>
      </w:r>
    </w:p>
    <w:p>
      <w:r>
        <w:t xml:space="preserve">3. Elle est **libre** de son choix. </w:t>
      </w:r>
    </w:p>
    <w:p>
      <w:r>
        <w:t xml:space="preserve">   She is free of her choice.</w:t>
      </w:r>
    </w:p>
    <w:p>
      <w:r>
        <w:t xml:space="preserve">4. C'est une ville **libre**. </w:t>
      </w:r>
    </w:p>
    <w:p>
      <w:r>
        <w:t xml:space="preserve">   It's a free city.</w:t>
      </w:r>
    </w:p>
    <w:p>
      <w:r>
        <w:t>5. Nous sommes **libres** d'aller où nous voulons.</w:t>
      </w:r>
    </w:p>
    <w:p>
      <w:r>
        <w:t xml:space="preserve">   We are free to go where we want.</w:t>
      </w:r>
    </w:p>
    <w:p>
      <w:r>
        <w:t>6. Le droit à la liberté de mouvement est un principe fondamental.</w:t>
      </w:r>
    </w:p>
    <w:p>
      <w:r>
        <w:t xml:space="preserve">   The right to freedom of movement is a fundamental principle.</w:t>
      </w:r>
    </w:p>
    <w:p>
      <w:r>
        <w:t xml:space="preserve">7. La liberté de expression est importante pour une société démocratique. </w:t>
      </w:r>
    </w:p>
    <w:p>
      <w:r>
        <w:t xml:space="preserve">  Freedom of expression is important for a democratic society.</w:t>
      </w:r>
    </w:p>
    <w:p>
      <w:r>
        <w:t xml:space="preserve">8. Les citoyens ont le droit **libre** d'expression. </w:t>
      </w:r>
    </w:p>
    <w:p>
      <w:r>
        <w:t xml:space="preserve">   Citizens have the right to free speech.</w:t>
      </w:r>
    </w:p>
    <w:p>
      <w:r>
        <w:t xml:space="preserve">9. L’artiste est **libre** de choisir ses couleurs. </w:t>
      </w:r>
    </w:p>
    <w:p>
      <w:r>
        <w:t xml:space="preserve">   The artist is free to choose their colors.</w:t>
      </w:r>
    </w:p>
    <w:p>
      <w:r>
        <w:t xml:space="preserve">10.  Il a besoin d’un peu d’espace **libre** pour penser. </w:t>
      </w:r>
    </w:p>
    <w:p>
      <w:r>
        <w:t xml:space="preserve">    He needs a little free space to think.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