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I read a book on the history of France.</w:t>
      </w:r>
    </w:p>
    <w:p>
      <w:r>
        <w:t xml:space="preserve">2. Le livre est très intéressant, j’adore la couverture. </w:t>
      </w:r>
    </w:p>
    <w:p>
      <w:r>
        <w:t xml:space="preserve">  The book is very interesting, I adore the cover.</w:t>
      </w:r>
    </w:p>
    <w:p>
      <w:r>
        <w:t xml:space="preserve">3. J'ai acheté un livre de cuisine pour essayer une nouvelle recette. </w:t>
      </w:r>
    </w:p>
    <w:p>
      <w:r>
        <w:t xml:space="preserve">  I bought a cookbook to try a new recipe.</w:t>
      </w:r>
    </w:p>
    <w:p>
      <w:r>
        <w:t xml:space="preserve">4. Il y a beaucoup de livres dans la bibliothèque. </w:t>
      </w:r>
    </w:p>
    <w:p>
      <w:r>
        <w:t xml:space="preserve">  There are many books in the library.</w:t>
      </w:r>
    </w:p>
    <w:p>
      <w:r>
        <w:t xml:space="preserve">5. Le livre raconte l’histoire d’un voyage extraordinaire. </w:t>
      </w:r>
    </w:p>
    <w:p>
      <w:r>
        <w:t xml:space="preserve">  The book tells the story of an extraordinary journey. </w:t>
      </w:r>
    </w:p>
    <w:p>
      <w:r>
        <w:t xml:space="preserve">6. Tu peux me prêter ton livre pour un petit moment? </w:t>
      </w:r>
    </w:p>
    <w:p>
      <w:r>
        <w:t xml:space="preserve">  Could you lend me your book for a little while?</w:t>
      </w:r>
    </w:p>
    <w:p>
      <w:r>
        <w:t>7. J'ai besoin de lire un livre pour l'université.</w:t>
      </w:r>
    </w:p>
    <w:p>
      <w:r>
        <w:t xml:space="preserve">  I need to read a book for university.</w:t>
      </w:r>
    </w:p>
    <w:p>
      <w:r>
        <w:t xml:space="preserve">8. Les livres sont des sources d’apprentissage important. </w:t>
      </w:r>
    </w:p>
    <w:p>
      <w:r>
        <w:t xml:space="preserve">  Books are important learning sources.</w:t>
      </w:r>
    </w:p>
    <w:p>
      <w:r>
        <w:t xml:space="preserve">9. Il est important de lire beaucoup pour comprendre le monde. </w:t>
      </w:r>
    </w:p>
    <w:p>
      <w:r>
        <w:t xml:space="preserve">  It is important to read a lot to understand the world.</w:t>
      </w:r>
    </w:p>
    <w:p>
      <w:r>
        <w:t>10. J'aime les livres parce qu'ils me transportent dans différents mondes.</w:t>
      </w:r>
    </w:p>
    <w:p>
      <w:r>
        <w:t xml:space="preserve">   I love books because they take me to different worlds.</w:t>
      </w:r>
    </w:p>
    <w:p/>
    <w:p>
      <w:r>
        <w:rPr>
          <w:b/>
        </w:rPr>
        <w:t>Word: Chat | Meaning: Cat</w:t>
      </w:r>
    </w:p>
    <w:p/>
    <w:p>
      <w:r>
        <w:t>1. J'ai un chat adorable qui joue avec moi.</w:t>
      </w:r>
    </w:p>
    <w:p>
      <w:r>
        <w:t xml:space="preserve">  I have an adorable cat that plays with me.</w:t>
      </w:r>
    </w:p>
    <w:p>
      <w:r>
        <w:t>2. Le chat est très calme et il dort beaucoup.</w:t>
      </w:r>
    </w:p>
    <w:p>
      <w:r>
        <w:t xml:space="preserve">  The cat is very calm and it sleeps a lot.</w:t>
      </w:r>
    </w:p>
    <w:p>
      <w:r>
        <w:t>3. Il est difficile de parler au chat quand il fait son lit.</w:t>
      </w:r>
    </w:p>
    <w:p>
      <w:r>
        <w:t xml:space="preserve">  It's difficult to talk to the cat when he makes his nest.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>5. Le chat s’éveille et se lève lentement.</w:t>
      </w:r>
    </w:p>
    <w:p>
      <w:r>
        <w:t xml:space="preserve">  The cat wakes up and gets up slowly.</w:t>
      </w:r>
    </w:p>
    <w:p>
      <w:r>
        <w:t>6. La femme regarde son chat jouer avec une balle de laine.</w:t>
      </w:r>
    </w:p>
    <w:p>
      <w:r>
        <w:t xml:space="preserve">  The woman watches her cat play with a wool ball.</w:t>
      </w:r>
    </w:p>
    <w:p>
      <w:r>
        <w:t>7. L'homme a une conversation avec son chat.</w:t>
      </w:r>
    </w:p>
    <w:p>
      <w:r>
        <w:t xml:space="preserve">   The man has a conversation with his cat.</w:t>
      </w:r>
    </w:p>
    <w:p>
      <w:r>
        <w:t>8. Le chat est très mignon et il me fait rire.</w:t>
      </w:r>
    </w:p>
    <w:p>
      <w:r>
        <w:t xml:space="preserve">  The cat is very cute and it makes me laugh. </w:t>
      </w:r>
    </w:p>
    <w:p>
      <w:r>
        <w:t xml:space="preserve">9. Il y a un chat sur la table. </w:t>
      </w:r>
    </w:p>
    <w:p>
      <w:r>
        <w:t xml:space="preserve">   There is a cat on the table.</w:t>
      </w:r>
    </w:p>
    <w:p>
      <w:r>
        <w:t xml:space="preserve">10. Je suis à l'aise avec mon chat. </w:t>
      </w:r>
    </w:p>
    <w:p>
      <w:r>
        <w:t xml:space="preserve">   I am at ease with my cat.</w:t>
      </w:r>
    </w:p>
    <w:p/>
    <w:p>
      <w:r>
        <w:rPr>
          <w:i/>
        </w:rPr>
        <w:t>Table: &lt;table &gt; | Meaning: &lt;A rectangular piece of furniture with a top and legs, often used for eating or working.&gt;</w:t>
      </w:r>
    </w:p>
    <w:p/>
    <w:p>
      <w:r>
        <w:t>1.  La table est sur la cuisine.</w:t>
      </w:r>
    </w:p>
    <w:p>
      <w:r>
        <w:t xml:space="preserve">    The table is on the kitchen.</w:t>
      </w:r>
    </w:p>
    <w:p>
      <w:r>
        <w:t xml:space="preserve">2.  Avez-vous une table pour manger? </w:t>
      </w:r>
    </w:p>
    <w:p>
      <w:r>
        <w:t xml:space="preserve">    Do you have a table to eat at? </w:t>
      </w:r>
    </w:p>
    <w:p>
      <w:r>
        <w:t xml:space="preserve">3.  J'ai besoin d'une table pour mes devoirs. </w:t>
      </w:r>
    </w:p>
    <w:p>
      <w:r>
        <w:t xml:space="preserve">   I need a table for my homework. </w:t>
      </w:r>
    </w:p>
    <w:p>
      <w:r>
        <w:t xml:space="preserve">4.  La table est en bois foncé. </w:t>
      </w:r>
    </w:p>
    <w:p>
      <w:r>
        <w:t xml:space="preserve">    The table is dark wood. </w:t>
      </w:r>
    </w:p>
    <w:p>
      <w:r>
        <w:t xml:space="preserve">5.  Le dîner était sur la table. </w:t>
      </w:r>
    </w:p>
    <w:p>
      <w:r>
        <w:t xml:space="preserve">    Dinner was on the table.</w:t>
      </w:r>
    </w:p>
    <w:p>
      <w:r>
        <w:t>6.  J’ai vu une belle table dans un magasin.</w:t>
      </w:r>
    </w:p>
    <w:p>
      <w:r>
        <w:t xml:space="preserve">   I saw a beautiful table in a store. </w:t>
      </w:r>
    </w:p>
    <w:p>
      <w:r>
        <w:t>7.  La table est très grande.</w:t>
      </w:r>
    </w:p>
    <w:p>
      <w:r>
        <w:t xml:space="preserve">   The table is very big. </w:t>
      </w:r>
    </w:p>
    <w:p>
      <w:r>
        <w:t xml:space="preserve">8.  Nous avons mangé à la table. </w:t>
      </w:r>
    </w:p>
    <w:p>
      <w:r>
        <w:t xml:space="preserve">   We ate at the table. </w:t>
      </w:r>
    </w:p>
    <w:p>
      <w:r>
        <w:t xml:space="preserve">9.  La table est haute pour les enfants. </w:t>
      </w:r>
    </w:p>
    <w:p>
      <w:r>
        <w:t xml:space="preserve">   The table is high for children. </w:t>
      </w:r>
    </w:p>
    <w:p>
      <w:r>
        <w:t xml:space="preserve">10. La table est la pièce maîtresse de la chambre. </w:t>
      </w:r>
    </w:p>
    <w:p>
      <w:r>
        <w:t xml:space="preserve">    The table is the main piece in the room.</w:t>
      </w:r>
    </w:p>
    <w:p/>
    <w:p>
      <w:r>
        <w:rPr>
          <w:i/>
        </w:rPr>
        <w:t>Chair: &lt;chair&gt; | Meaning: A seat, typically with legs and a back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pour l'examen.</w:t>
      </w:r>
    </w:p>
    <w:p>
      <w:r>
        <w:t xml:space="preserve">   I need a chair for the exam.</w:t>
      </w:r>
    </w:p>
    <w:p>
      <w:r>
        <w:t>3. Tu peux te relaxer sur la chaise.</w:t>
      </w:r>
    </w:p>
    <w:p>
      <w:r>
        <w:t xml:space="preserve">   You can relax on the chair. </w:t>
      </w:r>
    </w:p>
    <w:p>
      <w:r>
        <w:t>4. La chaise est en bois et elle est rouge.</w:t>
      </w:r>
    </w:p>
    <w:p>
      <w:r>
        <w:t xml:space="preserve">  The chair is made of wood and it’s red.</w:t>
      </w:r>
    </w:p>
    <w:p>
      <w:r>
        <w:t>5. Elle utilise la chaise pour travailler à domicile.</w:t>
      </w:r>
    </w:p>
    <w:p>
      <w:r>
        <w:t xml:space="preserve">    She uses the chair to work at home. </w:t>
      </w:r>
    </w:p>
    <w:p>
      <w:r>
        <w:t>6. Il a mis un coussin sur la chaise.</w:t>
      </w:r>
    </w:p>
    <w:p>
      <w:r>
        <w:t xml:space="preserve">   He put a cushion on the chair.</w:t>
      </w:r>
    </w:p>
    <w:p>
      <w:r>
        <w:t>7. Le fauteuil est décoratif et élégant.</w:t>
      </w:r>
    </w:p>
    <w:p>
      <w:r>
        <w:t xml:space="preserve">   The armchair is decorative and elegant.</w:t>
      </w:r>
    </w:p>
    <w:p>
      <w:r>
        <w:t>8. Nous avons besoin d'une chaise pour les invités.</w:t>
      </w:r>
    </w:p>
    <w:p>
      <w:r>
        <w:t xml:space="preserve">    We need a chair for the guests.</w:t>
      </w:r>
    </w:p>
    <w:p>
      <w:r>
        <w:t xml:space="preserve">9. J'ai peur de tomber sur la chaise. </w:t>
      </w:r>
    </w:p>
    <w:p>
      <w:r>
        <w:t xml:space="preserve">    I am scared of falling on the chair.</w:t>
      </w:r>
    </w:p>
    <w:p>
      <w:r>
        <w:t xml:space="preserve">10. La chaise est dans le salon. </w:t>
      </w:r>
    </w:p>
    <w:p>
      <w:r>
        <w:t xml:space="preserve">   The chair is in the living room.</w:t>
      </w:r>
    </w:p>
    <w:p/>
    <w:p>
      <w:r>
        <w:rPr>
          <w:b/>
        </w:rPr>
        <w:t>Word: Maison | Meaning: House</w:t>
      </w:r>
    </w:p>
    <w:p/>
    <w:p>
      <w:r>
        <w:t>1. La maison est très jolie.</w:t>
      </w:r>
    </w:p>
    <w:p>
      <w:r>
        <w:t xml:space="preserve">  The house is very pretty.</w:t>
      </w:r>
    </w:p>
    <w:p>
      <w:r>
        <w:t xml:space="preserve">2. Je vis dans ma maison. </w:t>
      </w:r>
    </w:p>
    <w:p>
      <w:r>
        <w:t xml:space="preserve">  I live in my house.</w:t>
      </w:r>
    </w:p>
    <w:p>
      <w:r>
        <w:t xml:space="preserve">3. Mon père a acheté une maison nouvelle. </w:t>
      </w:r>
    </w:p>
    <w:p>
      <w:r>
        <w:t xml:space="preserve">  My father bought a new house.</w:t>
      </w:r>
    </w:p>
    <w:p>
      <w:r>
        <w:t xml:space="preserve">4. Notre maison est située à Paris. </w:t>
      </w:r>
    </w:p>
    <w:p>
      <w:r>
        <w:t xml:space="preserve">  Our house is located in Paris. </w:t>
      </w:r>
    </w:p>
    <w:p>
      <w:r>
        <w:t>5. J'adore la cuisine de la maison.</w:t>
      </w:r>
    </w:p>
    <w:p>
      <w:r>
        <w:t xml:space="preserve">  I love the kitchen of the house.</w:t>
      </w:r>
    </w:p>
    <w:p>
      <w:r>
        <w:t>6. L'appartement est petit, mais il y a beaucoup d'espace dans la maison.</w:t>
      </w:r>
    </w:p>
    <w:p>
      <w:r>
        <w:t xml:space="preserve">  The apartment is small, but there is plenty of space in the house.</w:t>
      </w:r>
    </w:p>
    <w:p>
      <w:r>
        <w:t xml:space="preserve">7. La maison fait face au jardin. </w:t>
      </w:r>
    </w:p>
    <w:p>
      <w:r>
        <w:t xml:space="preserve">   The house faces the garden.</w:t>
      </w:r>
    </w:p>
    <w:p>
      <w:r>
        <w:t>8. Le chien joue à l'extérieur de la maison.</w:t>
      </w:r>
    </w:p>
    <w:p>
      <w:r>
        <w:t xml:space="preserve">    The dog plays outside the house.</w:t>
      </w:r>
    </w:p>
    <w:p>
      <w:r>
        <w:t>9. J'ai hâte d'aller chez ma famille pour passer le week-end.</w:t>
      </w:r>
    </w:p>
    <w:p>
      <w:r>
        <w:t xml:space="preserve">  I am looking forward to going home to my family this weekend. </w:t>
      </w:r>
    </w:p>
    <w:p>
      <w:r>
        <w:t xml:space="preserve">10. La maison est un endroit confortable et chaleureux. </w:t>
      </w:r>
    </w:p>
    <w:p>
      <w:r>
        <w:t xml:space="preserve">   The house is a comfortable and warm place.</w:t>
      </w:r>
    </w:p>
    <w:p/>
    <w:p>
      <w:r>
        <w:rPr>
          <w:b/>
        </w:rPr>
        <w:t>Word: Orange | Meaning: Citrus fruit</w:t>
      </w:r>
    </w:p>
    <w:p/>
    <w:p>
      <w:r>
        <w:t>1. J'adore manger une orange chaque matin pour démarrer la journée.</w:t>
      </w:r>
    </w:p>
    <w:p>
      <w:r>
        <w:t xml:space="preserve">    I love eating an orange every morning to start my day.</w:t>
      </w:r>
    </w:p>
    <w:p>
      <w:r>
        <w:t>2. L'orange est un fruit très nutritif et délicieux.</w:t>
      </w:r>
    </w:p>
    <w:p>
      <w:r>
        <w:t xml:space="preserve">    Orange is a very nutritious and delicious fruit.</w:t>
      </w:r>
    </w:p>
    <w:p>
      <w:r>
        <w:t>3. La couleur de l'orange est rouge vif, parfois même orangé.</w:t>
      </w:r>
    </w:p>
    <w:p>
      <w:r>
        <w:t xml:space="preserve">   The color of the orange is bright red, sometimes even orange. </w:t>
      </w:r>
    </w:p>
    <w:p>
      <w:r>
        <w:t xml:space="preserve">4. J'ai acheté une orange pour mon petit déjeuner. </w:t>
      </w:r>
    </w:p>
    <w:p>
      <w:r>
        <w:t xml:space="preserve">   I bought an orange for my breakfast.</w:t>
      </w:r>
    </w:p>
    <w:p>
      <w:r>
        <w:t>5.  L'huile d'olive et l'orange sont un duo délicieux pour les sauces.</w:t>
      </w:r>
    </w:p>
    <w:p>
      <w:r>
        <w:t xml:space="preserve">   Olive oil and orange are a delicious pair for sauces.</w:t>
      </w:r>
    </w:p>
    <w:p>
      <w:r>
        <w:t>6. L'oranger est une plante grasse qui produit des fruits délicieux.</w:t>
      </w:r>
    </w:p>
    <w:p>
      <w:r>
        <w:t xml:space="preserve">    The orange tree is a fleshy plant that produces delicious fruits. </w:t>
      </w:r>
    </w:p>
    <w:p>
      <w:r>
        <w:t xml:space="preserve">7.  La plupart des oranges sont vendues en gros dans le commerce. </w:t>
      </w:r>
    </w:p>
    <w:p>
      <w:r>
        <w:t xml:space="preserve">    Most oranges are sold in bulk by merchants.</w:t>
      </w:r>
    </w:p>
    <w:p>
      <w:r>
        <w:t>8.  On peut utiliser l'orange pour faire un jus frais et énergisant.</w:t>
      </w:r>
    </w:p>
    <w:p>
      <w:r>
        <w:t xml:space="preserve">   You can use an orange to make a fresh and energizing juice. </w:t>
      </w:r>
    </w:p>
    <w:p>
      <w:r>
        <w:t>9. L'orange est une des fruits les plus populaires dans le monde entier.</w:t>
      </w:r>
    </w:p>
    <w:p>
      <w:r>
        <w:t xml:space="preserve">    Orange is one of the most popular fruits in the world.</w:t>
      </w:r>
    </w:p>
    <w:p>
      <w:r>
        <w:t>10. La plupart des gens adorent l'orange, surtout quand elle est mûre et sucrée.</w:t>
      </w:r>
    </w:p>
    <w:p>
      <w:r>
        <w:t xml:space="preserve">   Most people love orange, especially when it is ripe and sweet.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>2. J'aime les vêtements gris.</w:t>
      </w:r>
    </w:p>
    <w:p>
      <w:r>
        <w:t xml:space="preserve">    I like gray clothes.</w:t>
      </w:r>
    </w:p>
    <w:p>
      <w:r>
        <w:t>3. Le ciel était gris.</w:t>
      </w:r>
    </w:p>
    <w:p>
      <w:r>
        <w:t xml:space="preserve">    The sky was gray.</w:t>
      </w:r>
    </w:p>
    <w:p>
      <w:r>
        <w:t>4. Il a des cheveux gris.</w:t>
      </w:r>
    </w:p>
    <w:p>
      <w:r>
        <w:t xml:space="preserve">    He has gray hair.</w:t>
      </w:r>
    </w:p>
    <w:p>
      <w:r>
        <w:t>5. Les murs sont gris, mais confortablement.</w:t>
      </w:r>
    </w:p>
    <w:p>
      <w:r>
        <w:t xml:space="preserve">    The walls are gray, but comfortably.</w:t>
      </w:r>
    </w:p>
    <w:p>
      <w:r>
        <w:t>6. Le gâteau est gris et moelleux.</w:t>
      </w:r>
    </w:p>
    <w:p>
      <w:r>
        <w:t xml:space="preserve">    The cake is gray and soft.</w:t>
      </w:r>
    </w:p>
    <w:p>
      <w:r>
        <w:t>7. Le film était gris et sombre.</w:t>
      </w:r>
    </w:p>
    <w:p>
      <w:r>
        <w:t xml:space="preserve">    The movie was gray and dark.</w:t>
      </w:r>
    </w:p>
    <w:p>
      <w:r>
        <w:t>8. Mon chien a des oreilles grises.</w:t>
      </w:r>
    </w:p>
    <w:p>
      <w:r>
        <w:t xml:space="preserve">    My dog has gray ears.</w:t>
      </w:r>
    </w:p>
    <w:p>
      <w:r>
        <w:t>9. J'ai une veste gris foncé.</w:t>
      </w:r>
    </w:p>
    <w:p>
      <w:r>
        <w:t xml:space="preserve">    I have a dark gray jacket.</w:t>
      </w:r>
    </w:p>
    <w:p>
      <w:r>
        <w:t>10. La lumière du soleil était grise.</w:t>
      </w:r>
    </w:p>
    <w:p>
      <w:r>
        <w:t xml:space="preserve">    The sun’s light was gray.</w:t>
      </w:r>
    </w:p>
    <w:p/>
    <w:p>
      <w:r>
        <w:rPr>
          <w:b/>
        </w:rPr>
        <w:t>Word: oui | Meaning: yes</w:t>
      </w:r>
    </w:p>
    <w:p/>
    <w:p>
      <w:r>
        <w:t>1. Oui, je comprends bien.</w:t>
      </w:r>
    </w:p>
    <w:p>
      <w:r>
        <w:t xml:space="preserve">    Yes, I understand well.</w:t>
      </w:r>
    </w:p>
    <w:p>
      <w:r>
        <w:t>2.  Je veux un café au lait, oui.</w:t>
      </w:r>
    </w:p>
    <w:p>
      <w:r>
        <w:t xml:space="preserve">    I want coffee with milk, yes.</w:t>
      </w:r>
    </w:p>
    <w:p>
      <w:r>
        <w:t xml:space="preserve">3.  Oui, merci beaucoup. </w:t>
      </w:r>
    </w:p>
    <w:p>
      <w:r>
        <w:t xml:space="preserve">   Yes, thank you very much.</w:t>
      </w:r>
    </w:p>
    <w:p>
      <w:r>
        <w:t xml:space="preserve">4.  Est-ce que vous voulez aller à la plage ? Oui. </w:t>
      </w:r>
    </w:p>
    <w:p>
      <w:r>
        <w:t xml:space="preserve">    Do you want to go to the beach? Yes.</w:t>
      </w:r>
    </w:p>
    <w:p>
      <w:r>
        <w:t xml:space="preserve">5.  La voiture roule sur une route, oui. </w:t>
      </w:r>
    </w:p>
    <w:p>
      <w:r>
        <w:t xml:space="preserve">    The car drives on a road, yes.</w:t>
      </w:r>
    </w:p>
    <w:p>
      <w:r>
        <w:t xml:space="preserve">6.  Oui, je suis d'accord avec vous. </w:t>
      </w:r>
    </w:p>
    <w:p>
      <w:r>
        <w:t xml:space="preserve">   Yes, I agree with you.</w:t>
      </w:r>
    </w:p>
    <w:p>
      <w:r>
        <w:t xml:space="preserve">7.  Le chat est calme, oui. </w:t>
      </w:r>
    </w:p>
    <w:p>
      <w:r>
        <w:t xml:space="preserve">   The cat is calm, yes. </w:t>
      </w:r>
    </w:p>
    <w:p>
      <w:r>
        <w:t xml:space="preserve">8.  Oui, j’aime les films français. </w:t>
      </w:r>
    </w:p>
    <w:p>
      <w:r>
        <w:t xml:space="preserve">    Yes, I like French movies.</w:t>
      </w:r>
    </w:p>
    <w:p>
      <w:r>
        <w:t xml:space="preserve">9.  Je suis fatigué, oui. </w:t>
      </w:r>
    </w:p>
    <w:p>
      <w:r>
        <w:t xml:space="preserve">    I'm tired, yes.</w:t>
      </w:r>
    </w:p>
    <w:p>
      <w:r>
        <w:t xml:space="preserve">10. Oui, je m’appelle [Name]. </w:t>
      </w:r>
    </w:p>
    <w:p>
      <w:r>
        <w:t xml:space="preserve">   Yes, my name is [Name].</w:t>
      </w:r>
    </w:p>
    <w:p/>
    <w:p>
      <w:r>
        <w:rPr>
          <w:b/>
        </w:rPr>
        <w:t>Word: Non | Meaning: No</w:t>
      </w:r>
    </w:p>
    <w:p/>
    <w:p>
      <w:r>
        <w:t xml:space="preserve">1.  Je ne comprends pas la phrase. </w:t>
      </w:r>
    </w:p>
    <w:p>
      <w:r>
        <w:t xml:space="preserve">    No, I don't understand the phrase.</w:t>
      </w:r>
    </w:p>
    <w:p>
      <w:r>
        <w:t xml:space="preserve">2.  Elle n'aime pas le café noir. </w:t>
      </w:r>
    </w:p>
    <w:p>
      <w:r>
        <w:t xml:space="preserve">    She doesn't like black coffee.</w:t>
      </w:r>
    </w:p>
    <w:p>
      <w:r>
        <w:t>3.  Il est très fatigué et il ne va pas au travail.</w:t>
      </w:r>
    </w:p>
    <w:p>
      <w:r>
        <w:t xml:space="preserve">   He is very tired and he is not going to work.</w:t>
      </w:r>
    </w:p>
    <w:p>
      <w:r>
        <w:t xml:space="preserve">4.  Je veux aller à la plage, mais mon ami préfère rester à la maison. </w:t>
      </w:r>
    </w:p>
    <w:p>
      <w:r>
        <w:t xml:space="preserve">   I want to go to the beach, but my friend prefers to stay home.</w:t>
      </w:r>
    </w:p>
    <w:p>
      <w:r>
        <w:t xml:space="preserve">5.  Nous avons besoin d'argent pour acheter des vêtements. </w:t>
      </w:r>
    </w:p>
    <w:p>
      <w:r>
        <w:t xml:space="preserve">    We need money to buy clothes.</w:t>
      </w:r>
    </w:p>
    <w:p>
      <w:r>
        <w:t xml:space="preserve">6.  C'est une idée très simple. </w:t>
      </w:r>
    </w:p>
    <w:p>
      <w:r>
        <w:t xml:space="preserve">    It’s a very simple idea. </w:t>
      </w:r>
    </w:p>
    <w:p>
      <w:r>
        <w:t xml:space="preserve">7.  Je ne suis pas d’accord avec toi. </w:t>
      </w:r>
    </w:p>
    <w:p>
      <w:r>
        <w:t xml:space="preserve">    I am not in agreement with you.</w:t>
      </w:r>
    </w:p>
    <w:p>
      <w:r>
        <w:t xml:space="preserve">8.  Il n'y a pas de voiture pour moi à l'heure actuelle. </w:t>
      </w:r>
    </w:p>
    <w:p>
      <w:r>
        <w:t xml:space="preserve">   There is no car for me right now.</w:t>
      </w:r>
    </w:p>
    <w:p>
      <w:r>
        <w:t xml:space="preserve">9.  Tu as fait beaucoup de progrès cette année. </w:t>
      </w:r>
    </w:p>
    <w:p>
      <w:r>
        <w:t xml:space="preserve">   You made many progress this year. </w:t>
      </w:r>
    </w:p>
    <w:p>
      <w:r>
        <w:t xml:space="preserve">10. Je n’aime pas ce genre de musique. </w:t>
      </w:r>
    </w:p>
    <w:p>
      <w:r>
        <w:t xml:space="preserve">    I don't like that kind of music.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so much for your help!</w:t>
      </w:r>
    </w:p>
    <w:p>
      <w:r>
        <w:t>2.  Je suis reconnaissant(e) de votre gentillesse.</w:t>
      </w:r>
    </w:p>
    <w:p>
      <w:r>
        <w:t xml:space="preserve">    I am grateful for your kindness.</w:t>
      </w:r>
    </w:p>
    <w:p>
      <w:r>
        <w:t xml:space="preserve">3.  Merci d'avoir pensé à moi. </w:t>
      </w:r>
    </w:p>
    <w:p>
      <w:r>
        <w:t xml:space="preserve">    Thank you for thinking of me.</w:t>
      </w:r>
    </w:p>
    <w:p>
      <w:r>
        <w:t xml:space="preserve">4.  La nourriture était délicieuse, merci ! </w:t>
      </w:r>
    </w:p>
    <w:p>
      <w:r>
        <w:t xml:space="preserve">    The food was delicious, thank you!</w:t>
      </w:r>
    </w:p>
    <w:p>
      <w:r>
        <w:t>5.   Je suis content(e) de vous voir.</w:t>
      </w:r>
    </w:p>
    <w:p>
      <w:r>
        <w:t xml:space="preserve">    I am happy to see you.</w:t>
      </w:r>
    </w:p>
    <w:p>
      <w:r>
        <w:t>6.   Merci pour ce cadeau magnifique!</w:t>
      </w:r>
    </w:p>
    <w:p>
      <w:r>
        <w:t xml:space="preserve">    Thank you for this beautiful gift!</w:t>
      </w:r>
    </w:p>
    <w:p>
      <w:r>
        <w:t xml:space="preserve">7.  J'ai apprécié notre conversation. Merci. </w:t>
      </w:r>
    </w:p>
    <w:p>
      <w:r>
        <w:t xml:space="preserve">    I enjoyed our conversation, thank you. </w:t>
      </w:r>
    </w:p>
    <w:p>
      <w:r>
        <w:t xml:space="preserve">8.  Votre aide m’a beaucoup aidé. </w:t>
      </w:r>
    </w:p>
    <w:p>
      <w:r>
        <w:t xml:space="preserve">    Your help has helped me a lot.</w:t>
      </w:r>
    </w:p>
    <w:p>
      <w:r>
        <w:t xml:space="preserve">9.  Merci de votre patience ! </w:t>
      </w:r>
    </w:p>
    <w:p>
      <w:r>
        <w:t xml:space="preserve">    Thank you for your patience! </w:t>
      </w:r>
    </w:p>
    <w:p>
      <w:r>
        <w:t xml:space="preserve">10. J'apprécie les compliments. Merci ! </w:t>
      </w:r>
    </w:p>
    <w:p>
      <w:r>
        <w:t xml:space="preserve">    I appreciate the compliments. Thank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