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Il est bien dans son corps.</w:t>
      </w:r>
    </w:p>
    <w:p>
      <w:r>
        <w:t xml:space="preserve">   He is well in his body.</w:t>
      </w:r>
    </w:p>
    <w:p>
      <w:r>
        <w:t>3. La situation est bien géré.</w:t>
      </w:r>
    </w:p>
    <w:p>
      <w:r>
        <w:t xml:space="preserve">   The situation is well managed.</w:t>
      </w:r>
    </w:p>
    <w:p>
      <w:r>
        <w:t>4. Vous êtes bien venu(e).</w:t>
      </w:r>
    </w:p>
    <w:p>
      <w:r>
        <w:t xml:space="preserve">   You are well come. </w:t>
      </w:r>
    </w:p>
    <w:p>
      <w:r>
        <w:t>5. Elle fait un travail bien fait.</w:t>
      </w:r>
    </w:p>
    <w:p>
      <w:r>
        <w:t xml:space="preserve">   She does a well-done job.</w:t>
      </w:r>
    </w:p>
    <w:p>
      <w:r>
        <w:t>6. Je vais chercher un café, vous êtes bien ?</w:t>
      </w:r>
    </w:p>
    <w:p>
      <w:r>
        <w:t xml:space="preserve">   I am going to look for a coffee, are you well?</w:t>
      </w:r>
    </w:p>
    <w:p>
      <w:r>
        <w:t>7. J'ai besoin d’un peu de temps pour réfléchir.</w:t>
      </w:r>
    </w:p>
    <w:p>
      <w:r>
        <w:t xml:space="preserve">    I need a little time to think. </w:t>
      </w:r>
    </w:p>
    <w:p>
      <w:r>
        <w:t xml:space="preserve">8. C'est une belle journée, n'est-ce pas ? </w:t>
      </w:r>
    </w:p>
    <w:p>
      <w:r>
        <w:t xml:space="preserve">   It is a beautiful day, isn't it?</w:t>
      </w:r>
    </w:p>
    <w:p>
      <w:r>
        <w:t>9.  C'est bien de faire du sport.</w:t>
      </w:r>
    </w:p>
    <w:p>
      <w:r>
        <w:t xml:space="preserve">    It is good to do sports.</w:t>
      </w:r>
    </w:p>
    <w:p>
      <w:r>
        <w:t>10. Je suis contente que vous soyez ici.</w:t>
      </w:r>
    </w:p>
    <w:p>
      <w:r>
        <w:t xml:space="preserve">   I am happy that you are here.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The moon is bright tonight.</w:t>
      </w:r>
    </w:p>
    <w:p>
      <w:r>
        <w:t>2. L'aigle vole la lune dans le ciel.</w:t>
      </w:r>
    </w:p>
    <w:p>
      <w:r>
        <w:t xml:space="preserve">  The eagle flies the moon in the sky.</w:t>
      </w:r>
    </w:p>
    <w:p>
      <w:r>
        <w:t>3. Il faut regarder la lune pour comprendre ses mystères.</w:t>
      </w:r>
    </w:p>
    <w:p>
      <w:r>
        <w:t xml:space="preserve">  We must look at the moon to understand its mysteries.</w:t>
      </w:r>
    </w:p>
    <w:p>
      <w:r>
        <w:t xml:space="preserve">4. La lune est un symbole de beauté et de paix. </w:t>
      </w:r>
    </w:p>
    <w:p>
      <w:r>
        <w:t xml:space="preserve">  The moon is a symbol of beauty and peace.</w:t>
      </w:r>
    </w:p>
    <w:p>
      <w:r>
        <w:t>5. J'ai vu la lune dans mes rêves hier soir.</w:t>
      </w:r>
    </w:p>
    <w:p>
      <w:r>
        <w:t xml:space="preserve">   I saw the moon in my dreams last night.</w:t>
      </w:r>
    </w:p>
    <w:p>
      <w:r>
        <w:t>6. Le soleil se couche et la lune s’élève.</w:t>
      </w:r>
    </w:p>
    <w:p>
      <w:r>
        <w:t xml:space="preserve">  The sun sets and the moon rises.</w:t>
      </w:r>
    </w:p>
    <w:p>
      <w:r>
        <w:t xml:space="preserve">7. La lune est rouge ce soir à cause des nuages. </w:t>
      </w:r>
    </w:p>
    <w:p>
      <w:r>
        <w:t xml:space="preserve">  The moon is red tonight due to the clouds.</w:t>
      </w:r>
    </w:p>
    <w:p>
      <w:r>
        <w:t>8. Elle regarde la lune avec admiration et fascination.</w:t>
      </w:r>
    </w:p>
    <w:p>
      <w:r>
        <w:t xml:space="preserve">  She looks at the moon with admiration and fascination.</w:t>
      </w:r>
    </w:p>
    <w:p>
      <w:r>
        <w:t>9. Les enfants aiment jouer sous la lune dans l'herbe verte.</w:t>
      </w:r>
    </w:p>
    <w:p>
      <w:r>
        <w:t xml:space="preserve">   Children like to play under the moon in green grass.</w:t>
      </w:r>
    </w:p>
    <w:p>
      <w:r>
        <w:t xml:space="preserve">10. L’astronome a étudié la lune depuis longtemps. </w:t>
      </w:r>
    </w:p>
    <w:p>
      <w:r>
        <w:t xml:space="preserve">   The astronomer has studied the moon for a long time.</w:t>
      </w:r>
    </w:p>
    <w:p/>
    <w:p>
      <w:r>
        <w:rPr>
          <w:b/>
        </w:rPr>
        <w:t>Word: humain | Meaning: human</w:t>
      </w:r>
    </w:p>
    <w:p/>
    <w:p>
      <w:r>
        <w:t>1.  Le humain est un être complexe.</w:t>
      </w:r>
    </w:p>
    <w:p>
      <w:r>
        <w:t xml:space="preserve">    Human is a complex being.</w:t>
      </w:r>
    </w:p>
    <w:p>
      <w:r>
        <w:t xml:space="preserve">2.  L'homme est l'animal le plus intelligent. </w:t>
      </w:r>
    </w:p>
    <w:p>
      <w:r>
        <w:t xml:space="preserve">    Man is the most intelligent animal.</w:t>
      </w:r>
    </w:p>
    <w:p>
      <w:r>
        <w:t>3.  La femme et l’humain sont des êtres différents.</w:t>
      </w:r>
    </w:p>
    <w:p>
      <w:r>
        <w:t xml:space="preserve">    Woman and human are different beings.</w:t>
      </w:r>
    </w:p>
    <w:p>
      <w:r>
        <w:t>4.  Les humains ont besoin d'air pour vivre.</w:t>
      </w:r>
    </w:p>
    <w:p>
      <w:r>
        <w:t xml:space="preserve">    Humans need air to live.</w:t>
      </w:r>
    </w:p>
    <w:p>
      <w:r>
        <w:t>5.  L’homme est capable de faire beaucoup de choses.</w:t>
      </w:r>
    </w:p>
    <w:p>
      <w:r>
        <w:t xml:space="preserve">    Man is able to do a lot of things.</w:t>
      </w:r>
    </w:p>
    <w:p>
      <w:r>
        <w:t xml:space="preserve">6.  Le voyage nous permet de découvrir le monde humain. </w:t>
      </w:r>
    </w:p>
    <w:p>
      <w:r>
        <w:t xml:space="preserve">    Traveling allows us to discover the human world. </w:t>
      </w:r>
    </w:p>
    <w:p>
      <w:r>
        <w:t>7.  Les humains ont besoin d'un environnement sain pour se développer.</w:t>
      </w:r>
    </w:p>
    <w:p>
      <w:r>
        <w:t xml:space="preserve">    Humans need a healthy environment to develop.</w:t>
      </w:r>
    </w:p>
    <w:p>
      <w:r>
        <w:t xml:space="preserve">8.  L’humain est un être unique et précieux. </w:t>
      </w:r>
    </w:p>
    <w:p>
      <w:r>
        <w:t xml:space="preserve">    Human is a unique and precious being. </w:t>
      </w:r>
    </w:p>
    <w:p>
      <w:r>
        <w:t>9.  La culture humaine continue de prospérer.</w:t>
      </w:r>
    </w:p>
    <w:p>
      <w:r>
        <w:t xml:space="preserve">    Human culture continues to thrive.</w:t>
      </w:r>
    </w:p>
    <w:p>
      <w:r>
        <w:t>10. L'humain est capable de grand amour et de grand courage.</w:t>
      </w:r>
    </w:p>
    <w:p>
      <w:r>
        <w:t xml:space="preserve">   Man is capable of great love and great courage.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The sky is white today.</w:t>
      </w:r>
    </w:p>
    <w:p>
      <w:r>
        <w:t xml:space="preserve">2. J'aime les vêtements blancs. </w:t>
      </w:r>
    </w:p>
    <w:p>
      <w:r>
        <w:t xml:space="preserve">  I like white clothes.</w:t>
      </w:r>
    </w:p>
    <w:p>
      <w:r>
        <w:t>3. La neige est blanche.</w:t>
      </w:r>
    </w:p>
    <w:p>
      <w:r>
        <w:t xml:space="preserve">  Snow is white.</w:t>
      </w:r>
    </w:p>
    <w:p>
      <w:r>
        <w:t xml:space="preserve">4. Les fleurs blanches sont magnifiques. </w:t>
      </w:r>
    </w:p>
    <w:p>
      <w:r>
        <w:t xml:space="preserve">  White flowers are beautiful.</w:t>
      </w:r>
    </w:p>
    <w:p>
      <w:r>
        <w:t xml:space="preserve">5. Il a une chemise blanche. </w:t>
      </w:r>
    </w:p>
    <w:p>
      <w:r>
        <w:t xml:space="preserve">  He has a white shirt.</w:t>
      </w:r>
    </w:p>
    <w:p>
      <w:r>
        <w:t>6. Vous avez un livre blanc ?</w:t>
      </w:r>
    </w:p>
    <w:p>
      <w:r>
        <w:t xml:space="preserve">  Do you have a white book? </w:t>
      </w:r>
    </w:p>
    <w:p>
      <w:r>
        <w:t>7. La montagne est blanche et haute.</w:t>
      </w:r>
    </w:p>
    <w:p>
      <w:r>
        <w:t xml:space="preserve">  The mountain is white and tall.</w:t>
      </w:r>
    </w:p>
    <w:p>
      <w:r>
        <w:t>8. Le gâteau était blanc avec du sucre.</w:t>
      </w:r>
    </w:p>
    <w:p>
      <w:r>
        <w:t xml:space="preserve">  The cake was white with sugar. </w:t>
      </w:r>
    </w:p>
    <w:p>
      <w:r>
        <w:t xml:space="preserve">9. Il a besoin d'un nouveau blanc de papier. </w:t>
      </w:r>
    </w:p>
    <w:p>
      <w:r>
        <w:t xml:space="preserve">   He needs new white paper.</w:t>
      </w:r>
    </w:p>
    <w:p>
      <w:r>
        <w:t xml:space="preserve">10. Ils ont acheté un appartement blanc. </w:t>
      </w:r>
    </w:p>
    <w:p>
      <w:r>
        <w:t xml:space="preserve">  They bought an apartment white.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 xml:space="preserve">2. Le ballon est rouge. </w:t>
      </w:r>
    </w:p>
    <w:p>
      <w:r>
        <w:t>The ball is red.</w:t>
      </w:r>
    </w:p>
    <w:p>
      <w:r>
        <w:t>3. J'ai une robe rouge.</w:t>
      </w:r>
    </w:p>
    <w:p>
      <w:r>
        <w:t>I have a red dress.</w:t>
      </w:r>
    </w:p>
    <w:p>
      <w:r>
        <w:t>4. Le soleil est rouge à l'horizon.</w:t>
      </w:r>
    </w:p>
    <w:p>
      <w:r>
        <w:t>The sun is red at the horizon.</w:t>
      </w:r>
    </w:p>
    <w:p>
      <w:r>
        <w:t xml:space="preserve">5. La tomate est rouge. </w:t>
      </w:r>
    </w:p>
    <w:p>
      <w:r>
        <w:t xml:space="preserve">The tomato is red. </w:t>
      </w:r>
    </w:p>
    <w:p>
      <w:r>
        <w:t xml:space="preserve">6. L'arbre est rouge et vert. </w:t>
      </w:r>
    </w:p>
    <w:p>
      <w:r>
        <w:t>The tree is red and green.</w:t>
      </w:r>
    </w:p>
    <w:p>
      <w:r>
        <w:t>7. Elle a des cheveux rouges.</w:t>
      </w:r>
    </w:p>
    <w:p>
      <w:r>
        <w:t xml:space="preserve">She has red hair. </w:t>
      </w:r>
    </w:p>
    <w:p>
      <w:r>
        <w:t xml:space="preserve">8. Le drapeau français est rouge, blanc, et bleu. </w:t>
      </w:r>
    </w:p>
    <w:p>
      <w:r>
        <w:t>The French flag is red, white, and blue.</w:t>
      </w:r>
    </w:p>
    <w:p>
      <w:r>
        <w:t xml:space="preserve">9. J'adore la couleur rouge! </w:t>
      </w:r>
    </w:p>
    <w:p>
      <w:r>
        <w:t>I love the color red!</w:t>
      </w:r>
    </w:p>
    <w:p>
      <w:r>
        <w:t>10. Il y a beaucoup de choses rouges dans ma chambre.</w:t>
      </w:r>
    </w:p>
    <w:p>
      <w:r>
        <w:t>There are many red things in my room.</w:t>
      </w:r>
    </w:p>
    <w:p/>
    <w:p>
      <w:r>
        <w:rPr>
          <w:b/>
        </w:rPr>
        <w:t>Word: Vrai | Meaning: True</w:t>
      </w:r>
    </w:p>
    <w:p/>
    <w:p>
      <w:r>
        <w:t>1. La météo est vraiment belle aujourd'hui, n'est-ce pas ?</w:t>
      </w:r>
    </w:p>
    <w:p>
      <w:r>
        <w:t xml:space="preserve">   The weather is truly beautiful today, isn't it?</w:t>
      </w:r>
    </w:p>
    <w:p>
      <w:r>
        <w:t xml:space="preserve">2. Le film était vraiment captivant et je l'ai beaucoup aimé. </w:t>
      </w:r>
    </w:p>
    <w:p>
      <w:r>
        <w:t xml:space="preserve">    The movie was truly captivating and I loved it a lot.</w:t>
      </w:r>
    </w:p>
    <w:p>
      <w:r>
        <w:t xml:space="preserve">3. Je suis vraiment d'accord avec ce que vous venez de dire. </w:t>
      </w:r>
    </w:p>
    <w:p>
      <w:r>
        <w:t xml:space="preserve">    I am truly in agreement with what you just said.</w:t>
      </w:r>
    </w:p>
    <w:p>
      <w:r>
        <w:t xml:space="preserve">4. Il n'y a pas vraiment de raison pour laquelle nous ne pouvons pas partir maintenant. </w:t>
      </w:r>
    </w:p>
    <w:p>
      <w:r>
        <w:t xml:space="preserve">    There is no real reason why we can't leave now.</w:t>
      </w:r>
    </w:p>
    <w:p>
      <w:r>
        <w:t xml:space="preserve">5. J'ai vraiment besoin d'une pause. </w:t>
      </w:r>
    </w:p>
    <w:p>
      <w:r>
        <w:t xml:space="preserve">   I really need a break.</w:t>
      </w:r>
    </w:p>
    <w:p>
      <w:r>
        <w:t xml:space="preserve">6. L'homme est vraiment fort et il peut porter des charges lourdes. </w:t>
      </w:r>
    </w:p>
    <w:p>
      <w:r>
        <w:t xml:space="preserve">   The man is truly strong and he can carry heavy loads. </w:t>
      </w:r>
    </w:p>
    <w:p>
      <w:r>
        <w:t>7. C'est vrai que les choses ont changé, mais j'aime mieux ça comme ça.</w:t>
      </w:r>
    </w:p>
    <w:p>
      <w:r>
        <w:t xml:space="preserve">    It is true that things have changed, but I like it this way.</w:t>
      </w:r>
    </w:p>
    <w:p>
      <w:r>
        <w:t>8. Je pense que le voyage est vraiment important pour moi.</w:t>
      </w:r>
    </w:p>
    <w:p>
      <w:r>
        <w:t xml:space="preserve">   I think that traveling is really important for me. </w:t>
      </w:r>
    </w:p>
    <w:p>
      <w:r>
        <w:t>9. La conversation était vraiment agréable et nous avons beaucoup ri.</w:t>
      </w:r>
    </w:p>
    <w:p>
      <w:r>
        <w:t xml:space="preserve">    The conversation was truly pleasant and we had a lot of fun laughing.</w:t>
      </w:r>
    </w:p>
    <w:p>
      <w:r>
        <w:t>10. Vous avez raison, c'est vrai que les gens ne sont pas toujours honnêtes.</w:t>
      </w:r>
    </w:p>
    <w:p>
      <w:r>
        <w:t xml:space="preserve">    You are right, it is true that people are not always honest.</w:t>
      </w:r>
    </w:p>
    <w:p/>
    <w:p>
      <w:r>
        <w:rPr>
          <w:b/>
        </w:rPr>
        <w:t>Word: maison | Meaning: house</w:t>
      </w:r>
    </w:p>
    <w:p/>
    <w:p>
      <w:r>
        <w:t xml:space="preserve">1.  La maison est située à l'endroit de la rue. </w:t>
      </w:r>
    </w:p>
    <w:p>
      <w:r>
        <w:t xml:space="preserve">    The house is located at the end of the street. </w:t>
      </w:r>
    </w:p>
    <w:p>
      <w:r>
        <w:t xml:space="preserve">2.  J'aime beaucoup ma maison, il est cosy. </w:t>
      </w:r>
    </w:p>
    <w:p>
      <w:r>
        <w:t xml:space="preserve">    I love my home, it's cozy.  </w:t>
      </w:r>
    </w:p>
    <w:p>
      <w:r>
        <w:t xml:space="preserve">3.   Mon père a construit sa maison il y a cinq ans. </w:t>
      </w:r>
    </w:p>
    <w:p>
      <w:r>
        <w:t xml:space="preserve">   My father built his house five years ago. </w:t>
      </w:r>
    </w:p>
    <w:p>
      <w:r>
        <w:t xml:space="preserve">4.  Le propriétaire de la maison est très généreux. </w:t>
      </w:r>
    </w:p>
    <w:p>
      <w:r>
        <w:t xml:space="preserve">  The owner of the house is very generous.</w:t>
      </w:r>
    </w:p>
    <w:p>
      <w:r>
        <w:t xml:space="preserve">5.  Les voisins sont gentils et nous aident souvent. </w:t>
      </w:r>
    </w:p>
    <w:p>
      <w:r>
        <w:t xml:space="preserve">   The neighbors are kind and often help us.</w:t>
      </w:r>
    </w:p>
    <w:p>
      <w:r>
        <w:t xml:space="preserve">6.  J'ai besoin d’une nouvelle maison plus grande. </w:t>
      </w:r>
    </w:p>
    <w:p>
      <w:r>
        <w:t xml:space="preserve">    I need a new larger house.  </w:t>
      </w:r>
    </w:p>
    <w:p>
      <w:r>
        <w:t xml:space="preserve">7.  Il y a une belle vue depuis la maison. </w:t>
      </w:r>
    </w:p>
    <w:p>
      <w:r>
        <w:t xml:space="preserve">   There is a beautiful view from the house.  </w:t>
      </w:r>
    </w:p>
    <w:p>
      <w:r>
        <w:t xml:space="preserve">8.   La maison est propre et confortable. </w:t>
      </w:r>
    </w:p>
    <w:p>
      <w:r>
        <w:t xml:space="preserve">   The house is clean and comfortable.</w:t>
      </w:r>
    </w:p>
    <w:p>
      <w:r>
        <w:t xml:space="preserve">9.  J'aime passer du temps à discuter avec mes amis dans ma maison. </w:t>
      </w:r>
    </w:p>
    <w:p>
      <w:r>
        <w:t xml:space="preserve">    I like to spend time chatting with my friends in my house. </w:t>
      </w:r>
    </w:p>
    <w:p>
      <w:r>
        <w:t xml:space="preserve">10. Les enfants ont joué dans la maison pendant la journée. </w:t>
      </w:r>
    </w:p>
    <w:p>
      <w:r>
        <w:t xml:space="preserve">    Children played in the house all day long.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dort sur la table.</w:t>
      </w:r>
    </w:p>
    <w:p>
      <w:r>
        <w:t xml:space="preserve">   The cat is sleeping on the table.</w:t>
      </w:r>
    </w:p>
    <w:p>
      <w:r>
        <w:t>3. Il y a beaucoup de chats dans la rue.</w:t>
      </w:r>
    </w:p>
    <w:p>
      <w:r>
        <w:t xml:space="preserve">    There are many cats in the street.</w:t>
      </w:r>
    </w:p>
    <w:p>
      <w:r>
        <w:t>4. Je veux acheter un nouveau chat.</w:t>
      </w:r>
    </w:p>
    <w:p>
      <w:r>
        <w:t xml:space="preserve">   I want to buy a new cat.</w:t>
      </w:r>
    </w:p>
    <w:p>
      <w:r>
        <w:t>5. Le chat est très mignon.</w:t>
      </w:r>
    </w:p>
    <w:p>
      <w:r>
        <w:t xml:space="preserve">   The cat is very cute.</w:t>
      </w:r>
    </w:p>
    <w:p>
      <w:r>
        <w:t>6. Le chat est un animal domestique.</w:t>
      </w:r>
    </w:p>
    <w:p>
      <w:r>
        <w:t xml:space="preserve">   The cat is a domestic animal. </w:t>
      </w:r>
    </w:p>
    <w:p>
      <w:r>
        <w:t>7. La chatte est très calme.</w:t>
      </w:r>
    </w:p>
    <w:p>
      <w:r>
        <w:t xml:space="preserve">   The kitten is very calm.</w:t>
      </w:r>
    </w:p>
    <w:p>
      <w:r>
        <w:t>8. Il m'a offert un cadeau de chat.</w:t>
      </w:r>
    </w:p>
    <w:p>
      <w:r>
        <w:t xml:space="preserve">   He gave me a gift of a cat.</w:t>
      </w:r>
    </w:p>
    <w:p>
      <w:r>
        <w:t>9. Les chats sont des animaux doux.</w:t>
      </w:r>
    </w:p>
    <w:p>
      <w:r>
        <w:t xml:space="preserve">    Cats are soft animals.</w:t>
      </w:r>
    </w:p>
    <w:p>
      <w:r>
        <w:t xml:space="preserve">10. J’adore le chat qui ronronne. </w:t>
      </w:r>
    </w:p>
    <w:p>
      <w:r>
        <w:t xml:space="preserve">     I love the cat that purrs.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>2. Elle aime lire des romans policiers.</w:t>
      </w:r>
    </w:p>
    <w:p>
      <w:r>
        <w:t xml:space="preserve">    She likes to read detective novels.</w:t>
      </w:r>
    </w:p>
    <w:p>
      <w:r>
        <w:t xml:space="preserve">3. Le livre était très lourd. </w:t>
      </w:r>
    </w:p>
    <w:p>
      <w:r>
        <w:t xml:space="preserve">    The book was very heavy.</w:t>
      </w:r>
    </w:p>
    <w:p>
      <w:r>
        <w:t>4. Je vais acheter un nouveau livre de cuisine.</w:t>
      </w:r>
    </w:p>
    <w:p>
      <w:r>
        <w:t xml:space="preserve">    I am going to buy a new cookbook.</w:t>
      </w:r>
    </w:p>
    <w:p>
      <w:r>
        <w:t xml:space="preserve">5. Ils ont lu le livre de l'histoire. </w:t>
      </w:r>
    </w:p>
    <w:p>
      <w:r>
        <w:t xml:space="preserve">    They read the history book.</w:t>
      </w:r>
    </w:p>
    <w:p>
      <w:r>
        <w:t xml:space="preserve">6. J'ai besoin d'un livre pour mon travail. </w:t>
      </w:r>
    </w:p>
    <w:p>
      <w:r>
        <w:t xml:space="preserve">    I need a book for my work.</w:t>
      </w:r>
    </w:p>
    <w:p>
      <w:r>
        <w:t>7. Le livre avait des illustrations magnifiques.</w:t>
      </w:r>
    </w:p>
    <w:p>
      <w:r>
        <w:t xml:space="preserve">    The book had magnificent illustrations.</w:t>
      </w:r>
    </w:p>
    <w:p>
      <w:r>
        <w:t>8. Vous avez lu beaucoup de livres ?</w:t>
      </w:r>
    </w:p>
    <w:p>
      <w:r>
        <w:t xml:space="preserve">   Have you read many books?</w:t>
      </w:r>
    </w:p>
    <w:p>
      <w:r>
        <w:t>9. Le garçon est allé lire un livre dans la bibliothèque.</w:t>
      </w:r>
    </w:p>
    <w:p>
      <w:r>
        <w:t xml:space="preserve">    The boy went to read a book in the library. </w:t>
      </w:r>
    </w:p>
    <w:p>
      <w:r>
        <w:t>10. J'aimerais lire un livre sur l'espace.</w:t>
      </w:r>
    </w:p>
    <w:p>
      <w:r>
        <w:t xml:space="preserve">    I would like to read a book about space.</w:t>
      </w:r>
    </w:p>
    <w:p/>
    <w:p>
      <w:r>
        <w:rPr>
          <w:b/>
        </w:rPr>
        <w:t>Word: bois | Meaning: wood</w:t>
      </w:r>
    </w:p>
    <w:p/>
    <w:p>
      <w:r>
        <w:t xml:space="preserve">1. J'ai besoin d'un bois pour construire mon nouveau meuble. </w:t>
      </w:r>
    </w:p>
    <w:p>
      <w:r>
        <w:t xml:space="preserve">    I need some wood to build my new piece of furniture.</w:t>
      </w:r>
    </w:p>
    <w:p>
      <w:r>
        <w:t xml:space="preserve">2.  La forêt est remplie de bois variés et majestueux. </w:t>
      </w:r>
    </w:p>
    <w:p>
      <w:r>
        <w:t xml:space="preserve">    The forest is full of diverse and majestic woods. </w:t>
      </w:r>
    </w:p>
    <w:p>
      <w:r>
        <w:t xml:space="preserve">3. Les arbres nous fournissent du bois pour nos maisons et nos bateaux. </w:t>
      </w:r>
    </w:p>
    <w:p>
      <w:r>
        <w:t xml:space="preserve">    Trees provide us with wood for our houses and boats. </w:t>
      </w:r>
    </w:p>
    <w:p>
      <w:r>
        <w:t xml:space="preserve">4. Le sculpteur a sculpté un bois d'une forme magnifique. </w:t>
      </w:r>
    </w:p>
    <w:p>
      <w:r>
        <w:t xml:space="preserve">    The sculptor carved a beautiful piece of wood. </w:t>
      </w:r>
    </w:p>
    <w:p>
      <w:r>
        <w:t>5.  J’aime les jeux de bois, ils me divertissent beaucoup.</w:t>
      </w:r>
    </w:p>
    <w:p>
      <w:r>
        <w:t xml:space="preserve">    I like wooden games; they entertain me very much. </w:t>
      </w:r>
    </w:p>
    <w:p>
      <w:r>
        <w:t>6.  Le bois joue un rôle important dans l'économie du pays.</w:t>
      </w:r>
    </w:p>
    <w:p>
      <w:r>
        <w:t xml:space="preserve">    Wood plays an important role in the country's economy. </w:t>
      </w:r>
    </w:p>
    <w:p>
      <w:r>
        <w:t xml:space="preserve">7.  Nous devons couper du bois pour les constructions. </w:t>
      </w:r>
    </w:p>
    <w:p>
      <w:r>
        <w:t xml:space="preserve">   We must cut down wood for construction.</w:t>
      </w:r>
    </w:p>
    <w:p>
      <w:r>
        <w:t xml:space="preserve">8.  J’ai besoin de bois d’un type particulier pour ma nouvelle projet. </w:t>
      </w:r>
    </w:p>
    <w:p>
      <w:r>
        <w:t xml:space="preserve">    I need a specific type of wood for my new project.</w:t>
      </w:r>
    </w:p>
    <w:p>
      <w:r>
        <w:t xml:space="preserve">9.  Le bois est une ressource précieuse qui doit être respectée. </w:t>
      </w:r>
    </w:p>
    <w:p>
      <w:r>
        <w:t xml:space="preserve">    Wood is a valuable resource that must be respected. </w:t>
      </w:r>
    </w:p>
    <w:p>
      <w:r>
        <w:t xml:space="preserve">10. Le bois peut servir à la cuisine, à l'artisanat ou à la construction. </w:t>
      </w:r>
    </w:p>
    <w:p>
      <w:r>
        <w:t xml:space="preserve">    Wood can serve in the kitchen, craft, or construction.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