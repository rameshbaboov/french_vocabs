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&lt;a rectangular piece of furniture, typically with a flat top and legs, used for eating or working&gt;</w:t>
      </w:r>
    </w:p>
    <w:p/>
    <w:p>
      <w:r>
        <w:t>1.  La table est ronde et en bois.</w:t>
      </w:r>
    </w:p>
    <w:p>
      <w:r>
        <w:t xml:space="preserve">   The table is round and made of wood.</w:t>
      </w:r>
    </w:p>
    <w:p>
      <w:r>
        <w:t>2.  J'ai besoin d’une table pour travailler.</w:t>
      </w:r>
    </w:p>
    <w:p>
      <w:r>
        <w:t xml:space="preserve">    I need a table to work.</w:t>
      </w:r>
    </w:p>
    <w:p>
      <w:r>
        <w:t>3.  Est-ce que vous pouvez me montrer la table?</w:t>
      </w:r>
    </w:p>
    <w:p>
      <w:r>
        <w:t xml:space="preserve">   Can you show me the table?</w:t>
      </w:r>
    </w:p>
    <w:p>
      <w:r>
        <w:t xml:space="preserve">4.  La table est décorée de fleurs et d'objets de décoration. </w:t>
      </w:r>
    </w:p>
    <w:p>
      <w:r>
        <w:t xml:space="preserve">   The table is decorated with flowers and decorative objects.</w:t>
      </w:r>
    </w:p>
    <w:p>
      <w:r>
        <w:t xml:space="preserve">5.  Je prépare un repas, j’ai besoin d’un table pour le plat. </w:t>
      </w:r>
    </w:p>
    <w:p>
      <w:r>
        <w:t xml:space="preserve">    I am preparing a meal, I need a table for the plate. </w:t>
      </w:r>
    </w:p>
    <w:p>
      <w:r>
        <w:t xml:space="preserve">6.  Il s'est assis à la table pour manger. </w:t>
      </w:r>
    </w:p>
    <w:p>
      <w:r>
        <w:t xml:space="preserve">   He sat down at the table to eat.</w:t>
      </w:r>
    </w:p>
    <w:p>
      <w:r>
        <w:t xml:space="preserve">7.  La table était bien décorée pour l'anniversaire. </w:t>
      </w:r>
    </w:p>
    <w:p>
      <w:r>
        <w:t xml:space="preserve">    The table was well decorated for the birthday party.</w:t>
      </w:r>
    </w:p>
    <w:p>
      <w:r>
        <w:t xml:space="preserve">8.  La table est une pièce importante dans la maison. </w:t>
      </w:r>
    </w:p>
    <w:p>
      <w:r>
        <w:t xml:space="preserve">    The table is an important piece in the house.</w:t>
      </w:r>
    </w:p>
    <w:p>
      <w:r>
        <w:t xml:space="preserve">9.  Le livre à la table et il y a un stylo. </w:t>
      </w:r>
    </w:p>
    <w:p>
      <w:r>
        <w:t xml:space="preserve">    The book is on the table and there's a pen. </w:t>
      </w:r>
    </w:p>
    <w:p>
      <w:r>
        <w:t xml:space="preserve">10.   Je me suis assis à la table pour lire. </w:t>
      </w:r>
    </w:p>
    <w:p>
      <w:r>
        <w:t xml:space="preserve">   I sat down at the table to read.</w:t>
      </w:r>
    </w:p>
    <w:p/>
    <w:p>
      <w:r>
        <w:rPr>
          <w:b/>
        </w:rPr>
        <w:t>Word: orange | Meaning: fruit</w:t>
      </w:r>
    </w:p>
    <w:p/>
    <w:p>
      <w:r>
        <w:t>1. J'aime les oranges, elles sont très savoureuses.</w:t>
      </w:r>
    </w:p>
    <w:p>
      <w:r>
        <w:t xml:space="preserve">   I like oranges, they are very tasty.</w:t>
      </w:r>
    </w:p>
    <w:p>
      <w:r>
        <w:t>2. La couleur de l'orange est un orange éclatant.</w:t>
      </w:r>
    </w:p>
    <w:p>
      <w:r>
        <w:t xml:space="preserve">   The color of the orange is an eye-catching orange. </w:t>
      </w:r>
    </w:p>
    <w:p>
      <w:r>
        <w:t>3. Les agrumes sont une bonne source de vitamine C.</w:t>
      </w:r>
    </w:p>
    <w:p>
      <w:r>
        <w:t xml:space="preserve">   Citrus fruits are a good source of Vitamin C.</w:t>
      </w:r>
    </w:p>
    <w:p>
      <w:r>
        <w:t>4. L'orange en fait son fruit national.</w:t>
      </w:r>
    </w:p>
    <w:p>
      <w:r>
        <w:t xml:space="preserve">  The orange is its national fruit.</w:t>
      </w:r>
    </w:p>
    <w:p>
      <w:r>
        <w:t xml:space="preserve">5. J'ai mangé une orange pour le petit déjeuner. </w:t>
      </w:r>
    </w:p>
    <w:p>
      <w:r>
        <w:t xml:space="preserve">   I ate an orange for breakfast.</w:t>
      </w:r>
    </w:p>
    <w:p>
      <w:r>
        <w:t xml:space="preserve">6. Il y a des oranges dans les fruits du marché. </w:t>
      </w:r>
    </w:p>
    <w:p>
      <w:r>
        <w:t xml:space="preserve">   There are oranges in the market fruit.</w:t>
      </w:r>
    </w:p>
    <w:p>
      <w:r>
        <w:t xml:space="preserve">7. L'orange est un fruit tropical originaire de l'Asie. </w:t>
      </w:r>
    </w:p>
    <w:p>
      <w:r>
        <w:t xml:space="preserve">   The orange is a tropical fruit native to Asia.</w:t>
      </w:r>
    </w:p>
    <w:p>
      <w:r>
        <w:t xml:space="preserve">8. On peut faire une boisson rafraîchissante avec de l’orange. </w:t>
      </w:r>
    </w:p>
    <w:p>
      <w:r>
        <w:t xml:space="preserve">  You can make a refreshing drink with an orange.</w:t>
      </w:r>
    </w:p>
    <w:p>
      <w:r>
        <w:t xml:space="preserve">9. Les oranges sont vendues dans des petits sacs en papier. </w:t>
      </w:r>
    </w:p>
    <w:p>
      <w:r>
        <w:t xml:space="preserve">  Oranges are sold in small paper bags. </w:t>
      </w:r>
    </w:p>
    <w:p>
      <w:r>
        <w:t>10. Je pense que les oranges sont des fruits délicieux.</w:t>
      </w:r>
    </w:p>
    <w:p>
      <w:r>
        <w:t xml:space="preserve">   I think that oranges are delicious fruit.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grey.</w:t>
      </w:r>
    </w:p>
    <w:p>
      <w:r>
        <w:t>2. Le ciel était gris ce matin.</w:t>
      </w:r>
    </w:p>
    <w:p>
      <w:r>
        <w:t xml:space="preserve">   The sky was grey this morning.</w:t>
      </w:r>
    </w:p>
    <w:p>
      <w:r>
        <w:t>3. Les nuages sont gris aujourd'hui.</w:t>
      </w:r>
    </w:p>
    <w:p>
      <w:r>
        <w:t xml:space="preserve">   The clouds are grey today.</w:t>
      </w:r>
    </w:p>
    <w:p>
      <w:r>
        <w:t>4. Il a des yeux gris.</w:t>
      </w:r>
    </w:p>
    <w:p>
      <w:r>
        <w:t xml:space="preserve">   He has grey eyes.</w:t>
      </w:r>
    </w:p>
    <w:p>
      <w:r>
        <w:t>5. La voiture est grise et elle est ancienne.</w:t>
      </w:r>
    </w:p>
    <w:p>
      <w:r>
        <w:t xml:space="preserve">   The car is grey and it is old.</w:t>
      </w:r>
    </w:p>
    <w:p>
      <w:r>
        <w:t xml:space="preserve">6. J'ai un chapeau gris. </w:t>
      </w:r>
    </w:p>
    <w:p>
      <w:r>
        <w:t xml:space="preserve">   I have a grey hat.</w:t>
      </w:r>
    </w:p>
    <w:p>
      <w:r>
        <w:t>7. Les bâtiments étaient gris et sombres.</w:t>
      </w:r>
    </w:p>
    <w:p>
      <w:r>
        <w:t xml:space="preserve">   The buildings were grey and dark.</w:t>
      </w:r>
    </w:p>
    <w:p>
      <w:r>
        <w:t>8. Le gâteau était gris et il n'était pas encore prêt.</w:t>
      </w:r>
    </w:p>
    <w:p>
      <w:r>
        <w:t xml:space="preserve">   The cake was grey and it wasn’t ready yet.</w:t>
      </w:r>
    </w:p>
    <w:p>
      <w:r>
        <w:t>9. Il est difficile de voir la couleur de l'eau grise.</w:t>
      </w:r>
    </w:p>
    <w:p>
      <w:r>
        <w:t xml:space="preserve">   It is difficult to see the color of the grey water. </w:t>
      </w:r>
    </w:p>
    <w:p>
      <w:r>
        <w:t>10. La lumière du soleil était grise.</w:t>
      </w:r>
    </w:p>
    <w:p>
      <w:r>
        <w:t xml:space="preserve">    The sun’s light was grey.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une belle robe blanche.</w:t>
      </w:r>
    </w:p>
    <w:p>
      <w:r>
        <w:t xml:space="preserve">  I have a beautiful white dress.</w:t>
      </w:r>
    </w:p>
    <w:p>
      <w:r>
        <w:t>3. Le tableau est blanc.</w:t>
      </w:r>
    </w:p>
    <w:p>
      <w:r>
        <w:t xml:space="preserve">  The table is white. </w:t>
      </w:r>
    </w:p>
    <w:p>
      <w:r>
        <w:t>4. Les livres sont blancs.</w:t>
      </w:r>
    </w:p>
    <w:p>
      <w:r>
        <w:t xml:space="preserve">  The books are white.</w:t>
      </w:r>
    </w:p>
    <w:p>
      <w:r>
        <w:t xml:space="preserve">5. Il y a du blanc sur la feuille. </w:t>
      </w:r>
    </w:p>
    <w:p>
      <w:r>
        <w:t xml:space="preserve">   There is white on the sheet.</w:t>
      </w:r>
    </w:p>
    <w:p>
      <w:r>
        <w:t>6. La neige est blanche.</w:t>
      </w:r>
    </w:p>
    <w:p>
      <w:r>
        <w:t xml:space="preserve">   Snow is white.</w:t>
      </w:r>
    </w:p>
    <w:p>
      <w:r>
        <w:t>7. Je veux boire de l'eau blanche.</w:t>
      </w:r>
    </w:p>
    <w:p>
      <w:r>
        <w:t xml:space="preserve">   I want to drink some clean water.</w:t>
      </w:r>
    </w:p>
    <w:p>
      <w:r>
        <w:t xml:space="preserve">8.  Le papier est blanc. </w:t>
      </w:r>
    </w:p>
    <w:p>
      <w:r>
        <w:t xml:space="preserve">    The paper is white.</w:t>
      </w:r>
    </w:p>
    <w:p>
      <w:r>
        <w:t>9. Il y a du blanc dans la cuisine.</w:t>
      </w:r>
    </w:p>
    <w:p>
      <w:r>
        <w:t xml:space="preserve">    There is white in the kitchen.</w:t>
      </w:r>
    </w:p>
    <w:p>
      <w:r>
        <w:t>10. Les enfants aiment jouer avec des choses blanches.</w:t>
      </w:r>
    </w:p>
    <w:p>
      <w:r>
        <w:t xml:space="preserve">   Children like playing with white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est rouge, blanc et vert.</w:t>
      </w:r>
    </w:p>
    <w:p>
      <w:r>
        <w:t xml:space="preserve">   The flag is red, white, and green.</w:t>
      </w:r>
    </w:p>
    <w:p>
      <w:r>
        <w:t>3. J'aime les tomates rouges.</w:t>
      </w:r>
    </w:p>
    <w:p>
      <w:r>
        <w:t xml:space="preserve">   I like red tomatoes.</w:t>
      </w:r>
    </w:p>
    <w:p>
      <w:r>
        <w:t>4. Il a des chaussures de couleur rouge.</w:t>
      </w:r>
    </w:p>
    <w:p>
      <w:r>
        <w:t xml:space="preserve">   He has shoes in red color. </w:t>
      </w:r>
    </w:p>
    <w:p>
      <w:r>
        <w:t>5. La robe de Marie est rouge vif.</w:t>
      </w:r>
    </w:p>
    <w:p>
      <w:r>
        <w:t xml:space="preserve">   Marie's dress is bright red.</w:t>
      </w:r>
    </w:p>
    <w:p>
      <w:r>
        <w:t>6. Le fruit est rouge et il est bon à manger.</w:t>
      </w:r>
    </w:p>
    <w:p>
      <w:r>
        <w:t xml:space="preserve">   The fruit is red and it is good to eat.</w:t>
      </w:r>
    </w:p>
    <w:p>
      <w:r>
        <w:t>7.  La couleur rouge est très attractive.</w:t>
      </w:r>
    </w:p>
    <w:p>
      <w:r>
        <w:t xml:space="preserve">    Red color is very attractive. </w:t>
      </w:r>
    </w:p>
    <w:p>
      <w:r>
        <w:t>8. Je suis en visite au musée, j'ai vu une statue rouge.</w:t>
      </w:r>
    </w:p>
    <w:p>
      <w:r>
        <w:t xml:space="preserve">     I am on a visit to the museum, I saw a red statue.</w:t>
      </w:r>
    </w:p>
    <w:p>
      <w:r>
        <w:t>9. Le sang est rouge, il est important de ne pas le perdre.</w:t>
      </w:r>
    </w:p>
    <w:p>
      <w:r>
        <w:t xml:space="preserve">   Blood is red, it is important not to lose it. </w:t>
      </w:r>
    </w:p>
    <w:p>
      <w:r>
        <w:t xml:space="preserve">10. Je suis triste, j'ai perdu mes clés rouges. </w:t>
      </w:r>
    </w:p>
    <w:p>
      <w:r>
        <w:t xml:space="preserve">    I am sad, I lost my red keys.</w:t>
      </w:r>
    </w:p>
    <w:p/>
    <w:p>
      <w:r>
        <w:rPr>
          <w:b/>
        </w:rPr>
        <w:t>Word: oui | Meaning: yes</w:t>
      </w:r>
    </w:p>
    <w:p/>
    <w:p>
      <w:r>
        <w:t xml:space="preserve">1.  Je comprends. </w:t>
      </w:r>
    </w:p>
    <w:p>
      <w:r>
        <w:t xml:space="preserve">    Yes, I understand.</w:t>
      </w:r>
    </w:p>
    <w:p>
      <w:r>
        <w:t>2.  C'est vrai.</w:t>
      </w:r>
    </w:p>
    <w:p>
      <w:r>
        <w:t xml:space="preserve">    That is true.</w:t>
      </w:r>
    </w:p>
    <w:p>
      <w:r>
        <w:t>3.  Oui, merci.</w:t>
      </w:r>
    </w:p>
    <w:p>
      <w:r>
        <w:t xml:space="preserve">    Yes, thank you.</w:t>
      </w:r>
    </w:p>
    <w:p>
      <w:r>
        <w:t>4.  J'aime beaucoup la cuisine française.</w:t>
      </w:r>
    </w:p>
    <w:p>
      <w:r>
        <w:t xml:space="preserve">   I really like French cooking.</w:t>
      </w:r>
    </w:p>
    <w:p>
      <w:r>
        <w:t xml:space="preserve">5.  Est-ce que vous parlez anglais? </w:t>
      </w:r>
    </w:p>
    <w:p>
      <w:r>
        <w:t xml:space="preserve">    Do you speak English?</w:t>
      </w:r>
    </w:p>
    <w:p>
      <w:r>
        <w:t>6.  Je suis d'accord.</w:t>
      </w:r>
    </w:p>
    <w:p>
      <w:r>
        <w:t xml:space="preserve">    I agree.</w:t>
      </w:r>
    </w:p>
    <w:p>
      <w:r>
        <w:t>7.  Oui, j’ai besoin de l’aide.</w:t>
      </w:r>
    </w:p>
    <w:p>
      <w:r>
        <w:t xml:space="preserve">    Yes, I need help.</w:t>
      </w:r>
    </w:p>
    <w:p>
      <w:r>
        <w:t>8.  La réponse est oui.</w:t>
      </w:r>
    </w:p>
    <w:p>
      <w:r>
        <w:t xml:space="preserve">   The answer is yes.</w:t>
      </w:r>
    </w:p>
    <w:p>
      <w:r>
        <w:t xml:space="preserve">9.  J’adore les fleurs. </w:t>
      </w:r>
    </w:p>
    <w:p>
      <w:r>
        <w:t xml:space="preserve">    I love flowers. 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Bois | Meaning: Wood</w:t>
      </w:r>
    </w:p>
    <w:p/>
    <w:p>
      <w:r>
        <w:t>1.  J'aime beaucoup jouer avec du bois.</w:t>
      </w:r>
    </w:p>
    <w:p>
      <w:r>
        <w:t xml:space="preserve">   I like to play with wood.</w:t>
      </w:r>
    </w:p>
    <w:p>
      <w:r>
        <w:t>2.  Il y a une grande forêt de bois dans la région.</w:t>
      </w:r>
    </w:p>
    <w:p>
      <w:r>
        <w:t xml:space="preserve">   There is a large forest of woods in the region.</w:t>
      </w:r>
    </w:p>
    <w:p>
      <w:r>
        <w:t>3.  La maison a un grand arbre en bois à l'extérieur.</w:t>
      </w:r>
    </w:p>
    <w:p>
      <w:r>
        <w:t xml:space="preserve">   The house has a big wooden tree outside. </w:t>
      </w:r>
    </w:p>
    <w:p>
      <w:r>
        <w:t>4.  Nous avons besoin d'un peu de bois pour construire une nouvelle cabane.</w:t>
      </w:r>
    </w:p>
    <w:p>
      <w:r>
        <w:t xml:space="preserve">    We need a little wood to build a new hut.</w:t>
      </w:r>
    </w:p>
    <w:p>
      <w:r>
        <w:t>5.  Il faut faire attention aux branches de bois qui peuvent tomber.</w:t>
      </w:r>
    </w:p>
    <w:p>
      <w:r>
        <w:t xml:space="preserve">   You must pay attention to the branches of wood that can fall. </w:t>
      </w:r>
    </w:p>
    <w:p>
      <w:r>
        <w:t>6.  La cuisine est équipée d'un grand tableau en bois.</w:t>
      </w:r>
    </w:p>
    <w:p>
      <w:r>
        <w:t xml:space="preserve">   The kitchen is equipped with a large wooden table.</w:t>
      </w:r>
    </w:p>
    <w:p>
      <w:r>
        <w:t>7.  Les enfants jouent avec des jouets en bois.</w:t>
      </w:r>
    </w:p>
    <w:p>
      <w:r>
        <w:t xml:space="preserve">   The children play with toys made of wood. </w:t>
      </w:r>
    </w:p>
    <w:p>
      <w:r>
        <w:t>8.  Le bois est un matériau très solide.</w:t>
      </w:r>
    </w:p>
    <w:p>
      <w:r>
        <w:t xml:space="preserve">   Wood is a very strong material.</w:t>
      </w:r>
    </w:p>
    <w:p>
      <w:r>
        <w:t>9.  Il y a une tonne de bois pour la construction de notre maison.</w:t>
      </w:r>
    </w:p>
    <w:p>
      <w:r>
        <w:t xml:space="preserve">   There is a ton of wood for the construction of our house. </w:t>
      </w:r>
    </w:p>
    <w:p>
      <w:r>
        <w:t>10. Les arbres sont d'un bois précieux.</w:t>
      </w:r>
    </w:p>
    <w:p>
      <w:r>
        <w:t xml:space="preserve">    The trees are valuable wood.</w:t>
      </w:r>
    </w:p>
    <w:p/>
    <w:p>
      <w:r>
        <w:rPr>
          <w:b/>
        </w:rPr>
        <w:t>Word: Cat | Meaning: Cat</w:t>
      </w:r>
    </w:p>
    <w:p/>
    <w:p>
      <w:r>
        <w:t>1. J'ai un chat très mignon.</w:t>
      </w:r>
    </w:p>
    <w:p>
      <w:r>
        <w:t xml:space="preserve">  My cat is very cute.</w:t>
      </w:r>
    </w:p>
    <w:p>
      <w:r>
        <w:t>2. Le chat est calme et tranquille.</w:t>
      </w:r>
    </w:p>
    <w:p>
      <w:r>
        <w:t xml:space="preserve">  The cat is calm and quiet.</w:t>
      </w:r>
    </w:p>
    <w:p>
      <w:r>
        <w:t>3. La chatte passe son temps à jouer.</w:t>
      </w:r>
    </w:p>
    <w:p>
      <w:r>
        <w:t xml:space="preserve">  The kitten spends its time playing.</w:t>
      </w:r>
    </w:p>
    <w:p>
      <w:r>
        <w:t xml:space="preserve">4. Les chats dorment beaucoup. </w:t>
      </w:r>
    </w:p>
    <w:p>
      <w:r>
        <w:t xml:space="preserve">  Cats sleep a lot.</w:t>
      </w:r>
    </w:p>
    <w:p>
      <w:r>
        <w:t xml:space="preserve">5. Tu peux me parler de ton chat. </w:t>
      </w:r>
    </w:p>
    <w:p>
      <w:r>
        <w:t xml:space="preserve">  You can tell me about your cat.</w:t>
      </w:r>
    </w:p>
    <w:p>
      <w:r>
        <w:t>6. Le chat est un animal domestique.</w:t>
      </w:r>
    </w:p>
    <w:p>
      <w:r>
        <w:t xml:space="preserve">  The cat is a domestic animal.</w:t>
      </w:r>
    </w:p>
    <w:p>
      <w:r>
        <w:t xml:space="preserve">7. J'aime beaucoup les chats. </w:t>
      </w:r>
    </w:p>
    <w:p>
      <w:r>
        <w:t xml:space="preserve">  I love cats very much.</w:t>
      </w:r>
    </w:p>
    <w:p>
      <w:r>
        <w:t>8. Il y a beaucoup de chats dans la rue.</w:t>
      </w:r>
    </w:p>
    <w:p>
      <w:r>
        <w:t xml:space="preserve">  There are many cats in the street.</w:t>
      </w:r>
    </w:p>
    <w:p>
      <w:r>
        <w:t xml:space="preserve">9. Les chats sont des animaux intelligents. </w:t>
      </w:r>
    </w:p>
    <w:p>
      <w:r>
        <w:t xml:space="preserve">  Cats are intelligent animals.</w:t>
      </w:r>
    </w:p>
    <w:p>
      <w:r>
        <w:t>10. Le chat est un animal familier.</w:t>
      </w:r>
    </w:p>
    <w:p>
      <w:r>
        <w:t xml:space="preserve">   The cat is a familiar animal.</w:t>
      </w:r>
    </w:p>
    <w:p/>
    <w:p>
      <w:r>
        <w:rPr>
          <w:b/>
        </w:rPr>
        <w:t>Word: Four | Meaning: A type of metal cooking equipment that has four legs and a circular body with a handle at the top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quatre pommes de terre.</w:t>
      </w:r>
    </w:p>
    <w:p>
      <w:r>
        <w:t xml:space="preserve">  I have four potatoes.</w:t>
      </w:r>
    </w:p>
    <w:p>
      <w:r>
        <w:t>3. La voiture a quatre roues.</w:t>
      </w:r>
    </w:p>
    <w:p>
      <w:r>
        <w:t xml:space="preserve">  The car has four wheels.</w:t>
      </w:r>
    </w:p>
    <w:p>
      <w:r>
        <w:t xml:space="preserve">4. Combien y a-t-il de fenêtres ? </w:t>
      </w:r>
    </w:p>
    <w:p>
      <w:r>
        <w:t xml:space="preserve">  How many windows are there?</w:t>
      </w:r>
    </w:p>
    <w:p>
      <w:r>
        <w:t>5. Il a four heures à l'heure actuelle.</w:t>
      </w:r>
    </w:p>
    <w:p>
      <w:r>
        <w:t xml:space="preserve">  It is four o'clock right now.</w:t>
      </w:r>
    </w:p>
    <w:p>
      <w:r>
        <w:t>6. Il a eu quatre coups de cœur.</w:t>
      </w:r>
    </w:p>
    <w:p>
      <w:r>
        <w:t xml:space="preserve">  He had four crushes.</w:t>
      </w:r>
    </w:p>
    <w:p>
      <w:r>
        <w:t xml:space="preserve">7. J’ai besoin de quatre dollars pour acheter la baguette. </w:t>
      </w:r>
    </w:p>
    <w:p>
      <w:r>
        <w:t xml:space="preserve">   I need four dollars to buy the bread.</w:t>
      </w:r>
    </w:p>
    <w:p>
      <w:r>
        <w:t>8. Les enfants ont quatre ans.</w:t>
      </w:r>
    </w:p>
    <w:p>
      <w:r>
        <w:t xml:space="preserve">    The children are four years old.</w:t>
      </w:r>
    </w:p>
    <w:p>
      <w:r>
        <w:t>9. La maison a quatre étages.</w:t>
      </w:r>
    </w:p>
    <w:p>
      <w:r>
        <w:t xml:space="preserve">   The house has four floors.</w:t>
      </w:r>
    </w:p>
    <w:p>
      <w:r>
        <w:t>10. Il faut quatre heures pour faire le gâteau.</w:t>
      </w:r>
    </w:p>
    <w:p>
      <w:r>
        <w:t xml:space="preserve">  It takes four hours to make the cake.</w:t>
      </w:r>
    </w:p>
    <w:p/>
    <w:p>
      <w:r>
        <w:rPr>
          <w:b/>
        </w:rPr>
        <w:t xml:space="preserve">Word: Hu | Meaning:  (This is tricky as "Hu" can have multiple meanings) </w:t>
        <w:br/>
        <w:t xml:space="preserve">* **As a sound:** it's often used to indicate the beginning of a phrase or sentence in Chinese. It could be translated as "oh" or "huh." </w:t>
        <w:br/>
        <w:br/>
        <w:t>* **In other contexts:** if you provide more context, I can give you a more precise translation!</w:t>
      </w:r>
    </w:p>
    <w:p/>
    <w:p>
      <w:r>
        <w:t>1.  Je suis heureux de te voir.</w:t>
      </w:r>
    </w:p>
    <w:p>
      <w:r>
        <w:t xml:space="preserve">    I am happy to see you.</w:t>
      </w:r>
    </w:p>
    <w:p>
      <w:r>
        <w:t>2.  Tu as une belle idée !</w:t>
      </w:r>
    </w:p>
    <w:p>
      <w:r>
        <w:t xml:space="preserve">    You have a nice idea!</w:t>
      </w:r>
    </w:p>
    <w:p>
      <w:r>
        <w:t xml:space="preserve">3.  Il est difficile de comprendre la situation. </w:t>
      </w:r>
    </w:p>
    <w:p>
      <w:r>
        <w:t xml:space="preserve">    It is difficult to understand the situation.</w:t>
      </w:r>
    </w:p>
    <w:p>
      <w:r>
        <w:t xml:space="preserve">4.   La ville est très grande et animée. </w:t>
      </w:r>
    </w:p>
    <w:p>
      <w:r>
        <w:t xml:space="preserve">    The city is very large and lively. </w:t>
      </w:r>
    </w:p>
    <w:p>
      <w:r>
        <w:t xml:space="preserve">5.  J’ai besoin d’eau pour boire. </w:t>
      </w:r>
    </w:p>
    <w:p>
      <w:r>
        <w:t xml:space="preserve">    I need water to drink. </w:t>
      </w:r>
    </w:p>
    <w:p>
      <w:r>
        <w:t xml:space="preserve">6.  Le chat est doux et calme. </w:t>
      </w:r>
    </w:p>
    <w:p>
      <w:r>
        <w:t xml:space="preserve">    The cat is gentle and calm. </w:t>
      </w:r>
    </w:p>
    <w:p>
      <w:r>
        <w:t xml:space="preserve">7.  On doit faire attention aux choses autour de nous. </w:t>
      </w:r>
    </w:p>
    <w:p>
      <w:r>
        <w:t xml:space="preserve">    We must pay attention to things around us. </w:t>
      </w:r>
    </w:p>
    <w:p>
      <w:r>
        <w:t xml:space="preserve">8.  J’ai hâte d’apprendre plus! </w:t>
      </w:r>
    </w:p>
    <w:p>
      <w:r>
        <w:t xml:space="preserve">    I am looking forward to learning more! </w:t>
      </w:r>
    </w:p>
    <w:p>
      <w:r>
        <w:t xml:space="preserve">9.   La nourriture est délicieuse ! </w:t>
      </w:r>
    </w:p>
    <w:p>
      <w:r>
        <w:t xml:space="preserve">    The food is delicious! </w:t>
      </w:r>
    </w:p>
    <w:p>
      <w:r>
        <w:t xml:space="preserve">10. Il y a beaucoup de choses à faire. </w:t>
      </w:r>
    </w:p>
    <w:p>
      <w:r>
        <w:t xml:space="preserve">    There are many things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