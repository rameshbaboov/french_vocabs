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Salut, ça va ?</w:t>
      </w:r>
    </w:p>
    <w:p>
      <w:r>
        <w:t xml:space="preserve">  Hi, how's it going?</w:t>
      </w:r>
    </w:p>
    <w:p>
      <w:r>
        <w:t xml:space="preserve">3. Est-ce que tu as une minute pour parler ? </w:t>
      </w:r>
    </w:p>
    <w:p>
      <w:r>
        <w:t xml:space="preserve">  Do you have a minute to chat?</w:t>
      </w:r>
    </w:p>
    <w:p>
      <w:r>
        <w:t>4. Salut à toi !</w:t>
      </w:r>
    </w:p>
    <w:p>
      <w:r>
        <w:t xml:space="preserve">   Hi there!</w:t>
      </w:r>
    </w:p>
    <w:p>
      <w:r>
        <w:t>5. Salut, comment s’appelent vous ?</w:t>
      </w:r>
    </w:p>
    <w:p>
      <w:r>
        <w:t xml:space="preserve">   Hello, what are your names?</w:t>
      </w:r>
    </w:p>
    <w:p>
      <w:r>
        <w:t>6. J'espère que tout va bien.</w:t>
      </w:r>
    </w:p>
    <w:p>
      <w:r>
        <w:t xml:space="preserve">   I hope everything is going well.</w:t>
      </w:r>
    </w:p>
    <w:p>
      <w:r>
        <w:t xml:space="preserve">7. J'ai une question pour toi. </w:t>
      </w:r>
    </w:p>
    <w:p>
      <w:r>
        <w:t xml:space="preserve">    I have a question for you.</w:t>
      </w:r>
    </w:p>
    <w:p>
      <w:r>
        <w:t xml:space="preserve">8.  Salut, je vais à la boulangerie. </w:t>
      </w:r>
    </w:p>
    <w:p>
      <w:r>
        <w:t xml:space="preserve">    Hey, I'm going to the bakery.</w:t>
      </w:r>
    </w:p>
    <w:p>
      <w:r>
        <w:t xml:space="preserve">9.  Salut! Ça me fait plaisir de te voir. </w:t>
      </w:r>
    </w:p>
    <w:p>
      <w:r>
        <w:t xml:space="preserve">   Hi! It’s nice to see you.</w:t>
      </w:r>
    </w:p>
    <w:p>
      <w:r>
        <w:t>10. Salut, j'ai besoin d'aide pour trouver un endroit.</w:t>
      </w:r>
    </w:p>
    <w:p>
      <w:r>
        <w:t xml:space="preserve">   Hello, I need help finding a place.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Good morning everyone!</w:t>
      </w:r>
    </w:p>
    <w:p>
      <w:r>
        <w:t>3.  Je suis fatigué après le voyage.</w:t>
      </w:r>
    </w:p>
    <w:p>
      <w:r>
        <w:t xml:space="preserve">   I am tired after the trip.</w:t>
      </w:r>
    </w:p>
    <w:p>
      <w:r>
        <w:t>4.  Bonjour Madame et Monsieur.</w:t>
      </w:r>
    </w:p>
    <w:p>
      <w:r>
        <w:t xml:space="preserve">   Good day, madam and sir.</w:t>
      </w:r>
    </w:p>
    <w:p>
      <w:r>
        <w:t xml:space="preserve">5.  Avez-vous eu une bonne nuit de sommeil ? </w:t>
      </w:r>
    </w:p>
    <w:p>
      <w:r>
        <w:t xml:space="preserve">   Did you have a good night's sleep?</w:t>
      </w:r>
    </w:p>
    <w:p>
      <w:r>
        <w:t>6.  Bonjour! J’ai besoin d’un peu d’aide.</w:t>
      </w:r>
    </w:p>
    <w:p>
      <w:r>
        <w:t xml:space="preserve">   Hello! I need a little help.</w:t>
      </w:r>
    </w:p>
    <w:p>
      <w:r>
        <w:t xml:space="preserve">7.  Bonjour le monde ! </w:t>
      </w:r>
    </w:p>
    <w:p>
      <w:r>
        <w:t xml:space="preserve">    Hello the world!</w:t>
      </w:r>
    </w:p>
    <w:p>
      <w:r>
        <w:t>8. Bonjour, comment puis-je vous aider ?</w:t>
      </w:r>
    </w:p>
    <w:p>
      <w:r>
        <w:t xml:space="preserve">   Hello, how can I help you?</w:t>
      </w:r>
    </w:p>
    <w:p>
      <w:r>
        <w:t>9.  Bonjour, je voudrais acheter un croissant.</w:t>
      </w:r>
    </w:p>
    <w:p>
      <w:r>
        <w:t xml:space="preserve">   Good day, I would like to buy a croissant.</w:t>
      </w:r>
    </w:p>
    <w:p>
      <w:r>
        <w:t xml:space="preserve">10.  Bonjour, quelle est la météo aujourd'hui? </w:t>
      </w:r>
    </w:p>
    <w:p>
      <w:r>
        <w:t xml:space="preserve">    Hello, what’s the weather like today?</w:t>
      </w:r>
    </w:p>
    <w:p/>
    <w:p>
      <w:r>
        <w:rPr>
          <w:b/>
        </w:rPr>
        <w:t>Word: faux | Meaning: false</w:t>
      </w:r>
    </w:p>
    <w:p/>
    <w:p>
      <w:r>
        <w:t>1. Il est faux que les animaux sauvages soient toujours aussi nombreux.</w:t>
      </w:r>
    </w:p>
    <w:p>
      <w:r>
        <w:t xml:space="preserve">    It is false that wild animals are always so numerous.</w:t>
      </w:r>
    </w:p>
    <w:p>
      <w:r>
        <w:t>2. L'histoire de ce film n'est pas vraie, il faut l'accepter comme faux.</w:t>
      </w:r>
    </w:p>
    <w:p>
      <w:r>
        <w:t xml:space="preserve">   The story of this movie isn't true, we must accept it as false. </w:t>
      </w:r>
    </w:p>
    <w:p>
      <w:r>
        <w:t>3. Les informations sur internet sont souvent faux et non vérifiées.</w:t>
      </w:r>
    </w:p>
    <w:p>
      <w:r>
        <w:t xml:space="preserve">  Internet information is often false and unverified. </w:t>
      </w:r>
    </w:p>
    <w:p>
      <w:r>
        <w:t>4. Il ne s’agit pas d’un faux pas de son propre accord.</w:t>
      </w:r>
    </w:p>
    <w:p>
      <w:r>
        <w:t xml:space="preserve">   It's not a mistake on his own part. </w:t>
      </w:r>
    </w:p>
    <w:p>
      <w:r>
        <w:t>5. La porte est fausse, il faut la changer.</w:t>
      </w:r>
    </w:p>
    <w:p>
      <w:r>
        <w:t xml:space="preserve">    The door is fake, it needs to be replaced.  </w:t>
      </w:r>
    </w:p>
    <w:p>
      <w:r>
        <w:t>6. Nous avons l’habitude de dire que nos parents sont faux-semblant.</w:t>
      </w:r>
    </w:p>
    <w:p>
      <w:r>
        <w:t xml:space="preserve">   We are used to saying that our parents are seemingly false.  </w:t>
      </w:r>
    </w:p>
    <w:p>
      <w:r>
        <w:t>7. Le livre que vous avez acheté est faux, il n'est pas d'édition originale.</w:t>
      </w:r>
    </w:p>
    <w:p>
      <w:r>
        <w:t xml:space="preserve">    The book you bought is fake, it isn't an original edition. </w:t>
      </w:r>
    </w:p>
    <w:p>
      <w:r>
        <w:t xml:space="preserve">8. Il a dit que les élections étaient frauduleuses, mais cela était faux. </w:t>
      </w:r>
    </w:p>
    <w:p>
      <w:r>
        <w:t xml:space="preserve">   He said the elections were fraudulent, but that was false.  </w:t>
      </w:r>
    </w:p>
    <w:p>
      <w:r>
        <w:t>9. Je ne pense pas qu’il y ait vraiment un faux-pas dans la situation.</w:t>
      </w:r>
    </w:p>
    <w:p>
      <w:r>
        <w:t xml:space="preserve">    I don't think there is really a faux pas in the situation. </w:t>
      </w:r>
    </w:p>
    <w:p>
      <w:r>
        <w:t xml:space="preserve">10. Il est faux de penser que les gens ne s'inquiètent jamais. </w:t>
      </w:r>
    </w:p>
    <w:p>
      <w:r>
        <w:t xml:space="preserve">     It's false to think people never worry.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J'ai une robe jaune.  </w:t>
      </w:r>
    </w:p>
    <w:p>
      <w:r>
        <w:t>I have a yellow dress.</w:t>
      </w:r>
    </w:p>
    <w:p>
      <w:r>
        <w:t xml:space="preserve">3. Le soleil est jaune aujourd'hui.  </w:t>
      </w:r>
    </w:p>
    <w:p>
      <w:r>
        <w:t>The sun is yellow today.</w:t>
      </w:r>
    </w:p>
    <w:p>
      <w:r>
        <w:t xml:space="preserve">4. La fleur est jaune et elle est belle.  </w:t>
      </w:r>
    </w:p>
    <w:p>
      <w:r>
        <w:t xml:space="preserve">The flower is yellow and beautiful. </w:t>
      </w:r>
    </w:p>
    <w:p>
      <w:r>
        <w:t xml:space="preserve">5. Il a des cheveux jaunes.   </w:t>
      </w:r>
    </w:p>
    <w:p>
      <w:r>
        <w:t>He has yellow hair.</w:t>
      </w:r>
    </w:p>
    <w:p>
      <w:r>
        <w:t xml:space="preserve">6. J'aime les choses jaunes.  </w:t>
      </w:r>
    </w:p>
    <w:p>
      <w:r>
        <w:t>I like things that are yellow.</w:t>
      </w:r>
    </w:p>
    <w:p>
      <w:r>
        <w:t xml:space="preserve">7. La couleur jaune symbolise l'optimisme.  </w:t>
      </w:r>
    </w:p>
    <w:p>
      <w:r>
        <w:t xml:space="preserve">Yellow color symbolizes optimism. </w:t>
      </w:r>
    </w:p>
    <w:p>
      <w:r>
        <w:t xml:space="preserve">8. Nous sommes dans une ville jaune et verte. </w:t>
      </w:r>
    </w:p>
    <w:p>
      <w:r>
        <w:t xml:space="preserve">We are in a yellow and green city. </w:t>
      </w:r>
    </w:p>
    <w:p>
      <w:r>
        <w:t xml:space="preserve">9. Le jaune est un bon exemple de couleur.  </w:t>
      </w:r>
    </w:p>
    <w:p>
      <w:r>
        <w:t xml:space="preserve">Yellow is a good example of a colour. </w:t>
      </w:r>
    </w:p>
    <w:p>
      <w:r>
        <w:t xml:space="preserve">10. La peinture est jaune, mais elle a besoin d'être recolorée.   </w:t>
      </w:r>
    </w:p>
    <w:p>
      <w:r>
        <w:t>The paint is yellow, but it needs to be recolored.</w:t>
      </w:r>
    </w:p>
    <w:p/>
    <w:p>
      <w:r>
        <w:rPr>
          <w:b/>
        </w:rPr>
        <w:t>Word: marron | Meaning: chestnut</w:t>
      </w:r>
    </w:p>
    <w:p/>
    <w:p>
      <w:r>
        <w:t>1.  Le café est marron foncé, il est très fort.</w:t>
      </w:r>
    </w:p>
    <w:p>
      <w:r>
        <w:t xml:space="preserve">   The coffee is dark brown, it's very strong.</w:t>
      </w:r>
    </w:p>
    <w:p>
      <w:r>
        <w:t>2. La terre est marron et sèche au printemps.</w:t>
      </w:r>
    </w:p>
    <w:p>
      <w:r>
        <w:t xml:space="preserve">   The earth is brown and dry in spring. </w:t>
      </w:r>
    </w:p>
    <w:p>
      <w:r>
        <w:t>3. Il a une robe marron et elle est élégante.</w:t>
      </w:r>
    </w:p>
    <w:p>
      <w:r>
        <w:t xml:space="preserve">   He has a brown robe and it is elegant.</w:t>
      </w:r>
    </w:p>
    <w:p>
      <w:r>
        <w:t>4. Les feuilles des arbres sont marrons en automne.</w:t>
      </w:r>
    </w:p>
    <w:p>
      <w:r>
        <w:t xml:space="preserve">  The leaves of the trees are brown in autumn. </w:t>
      </w:r>
    </w:p>
    <w:p>
      <w:r>
        <w:t>5. J'aime les châtaignes, elles sont brunes et savoureuses.</w:t>
      </w:r>
    </w:p>
    <w:p>
      <w:r>
        <w:t xml:space="preserve">  I like chestnuts, they are brown and delicious.</w:t>
      </w:r>
    </w:p>
    <w:p>
      <w:r>
        <w:t>6. La couleur marron est souvent utilisée dans la mode.</w:t>
      </w:r>
    </w:p>
    <w:p>
      <w:r>
        <w:t xml:space="preserve">   Brown color is often used in fashion. </w:t>
      </w:r>
    </w:p>
    <w:p>
      <w:r>
        <w:t>7. Le chat a un pelage marron clair et doux.</w:t>
      </w:r>
    </w:p>
    <w:p>
      <w:r>
        <w:t xml:space="preserve">  The cat has a light brown fur that's soft.</w:t>
      </w:r>
    </w:p>
    <w:p>
      <w:r>
        <w:t>8. Les bonbons sont en forme de cœur, ils ont une texture marron.</w:t>
      </w:r>
    </w:p>
    <w:p>
      <w:r>
        <w:t xml:space="preserve">  The candy is heart-shaped, it has a brown texture.</w:t>
      </w:r>
    </w:p>
    <w:p>
      <w:r>
        <w:t xml:space="preserve">9. Elle a des yeux marrons et elle est très belle. </w:t>
      </w:r>
    </w:p>
    <w:p>
      <w:r>
        <w:t xml:space="preserve">  She has brown eyes and she is very beautiful.</w:t>
      </w:r>
    </w:p>
    <w:p>
      <w:r>
        <w:t xml:space="preserve">10. La noix de cajou est marron et elle est excellente pour la santé. </w:t>
      </w:r>
    </w:p>
    <w:p>
      <w:r>
        <w:t xml:space="preserve">   Roasted cashew nut is brown and good for health.</w:t>
      </w:r>
    </w:p>
    <w:p/>
    <w:p>
      <w:r>
        <w:rPr>
          <w:b/>
        </w:rPr>
        <w:t>Word: S | Meaning:  a single-character representation of an initial sound or letter</w:t>
      </w:r>
    </w:p>
    <w:p/>
    <w:p>
      <w:r>
        <w:t>1.  Il dort sous la tente.</w:t>
      </w:r>
    </w:p>
    <w:p>
      <w:r>
        <w:t xml:space="preserve">    He sleeps under the tent.</w:t>
      </w:r>
    </w:p>
    <w:p>
      <w:r>
        <w:t>2.  J'aime manger des fruits rouges.</w:t>
      </w:r>
    </w:p>
    <w:p>
      <w:r>
        <w:t xml:space="preserve">   I like eating red fruits.</w:t>
      </w:r>
    </w:p>
    <w:p>
      <w:r>
        <w:t xml:space="preserve">3.  La ville est très grande. </w:t>
      </w:r>
    </w:p>
    <w:p>
      <w:r>
        <w:t xml:space="preserve">   The city is very big.</w:t>
      </w:r>
    </w:p>
    <w:p>
      <w:r>
        <w:t xml:space="preserve">4.  Avez-vous faim? </w:t>
      </w:r>
    </w:p>
    <w:p>
      <w:r>
        <w:t xml:space="preserve">   Are you hungry?</w:t>
      </w:r>
    </w:p>
    <w:p>
      <w:r>
        <w:t xml:space="preserve">5.  Le soleil brille aujourd’hui. </w:t>
      </w:r>
    </w:p>
    <w:p>
      <w:r>
        <w:t xml:space="preserve">   The sun shines today.</w:t>
      </w:r>
    </w:p>
    <w:p>
      <w:r>
        <w:t xml:space="preserve">6.  Je vais au marché ce matin. </w:t>
      </w:r>
    </w:p>
    <w:p>
      <w:r>
        <w:t xml:space="preserve">   I am going to the market this morning.</w:t>
      </w:r>
    </w:p>
    <w:p>
      <w:r>
        <w:t xml:space="preserve">7.  Les fleurs sont belles. </w:t>
      </w:r>
    </w:p>
    <w:p>
      <w:r>
        <w:t xml:space="preserve">   The flowers are beautiful.</w:t>
      </w:r>
    </w:p>
    <w:p>
      <w:r>
        <w:t xml:space="preserve">8.  J'ai besoin d'un peu de café. </w:t>
      </w:r>
    </w:p>
    <w:p>
      <w:r>
        <w:t xml:space="preserve">   I need a little coffee.</w:t>
      </w:r>
    </w:p>
    <w:p>
      <w:r>
        <w:t>9.  Elle chante bien la chanson.</w:t>
      </w:r>
    </w:p>
    <w:p>
      <w:r>
        <w:t xml:space="preserve">    She sings the song well.</w:t>
      </w:r>
    </w:p>
    <w:p>
      <w:r>
        <w:t xml:space="preserve">10. Je suis content de vous rencontrer. </w:t>
      </w:r>
    </w:p>
    <w:p>
      <w:r>
        <w:t xml:space="preserve">     I am happy to meet you.</w:t>
      </w:r>
    </w:p>
    <w:p/>
    <w:p>
      <w:r>
        <w:rPr>
          <w:b/>
        </w:rPr>
        <w:t>Word: four | Meaning: Four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>2. J'ai quatre ans.</w:t>
      </w:r>
    </w:p>
    <w:p>
      <w:r>
        <w:t xml:space="preserve">   I am four years old.</w:t>
      </w:r>
    </w:p>
    <w:p>
      <w:r>
        <w:t xml:space="preserve">3. Il a acheté quatre pommes. </w:t>
      </w:r>
    </w:p>
    <w:p>
      <w:r>
        <w:t xml:space="preserve">    He bought four apples.</w:t>
      </w:r>
    </w:p>
    <w:p>
      <w:r>
        <w:t>4.  Quatre jours de congé.</w:t>
      </w:r>
    </w:p>
    <w:p>
      <w:r>
        <w:t xml:space="preserve">    Four days of leave.</w:t>
      </w:r>
    </w:p>
    <w:p>
      <w:r>
        <w:t xml:space="preserve">5. La table a quatre chaises. </w:t>
      </w:r>
    </w:p>
    <w:p>
      <w:r>
        <w:t xml:space="preserve">    The table has four chairs. </w:t>
      </w:r>
    </w:p>
    <w:p>
      <w:r>
        <w:t xml:space="preserve">6. J'ai deux frères et deux sœurs, il y a donc quatre enfants dans la famille. </w:t>
      </w:r>
    </w:p>
    <w:p>
      <w:r>
        <w:t xml:space="preserve">    I have two brothers and two sisters, so there are four children in the family. </w:t>
      </w:r>
    </w:p>
    <w:p>
      <w:r>
        <w:t>7. Il a fait quatre courses aujourd'hui.</w:t>
      </w:r>
    </w:p>
    <w:p>
      <w:r>
        <w:t xml:space="preserve">   He made four trips today.</w:t>
      </w:r>
    </w:p>
    <w:p>
      <w:r>
        <w:t xml:space="preserve">8. On peut avoir quatre heures de sommeil par nuit. </w:t>
      </w:r>
    </w:p>
    <w:p>
      <w:r>
        <w:t xml:space="preserve">    We can get four hours of sleep at night.</w:t>
      </w:r>
    </w:p>
    <w:p>
      <w:r>
        <w:t xml:space="preserve">9.  J'ai faim, j'ai besoin de manger quatre sandwiches. </w:t>
      </w:r>
    </w:p>
    <w:p>
      <w:r>
        <w:t xml:space="preserve">   I'm hungry, I need to eat four sandwiches.</w:t>
      </w:r>
    </w:p>
    <w:p>
      <w:r>
        <w:t>10. Il a appris à lire et à écrire, il y a quatre ans.</w:t>
      </w:r>
    </w:p>
    <w:p>
      <w:r>
        <w:t xml:space="preserve">   He learned to read and write four years ago.</w:t>
      </w:r>
    </w:p>
    <w:p/>
    <w:p>
      <w:r>
        <w:rPr>
          <w:b/>
        </w:rPr>
        <w:t>Word: vrai | Meaning: true</w:t>
      </w:r>
    </w:p>
    <w:p/>
    <w:p>
      <w:r>
        <w:t>1.  Le train est vrai.</w:t>
      </w:r>
    </w:p>
    <w:p>
      <w:r>
        <w:t xml:space="preserve">    The train is real.</w:t>
      </w:r>
    </w:p>
    <w:p>
      <w:r>
        <w:t>2.  La réponse est vraie.</w:t>
      </w:r>
    </w:p>
    <w:p>
      <w:r>
        <w:t xml:space="preserve">    The answer is true.</w:t>
      </w:r>
    </w:p>
    <w:p>
      <w:r>
        <w:t>3.  Ce livre est vrai, je l'ai lu il y a deux ans.</w:t>
      </w:r>
    </w:p>
    <w:p>
      <w:r>
        <w:t xml:space="preserve">    This book is true, I read it two years ago.</w:t>
      </w:r>
    </w:p>
    <w:p>
      <w:r>
        <w:t xml:space="preserve">4.  Le soleil brille vraiment aujourd’hui. </w:t>
      </w:r>
    </w:p>
    <w:p>
      <w:r>
        <w:t xml:space="preserve">   The sun is shining brightly today.</w:t>
      </w:r>
    </w:p>
    <w:p>
      <w:r>
        <w:t>5.  Il était vraiment fatigué après le voyage.</w:t>
      </w:r>
    </w:p>
    <w:p>
      <w:r>
        <w:t xml:space="preserve">    He was truly tired after the trip.</w:t>
      </w:r>
    </w:p>
    <w:p>
      <w:r>
        <w:t>6.  Elle a dit que c'était vrai, mais je ne crois pas.</w:t>
      </w:r>
    </w:p>
    <w:p>
      <w:r>
        <w:t xml:space="preserve">    She said it was true, but I don't believe it. </w:t>
      </w:r>
    </w:p>
    <w:p>
      <w:r>
        <w:t>7.  Nous avons besoin de beaucoup d'argent pour acheter ce nouveau téléphone.</w:t>
      </w:r>
    </w:p>
    <w:p>
      <w:r>
        <w:t xml:space="preserve">    We need a lot of money to buy this new phone.</w:t>
      </w:r>
    </w:p>
    <w:p>
      <w:r>
        <w:t>8.  Il est vrai que la ville a grandi.</w:t>
      </w:r>
    </w:p>
    <w:p>
      <w:r>
        <w:t xml:space="preserve">   It is true that the city has grown.</w:t>
      </w:r>
    </w:p>
    <w:p>
      <w:r>
        <w:t>9.  La nourriture est vraiment délicieuse!</w:t>
      </w:r>
    </w:p>
    <w:p>
      <w:r>
        <w:t xml:space="preserve">    The food is really delicious! </w:t>
      </w:r>
    </w:p>
    <w:p>
      <w:r>
        <w:t>10. C'est une belle idée, mais il faut savoir s’y tenir.</w:t>
      </w:r>
    </w:p>
    <w:p>
      <w:r>
        <w:t xml:space="preserve">    It's a great idea, but you need to know how to stick to it.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dans ma chambre.  </w:t>
      </w:r>
    </w:p>
    <w:p>
      <w:r>
        <w:t xml:space="preserve">   I have a box of crayons in my room. </w:t>
      </w:r>
    </w:p>
    <w:p>
      <w:r>
        <w:t xml:space="preserve">2. Il faut mettre les choses dans la boîte avant de ranger. </w:t>
      </w:r>
    </w:p>
    <w:p>
      <w:r>
        <w:t xml:space="preserve">   You need to put things in the box before you organize. </w:t>
      </w:r>
    </w:p>
    <w:p>
      <w:r>
        <w:t xml:space="preserve">3. La boîte de la voiture est très lourde. </w:t>
      </w:r>
    </w:p>
    <w:p>
      <w:r>
        <w:t xml:space="preserve">   The car box is very heavy. </w:t>
      </w:r>
    </w:p>
    <w:p>
      <w:r>
        <w:t xml:space="preserve">4. J'ai besoin d’une boîte pour envoyer des documents. </w:t>
      </w:r>
    </w:p>
    <w:p>
      <w:r>
        <w:t xml:space="preserve">   I need a box to send some documents. </w:t>
      </w:r>
    </w:p>
    <w:p>
      <w:r>
        <w:t xml:space="preserve">5. La boîte de Noël a un joli décor.  </w:t>
      </w:r>
    </w:p>
    <w:p>
      <w:r>
        <w:t xml:space="preserve">   The Christmas box has a beautiful decoration. </w:t>
      </w:r>
    </w:p>
    <w:p>
      <w:r>
        <w:t xml:space="preserve">6. Le livre est placé dans la boîte sur la table.  </w:t>
      </w:r>
    </w:p>
    <w:p>
      <w:r>
        <w:t xml:space="preserve">   The book is placed in the box on the table. </w:t>
      </w:r>
    </w:p>
    <w:p>
      <w:r>
        <w:t xml:space="preserve">7. Les enfants aiment jouer avec des boîtes en bois. </w:t>
      </w:r>
    </w:p>
    <w:p>
      <w:r>
        <w:t xml:space="preserve">   Children like to play with wooden boxes. </w:t>
      </w:r>
    </w:p>
    <w:p>
      <w:r>
        <w:t xml:space="preserve">8. La boîte de nourriture est ouverte et contient du pain.  </w:t>
      </w:r>
    </w:p>
    <w:p>
      <w:r>
        <w:t xml:space="preserve">   The food box is open and contains bread. </w:t>
      </w:r>
    </w:p>
    <w:p>
      <w:r>
        <w:t xml:space="preserve">9. La boîte d'or contient une somme importante.  </w:t>
      </w:r>
    </w:p>
    <w:p>
      <w:r>
        <w:t xml:space="preserve">   The gold box contains a significant sum. </w:t>
      </w:r>
    </w:p>
    <w:p>
      <w:r>
        <w:t xml:space="preserve">10. J'ai besoin d’une boîte pour mettre mes clés.  </w:t>
      </w:r>
    </w:p>
    <w:p>
      <w:r>
        <w:t xml:space="preserve">   I need a box to put my keys in.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That's good!</w:t>
      </w:r>
    </w:p>
    <w:p>
      <w:r>
        <w:t>2. Le film est bon.</w:t>
      </w:r>
    </w:p>
    <w:p>
      <w:r>
        <w:t xml:space="preserve">    The movie is good.</w:t>
      </w:r>
    </w:p>
    <w:p>
      <w:r>
        <w:t>3. Tu as une bonne idée.</w:t>
      </w:r>
    </w:p>
    <w:p>
      <w:r>
        <w:t xml:space="preserve">    You have a good idea.</w:t>
      </w:r>
    </w:p>
    <w:p>
      <w:r>
        <w:t>4. Il fait beau aujourd'hui, bon temps.</w:t>
      </w:r>
    </w:p>
    <w:p>
      <w:r>
        <w:t xml:space="preserve">    It's nice today, good weather.</w:t>
      </w:r>
    </w:p>
    <w:p>
      <w:r>
        <w:t xml:space="preserve">5. J'ai faim, bon ! </w:t>
      </w:r>
    </w:p>
    <w:p>
      <w:r>
        <w:t xml:space="preserve">    I am hungry, good!</w:t>
      </w:r>
    </w:p>
    <w:p>
      <w:r>
        <w:t>6. La solution est bon.</w:t>
      </w:r>
    </w:p>
    <w:p>
      <w:r>
        <w:t xml:space="preserve">    The solution is good.</w:t>
      </w:r>
    </w:p>
    <w:p>
      <w:r>
        <w:t xml:space="preserve">7. Je vais à la boulangerie, bon appetit. </w:t>
      </w:r>
    </w:p>
    <w:p>
      <w:r>
        <w:t xml:space="preserve">    I'm going to the bakery, enjoy your meal. </w:t>
      </w:r>
    </w:p>
    <w:p>
      <w:r>
        <w:t>8. C'est bon pour moi.</w:t>
      </w:r>
    </w:p>
    <w:p>
      <w:r>
        <w:t xml:space="preserve">    That's good for me. </w:t>
      </w:r>
    </w:p>
    <w:p>
      <w:r>
        <w:t>9. C'est une bonne idée.</w:t>
      </w:r>
    </w:p>
    <w:p>
      <w:r>
        <w:t xml:space="preserve">    It's a good idea. </w:t>
      </w:r>
    </w:p>
    <w:p>
      <w:r>
        <w:t>10. Je vais aux toilettes, bon courage.</w:t>
      </w:r>
    </w:p>
    <w:p>
      <w:r>
        <w:t xml:space="preserve">    I am going to the bathroom, have courage.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