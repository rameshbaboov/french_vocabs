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 xml:space="preserve">1. Lui, je lui dis souvent que je l'aime.  </w:t>
      </w:r>
    </w:p>
    <w:p>
      <w:r>
        <w:t>He tells me he loves him often.</w:t>
      </w:r>
    </w:p>
    <w:p>
      <w:r>
        <w:t xml:space="preserve">2. Vous allez le voir demain, lui?   </w:t>
      </w:r>
    </w:p>
    <w:p>
      <w:r>
        <w:t>You will see him tomorrow, right?</w:t>
      </w:r>
    </w:p>
    <w:p>
      <w:r>
        <w:t xml:space="preserve">3. Lui, il est vraiment gentil.   </w:t>
      </w:r>
    </w:p>
    <w:p>
      <w:r>
        <w:t xml:space="preserve">He is really kind. </w:t>
      </w:r>
    </w:p>
    <w:p>
      <w:r>
        <w:t xml:space="preserve">4. Je lui ai donné un cadeau surprise.  </w:t>
      </w:r>
    </w:p>
    <w:p>
      <w:r>
        <w:t>I gave him a surprise gift.</w:t>
      </w:r>
    </w:p>
    <w:p>
      <w:r>
        <w:t xml:space="preserve">5. Lui, il est toujours à la maison.  </w:t>
      </w:r>
    </w:p>
    <w:p>
      <w:r>
        <w:t>He's always at home.</w:t>
      </w:r>
    </w:p>
    <w:p>
      <w:r>
        <w:t xml:space="preserve">6. Il lui fait sourire.  </w:t>
      </w:r>
    </w:p>
    <w:p>
      <w:r>
        <w:t xml:space="preserve">He makes him smile. </w:t>
      </w:r>
    </w:p>
    <w:p>
      <w:r>
        <w:t xml:space="preserve">7. On va aller le voir bientôt.   </w:t>
      </w:r>
    </w:p>
    <w:p>
      <w:r>
        <w:t xml:space="preserve">We will go to see him soon. </w:t>
      </w:r>
    </w:p>
    <w:p>
      <w:r>
        <w:t xml:space="preserve">8. La fille lui a donné un bouquet de fleurs.  </w:t>
      </w:r>
    </w:p>
    <w:p>
      <w:r>
        <w:t xml:space="preserve">The girl gave him a bouquet of flowers.  </w:t>
      </w:r>
    </w:p>
    <w:p>
      <w:r>
        <w:t xml:space="preserve">9. Lui, il a besoin d'aide.  </w:t>
      </w:r>
    </w:p>
    <w:p>
      <w:r>
        <w:t xml:space="preserve">He needs help. </w:t>
      </w:r>
    </w:p>
    <w:p>
      <w:r>
        <w:t xml:space="preserve">10. Il me dit que la ville est belle pour lui.   </w:t>
      </w:r>
    </w:p>
    <w:p>
      <w:r>
        <w:t>He tells me the city is beautiful for him.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Il porte un chapeau noir.</w:t>
      </w:r>
    </w:p>
    <w:p>
      <w:r>
        <w:t xml:space="preserve">    He wears a black hat.</w:t>
      </w:r>
    </w:p>
    <w:p>
      <w:r>
        <w:t>3. La robe de la femme est noire.</w:t>
      </w:r>
    </w:p>
    <w:p>
      <w:r>
        <w:t xml:space="preserve">    The woman's dress is black.</w:t>
      </w:r>
    </w:p>
    <w:p>
      <w:r>
        <w:t>4. Les nuages sont noirs.</w:t>
      </w:r>
    </w:p>
    <w:p>
      <w:r>
        <w:t xml:space="preserve">    The clouds are black. </w:t>
      </w:r>
    </w:p>
    <w:p>
      <w:r>
        <w:t>5. Le tableau est noir et blanc.</w:t>
      </w:r>
    </w:p>
    <w:p>
      <w:r>
        <w:t xml:space="preserve">    The picture is black and white.</w:t>
      </w:r>
    </w:p>
    <w:p>
      <w:r>
        <w:t>6. L'encre est noire.</w:t>
      </w:r>
    </w:p>
    <w:p>
      <w:r>
        <w:t xml:space="preserve">    The ink is black.</w:t>
      </w:r>
    </w:p>
    <w:p>
      <w:r>
        <w:t>7. La ville est sombre et noir.</w:t>
      </w:r>
    </w:p>
    <w:p>
      <w:r>
        <w:t xml:space="preserve">    The town is dark and gloomy.</w:t>
      </w:r>
    </w:p>
    <w:p>
      <w:r>
        <w:t>8. Il y a beaucoup de noir sur la feuille.</w:t>
      </w:r>
    </w:p>
    <w:p>
      <w:r>
        <w:t xml:space="preserve">    There are many black spots on the leaf. </w:t>
      </w:r>
    </w:p>
    <w:p>
      <w:r>
        <w:t>9. Nous sommes en train d’écrire un rapport noir.</w:t>
      </w:r>
    </w:p>
    <w:p>
      <w:r>
        <w:t xml:space="preserve">    We are writing a black report.</w:t>
      </w:r>
    </w:p>
    <w:p>
      <w:r>
        <w:t>10. La nuit est noire.</w:t>
      </w:r>
    </w:p>
    <w:p>
      <w:r>
        <w:t xml:space="preserve">     Night is dark.</w:t>
      </w:r>
    </w:p>
    <w:p/>
    <w:p>
      <w:r>
        <w:rPr>
          <w:b/>
        </w:rPr>
        <w:t>Word: Boire | Meaning: To drink</w:t>
      </w:r>
    </w:p>
    <w:p/>
    <w:p>
      <w:r>
        <w:t>1. Je boit du thé chaque matin.</w:t>
      </w:r>
    </w:p>
    <w:p>
      <w:r>
        <w:t xml:space="preserve">    I drink tea every morning.</w:t>
      </w:r>
    </w:p>
    <w:p>
      <w:r>
        <w:t>2. Ils boivent de l'eau toute la journée.</w:t>
      </w:r>
    </w:p>
    <w:p>
      <w:r>
        <w:t xml:space="preserve">    They drink water all day long.</w:t>
      </w:r>
    </w:p>
    <w:p>
      <w:r>
        <w:t xml:space="preserve">3. Est-ce que tu bois beaucoup d’énergie? </w:t>
      </w:r>
    </w:p>
    <w:p>
      <w:r>
        <w:t xml:space="preserve">    Do you drink a lot of energy?</w:t>
      </w:r>
    </w:p>
    <w:p>
      <w:r>
        <w:t>4. La famille Boire a une maison en bord de mer.</w:t>
      </w:r>
    </w:p>
    <w:p>
      <w:r>
        <w:t xml:space="preserve">    The Boire family has a house by the sea. </w:t>
      </w:r>
    </w:p>
    <w:p>
      <w:r>
        <w:t xml:space="preserve">5. Je vais boire un café après le travail. </w:t>
      </w:r>
    </w:p>
    <w:p>
      <w:r>
        <w:t xml:space="preserve">    I'm going to have a coffee after work.</w:t>
      </w:r>
    </w:p>
    <w:p>
      <w:r>
        <w:t>6.  Tu peux boire de l’eau si tu as soif.</w:t>
      </w:r>
    </w:p>
    <w:p>
      <w:r>
        <w:t xml:space="preserve">     You can drink water if you are thirsty.</w:t>
      </w:r>
    </w:p>
    <w:p>
      <w:r>
        <w:t xml:space="preserve">7.  Il faut boire beaucoup d'eau pour rester hydraté. </w:t>
      </w:r>
    </w:p>
    <w:p>
      <w:r>
        <w:t xml:space="preserve">    We need to drink a lot of water to stay hydrated. </w:t>
      </w:r>
    </w:p>
    <w:p>
      <w:r>
        <w:t xml:space="preserve">8.  J'aime boire du jus de fruits frais. </w:t>
      </w:r>
    </w:p>
    <w:p>
      <w:r>
        <w:t xml:space="preserve">    I like drinking fresh fruit juice.</w:t>
      </w:r>
    </w:p>
    <w:p>
      <w:r>
        <w:t>9.  Tu dois boire plus d’eau avant de faire l’exercice.</w:t>
      </w:r>
    </w:p>
    <w:p>
      <w:r>
        <w:t xml:space="preserve">     You should drink more water before exercising. </w:t>
      </w:r>
    </w:p>
    <w:p>
      <w:r>
        <w:t xml:space="preserve">10.  La cuisine est prête à manger, mais vous devez boire avant de commencer! </w:t>
      </w:r>
    </w:p>
    <w:p>
      <w:r>
        <w:t xml:space="preserve">    The kitchen is ready to eat, but you must drink before starting!</w:t>
      </w:r>
    </w:p>
    <w:p/>
    <w:p>
      <w:r>
        <w:rPr>
          <w:b/>
        </w:rPr>
        <w:t>Word: Huite | Meaning:  A kind of small, hard-shelled insect known as a beetle</w:t>
      </w:r>
    </w:p>
    <w:p/>
    <w:p>
      <w:r>
        <w:t>1. La huître est une délicieuse spécialité de cuisine française.</w:t>
      </w:r>
    </w:p>
    <w:p>
      <w:r>
        <w:t xml:space="preserve">    The oyster is a delicious specialty of French cuisine.</w:t>
      </w:r>
    </w:p>
    <w:p>
      <w:r>
        <w:t>2.  J'adore la saveur riche et saline de l'huite.</w:t>
      </w:r>
    </w:p>
    <w:p>
      <w:r>
        <w:t xml:space="preserve">    I love the rich and salty flavor of the oyster. </w:t>
      </w:r>
    </w:p>
    <w:p>
      <w:r>
        <w:t xml:space="preserve">3. Le coquillage est un élément essentiel dans la préparation d'un délicieux plat d'huître. </w:t>
      </w:r>
    </w:p>
    <w:p>
      <w:r>
        <w:t xml:space="preserve">    The shell is an essential element in preparing a delicious oyster dish.</w:t>
      </w:r>
    </w:p>
    <w:p>
      <w:r>
        <w:t xml:space="preserve">4.  Le prix des huîtres peut varier en fonction de leur provenance et de leur taille. </w:t>
      </w:r>
    </w:p>
    <w:p>
      <w:r>
        <w:t xml:space="preserve">   The price of oysters can vary depending on their origin and size.</w:t>
      </w:r>
    </w:p>
    <w:p>
      <w:r>
        <w:t xml:space="preserve">5. L'huile de cuisson est utilisée pour la préparation des huîtres au beurre blanc. </w:t>
      </w:r>
    </w:p>
    <w:p>
      <w:r>
        <w:t xml:space="preserve">    Cooking oil is used to prepare oysters in a white butter sauce.</w:t>
      </w:r>
    </w:p>
    <w:p>
      <w:r>
        <w:t>6.  Un grand nombre d’huîtres sont cultivées en eaux côtières.</w:t>
      </w:r>
    </w:p>
    <w:p>
      <w:r>
        <w:t xml:space="preserve">   Many oysters are cultivated in coastal waters.</w:t>
      </w:r>
    </w:p>
    <w:p>
      <w:r>
        <w:t xml:space="preserve">7. Le chef utilise l'huile de huître pour des sauces et garnitures. </w:t>
      </w:r>
    </w:p>
    <w:p>
      <w:r>
        <w:t xml:space="preserve">   The chef uses oyster oil for sauces and garnishments. </w:t>
      </w:r>
    </w:p>
    <w:p>
      <w:r>
        <w:t>8. On peut déguster l'huite dans la plupart des restaurants français.</w:t>
      </w:r>
    </w:p>
    <w:p>
      <w:r>
        <w:t xml:space="preserve">    You can enjoy the oyster at most French restaurants. </w:t>
      </w:r>
    </w:p>
    <w:p>
      <w:r>
        <w:t xml:space="preserve">9. Les huîtres sont souvent servies avec du jus de citron frais pour relever le goût. </w:t>
      </w:r>
    </w:p>
    <w:p>
      <w:r>
        <w:t xml:space="preserve">   Oysters are often served with fresh lemon juice to enhance the flavor.</w:t>
      </w:r>
    </w:p>
    <w:p>
      <w:r>
        <w:t xml:space="preserve">10. La huite est un symbole important de la cuisine française. </w:t>
      </w:r>
    </w:p>
    <w:p>
      <w:r>
        <w:t xml:space="preserve">    The oyster is an important symbol of French cuisine.</w:t>
      </w:r>
    </w:p>
    <w:p/>
    <w:p>
      <w:r>
        <w:t>S'asseoir: &lt;To sit&gt;</w:t>
      </w:r>
    </w:p>
    <w:p/>
    <w:p>
      <w:r>
        <w:t>1. Je me suis assis sur le siège.</w:t>
      </w:r>
    </w:p>
    <w:p>
      <w:r>
        <w:t xml:space="preserve">   I sat down on the seat.</w:t>
      </w:r>
    </w:p>
    <w:p>
      <w:r>
        <w:t>2. Vous allez vous asseoir à la table.</w:t>
      </w:r>
    </w:p>
    <w:p>
      <w:r>
        <w:t xml:space="preserve">   You will sit at the table. </w:t>
      </w:r>
    </w:p>
    <w:p>
      <w:r>
        <w:t>3. Il est temps d'asseoir dans le fauteuil.</w:t>
      </w:r>
    </w:p>
    <w:p>
      <w:r>
        <w:t xml:space="preserve">   It is time to sit in the armchair. </w:t>
      </w:r>
    </w:p>
    <w:p>
      <w:r>
        <w:t>4. Elle s'est assise pour lire un livre.</w:t>
      </w:r>
    </w:p>
    <w:p>
      <w:r>
        <w:t xml:space="preserve">   She sat down to read a book. </w:t>
      </w:r>
    </w:p>
    <w:p>
      <w:r>
        <w:t>5. J'ai besoin de me reposer et je vais me asseoir.</w:t>
      </w:r>
    </w:p>
    <w:p>
      <w:r>
        <w:t xml:space="preserve">   I need to rest and I will sit down.</w:t>
      </w:r>
    </w:p>
    <w:p>
      <w:r>
        <w:t>6. Vous devez vous asseoir à l'autre côté de la pièce.</w:t>
      </w:r>
    </w:p>
    <w:p>
      <w:r>
        <w:t xml:space="preserve">   You must sit on the other side of the room. </w:t>
      </w:r>
    </w:p>
    <w:p>
      <w:r>
        <w:t>7. Il s’est assis pour regarder la télévision.</w:t>
      </w:r>
    </w:p>
    <w:p>
      <w:r>
        <w:t xml:space="preserve">   He sat down to watch television.</w:t>
      </w:r>
    </w:p>
    <w:p>
      <w:r>
        <w:t>8. Je me suis assis dans la voiture.</w:t>
      </w:r>
    </w:p>
    <w:p>
      <w:r>
        <w:t xml:space="preserve">   I sat in the car. </w:t>
      </w:r>
    </w:p>
    <w:p>
      <w:r>
        <w:t xml:space="preserve">9. Vous devez vous asseoir sur le canapé. </w:t>
      </w:r>
    </w:p>
    <w:p>
      <w:r>
        <w:t xml:space="preserve">   You must sit on the sofa.  </w:t>
      </w:r>
    </w:p>
    <w:p>
      <w:r>
        <w:t xml:space="preserve">10. Il a pris place pour écouter la musique. </w:t>
      </w:r>
    </w:p>
    <w:p>
      <w:r>
        <w:t xml:space="preserve">    He took his seat to listen to music.</w:t>
      </w:r>
    </w:p>
    <w:p/>
    <w:p>
      <w:r>
        <w:rPr>
          <w:b/>
        </w:rPr>
        <w:t>Word: Le | Meaning: The</w:t>
      </w:r>
    </w:p>
    <w:p/>
    <w:p>
      <w:r>
        <w:t xml:space="preserve">1. Il est un homme au chapeau. </w:t>
      </w:r>
    </w:p>
    <w:p>
      <w:r>
        <w:t xml:space="preserve">  He is a man with a hat.</w:t>
      </w:r>
    </w:p>
    <w:p>
      <w:r>
        <w:t>2. Le chat dort sur le canapé.</w:t>
      </w:r>
    </w:p>
    <w:p>
      <w:r>
        <w:t xml:space="preserve">  The cat is sleeping on the sofa.</w:t>
      </w:r>
    </w:p>
    <w:p>
      <w:r>
        <w:t>3. J'ai besoin d'un café, s'il vous plaît.</w:t>
      </w:r>
    </w:p>
    <w:p>
      <w:r>
        <w:t xml:space="preserve">   I need a coffee, please. </w:t>
      </w:r>
    </w:p>
    <w:p>
      <w:r>
        <w:t xml:space="preserve">4. L'enfant joue avec le ballon. </w:t>
      </w:r>
    </w:p>
    <w:p>
      <w:r>
        <w:t xml:space="preserve">   The child plays with the ball.</w:t>
      </w:r>
    </w:p>
    <w:p>
      <w:r>
        <w:t>5. Le soleil brille dans le ciel bleu.</w:t>
      </w:r>
    </w:p>
    <w:p>
      <w:r>
        <w:t xml:space="preserve">  The sun shines in the blue sky.</w:t>
      </w:r>
    </w:p>
    <w:p>
      <w:r>
        <w:t>6. J'aime la musique et les films français.</w:t>
      </w:r>
    </w:p>
    <w:p>
      <w:r>
        <w:t xml:space="preserve">   I like French music and movies.</w:t>
      </w:r>
    </w:p>
    <w:p>
      <w:r>
        <w:t>7. La ville est magnifique, n’est-ce pas ?</w:t>
      </w:r>
    </w:p>
    <w:p>
      <w:r>
        <w:t xml:space="preserve">    The city is beautiful, isn't it? </w:t>
      </w:r>
    </w:p>
    <w:p>
      <w:r>
        <w:t xml:space="preserve">8. Le chat me regarde avec curiosité. </w:t>
      </w:r>
    </w:p>
    <w:p>
      <w:r>
        <w:t xml:space="preserve">  The cat looks at me with curiosity.</w:t>
      </w:r>
    </w:p>
    <w:p>
      <w:r>
        <w:t>9. Vous êtes bien venu!</w:t>
      </w:r>
    </w:p>
    <w:p>
      <w:r>
        <w:t xml:space="preserve">   You are well come! </w:t>
      </w:r>
    </w:p>
    <w:p>
      <w:r>
        <w:t xml:space="preserve">10. L'heure est avancée.  </w:t>
      </w:r>
    </w:p>
    <w:p>
      <w:r>
        <w:t xml:space="preserve">    It's late now.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There are ten people in the room.</w:t>
      </w:r>
    </w:p>
    <w:p>
      <w:r>
        <w:t xml:space="preserve">2. J'ai dix euros en ma poche. </w:t>
      </w:r>
    </w:p>
    <w:p>
      <w:r>
        <w:t xml:space="preserve">   I have ten euros in my pocket.</w:t>
      </w:r>
    </w:p>
    <w:p>
      <w:r>
        <w:t xml:space="preserve">3. Dix minutes de plus, et nous serons là! </w:t>
      </w:r>
    </w:p>
    <w:p>
      <w:r>
        <w:t xml:space="preserve">   Ten more minutes and we will be there!</w:t>
      </w:r>
    </w:p>
    <w:p>
      <w:r>
        <w:t xml:space="preserve">4. Il a dix ans aujourd’hui. </w:t>
      </w:r>
    </w:p>
    <w:p>
      <w:r>
        <w:t xml:space="preserve">   He is ten years old today.</w:t>
      </w:r>
    </w:p>
    <w:p>
      <w:r>
        <w:t>5. La voiture a dix mille kilomètres.</w:t>
      </w:r>
    </w:p>
    <w:p>
      <w:r>
        <w:t xml:space="preserve">   The car has ten thousand kilometers.</w:t>
      </w:r>
    </w:p>
    <w:p>
      <w:r>
        <w:t xml:space="preserve">6. Dix points pour la victoire. </w:t>
      </w:r>
    </w:p>
    <w:p>
      <w:r>
        <w:t xml:space="preserve">   Ten points for the victory.</w:t>
      </w:r>
    </w:p>
    <w:p>
      <w:r>
        <w:t>7. Nous avons dix minutes pour manger.</w:t>
      </w:r>
    </w:p>
    <w:p>
      <w:r>
        <w:t xml:space="preserve">   We have ten minutes to eat.</w:t>
      </w:r>
    </w:p>
    <w:p>
      <w:r>
        <w:t xml:space="preserve">8. Il a dix ans et il est en train de jouer à un jeu de société. </w:t>
      </w:r>
    </w:p>
    <w:p>
      <w:r>
        <w:t xml:space="preserve">   He is ten years old and he is playing a board game.</w:t>
      </w:r>
    </w:p>
    <w:p>
      <w:r>
        <w:t>9. Dix fruits sont sur la table.</w:t>
      </w:r>
    </w:p>
    <w:p>
      <w:r>
        <w:t xml:space="preserve">  Ten fruits are on the table.</w:t>
      </w:r>
    </w:p>
    <w:p>
      <w:r>
        <w:t>10. J'ai dix livres d’histoire que j’ai dévoré!</w:t>
      </w:r>
    </w:p>
    <w:p>
      <w:r>
        <w:t xml:space="preserve">    I read ten history books that I devoured!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C'est une bonne idée.</w:t>
      </w:r>
    </w:p>
    <w:p>
      <w:r>
        <w:t xml:space="preserve">    It's a good idea.</w:t>
      </w:r>
    </w:p>
    <w:p>
      <w:r>
        <w:t>3. Je suis content de la bonne nouvelle.</w:t>
      </w:r>
    </w:p>
    <w:p>
      <w:r>
        <w:t xml:space="preserve">    I am happy about the good news.</w:t>
      </w:r>
    </w:p>
    <w:p>
      <w:r>
        <w:t>4. Tu as une bonne journée.</w:t>
      </w:r>
    </w:p>
    <w:p>
      <w:r>
        <w:t xml:space="preserve">    You have a good day.</w:t>
      </w:r>
    </w:p>
    <w:p>
      <w:r>
        <w:t>5. La voiture est bonne à conduire.</w:t>
      </w:r>
    </w:p>
    <w:p>
      <w:r>
        <w:t xml:space="preserve">    The car is good to drive. </w:t>
      </w:r>
    </w:p>
    <w:p>
      <w:r>
        <w:t>6. Il y a des bonnes choses dans la vie.</w:t>
      </w:r>
    </w:p>
    <w:p>
      <w:r>
        <w:t xml:space="preserve">    There are good things in life.</w:t>
      </w:r>
    </w:p>
    <w:p>
      <w:r>
        <w:t>7. Ma cuisine est bonne, mais j'ai besoin de plus d'épices.</w:t>
      </w:r>
    </w:p>
    <w:p>
      <w:r>
        <w:t xml:space="preserve">    My cooking is good, but I need more spices.</w:t>
      </w:r>
    </w:p>
    <w:p>
      <w:r>
        <w:t>8. Elle est belle et bon.</w:t>
      </w:r>
    </w:p>
    <w:p>
      <w:r>
        <w:t xml:space="preserve">    She is beautiful and nice. </w:t>
      </w:r>
    </w:p>
    <w:p>
      <w:r>
        <w:t>9. Le thé est bon.</w:t>
      </w:r>
    </w:p>
    <w:p>
      <w:r>
        <w:t xml:space="preserve">    The tea is good.</w:t>
      </w:r>
    </w:p>
    <w:p>
      <w:r>
        <w:t>10. J'aime les bons films.</w:t>
      </w:r>
    </w:p>
    <w:p>
      <w:r>
        <w:t xml:space="preserve">     I like good movies.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 Do you have an appetite?</w:t>
      </w:r>
    </w:p>
    <w:p>
      <w:r>
        <w:t>2. Tu es dans la ville ?</w:t>
      </w:r>
    </w:p>
    <w:p>
      <w:r>
        <w:t xml:space="preserve">    Are you in the city?</w:t>
      </w:r>
    </w:p>
    <w:p>
      <w:r>
        <w:t>3. Je suis content de te voir, tu ?</w:t>
      </w:r>
    </w:p>
    <w:p>
      <w:r>
        <w:t xml:space="preserve">    I am happy to see you, aren't you? </w:t>
      </w:r>
    </w:p>
    <w:p>
      <w:r>
        <w:t>4. Tu parles français ?</w:t>
      </w:r>
    </w:p>
    <w:p>
      <w:r>
        <w:t xml:space="preserve">    Do you speak French?</w:t>
      </w:r>
    </w:p>
    <w:p>
      <w:r>
        <w:t>5. Est-ce que tu veux manger un croissant ?</w:t>
      </w:r>
    </w:p>
    <w:p>
      <w:r>
        <w:t xml:space="preserve">    Would you like to eat a croissant?</w:t>
      </w:r>
    </w:p>
    <w:p>
      <w:r>
        <w:t>6. Il est beau aujourd'hui, n'est-ce pas, tu ?</w:t>
      </w:r>
    </w:p>
    <w:p>
      <w:r>
        <w:t xml:space="preserve">    It is beautiful today, isn’t it, aren’t you? </w:t>
      </w:r>
    </w:p>
    <w:p>
      <w:r>
        <w:t>7. Tu vas à l’école demain ?</w:t>
      </w:r>
    </w:p>
    <w:p>
      <w:r>
        <w:t xml:space="preserve">    Are you going to school tomorrow?</w:t>
      </w:r>
    </w:p>
    <w:p>
      <w:r>
        <w:t>8. Comment vas-tu, tu ?</w:t>
      </w:r>
    </w:p>
    <w:p>
      <w:r>
        <w:t xml:space="preserve">    How are you doing, are you?</w:t>
      </w:r>
    </w:p>
    <w:p>
      <w:r>
        <w:t xml:space="preserve">9. Je voudrais un café, s'il te plaît. </w:t>
      </w:r>
    </w:p>
    <w:p>
      <w:r>
        <w:t xml:space="preserve">    I would like a coffee, please. </w:t>
      </w:r>
    </w:p>
    <w:p>
      <w:r>
        <w:t xml:space="preserve">10. Tu es toujours gentil, n’est-ce pas ? </w:t>
      </w:r>
    </w:p>
    <w:p>
      <w:r>
        <w:t xml:space="preserve">    You are always kind, aren’t you?</w:t>
      </w:r>
    </w:p>
    <w:p/>
    <w:p>
      <w:r>
        <w:rPr>
          <w:b/>
        </w:rPr>
        <w:t>Word: petit | Meaning: small</w:t>
      </w:r>
    </w:p>
    <w:p/>
    <w:p>
      <w:r>
        <w:t xml:space="preserve">1. Il est petit. </w:t>
      </w:r>
    </w:p>
    <w:p>
      <w:r>
        <w:t xml:space="preserve">    He is small.</w:t>
      </w:r>
    </w:p>
    <w:p>
      <w:r>
        <w:t>2. La fleur est petite.</w:t>
      </w:r>
    </w:p>
    <w:p>
      <w:r>
        <w:t xml:space="preserve">    The flower is small.</w:t>
      </w:r>
    </w:p>
    <w:p>
      <w:r>
        <w:t>3. J'ai un petit chien.</w:t>
      </w:r>
    </w:p>
    <w:p>
      <w:r>
        <w:t xml:space="preserve">    I have a small dog.</w:t>
      </w:r>
    </w:p>
    <w:p>
      <w:r>
        <w:t>4. Le livre est petit.</w:t>
      </w:r>
    </w:p>
    <w:p>
      <w:r>
        <w:t xml:space="preserve">    The book is small.</w:t>
      </w:r>
    </w:p>
    <w:p>
      <w:r>
        <w:t>5. Sa maison est très petite.</w:t>
      </w:r>
    </w:p>
    <w:p>
      <w:r>
        <w:t xml:space="preserve">    His house is very small.</w:t>
      </w:r>
    </w:p>
    <w:p>
      <w:r>
        <w:t>6. Vos chaussures sont petites.</w:t>
      </w:r>
    </w:p>
    <w:p>
      <w:r>
        <w:t xml:space="preserve">    Your shoes are small.</w:t>
      </w:r>
    </w:p>
    <w:p>
      <w:r>
        <w:t xml:space="preserve">7. Cette voiture est très petite. </w:t>
      </w:r>
    </w:p>
    <w:p>
      <w:r>
        <w:t xml:space="preserve">    This car is very small.</w:t>
      </w:r>
    </w:p>
    <w:p>
      <w:r>
        <w:t>8. Vous êtes très petit(e).</w:t>
      </w:r>
    </w:p>
    <w:p>
      <w:r>
        <w:t xml:space="preserve">    You are very small.</w:t>
      </w:r>
    </w:p>
    <w:p>
      <w:r>
        <w:t>9. J'ai un petit frère.</w:t>
      </w:r>
    </w:p>
    <w:p>
      <w:r>
        <w:t xml:space="preserve">    I have a little brother.</w:t>
      </w:r>
    </w:p>
    <w:p>
      <w:r>
        <w:t>10. Mes enfants sont petits.</w:t>
      </w:r>
    </w:p>
    <w:p>
      <w:r>
        <w:t xml:space="preserve">    My children are small.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