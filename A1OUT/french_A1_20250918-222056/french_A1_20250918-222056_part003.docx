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profond et universel. </w:t>
      </w:r>
    </w:p>
    <w:p>
      <w:r>
        <w:t xml:space="preserve">    Love is a deep and universal feeling.</w:t>
      </w:r>
    </w:p>
    <w:p>
      <w:r>
        <w:t>2. J’ai un amour pour la nature, elle me nourrit.</w:t>
      </w:r>
    </w:p>
    <w:p>
      <w:r>
        <w:t xml:space="preserve">    I have a love for nature; it nourishes me.</w:t>
      </w:r>
    </w:p>
    <w:p>
      <w:r>
        <w:t>3.  L'amour peut surmonter les obstacles.</w:t>
      </w:r>
    </w:p>
    <w:p>
      <w:r>
        <w:t xml:space="preserve">    Love can overcome obstacles.</w:t>
      </w:r>
    </w:p>
    <w:p>
      <w:r>
        <w:t xml:space="preserve">4.  Il est difficile de définir l'amour dans ses mots. </w:t>
      </w:r>
    </w:p>
    <w:p>
      <w:r>
        <w:t xml:space="preserve">    It is difficult to define love in its words.</w:t>
      </w:r>
    </w:p>
    <w:p>
      <w:r>
        <w:t xml:space="preserve">5.  Amour est une force puissante qui change nos vies. </w:t>
      </w:r>
    </w:p>
    <w:p>
      <w:r>
        <w:t xml:space="preserve">    Love is a powerful force that changes our lives.</w:t>
      </w:r>
    </w:p>
    <w:p>
      <w:r>
        <w:t xml:space="preserve">6.  Le sentiment d’amour me donne beaucoup de courage. </w:t>
      </w:r>
    </w:p>
    <w:p>
      <w:r>
        <w:t xml:space="preserve">    The feeling of love gives me a lot of courage.</w:t>
      </w:r>
    </w:p>
    <w:p>
      <w:r>
        <w:t>7.  Il n’y a pas d'âge pour aimer quelqu’un.</w:t>
      </w:r>
    </w:p>
    <w:p>
      <w:r>
        <w:t xml:space="preserve">    There is no age for loving someone. </w:t>
      </w:r>
    </w:p>
    <w:p>
      <w:r>
        <w:t>8.   L'amour est la base de toute relation saine.</w:t>
      </w:r>
    </w:p>
    <w:p>
      <w:r>
        <w:t xml:space="preserve">    Love is the basis of all healthy relationships. </w:t>
      </w:r>
    </w:p>
    <w:p>
      <w:r>
        <w:t>9.  On ne peut pas vivre sans l'amour dans sa vie.</w:t>
      </w:r>
    </w:p>
    <w:p>
      <w:r>
        <w:t xml:space="preserve">     You cannot live without love in your life.</w:t>
      </w:r>
    </w:p>
    <w:p>
      <w:r>
        <w:t>10. L’amour se manifeste de mille et une manières.</w:t>
      </w:r>
    </w:p>
    <w:p>
      <w:r>
        <w:t xml:space="preserve">    Love manifests in a thousand and one ways.</w:t>
      </w:r>
    </w:p>
    <w:p/>
    <w:p>
      <w:r>
        <w:t>Lumiere: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>2. J'ai besoin d'une lampe de poche pour l'extérieur.</w:t>
      </w:r>
    </w:p>
    <w:p>
      <w:r>
        <w:t xml:space="preserve">    I need a flashlight for the outside.</w:t>
      </w:r>
    </w:p>
    <w:p>
      <w:r>
        <w:t xml:space="preserve">3. La nuit est claire et il y a beaucoup de lumière dans le ciel. </w:t>
      </w:r>
    </w:p>
    <w:p>
      <w:r>
        <w:t xml:space="preserve">    The night is clear and there is a lot of light in the sky. </w:t>
      </w:r>
    </w:p>
    <w:p>
      <w:r>
        <w:t>4.  Elle aime regarder la lumière des étoiles chaque soir.</w:t>
      </w:r>
    </w:p>
    <w:p>
      <w:r>
        <w:t xml:space="preserve">    She likes to watch the light of stars every evening.</w:t>
      </w:r>
    </w:p>
    <w:p>
      <w:r>
        <w:t xml:space="preserve">5. La lumière du feu est très belle. </w:t>
      </w:r>
    </w:p>
    <w:p>
      <w:r>
        <w:t xml:space="preserve">    Firelight is very beautiful.</w:t>
      </w:r>
    </w:p>
    <w:p>
      <w:r>
        <w:t xml:space="preserve">6. Le livre était sombre et il y avait peu de lumière sur la page. </w:t>
      </w:r>
    </w:p>
    <w:p>
      <w:r>
        <w:t xml:space="preserve">    The book was dark and there was little light on the page.</w:t>
      </w:r>
    </w:p>
    <w:p>
      <w:r>
        <w:t xml:space="preserve">7.  Il a éteint toutes les lumières et s'est assis dans l’obscurité.  </w:t>
      </w:r>
    </w:p>
    <w:p>
      <w:r>
        <w:t xml:space="preserve">    He turned off all the lights and sat in darkness.</w:t>
      </w:r>
    </w:p>
    <w:p>
      <w:r>
        <w:t xml:space="preserve">8. Le bateau a navigué pendant la nuit grâce à la lumière des étoiles. </w:t>
      </w:r>
    </w:p>
    <w:p>
      <w:r>
        <w:t xml:space="preserve">    The boat sailed during the night thanks to the light of stars.</w:t>
      </w:r>
    </w:p>
    <w:p>
      <w:r>
        <w:t xml:space="preserve">9. La lumière est importante pour voir clairement les choses. </w:t>
      </w:r>
    </w:p>
    <w:p>
      <w:r>
        <w:t xml:space="preserve">     Light is important for clearly seeing things.</w:t>
      </w:r>
    </w:p>
    <w:p>
      <w:r>
        <w:t xml:space="preserve">10. L'homme s’est assis sur le banc et a attendu la fin de la lumière du jour. </w:t>
      </w:r>
    </w:p>
    <w:p>
      <w:r>
        <w:t xml:space="preserve">    The man sat on the bench and waited for the end of daylight.</w:t>
      </w:r>
    </w:p>
    <w:p/>
    <w:p>
      <w:r>
        <w:rPr>
          <w:b/>
        </w:rPr>
        <w:t>Word: Bien | Meaning: Well, good</w:t>
      </w:r>
    </w:p>
    <w:p/>
    <w:p>
      <w:r>
        <w:t>1.  Le film était bien fait.</w:t>
      </w:r>
    </w:p>
    <w:p>
      <w:r>
        <w:t xml:space="preserve">    The movie was well made.</w:t>
      </w:r>
    </w:p>
    <w:p>
      <w:r>
        <w:t>2.  Il m'a dit que la vie est bien.</w:t>
      </w:r>
    </w:p>
    <w:p>
      <w:r>
        <w:t xml:space="preserve">    He told me that life is good. </w:t>
      </w:r>
    </w:p>
    <w:p>
      <w:r>
        <w:t>3.  La cuisine était assez bonne.</w:t>
      </w:r>
    </w:p>
    <w:p>
      <w:r>
        <w:t xml:space="preserve">    The kitchen was pretty good.</w:t>
      </w:r>
    </w:p>
    <w:p>
      <w:r>
        <w:t xml:space="preserve">4.  Est-ce que tu veux une boisson ? </w:t>
      </w:r>
    </w:p>
    <w:p>
      <w:r>
        <w:t xml:space="preserve">    Would you like a drink?</w:t>
      </w:r>
    </w:p>
    <w:p>
      <w:r>
        <w:t xml:space="preserve">5.  Je vais bien, merci. </w:t>
      </w:r>
    </w:p>
    <w:p>
      <w:r>
        <w:t xml:space="preserve">    I'm fine, thank you.</w:t>
      </w:r>
    </w:p>
    <w:p>
      <w:r>
        <w:t xml:space="preserve">6.  Elle est très contente de son nouveau travail. </w:t>
      </w:r>
    </w:p>
    <w:p>
      <w:r>
        <w:t xml:space="preserve">   She is very happy with her new job.</w:t>
      </w:r>
    </w:p>
    <w:p>
      <w:r>
        <w:t>7.  Il a acheté un bon livre pour la lecture.</w:t>
      </w:r>
    </w:p>
    <w:p>
      <w:r>
        <w:t xml:space="preserve">    He bought a good book for reading.</w:t>
      </w:r>
    </w:p>
    <w:p>
      <w:r>
        <w:t xml:space="preserve">8.  La météo est très agréable aujourd'hui. </w:t>
      </w:r>
    </w:p>
    <w:p>
      <w:r>
        <w:t xml:space="preserve">    The weather is very nice today.</w:t>
      </w:r>
    </w:p>
    <w:p>
      <w:r>
        <w:t>9.  Nous sommes bien d’avoir rencontré des amis ici.</w:t>
      </w:r>
    </w:p>
    <w:p>
      <w:r>
        <w:t xml:space="preserve">    We are well to have met friends here.</w:t>
      </w:r>
    </w:p>
    <w:p>
      <w:r>
        <w:t>10.  J'ai mangé une bonne soupe!</w:t>
      </w:r>
    </w:p>
    <w:p>
      <w:r>
        <w:t xml:space="preserve">    I had a good soup!</w:t>
      </w:r>
    </w:p>
    <w:p/>
    <w:p>
      <w:r>
        <w:rPr>
          <w:b/>
        </w:rPr>
        <w:t>Word: oui | Meaning: yes</w:t>
      </w:r>
    </w:p>
    <w:p/>
    <w:p>
      <w:r>
        <w:t>1.  Je suis d'accord, oui.</w:t>
      </w:r>
    </w:p>
    <w:p>
      <w:r>
        <w:t xml:space="preserve">    Yes, I agree.</w:t>
      </w:r>
    </w:p>
    <w:p>
      <w:r>
        <w:t>2.  Oui, c'est une bonne idée.</w:t>
      </w:r>
    </w:p>
    <w:p>
      <w:r>
        <w:t xml:space="preserve">    Yes, that's a good idea.</w:t>
      </w:r>
    </w:p>
    <w:p>
      <w:r>
        <w:t>3.  Il s'appelle Paul, oui.</w:t>
      </w:r>
    </w:p>
    <w:p>
      <w:r>
        <w:t xml:space="preserve">    His name is Paul, yes. </w:t>
      </w:r>
    </w:p>
    <w:p>
      <w:r>
        <w:t>4.  Le train part à 10h30, oui.</w:t>
      </w:r>
    </w:p>
    <w:p>
      <w:r>
        <w:t xml:space="preserve">   The train leaves at 10:30 am, yes. </w:t>
      </w:r>
    </w:p>
    <w:p>
      <w:r>
        <w:t>5.  Oui, j'aime les films d’action.</w:t>
      </w:r>
    </w:p>
    <w:p>
      <w:r>
        <w:t xml:space="preserve">   Yes, I like action movies. </w:t>
      </w:r>
    </w:p>
    <w:p>
      <w:r>
        <w:t>6.  Est-ce que vous avez besoin de quelque chose ? Oui.</w:t>
      </w:r>
    </w:p>
    <w:p>
      <w:r>
        <w:t xml:space="preserve">    Do you need anything? Yes. </w:t>
      </w:r>
    </w:p>
    <w:p>
      <w:r>
        <w:t>7.  Parlez-vous français ? Oui.</w:t>
      </w:r>
    </w:p>
    <w:p>
      <w:r>
        <w:t xml:space="preserve">    Do you speak French? Yes. </w:t>
      </w:r>
    </w:p>
    <w:p>
      <w:r>
        <w:t>8.  Je suis fatigué, oui.</w:t>
      </w:r>
    </w:p>
    <w:p>
      <w:r>
        <w:t xml:space="preserve">    I am tired, yes. </w:t>
      </w:r>
    </w:p>
    <w:p>
      <w:r>
        <w:t xml:space="preserve">9.  Oui, j'ai compris. </w:t>
      </w:r>
    </w:p>
    <w:p>
      <w:r>
        <w:t xml:space="preserve">   Yes, I understand.</w:t>
      </w:r>
    </w:p>
    <w:p>
      <w:r>
        <w:t>10.  Voulez-vous boire un café ? Oui.</w:t>
      </w:r>
    </w:p>
    <w:p>
      <w:r>
        <w:t xml:space="preserve">    Would you like to drink a coffee? Yes.</w:t>
      </w:r>
    </w:p>
    <w:p/>
    <w:p>
      <w:r>
        <w:rPr>
          <w:b/>
        </w:rPr>
        <w:t>Word: Haut | Meaning: High</w:t>
      </w:r>
    </w:p>
    <w:p/>
    <w:p>
      <w:r>
        <w:t>1. Le soleil est haut dans le ciel aujourd’hui.</w:t>
      </w:r>
    </w:p>
    <w:p>
      <w:r>
        <w:t xml:space="preserve">   The sun is high in the sky today.</w:t>
      </w:r>
    </w:p>
    <w:p>
      <w:r>
        <w:t xml:space="preserve">2. Elle est assise sur un canapé, son visage haut vers l'horizon. </w:t>
      </w:r>
    </w:p>
    <w:p>
      <w:r>
        <w:t xml:space="preserve">   She is sitting on a couch, her face high towards the horizon.</w:t>
      </w:r>
    </w:p>
    <w:p>
      <w:r>
        <w:t xml:space="preserve">3. La fleur d'herbe pousse haut dans la prairie. </w:t>
      </w:r>
    </w:p>
    <w:p>
      <w:r>
        <w:t xml:space="preserve">   The grass flower grows high in the meadow.</w:t>
      </w:r>
    </w:p>
    <w:p>
      <w:r>
        <w:t xml:space="preserve">4. Le vent fait monter le drapeau haut et fort. </w:t>
      </w:r>
    </w:p>
    <w:p>
      <w:r>
        <w:t xml:space="preserve">   The wind makes the flag fly high and strong.</w:t>
      </w:r>
    </w:p>
    <w:p>
      <w:r>
        <w:t xml:space="preserve">5.  Il a réussi à atteindre son objectif, il est très fier de lui-même. </w:t>
      </w:r>
    </w:p>
    <w:p>
      <w:r>
        <w:t xml:space="preserve">    He managed to achieve his goal, he is very proud of himself.</w:t>
      </w:r>
    </w:p>
    <w:p>
      <w:r>
        <w:t xml:space="preserve">6. Il s'est assis sur un banc et a regardé le spectacle haut de la ville. </w:t>
      </w:r>
    </w:p>
    <w:p>
      <w:r>
        <w:t xml:space="preserve">    He sat on a bench and watched the view from the high city.</w:t>
      </w:r>
    </w:p>
    <w:p>
      <w:r>
        <w:t xml:space="preserve">7.  La voiture roule sur la route, son volant haut dans l’air. </w:t>
      </w:r>
    </w:p>
    <w:p>
      <w:r>
        <w:t xml:space="preserve">   The car drives on the road, its steering wheel high in the air.</w:t>
      </w:r>
    </w:p>
    <w:p>
      <w:r>
        <w:t xml:space="preserve">8. Les enfants jouent dans le parc, leurs yeux fixés sur les nuages hauts. </w:t>
      </w:r>
    </w:p>
    <w:p>
      <w:r>
        <w:t xml:space="preserve">   Children play in the park, their eyes fixed on the high clouds. </w:t>
      </w:r>
    </w:p>
    <w:p>
      <w:r>
        <w:t xml:space="preserve">9.  J'ai mis la tasse de café sur la table, le verre haut au-dessus du reste des objets. </w:t>
      </w:r>
    </w:p>
    <w:p>
      <w:r>
        <w:t xml:space="preserve">   I put the coffee mug on the table, the cup high above the rest of the objects. </w:t>
      </w:r>
    </w:p>
    <w:p>
      <w:r>
        <w:t xml:space="preserve">10. Le chat est assis sur un arbre, sa silhouette haute et claire. </w:t>
      </w:r>
    </w:p>
    <w:p>
      <w:r>
        <w:t xml:space="preserve">    The cat is sitting on a tree, its silhouette high and clear.</w:t>
      </w:r>
    </w:p>
    <w:p/>
    <w:p>
      <w:r>
        <w:rPr>
          <w:b/>
        </w:rPr>
        <w:t>Word: Jouer | Meaning: To play</w:t>
      </w:r>
    </w:p>
    <w:p/>
    <w:p>
      <w:r>
        <w:t xml:space="preserve">1.  J’aime jouer aux jeux de société. </w:t>
      </w:r>
    </w:p>
    <w:p>
      <w:r>
        <w:t xml:space="preserve">    Playing board games is my favorite activity.</w:t>
      </w:r>
    </w:p>
    <w:p>
      <w:r>
        <w:t xml:space="preserve">2.  Elle joue le piano avec une grande passion. </w:t>
      </w:r>
    </w:p>
    <w:p>
      <w:r>
        <w:t xml:space="preserve">    She plays piano with great passion.</w:t>
      </w:r>
    </w:p>
    <w:p>
      <w:r>
        <w:t xml:space="preserve">3.  Les enfants jouent à la plage tous les jours. </w:t>
      </w:r>
    </w:p>
    <w:p>
      <w:r>
        <w:t xml:space="preserve">    The children play at the beach every day.</w:t>
      </w:r>
    </w:p>
    <w:p>
      <w:r>
        <w:t xml:space="preserve">4.  Je vais jouer à basketball après l'école. </w:t>
      </w:r>
    </w:p>
    <w:p>
      <w:r>
        <w:t xml:space="preserve">    I will play basketball after school.</w:t>
      </w:r>
    </w:p>
    <w:p>
      <w:r>
        <w:t xml:space="preserve">5.  Le chien joue avec son jouet préféré. </w:t>
      </w:r>
    </w:p>
    <w:p>
      <w:r>
        <w:t xml:space="preserve">    The dog plays with his favorite toy. </w:t>
      </w:r>
    </w:p>
    <w:p>
      <w:r>
        <w:t xml:space="preserve">6.  Ils aiment jouer aux jeux d’aventure en famille. </w:t>
      </w:r>
    </w:p>
    <w:p>
      <w:r>
        <w:t xml:space="preserve">    They love playing adventure games as a family. </w:t>
      </w:r>
    </w:p>
    <w:p>
      <w:r>
        <w:t>7.  Je ne peux pas jouer de la guitare aujourd'hui.</w:t>
      </w:r>
    </w:p>
    <w:p>
      <w:r>
        <w:t xml:space="preserve">    I can't play the guitar today.</w:t>
      </w:r>
    </w:p>
    <w:p>
      <w:r>
        <w:t>8.  Le joueur a remporté le match malgré les difficultés.</w:t>
      </w:r>
    </w:p>
    <w:p>
      <w:r>
        <w:t xml:space="preserve">    The player won the game despite the difficulties. </w:t>
      </w:r>
    </w:p>
    <w:p>
      <w:r>
        <w:t xml:space="preserve">9.  On joue des cartes pour passer le temps. </w:t>
      </w:r>
    </w:p>
    <w:p>
      <w:r>
        <w:t xml:space="preserve">    We play cards to pass time. </w:t>
      </w:r>
    </w:p>
    <w:p>
      <w:r>
        <w:t>10. J’adore jouer à la piscine en été.</w:t>
      </w:r>
    </w:p>
    <w:p>
      <w:r>
        <w:t xml:space="preserve">   I love playing in the pool during summer.</w:t>
      </w:r>
    </w:p>
    <w:p/>
    <w:p>
      <w:r>
        <w:rPr>
          <w:b/>
        </w:rPr>
        <w:t>Word: Bonjour | Meaning: Hello</w:t>
      </w:r>
    </w:p>
    <w:p/>
    <w:p>
      <w:r>
        <w:t>1.  Bonjour, comment allez-vous?</w:t>
      </w:r>
    </w:p>
    <w:p>
      <w:r>
        <w:t xml:space="preserve">    Hello, how are you?</w:t>
      </w:r>
    </w:p>
    <w:p>
      <w:r>
        <w:t>2.  Merci de votre aide.</w:t>
      </w:r>
    </w:p>
    <w:p>
      <w:r>
        <w:t xml:space="preserve">    Thank you for your help.</w:t>
      </w:r>
    </w:p>
    <w:p>
      <w:r>
        <w:t>3.  Bonjour à tous!</w:t>
      </w:r>
    </w:p>
    <w:p>
      <w:r>
        <w:t xml:space="preserve">    Hello everyone!</w:t>
      </w:r>
    </w:p>
    <w:p>
      <w:r>
        <w:t xml:space="preserve">4.  Je suis très content de vous voir. </w:t>
      </w:r>
    </w:p>
    <w:p>
      <w:r>
        <w:t xml:space="preserve">    I am very happy to see you. </w:t>
      </w:r>
    </w:p>
    <w:p>
      <w:r>
        <w:t>5.  Bonjour, quel temps fait-il?</w:t>
      </w:r>
    </w:p>
    <w:p>
      <w:r>
        <w:t xml:space="preserve">    Good morning, what is the weather like?</w:t>
      </w:r>
    </w:p>
    <w:p>
      <w:r>
        <w:t xml:space="preserve">6.  Bonne nuit ! </w:t>
      </w:r>
    </w:p>
    <w:p>
      <w:r>
        <w:t xml:space="preserve">    Goodnight!</w:t>
      </w:r>
    </w:p>
    <w:p>
      <w:r>
        <w:t xml:space="preserve">7.  Bonjour madame. </w:t>
      </w:r>
    </w:p>
    <w:p>
      <w:r>
        <w:t xml:space="preserve">   Hello ma'am.</w:t>
      </w:r>
    </w:p>
    <w:p>
      <w:r>
        <w:t>8.  Bonjour, je m'appelle [your name].</w:t>
      </w:r>
    </w:p>
    <w:p>
      <w:r>
        <w:t xml:space="preserve">    Hello, my name is [your name].</w:t>
      </w:r>
    </w:p>
    <w:p>
      <w:r>
        <w:t>9.  Bonjour! J’ai besoin d’une baguette.</w:t>
      </w:r>
    </w:p>
    <w:p>
      <w:r>
        <w:t xml:space="preserve">    Hello! I need a baguette. </w:t>
      </w:r>
    </w:p>
    <w:p>
      <w:r>
        <w:t xml:space="preserve">10. Bonjour, comment puis-je vous aider ? </w:t>
      </w:r>
    </w:p>
    <w:p>
      <w:r>
        <w:t xml:space="preserve">   Hello, how can I help you?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La petite fille joue dans le jardin.</w:t>
      </w:r>
    </w:p>
    <w:p>
      <w:r>
        <w:t xml:space="preserve">   The little girl plays in the garden.</w:t>
      </w:r>
    </w:p>
    <w:p>
      <w:r>
        <w:t>3. Il aime jouer au foot avec ses copains.</w:t>
      </w:r>
    </w:p>
    <w:p>
      <w:r>
        <w:t xml:space="preserve">   He likes to play football with his buddies. </w:t>
      </w:r>
    </w:p>
    <w:p>
      <w:r>
        <w:t>4. Vous pouvez jouer à la guitare pour votre concert.</w:t>
      </w:r>
    </w:p>
    <w:p>
      <w:r>
        <w:t xml:space="preserve">   You can play guitar for your concert.</w:t>
      </w:r>
    </w:p>
    <w:p>
      <w:r>
        <w:t>5. Les enfants jouent dans le parc pendant l'été.</w:t>
      </w:r>
    </w:p>
    <w:p>
      <w:r>
        <w:t xml:space="preserve">   Children play in the park during summer.</w:t>
      </w:r>
    </w:p>
    <w:p>
      <w:r>
        <w:t xml:space="preserve">6. J'ai joué à plusieurs jeux vidéo ces derniers jours. </w:t>
      </w:r>
    </w:p>
    <w:p>
      <w:r>
        <w:t xml:space="preserve">   I played several video games over these past days. </w:t>
      </w:r>
    </w:p>
    <w:p>
      <w:r>
        <w:t>7.  Le jeu de la balle est amusant pour les enfants.</w:t>
      </w:r>
    </w:p>
    <w:p>
      <w:r>
        <w:t xml:space="preserve">   Playing ball is fun for children.</w:t>
      </w:r>
    </w:p>
    <w:p>
      <w:r>
        <w:t>8. Il est temps de jouer à un jeu de société.</w:t>
      </w:r>
    </w:p>
    <w:p>
      <w:r>
        <w:t xml:space="preserve">   It's time to play a board game. </w:t>
      </w:r>
    </w:p>
    <w:p>
      <w:r>
        <w:t xml:space="preserve">9. J'ai joué un rôle dans une pièce de théâtre. </w:t>
      </w:r>
    </w:p>
    <w:p>
      <w:r>
        <w:t xml:space="preserve">   I played a role in a theatre play.  </w:t>
      </w:r>
    </w:p>
    <w:p>
      <w:r>
        <w:t xml:space="preserve">10. La musique joue un rôle important dans la vie d'une personne. </w:t>
      </w:r>
    </w:p>
    <w:p>
      <w:r>
        <w:t xml:space="preserve">   Music plays an important role in a person's life.</w:t>
      </w:r>
    </w:p>
    <w:p/>
    <w:p>
      <w:r>
        <w:rPr>
          <w:b/>
        </w:rPr>
        <w:t>Word: Cat | Meaning: Cat</w:t>
      </w:r>
    </w:p>
    <w:p/>
    <w:p>
      <w:r>
        <w:t xml:space="preserve">1.  J’adore les chats. </w:t>
      </w:r>
    </w:p>
    <w:p>
      <w:r>
        <w:t xml:space="preserve">   I adore cats.</w:t>
      </w:r>
    </w:p>
    <w:p>
      <w:r>
        <w:t>2. Le chat est sur la table.</w:t>
      </w:r>
    </w:p>
    <w:p>
      <w:r>
        <w:t xml:space="preserve">   The cat is on the table.</w:t>
      </w:r>
    </w:p>
    <w:p>
      <w:r>
        <w:t>3. Les chats sont intelligents.</w:t>
      </w:r>
    </w:p>
    <w:p>
      <w:r>
        <w:t xml:space="preserve">   Cats are intelligent.</w:t>
      </w:r>
    </w:p>
    <w:p>
      <w:r>
        <w:t>4. Il y a un chat qui dort dans le jardin.</w:t>
      </w:r>
    </w:p>
    <w:p>
      <w:r>
        <w:t xml:space="preserve">   There is a cat sleeping in the garden. </w:t>
      </w:r>
    </w:p>
    <w:p>
      <w:r>
        <w:t>5. La mère aime son chat.</w:t>
      </w:r>
    </w:p>
    <w:p>
      <w:r>
        <w:t xml:space="preserve">   Mother loves her cat.</w:t>
      </w:r>
    </w:p>
    <w:p>
      <w:r>
        <w:t>6. Je ne suis pas sûr que tu aies de chats.</w:t>
      </w:r>
    </w:p>
    <w:p>
      <w:r>
        <w:t xml:space="preserve">   I’m not sure if you have cats.</w:t>
      </w:r>
    </w:p>
    <w:p>
      <w:r>
        <w:t xml:space="preserve">7. Les chats aiment jouer avec les souris. </w:t>
      </w:r>
    </w:p>
    <w:p>
      <w:r>
        <w:t xml:space="preserve">  Cats like playing with mice. </w:t>
      </w:r>
    </w:p>
    <w:p>
      <w:r>
        <w:t>8. Le chat miaule et réclame son repas.</w:t>
      </w:r>
    </w:p>
    <w:p>
      <w:r>
        <w:t xml:space="preserve">  The cat meows and demands its meal. </w:t>
      </w:r>
    </w:p>
    <w:p>
      <w:r>
        <w:t>9. La maison a un chat qui s’est enroulé dans le tapis.</w:t>
      </w:r>
    </w:p>
    <w:p>
      <w:r>
        <w:t xml:space="preserve">   The house has a cat who curled up in the rug. </w:t>
      </w:r>
    </w:p>
    <w:p>
      <w:r>
        <w:t xml:space="preserve">10. J’ai toujours été fasciné par les chats. </w:t>
      </w:r>
    </w:p>
    <w:p>
      <w:r>
        <w:t xml:space="preserve">    I have always been fascinated by cats.</w:t>
      </w:r>
    </w:p>
    <w:p/>
    <w:p>
      <w:r>
        <w:rPr>
          <w:b/>
        </w:rPr>
        <w:t>Word: Amuse | Meaning: to entertain or delight</w:t>
      </w:r>
    </w:p>
    <w:p/>
    <w:p>
      <w:r>
        <w:t>1. Je trouve les jeux de société amusants.</w:t>
      </w:r>
    </w:p>
    <w:p>
      <w:r>
        <w:t xml:space="preserve">   I find board games amusing.</w:t>
      </w:r>
    </w:p>
    <w:p>
      <w:r>
        <w:t>2. La musique nous amuse beaucoup.</w:t>
      </w:r>
    </w:p>
    <w:p>
      <w:r>
        <w:t xml:space="preserve">    The music amused us a lot.</w:t>
      </w:r>
    </w:p>
    <w:p>
      <w:r>
        <w:t xml:space="preserve">3. Il m'amuse beaucoup avec ses blagues. </w:t>
      </w:r>
    </w:p>
    <w:p>
      <w:r>
        <w:t xml:space="preserve">    He amuses me a lot with his jokes.</w:t>
      </w:r>
    </w:p>
    <w:p>
      <w:r>
        <w:t xml:space="preserve">4. Les enfants sont amusés par les jeux d’animation. </w:t>
      </w:r>
    </w:p>
    <w:p>
      <w:r>
        <w:t xml:space="preserve">   Children are amused by animation games.</w:t>
      </w:r>
    </w:p>
    <w:p>
      <w:r>
        <w:t>5. L'histoire nous amuse à l'école.</w:t>
      </w:r>
    </w:p>
    <w:p>
      <w:r>
        <w:t xml:space="preserve">    The history lesson amused us at school. </w:t>
      </w:r>
    </w:p>
    <w:p>
      <w:r>
        <w:t xml:space="preserve">6. J'ai l'habitude d'amuser mes amis. </w:t>
      </w:r>
    </w:p>
    <w:p>
      <w:r>
        <w:t xml:space="preserve">    I am used to amusing my friends.</w:t>
      </w:r>
    </w:p>
    <w:p>
      <w:r>
        <w:t xml:space="preserve">7.  L'idée de voyager est amusante. </w:t>
      </w:r>
    </w:p>
    <w:p>
      <w:r>
        <w:t xml:space="preserve">   The idea of traveling is amusing.</w:t>
      </w:r>
    </w:p>
    <w:p>
      <w:r>
        <w:t xml:space="preserve">8. L’humour me fascine, je trouve le monde amusant.  </w:t>
      </w:r>
    </w:p>
    <w:p>
      <w:r>
        <w:t xml:space="preserve">   Humor fascinates me, I find the world amusing.</w:t>
      </w:r>
    </w:p>
    <w:p>
      <w:r>
        <w:t>9. L’exposition a l’air amusante, mais il y a beaucoup de gens.</w:t>
      </w:r>
    </w:p>
    <w:p>
      <w:r>
        <w:t xml:space="preserve">    The exhibition looks amusing, but there are a lot of people. </w:t>
      </w:r>
    </w:p>
    <w:p>
      <w:r>
        <w:t xml:space="preserve">10. Je pense que la vie est amusante. </w:t>
      </w:r>
    </w:p>
    <w:p>
      <w:r>
        <w:t xml:space="preserve">    I think life is amusing.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