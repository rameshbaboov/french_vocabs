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 xml:space="preserve">The ball is red. </w:t>
      </w:r>
    </w:p>
    <w:p>
      <w:r>
        <w:t>3. J'ai un rouge très élégant.</w:t>
      </w:r>
    </w:p>
    <w:p>
      <w:r>
        <w:t>I have a very elegant red.</w:t>
      </w:r>
    </w:p>
    <w:p>
      <w:r>
        <w:t>4. Un rouge est une couleur forte.</w:t>
      </w:r>
    </w:p>
    <w:p>
      <w:r>
        <w:t>Red is a strong color.</w:t>
      </w:r>
    </w:p>
    <w:p>
      <w:r>
        <w:t>5. Les fleurs rouges sont belles.</w:t>
      </w:r>
    </w:p>
    <w:p>
      <w:r>
        <w:t>The red flowers are beautiful.</w:t>
      </w:r>
    </w:p>
    <w:p>
      <w:r>
        <w:t xml:space="preserve">6. Le drapeau français est rouge, blanc et bleu. </w:t>
      </w:r>
    </w:p>
    <w:p>
      <w:r>
        <w:t xml:space="preserve">The French flag is red, white and blue. </w:t>
      </w:r>
    </w:p>
    <w:p>
      <w:r>
        <w:t>7. Le tomate est rouge.</w:t>
      </w:r>
    </w:p>
    <w:p>
      <w:r>
        <w:t xml:space="preserve">Tomato is red. </w:t>
      </w:r>
    </w:p>
    <w:p>
      <w:r>
        <w:t>8. La robe de Marie est rouge.</w:t>
      </w:r>
    </w:p>
    <w:p>
      <w:r>
        <w:t>Marie's dress is red.</w:t>
      </w:r>
    </w:p>
    <w:p>
      <w:r>
        <w:t>9. J'aime les fruits rouges.</w:t>
      </w:r>
    </w:p>
    <w:p>
      <w:r>
        <w:t>I like red fruits.</w:t>
      </w:r>
    </w:p>
    <w:p>
      <w:r>
        <w:t>10.  La lumière du soleil est rouge ce soir.</w:t>
      </w:r>
    </w:p>
    <w:p>
      <w:r>
        <w:t>The sunlight is red tonight.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 xml:space="preserve">3. J’aime les vêtements blancs. </w:t>
      </w:r>
    </w:p>
    <w:p>
      <w:r>
        <w:t xml:space="preserve">   I like white clothes. </w:t>
      </w:r>
    </w:p>
    <w:p>
      <w:r>
        <w:t>4. Il a un chapeau blanc.</w:t>
      </w:r>
    </w:p>
    <w:p>
      <w:r>
        <w:t xml:space="preserve">    He has a white hat.</w:t>
      </w:r>
    </w:p>
    <w:p>
      <w:r>
        <w:t>5. Un tableau blanc est idéal pour la discussion.</w:t>
      </w:r>
    </w:p>
    <w:p>
      <w:r>
        <w:t xml:space="preserve">   A blank board is ideal for the discussion.</w:t>
      </w:r>
    </w:p>
    <w:p>
      <w:r>
        <w:t>6. La neige était blanche et douce.</w:t>
      </w:r>
    </w:p>
    <w:p>
      <w:r>
        <w:t xml:space="preserve">   The snow was white and soft.</w:t>
      </w:r>
    </w:p>
    <w:p>
      <w:r>
        <w:t>7.  La fleur est blanche, avec de fines pétales.</w:t>
      </w:r>
    </w:p>
    <w:p>
      <w:r>
        <w:t xml:space="preserve">   The flower is white, with fine petals. </w:t>
      </w:r>
    </w:p>
    <w:p>
      <w:r>
        <w:t>8. Le livre a des pages blanches.</w:t>
      </w:r>
    </w:p>
    <w:p>
      <w:r>
        <w:t xml:space="preserve">   The book has white pages.</w:t>
      </w:r>
    </w:p>
    <w:p>
      <w:r>
        <w:t>9. J'ai besoin d'un papier blanc pour mon projet.</w:t>
      </w:r>
    </w:p>
    <w:p>
      <w:r>
        <w:t xml:space="preserve">   I need some white paper for my project. </w:t>
      </w:r>
    </w:p>
    <w:p>
      <w:r>
        <w:t>10. La glace était blanche et froide.</w:t>
      </w:r>
    </w:p>
    <w:p>
      <w:r>
        <w:t xml:space="preserve">    The ice was white and cold.</w:t>
      </w:r>
    </w:p>
    <w:p/>
    <w:p>
      <w:r>
        <w:t>Chat: Cat</w:t>
      </w:r>
    </w:p>
    <w:p/>
    <w:p>
      <w:r>
        <w:t>1. J'adore les chats !</w:t>
      </w:r>
    </w:p>
    <w:p>
      <w:r>
        <w:t xml:space="preserve">    I love cats!</w:t>
      </w:r>
    </w:p>
    <w:p>
      <w:r>
        <w:t>2. Le chat est un animal domestique très populaire.</w:t>
      </w:r>
    </w:p>
    <w:p>
      <w:r>
        <w:t xml:space="preserve">    The cat is a very popular domesticated animal.</w:t>
      </w:r>
    </w:p>
    <w:p>
      <w:r>
        <w:t xml:space="preserve">3.  Il faut s’habituer à son chat. </w:t>
      </w:r>
    </w:p>
    <w:p>
      <w:r>
        <w:t xml:space="preserve">   You have to get used to your cat.</w:t>
      </w:r>
    </w:p>
    <w:p>
      <w:r>
        <w:t xml:space="preserve">4.  Je ne peux pas me passer d'un ami chat. </w:t>
      </w:r>
    </w:p>
    <w:p>
      <w:r>
        <w:t xml:space="preserve">   I can't do without a cat friend.</w:t>
      </w:r>
    </w:p>
    <w:p>
      <w:r>
        <w:t>5. Le chat est très gentil avec moi.</w:t>
      </w:r>
    </w:p>
    <w:p>
      <w:r>
        <w:t xml:space="preserve">    The cat is very kind to me.</w:t>
      </w:r>
    </w:p>
    <w:p>
      <w:r>
        <w:t xml:space="preserve">6. Il y a un chat dans la rue. </w:t>
      </w:r>
    </w:p>
    <w:p>
      <w:r>
        <w:t xml:space="preserve">    There’s a cat in the street. </w:t>
      </w:r>
    </w:p>
    <w:p>
      <w:r>
        <w:t xml:space="preserve">7.  Le chat ronronne doucement. </w:t>
      </w:r>
    </w:p>
    <w:p>
      <w:r>
        <w:t xml:space="preserve">   The cat purrs gently. </w:t>
      </w:r>
    </w:p>
    <w:p>
      <w:r>
        <w:t xml:space="preserve">8.  Je pense que le chat est triste aujourd’hui. </w:t>
      </w:r>
    </w:p>
    <w:p>
      <w:r>
        <w:t xml:space="preserve">    I think the cat is sad today. </w:t>
      </w:r>
    </w:p>
    <w:p>
      <w:r>
        <w:t xml:space="preserve">9.  Avez-vous un chat? </w:t>
      </w:r>
    </w:p>
    <w:p>
      <w:r>
        <w:t xml:space="preserve">    Do you have a cat? </w:t>
      </w:r>
    </w:p>
    <w:p>
      <w:r>
        <w:t xml:space="preserve">10. Le chat se fait manger par la main. </w:t>
      </w:r>
    </w:p>
    <w:p>
      <w:r>
        <w:t xml:space="preserve">   The cat gets eaten by hand.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J'adore les fleurs dans mon jardin.</w:t>
      </w:r>
    </w:p>
    <w:p>
      <w:r>
        <w:t xml:space="preserve">   I adore flowers in my garden.</w:t>
      </w:r>
    </w:p>
    <w:p>
      <w:r>
        <w:t xml:space="preserve">3.  Cette fleur porte une belle couleur rouge. </w:t>
      </w:r>
    </w:p>
    <w:p>
      <w:r>
        <w:t xml:space="preserve">   This flower has a beautiful red color. </w:t>
      </w:r>
    </w:p>
    <w:p>
      <w:r>
        <w:t>4.  Les fleurs symbolisent la beauté et l'amour.</w:t>
      </w:r>
    </w:p>
    <w:p>
      <w:r>
        <w:t xml:space="preserve">   Flowers symbolize beauty and love. </w:t>
      </w:r>
    </w:p>
    <w:p>
      <w:r>
        <w:t>5.  La fleur de rose est très rare.</w:t>
      </w:r>
    </w:p>
    <w:p>
      <w:r>
        <w:t xml:space="preserve">    The rose flower is very rare. </w:t>
      </w:r>
    </w:p>
    <w:p>
      <w:r>
        <w:t>6.  Tu veux observer la fleur en détail ?</w:t>
      </w:r>
    </w:p>
    <w:p>
      <w:r>
        <w:t xml:space="preserve">     Do you want to observe the flower up close? </w:t>
      </w:r>
    </w:p>
    <w:p>
      <w:r>
        <w:t>7.  Les fleurs sauvages poussent dans les bois.</w:t>
      </w:r>
    </w:p>
    <w:p>
      <w:r>
        <w:t xml:space="preserve">   Wild flowers grow in the woods.  </w:t>
      </w:r>
    </w:p>
    <w:p>
      <w:r>
        <w:t>8.  Le soleil brille sur la fleur d'oranger.</w:t>
      </w:r>
    </w:p>
    <w:p>
      <w:r>
        <w:t xml:space="preserve">    The sun shines on the orange blossom. </w:t>
      </w:r>
    </w:p>
    <w:p>
      <w:r>
        <w:t>9.  J'ai acheté une fleur pour mon amie.</w:t>
      </w:r>
    </w:p>
    <w:p>
      <w:r>
        <w:t xml:space="preserve">    I bought a flower for my friend. </w:t>
      </w:r>
    </w:p>
    <w:p>
      <w:r>
        <w:t xml:space="preserve">10. Elle aime l’odeur des fleurs et de la nature. </w:t>
      </w:r>
    </w:p>
    <w:p>
      <w:r>
        <w:t xml:space="preserve">    She loves the smell of flowers and nature.</w:t>
      </w:r>
    </w:p>
    <w:p/>
    <w:p>
      <w:r>
        <w:rPr>
          <w:b/>
        </w:rPr>
        <w:t>Word: Jeu | Meaning: Game</w:t>
      </w:r>
    </w:p>
    <w:p/>
    <w:p>
      <w:r>
        <w:t>1. J'aime jouer à des jeux vidéo.</w:t>
      </w:r>
    </w:p>
    <w:p>
      <w:r>
        <w:t xml:space="preserve">   I like playing video games.</w:t>
      </w:r>
    </w:p>
    <w:p>
      <w:r>
        <w:t>2. Le jeu de ballon est très amusant.</w:t>
      </w:r>
    </w:p>
    <w:p>
      <w:r>
        <w:t xml:space="preserve">    Playing soccer is very fun.</w:t>
      </w:r>
    </w:p>
    <w:p>
      <w:r>
        <w:t xml:space="preserve">3. Mon jeu d'enfant préféré est la boîte de crayons. </w:t>
      </w:r>
    </w:p>
    <w:p>
      <w:r>
        <w:t xml:space="preserve">   My favorite toy as a child was the crayon box.</w:t>
      </w:r>
    </w:p>
    <w:p>
      <w:r>
        <w:t>4. J'ai besoin d'un nouveau jeu pour jouer avec mes amis.</w:t>
      </w:r>
    </w:p>
    <w:p>
      <w:r>
        <w:t xml:space="preserve">  I need a new game to play with my friends.</w:t>
      </w:r>
    </w:p>
    <w:p>
      <w:r>
        <w:t>5. Les jeux sont un moyen excellent de se divertir.</w:t>
      </w:r>
    </w:p>
    <w:p>
      <w:r>
        <w:t xml:space="preserve">    Games are an excellent way to have fun.</w:t>
      </w:r>
    </w:p>
    <w:p>
      <w:r>
        <w:t>6. J'adore jouer à des jeux de cartes.</w:t>
      </w:r>
    </w:p>
    <w:p>
      <w:r>
        <w:t xml:space="preserve">   I love playing card games.</w:t>
      </w:r>
    </w:p>
    <w:p>
      <w:r>
        <w:t>7. Le jeu d'échecs est très stratégique.</w:t>
      </w:r>
    </w:p>
    <w:p>
      <w:r>
        <w:t xml:space="preserve">  Chess is very strategic. </w:t>
      </w:r>
    </w:p>
    <w:p>
      <w:r>
        <w:t>8. Tu veux jouer au jeu de société ?</w:t>
      </w:r>
    </w:p>
    <w:p>
      <w:r>
        <w:t xml:space="preserve">   Do you want to play a board game?</w:t>
      </w:r>
    </w:p>
    <w:p>
      <w:r>
        <w:t>9. La vie en solitaire se transforme souvent en un jeu de patience.</w:t>
      </w:r>
    </w:p>
    <w:p>
      <w:r>
        <w:t xml:space="preserve">    Life alone often transforms into a game of patience.</w:t>
      </w:r>
    </w:p>
    <w:p>
      <w:r>
        <w:t xml:space="preserve">10. Je vais faire le jeu de la chasse à l'homme ce week-end. </w:t>
      </w:r>
    </w:p>
    <w:p>
      <w:r>
        <w:t xml:space="preserve">    I am going to play hide and seek this weekend.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 xml:space="preserve">    The sun's light shines through the trees. </w:t>
      </w:r>
    </w:p>
    <w:p>
      <w:r>
        <w:t xml:space="preserve">2. Il faut un éclairage pour voir la table. </w:t>
      </w:r>
    </w:p>
    <w:p>
      <w:r>
        <w:t xml:space="preserve">   You need lighting to see the table. </w:t>
      </w:r>
    </w:p>
    <w:p>
      <w:r>
        <w:t xml:space="preserve">3. Nous avons besoin d’une lumière plus forte. </w:t>
      </w:r>
    </w:p>
    <w:p>
      <w:r>
        <w:t xml:space="preserve">   We need stronger light. </w:t>
      </w:r>
    </w:p>
    <w:p>
      <w:r>
        <w:t xml:space="preserve">4. L'intérieur est sombre, mais il y a une lumière rouge dans la chambre.  </w:t>
      </w:r>
    </w:p>
    <w:p>
      <w:r>
        <w:t xml:space="preserve">    The interior is dark, but there is a red light in the room. </w:t>
      </w:r>
    </w:p>
    <w:p>
      <w:r>
        <w:t xml:space="preserve">5. La lumière de la lune est douce et brillante.  </w:t>
      </w:r>
    </w:p>
    <w:p>
      <w:r>
        <w:t xml:space="preserve">    The moon’s light is soft and bright. </w:t>
      </w:r>
    </w:p>
    <w:p>
      <w:r>
        <w:t xml:space="preserve">6. J'adore regarder la lumière des étoiles dans la nuit.  </w:t>
      </w:r>
    </w:p>
    <w:p>
      <w:r>
        <w:t xml:space="preserve">   I love watching the light of stars at night. </w:t>
      </w:r>
    </w:p>
    <w:p>
      <w:r>
        <w:t xml:space="preserve">7. Il y a une lumière rouge sur le tableau.  </w:t>
      </w:r>
    </w:p>
    <w:p>
      <w:r>
        <w:t xml:space="preserve">   There is a red light on the table. </w:t>
      </w:r>
    </w:p>
    <w:p>
      <w:r>
        <w:t xml:space="preserve">8. La lumière du feu est magnifique et chaude.  </w:t>
      </w:r>
    </w:p>
    <w:p>
      <w:r>
        <w:t xml:space="preserve">    The fire’s light is beautiful and warm.  </w:t>
      </w:r>
    </w:p>
    <w:p>
      <w:r>
        <w:t xml:space="preserve">9. Les lampes d'extérieur éclairent la rue. </w:t>
      </w:r>
    </w:p>
    <w:p>
      <w:r>
        <w:t xml:space="preserve">    Outdoor lamps illuminate the street. </w:t>
      </w:r>
    </w:p>
    <w:p>
      <w:r>
        <w:t xml:space="preserve">10. Le soleil se couche et la lumière diminue.   </w:t>
      </w:r>
    </w:p>
    <w:p>
      <w:r>
        <w:t xml:space="preserve">    The sun sets, and the light diminishes.</w:t>
      </w:r>
    </w:p>
    <w:p/>
    <w:p>
      <w:r>
        <w:rPr>
          <w:b/>
        </w:rPr>
        <w:t>Word: Maison | Meaning: House</w:t>
      </w:r>
    </w:p>
    <w:p/>
    <w:p>
      <w:r>
        <w:t>1. La maison de mes parents est magnifique.</w:t>
      </w:r>
    </w:p>
    <w:p>
      <w:r>
        <w:t xml:space="preserve">   My parents' house is magnificent.</w:t>
      </w:r>
    </w:p>
    <w:p>
      <w:r>
        <w:t>2. Je suis heureux de vivre dans ma propre maison.</w:t>
      </w:r>
    </w:p>
    <w:p>
      <w:r>
        <w:t xml:space="preserve">   I am happy to live in my own home.</w:t>
      </w:r>
    </w:p>
    <w:p>
      <w:r>
        <w:t>3. Ma maison dispose d'une belle cour verdoyante.</w:t>
      </w:r>
    </w:p>
    <w:p>
      <w:r>
        <w:t xml:space="preserve">   My home has a beautiful green courtyard.</w:t>
      </w:r>
    </w:p>
    <w:p>
      <w:r>
        <w:t xml:space="preserve">4.  Est-ce que tu connais la maison du vieux monsieur ? </w:t>
      </w:r>
    </w:p>
    <w:p>
      <w:r>
        <w:t xml:space="preserve">   Do you know the house of the old man? </w:t>
      </w:r>
    </w:p>
    <w:p>
      <w:r>
        <w:t>5. La maison de notre voisin est assez grande.</w:t>
      </w:r>
    </w:p>
    <w:p>
      <w:r>
        <w:t xml:space="preserve">   Our neighbour's house is quite big.</w:t>
      </w:r>
    </w:p>
    <w:p>
      <w:r>
        <w:t>6. Ils ont construit une nouvelle maison sur le bord de la mer.</w:t>
      </w:r>
    </w:p>
    <w:p>
      <w:r>
        <w:t xml:space="preserve">   They built a new house by the sea.</w:t>
      </w:r>
    </w:p>
    <w:p>
      <w:r>
        <w:t>7. J'ai besoin d'un peu d'aide pour réparer ma maison.</w:t>
      </w:r>
    </w:p>
    <w:p>
      <w:r>
        <w:t xml:space="preserve">    I need some help to fix my house. </w:t>
      </w:r>
    </w:p>
    <w:p>
      <w:r>
        <w:t>8.  La maison est un lieu sûr et confortable.</w:t>
      </w:r>
    </w:p>
    <w:p>
      <w:r>
        <w:t xml:space="preserve">   The house is a safe and comfortable place.</w:t>
      </w:r>
    </w:p>
    <w:p>
      <w:r>
        <w:t>9.  L'appartement était vide, à la maison il n'y avait rien.</w:t>
      </w:r>
    </w:p>
    <w:p>
      <w:r>
        <w:t xml:space="preserve">   The apartment was empty, at home there wasn't anything. </w:t>
      </w:r>
    </w:p>
    <w:p>
      <w:r>
        <w:t xml:space="preserve">10. Je vais bientôt visiter ma maison en Bretagne. </w:t>
      </w:r>
    </w:p>
    <w:p>
      <w:r>
        <w:t xml:space="preserve">   I'll soon visit my house in Brittany.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Le chat est belle.</w:t>
      </w:r>
    </w:p>
    <w:p>
      <w:r>
        <w:t xml:space="preserve">    The cat is pretty.</w:t>
      </w:r>
    </w:p>
    <w:p>
      <w:r>
        <w:t>3. C'est une belle journée.</w:t>
      </w:r>
    </w:p>
    <w:p>
      <w:r>
        <w:t xml:space="preserve">   It's a beautiful day.</w:t>
      </w:r>
    </w:p>
    <w:p>
      <w:r>
        <w:t xml:space="preserve">4. Elle a une belle voix. </w:t>
      </w:r>
    </w:p>
    <w:p>
      <w:r>
        <w:t xml:space="preserve">  She has a beautiful voice.</w:t>
      </w:r>
    </w:p>
    <w:p>
      <w:r>
        <w:t>5. J'aime la belle ville de Paris.</w:t>
      </w:r>
    </w:p>
    <w:p>
      <w:r>
        <w:t xml:space="preserve">   I like the beautiful city of Paris.</w:t>
      </w:r>
    </w:p>
    <w:p>
      <w:r>
        <w:t>6. Ce livre est belle et intéressant.</w:t>
      </w:r>
    </w:p>
    <w:p>
      <w:r>
        <w:t xml:space="preserve">    This book is beautiful and interesting.</w:t>
      </w:r>
    </w:p>
    <w:p>
      <w:r>
        <w:t>7. La fleur est belle.</w:t>
      </w:r>
    </w:p>
    <w:p>
      <w:r>
        <w:t xml:space="preserve">   The flower is pretty. </w:t>
      </w:r>
    </w:p>
    <w:p>
      <w:r>
        <w:t>8. Tu es une belle personne.</w:t>
      </w:r>
    </w:p>
    <w:p>
      <w:r>
        <w:t xml:space="preserve">   You are a beautiful person.</w:t>
      </w:r>
    </w:p>
    <w:p>
      <w:r>
        <w:t>9. C'est une belle idée.</w:t>
      </w:r>
    </w:p>
    <w:p>
      <w:r>
        <w:t xml:space="preserve">   It’s a good idea. </w:t>
      </w:r>
    </w:p>
    <w:p>
      <w:r>
        <w:t xml:space="preserve">10. Mon ami est belle et gentil. </w:t>
      </w:r>
    </w:p>
    <w:p>
      <w:r>
        <w:t xml:space="preserve">    My friend is beautiful and kind.</w:t>
      </w:r>
    </w:p>
    <w:p/>
    <w:p>
      <w:r>
        <w:rPr>
          <w:b/>
        </w:rPr>
        <w:t>Word: Marie | Meaning: Mary</w:t>
      </w:r>
    </w:p>
    <w:p/>
    <w:p>
      <w:r>
        <w:t>1. J'appelle ma grand-mère Marie.</w:t>
      </w:r>
    </w:p>
    <w:p>
      <w:r>
        <w:t xml:space="preserve">   My grandmother is called Marie.</w:t>
      </w:r>
    </w:p>
    <w:p>
      <w:r>
        <w:t>2. Marie est une artiste talentueuse.</w:t>
      </w:r>
    </w:p>
    <w:p>
      <w:r>
        <w:t xml:space="preserve">   Marie is a talented artist.</w:t>
      </w:r>
    </w:p>
    <w:p>
      <w:r>
        <w:t>3. Je me sens heureux de la rencontrer.</w:t>
      </w:r>
    </w:p>
    <w:p>
      <w:r>
        <w:t xml:space="preserve">   I feel happy to meet her.</w:t>
      </w:r>
    </w:p>
    <w:p>
      <w:r>
        <w:t>4. Marie aime les voyages.</w:t>
      </w:r>
    </w:p>
    <w:p>
      <w:r>
        <w:t xml:space="preserve">   Marie loves traveling. </w:t>
      </w:r>
    </w:p>
    <w:p>
      <w:r>
        <w:t>5. La musique joue dans la maison.</w:t>
      </w:r>
    </w:p>
    <w:p>
      <w:r>
        <w:t xml:space="preserve">   Music plays in the house.</w:t>
      </w:r>
    </w:p>
    <w:p>
      <w:r>
        <w:t>6.  Il est important d'écouter Marie.</w:t>
      </w:r>
    </w:p>
    <w:p>
      <w:r>
        <w:t xml:space="preserve">   It is important to listen to Marie.</w:t>
      </w:r>
    </w:p>
    <w:p>
      <w:r>
        <w:t xml:space="preserve">7. Je vous donne ma carte postale, Marie. </w:t>
      </w:r>
    </w:p>
    <w:p>
      <w:r>
        <w:t xml:space="preserve">   I give you my postcard, Marie.</w:t>
      </w:r>
    </w:p>
    <w:p>
      <w:r>
        <w:t>8.  Marie est une femme forte.</w:t>
      </w:r>
    </w:p>
    <w:p>
      <w:r>
        <w:t xml:space="preserve">   Marie is a strong woman.</w:t>
      </w:r>
    </w:p>
    <w:p>
      <w:r>
        <w:t xml:space="preserve">9.  Nous sommes partis pour la ville de Marseille. </w:t>
      </w:r>
    </w:p>
    <w:p>
      <w:r>
        <w:t xml:space="preserve">    We went to the city of Marseille. </w:t>
      </w:r>
    </w:p>
    <w:p>
      <w:r>
        <w:t xml:space="preserve">10.  J'ai hâte de voir Marie demain. </w:t>
      </w:r>
    </w:p>
    <w:p>
      <w:r>
        <w:t xml:space="preserve">    I am looking forward to seeing Marie tomorrow.</w:t>
      </w:r>
    </w:p>
    <w:p/>
    <w:p>
      <w:r>
        <w:rPr>
          <w:b/>
        </w:rPr>
        <w:t>Word: merci | Meaning: thank you</w:t>
      </w:r>
    </w:p>
    <w:p/>
    <w:p>
      <w:r>
        <w:t>1.  Merci d'avoir assisté à ma présentation.</w:t>
      </w:r>
    </w:p>
    <w:p>
      <w:r>
        <w:t xml:space="preserve">   Thank you for attending my presentation.</w:t>
      </w:r>
    </w:p>
    <w:p>
      <w:r>
        <w:t xml:space="preserve">2.  J’apprécie votre aide avec cette tâche. </w:t>
      </w:r>
    </w:p>
    <w:p>
      <w:r>
        <w:t xml:space="preserve">   I appreciate your help with this task.</w:t>
      </w:r>
    </w:p>
    <w:p>
      <w:r>
        <w:t xml:space="preserve">3.  Merci pour votre gentillesse et votre patience. </w:t>
      </w:r>
    </w:p>
    <w:p>
      <w:r>
        <w:t xml:space="preserve">   Thanks for your kindness and patience.</w:t>
      </w:r>
    </w:p>
    <w:p>
      <w:r>
        <w:t>4.  Je vous remercie de l'opportunité.</w:t>
      </w:r>
    </w:p>
    <w:p>
      <w:r>
        <w:t xml:space="preserve">   Thank you for the opportunity.</w:t>
      </w:r>
    </w:p>
    <w:p>
      <w:r>
        <w:t xml:space="preserve">5.  Merci beaucoup de votre confiance. </w:t>
      </w:r>
    </w:p>
    <w:p>
      <w:r>
        <w:t xml:space="preserve">   Thank you very much for your trust.</w:t>
      </w:r>
    </w:p>
    <w:p>
      <w:r>
        <w:t>6.  J’ai apprécié notre conversation aujourd’hui.</w:t>
      </w:r>
    </w:p>
    <w:p>
      <w:r>
        <w:t xml:space="preserve">   I enjoyed our conversation today.</w:t>
      </w:r>
    </w:p>
    <w:p>
      <w:r>
        <w:t xml:space="preserve">7.  Merci d’avoir partagé vos idées. </w:t>
      </w:r>
    </w:p>
    <w:p>
      <w:r>
        <w:t xml:space="preserve">   Thanks for sharing your ideas.</w:t>
      </w:r>
    </w:p>
    <w:p>
      <w:r>
        <w:t xml:space="preserve">8.  Je vous remercie pour votre aide. </w:t>
      </w:r>
    </w:p>
    <w:p>
      <w:r>
        <w:t xml:space="preserve">   Thank you for your help.</w:t>
      </w:r>
    </w:p>
    <w:p>
      <w:r>
        <w:t xml:space="preserve">9.  Merci de m’avoir éclairé sur la situation. </w:t>
      </w:r>
    </w:p>
    <w:p>
      <w:r>
        <w:t xml:space="preserve">   Thanks for clearing things up for me.</w:t>
      </w:r>
    </w:p>
    <w:p>
      <w:r>
        <w:t xml:space="preserve">10. Merci encore ! </w:t>
      </w:r>
    </w:p>
    <w:p>
      <w:r>
        <w:t xml:space="preserve">    Thanks again!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