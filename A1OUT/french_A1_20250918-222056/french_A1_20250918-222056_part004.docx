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Félicitations: Congratulations</w:t>
      </w:r>
    </w:p>
    <w:p/>
    <w:p>
      <w:r>
        <w:t>1. Félicitations pour votre réussite !</w:t>
      </w:r>
    </w:p>
    <w:p>
      <w:r>
        <w:t xml:space="preserve">    Congratulations on your success!</w:t>
      </w:r>
    </w:p>
    <w:p>
      <w:r>
        <w:t xml:space="preserve">2. Félicitations à vous et à votre famille pour ce nouveau bébé. </w:t>
      </w:r>
    </w:p>
    <w:p>
      <w:r>
        <w:t xml:space="preserve">    Congratulations to you and your family for this new baby. </w:t>
      </w:r>
    </w:p>
    <w:p>
      <w:r>
        <w:t xml:space="preserve">3. Félicitations pour l'avoir réussi.  </w:t>
      </w:r>
    </w:p>
    <w:p>
      <w:r>
        <w:t xml:space="preserve">    Congratulations on having succeeded!</w:t>
      </w:r>
    </w:p>
    <w:p>
      <w:r>
        <w:t>4. Félicitations, tu as obtenu une note très bonne !</w:t>
      </w:r>
    </w:p>
    <w:p>
      <w:r>
        <w:t xml:space="preserve">    Congratulations, you got a very good grade!</w:t>
      </w:r>
    </w:p>
    <w:p>
      <w:r>
        <w:t xml:space="preserve">5. Félicitations, vous avez enfin accompli votre rêve! </w:t>
      </w:r>
    </w:p>
    <w:p>
      <w:r>
        <w:t xml:space="preserve">    Congratulations, you have finally achieved your dream!</w:t>
      </w:r>
    </w:p>
    <w:p>
      <w:r>
        <w:t xml:space="preserve">6. Félicitations pour ton travail acharné !  </w:t>
      </w:r>
    </w:p>
    <w:p>
      <w:r>
        <w:t xml:space="preserve">    Congratulations for your hard work!</w:t>
      </w:r>
    </w:p>
    <w:p>
      <w:r>
        <w:t>7. Félicitations, c'est une réussite que je ne peux pas manquer de célébrer!</w:t>
      </w:r>
    </w:p>
    <w:p>
      <w:r>
        <w:t xml:space="preserve">    Congratulations, this is a success that I can’t miss celebrating!</w:t>
      </w:r>
    </w:p>
    <w:p>
      <w:r>
        <w:t xml:space="preserve">8. Félicitations pour votre voyage extraordinaire ! </w:t>
      </w:r>
    </w:p>
    <w:p>
      <w:r>
        <w:t xml:space="preserve">   Congratulations on your extraordinary trip!</w:t>
      </w:r>
    </w:p>
    <w:p>
      <w:r>
        <w:t xml:space="preserve">9. Félicitations pour ton anniversaire !  </w:t>
      </w:r>
    </w:p>
    <w:p>
      <w:r>
        <w:t xml:space="preserve">    Congratulations on your birthday! </w:t>
      </w:r>
    </w:p>
    <w:p>
      <w:r>
        <w:t xml:space="preserve">10. Félicitations pour ce magnifique moment! </w:t>
      </w:r>
    </w:p>
    <w:p>
      <w:r>
        <w:t xml:space="preserve">    Congratulations for this beautiful moment!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une fleur magnifique.</w:t>
      </w:r>
    </w:p>
    <w:p>
      <w:r>
        <w:t xml:space="preserve">    The rose is a beautiful flower.</w:t>
      </w:r>
    </w:p>
    <w:p>
      <w:r>
        <w:t>3. Tu peux acheter de belles roses à la florist.</w:t>
      </w:r>
    </w:p>
    <w:p>
      <w:r>
        <w:t xml:space="preserve">    You can buy beautiful roses at the florist. </w:t>
      </w:r>
    </w:p>
    <w:p>
      <w:r>
        <w:t>4. Je voudrais une rose pour ma mère.</w:t>
      </w:r>
    </w:p>
    <w:p>
      <w:r>
        <w:t xml:space="preserve">    I would like a rose for my mother. </w:t>
      </w:r>
    </w:p>
    <w:p>
      <w:r>
        <w:t>5. La rose est le symbole de l'amour.</w:t>
      </w:r>
    </w:p>
    <w:p>
      <w:r>
        <w:t xml:space="preserve">    The rose is the symbol of love. </w:t>
      </w:r>
    </w:p>
    <w:p>
      <w:r>
        <w:t>6. Les roses sont très fragantes.</w:t>
      </w:r>
    </w:p>
    <w:p>
      <w:r>
        <w:t xml:space="preserve">   Roses are very fragrant. </w:t>
      </w:r>
    </w:p>
    <w:p>
      <w:r>
        <w:t>7. Il y a une rose dans mon jardin.</w:t>
      </w:r>
    </w:p>
    <w:p>
      <w:r>
        <w:t xml:space="preserve">   There is a rose in my garden.  </w:t>
      </w:r>
    </w:p>
    <w:p>
      <w:r>
        <w:t>8.  La fleur de rose est symbole de beauté et de passion.</w:t>
      </w:r>
    </w:p>
    <w:p>
      <w:r>
        <w:t xml:space="preserve">   The rose flower is a symbol of beauty and passion.</w:t>
      </w:r>
    </w:p>
    <w:p>
      <w:r>
        <w:t xml:space="preserve">9.  J'ai besoin d'une rose pour faire un bouquet. </w:t>
      </w:r>
    </w:p>
    <w:p>
      <w:r>
        <w:t xml:space="preserve">    I need a rose to make a bouquet. </w:t>
      </w:r>
    </w:p>
    <w:p>
      <w:r>
        <w:t xml:space="preserve">10. Rose est un nom français très populaire. </w:t>
      </w:r>
    </w:p>
    <w:p>
      <w:r>
        <w:t xml:space="preserve">    Rose is a very popular French name.</w:t>
      </w:r>
    </w:p>
    <w:p/>
    <w:p>
      <w:r>
        <w:rPr>
          <w:b/>
        </w:rPr>
        <w:t>Word: Haus | Meaning: House</w:t>
      </w:r>
    </w:p>
    <w:p/>
    <w:p>
      <w:r>
        <w:t xml:space="preserve">1. Je vis dans une maison moderne.  </w:t>
      </w:r>
    </w:p>
    <w:p>
      <w:r>
        <w:t xml:space="preserve">    I live in a modern house.</w:t>
      </w:r>
    </w:p>
    <w:p>
      <w:r>
        <w:t xml:space="preserve">2. La maison de mes parents est très spacieuse.  </w:t>
      </w:r>
    </w:p>
    <w:p>
      <w:r>
        <w:t xml:space="preserve">    My parents' house is very spacious.</w:t>
      </w:r>
    </w:p>
    <w:p>
      <w:r>
        <w:t xml:space="preserve">3. J’ai hâte d’aller à la maison pour le week-end.  </w:t>
      </w:r>
    </w:p>
    <w:p>
      <w:r>
        <w:t xml:space="preserve">    I can't wait to go home for the weekend. </w:t>
      </w:r>
    </w:p>
    <w:p>
      <w:r>
        <w:t xml:space="preserve">4. Ils ont acheté un nouveau maison en ville.   </w:t>
      </w:r>
    </w:p>
    <w:p>
      <w:r>
        <w:t xml:space="preserve">   They bought a new house in town.</w:t>
      </w:r>
    </w:p>
    <w:p>
      <w:r>
        <w:t xml:space="preserve">5. La maison de mon grand-père est au bord de la mer.   </w:t>
      </w:r>
    </w:p>
    <w:p>
      <w:r>
        <w:t xml:space="preserve">    My grandfather's house is on the coast.</w:t>
      </w:r>
    </w:p>
    <w:p>
      <w:r>
        <w:t xml:space="preserve">6. J’aime bien jouer dans le jardin de ma maison.  </w:t>
      </w:r>
    </w:p>
    <w:p>
      <w:r>
        <w:t xml:space="preserve">    I like to play in the garden of my home. </w:t>
      </w:r>
    </w:p>
    <w:p>
      <w:r>
        <w:t xml:space="preserve">7. La maison est toujours aussi belle.  </w:t>
      </w:r>
    </w:p>
    <w:p>
      <w:r>
        <w:t xml:space="preserve">    The house is still as beautiful.</w:t>
      </w:r>
    </w:p>
    <w:p>
      <w:r>
        <w:t xml:space="preserve">8. La cuisine de la maison a besoin d'être rénovée.   </w:t>
      </w:r>
    </w:p>
    <w:p>
      <w:r>
        <w:t xml:space="preserve">   The kitchen of the house needs to be renovated. </w:t>
      </w:r>
    </w:p>
    <w:p>
      <w:r>
        <w:t xml:space="preserve">9. Nous allons visiter la maison d’un ami à Paris.  </w:t>
      </w:r>
    </w:p>
    <w:p>
      <w:r>
        <w:t xml:space="preserve">   We are going to visit a friend’s house in Paris. </w:t>
      </w:r>
    </w:p>
    <w:p>
      <w:r>
        <w:t xml:space="preserve">10. Je suis content de vivre dans ma maison.    </w:t>
      </w:r>
    </w:p>
    <w:p>
      <w:r>
        <w:t xml:space="preserve">     I am happy to live in my house.</w:t>
      </w:r>
    </w:p>
    <w:p/>
    <w:p>
      <w:r>
        <w:rPr>
          <w:b/>
        </w:rPr>
        <w:t>Word: Beau | Meaning: Beautiful</w:t>
      </w:r>
    </w:p>
    <w:p/>
    <w:p>
      <w:r>
        <w:t xml:space="preserve">1. Le ciel est beau aujourd'hui.  </w:t>
      </w:r>
    </w:p>
    <w:p>
      <w:r>
        <w:t>The sky is beautiful today.</w:t>
      </w:r>
    </w:p>
    <w:p>
      <w:r>
        <w:t xml:space="preserve">2. Tu as une belle robe aujourd'hui.  </w:t>
      </w:r>
    </w:p>
    <w:p>
      <w:r>
        <w:t>You have a beautiful dress today.</w:t>
      </w:r>
    </w:p>
    <w:p>
      <w:r>
        <w:t xml:space="preserve">3. La maison est belle et confortable. </w:t>
      </w:r>
    </w:p>
    <w:p>
      <w:r>
        <w:t>The house is beautiful and comfortable.</w:t>
      </w:r>
    </w:p>
    <w:p>
      <w:r>
        <w:t xml:space="preserve">4. C'est un beau soleil! </w:t>
      </w:r>
    </w:p>
    <w:p>
      <w:r>
        <w:t>It's a beautiful sun!</w:t>
      </w:r>
    </w:p>
    <w:p>
      <w:r>
        <w:t xml:space="preserve">5. Il a un beau sourire. </w:t>
      </w:r>
    </w:p>
    <w:p>
      <w:r>
        <w:t>He has a beautiful smile.</w:t>
      </w:r>
    </w:p>
    <w:p>
      <w:r>
        <w:t xml:space="preserve">6. Nous avons une belle journée de voyage.  </w:t>
      </w:r>
    </w:p>
    <w:p>
      <w:r>
        <w:t>We have a beautiful day trip.</w:t>
      </w:r>
    </w:p>
    <w:p>
      <w:r>
        <w:t xml:space="preserve">7. Tu es une belle artiste. </w:t>
      </w:r>
    </w:p>
    <w:p>
      <w:r>
        <w:t>You are a beautiful artist.</w:t>
      </w:r>
    </w:p>
    <w:p>
      <w:r>
        <w:t xml:space="preserve">8. C'est un beau jour pour aller au parc. </w:t>
      </w:r>
    </w:p>
    <w:p>
      <w:r>
        <w:t>It's a beautiful day to go to the park.</w:t>
      </w:r>
    </w:p>
    <w:p>
      <w:r>
        <w:t xml:space="preserve">9. La fleur est belle et fragile.  </w:t>
      </w:r>
    </w:p>
    <w:p>
      <w:r>
        <w:t>The flower is beautiful and fragile.</w:t>
      </w:r>
    </w:p>
    <w:p>
      <w:r>
        <w:t xml:space="preserve">10. Le livre est beau et intéressant. </w:t>
      </w:r>
    </w:p>
    <w:p>
      <w:r>
        <w:t>The book is beautiful and interesting.</w:t>
      </w:r>
    </w:p>
    <w:p/>
    <w:p>
      <w:r>
        <w:rPr>
          <w:b/>
        </w:rPr>
        <w:t>Word: joyeux | Meaning: happy</w:t>
      </w:r>
    </w:p>
    <w:p/>
    <w:p>
      <w:r>
        <w:t>1.  C'est un jour joyeux !</w:t>
      </w:r>
    </w:p>
    <w:p>
      <w:r>
        <w:t xml:space="preserve">   It's a joyful day!</w:t>
      </w:r>
    </w:p>
    <w:p>
      <w:r>
        <w:t xml:space="preserve">2.  Le soleil brille avec joie aujourd'hui. </w:t>
      </w:r>
    </w:p>
    <w:p>
      <w:r>
        <w:t xml:space="preserve">   The sun shines with joy today.</w:t>
      </w:r>
    </w:p>
    <w:p>
      <w:r>
        <w:t>3.  Joyeux anniversaire à toi !</w:t>
      </w:r>
    </w:p>
    <w:p>
      <w:r>
        <w:t xml:space="preserve">   Happy birthday to you!</w:t>
      </w:r>
    </w:p>
    <w:p>
      <w:r>
        <w:t>4.  Je suis heureux de te voir.</w:t>
      </w:r>
    </w:p>
    <w:p>
      <w:r>
        <w:t xml:space="preserve">   I am happy to see you.</w:t>
      </w:r>
    </w:p>
    <w:p>
      <w:r>
        <w:t>5.  L'amour est un cadeau joyeux.</w:t>
      </w:r>
    </w:p>
    <w:p>
      <w:r>
        <w:t xml:space="preserve">   Love is a joyful gift. </w:t>
      </w:r>
    </w:p>
    <w:p>
      <w:r>
        <w:t xml:space="preserve">6.  Il était joyeux et enthousiaste. </w:t>
      </w:r>
    </w:p>
    <w:p>
      <w:r>
        <w:t xml:space="preserve">    He was cheerful and enthusiastic.</w:t>
      </w:r>
    </w:p>
    <w:p>
      <w:r>
        <w:t>7.  C'est une fête joyeuse!</w:t>
      </w:r>
    </w:p>
    <w:p>
      <w:r>
        <w:t xml:space="preserve">   It's a joyful party!</w:t>
      </w:r>
    </w:p>
    <w:p>
      <w:r>
        <w:t>8.  Je suis heureux de faire du sport.</w:t>
      </w:r>
    </w:p>
    <w:p>
      <w:r>
        <w:t xml:space="preserve">   I am happy to do sports.</w:t>
      </w:r>
    </w:p>
    <w:p>
      <w:r>
        <w:t>9.  C’est un moment joyeux !</w:t>
      </w:r>
    </w:p>
    <w:p>
      <w:r>
        <w:t xml:space="preserve">   This is a joyful moment! </w:t>
      </w:r>
    </w:p>
    <w:p>
      <w:r>
        <w:t>10.  Joyeux anniversaire à tous !</w:t>
      </w:r>
    </w:p>
    <w:p>
      <w:r>
        <w:t xml:space="preserve">    Happy birthday everyone!</w:t>
      </w:r>
    </w:p>
    <w:p/>
    <w:p>
      <w:r>
        <w:rPr>
          <w:b/>
        </w:rPr>
        <w:t>Word: bien | Meaning: good</w:t>
      </w:r>
    </w:p>
    <w:p/>
    <w:p>
      <w:r>
        <w:t>1.  Il est bien dans sa maison.</w:t>
      </w:r>
    </w:p>
    <w:p>
      <w:r>
        <w:t xml:space="preserve">    He is well in his house.</w:t>
      </w:r>
    </w:p>
    <w:p>
      <w:r>
        <w:t>2.  Le café est bien préparé.</w:t>
      </w:r>
    </w:p>
    <w:p>
      <w:r>
        <w:t xml:space="preserve">    The coffee is well prepared.</w:t>
      </w:r>
    </w:p>
    <w:p>
      <w:r>
        <w:t>3.  Elle fait un travail bien fait.</w:t>
      </w:r>
    </w:p>
    <w:p>
      <w:r>
        <w:t xml:space="preserve">    She does good work. </w:t>
      </w:r>
    </w:p>
    <w:p>
      <w:r>
        <w:t>4.  La lumière du soleil est bien dorée.</w:t>
      </w:r>
    </w:p>
    <w:p>
      <w:r>
        <w:t xml:space="preserve">    The sunlight is well golden.</w:t>
      </w:r>
    </w:p>
    <w:p>
      <w:r>
        <w:t xml:space="preserve">5.  J'ai bien mangé hier. </w:t>
      </w:r>
    </w:p>
    <w:p>
      <w:r>
        <w:t xml:space="preserve">    I ate well yesterday.</w:t>
      </w:r>
    </w:p>
    <w:p>
      <w:r>
        <w:t xml:space="preserve">6.  Tu es bien fatigué après le voyage. </w:t>
      </w:r>
    </w:p>
    <w:p>
      <w:r>
        <w:t xml:space="preserve">    You are well tired after the trip. </w:t>
      </w:r>
    </w:p>
    <w:p>
      <w:r>
        <w:t>7.  Est-ce que vous êtes bien ?</w:t>
      </w:r>
    </w:p>
    <w:p>
      <w:r>
        <w:t xml:space="preserve">    Are you doing well?</w:t>
      </w:r>
    </w:p>
    <w:p>
      <w:r>
        <w:t xml:space="preserve">8.  Il a bien répondu à la question. </w:t>
      </w:r>
    </w:p>
    <w:p>
      <w:r>
        <w:t xml:space="preserve">    He answered well to the question. </w:t>
      </w:r>
    </w:p>
    <w:p>
      <w:r>
        <w:t>9.  Tu vas bien ?</w:t>
      </w:r>
    </w:p>
    <w:p>
      <w:r>
        <w:t xml:space="preserve">    How are you?</w:t>
      </w:r>
    </w:p>
    <w:p>
      <w:r>
        <w:t xml:space="preserve">10. J'ai fait un bon travail. </w:t>
      </w:r>
    </w:p>
    <w:p>
      <w:r>
        <w:t xml:space="preserve">    I did good work.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</w:t>
      </w:r>
    </w:p>
    <w:p>
      <w:r>
        <w:t xml:space="preserve">2.  Merci de me parler en français. </w:t>
      </w:r>
    </w:p>
    <w:p>
      <w:r>
        <w:t xml:space="preserve">    Thank you for speaking to me in French.</w:t>
      </w:r>
    </w:p>
    <w:p>
      <w:r>
        <w:t xml:space="preserve">3.  Merci à la personne qui m'a donné un verre d'eau. </w:t>
      </w:r>
    </w:p>
    <w:p>
      <w:r>
        <w:t xml:space="preserve">    Thank you to the person who gave me a glass of water.</w:t>
      </w:r>
    </w:p>
    <w:p>
      <w:r>
        <w:t>4.  Merci, je suis contente de vous rencontrer.</w:t>
      </w:r>
    </w:p>
    <w:p>
      <w:r>
        <w:t xml:space="preserve">   Thank you, I am happy to meet you.</w:t>
      </w:r>
    </w:p>
    <w:p>
      <w:r>
        <w:t>5.  Merci pour votre patience.</w:t>
      </w:r>
    </w:p>
    <w:p>
      <w:r>
        <w:t xml:space="preserve">   Thanks for your patience.</w:t>
      </w:r>
    </w:p>
    <w:p>
      <w:r>
        <w:t xml:space="preserve">6.  Merci beaucoup d'avoir été si gentil(e). </w:t>
      </w:r>
    </w:p>
    <w:p>
      <w:r>
        <w:t xml:space="preserve">    Thanks a lot for being so kind. </w:t>
      </w:r>
    </w:p>
    <w:p>
      <w:r>
        <w:t xml:space="preserve">7.  J’apprécie votre aide ! Merci. </w:t>
      </w:r>
    </w:p>
    <w:p>
      <w:r>
        <w:t xml:space="preserve">   I appreciate your help! Thank you. </w:t>
      </w:r>
    </w:p>
    <w:p>
      <w:r>
        <w:t xml:space="preserve">8.  Merci de me donner cette information. </w:t>
      </w:r>
    </w:p>
    <w:p>
      <w:r>
        <w:t xml:space="preserve">   Thank you for giving me this information. </w:t>
      </w:r>
    </w:p>
    <w:p>
      <w:r>
        <w:t xml:space="preserve">9.  Merci pour l'hospitalité. </w:t>
      </w:r>
    </w:p>
    <w:p>
      <w:r>
        <w:t xml:space="preserve">   Thanks for the hospitality. </w:t>
      </w:r>
    </w:p>
    <w:p>
      <w:r>
        <w:t xml:space="preserve">10. Merci beaucoup, ça m’a vraiment aidé ! </w:t>
      </w:r>
    </w:p>
    <w:p>
      <w:r>
        <w:t xml:space="preserve">    Thank you very much, it really helped me!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week-ends. </w:t>
      </w:r>
    </w:p>
    <w:p>
      <w:r>
        <w:t xml:space="preserve">    I play tennis every weekend.</w:t>
      </w:r>
    </w:p>
    <w:p>
      <w:r>
        <w:t xml:space="preserve">2. Tu joues de la musique pour ton ami ? </w:t>
      </w:r>
    </w:p>
    <w:p>
      <w:r>
        <w:t xml:space="preserve">    Do you play music for your friend?</w:t>
      </w:r>
    </w:p>
    <w:p>
      <w:r>
        <w:t xml:space="preserve">3. Les enfants jouent dans le parc. </w:t>
      </w:r>
    </w:p>
    <w:p>
      <w:r>
        <w:t xml:space="preserve">    The children are playing in the park.</w:t>
      </w:r>
    </w:p>
    <w:p>
      <w:r>
        <w:t>4. Il joue souvent à la playstation.</w:t>
      </w:r>
    </w:p>
    <w:p>
      <w:r>
        <w:t xml:space="preserve">   He plays video games often.</w:t>
      </w:r>
    </w:p>
    <w:p>
      <w:r>
        <w:t xml:space="preserve">5. Je ne comprends pas ce que tu dis.  </w:t>
      </w:r>
    </w:p>
    <w:p>
      <w:r>
        <w:t xml:space="preserve">    I don't understand what you say.</w:t>
      </w:r>
    </w:p>
    <w:p>
      <w:r>
        <w:t xml:space="preserve">6. Jouer avec les couleurs est amusant. </w:t>
      </w:r>
    </w:p>
    <w:p>
      <w:r>
        <w:t xml:space="preserve">    Playing with colors is fun.</w:t>
      </w:r>
    </w:p>
    <w:p>
      <w:r>
        <w:t xml:space="preserve">7. Elle aime jouer aux cartes. </w:t>
      </w:r>
    </w:p>
    <w:p>
      <w:r>
        <w:t xml:space="preserve">    She likes to play card games. </w:t>
      </w:r>
    </w:p>
    <w:p>
      <w:r>
        <w:t xml:space="preserve">8. Vous jouez à un jeu de société ? </w:t>
      </w:r>
    </w:p>
    <w:p>
      <w:r>
        <w:t xml:space="preserve">    Are you playing a board game? </w:t>
      </w:r>
    </w:p>
    <w:p>
      <w:r>
        <w:t xml:space="preserve">9.  Je joue souvent à la guitare. </w:t>
      </w:r>
    </w:p>
    <w:p>
      <w:r>
        <w:t xml:space="preserve">    I often play the guitar.</w:t>
      </w:r>
    </w:p>
    <w:p>
      <w:r>
        <w:t xml:space="preserve">10. Ils jouent dans l'eau. </w:t>
      </w:r>
    </w:p>
    <w:p>
      <w:r>
        <w:t xml:space="preserve">    They are playing in the water.</w:t>
      </w:r>
    </w:p>
    <w:p/>
    <w:p>
      <w:r>
        <w:rPr>
          <w:b/>
        </w:rPr>
        <w:t>Word: chat | Meaning: cat</w:t>
      </w:r>
    </w:p>
    <w:p/>
    <w:p>
      <w:r>
        <w:t>1. Le chat dort sur le tapis.</w:t>
      </w:r>
    </w:p>
    <w:p>
      <w:r>
        <w:t xml:space="preserve">   The cat is sleeping on the rug.</w:t>
      </w:r>
    </w:p>
    <w:p>
      <w:r>
        <w:t>2. Les chats sont des animaux domestiqués.</w:t>
      </w:r>
    </w:p>
    <w:p>
      <w:r>
        <w:t xml:space="preserve">  Cats are domestic animals.</w:t>
      </w:r>
    </w:p>
    <w:p>
      <w:r>
        <w:t>3. J'adore les câlins de mon chat.</w:t>
      </w:r>
    </w:p>
    <w:p>
      <w:r>
        <w:t xml:space="preserve">   I love my cat's cuddles. </w:t>
      </w:r>
    </w:p>
    <w:p>
      <w:r>
        <w:t xml:space="preserve">4. Je suis triste car mon chat est malade. </w:t>
      </w:r>
    </w:p>
    <w:p>
      <w:r>
        <w:t xml:space="preserve">   I am sad because my cat is sick. </w:t>
      </w:r>
    </w:p>
    <w:p>
      <w:r>
        <w:t xml:space="preserve">5. Le chat a mangé la souris dans la cuisine. </w:t>
      </w:r>
    </w:p>
    <w:p>
      <w:r>
        <w:t xml:space="preserve">   The cat ate the mouse in the kitchen.</w:t>
      </w:r>
    </w:p>
    <w:p>
      <w:r>
        <w:t xml:space="preserve">6. Mon chat aime jouer avec une balle orange. </w:t>
      </w:r>
    </w:p>
    <w:p>
      <w:r>
        <w:t xml:space="preserve">   My cat likes to play with an orange ball.  </w:t>
      </w:r>
    </w:p>
    <w:p>
      <w:r>
        <w:t>7. Vous pouvez entendre le chat ronronner.</w:t>
      </w:r>
    </w:p>
    <w:p>
      <w:r>
        <w:t xml:space="preserve">    You can hear the cat purr.</w:t>
      </w:r>
    </w:p>
    <w:p>
      <w:r>
        <w:t xml:space="preserve">8. Les chats sont des animaux curieux. </w:t>
      </w:r>
    </w:p>
    <w:p>
      <w:r>
        <w:t xml:space="preserve">    Cats are curious animals. </w:t>
      </w:r>
    </w:p>
    <w:p>
      <w:r>
        <w:t xml:space="preserve">9. Il est important de donner à son chat de l'eau fraîche chaque jour. </w:t>
      </w:r>
    </w:p>
    <w:p>
      <w:r>
        <w:t xml:space="preserve">   It is important to give your cat fresh water every day.</w:t>
      </w:r>
    </w:p>
    <w:p>
      <w:r>
        <w:t xml:space="preserve">10. La petite fille a joué avec son chat en dessinant un portrait.  </w:t>
      </w:r>
    </w:p>
    <w:p>
      <w:r>
        <w:t xml:space="preserve">   The little girl played with her cat while drawing a portrait.</w:t>
      </w:r>
    </w:p>
    <w:p/>
    <w:p>
      <w:r>
        <w:t>Fleur: Flower</w:t>
      </w:r>
    </w:p>
    <w:p/>
    <w:p>
      <w:r>
        <w:t xml:space="preserve">1.  La fleur est rouge et belle. </w:t>
      </w:r>
    </w:p>
    <w:p>
      <w:r>
        <w:t xml:space="preserve">    The flower is red and beautiful.</w:t>
      </w:r>
    </w:p>
    <w:p>
      <w:r>
        <w:t xml:space="preserve">2.  J'adore les fleurs de printemps. </w:t>
      </w:r>
    </w:p>
    <w:p>
      <w:r>
        <w:t xml:space="preserve">   I love flowers in spring.</w:t>
      </w:r>
    </w:p>
    <w:p>
      <w:r>
        <w:t>3.  Elle tend une fleur à la fille.</w:t>
      </w:r>
    </w:p>
    <w:p>
      <w:r>
        <w:t xml:space="preserve">   She offered a flower to the girl.</w:t>
      </w:r>
    </w:p>
    <w:p>
      <w:r>
        <w:t>4.  Le bouquet de fleurs était magnifique.</w:t>
      </w:r>
    </w:p>
    <w:p>
      <w:r>
        <w:t xml:space="preserve">   The flower bouquet was magnificent.</w:t>
      </w:r>
    </w:p>
    <w:p>
      <w:r>
        <w:t>5.  La fleur symbolise l'amour.</w:t>
      </w:r>
    </w:p>
    <w:p>
      <w:r>
        <w:t xml:space="preserve">   The flower symbolizes love.</w:t>
      </w:r>
    </w:p>
    <w:p>
      <w:r>
        <w:t xml:space="preserve">6.  J'ai reçu une fleur d’un ami. </w:t>
      </w:r>
    </w:p>
    <w:p>
      <w:r>
        <w:t xml:space="preserve">   My friend gave me a flower.</w:t>
      </w:r>
    </w:p>
    <w:p>
      <w:r>
        <w:t xml:space="preserve">7.  Les roses sont les plus belles fleurs. </w:t>
      </w:r>
    </w:p>
    <w:p>
      <w:r>
        <w:t xml:space="preserve">   Roses are the most beautiful flowers.</w:t>
      </w:r>
    </w:p>
    <w:p>
      <w:r>
        <w:t xml:space="preserve">8.  Il a placé une fleur sur le table. </w:t>
      </w:r>
    </w:p>
    <w:p>
      <w:r>
        <w:t xml:space="preserve">   He placed a flower on the table.</w:t>
      </w:r>
    </w:p>
    <w:p>
      <w:r>
        <w:t xml:space="preserve">9.  La fleur de la rose est tendre. </w:t>
      </w:r>
    </w:p>
    <w:p>
      <w:r>
        <w:t xml:space="preserve">   The rose flower is delicate.</w:t>
      </w:r>
    </w:p>
    <w:p>
      <w:r>
        <w:t xml:space="preserve">10.  Un jardin fleuri est un endroit agréable. </w:t>
      </w:r>
    </w:p>
    <w:p>
      <w:r>
        <w:t xml:space="preserve">    A flower garden is a pleasant place.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