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Bonjour, je m'appelle [name].</w:t>
      </w:r>
    </w:p>
    <w:p>
      <w:r>
        <w:t xml:space="preserve">    Hi, my name is [name]. </w:t>
      </w:r>
    </w:p>
    <w:p>
      <w:r>
        <w:t>4.  Bonjour, j'ai besoin d'aide.</w:t>
      </w:r>
    </w:p>
    <w:p>
      <w:r>
        <w:t xml:space="preserve">   Hello, I need help. </w:t>
      </w:r>
    </w:p>
    <w:p>
      <w:r>
        <w:t>5. Bonjour, voulez-vous boire un café?</w:t>
      </w:r>
    </w:p>
    <w:p>
      <w:r>
        <w:t xml:space="preserve">    Hello, would you like to have a coffee? </w:t>
      </w:r>
    </w:p>
    <w:p>
      <w:r>
        <w:t>6. Bonjour, où est la bibliothèque ?</w:t>
      </w:r>
    </w:p>
    <w:p>
      <w:r>
        <w:t xml:space="preserve">    Hello, where is the library? </w:t>
      </w:r>
    </w:p>
    <w:p>
      <w:r>
        <w:t>7.  Bonjour, je voudrais acheter un billet de train.</w:t>
      </w:r>
    </w:p>
    <w:p>
      <w:r>
        <w:t xml:space="preserve">    Hello, I would like to buy a train ticket. </w:t>
      </w:r>
    </w:p>
    <w:p>
      <w:r>
        <w:t xml:space="preserve">8. Bonjour, merci beaucoup. </w:t>
      </w:r>
    </w:p>
    <w:p>
      <w:r>
        <w:t xml:space="preserve">    Thank you very much.</w:t>
      </w:r>
    </w:p>
    <w:p>
      <w:r>
        <w:t xml:space="preserve">9. Bonjour, vous avez du temps ? </w:t>
      </w:r>
    </w:p>
    <w:p>
      <w:r>
        <w:t xml:space="preserve">    Good morning, do you have time? </w:t>
      </w:r>
    </w:p>
    <w:p>
      <w:r>
        <w:t>10.  Bonjour, j'aime la musique.</w:t>
      </w:r>
    </w:p>
    <w:p>
      <w:r>
        <w:t xml:space="preserve">    Hello, I like music.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Yes, I am tired.</w:t>
      </w:r>
    </w:p>
    <w:p>
      <w:r>
        <w:t>2. Il est vrai que j'ai besoin d'aide.</w:t>
      </w:r>
    </w:p>
    <w:p>
      <w:r>
        <w:t xml:space="preserve">  It is true that I need help.</w:t>
      </w:r>
    </w:p>
    <w:p>
      <w:r>
        <w:t>3.  Oui, le café est délicieux.</w:t>
      </w:r>
    </w:p>
    <w:p>
      <w:r>
        <w:t xml:space="preserve">   Yes, the coffee is delicious.</w:t>
      </w:r>
    </w:p>
    <w:p>
      <w:r>
        <w:t xml:space="preserve">4. Je veux bien parler français avec toi. </w:t>
      </w:r>
    </w:p>
    <w:p>
      <w:r>
        <w:t xml:space="preserve">  I want to speak French with you well.</w:t>
      </w:r>
    </w:p>
    <w:p>
      <w:r>
        <w:t xml:space="preserve">5. Oui, je suis d'accord avec vous. </w:t>
      </w:r>
    </w:p>
    <w:p>
      <w:r>
        <w:t xml:space="preserve">   Yes, I agree with you. </w:t>
      </w:r>
    </w:p>
    <w:p>
      <w:r>
        <w:t xml:space="preserve">6.  Oui, j'aime les voyages. </w:t>
      </w:r>
    </w:p>
    <w:p>
      <w:r>
        <w:t xml:space="preserve">   Yes, I love traveling. </w:t>
      </w:r>
    </w:p>
    <w:p>
      <w:r>
        <w:t xml:space="preserve">7. J'ai besoin de plus d'informations. </w:t>
      </w:r>
    </w:p>
    <w:p>
      <w:r>
        <w:t xml:space="preserve">  I need more information. </w:t>
      </w:r>
    </w:p>
    <w:p>
      <w:r>
        <w:t>8. Oui, je suis contente de vous aider.</w:t>
      </w:r>
    </w:p>
    <w:p>
      <w:r>
        <w:t xml:space="preserve">   Yes, I am happy to help you. </w:t>
      </w:r>
    </w:p>
    <w:p>
      <w:r>
        <w:t xml:space="preserve">9.  Oui, la situation est complexe. </w:t>
      </w:r>
    </w:p>
    <w:p>
      <w:r>
        <w:t xml:space="preserve">   Yes, the situation is complex. </w:t>
      </w:r>
    </w:p>
    <w:p>
      <w:r>
        <w:t>10. Oui, j'ai besoin d'un thé.</w:t>
      </w:r>
    </w:p>
    <w:p>
      <w:r>
        <w:t xml:space="preserve">   Yes, I need some tea.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le centre ville. </w:t>
      </w:r>
    </w:p>
    <w:p>
      <w:r>
        <w:t xml:space="preserve">    My house is located in the city center.</w:t>
      </w:r>
    </w:p>
    <w:p>
      <w:r>
        <w:t xml:space="preserve">2. J'aime passer du temps à la maison, avec ma famille. </w:t>
      </w:r>
    </w:p>
    <w:p>
      <w:r>
        <w:t xml:space="preserve">    I like to spend time at home, with my family.</w:t>
      </w:r>
    </w:p>
    <w:p>
      <w:r>
        <w:t xml:space="preserve">3. La maison a trois chambres et une salle de bain. </w:t>
      </w:r>
    </w:p>
    <w:p>
      <w:r>
        <w:t xml:space="preserve">    The house has three bedrooms and a bathroom. </w:t>
      </w:r>
    </w:p>
    <w:p>
      <w:r>
        <w:t xml:space="preserve">4. Le jardin est vert et beau autour de notre maison. </w:t>
      </w:r>
    </w:p>
    <w:p>
      <w:r>
        <w:t xml:space="preserve">    The garden is green and beautiful around our house.</w:t>
      </w:r>
    </w:p>
    <w:p>
      <w:r>
        <w:t xml:space="preserve">5. Je vais à la boulangerie pour acheter du pain dans ma maison. </w:t>
      </w:r>
    </w:p>
    <w:p>
      <w:r>
        <w:t xml:space="preserve">    I'm going to the bakery to buy bread in my house.</w:t>
      </w:r>
    </w:p>
    <w:p>
      <w:r>
        <w:t xml:space="preserve">6. J'ai besoin d'aller aux toilettes, et je suis en train de vérifier si ma maison a des toilettes. </w:t>
      </w:r>
    </w:p>
    <w:p>
      <w:r>
        <w:t xml:space="preserve">    I need to go to the bathroom and I am checking if my house has a bathroom. </w:t>
      </w:r>
    </w:p>
    <w:p>
      <w:r>
        <w:t xml:space="preserve">7. La cuisine est petite, mais elle est bien décorée.  </w:t>
      </w:r>
    </w:p>
    <w:p>
      <w:r>
        <w:t xml:space="preserve">    The kitchen is small, but it's well decorated. </w:t>
      </w:r>
    </w:p>
    <w:p>
      <w:r>
        <w:t xml:space="preserve">8. Mon père est venu à la maison pour nous aider avec les travaux.  </w:t>
      </w:r>
    </w:p>
    <w:p>
      <w:r>
        <w:t xml:space="preserve">    My father came home to help with the work. </w:t>
      </w:r>
    </w:p>
    <w:p>
      <w:r>
        <w:t xml:space="preserve">9. J'ai hâte de passer plus de temps à l’extérieur dans ma maison. </w:t>
      </w:r>
    </w:p>
    <w:p>
      <w:r>
        <w:t xml:space="preserve">   I can't wait to spend more time outside in my house. </w:t>
      </w:r>
    </w:p>
    <w:p>
      <w:r>
        <w:t xml:space="preserve">10. La maison est toujours un endroit sûr et accueillant pour moi. </w:t>
      </w:r>
    </w:p>
    <w:p>
      <w:r>
        <w:t xml:space="preserve">    My house is always a safe and welcoming place for me.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papier est blanc.</w:t>
      </w:r>
    </w:p>
    <w:p>
      <w:r>
        <w:t xml:space="preserve">   The paper is white.</w:t>
      </w:r>
    </w:p>
    <w:p>
      <w:r>
        <w:t>3. Il a un chien blanc.</w:t>
      </w:r>
    </w:p>
    <w:p>
      <w:r>
        <w:t xml:space="preserve">   He has a white dog.</w:t>
      </w:r>
    </w:p>
    <w:p>
      <w:r>
        <w:t>4. J'aime les choses blanches.</w:t>
      </w:r>
    </w:p>
    <w:p>
      <w:r>
        <w:t xml:space="preserve">   I like white things.</w:t>
      </w:r>
    </w:p>
    <w:p>
      <w:r>
        <w:t>5. L'eau est blanche.</w:t>
      </w:r>
    </w:p>
    <w:p>
      <w:r>
        <w:t xml:space="preserve">   Water is white.</w:t>
      </w:r>
    </w:p>
    <w:p>
      <w:r>
        <w:t>6. La ville est blanche et verte.</w:t>
      </w:r>
    </w:p>
    <w:p>
      <w:r>
        <w:t xml:space="preserve">   The city is white and green.</w:t>
      </w:r>
    </w:p>
    <w:p>
      <w:r>
        <w:t>7. La neige est blanche.</w:t>
      </w:r>
    </w:p>
    <w:p>
      <w:r>
        <w:t xml:space="preserve">   Snow is white.</w:t>
      </w:r>
    </w:p>
    <w:p>
      <w:r>
        <w:t>8. Elle a des yeux blancs.</w:t>
      </w:r>
    </w:p>
    <w:p>
      <w:r>
        <w:t xml:space="preserve">   She has white eyes.</w:t>
      </w:r>
    </w:p>
    <w:p>
      <w:r>
        <w:t>9. Le chat est blanc et rond.</w:t>
      </w:r>
    </w:p>
    <w:p>
      <w:r>
        <w:t xml:space="preserve">   The cat is white and round.</w:t>
      </w:r>
    </w:p>
    <w:p>
      <w:r>
        <w:t xml:space="preserve">10. Il lit un livre blanc. </w:t>
      </w:r>
    </w:p>
    <w:p>
      <w:r>
        <w:t xml:space="preserve">  He is reading a white book.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fleurs sont rouges.  </w:t>
      </w:r>
    </w:p>
    <w:p>
      <w:r>
        <w:t>The flowers are red.</w:t>
      </w:r>
    </w:p>
    <w:p>
      <w:r>
        <w:t xml:space="preserve">3. Il a un chapeau rouge.   </w:t>
      </w:r>
    </w:p>
    <w:p>
      <w:r>
        <w:t xml:space="preserve">He has a red hat. </w:t>
      </w:r>
    </w:p>
    <w:p>
      <w:r>
        <w:t xml:space="preserve">4. Le drapeau français est rouge, blanc et bleu.  </w:t>
      </w:r>
    </w:p>
    <w:p>
      <w:r>
        <w:t>The French flag is red, white, and blue.</w:t>
      </w:r>
    </w:p>
    <w:p>
      <w:r>
        <w:t xml:space="preserve">5. J'aime manger des fruits rouges. </w:t>
      </w:r>
    </w:p>
    <w:p>
      <w:r>
        <w:t xml:space="preserve">I like to eat red fruits. </w:t>
      </w:r>
    </w:p>
    <w:p>
      <w:r>
        <w:t xml:space="preserve">6. La pomme de terre est rouge. </w:t>
      </w:r>
    </w:p>
    <w:p>
      <w:r>
        <w:t>The potato is red.</w:t>
      </w:r>
    </w:p>
    <w:p>
      <w:r>
        <w:t xml:space="preserve">7. Elle a les yeux rouges.   </w:t>
      </w:r>
    </w:p>
    <w:p>
      <w:r>
        <w:t xml:space="preserve">She has red eyes. </w:t>
      </w:r>
    </w:p>
    <w:p>
      <w:r>
        <w:t xml:space="preserve">8. Le soleil est rouge ce soir.  </w:t>
      </w:r>
    </w:p>
    <w:p>
      <w:r>
        <w:t>The sun is red this evening.</w:t>
      </w:r>
    </w:p>
    <w:p>
      <w:r>
        <w:t xml:space="preserve">9. J'ai besoin d'un crayon rouge.  </w:t>
      </w:r>
    </w:p>
    <w:p>
      <w:r>
        <w:t>I need a red crayon.</w:t>
      </w:r>
    </w:p>
    <w:p>
      <w:r>
        <w:t xml:space="preserve">10. La tomate est rouge.   </w:t>
      </w:r>
    </w:p>
    <w:p>
      <w:r>
        <w:t>The tomato is red.</w:t>
      </w:r>
    </w:p>
    <w:p/>
    <w:p>
      <w:r>
        <w:rPr>
          <w:b/>
        </w:rPr>
        <w:t>Word: haut | Meaning: high</w:t>
      </w:r>
    </w:p>
    <w:p/>
    <w:p>
      <w:r>
        <w:t>1. Le ballon est haut sur le sol.</w:t>
      </w:r>
    </w:p>
    <w:p>
      <w:r>
        <w:t xml:space="preserve">   The ball is high on the ground.</w:t>
      </w:r>
    </w:p>
    <w:p>
      <w:r>
        <w:t xml:space="preserve">2. La montagne est très haute. </w:t>
      </w:r>
    </w:p>
    <w:p>
      <w:r>
        <w:t xml:space="preserve">   The mountain is very tall.</w:t>
      </w:r>
    </w:p>
    <w:p>
      <w:r>
        <w:t>3. Je regarde un film, il est haut dans la qualité.</w:t>
      </w:r>
    </w:p>
    <w:p>
      <w:r>
        <w:t xml:space="preserve">   I'm watching a movie, it is high in quality.</w:t>
      </w:r>
    </w:p>
    <w:p>
      <w:r>
        <w:t xml:space="preserve">4. Le ciel est haut et bleu aujourd'hui. </w:t>
      </w:r>
    </w:p>
    <w:p>
      <w:r>
        <w:t xml:space="preserve">   The sky is high and blue today. </w:t>
      </w:r>
    </w:p>
    <w:p>
      <w:r>
        <w:t xml:space="preserve">5. Mon chapeau est très haut. </w:t>
      </w:r>
    </w:p>
    <w:p>
      <w:r>
        <w:t xml:space="preserve">    My hat is very tall.</w:t>
      </w:r>
    </w:p>
    <w:p>
      <w:r>
        <w:t>6. La fleur pousse au-dessus du sol, elle est haute.</w:t>
      </w:r>
    </w:p>
    <w:p>
      <w:r>
        <w:t xml:space="preserve">   The flower grows above the ground, it is high. </w:t>
      </w:r>
    </w:p>
    <w:p>
      <w:r>
        <w:t xml:space="preserve">7. Il a construit une grande structure de haute sécurité. </w:t>
      </w:r>
    </w:p>
    <w:p>
      <w:r>
        <w:t xml:space="preserve">   He built a large structure of high security.</w:t>
      </w:r>
    </w:p>
    <w:p>
      <w:r>
        <w:t>8. Le cheval s'est penché vers le haut.</w:t>
      </w:r>
    </w:p>
    <w:p>
      <w:r>
        <w:t xml:space="preserve">   The horse leaned towards the top.  </w:t>
      </w:r>
    </w:p>
    <w:p>
      <w:r>
        <w:t xml:space="preserve">9. La voiture est haute, elle passe sous les tunnels. </w:t>
      </w:r>
    </w:p>
    <w:p>
      <w:r>
        <w:t xml:space="preserve">    The car is tall and it passes under tunnels.  </w:t>
      </w:r>
    </w:p>
    <w:p>
      <w:r>
        <w:t>10. Il a besoin d'un nouveau fauteuil haut pour mieux dormir.</w:t>
      </w:r>
    </w:p>
    <w:p>
      <w:r>
        <w:t xml:space="preserve">    He needs a new high-height chair to sleep better.</w:t>
      </w:r>
    </w:p>
    <w:p/>
    <w:p>
      <w:r>
        <w:rPr>
          <w:b/>
        </w:rPr>
        <w:t>Word: chat | Meaning: cat</w:t>
      </w:r>
    </w:p>
    <w:p/>
    <w:p>
      <w:r>
        <w:t>1. Il y a un chat adorable dans ma chambre.</w:t>
      </w:r>
    </w:p>
    <w:p>
      <w:r>
        <w:t xml:space="preserve">    There is an adorable cat in my room.</w:t>
      </w:r>
    </w:p>
    <w:p>
      <w:r>
        <w:t xml:space="preserve">2. J'aime regarder les chats jouer. </w:t>
      </w:r>
    </w:p>
    <w:p>
      <w:r>
        <w:t xml:space="preserve">    I like to watch cats play.</w:t>
      </w:r>
    </w:p>
    <w:p>
      <w:r>
        <w:t>3. Le chat dort sous le soleil.</w:t>
      </w:r>
    </w:p>
    <w:p>
      <w:r>
        <w:t xml:space="preserve">    The cat sleeps under the sun. </w:t>
      </w:r>
    </w:p>
    <w:p>
      <w:r>
        <w:t>4. La chat se promène dans la ville.</w:t>
      </w:r>
    </w:p>
    <w:p>
      <w:r>
        <w:t xml:space="preserve">    The cat goes for a walk in the city.</w:t>
      </w:r>
    </w:p>
    <w:p>
      <w:r>
        <w:t>5. Mon chat est très doux.</w:t>
      </w:r>
    </w:p>
    <w:p>
      <w:r>
        <w:t xml:space="preserve">    My cat is very soft.</w:t>
      </w:r>
    </w:p>
    <w:p>
      <w:r>
        <w:t>6.  Le chat est très curieux.</w:t>
      </w:r>
    </w:p>
    <w:p>
      <w:r>
        <w:t xml:space="preserve">    The cat is very curious.</w:t>
      </w:r>
    </w:p>
    <w:p>
      <w:r>
        <w:t xml:space="preserve">7. Il est assis sur le canapé. </w:t>
      </w:r>
    </w:p>
    <w:p>
      <w:r>
        <w:t xml:space="preserve">   He is sitting on the sofa.</w:t>
      </w:r>
    </w:p>
    <w:p>
      <w:r>
        <w:t>8. Les chats sont des animaux de compagnie.</w:t>
      </w:r>
    </w:p>
    <w:p>
      <w:r>
        <w:t xml:space="preserve">   Cats are pets.</w:t>
      </w:r>
    </w:p>
    <w:p>
      <w:r>
        <w:t>9. Tu veux jouer avec ton chat ?</w:t>
      </w:r>
    </w:p>
    <w:p>
      <w:r>
        <w:t xml:space="preserve">   Do you want to play with your cat? </w:t>
      </w:r>
    </w:p>
    <w:p>
      <w:r>
        <w:t xml:space="preserve">10. La maison a un chat noir. </w:t>
      </w:r>
    </w:p>
    <w:p>
      <w:r>
        <w:t xml:space="preserve">    The house has a black cat.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 Love is a powerful force that guides us through life.</w:t>
      </w:r>
    </w:p>
    <w:p>
      <w:r>
        <w:t>2. Elle a un amour profond pour sa famille et ses amis.</w:t>
      </w:r>
    </w:p>
    <w:p>
      <w:r>
        <w:t xml:space="preserve">    She has a deep love for her family and friends. </w:t>
      </w:r>
    </w:p>
    <w:p>
      <w:r>
        <w:t>3. Le poète était plein d'amour pour la nature.</w:t>
      </w:r>
    </w:p>
    <w:p>
      <w:r>
        <w:t xml:space="preserve">    The poet was full of love for nature.</w:t>
      </w:r>
    </w:p>
    <w:p>
      <w:r>
        <w:t>4. L'amour est une passion qui peut être difficile à vivre.</w:t>
      </w:r>
    </w:p>
    <w:p>
      <w:r>
        <w:t xml:space="preserve">    Love is a passion that can be difficult to live with.</w:t>
      </w:r>
    </w:p>
    <w:p>
      <w:r>
        <w:t xml:space="preserve">5. Il me dit qu'il a un amour profond pour moi. </w:t>
      </w:r>
    </w:p>
    <w:p>
      <w:r>
        <w:t xml:space="preserve">    He tells me he has a deep love for me.</w:t>
      </w:r>
    </w:p>
    <w:p>
      <w:r>
        <w:t>6. Le couple partageait un amour inconditionnel.</w:t>
      </w:r>
    </w:p>
    <w:p>
      <w:r>
        <w:t xml:space="preserve">    The couple shared an unconditional love. </w:t>
      </w:r>
    </w:p>
    <w:p>
      <w:r>
        <w:t>7. L’amour est une chose magnifique et complexe.</w:t>
      </w:r>
    </w:p>
    <w:p>
      <w:r>
        <w:t xml:space="preserve">    Love is a magnificent and complex thing.</w:t>
      </w:r>
    </w:p>
    <w:p>
      <w:r>
        <w:t xml:space="preserve">8.  Le souvenir de son amour à l'enfance reste vivace. </w:t>
      </w:r>
    </w:p>
    <w:p>
      <w:r>
        <w:t xml:space="preserve">    The memory of his childhood love remains vivid.</w:t>
      </w:r>
    </w:p>
    <w:p>
      <w:r>
        <w:t>9. L'amour est un moteur puissant qui nous pousse à avancer.</w:t>
      </w:r>
    </w:p>
    <w:p>
      <w:r>
        <w:t xml:space="preserve">    Love is a powerful engine that pushes us forward. </w:t>
      </w:r>
    </w:p>
    <w:p>
      <w:r>
        <w:t xml:space="preserve">10. J’aime beaucoup mon fiancé, il me donne beaucoup d’amour. </w:t>
      </w:r>
    </w:p>
    <w:p>
      <w:r>
        <w:t xml:space="preserve">   I love my fiancé a lot; he gives me lots of love.</w:t>
      </w:r>
    </w:p>
    <w:p/>
    <w:p>
      <w:r>
        <w:t>Light: &lt;English&gt;</w:t>
      </w:r>
    </w:p>
    <w:p/>
    <w:p>
      <w:r>
        <w:t xml:space="preserve">1. La lumière du jour est très importante pour nous. </w:t>
      </w:r>
    </w:p>
    <w:p>
      <w:r>
        <w:t xml:space="preserve">   The light of day is very important for us.</w:t>
      </w:r>
    </w:p>
    <w:p>
      <w:r>
        <w:t>2. J’aime beaucoup la lumière des bougies.</w:t>
      </w:r>
    </w:p>
    <w:p>
      <w:r>
        <w:t xml:space="preserve">   I like the light of candles very much.</w:t>
      </w:r>
    </w:p>
    <w:p>
      <w:r>
        <w:t>3.  La lune est un objet de lumière nocturne.</w:t>
      </w:r>
    </w:p>
    <w:p>
      <w:r>
        <w:t xml:space="preserve">   The moon is a light object at night time.</w:t>
      </w:r>
    </w:p>
    <w:p>
      <w:r>
        <w:t>4. La température de la pièce était très sombre, sans lumière.</w:t>
      </w:r>
    </w:p>
    <w:p>
      <w:r>
        <w:t xml:space="preserve">   The temperature in the room was very dark without any light. </w:t>
      </w:r>
    </w:p>
    <w:p>
      <w:r>
        <w:t>5. Nous avons besoin de beaucoup de lumière pour pouvoir nous concentrer.</w:t>
      </w:r>
    </w:p>
    <w:p>
      <w:r>
        <w:t xml:space="preserve">   We need a lot of light to be able to concentrate. </w:t>
      </w:r>
    </w:p>
    <w:p>
      <w:r>
        <w:t>6.  La voiture ne fonctionne pas bien en raison d'un problème avec la lumière.</w:t>
      </w:r>
    </w:p>
    <w:p>
      <w:r>
        <w:t xml:space="preserve">   The car does not work well due to an issue with the lights. </w:t>
      </w:r>
    </w:p>
    <w:p>
      <w:r>
        <w:t xml:space="preserve">7. J’adore les moments où la lumière est douce et chaude. </w:t>
      </w:r>
    </w:p>
    <w:p>
      <w:r>
        <w:t xml:space="preserve">    I love the moments when the light is soft and warm.</w:t>
      </w:r>
    </w:p>
    <w:p>
      <w:r>
        <w:t xml:space="preserve">8.  La lumière solaire nous fait vivre. </w:t>
      </w:r>
    </w:p>
    <w:p>
      <w:r>
        <w:t xml:space="preserve">   Solar light makes us live.</w:t>
      </w:r>
    </w:p>
    <w:p>
      <w:r>
        <w:t xml:space="preserve">9. La lumière est importante pour la santé mentale. </w:t>
      </w:r>
    </w:p>
    <w:p>
      <w:r>
        <w:t xml:space="preserve">   Light is important for mental health.</w:t>
      </w:r>
    </w:p>
    <w:p>
      <w:r>
        <w:t>10. Je préfère une lumière naturelle plutôt qu'une lumière artificielle.</w:t>
      </w:r>
    </w:p>
    <w:p>
      <w:r>
        <w:t xml:space="preserve">    I prefer natural light rather than artificial light.</w:t>
      </w:r>
    </w:p>
    <w:p/>
    <w:p>
      <w:r>
        <w:rPr>
          <w:b/>
        </w:rPr>
        <w:t>Word: jeu | Meaning: game</w:t>
      </w:r>
    </w:p>
    <w:p/>
    <w:p>
      <w:r>
        <w:t>1. J'aime beaucoup jouer au football.</w:t>
      </w:r>
    </w:p>
    <w:p>
      <w:r>
        <w:t xml:space="preserve">   I like to play football very much.</w:t>
      </w:r>
    </w:p>
    <w:p>
      <w:r>
        <w:t>2. Il est parti jouer à la plage.</w:t>
      </w:r>
    </w:p>
    <w:p>
      <w:r>
        <w:t xml:space="preserve">   He went out to play at the beach.</w:t>
      </w:r>
    </w:p>
    <w:p>
      <w:r>
        <w:t>3. Le jeu de société est très amusant.</w:t>
      </w:r>
    </w:p>
    <w:p>
      <w:r>
        <w:t xml:space="preserve">   The board game is very fun.</w:t>
      </w:r>
    </w:p>
    <w:p>
      <w:r>
        <w:t xml:space="preserve">4. Je vais jouer à une partie de ping-pong. </w:t>
      </w:r>
    </w:p>
    <w:p>
      <w:r>
        <w:t xml:space="preserve">    I'm going to play a game of ping pong.</w:t>
      </w:r>
    </w:p>
    <w:p>
      <w:r>
        <w:t>5. J'ai joué à un jeu vidéo hier soir.</w:t>
      </w:r>
    </w:p>
    <w:p>
      <w:r>
        <w:t xml:space="preserve">    I played a video game last night.</w:t>
      </w:r>
    </w:p>
    <w:p>
      <w:r>
        <w:t>6. Le chat est en train de jouer avec un jouet.</w:t>
      </w:r>
    </w:p>
    <w:p>
      <w:r>
        <w:t xml:space="preserve">   The cat is playing with a toy.</w:t>
      </w:r>
    </w:p>
    <w:p>
      <w:r>
        <w:t xml:space="preserve">7. Tu veux jouer à des jeux de cartes ? </w:t>
      </w:r>
    </w:p>
    <w:p>
      <w:r>
        <w:t xml:space="preserve">   Do you want to play card games?</w:t>
      </w:r>
    </w:p>
    <w:p>
      <w:r>
        <w:t>8. La musique est très agréable à jouer.</w:t>
      </w:r>
    </w:p>
    <w:p>
      <w:r>
        <w:t xml:space="preserve">   Music is very nice to listen to.</w:t>
      </w:r>
    </w:p>
    <w:p>
      <w:r>
        <w:t xml:space="preserve">9. Ils ont joué dans la cour pendant une heure. </w:t>
      </w:r>
    </w:p>
    <w:p>
      <w:r>
        <w:t xml:space="preserve">   They played in the yard for an hour.</w:t>
      </w:r>
    </w:p>
    <w:p>
      <w:r>
        <w:t xml:space="preserve">10. Je joue au piano pour les enfants. </w:t>
      </w:r>
    </w:p>
    <w:p>
      <w:r>
        <w:t xml:space="preserve">    I play the piano for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