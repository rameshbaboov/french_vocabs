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beauté et d'amour. </w:t>
      </w:r>
    </w:p>
    <w:p>
      <w:r>
        <w:t xml:space="preserve">    The rose is a symbol of beauty and love.</w:t>
      </w:r>
    </w:p>
    <w:p>
      <w:r>
        <w:t xml:space="preserve">3. La fleur rose a une odeur agréable. </w:t>
      </w:r>
    </w:p>
    <w:p>
      <w:r>
        <w:t xml:space="preserve">    The pink flower has a nice scent.</w:t>
      </w:r>
    </w:p>
    <w:p>
      <w:r>
        <w:t xml:space="preserve">4. Les roses sont très populaires en France.  </w:t>
      </w:r>
    </w:p>
    <w:p>
      <w:r>
        <w:t xml:space="preserve">    Roses are very popular in France.</w:t>
      </w:r>
    </w:p>
    <w:p>
      <w:r>
        <w:t xml:space="preserve">5. J'ai un bouquet de roses pour ma mère.  </w:t>
      </w:r>
    </w:p>
    <w:p>
      <w:r>
        <w:t xml:space="preserve">    I have a bouquet of roses for my mother.</w:t>
      </w:r>
    </w:p>
    <w:p>
      <w:r>
        <w:t xml:space="preserve">6. Le jardin est plein de roses. </w:t>
      </w:r>
    </w:p>
    <w:p>
      <w:r>
        <w:t xml:space="preserve">   The garden is full of roses.</w:t>
      </w:r>
    </w:p>
    <w:p>
      <w:r>
        <w:t xml:space="preserve">7. La rose est la fleur nationale de la France. </w:t>
      </w:r>
    </w:p>
    <w:p>
      <w:r>
        <w:t xml:space="preserve">    The rose is the national flower of France.</w:t>
      </w:r>
    </w:p>
    <w:p>
      <w:r>
        <w:t>8. Tu peux me donner une rose ?</w:t>
      </w:r>
    </w:p>
    <w:p>
      <w:r>
        <w:t xml:space="preserve">    Can you give me a rose?</w:t>
      </w:r>
    </w:p>
    <w:p>
      <w:r>
        <w:t xml:space="preserve">9.  J'ai acheté des roses fraîches pour l'anniversaire de ma sœur. </w:t>
      </w:r>
    </w:p>
    <w:p>
      <w:r>
        <w:t xml:space="preserve">    I bought fresh roses for my sister’s birthday.</w:t>
      </w:r>
    </w:p>
    <w:p>
      <w:r>
        <w:t xml:space="preserve">10. La rose est une fleur magnifique et symbolique. </w:t>
      </w:r>
    </w:p>
    <w:p>
      <w:r>
        <w:t xml:space="preserve">   The rose is a beautiful and symbolic flower.</w:t>
      </w:r>
    </w:p>
    <w:p/>
    <w:p>
      <w:r>
        <w:rPr>
          <w:b/>
        </w:rPr>
        <w:t>Word: marie | Meaning: Mary</w:t>
      </w:r>
    </w:p>
    <w:p/>
    <w:p>
      <w:r>
        <w:t>1.  Je suis Marie et je vais à la plage.</w:t>
      </w:r>
    </w:p>
    <w:p>
      <w:r>
        <w:t xml:space="preserve">   I am Marie and I am going to the beach.</w:t>
      </w:r>
    </w:p>
    <w:p>
      <w:r>
        <w:t xml:space="preserve">2.  Votre nom est Marie ?  </w:t>
      </w:r>
    </w:p>
    <w:p>
      <w:r>
        <w:t xml:space="preserve">   Is your name Marie?</w:t>
      </w:r>
    </w:p>
    <w:p>
      <w:r>
        <w:t xml:space="preserve">3.  Marie aime beaucoup la musique classique. </w:t>
      </w:r>
    </w:p>
    <w:p>
      <w:r>
        <w:t xml:space="preserve">   Marie likes classical music very much.</w:t>
      </w:r>
    </w:p>
    <w:p>
      <w:r>
        <w:t>4.  J'ai une belle photo de Marie.</w:t>
      </w:r>
    </w:p>
    <w:p>
      <w:r>
        <w:t xml:space="preserve">   I have a beautiful picture of Marie.</w:t>
      </w:r>
    </w:p>
    <w:p>
      <w:r>
        <w:t>5.  Je suis contente que Marie vienne à la fête.</w:t>
      </w:r>
    </w:p>
    <w:p>
      <w:r>
        <w:t xml:space="preserve">   I am happy that Marie is coming to the party.</w:t>
      </w:r>
    </w:p>
    <w:p>
      <w:r>
        <w:t xml:space="preserve">6.  Le soleil brille et Marie regarde les oiseaux. </w:t>
      </w:r>
    </w:p>
    <w:p>
      <w:r>
        <w:t xml:space="preserve">   The sun shines and Marie looks at the birds.</w:t>
      </w:r>
    </w:p>
    <w:p>
      <w:r>
        <w:t>7.  Marie est très gentille et elle aide les autres.</w:t>
      </w:r>
    </w:p>
    <w:p>
      <w:r>
        <w:t xml:space="preserve">   Marie is very kind and she helps others.</w:t>
      </w:r>
    </w:p>
    <w:p>
      <w:r>
        <w:t xml:space="preserve">8.  Je voudrais un sandwich, s'il vous plaît. J'ai besoin de manger Marie. </w:t>
      </w:r>
    </w:p>
    <w:p>
      <w:r>
        <w:t xml:space="preserve">    I would like a sandwich, please. I need to eat Marie. </w:t>
      </w:r>
    </w:p>
    <w:p>
      <w:r>
        <w:t xml:space="preserve">9.  Elle n’a pas encore appris à parler. Elle est encore petite. </w:t>
      </w:r>
    </w:p>
    <w:p>
      <w:r>
        <w:t xml:space="preserve">   She hasn’t learned to talk yet. She is still young. </w:t>
      </w:r>
    </w:p>
    <w:p>
      <w:r>
        <w:t xml:space="preserve">10. Marie et moi sommes amies depuis longtemps. </w:t>
      </w:r>
    </w:p>
    <w:p>
      <w:r>
        <w:t xml:space="preserve">   Marie and I have been friends for a long time.</w:t>
      </w:r>
    </w:p>
    <w:p/>
    <w:p>
      <w:r>
        <w:rPr>
          <w:b/>
        </w:rPr>
        <w:t>Word: haus | Meaning: house</w:t>
      </w:r>
    </w:p>
    <w:p/>
    <w:p>
      <w:r>
        <w:t>1. J'aime beaucoup aller chez le cinéma, c'est un endroit amusant!</w:t>
      </w:r>
    </w:p>
    <w:p>
      <w:r>
        <w:t xml:space="preserve">   I like going to the cinema very much, it’s an amusing place!</w:t>
      </w:r>
    </w:p>
    <w:p>
      <w:r>
        <w:t xml:space="preserve">2. Tu as une idée de ce que nous allons faire pour la fête? </w:t>
      </w:r>
    </w:p>
    <w:p>
      <w:r>
        <w:t xml:space="preserve">   Do you have an idea of what we’re going to do for the party?</w:t>
      </w:r>
    </w:p>
    <w:p>
      <w:r>
        <w:t>3. La maison est très belle et propre.</w:t>
      </w:r>
    </w:p>
    <w:p>
      <w:r>
        <w:t xml:space="preserve">   The house is very beautiful and clean.</w:t>
      </w:r>
    </w:p>
    <w:p>
      <w:r>
        <w:t xml:space="preserve">4.  Je vais au restaurant avec mes amis. </w:t>
      </w:r>
    </w:p>
    <w:p>
      <w:r>
        <w:t xml:space="preserve">    I'm going to the restaurant with my friends.</w:t>
      </w:r>
    </w:p>
    <w:p>
      <w:r>
        <w:t xml:space="preserve">5. Vous allez me voir après l'école? </w:t>
      </w:r>
    </w:p>
    <w:p>
      <w:r>
        <w:t xml:space="preserve">   Are you going to see me after school? </w:t>
      </w:r>
    </w:p>
    <w:p>
      <w:r>
        <w:t xml:space="preserve">6. J'adore cuisiner dans ma maison. </w:t>
      </w:r>
    </w:p>
    <w:p>
      <w:r>
        <w:t xml:space="preserve">    I love cooking in my house.</w:t>
      </w:r>
    </w:p>
    <w:p>
      <w:r>
        <w:t>7. La famille a beaucoup de photos sur la table!</w:t>
      </w:r>
    </w:p>
    <w:p>
      <w:r>
        <w:t xml:space="preserve">    The family has lots of pictures on the table!</w:t>
      </w:r>
    </w:p>
    <w:p>
      <w:r>
        <w:t>8. Il est important de prendre soin de sa santé.</w:t>
      </w:r>
    </w:p>
    <w:p>
      <w:r>
        <w:t xml:space="preserve">   It’s important to take care of one's health. </w:t>
      </w:r>
    </w:p>
    <w:p>
      <w:r>
        <w:t xml:space="preserve">9. Je vais à l'hôpital pour faire une consultation.  </w:t>
      </w:r>
    </w:p>
    <w:p>
      <w:r>
        <w:t xml:space="preserve">    I am going to the hospital for a checkup. </w:t>
      </w:r>
    </w:p>
    <w:p>
      <w:r>
        <w:t xml:space="preserve">10. L'histoire de la maison est très intéressante. </w:t>
      </w:r>
    </w:p>
    <w:p>
      <w:r>
        <w:t xml:space="preserve">     The history of the house is very interesting.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I live in Paris.</w:t>
      </w:r>
    </w:p>
    <w:p>
      <w:r>
        <w:t>2. Je suis français.</w:t>
      </w:r>
    </w:p>
    <w:p>
      <w:r>
        <w:t xml:space="preserve">  I am French.</w:t>
      </w:r>
    </w:p>
    <w:p>
      <w:r>
        <w:t>3. Moi aime le café.</w:t>
      </w:r>
    </w:p>
    <w:p>
      <w:r>
        <w:t xml:space="preserve">  I like coffee.</w:t>
      </w:r>
    </w:p>
    <w:p>
      <w:r>
        <w:t>4. La musique me fait plaisir.</w:t>
      </w:r>
    </w:p>
    <w:p>
      <w:r>
        <w:t xml:space="preserve">  Music pleases me.</w:t>
      </w:r>
    </w:p>
    <w:p>
      <w:r>
        <w:t xml:space="preserve">5. Vous êtes les meilleurs ! </w:t>
      </w:r>
    </w:p>
    <w:p>
      <w:r>
        <w:t xml:space="preserve">  You're the best!</w:t>
      </w:r>
    </w:p>
    <w:p>
      <w:r>
        <w:t>6. Moi ne comprends pas ce que vous dites.</w:t>
      </w:r>
    </w:p>
    <w:p>
      <w:r>
        <w:t xml:space="preserve">  I don't understand what you say.</w:t>
      </w:r>
    </w:p>
    <w:p>
      <w:r>
        <w:t>7.  J’adore le soleil.</w:t>
      </w:r>
    </w:p>
    <w:p>
      <w:r>
        <w:t xml:space="preserve">   I adore the sun.</w:t>
      </w:r>
    </w:p>
    <w:p>
      <w:r>
        <w:t>8.  Moi suis fatigué.</w:t>
      </w:r>
    </w:p>
    <w:p>
      <w:r>
        <w:t xml:space="preserve">   I am tired. </w:t>
      </w:r>
    </w:p>
    <w:p>
      <w:r>
        <w:t>9.  Je voudrais un peu d'eau.</w:t>
      </w:r>
    </w:p>
    <w:p>
      <w:r>
        <w:t xml:space="preserve">   I would like some water.</w:t>
      </w:r>
    </w:p>
    <w:p>
      <w:r>
        <w:t>10. Moi vais au cinéma.</w:t>
      </w:r>
    </w:p>
    <w:p>
      <w:r>
        <w:t xml:space="preserve">    I’m going to the cinema.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Je suis bien, merci. Et toi ?</w:t>
      </w:r>
    </w:p>
    <w:p>
      <w:r>
        <w:t xml:space="preserve">   I am well, thank you. And you?</w:t>
      </w:r>
    </w:p>
    <w:p>
      <w:r>
        <w:t xml:space="preserve">3.  Salut à tous ! </w:t>
      </w:r>
    </w:p>
    <w:p>
      <w:r>
        <w:t xml:space="preserve">   Hello everyone!</w:t>
      </w:r>
    </w:p>
    <w:p>
      <w:r>
        <w:t>4.  J'ai hâte de voir ce que vous avez fait aujourd'hui.</w:t>
      </w:r>
    </w:p>
    <w:p>
      <w:r>
        <w:t xml:space="preserve">   I can’t wait to see what you did today. </w:t>
      </w:r>
    </w:p>
    <w:p>
      <w:r>
        <w:t xml:space="preserve">5.  Salut, comment ça va ? </w:t>
      </w:r>
    </w:p>
    <w:p>
      <w:r>
        <w:t xml:space="preserve">   Hi, how are things?</w:t>
      </w:r>
    </w:p>
    <w:p>
      <w:r>
        <w:t xml:space="preserve">6.  Je suis d'accord. Salut ! </w:t>
      </w:r>
    </w:p>
    <w:p>
      <w:r>
        <w:t xml:space="preserve">   I agree. Hello!</w:t>
      </w:r>
    </w:p>
    <w:p>
      <w:r>
        <w:t xml:space="preserve">7.  Salut à la maison! </w:t>
      </w:r>
    </w:p>
    <w:p>
      <w:r>
        <w:t xml:space="preserve">    Hello at home!</w:t>
      </w:r>
    </w:p>
    <w:p>
      <w:r>
        <w:t>8.  Salut, j’ai besoin de votre aide.</w:t>
      </w:r>
    </w:p>
    <w:p>
      <w:r>
        <w:t xml:space="preserve">    Hello, I need your help.</w:t>
      </w:r>
    </w:p>
    <w:p>
      <w:r>
        <w:t>9.  Salut, je vais au marché.</w:t>
      </w:r>
    </w:p>
    <w:p>
      <w:r>
        <w:t xml:space="preserve">    Hi, I’m going to the market. </w:t>
      </w:r>
    </w:p>
    <w:p>
      <w:r>
        <w:t xml:space="preserve">10. Salut! Tu as des nouvelles ? </w:t>
      </w:r>
    </w:p>
    <w:p>
      <w:r>
        <w:t xml:space="preserve">   Hello! Do you have any news?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 The car is black.</w:t>
      </w:r>
    </w:p>
    <w:p>
      <w:r>
        <w:t>2. Le ciel était noir ce soir.</w:t>
      </w:r>
    </w:p>
    <w:p>
      <w:r>
        <w:t xml:space="preserve">    The sky was black that evening.</w:t>
      </w:r>
    </w:p>
    <w:p>
      <w:r>
        <w:t>3. Il porte un costume noir.</w:t>
      </w:r>
    </w:p>
    <w:p>
      <w:r>
        <w:t xml:space="preserve">    He is wearing a black suit.</w:t>
      </w:r>
    </w:p>
    <w:p>
      <w:r>
        <w:t xml:space="preserve">4. Je ne veux pas de gâteau noir. </w:t>
      </w:r>
    </w:p>
    <w:p>
      <w:r>
        <w:t xml:space="preserve">    I don't want black cake.</w:t>
      </w:r>
    </w:p>
    <w:p>
      <w:r>
        <w:t xml:space="preserve">5.  La nuit est noire et froide. </w:t>
      </w:r>
    </w:p>
    <w:p>
      <w:r>
        <w:t xml:space="preserve">    Night is dark and cold.</w:t>
      </w:r>
    </w:p>
    <w:p>
      <w:r>
        <w:t xml:space="preserve">6. L'encre noire était parfaite pour l'écriture. </w:t>
      </w:r>
    </w:p>
    <w:p>
      <w:r>
        <w:t xml:space="preserve">    Black ink was perfect for writing. </w:t>
      </w:r>
    </w:p>
    <w:p>
      <w:r>
        <w:t xml:space="preserve">7. La robe de Marie était noir. </w:t>
      </w:r>
    </w:p>
    <w:p>
      <w:r>
        <w:t xml:space="preserve">    Marie's dress was black.</w:t>
      </w:r>
    </w:p>
    <w:p>
      <w:r>
        <w:t xml:space="preserve">8. Le chat était noir et élégant. </w:t>
      </w:r>
    </w:p>
    <w:p>
      <w:r>
        <w:t xml:space="preserve">    The cat was black and elegant.</w:t>
      </w:r>
    </w:p>
    <w:p>
      <w:r>
        <w:t xml:space="preserve">9.  Il a une robe noire élégante. </w:t>
      </w:r>
    </w:p>
    <w:p>
      <w:r>
        <w:t xml:space="preserve">    He has an elegant black suit.</w:t>
      </w:r>
    </w:p>
    <w:p>
      <w:r>
        <w:t xml:space="preserve">10. Vous avez un chapeau noir ? </w:t>
      </w:r>
    </w:p>
    <w:p>
      <w:r>
        <w:t xml:space="preserve">     Do you have a black hat?</w:t>
      </w:r>
    </w:p>
    <w:p/>
    <w:p>
      <w:r>
        <w:rPr>
          <w:b/>
        </w:rPr>
        <w:t>Word: Bois | Meaning: Wood</w:t>
      </w:r>
    </w:p>
    <w:p/>
    <w:p>
      <w:r>
        <w:t xml:space="preserve">1. Il y a beaucoup de bois dans la forêt. </w:t>
      </w:r>
    </w:p>
    <w:p>
      <w:r>
        <w:t xml:space="preserve">    There are many trees in the forest.</w:t>
      </w:r>
    </w:p>
    <w:p>
      <w:r>
        <w:t xml:space="preserve">2. J'aime aller chercher du bois pour me construire un feu. </w:t>
      </w:r>
    </w:p>
    <w:p>
      <w:r>
        <w:t xml:space="preserve">    I like to go gather wood for building a fire.</w:t>
      </w:r>
    </w:p>
    <w:p>
      <w:r>
        <w:t xml:space="preserve">3. La famille s’installe à l’intérieur d’un petit bois. </w:t>
      </w:r>
    </w:p>
    <w:p>
      <w:r>
        <w:t xml:space="preserve">    The family settles inside a small wood.</w:t>
      </w:r>
    </w:p>
    <w:p>
      <w:r>
        <w:t xml:space="preserve">4. Le bois est un matériau important dans la construction. </w:t>
      </w:r>
    </w:p>
    <w:p>
      <w:r>
        <w:t xml:space="preserve">    Wood is an important material in construction.</w:t>
      </w:r>
    </w:p>
    <w:p>
      <w:r>
        <w:t>5. J'ai besoin de bois pour faire une table.</w:t>
      </w:r>
    </w:p>
    <w:p>
      <w:r>
        <w:t xml:space="preserve">    I need wood to make a table.</w:t>
      </w:r>
    </w:p>
    <w:p>
      <w:r>
        <w:t xml:space="preserve">6. Les arbres se trouvent dans le bois et nous offrent de l’air frais. </w:t>
      </w:r>
    </w:p>
    <w:p>
      <w:r>
        <w:t xml:space="preserve">    The trees are located in the forest and offer fresh air.</w:t>
      </w:r>
    </w:p>
    <w:p>
      <w:r>
        <w:t>7. Le bois est un matériau naturel et durable.</w:t>
      </w:r>
    </w:p>
    <w:p>
      <w:r>
        <w:t xml:space="preserve">    Wood is a natural and durable material.</w:t>
      </w:r>
    </w:p>
    <w:p>
      <w:r>
        <w:t>8. Tu peux acheter du bois dans les magasins de bricolage.</w:t>
      </w:r>
    </w:p>
    <w:p>
      <w:r>
        <w:t xml:space="preserve">    You can buy wood at DIY stores.</w:t>
      </w:r>
    </w:p>
    <w:p>
      <w:r>
        <w:t xml:space="preserve">9. Les gens utilisent le bois pour faire des meubles. </w:t>
      </w:r>
    </w:p>
    <w:p>
      <w:r>
        <w:t xml:space="preserve">    People use wood to make furniture.</w:t>
      </w:r>
    </w:p>
    <w:p>
      <w:r>
        <w:t>10. Le bois est un matériau utile et important dans la vie quotidienne.</w:t>
      </w:r>
    </w:p>
    <w:p>
      <w:r>
        <w:t xml:space="preserve">    Wood is a useful and important material in daily life.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>My name is Sophie.</w:t>
      </w:r>
    </w:p>
    <w:p>
      <w:r>
        <w:t>2. Moi, je vais à la plage aujourd'hui.</w:t>
      </w:r>
    </w:p>
    <w:p>
      <w:r>
        <w:t>I am going to the beach today.</w:t>
      </w:r>
    </w:p>
    <w:p>
      <w:r>
        <w:t xml:space="preserve">3.  L’heure est de manger. </w:t>
      </w:r>
    </w:p>
    <w:p>
      <w:r>
        <w:t>It's time to eat.</w:t>
      </w:r>
    </w:p>
    <w:p>
      <w:r>
        <w:t>4.  Moi, j'adore le chocolat.</w:t>
      </w:r>
    </w:p>
    <w:p>
      <w:r>
        <w:t>I love chocolate.</w:t>
      </w:r>
    </w:p>
    <w:p>
      <w:r>
        <w:t xml:space="preserve">5.  Est-ce que vous êtes fatigué? </w:t>
      </w:r>
    </w:p>
    <w:p>
      <w:r>
        <w:t>Are you tired?</w:t>
      </w:r>
    </w:p>
    <w:p>
      <w:r>
        <w:t>6.  Où sont les clés ?</w:t>
      </w:r>
    </w:p>
    <w:p>
      <w:r>
        <w:t>Where are the keys?</w:t>
      </w:r>
    </w:p>
    <w:p>
      <w:r>
        <w:t>7.  Je vais au cinéma avec mes amis.</w:t>
      </w:r>
    </w:p>
    <w:p>
      <w:r>
        <w:t>I am going to the cinema with my friends.</w:t>
      </w:r>
    </w:p>
    <w:p>
      <w:r>
        <w:t>8.  Moi, je suis très contente de vous rencontrer.</w:t>
      </w:r>
    </w:p>
    <w:p>
      <w:r>
        <w:t xml:space="preserve">I'm very happy to meet you. </w:t>
      </w:r>
    </w:p>
    <w:p>
      <w:r>
        <w:t>9.  C’est difficile de faire ce projet.</w:t>
      </w:r>
    </w:p>
    <w:p>
      <w:r>
        <w:t>It's hard to do this project.</w:t>
      </w:r>
    </w:p>
    <w:p>
      <w:r>
        <w:t xml:space="preserve">10.  J’ai besoin d’aide pour le français. </w:t>
      </w:r>
    </w:p>
    <w:p>
      <w:r>
        <w:t>I need help with French.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La maison est belle et la cuisine est très propre.</w:t>
      </w:r>
    </w:p>
    <w:p>
      <w:r>
        <w:t xml:space="preserve">   The house is pretty and the kitchen is very clean.</w:t>
      </w:r>
    </w:p>
    <w:p>
      <w:r>
        <w:t>3. Les fleurs sont belles et elles fleurissent.</w:t>
      </w:r>
    </w:p>
    <w:p>
      <w:r>
        <w:t xml:space="preserve">    The flowers are beautiful and they bloom. </w:t>
      </w:r>
    </w:p>
    <w:p>
      <w:r>
        <w:t>4. Il a une robe très belle.</w:t>
      </w:r>
    </w:p>
    <w:p>
      <w:r>
        <w:t xml:space="preserve">   He has a very beautiful dress.</w:t>
      </w:r>
    </w:p>
    <w:p>
      <w:r>
        <w:t>5.  Ce film est beau, mais il n'est pas facile à comprendre.</w:t>
      </w:r>
    </w:p>
    <w:p>
      <w:r>
        <w:t xml:space="preserve">   This movie is beautiful, but it’s not easy to understand. </w:t>
      </w:r>
    </w:p>
    <w:p>
      <w:r>
        <w:t>6. Le gâteau est beau et délicieux.</w:t>
      </w:r>
    </w:p>
    <w:p>
      <w:r>
        <w:t xml:space="preserve">    The cake is beautiful and delicious.</w:t>
      </w:r>
    </w:p>
    <w:p>
      <w:r>
        <w:t xml:space="preserve">7. J'aime les belles couleurs. </w:t>
      </w:r>
    </w:p>
    <w:p>
      <w:r>
        <w:t xml:space="preserve">   I like beautiful colors. </w:t>
      </w:r>
    </w:p>
    <w:p>
      <w:r>
        <w:t>8. Il a une belle voix.</w:t>
      </w:r>
    </w:p>
    <w:p>
      <w:r>
        <w:t xml:space="preserve">  He has a beautiful voice.</w:t>
      </w:r>
    </w:p>
    <w:p>
      <w:r>
        <w:t>9. La danse est belle, il faut la voir pour l’apprécier.</w:t>
      </w:r>
    </w:p>
    <w:p>
      <w:r>
        <w:t xml:space="preserve">   The dance is beautiful; one must see it to appreciate it. </w:t>
      </w:r>
    </w:p>
    <w:p>
      <w:r>
        <w:t>10. Les enfants jouent dehors et le jardin est beau.</w:t>
      </w:r>
    </w:p>
    <w:p>
      <w:r>
        <w:t xml:space="preserve">    The children play outside and the garden is beautiful.</w:t>
      </w:r>
    </w:p>
    <w:p/>
    <w:p>
      <w:r>
        <w:rPr>
          <w:b/>
        </w:rPr>
        <w:t>Word: bois | Meaning: wood</w:t>
      </w:r>
    </w:p>
    <w:p/>
    <w:p>
      <w:r>
        <w:t>1. J'aime jouer avec du bois.</w:t>
      </w:r>
    </w:p>
    <w:p>
      <w:r>
        <w:t xml:space="preserve">  I like to play with wood.</w:t>
      </w:r>
    </w:p>
    <w:p>
      <w:r>
        <w:t>2. Le bois est une ressource naturelle importante.</w:t>
      </w:r>
    </w:p>
    <w:p>
      <w:r>
        <w:t xml:space="preserve">  Wood is an important natural resource.</w:t>
      </w:r>
    </w:p>
    <w:p>
      <w:r>
        <w:t>3. Nous avons acheté un bois pour notre maison.</w:t>
      </w:r>
    </w:p>
    <w:p>
      <w:r>
        <w:t xml:space="preserve">  We bought some lumber for our house.</w:t>
      </w:r>
    </w:p>
    <w:p>
      <w:r>
        <w:t>4. La construction de la forêt utilise beaucoup de bois.</w:t>
      </w:r>
    </w:p>
    <w:p>
      <w:r>
        <w:t xml:space="preserve">  The construction of the forest uses a lot of wood.</w:t>
      </w:r>
    </w:p>
    <w:p>
      <w:r>
        <w:t>5. J'utilise du bois pour faire des bûches.</w:t>
      </w:r>
    </w:p>
    <w:p>
      <w:r>
        <w:t xml:space="preserve">  I use wood to make firewood.</w:t>
      </w:r>
    </w:p>
    <w:p>
      <w:r>
        <w:t>6. Le bois est essentiel à la vie.</w:t>
      </w:r>
    </w:p>
    <w:p>
      <w:r>
        <w:t xml:space="preserve">  Wood is essential for life.</w:t>
      </w:r>
    </w:p>
    <w:p>
      <w:r>
        <w:t>7. Il faut se soucier de l’environnement et du bois.</w:t>
      </w:r>
    </w:p>
    <w:p>
      <w:r>
        <w:t xml:space="preserve">  We need to care about the environment and wood. </w:t>
      </w:r>
    </w:p>
    <w:p>
      <w:r>
        <w:t>8. Le chef a utilisé un morceau de bois dans son plat.</w:t>
      </w:r>
    </w:p>
    <w:p>
      <w:r>
        <w:t xml:space="preserve">  The chef used a piece of wood in his dish.</w:t>
      </w:r>
    </w:p>
    <w:p>
      <w:r>
        <w:t xml:space="preserve">9. La table est fabriquée en bois. </w:t>
      </w:r>
    </w:p>
    <w:p>
      <w:r>
        <w:t xml:space="preserve">  The table is made of wood.</w:t>
      </w:r>
    </w:p>
    <w:p>
      <w:r>
        <w:t xml:space="preserve">10. J'ai besoin d’acheter du bois pour construire mon projet. </w:t>
      </w:r>
    </w:p>
    <w:p>
      <w:r>
        <w:t xml:space="preserve">   I need to buy some wood to build my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