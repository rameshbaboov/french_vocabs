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agréable.</w:t>
      </w:r>
    </w:p>
    <w:p>
      <w:r>
        <w:t xml:space="preserve">    I live in a pleasant house.</w:t>
      </w:r>
    </w:p>
    <w:p>
      <w:r>
        <w:t>2. La maison est située sur un terrain large.</w:t>
      </w:r>
    </w:p>
    <w:p>
      <w:r>
        <w:t xml:space="preserve">    The house is located on a wide plot of land.</w:t>
      </w:r>
    </w:p>
    <w:p>
      <w:r>
        <w:t>3. Il y a deux chambres à coucher dans la maison.</w:t>
      </w:r>
    </w:p>
    <w:p>
      <w:r>
        <w:t xml:space="preserve">   There are two bedrooms in the house.</w:t>
      </w:r>
    </w:p>
    <w:p>
      <w:r>
        <w:t xml:space="preserve">4. La cuisine de la maison est très propre. </w:t>
      </w:r>
    </w:p>
    <w:p>
      <w:r>
        <w:t xml:space="preserve">   The kitchen in the house is very clean.</w:t>
      </w:r>
    </w:p>
    <w:p>
      <w:r>
        <w:t>5. Les enfants jouent dans la maison chaque jour.</w:t>
      </w:r>
    </w:p>
    <w:p>
      <w:r>
        <w:t xml:space="preserve">    Children play in the house every day. </w:t>
      </w:r>
    </w:p>
    <w:p>
      <w:r>
        <w:t>6. Mon père travaille à la maison.</w:t>
      </w:r>
    </w:p>
    <w:p>
      <w:r>
        <w:t xml:space="preserve">    My father works at home.</w:t>
      </w:r>
    </w:p>
    <w:p>
      <w:r>
        <w:t xml:space="preserve">7. La maison a un jardin magnifique. </w:t>
      </w:r>
    </w:p>
    <w:p>
      <w:r>
        <w:t xml:space="preserve">    The house has a beautiful garden.</w:t>
      </w:r>
    </w:p>
    <w:p>
      <w:r>
        <w:t>8. La famille a des souvenirs de leur maison d'enfance.</w:t>
      </w:r>
    </w:p>
    <w:p>
      <w:r>
        <w:t xml:space="preserve">   The family has memories of their childhood home. </w:t>
      </w:r>
    </w:p>
    <w:p>
      <w:r>
        <w:t>9. Le toit de la maison est en tuile.</w:t>
      </w:r>
    </w:p>
    <w:p>
      <w:r>
        <w:t xml:space="preserve">   The roof of the house is made of tiles.</w:t>
      </w:r>
    </w:p>
    <w:p>
      <w:r>
        <w:t>10. L'air frais arrive à travers les fenêtres de la maison.</w:t>
      </w:r>
    </w:p>
    <w:p>
      <w:r>
        <w:t xml:space="preserve">   Fresh air comes through the windows of the house.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sur la table.</w:t>
      </w:r>
    </w:p>
    <w:p>
      <w:r>
        <w:t xml:space="preserve">    The cat is on the table.</w:t>
      </w:r>
    </w:p>
    <w:p>
      <w:r>
        <w:t>3. Il fait son câlin au soleil.</w:t>
      </w:r>
    </w:p>
    <w:p>
      <w:r>
        <w:t xml:space="preserve">    He’s cuddling in the sun. </w:t>
      </w:r>
    </w:p>
    <w:p>
      <w:r>
        <w:t>4. La chatte a besoin d’une promenade.</w:t>
      </w:r>
    </w:p>
    <w:p>
      <w:r>
        <w:t xml:space="preserve">    The kitty needs a walk.</w:t>
      </w:r>
    </w:p>
    <w:p>
      <w:r>
        <w:t xml:space="preserve">5. Ils ont un chat gris et doux. </w:t>
      </w:r>
    </w:p>
    <w:p>
      <w:r>
        <w:t xml:space="preserve">   They have a gray, soft cat.</w:t>
      </w:r>
    </w:p>
    <w:p>
      <w:r>
        <w:t>6. J'adore les chats de couleur noire.</w:t>
      </w:r>
    </w:p>
    <w:p>
      <w:r>
        <w:t xml:space="preserve">   I love black cats.</w:t>
      </w:r>
    </w:p>
    <w:p>
      <w:r>
        <w:t xml:space="preserve">7. Le chat miaule à la porte. </w:t>
      </w:r>
    </w:p>
    <w:p>
      <w:r>
        <w:t xml:space="preserve">   The cat meows at the door.</w:t>
      </w:r>
    </w:p>
    <w:p>
      <w:r>
        <w:t>8. Les chats sont des animaux gracieux.</w:t>
      </w:r>
    </w:p>
    <w:p>
      <w:r>
        <w:t xml:space="preserve">    Cats are graceful animals.</w:t>
      </w:r>
    </w:p>
    <w:p>
      <w:r>
        <w:t>9. Il est temps de jouer avec le chat.</w:t>
      </w:r>
    </w:p>
    <w:p>
      <w:r>
        <w:t xml:space="preserve">    It's time to play with the cat. </w:t>
      </w:r>
    </w:p>
    <w:p>
      <w:r>
        <w:t xml:space="preserve">10. Le chat est très gentil. </w:t>
      </w:r>
    </w:p>
    <w:p>
      <w:r>
        <w:t xml:space="preserve">    The cat is very kind.</w:t>
      </w:r>
    </w:p>
    <w:p/>
    <w:p>
      <w:r>
        <w:rPr>
          <w:b/>
        </w:rPr>
        <w:t>Word: fleur | Meaning: flower</w:t>
      </w:r>
    </w:p>
    <w:p/>
    <w:p>
      <w:r>
        <w:t>1. La fleur est magnifique, elle a une couleur éclatante.</w:t>
      </w:r>
    </w:p>
    <w:p>
      <w:r>
        <w:t xml:space="preserve">   The flower is magnificent, it has a bright color.</w:t>
      </w:r>
    </w:p>
    <w:p>
      <w:r>
        <w:t>2. J'ai vu des fleurs de rose dans le jardin.</w:t>
      </w:r>
    </w:p>
    <w:p>
      <w:r>
        <w:t xml:space="preserve">   I saw roses in the garden. </w:t>
      </w:r>
    </w:p>
    <w:p>
      <w:r>
        <w:t>3. Le jardin fleuri est un lieu enchanté.</w:t>
      </w:r>
    </w:p>
    <w:p>
      <w:r>
        <w:t xml:space="preserve">   The flowered garden is an enchanted place. </w:t>
      </w:r>
    </w:p>
    <w:p>
      <w:r>
        <w:t>4. Tu peux me demander si tu veux des informations sur les fleurs.</w:t>
      </w:r>
    </w:p>
    <w:p>
      <w:r>
        <w:t xml:space="preserve">   You can ask me if you want information about flowers.</w:t>
      </w:r>
    </w:p>
    <w:p>
      <w:r>
        <w:t>5. La fleur symbolise la beauté et l'amour.</w:t>
      </w:r>
    </w:p>
    <w:p>
      <w:r>
        <w:t xml:space="preserve">  A flower symbolizes beauty and love. </w:t>
      </w:r>
    </w:p>
    <w:p>
      <w:r>
        <w:t>6. Les fleurs de différentes couleurs sont belles.</w:t>
      </w:r>
    </w:p>
    <w:p>
      <w:r>
        <w:t xml:space="preserve">   Flowers of different colors are beautiful. </w:t>
      </w:r>
    </w:p>
    <w:p>
      <w:r>
        <w:t>7. L'herbe et les fleurs poussent ensemble dans le jardin.</w:t>
      </w:r>
    </w:p>
    <w:p>
      <w:r>
        <w:t xml:space="preserve">   Grass and flowers grow together in the garden.</w:t>
      </w:r>
    </w:p>
    <w:p>
      <w:r>
        <w:t>8. J’aime beaucoup aller à la fleuriste pour trouver des cadeaux.</w:t>
      </w:r>
    </w:p>
    <w:p>
      <w:r>
        <w:t xml:space="preserve">   I like to go to the flower shop to find gifts.  </w:t>
      </w:r>
    </w:p>
    <w:p>
      <w:r>
        <w:t>9. Les fleurs rouges symbolisent souvent l'amour passionné.</w:t>
      </w:r>
    </w:p>
    <w:p>
      <w:r>
        <w:t xml:space="preserve">   Red flowers often symbolize passionate love. </w:t>
      </w:r>
    </w:p>
    <w:p>
      <w:r>
        <w:t>10. Je pense que les fleurs sont un symbole de vie.</w:t>
      </w:r>
    </w:p>
    <w:p>
      <w:r>
        <w:t xml:space="preserve">    I think that flowers are a symbol of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la lumière naturelle pour travailler.</w:t>
      </w:r>
    </w:p>
    <w:p>
      <w:r>
        <w:t xml:space="preserve">   I like natural light to work.</w:t>
      </w:r>
    </w:p>
    <w:p>
      <w:r>
        <w:t>3. Il y a une lumière rouge à l'intersection.</w:t>
      </w:r>
    </w:p>
    <w:p>
      <w:r>
        <w:t xml:space="preserve">   There is a red light at the intersection.</w:t>
      </w:r>
    </w:p>
    <w:p>
      <w:r>
        <w:t xml:space="preserve">4. La lampe de table éclaire le salon. </w:t>
      </w:r>
    </w:p>
    <w:p>
      <w:r>
        <w:t xml:space="preserve">   The table lamp illuminates the living room.</w:t>
      </w:r>
    </w:p>
    <w:p>
      <w:r>
        <w:t>5. Nous avons besoin de plus de lumière pour voir clairement.</w:t>
      </w:r>
    </w:p>
    <w:p>
      <w:r>
        <w:t xml:space="preserve">    We need more light to see clearly.</w:t>
      </w:r>
    </w:p>
    <w:p>
      <w:r>
        <w:t>6. La lune est une source de lumière dans la nuit.</w:t>
      </w:r>
    </w:p>
    <w:p>
      <w:r>
        <w:t xml:space="preserve">   The moon is a source of light at night.</w:t>
      </w:r>
    </w:p>
    <w:p>
      <w:r>
        <w:t>7. Elle allume une bougie pour mettre la pièce en lumière.</w:t>
      </w:r>
    </w:p>
    <w:p>
      <w:r>
        <w:t xml:space="preserve">   She lights a candle to illuminate the room.</w:t>
      </w:r>
    </w:p>
    <w:p>
      <w:r>
        <w:t xml:space="preserve">8. Le ciel était sombre et il y avait peu de lumière. </w:t>
      </w:r>
    </w:p>
    <w:p>
      <w:r>
        <w:t xml:space="preserve">   The sky was dark and there was little light.</w:t>
      </w:r>
    </w:p>
    <w:p>
      <w:r>
        <w:t>9. Il est important d'avoir une bonne lumière pour étudier.</w:t>
      </w:r>
    </w:p>
    <w:p>
      <w:r>
        <w:t xml:space="preserve">   It is important to have good light for studying.</w:t>
      </w:r>
    </w:p>
    <w:p>
      <w:r>
        <w:t xml:space="preserve">10.  La lumière artificielle peut être utile pour les tâches difficiles. </w:t>
      </w:r>
    </w:p>
    <w:p>
      <w:r>
        <w:t xml:space="preserve">   Artificial light can be useful for difficult tasks.</w:t>
      </w:r>
    </w:p>
    <w:p/>
    <w:p>
      <w:r>
        <w:rPr>
          <w:b/>
        </w:rPr>
        <w:t>Word: table | Meaning: table</w:t>
      </w:r>
    </w:p>
    <w:p/>
    <w:p>
      <w:r>
        <w:t>1. La table est ronde et élégante.</w:t>
      </w:r>
    </w:p>
    <w:p>
      <w:r>
        <w:t xml:space="preserve">   The table is round and elegant.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Le petit garçon se fige devant la table.</w:t>
      </w:r>
    </w:p>
    <w:p>
      <w:r>
        <w:t xml:space="preserve">   The little boy freezes in front of the table.</w:t>
      </w:r>
    </w:p>
    <w:p>
      <w:r>
        <w:t xml:space="preserve">4. La table est un élément important de la cuisine. </w:t>
      </w:r>
    </w:p>
    <w:p>
      <w:r>
        <w:t xml:space="preserve">   The table is an important element of the kitchen. </w:t>
      </w:r>
    </w:p>
    <w:p>
      <w:r>
        <w:t>5. Nous nous assistemont autour de la table pour le dîner.</w:t>
      </w:r>
    </w:p>
    <w:p>
      <w:r>
        <w:t xml:space="preserve">   We will sit around the table for dinner.</w:t>
      </w:r>
    </w:p>
    <w:p>
      <w:r>
        <w:t xml:space="preserve">6. Elle a placé une bougie sur la table. </w:t>
      </w:r>
    </w:p>
    <w:p>
      <w:r>
        <w:t xml:space="preserve">    She placed a candle on the table.</w:t>
      </w:r>
    </w:p>
    <w:p>
      <w:r>
        <w:t>7. La table est longue et haute, avec des boutons dorés.</w:t>
      </w:r>
    </w:p>
    <w:p>
      <w:r>
        <w:t xml:space="preserve">   The table is long and tall, with golden buttons.</w:t>
      </w:r>
    </w:p>
    <w:p>
      <w:r>
        <w:t>8. Les enfants ont joué à cartes sur la table.</w:t>
      </w:r>
    </w:p>
    <w:p>
      <w:r>
        <w:t xml:space="preserve">   The children played cards at the table. </w:t>
      </w:r>
    </w:p>
    <w:p>
      <w:r>
        <w:t xml:space="preserve">9. Le serveur a apporté la table pour les clients. </w:t>
      </w:r>
    </w:p>
    <w:p>
      <w:r>
        <w:t xml:space="preserve">    The server brought the table for the customers.</w:t>
      </w:r>
    </w:p>
    <w:p>
      <w:r>
        <w:t>10. La table est en bois et elle a des pieds en métal.</w:t>
      </w:r>
    </w:p>
    <w:p>
      <w:r>
        <w:t xml:space="preserve">   The table is made of wood and it has metal feet.</w:t>
      </w:r>
    </w:p>
    <w:p/>
    <w:p>
      <w:r>
        <w:rPr>
          <w:b/>
        </w:rPr>
        <w:t>Word: voyage | Meaning: journey</w:t>
      </w:r>
    </w:p>
    <w:p/>
    <w:p>
      <w:r>
        <w:t>1. J'ai fait plusieurs voyages en Europe.</w:t>
      </w:r>
    </w:p>
    <w:p>
      <w:r>
        <w:t xml:space="preserve">  I have made several trips to Europe.</w:t>
      </w:r>
    </w:p>
    <w:p>
      <w:r>
        <w:t>2. Le voyage était long et fatigant, mais il fut très agréable.</w:t>
      </w:r>
    </w:p>
    <w:p>
      <w:r>
        <w:t xml:space="preserve">  The journey was long and tiring, but it was very pleasant.</w:t>
      </w:r>
    </w:p>
    <w:p>
      <w:r>
        <w:t>3. Nous avons planifié un voyage à l’étranger pour fêter nos 10 ans de mariage.</w:t>
      </w:r>
    </w:p>
    <w:p>
      <w:r>
        <w:t xml:space="preserve">   We planned a trip abroad to celebrate our 10th wedding anniversary.</w:t>
      </w:r>
    </w:p>
    <w:p>
      <w:r>
        <w:t>4. La femme rêvait d’un voyage en Afrique pendant de nombreuses années.</w:t>
      </w:r>
    </w:p>
    <w:p>
      <w:r>
        <w:t xml:space="preserve">  The woman dreamed of a trip to Africa for many years.</w:t>
      </w:r>
    </w:p>
    <w:p>
      <w:r>
        <w:t>5. Le voyage sur l'océan est une aventure extraordinaire.</w:t>
      </w:r>
    </w:p>
    <w:p>
      <w:r>
        <w:t xml:space="preserve">  Traveling on the ocean is an extraordinary adventure.</w:t>
      </w:r>
    </w:p>
    <w:p>
      <w:r>
        <w:t xml:space="preserve">6. J'ai toujours voulu faire un voyage dans la jungle. </w:t>
      </w:r>
    </w:p>
    <w:p>
      <w:r>
        <w:t xml:space="preserve">   I have always wanted to make a trip into the jungle. </w:t>
      </w:r>
    </w:p>
    <w:p>
      <w:r>
        <w:t xml:space="preserve">7. La famille était ravie de son voyage à Disneyland. </w:t>
      </w:r>
    </w:p>
    <w:p>
      <w:r>
        <w:t xml:space="preserve">   The family was delighted with their trip to Disneyland.</w:t>
      </w:r>
    </w:p>
    <w:p>
      <w:r>
        <w:t xml:space="preserve">8. Il y avait beaucoup d’autres voyageurs qui étaient également partis vers le centre de l'île.  </w:t>
      </w:r>
    </w:p>
    <w:p>
      <w:r>
        <w:t xml:space="preserve">   There were many other travelers who were also heading towards the center of the island.</w:t>
      </w:r>
    </w:p>
    <w:p>
      <w:r>
        <w:t xml:space="preserve">9.  Le voyage est une excellente occasion de découvrir de nouvelles cultures. </w:t>
      </w:r>
    </w:p>
    <w:p>
      <w:r>
        <w:t xml:space="preserve">  Travel is an excellent opportunity to discover new cultures. </w:t>
      </w:r>
    </w:p>
    <w:p>
      <w:r>
        <w:t>10. L'aventure du voyage nous a appris beaucoup sur la vie et le monde.</w:t>
      </w:r>
    </w:p>
    <w:p>
      <w:r>
        <w:t xml:space="preserve">  The adventure of travel taught us a lot about life and the world.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une chemise rouge.</w:t>
      </w:r>
    </w:p>
    <w:p>
      <w:r>
        <w:t xml:space="preserve">  I have a red shirt.</w:t>
      </w:r>
    </w:p>
    <w:p>
      <w:r>
        <w:t>4. Il y a un rouge dans la boîte.</w:t>
      </w:r>
    </w:p>
    <w:p>
      <w:r>
        <w:t xml:space="preserve">  There is a red one in the box. </w:t>
      </w:r>
    </w:p>
    <w:p>
      <w:r>
        <w:t>5. La tomate est rouge.</w:t>
      </w:r>
    </w:p>
    <w:p>
      <w:r>
        <w:t xml:space="preserve">  The tomato is red. </w:t>
      </w:r>
    </w:p>
    <w:p>
      <w:r>
        <w:t>6. Le drapeau français est rouge, blanc et bleu.</w:t>
      </w:r>
    </w:p>
    <w:p>
      <w:r>
        <w:t xml:space="preserve">  The French flag is red, white, and blue.</w:t>
      </w:r>
    </w:p>
    <w:p>
      <w:r>
        <w:t>7. La fleur est rouge et belle.</w:t>
      </w:r>
    </w:p>
    <w:p>
      <w:r>
        <w:t xml:space="preserve">  The flower is red and beautiful. </w:t>
      </w:r>
    </w:p>
    <w:p>
      <w:r>
        <w:t xml:space="preserve">8. Elle aime le rouge. </w:t>
      </w:r>
    </w:p>
    <w:p>
      <w:r>
        <w:t xml:space="preserve">   She likes the red. </w:t>
      </w:r>
    </w:p>
    <w:p>
      <w:r>
        <w:t xml:space="preserve">9. J'ai des écouteurs rouges. </w:t>
      </w:r>
    </w:p>
    <w:p>
      <w:r>
        <w:t xml:space="preserve">   I have red headphones. </w:t>
      </w:r>
    </w:p>
    <w:p>
      <w:r>
        <w:t xml:space="preserve">10. Ce tableau est couvert de rouge. </w:t>
      </w:r>
    </w:p>
    <w:p>
      <w:r>
        <w:t xml:space="preserve">   This painting is covered in red.</w:t>
      </w:r>
    </w:p>
    <w:p/>
    <w:p>
      <w:r>
        <w:rPr>
          <w:b/>
        </w:rPr>
        <w:t>Word: vert | Meaning: green</w:t>
      </w:r>
    </w:p>
    <w:p/>
    <w:p>
      <w:r>
        <w:t xml:space="preserve">1. La voiture est vert.  </w:t>
      </w:r>
    </w:p>
    <w:p>
      <w:r>
        <w:t>The car is green.</w:t>
      </w:r>
    </w:p>
    <w:p>
      <w:r>
        <w:t xml:space="preserve">2. Les feuilles sont vertes.  </w:t>
      </w:r>
    </w:p>
    <w:p>
      <w:r>
        <w:t>Leaves are green.</w:t>
      </w:r>
    </w:p>
    <w:p>
      <w:r>
        <w:t xml:space="preserve">3. J'ai un vert à la maison.   </w:t>
      </w:r>
    </w:p>
    <w:p>
      <w:r>
        <w:t>I have a green at home.</w:t>
      </w:r>
    </w:p>
    <w:p>
      <w:r>
        <w:t xml:space="preserve">4. Le ciel est vert aujourd'hui.  </w:t>
      </w:r>
    </w:p>
    <w:p>
      <w:r>
        <w:t>The sky is green today.</w:t>
      </w:r>
    </w:p>
    <w:p>
      <w:r>
        <w:t xml:space="preserve">5. La pomme est verte. </w:t>
      </w:r>
    </w:p>
    <w:p>
      <w:r>
        <w:t>The apple is green.</w:t>
      </w:r>
    </w:p>
    <w:p>
      <w:r>
        <w:t xml:space="preserve">6. Il a une veste vert.  </w:t>
      </w:r>
    </w:p>
    <w:p>
      <w:r>
        <w:t>He has a green jacket.</w:t>
      </w:r>
    </w:p>
    <w:p>
      <w:r>
        <w:t xml:space="preserve">7. J'aime les couleurs vertes.  </w:t>
      </w:r>
    </w:p>
    <w:p>
      <w:r>
        <w:t>I like the green colors.</w:t>
      </w:r>
    </w:p>
    <w:p>
      <w:r>
        <w:t xml:space="preserve">8. Les arbres verts sont magnifiques.  </w:t>
      </w:r>
    </w:p>
    <w:p>
      <w:r>
        <w:t>The green trees are beautiful.</w:t>
      </w:r>
    </w:p>
    <w:p>
      <w:r>
        <w:t xml:space="preserve">9. La tomate est verte. </w:t>
      </w:r>
    </w:p>
    <w:p>
      <w:r>
        <w:t>The tomato is green.</w:t>
      </w:r>
    </w:p>
    <w:p>
      <w:r>
        <w:t xml:space="preserve">10. Le vert de la terre est important.  </w:t>
      </w:r>
    </w:p>
    <w:p>
      <w:r>
        <w:t>Green of earth is important.</w:t>
      </w:r>
    </w:p>
    <w:p/>
    <w:p>
      <w:r>
        <w:rPr>
          <w:b/>
        </w:rPr>
        <w:t>Word: faire | Meaning: to do, make, perform</w:t>
      </w:r>
    </w:p>
    <w:p/>
    <w:p>
      <w:r>
        <w:t>1. Je fais de l'exercice régulièrement.</w:t>
      </w:r>
    </w:p>
    <w:p>
      <w:r>
        <w:t xml:space="preserve">  I regularly exercise.</w:t>
      </w:r>
    </w:p>
    <w:p>
      <w:r>
        <w:t>2. Ils font du sport chaque jour.</w:t>
      </w:r>
    </w:p>
    <w:p>
      <w:r>
        <w:t xml:space="preserve">  They do sports every day.</w:t>
      </w:r>
    </w:p>
    <w:p>
      <w:r>
        <w:t>3. Elle fait un gâteau délicieux pour nous.</w:t>
      </w:r>
    </w:p>
    <w:p>
      <w:r>
        <w:t xml:space="preserve">  She makes a delicious cake for us.</w:t>
      </w:r>
    </w:p>
    <w:p>
      <w:r>
        <w:t>4. Nous faisons une promenade dans la forêt.</w:t>
      </w:r>
    </w:p>
    <w:p>
      <w:r>
        <w:t xml:space="preserve">  We take a walk in the forest.</w:t>
      </w:r>
    </w:p>
    <w:p>
      <w:r>
        <w:t xml:space="preserve">5. Tu fais des études très sérieuses. </w:t>
      </w:r>
    </w:p>
    <w:p>
      <w:r>
        <w:t xml:space="preserve">  You make very serious studies.</w:t>
      </w:r>
    </w:p>
    <w:p>
      <w:r>
        <w:t xml:space="preserve">6. J'ai envie de faire du shopping aujourd’hui. </w:t>
      </w:r>
    </w:p>
    <w:p>
      <w:r>
        <w:t xml:space="preserve">  I feel like doing some shopping today.</w:t>
      </w:r>
    </w:p>
    <w:p>
      <w:r>
        <w:t>7. On fait beaucoup d’activités au travail.</w:t>
      </w:r>
    </w:p>
    <w:p>
      <w:r>
        <w:t xml:space="preserve">   We do a lot of activities at work.</w:t>
      </w:r>
    </w:p>
    <w:p>
      <w:r>
        <w:t>8. Ils ont fait un voyage en montagne.</w:t>
      </w:r>
    </w:p>
    <w:p>
      <w:r>
        <w:t xml:space="preserve">  They went on a mountain trip.</w:t>
      </w:r>
    </w:p>
    <w:p>
      <w:r>
        <w:t xml:space="preserve">9. Je fais mes courses à la boulangerie. </w:t>
      </w:r>
    </w:p>
    <w:p>
      <w:r>
        <w:t xml:space="preserve">  I go grocery shopping at the bakery. </w:t>
      </w:r>
    </w:p>
    <w:p>
      <w:r>
        <w:t>10. Vous faites une belle présentation.</w:t>
      </w:r>
    </w:p>
    <w:p>
      <w:r>
        <w:t xml:space="preserve">  You made a nice presentation.</w:t>
      </w:r>
    </w:p>
    <w:p/>
    <w:p>
      <w:r>
        <w:rPr>
          <w:b/>
        </w:rPr>
        <w:t>Word: jouer | Meaning: to play</w:t>
      </w:r>
    </w:p>
    <w:p/>
    <w:p>
      <w:r>
        <w:t>1. Je aime jouer à des jeux vidéo.</w:t>
      </w:r>
    </w:p>
    <w:p>
      <w:r>
        <w:t xml:space="preserve">   I like to play video games.</w:t>
      </w:r>
    </w:p>
    <w:p>
      <w:r>
        <w:t>2. Elle joue souvent au tennis.</w:t>
      </w:r>
    </w:p>
    <w:p>
      <w:r>
        <w:t xml:space="preserve">   She plays tennis often.</w:t>
      </w:r>
    </w:p>
    <w:p>
      <w:r>
        <w:t>3. Les enfants jouent dans le parc.</w:t>
      </w:r>
    </w:p>
    <w:p>
      <w:r>
        <w:t xml:space="preserve">   Children play in the park.</w:t>
      </w:r>
    </w:p>
    <w:p>
      <w:r>
        <w:t>4.  Tu veux jouer avec nous ?</w:t>
      </w:r>
    </w:p>
    <w:p>
      <w:r>
        <w:t xml:space="preserve">    Do you want to play with us?</w:t>
      </w:r>
    </w:p>
    <w:p>
      <w:r>
        <w:t xml:space="preserve">5. J’écoute de la musique et je joue sur mon instrument. </w:t>
      </w:r>
    </w:p>
    <w:p>
      <w:r>
        <w:t xml:space="preserve">    I listen to music and play on my instrument.</w:t>
      </w:r>
    </w:p>
    <w:p>
      <w:r>
        <w:t>6. Il joue souvent à un jeu d'intelligence.</w:t>
      </w:r>
    </w:p>
    <w:p>
      <w:r>
        <w:t xml:space="preserve">   He often plays a game of intelligence.</w:t>
      </w:r>
    </w:p>
    <w:p>
      <w:r>
        <w:t>7. Les amis jouent aux cartes.</w:t>
      </w:r>
    </w:p>
    <w:p>
      <w:r>
        <w:t xml:space="preserve">    Friends play cards.</w:t>
      </w:r>
    </w:p>
    <w:p>
      <w:r>
        <w:t>8. On va jouer au ballon dans le jardin.</w:t>
      </w:r>
    </w:p>
    <w:p>
      <w:r>
        <w:t xml:space="preserve">   We’re going to play ball in the garden. </w:t>
      </w:r>
    </w:p>
    <w:p>
      <w:r>
        <w:t>9.  J’ai envie de jouer à un jeu d'aventure.</w:t>
      </w:r>
    </w:p>
    <w:p>
      <w:r>
        <w:t xml:space="preserve">   I feel like playing an adventure game. </w:t>
      </w:r>
    </w:p>
    <w:p>
      <w:r>
        <w:t>10. Nous jouons de la musique ensemble.</w:t>
      </w:r>
    </w:p>
    <w:p>
      <w:r>
        <w:t xml:space="preserve">    We play music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