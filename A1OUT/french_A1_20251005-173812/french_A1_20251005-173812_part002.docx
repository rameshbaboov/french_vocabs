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Fémelle | Meaning: Female</w:t>
      </w:r>
    </w:p>
    <w:p/>
    <w:p>
      <w:r>
        <w:t>1.  La femme est élégante et souriante.</w:t>
      </w:r>
    </w:p>
    <w:p>
      <w:r>
        <w:t xml:space="preserve">    The woman is elegant and smiling.</w:t>
      </w:r>
    </w:p>
    <w:p>
      <w:r>
        <w:t>2.  Les femmes ont un rôle important dans la société.</w:t>
      </w:r>
    </w:p>
    <w:p>
      <w:r>
        <w:t xml:space="preserve">    Women have an important role in society.</w:t>
      </w:r>
    </w:p>
    <w:p>
      <w:r>
        <w:t xml:space="preserve">3.  Il y a beaucoup de femmes dans la salle. </w:t>
      </w:r>
    </w:p>
    <w:p>
      <w:r>
        <w:t xml:space="preserve">    There are many women in the room. </w:t>
      </w:r>
    </w:p>
    <w:p>
      <w:r>
        <w:t xml:space="preserve">4.  La femme est venue d'une autre ville. </w:t>
      </w:r>
    </w:p>
    <w:p>
      <w:r>
        <w:t xml:space="preserve">    The woman has come from another city.</w:t>
      </w:r>
    </w:p>
    <w:p>
      <w:r>
        <w:t>5.   La femme travaille comme médecin.</w:t>
      </w:r>
    </w:p>
    <w:p>
      <w:r>
        <w:t xml:space="preserve">    The woman works as a doctor.</w:t>
      </w:r>
    </w:p>
    <w:p>
      <w:r>
        <w:t>6.  J’ai rencontré une femme très gentille.</w:t>
      </w:r>
    </w:p>
    <w:p>
      <w:r>
        <w:t xml:space="preserve">    I met a very kind woman.</w:t>
      </w:r>
    </w:p>
    <w:p>
      <w:r>
        <w:t xml:space="preserve">7.  Les femmes sont douées de patience. </w:t>
      </w:r>
    </w:p>
    <w:p>
      <w:r>
        <w:t xml:space="preserve">    Women are gifted with patience.</w:t>
      </w:r>
    </w:p>
    <w:p>
      <w:r>
        <w:t xml:space="preserve">8.  Je veux une femme qui est douce et affectueuse. </w:t>
      </w:r>
    </w:p>
    <w:p>
      <w:r>
        <w:t xml:space="preserve">   I want a woman who is gentle and affectionate.</w:t>
      </w:r>
    </w:p>
    <w:p>
      <w:r>
        <w:t xml:space="preserve">9.  La femme est fatiguée après une longue journée. </w:t>
      </w:r>
    </w:p>
    <w:p>
      <w:r>
        <w:t xml:space="preserve">    The woman is tired after a long day.</w:t>
      </w:r>
    </w:p>
    <w:p>
      <w:r>
        <w:t xml:space="preserve">10.  Les femmes sont des êtres précieux. </w:t>
      </w:r>
    </w:p>
    <w:p>
      <w:r>
        <w:t xml:space="preserve">   Women are precious beings.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He is a very kind man.</w:t>
      </w:r>
    </w:p>
    <w:p>
      <w:r>
        <w:t>2. L'homme a fait une grande différence dans la vie de la communauté.</w:t>
      </w:r>
    </w:p>
    <w:p>
      <w:r>
        <w:t xml:space="preserve">   The man made a big difference in the community life.</w:t>
      </w:r>
    </w:p>
    <w:p>
      <w:r>
        <w:t xml:space="preserve">3.  Il est important d'avoir des hommes et des femmes dans chaque équipe. </w:t>
      </w:r>
    </w:p>
    <w:p>
      <w:r>
        <w:t xml:space="preserve">    It is important to have men and women in every team.</w:t>
      </w:r>
    </w:p>
    <w:p>
      <w:r>
        <w:t>4. L'homme était fatigué après une longue journée de travail.</w:t>
      </w:r>
    </w:p>
    <w:p>
      <w:r>
        <w:t xml:space="preserve">   The man was tired after a long day at work.</w:t>
      </w:r>
    </w:p>
    <w:p>
      <w:r>
        <w:t>5. Nous sommes des hommes libres.</w:t>
      </w:r>
    </w:p>
    <w:p>
      <w:r>
        <w:t xml:space="preserve">  We are free men. </w:t>
      </w:r>
    </w:p>
    <w:p>
      <w:r>
        <w:t>6. Il est un homme qui aime voyager.</w:t>
      </w:r>
    </w:p>
    <w:p>
      <w:r>
        <w:t xml:space="preserve">   He is a man who loves to travel.</w:t>
      </w:r>
    </w:p>
    <w:p>
      <w:r>
        <w:t>7. L'homme s’est montré très généreux.</w:t>
      </w:r>
    </w:p>
    <w:p>
      <w:r>
        <w:t xml:space="preserve">   The man showed himself to be very generous. </w:t>
      </w:r>
    </w:p>
    <w:p>
      <w:r>
        <w:t xml:space="preserve">8.  L'homme et la femme sont des symboles de l’amour. </w:t>
      </w:r>
    </w:p>
    <w:p>
      <w:r>
        <w:t xml:space="preserve">    The man and woman are symbols of love. </w:t>
      </w:r>
    </w:p>
    <w:p>
      <w:r>
        <w:t xml:space="preserve">9.  Les hommes ont une mission à accomplir dans ce monde. </w:t>
      </w:r>
    </w:p>
    <w:p>
      <w:r>
        <w:t xml:space="preserve">   Men have a mission to fulfill in this world.</w:t>
      </w:r>
    </w:p>
    <w:p>
      <w:r>
        <w:t>10. L'homme a besoin d'aide pour se remettre de sa blessure.</w:t>
      </w:r>
    </w:p>
    <w:p>
      <w:r>
        <w:t xml:space="preserve">   The man needs help to recover from his injury.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Mrs., how are you?</w:t>
      </w:r>
    </w:p>
    <w:p>
      <w:r>
        <w:t>2. Bonjour à tous ! Qu'est-ce que vous faites aujourd'hui?</w:t>
      </w:r>
    </w:p>
    <w:p>
      <w:r>
        <w:t xml:space="preserve">  Good morning everyone! What are you doing today?</w:t>
      </w:r>
    </w:p>
    <w:p>
      <w:r>
        <w:t>3. Bonjour à la personne qui appelle.</w:t>
      </w:r>
    </w:p>
    <w:p>
      <w:r>
        <w:t xml:space="preserve">  Good day to the caller. </w:t>
      </w:r>
    </w:p>
    <w:p>
      <w:r>
        <w:t>4. Bonjour, je m’appelle [Your name].</w:t>
      </w:r>
    </w:p>
    <w:p>
      <w:r>
        <w:t xml:space="preserve">  Hello, my name is [Your name].</w:t>
      </w:r>
    </w:p>
    <w:p>
      <w:r>
        <w:t xml:space="preserve">5. Bonjour le monde! </w:t>
      </w:r>
    </w:p>
    <w:p>
      <w:r>
        <w:t xml:space="preserve">   Good day world!</w:t>
      </w:r>
    </w:p>
    <w:p>
      <w:r>
        <w:t xml:space="preserve">6. Bonjour l'amitié et la joie de vivre. </w:t>
      </w:r>
    </w:p>
    <w:p>
      <w:r>
        <w:t xml:space="preserve">    Hello friendship and joy of living.</w:t>
      </w:r>
    </w:p>
    <w:p>
      <w:r>
        <w:t xml:space="preserve">7. Bonjour, j’ai besoin d’aide. </w:t>
      </w:r>
    </w:p>
    <w:p>
      <w:r>
        <w:t xml:space="preserve">   Hello, I need help.</w:t>
      </w:r>
    </w:p>
    <w:p>
      <w:r>
        <w:t xml:space="preserve">8. Bonjour à Paris! </w:t>
      </w:r>
    </w:p>
    <w:p>
      <w:r>
        <w:t xml:space="preserve">   Hello to Paris!</w:t>
      </w:r>
    </w:p>
    <w:p>
      <w:r>
        <w:t>9. Bonjour le soleil, que faire aujourd’hui?</w:t>
      </w:r>
    </w:p>
    <w:p>
      <w:r>
        <w:t xml:space="preserve">   Hello sun, what should we do today?</w:t>
      </w:r>
    </w:p>
    <w:p>
      <w:r>
        <w:t xml:space="preserve">10. Bonjour la nature! </w:t>
      </w:r>
    </w:p>
    <w:p>
      <w:r>
        <w:t xml:space="preserve">  Hello nature!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J'ai un chapeau rouge.</w:t>
      </w:r>
    </w:p>
    <w:p>
      <w:r>
        <w:t xml:space="preserve">   I have a red hat.</w:t>
      </w:r>
    </w:p>
    <w:p>
      <w:r>
        <w:t>3.  Le drapeau français est rouge, blanc et bleu.</w:t>
      </w:r>
    </w:p>
    <w:p>
      <w:r>
        <w:t xml:space="preserve">   The French flag is red, white and blue.</w:t>
      </w:r>
    </w:p>
    <w:p>
      <w:r>
        <w:t xml:space="preserve">4.  Tu as des chaussures rouges ? </w:t>
      </w:r>
    </w:p>
    <w:p>
      <w:r>
        <w:t xml:space="preserve">    Do you have red shoes?</w:t>
      </w:r>
    </w:p>
    <w:p>
      <w:r>
        <w:t>5.  La pomme est rouge et juteuse.</w:t>
      </w:r>
    </w:p>
    <w:p>
      <w:r>
        <w:t xml:space="preserve">   The apple is red and juicy.</w:t>
      </w:r>
    </w:p>
    <w:p>
      <w:r>
        <w:t xml:space="preserve">6.  Il y a une maison rouge sur la colline. </w:t>
      </w:r>
    </w:p>
    <w:p>
      <w:r>
        <w:t xml:space="preserve">    There is a red house on the hill.</w:t>
      </w:r>
    </w:p>
    <w:p>
      <w:r>
        <w:t xml:space="preserve">7.  Le feu est rouge, il est brûlant! </w:t>
      </w:r>
    </w:p>
    <w:p>
      <w:r>
        <w:t xml:space="preserve">   The fire is red, it is burning!</w:t>
      </w:r>
    </w:p>
    <w:p>
      <w:r>
        <w:t>8.  La tomate est rouge et elle est délicieuse.</w:t>
      </w:r>
    </w:p>
    <w:p>
      <w:r>
        <w:t xml:space="preserve">    The tomato is red and it is delicious.</w:t>
      </w:r>
    </w:p>
    <w:p>
      <w:r>
        <w:t xml:space="preserve">9.  Il y a une fleur rouge dans le jardin. </w:t>
      </w:r>
    </w:p>
    <w:p>
      <w:r>
        <w:t xml:space="preserve">    There is a red flower in the garden.</w:t>
      </w:r>
    </w:p>
    <w:p>
      <w:r>
        <w:t>10. Le ciel était rouge ce soir-là.</w:t>
      </w:r>
    </w:p>
    <w:p>
      <w:r>
        <w:t xml:space="preserve">   The sky was red that evening.</w:t>
      </w:r>
    </w:p>
    <w:p/>
    <w:p>
      <w:r>
        <w:rPr>
          <w:b/>
        </w:rPr>
        <w:t>Word: Vert | Meaning: Green</w:t>
      </w:r>
    </w:p>
    <w:p/>
    <w:p>
      <w:r>
        <w:t>1. Le champ est vert vif et luxuriant.</w:t>
      </w:r>
    </w:p>
    <w:p>
      <w:r>
        <w:t xml:space="preserve">    The field is a vibrant, lush green.</w:t>
      </w:r>
    </w:p>
    <w:p>
      <w:r>
        <w:t>2. La nature est très belle en été; les arbres sont verts.</w:t>
      </w:r>
    </w:p>
    <w:p>
      <w:r>
        <w:t xml:space="preserve">    Nature is very beautiful in summer; the trees are green. </w:t>
      </w:r>
    </w:p>
    <w:p>
      <w:r>
        <w:t>3. J’aime beaucoup de verdure dans mon jardin.</w:t>
      </w:r>
    </w:p>
    <w:p>
      <w:r>
        <w:t xml:space="preserve">    I like a lot of greenery in my garden.</w:t>
      </w:r>
    </w:p>
    <w:p>
      <w:r>
        <w:t>4. Le chat est vert et élégant.</w:t>
      </w:r>
    </w:p>
    <w:p>
      <w:r>
        <w:t xml:space="preserve">    The cat is green and elegant.  </w:t>
      </w:r>
    </w:p>
    <w:p>
      <w:r>
        <w:t>5. Les légumes verts sont sains et nutritifs.</w:t>
      </w:r>
    </w:p>
    <w:p>
      <w:r>
        <w:t xml:space="preserve">    Green vegetables are healthy and nutritious. </w:t>
      </w:r>
    </w:p>
    <w:p>
      <w:r>
        <w:t>6. L'herbe est verte dans les champs.</w:t>
      </w:r>
    </w:p>
    <w:p>
      <w:r>
        <w:t xml:space="preserve">    Grass is green in the fields.</w:t>
      </w:r>
    </w:p>
    <w:p>
      <w:r>
        <w:t xml:space="preserve">7. La couleur verte est la plus relaxante. </w:t>
      </w:r>
    </w:p>
    <w:p>
      <w:r>
        <w:t xml:space="preserve">   Green color is the most relaxing. </w:t>
      </w:r>
    </w:p>
    <w:p>
      <w:r>
        <w:t xml:space="preserve">8. Le vert de l’eau est hypnotique. </w:t>
      </w:r>
    </w:p>
    <w:p>
      <w:r>
        <w:t xml:space="preserve">    The green of water is hypnotic.  </w:t>
      </w:r>
    </w:p>
    <w:p>
      <w:r>
        <w:t>9. J'adore les vêtements verts!</w:t>
      </w:r>
    </w:p>
    <w:p>
      <w:r>
        <w:t xml:space="preserve">    I love green clothes! </w:t>
      </w:r>
    </w:p>
    <w:p>
      <w:r>
        <w:t>10. La voiture est verte et elle est très agréable à conduire.</w:t>
      </w:r>
    </w:p>
    <w:p>
      <w:r>
        <w:t xml:space="preserve">   The car is green and it's very pleasant to drive.</w:t>
      </w:r>
    </w:p>
    <w:p/>
    <w:p>
      <w:r>
        <w:rPr>
          <w:b/>
        </w:rPr>
        <w:t>Word: Faire | Meaning: To do, to make, or to perform</w:t>
      </w:r>
    </w:p>
    <w:p/>
    <w:p>
      <w:r>
        <w:t>1. Je fais du sport tous les jours.</w:t>
      </w:r>
    </w:p>
    <w:p>
      <w:r>
        <w:t xml:space="preserve">  I do sports every day. </w:t>
      </w:r>
    </w:p>
    <w:p>
      <w:r>
        <w:t xml:space="preserve">2. Il fait beau aujourd'hui. </w:t>
      </w:r>
    </w:p>
    <w:p>
      <w:r>
        <w:t xml:space="preserve">  It's beautiful out today.</w:t>
      </w:r>
    </w:p>
    <w:p>
      <w:r>
        <w:t xml:space="preserve">3. Nous faisons la course à l'école. </w:t>
      </w:r>
    </w:p>
    <w:p>
      <w:r>
        <w:t xml:space="preserve">  We run to school.</w:t>
      </w:r>
    </w:p>
    <w:p>
      <w:r>
        <w:t xml:space="preserve">4. Vous faites quoi ? </w:t>
      </w:r>
    </w:p>
    <w:p>
      <w:r>
        <w:t xml:space="preserve">  What are you doing? </w:t>
      </w:r>
    </w:p>
    <w:p>
      <w:r>
        <w:t xml:space="preserve">5. Les enfants font des dessins. </w:t>
      </w:r>
    </w:p>
    <w:p>
      <w:r>
        <w:t xml:space="preserve">  The children draw pictures. </w:t>
      </w:r>
    </w:p>
    <w:p>
      <w:r>
        <w:t xml:space="preserve">6. J'ai fait un gâteau pour mes amis. </w:t>
      </w:r>
    </w:p>
    <w:p>
      <w:r>
        <w:t xml:space="preserve">   I made a cake for my friends.</w:t>
      </w:r>
    </w:p>
    <w:p>
      <w:r>
        <w:t xml:space="preserve">7. Elle fait une pause avant de commencer son travail. </w:t>
      </w:r>
    </w:p>
    <w:p>
      <w:r>
        <w:t xml:space="preserve">  She takes a break before starting work. </w:t>
      </w:r>
    </w:p>
    <w:p>
      <w:r>
        <w:t xml:space="preserve">8. Le chien fait la sieste sur le sol. </w:t>
      </w:r>
    </w:p>
    <w:p>
      <w:r>
        <w:t xml:space="preserve">  The dog is sleeping on the floor. </w:t>
      </w:r>
    </w:p>
    <w:p>
      <w:r>
        <w:t>9. Ils font leur devoirs à l'école.</w:t>
      </w:r>
    </w:p>
    <w:p>
      <w:r>
        <w:t xml:space="preserve">   They do their homework at school.</w:t>
      </w:r>
    </w:p>
    <w:p>
      <w:r>
        <w:t>10. J'adore faire de la musique.</w:t>
      </w:r>
    </w:p>
    <w:p>
      <w:r>
        <w:t xml:space="preserve">    I love to make music.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sun's light illuminates the city.</w:t>
      </w:r>
    </w:p>
    <w:p>
      <w:r>
        <w:t>2. Il y a une grande lumière dans l'appartement.</w:t>
      </w:r>
    </w:p>
    <w:p>
      <w:r>
        <w:t xml:space="preserve">    There is a large light in the apartment.</w:t>
      </w:r>
    </w:p>
    <w:p>
      <w:r>
        <w:t>3. La lune est très lumineuse ce soir.</w:t>
      </w:r>
    </w:p>
    <w:p>
      <w:r>
        <w:t xml:space="preserve">    The moon is very bright this evening.</w:t>
      </w:r>
    </w:p>
    <w:p>
      <w:r>
        <w:t>4. On allume la lumière de la table pour dîner.</w:t>
      </w:r>
    </w:p>
    <w:p>
      <w:r>
        <w:t xml:space="preserve">    We turn on the table lamp for dinner.</w:t>
      </w:r>
    </w:p>
    <w:p>
      <w:r>
        <w:t>5.  La lumière du vélo brille dans la nuit.</w:t>
      </w:r>
    </w:p>
    <w:p>
      <w:r>
        <w:t xml:space="preserve">    The bike light shines brightly in the night.</w:t>
      </w:r>
    </w:p>
    <w:p>
      <w:r>
        <w:t xml:space="preserve">6. Il faut éteindre la lumière de mon bureau. </w:t>
      </w:r>
    </w:p>
    <w:p>
      <w:r>
        <w:t xml:space="preserve">    I need to turn off the light of my desk.</w:t>
      </w:r>
    </w:p>
    <w:p>
      <w:r>
        <w:t>7. L'artiste peint une lumière intense sur sa toile.</w:t>
      </w:r>
    </w:p>
    <w:p>
      <w:r>
        <w:t xml:space="preserve">    The artist paints a vibrant light on his canvas.</w:t>
      </w:r>
    </w:p>
    <w:p>
      <w:r>
        <w:t xml:space="preserve">8.  La lumière de l'éclair illumine le chemin. </w:t>
      </w:r>
    </w:p>
    <w:p>
      <w:r>
        <w:t xml:space="preserve">   The lightning's flash illuminates the path.</w:t>
      </w:r>
    </w:p>
    <w:p>
      <w:r>
        <w:t xml:space="preserve">9. La lumière de la chambre est douce et chaude. </w:t>
      </w:r>
    </w:p>
    <w:p>
      <w:r>
        <w:t xml:space="preserve">    The light in the bedroom is soft and warm.</w:t>
      </w:r>
    </w:p>
    <w:p>
      <w:r>
        <w:t>10. Un rayon de lumière traverse les arbres.</w:t>
      </w:r>
    </w:p>
    <w:p>
      <w:r>
        <w:t xml:space="preserve">    A ray of light passes through the trees.</w:t>
      </w:r>
    </w:p>
    <w:p/>
    <w:p>
      <w:r>
        <w:rPr>
          <w:b/>
        </w:rPr>
        <w:t>Word: Chat | Meaning: Cat</w:t>
      </w:r>
    </w:p>
    <w:p/>
    <w:p>
      <w:r>
        <w:t xml:space="preserve">1. Je suis à la recherche d'un chat sympa pour m'accorder.  </w:t>
      </w:r>
    </w:p>
    <w:p>
      <w:r>
        <w:t xml:space="preserve">   I am looking for a nice cat to get along with.</w:t>
      </w:r>
    </w:p>
    <w:p>
      <w:r>
        <w:t xml:space="preserve">2. Le chat est très mignon et joue avec les plumes. </w:t>
      </w:r>
    </w:p>
    <w:p>
      <w:r>
        <w:t xml:space="preserve">   The cat is very cute and plays with the feathers.</w:t>
      </w:r>
    </w:p>
    <w:p>
      <w:r>
        <w:t xml:space="preserve">3. Il y a un chat noir dans la pièce, il est calme et élégant.  </w:t>
      </w:r>
    </w:p>
    <w:p>
      <w:r>
        <w:t xml:space="preserve">   There's a black cat in the room, it is calm and elegant.</w:t>
      </w:r>
    </w:p>
    <w:p>
      <w:r>
        <w:t xml:space="preserve">4. La chatte est très active et aime jouer. </w:t>
      </w:r>
    </w:p>
    <w:p>
      <w:r>
        <w:t xml:space="preserve">    The kitty is very active and likes to play.</w:t>
      </w:r>
    </w:p>
    <w:p>
      <w:r>
        <w:t xml:space="preserve">5. Les chats mangent de la nourriture pour chats tous les jours.  </w:t>
      </w:r>
    </w:p>
    <w:p>
      <w:r>
        <w:t xml:space="preserve">    Cats eat cat food every day.</w:t>
      </w:r>
    </w:p>
    <w:p>
      <w:r>
        <w:t xml:space="preserve">6. Il a besoin d'une petite nappe pour se détendre.   </w:t>
      </w:r>
    </w:p>
    <w:p>
      <w:r>
        <w:t xml:space="preserve">    He needs a small blanket for relaxing. </w:t>
      </w:r>
    </w:p>
    <w:p>
      <w:r>
        <w:t xml:space="preserve">7. Le chat est très intelligent et sait quand il doit sortir.  </w:t>
      </w:r>
    </w:p>
    <w:p>
      <w:r>
        <w:t xml:space="preserve">    The cat is very smart and knows when to go out. </w:t>
      </w:r>
    </w:p>
    <w:p>
      <w:r>
        <w:t xml:space="preserve">8. Nous sommes allés au zoo, nous avons vu un chat sauvage.   </w:t>
      </w:r>
    </w:p>
    <w:p>
      <w:r>
        <w:t xml:space="preserve">    We went to the zoo, we saw a wild cat. </w:t>
      </w:r>
    </w:p>
    <w:p>
      <w:r>
        <w:t xml:space="preserve">9. Elle aime beaucoup les chats et leur donne des câlins. </w:t>
      </w:r>
    </w:p>
    <w:p>
      <w:r>
        <w:t xml:space="preserve">    She loves cats and gives them cuddles.</w:t>
      </w:r>
    </w:p>
    <w:p>
      <w:r>
        <w:t xml:space="preserve">10. Le chat est un animal domestiqué qui nous apporte de la joie.  </w:t>
      </w:r>
    </w:p>
    <w:p>
      <w:r>
        <w:t xml:space="preserve">    The cat is a domesticated animal that brings us joy.</w:t>
      </w:r>
    </w:p>
    <w:p/>
    <w:p>
      <w:r>
        <w:rPr>
          <w:b/>
        </w:rPr>
        <w:t>Word: Maison | Meaning: House</w:t>
      </w:r>
    </w:p>
    <w:p/>
    <w:p>
      <w:r>
        <w:t xml:space="preserve">1. Ma maison est sur une rue étroite. </w:t>
      </w:r>
    </w:p>
    <w:p>
      <w:r>
        <w:t xml:space="preserve">   My house is on a narrow street.</w:t>
      </w:r>
    </w:p>
    <w:p>
      <w:r>
        <w:t>2. J'ai une petite maison en bord de mer.</w:t>
      </w:r>
    </w:p>
    <w:p>
      <w:r>
        <w:t xml:space="preserve">   I have a small house by the sea.</w:t>
      </w:r>
    </w:p>
    <w:p>
      <w:r>
        <w:t>3. La maison du voisin a un jardin très grand.</w:t>
      </w:r>
    </w:p>
    <w:p>
      <w:r>
        <w:t xml:space="preserve">   The neighbor's house has a very big garden.</w:t>
      </w:r>
    </w:p>
    <w:p>
      <w:r>
        <w:t xml:space="preserve">4. Le propriétaire de la maison est très charmant. </w:t>
      </w:r>
    </w:p>
    <w:p>
      <w:r>
        <w:t xml:space="preserve">   The owner of the house is very charming.</w:t>
      </w:r>
    </w:p>
    <w:p>
      <w:r>
        <w:t>5. Nous sommes venus visiter la maison d'amis.</w:t>
      </w:r>
    </w:p>
    <w:p>
      <w:r>
        <w:t xml:space="preserve">   We came to visit our friend's house.</w:t>
      </w:r>
    </w:p>
    <w:p>
      <w:r>
        <w:t>6. La maison a des fenêtres en bois et des portes en métal.</w:t>
      </w:r>
    </w:p>
    <w:p>
      <w:r>
        <w:t xml:space="preserve">   The house has wooden windows and metal doors. </w:t>
      </w:r>
    </w:p>
    <w:p>
      <w:r>
        <w:t xml:space="preserve">7. J’aime beaucoup ma maison, il est confortable. </w:t>
      </w:r>
    </w:p>
    <w:p>
      <w:r>
        <w:t xml:space="preserve">   I really like my house; it is comfortable. </w:t>
      </w:r>
    </w:p>
    <w:p>
      <w:r>
        <w:t>8. Le chat de famille dort dans la maison.</w:t>
      </w:r>
    </w:p>
    <w:p>
      <w:r>
        <w:t xml:space="preserve">   The family cat sleeps in the house. </w:t>
      </w:r>
    </w:p>
    <w:p>
      <w:r>
        <w:t xml:space="preserve">9.  L'enfant a besoin d'un lieu calme pour se concentrer. </w:t>
      </w:r>
    </w:p>
    <w:p>
      <w:r>
        <w:t xml:space="preserve">   The child needs a quiet place to concentrate. </w:t>
      </w:r>
    </w:p>
    <w:p>
      <w:r>
        <w:t>10. La famille est venue passer des vacances dans la maison.</w:t>
      </w:r>
    </w:p>
    <w:p>
      <w:r>
        <w:t xml:space="preserve">    The family came to spend holidays in the house.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 </w:t>
      </w:r>
    </w:p>
    <w:p>
      <w:r>
        <w:t xml:space="preserve">    Thank you very much for your help.</w:t>
      </w:r>
    </w:p>
    <w:p>
      <w:r>
        <w:t xml:space="preserve">2.  Je suis reconnaissant de votre gentillesse.   </w:t>
      </w:r>
    </w:p>
    <w:p>
      <w:r>
        <w:t xml:space="preserve">    I am grateful for your kindness.</w:t>
      </w:r>
    </w:p>
    <w:p>
      <w:r>
        <w:t xml:space="preserve">3.  Merci d'avoir partagé ce moment avec moi. </w:t>
      </w:r>
    </w:p>
    <w:p>
      <w:r>
        <w:t xml:space="preserve">    Thank you for sharing this time with me.</w:t>
      </w:r>
    </w:p>
    <w:p>
      <w:r>
        <w:t xml:space="preserve">4.  Merci pour votre patience, cela m’aide beaucoup. </w:t>
      </w:r>
    </w:p>
    <w:p>
      <w:r>
        <w:t xml:space="preserve">    Thank you for your patience, it helps a lot. </w:t>
      </w:r>
    </w:p>
    <w:p>
      <w:r>
        <w:t>5.  Merci de l’information.</w:t>
      </w:r>
    </w:p>
    <w:p>
      <w:r>
        <w:t xml:space="preserve">   Thanks for the info. </w:t>
      </w:r>
    </w:p>
    <w:p>
      <w:r>
        <w:t xml:space="preserve">6.  Je suis heureux que vous soyez venu. </w:t>
      </w:r>
    </w:p>
    <w:p>
      <w:r>
        <w:t xml:space="preserve">    I am happy that you came.</w:t>
      </w:r>
    </w:p>
    <w:p>
      <w:r>
        <w:t xml:space="preserve">7.  Merci pour votre soutien.  </w:t>
      </w:r>
    </w:p>
    <w:p>
      <w:r>
        <w:t xml:space="preserve">   Thank you for your support.</w:t>
      </w:r>
    </w:p>
    <w:p>
      <w:r>
        <w:t xml:space="preserve">8.  Merci d'avoir pensé à moi. </w:t>
      </w:r>
    </w:p>
    <w:p>
      <w:r>
        <w:t xml:space="preserve">    Thank you for thinking of me. </w:t>
      </w:r>
    </w:p>
    <w:p>
      <w:r>
        <w:t>9.  Merci de m’aider.</w:t>
      </w:r>
    </w:p>
    <w:p>
      <w:r>
        <w:t xml:space="preserve">   Thank you for helping me. </w:t>
      </w:r>
    </w:p>
    <w:p>
      <w:r>
        <w:t xml:space="preserve">10. Merci de l’aide. </w:t>
      </w:r>
    </w:p>
    <w:p>
      <w:r>
        <w:t xml:space="preserve">    Thank you for the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