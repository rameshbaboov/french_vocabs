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Tour | Meaning:  Round, circular, or a tour (of a place)</w:t>
      </w:r>
    </w:p>
    <w:p/>
    <w:p>
      <w:r>
        <w:t>1. Je vais faire une tour du marché.</w:t>
      </w:r>
    </w:p>
    <w:p>
      <w:r>
        <w:t xml:space="preserve">  I'm going on a round of the market.</w:t>
      </w:r>
    </w:p>
    <w:p>
      <w:r>
        <w:t>2. Il est temps de prendre un tour dans la nature.</w:t>
      </w:r>
    </w:p>
    <w:p>
      <w:r>
        <w:t xml:space="preserve">  It's time to take a stroll in nature.</w:t>
      </w:r>
    </w:p>
    <w:p>
      <w:r>
        <w:t xml:space="preserve">3. Nous partons en voyage autour du monde. </w:t>
      </w:r>
    </w:p>
    <w:p>
      <w:r>
        <w:t xml:space="preserve">  We are going on a trip around the world. </w:t>
      </w:r>
    </w:p>
    <w:p>
      <w:r>
        <w:t xml:space="preserve">4. J'ai envie de faire une tour d'horizon. </w:t>
      </w:r>
    </w:p>
    <w:p>
      <w:r>
        <w:t xml:space="preserve">   I feel like taking a panoramic view. </w:t>
      </w:r>
    </w:p>
    <w:p>
      <w:r>
        <w:t>5. Vous avez besoin de prendre un tour de l'hôtel?</w:t>
      </w:r>
    </w:p>
    <w:p>
      <w:r>
        <w:t xml:space="preserve">  Do you need to take a walk through the hotel? </w:t>
      </w:r>
    </w:p>
    <w:p>
      <w:r>
        <w:t>6. Le tour est terminé, merci de votre participation!</w:t>
      </w:r>
    </w:p>
    <w:p>
      <w:r>
        <w:t xml:space="preserve">  The tour is over, thank you for your participation!</w:t>
      </w:r>
    </w:p>
    <w:p>
      <w:r>
        <w:t>7. La visite du musée a été très courte, il y avait peu de temps pour un tour complet.</w:t>
      </w:r>
    </w:p>
    <w:p>
      <w:r>
        <w:t xml:space="preserve">   The museum visit was very short, there wasn't enough time for a full tour. </w:t>
      </w:r>
    </w:p>
    <w:p>
      <w:r>
        <w:t xml:space="preserve">8. Voulez-vous faire un tour dans la ville? </w:t>
      </w:r>
    </w:p>
    <w:p>
      <w:r>
        <w:t xml:space="preserve">  Do you want to take a walk through the town?</w:t>
      </w:r>
    </w:p>
    <w:p>
      <w:r>
        <w:t xml:space="preserve">9. Les enfants ont fait un tour dans les jardins et ont joué avec des ballons. </w:t>
      </w:r>
    </w:p>
    <w:p>
      <w:r>
        <w:t xml:space="preserve">   The children took a walk in the gardens and played with balloons. </w:t>
      </w:r>
    </w:p>
    <w:p>
      <w:r>
        <w:t xml:space="preserve">10. Je veux aller à la piscine, et faire un tour de l'eau! </w:t>
      </w:r>
    </w:p>
    <w:p>
      <w:r>
        <w:t xml:space="preserve">  I want to go to the pool, and do a lap swim!</w:t>
      </w:r>
    </w:p>
    <w:p/>
    <w:p>
      <w:r>
        <w:rPr>
          <w:b/>
        </w:rPr>
        <w:t>Word: Feuille | Meaning: Leaf</w:t>
      </w:r>
    </w:p>
    <w:p/>
    <w:p>
      <w:r>
        <w:t>1. La feuille est grande et verte.</w:t>
      </w:r>
    </w:p>
    <w:p>
      <w:r>
        <w:t xml:space="preserve">   The leaf is large and green.</w:t>
      </w:r>
    </w:p>
    <w:p>
      <w:r>
        <w:t>2. J'ai besoin d'une feuille pour écrire.</w:t>
      </w:r>
    </w:p>
    <w:p>
      <w:r>
        <w:t xml:space="preserve">   I need a sheet of paper to write.</w:t>
      </w:r>
    </w:p>
    <w:p>
      <w:r>
        <w:t>3. Le papier est une feuille de recherche.</w:t>
      </w:r>
    </w:p>
    <w:p>
      <w:r>
        <w:t xml:space="preserve">   Paper is a research sheet. </w:t>
      </w:r>
    </w:p>
    <w:p>
      <w:r>
        <w:t>4.  Il y a des feuilles dans la forêt.</w:t>
      </w:r>
    </w:p>
    <w:p>
      <w:r>
        <w:t xml:space="preserve">    There are leaves in the forest.</w:t>
      </w:r>
    </w:p>
    <w:p>
      <w:r>
        <w:t>5. Il faut nettoyer les feuilles mortes.</w:t>
      </w:r>
    </w:p>
    <w:p>
      <w:r>
        <w:t xml:space="preserve">    We must clean up dead leaves.</w:t>
      </w:r>
    </w:p>
    <w:p>
      <w:r>
        <w:t>6. La feuille d'arbre est un symbole de la vie.</w:t>
      </w:r>
    </w:p>
    <w:p>
      <w:r>
        <w:t xml:space="preserve">   The leaf of the tree is a symbol of life. </w:t>
      </w:r>
    </w:p>
    <w:p>
      <w:r>
        <w:t>7. La feuille de calcul est très importante.</w:t>
      </w:r>
    </w:p>
    <w:p>
      <w:r>
        <w:t xml:space="preserve">   The calculation sheet is very important.</w:t>
      </w:r>
    </w:p>
    <w:p>
      <w:r>
        <w:t>8.  Elle a dessiné une feuille d'or sur son tableau.</w:t>
      </w:r>
    </w:p>
    <w:p>
      <w:r>
        <w:t xml:space="preserve">   She drew an gold leaf on her painting board.</w:t>
      </w:r>
    </w:p>
    <w:p>
      <w:r>
        <w:t xml:space="preserve">9. Vous devez faire attention aux feuilles mortes sur le chemin. </w:t>
      </w:r>
    </w:p>
    <w:p>
      <w:r>
        <w:t xml:space="preserve">    You need to pay attention to the fallen leaves on the path.</w:t>
      </w:r>
    </w:p>
    <w:p>
      <w:r>
        <w:t xml:space="preserve">10. La feuille de pain est délicieuse.  </w:t>
      </w:r>
    </w:p>
    <w:p>
      <w:r>
        <w:t xml:space="preserve">   The bread leaf is delicious.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bois. </w:t>
      </w:r>
    </w:p>
    <w:p>
      <w:r>
        <w:t xml:space="preserve">   The table is round and made of wood.</w:t>
      </w:r>
    </w:p>
    <w:p>
      <w:r>
        <w:t xml:space="preserve">2. J'ai besoin d'une table pour le repas. </w:t>
      </w:r>
    </w:p>
    <w:p>
      <w:r>
        <w:t xml:space="preserve">   I need a table for the meal.</w:t>
      </w:r>
    </w:p>
    <w:p>
      <w:r>
        <w:t>3. La table est située dans la salle à manger.</w:t>
      </w:r>
    </w:p>
    <w:p>
      <w:r>
        <w:t xml:space="preserve">  The table is located in the dining room.</w:t>
      </w:r>
    </w:p>
    <w:p>
      <w:r>
        <w:t>4. Le dîner se sert sur une table.</w:t>
      </w:r>
    </w:p>
    <w:p>
      <w:r>
        <w:t xml:space="preserve">   Dinner is served on a table.</w:t>
      </w:r>
    </w:p>
    <w:p>
      <w:r>
        <w:t xml:space="preserve">5. Il est important de bien ranger les tables. </w:t>
      </w:r>
    </w:p>
    <w:p>
      <w:r>
        <w:t xml:space="preserve">   It's important to keep the tables neat.</w:t>
      </w:r>
    </w:p>
    <w:p>
      <w:r>
        <w:t>6. Les enfants jouent à cartes autour d'une table.</w:t>
      </w:r>
    </w:p>
    <w:p>
      <w:r>
        <w:t xml:space="preserve">  The children play cards around a table.</w:t>
      </w:r>
    </w:p>
    <w:p>
      <w:r>
        <w:t>7. La table de salle était très lourde.</w:t>
      </w:r>
    </w:p>
    <w:p>
      <w:r>
        <w:t xml:space="preserve">   The dining room table was very heavy.</w:t>
      </w:r>
    </w:p>
    <w:p>
      <w:r>
        <w:t>8. J'ai appris à utiliser une table en bois.</w:t>
      </w:r>
    </w:p>
    <w:p>
      <w:r>
        <w:t xml:space="preserve">   I learned to use a wooden table. </w:t>
      </w:r>
    </w:p>
    <w:p>
      <w:r>
        <w:t>9. Vous devez vous asseoir à la table pour parler avec votre famille.</w:t>
      </w:r>
    </w:p>
    <w:p>
      <w:r>
        <w:t xml:space="preserve">   You must sit at the table to talk with your family.</w:t>
      </w:r>
    </w:p>
    <w:p>
      <w:r>
        <w:t xml:space="preserve">10. La table est l’endroit où nous prenons nos repas. </w:t>
      </w:r>
    </w:p>
    <w:p>
      <w:r>
        <w:t xml:space="preserve">    The table is where we take our meals.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I have a lot of love for my family. </w:t>
      </w:r>
    </w:p>
    <w:p>
      <w:r>
        <w:t>2. L'amour est une force puissante qui peut nous unir.</w:t>
      </w:r>
    </w:p>
    <w:p>
      <w:r>
        <w:t xml:space="preserve">   Love is a powerful force that can unite us. </w:t>
      </w:r>
    </w:p>
    <w:p>
      <w:r>
        <w:t>3. Le couple a connu l'amour à première vue.</w:t>
      </w:r>
    </w:p>
    <w:p>
      <w:r>
        <w:t xml:space="preserve">   The couple experienced love at first sight.</w:t>
      </w:r>
    </w:p>
    <w:p>
      <w:r>
        <w:t>4. Il m'a montré l'amour dans ses actions.</w:t>
      </w:r>
    </w:p>
    <w:p>
      <w:r>
        <w:t xml:space="preserve">  He showed me love in his actions.</w:t>
      </w:r>
    </w:p>
    <w:p>
      <w:r>
        <w:t>5. L'amour est un sentiment profond et sincère.</w:t>
      </w:r>
    </w:p>
    <w:p>
      <w:r>
        <w:t xml:space="preserve">   Love is a deep and sincere feeling. </w:t>
      </w:r>
    </w:p>
    <w:p>
      <w:r>
        <w:t>6. Les enfants aiment jouer ensemble.</w:t>
      </w:r>
    </w:p>
    <w:p>
      <w:r>
        <w:t xml:space="preserve">   Children love to play together. </w:t>
      </w:r>
    </w:p>
    <w:p>
      <w:r>
        <w:t>7. L'amour de l'un envers l'autre est essentiel.</w:t>
      </w:r>
    </w:p>
    <w:p>
      <w:r>
        <w:t xml:space="preserve">   Love between one another is essential.</w:t>
      </w:r>
    </w:p>
    <w:p>
      <w:r>
        <w:t>8. On peut trouver l'amour dans toutes les situations de la vie.</w:t>
      </w:r>
    </w:p>
    <w:p>
      <w:r>
        <w:t xml:space="preserve">   We can find love in all situations of life.</w:t>
      </w:r>
    </w:p>
    <w:p>
      <w:r>
        <w:t xml:space="preserve">9. La passion et l'amour sont deux concepts distincts. </w:t>
      </w:r>
    </w:p>
    <w:p>
      <w:r>
        <w:t xml:space="preserve">  Passion and love are two distinct concepts. </w:t>
      </w:r>
    </w:p>
    <w:p>
      <w:r>
        <w:t>10. L'amour est un voyage qui nous permet d'apprendre et de grandir.</w:t>
      </w:r>
    </w:p>
    <w:p>
      <w:r>
        <w:t xml:space="preserve">   Love is a journey that allows us to learn and grow.</w:t>
      </w:r>
    </w:p>
    <w:p/>
    <w:p>
      <w:r>
        <w:rPr>
          <w:b/>
        </w:rPr>
        <w:t>Word: Foyer | Meaning: Lobby</w:t>
      </w:r>
    </w:p>
    <w:p/>
    <w:p>
      <w:r>
        <w:t>1. Le foyer est une pièce principale dans une maison.</w:t>
      </w:r>
    </w:p>
    <w:p>
      <w:r>
        <w:t xml:space="preserve">    The living room is a main room in a house.</w:t>
      </w:r>
    </w:p>
    <w:p>
      <w:r>
        <w:t xml:space="preserve">2. Nous nous retrouvons au foyer de la soirée. </w:t>
      </w:r>
    </w:p>
    <w:p>
      <w:r>
        <w:t xml:space="preserve">    We meet at the foyer of the evening. </w:t>
      </w:r>
    </w:p>
    <w:p>
      <w:r>
        <w:t>3.  Il y a un foyer confortable pour les visiteurs.</w:t>
      </w:r>
    </w:p>
    <w:p>
      <w:r>
        <w:t xml:space="preserve">   There's a comfortable foyer for visitors. </w:t>
      </w:r>
    </w:p>
    <w:p>
      <w:r>
        <w:t>4. La porte du foyer est ouverte.</w:t>
      </w:r>
    </w:p>
    <w:p>
      <w:r>
        <w:t xml:space="preserve">   The door of the foyer is open. </w:t>
      </w:r>
    </w:p>
    <w:p>
      <w:r>
        <w:t>5. J’adore la chaleur et le confort du foyer.</w:t>
      </w:r>
    </w:p>
    <w:p>
      <w:r>
        <w:t xml:space="preserve">    I love the warmth and comfort of the living room.</w:t>
      </w:r>
    </w:p>
    <w:p>
      <w:r>
        <w:t xml:space="preserve">6. Le foyer de l'appartement est très élégant. </w:t>
      </w:r>
    </w:p>
    <w:p>
      <w:r>
        <w:t xml:space="preserve">    The apartment's foyer is very elegant.  </w:t>
      </w:r>
    </w:p>
    <w:p>
      <w:r>
        <w:t xml:space="preserve">7. Les visiteurs sont accueillis dans le foyer. </w:t>
      </w:r>
    </w:p>
    <w:p>
      <w:r>
        <w:t xml:space="preserve">   Visitors are welcomed in the foyer. </w:t>
      </w:r>
    </w:p>
    <w:p>
      <w:r>
        <w:t>8. Je suis allé au foyer d'hôtel.</w:t>
      </w:r>
    </w:p>
    <w:p>
      <w:r>
        <w:t xml:space="preserve">    I went to the hotel's foyer. </w:t>
      </w:r>
    </w:p>
    <w:p>
      <w:r>
        <w:t>9. Le foyer de la gare est plein de monde.</w:t>
      </w:r>
    </w:p>
    <w:p>
      <w:r>
        <w:t xml:space="preserve">    The train station's foyer is full of people.  </w:t>
      </w:r>
    </w:p>
    <w:p>
      <w:r>
        <w:t xml:space="preserve">10.  Il y a beaucoup de mouvement dans le foyer. </w:t>
      </w:r>
    </w:p>
    <w:p>
      <w:r>
        <w:t xml:space="preserve">   There is a lot of movement in the foyer.</w:t>
      </w:r>
    </w:p>
    <w:p/>
    <w:p>
      <w:r>
        <w:rPr>
          <w:b/>
        </w:rPr>
        <w:t>Word: Voyage | Meaning: Journey</w:t>
      </w:r>
    </w:p>
    <w:p/>
    <w:p>
      <w:r>
        <w:t>1. J'ai fait un voyage en Amérique du Sud.</w:t>
      </w:r>
    </w:p>
    <w:p>
      <w:r>
        <w:t xml:space="preserve">    I took a trip to South America.</w:t>
      </w:r>
    </w:p>
    <w:p>
      <w:r>
        <w:t>2.  Je rêve d'un voyage dans l'Himalaya.</w:t>
      </w:r>
    </w:p>
    <w:p>
      <w:r>
        <w:t xml:space="preserve">    I dream of a journey in the Himalayas. </w:t>
      </w:r>
    </w:p>
    <w:p>
      <w:r>
        <w:t>3. Le voyage était long et fatiguant.</w:t>
      </w:r>
    </w:p>
    <w:p>
      <w:r>
        <w:t xml:space="preserve">    The trip was long and tiring. </w:t>
      </w:r>
    </w:p>
    <w:p>
      <w:r>
        <w:t>4. Nous avons passé un excellent voyage à la plage.</w:t>
      </w:r>
    </w:p>
    <w:p>
      <w:r>
        <w:t xml:space="preserve">   We had an excellent trip to the beach. </w:t>
      </w:r>
    </w:p>
    <w:p>
      <w:r>
        <w:t xml:space="preserve">5. Un voyage en bateau sur les mers est une expérience unique. </w:t>
      </w:r>
    </w:p>
    <w:p>
      <w:r>
        <w:t xml:space="preserve">    A boat trip on the seas is a unique experience. </w:t>
      </w:r>
    </w:p>
    <w:p>
      <w:r>
        <w:t xml:space="preserve">6. L'aventure de notre voyage m’a marqué profondément. </w:t>
      </w:r>
    </w:p>
    <w:p>
      <w:r>
        <w:t xml:space="preserve">    The adventure of our trip marked me deeply. </w:t>
      </w:r>
    </w:p>
    <w:p>
      <w:r>
        <w:t xml:space="preserve">7.  Le voyage m'a permis d'explorer de nouvelles cultures. </w:t>
      </w:r>
    </w:p>
    <w:p>
      <w:r>
        <w:t xml:space="preserve">   My trip allowed me to explore new cultures. </w:t>
      </w:r>
    </w:p>
    <w:p>
      <w:r>
        <w:t>8. Le voyage a été une expérience enrichissante pour moi.</w:t>
      </w:r>
    </w:p>
    <w:p>
      <w:r>
        <w:t xml:space="preserve">   The journey was a rewarding experience for me. </w:t>
      </w:r>
    </w:p>
    <w:p>
      <w:r>
        <w:t>9. J’ai hâte de planifier mon prochain voyage!</w:t>
      </w:r>
    </w:p>
    <w:p>
      <w:r>
        <w:t xml:space="preserve">    I can't wait to plan my next trip! </w:t>
      </w:r>
    </w:p>
    <w:p>
      <w:r>
        <w:t xml:space="preserve">10.  La découverte de la France, lors de mon voyage, a été magnifique. </w:t>
      </w:r>
    </w:p>
    <w:p>
      <w:r>
        <w:t xml:space="preserve">     Discovering France during my trip was beautiful.</w:t>
      </w:r>
    </w:p>
    <w:p/>
    <w:p>
      <w:r>
        <w:rPr>
          <w:b/>
        </w:rPr>
        <w:t>Word: s'asseoir | Meaning: to sit</w:t>
      </w:r>
    </w:p>
    <w:p/>
    <w:p>
      <w:r>
        <w:t>1. J'ai envie de m'asseoir et de lire un livre.</w:t>
      </w:r>
    </w:p>
    <w:p>
      <w:r>
        <w:t xml:space="preserve">  I feel like sitting down and reading a book.</w:t>
      </w:r>
    </w:p>
    <w:p>
      <w:r>
        <w:t>2. Elle s'est assise sur le banc pour regarder les oiseaux.</w:t>
      </w:r>
    </w:p>
    <w:p>
      <w:r>
        <w:t xml:space="preserve">  She sat on the bench to watch the birds.</w:t>
      </w:r>
    </w:p>
    <w:p>
      <w:r>
        <w:t>3. Il s'est assis au café et a commandé une tasse de thé.</w:t>
      </w:r>
    </w:p>
    <w:p>
      <w:r>
        <w:t xml:space="preserve">  He sat at the cafe and ordered a cup of tea.</w:t>
      </w:r>
    </w:p>
    <w:p>
      <w:r>
        <w:t>4. Les enfants s'asseoir à la table pour manger le dîner.</w:t>
      </w:r>
    </w:p>
    <w:p>
      <w:r>
        <w:t xml:space="preserve">  The children sit at the table to eat dinner.</w:t>
      </w:r>
    </w:p>
    <w:p>
      <w:r>
        <w:t xml:space="preserve">5. J'ai besoin d'un peu de temps pour me relaxer et me poser. </w:t>
      </w:r>
    </w:p>
    <w:p>
      <w:r>
        <w:t xml:space="preserve">  I need a little time to relax and settle in.</w:t>
      </w:r>
    </w:p>
    <w:p>
      <w:r>
        <w:t>6. Il s'est assis sur le fauteuil rouge pour écouter la musique.</w:t>
      </w:r>
    </w:p>
    <w:p>
      <w:r>
        <w:t xml:space="preserve">  He sat on the red armchair to listen to music. </w:t>
      </w:r>
    </w:p>
    <w:p>
      <w:r>
        <w:t>7. Vous devez vous asseoir à votre place avant de commencer l'examen.</w:t>
      </w:r>
    </w:p>
    <w:p>
      <w:r>
        <w:t xml:space="preserve">  You must sit down at your seat before you start the exam.</w:t>
      </w:r>
    </w:p>
    <w:p>
      <w:r>
        <w:t>8. S'asseoir est une activité relaxante et agréable.</w:t>
      </w:r>
    </w:p>
    <w:p>
      <w:r>
        <w:t xml:space="preserve">   Sitting is a relaxing and pleasant activity.</w:t>
      </w:r>
    </w:p>
    <w:p>
      <w:r>
        <w:t xml:space="preserve">9. Je suis fatigué après la course, alors je vais me reposer en me assoitant sur le canapé. </w:t>
      </w:r>
    </w:p>
    <w:p>
      <w:r>
        <w:t xml:space="preserve">  I am tired after running, so I will rest by sitting on the sofa. </w:t>
      </w:r>
    </w:p>
    <w:p>
      <w:r>
        <w:t xml:space="preserve">10. Ils ont s'asseoir à l'extérieur pour discuter avec leurs amis. </w:t>
      </w:r>
    </w:p>
    <w:p>
      <w:r>
        <w:t xml:space="preserve">   They sat outside to discuss with their friends.</w:t>
      </w:r>
    </w:p>
    <w:p/>
    <w:p>
      <w:r>
        <w:rPr>
          <w:b/>
        </w:rPr>
        <w:t>Word: Sourire | Meaning: Smile</w:t>
      </w:r>
    </w:p>
    <w:p/>
    <w:p>
      <w:r>
        <w:t>1. Elle sourit avec joie quand elle voit ses amis.</w:t>
      </w:r>
    </w:p>
    <w:p>
      <w:r>
        <w:t xml:space="preserve">  She smiles with joy when she sees her friends.</w:t>
      </w:r>
    </w:p>
    <w:p>
      <w:r>
        <w:t>2. Le sourire de l'enfant est contagieux.</w:t>
      </w:r>
    </w:p>
    <w:p>
      <w:r>
        <w:t xml:space="preserve">  The child's smile is contagious. </w:t>
      </w:r>
    </w:p>
    <w:p>
      <w:r>
        <w:t>3. Nous nous sommes tous réjouis d'un sourire sincère.</w:t>
      </w:r>
    </w:p>
    <w:p>
      <w:r>
        <w:t xml:space="preserve">  We were all delighted by a sincere smile.</w:t>
      </w:r>
    </w:p>
    <w:p>
      <w:r>
        <w:t>4. Un sourire est souvent un signe de bonne humeur.</w:t>
      </w:r>
    </w:p>
    <w:p>
      <w:r>
        <w:t xml:space="preserve">  A smile is often a sign of good mood.</w:t>
      </w:r>
    </w:p>
    <w:p>
      <w:r>
        <w:t>5. Il sourit pour cacher sa surprise.</w:t>
      </w:r>
    </w:p>
    <w:p>
      <w:r>
        <w:t xml:space="preserve">  He smiles to conceal his surprise.</w:t>
      </w:r>
    </w:p>
    <w:p>
      <w:r>
        <w:t>6. La femme souriait avec déférence.</w:t>
      </w:r>
    </w:p>
    <w:p>
      <w:r>
        <w:t xml:space="preserve">   The woman smiled with respect. </w:t>
      </w:r>
    </w:p>
    <w:p>
      <w:r>
        <w:t>7. Un sourire peut détendre la tension.</w:t>
      </w:r>
    </w:p>
    <w:p>
      <w:r>
        <w:t xml:space="preserve">  A smile can relax the tension.</w:t>
      </w:r>
    </w:p>
    <w:p>
      <w:r>
        <w:t>8. Les enfants aiment le rire et le sourire.</w:t>
      </w:r>
    </w:p>
    <w:p>
      <w:r>
        <w:t xml:space="preserve">  Children like laughter and smiles. </w:t>
      </w:r>
    </w:p>
    <w:p>
      <w:r>
        <w:t>9. Il y a un sourire au bout de chaque phrase.</w:t>
      </w:r>
    </w:p>
    <w:p>
      <w:r>
        <w:t xml:space="preserve">   There's a smile at the end of every sentence.</w:t>
      </w:r>
    </w:p>
    <w:p>
      <w:r>
        <w:t>10. La joie est souvent accompagnée d'un sourire.</w:t>
      </w:r>
    </w:p>
    <w:p>
      <w:r>
        <w:t xml:space="preserve">   Joy is often accompanied by a smile.</w:t>
      </w:r>
    </w:p>
    <w:p/>
    <w:p>
      <w:r>
        <w:rPr>
          <w:b/>
        </w:rPr>
        <w:t>Word: petit | Meaning: small</w:t>
      </w:r>
    </w:p>
    <w:p/>
    <w:p>
      <w:r>
        <w:t>1.  C'est un petit chien.</w:t>
      </w:r>
    </w:p>
    <w:p>
      <w:r>
        <w:t xml:space="preserve">   It is a small dog.</w:t>
      </w:r>
    </w:p>
    <w:p>
      <w:r>
        <w:t>2.  Il est petit pour son âge.</w:t>
      </w:r>
    </w:p>
    <w:p>
      <w:r>
        <w:t xml:space="preserve">   He is small for his age.</w:t>
      </w:r>
    </w:p>
    <w:p>
      <w:r>
        <w:t xml:space="preserve">3.  La voiture est petite. </w:t>
      </w:r>
    </w:p>
    <w:p>
      <w:r>
        <w:t xml:space="preserve">   The car is small.</w:t>
      </w:r>
    </w:p>
    <w:p>
      <w:r>
        <w:t>4.  Elle est petite, mais elle est forte.</w:t>
      </w:r>
    </w:p>
    <w:p>
      <w:r>
        <w:t xml:space="preserve">   She is little, but she is strong.</w:t>
      </w:r>
    </w:p>
    <w:p>
      <w:r>
        <w:t>5.  Ce gâteau est petit.</w:t>
      </w:r>
    </w:p>
    <w:p>
      <w:r>
        <w:t xml:space="preserve">   This cake is small.</w:t>
      </w:r>
    </w:p>
    <w:p>
      <w:r>
        <w:t xml:space="preserve">6.  Votre maison est petite. </w:t>
      </w:r>
    </w:p>
    <w:p>
      <w:r>
        <w:t xml:space="preserve">   Your house is small.</w:t>
      </w:r>
    </w:p>
    <w:p>
      <w:r>
        <w:t xml:space="preserve">7.  J'ai un petit garçon. </w:t>
      </w:r>
    </w:p>
    <w:p>
      <w:r>
        <w:t xml:space="preserve">   I have a little boy.</w:t>
      </w:r>
    </w:p>
    <w:p>
      <w:r>
        <w:t xml:space="preserve">8.  Je voudrais une petite tasse de café. </w:t>
      </w:r>
    </w:p>
    <w:p>
      <w:r>
        <w:t xml:space="preserve">   I would like a small cup of coffee.</w:t>
      </w:r>
    </w:p>
    <w:p>
      <w:r>
        <w:t>9.  La couleur du ciel est petite.</w:t>
      </w:r>
    </w:p>
    <w:p>
      <w:r>
        <w:t xml:space="preserve">    The color of the sky is small. </w:t>
      </w:r>
    </w:p>
    <w:p>
      <w:r>
        <w:t>10. C'est un petit mot, mais il a beaucoup d'importance.</w:t>
      </w:r>
    </w:p>
    <w:p>
      <w:r>
        <w:t xml:space="preserve">    It is a small word, but it has great importance.</w:t>
      </w:r>
    </w:p>
    <w:p/>
    <w:p>
      <w:r>
        <w:t>Champs: &lt;Fields&gt;</w:t>
      </w:r>
    </w:p>
    <w:p/>
    <w:p>
      <w:r>
        <w:t>1. Les enfants jouent dans les champs.</w:t>
      </w:r>
    </w:p>
    <w:p>
      <w:r>
        <w:t xml:space="preserve">    The children play in the fields.</w:t>
      </w:r>
    </w:p>
    <w:p>
      <w:r>
        <w:t>2. J'aime marcher dans les champs verts.</w:t>
      </w:r>
    </w:p>
    <w:p>
      <w:r>
        <w:t xml:space="preserve">   I like to walk in green fields.</w:t>
      </w:r>
    </w:p>
    <w:p>
      <w:r>
        <w:t>3. Le soleil brille sur les champs d'orge.</w:t>
      </w:r>
    </w:p>
    <w:p>
      <w:r>
        <w:t xml:space="preserve">   The sun shines on barley fields. </w:t>
      </w:r>
    </w:p>
    <w:p>
      <w:r>
        <w:t>4. Nous avons fait un pique-nique dans les champs.</w:t>
      </w:r>
    </w:p>
    <w:p>
      <w:r>
        <w:t xml:space="preserve">    We had a picnic in the fields.</w:t>
      </w:r>
    </w:p>
    <w:p>
      <w:r>
        <w:t>5. Les chevaux sont attablés dans les champs.</w:t>
      </w:r>
    </w:p>
    <w:p>
      <w:r>
        <w:t xml:space="preserve">   The horses are tied to the fields.</w:t>
      </w:r>
    </w:p>
    <w:p>
      <w:r>
        <w:t>6. Il y a beaucoup de fleurs dans les champs.</w:t>
      </w:r>
    </w:p>
    <w:p>
      <w:r>
        <w:t xml:space="preserve">   There are many flowers in the fields.</w:t>
      </w:r>
    </w:p>
    <w:p>
      <w:r>
        <w:t xml:space="preserve">7. On a besoin d'eau pour cultiver les champs. </w:t>
      </w:r>
    </w:p>
    <w:p>
      <w:r>
        <w:t xml:space="preserve">    We need water to grow the fields.</w:t>
      </w:r>
    </w:p>
    <w:p>
      <w:r>
        <w:t>8. Les champs sont des espaces verts importants.</w:t>
      </w:r>
    </w:p>
    <w:p>
      <w:r>
        <w:t xml:space="preserve">  The fields are important green spaces. </w:t>
      </w:r>
    </w:p>
    <w:p>
      <w:r>
        <w:t>9. L'agriculture est une activité qui se base sur les champs.</w:t>
      </w:r>
    </w:p>
    <w:p>
      <w:r>
        <w:t xml:space="preserve">   Agriculture is an activity based on the fields.</w:t>
      </w:r>
    </w:p>
    <w:p>
      <w:r>
        <w:t>10. La nature est belle dans les champs.</w:t>
      </w:r>
    </w:p>
    <w:p>
      <w:r>
        <w:t xml:space="preserve">    Nature is beautiful in the fields.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