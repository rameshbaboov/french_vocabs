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Nourrir | Meaning: To feed</w:t>
      </w:r>
    </w:p>
    <w:p/>
    <w:p>
      <w:r>
        <w:t>1.  Je dois nourrir mon chat avant de partir à l'université.</w:t>
      </w:r>
    </w:p>
    <w:p>
      <w:r>
        <w:t xml:space="preserve">    I need to feed my cat before I leave for university.</w:t>
      </w:r>
    </w:p>
    <w:p>
      <w:r>
        <w:t>2.  Les enfants nourrissent les poumons avec des exercices physiques.</w:t>
      </w:r>
    </w:p>
    <w:p>
      <w:r>
        <w:t xml:space="preserve">    Children nourish their lungs with physical exercises. </w:t>
      </w:r>
    </w:p>
    <w:p>
      <w:r>
        <w:t>3.  La mère nourrit sa fille avec du lait maternel au sein de la maison.</w:t>
      </w:r>
    </w:p>
    <w:p>
      <w:r>
        <w:t xml:space="preserve">    The mother nurses her daughter with breast milk within the house.</w:t>
      </w:r>
    </w:p>
    <w:p>
      <w:r>
        <w:t>4.  Le restaurant nourrit une grande communauté de clients chaque jour.</w:t>
      </w:r>
    </w:p>
    <w:p>
      <w:r>
        <w:t xml:space="preserve">    The restaurant feeds a large community of clients every day. </w:t>
      </w:r>
    </w:p>
    <w:p>
      <w:r>
        <w:t>5.  Il faut nourrir l'intelligence avec les nouvelles informations.</w:t>
      </w:r>
    </w:p>
    <w:p>
      <w:r>
        <w:t xml:space="preserve">   You need to nourish intelligence with new information.</w:t>
      </w:r>
    </w:p>
    <w:p>
      <w:r>
        <w:t>6.  L'équipe de recherche nourrit ses idées pour un nouveau logiciel.</w:t>
      </w:r>
    </w:p>
    <w:p>
      <w:r>
        <w:t xml:space="preserve">    The research team nourishes its ideas for a new software. </w:t>
      </w:r>
    </w:p>
    <w:p>
      <w:r>
        <w:t>7.  Les enfants doivent être nourris et soignés pendant la maladie.</w:t>
      </w:r>
    </w:p>
    <w:p>
      <w:r>
        <w:t xml:space="preserve">    Children must be fed and cared for during illness. </w:t>
      </w:r>
    </w:p>
    <w:p>
      <w:r>
        <w:t>8.  La nourriture est une source d'énergie pour le corps humain.</w:t>
      </w:r>
    </w:p>
    <w:p>
      <w:r>
        <w:t xml:space="preserve">   Food is a source of energy for the human body.</w:t>
      </w:r>
    </w:p>
    <w:p>
      <w:r>
        <w:t>9.  Le médecin a nourri un patient avec des médicaments et de l’eau.</w:t>
      </w:r>
    </w:p>
    <w:p>
      <w:r>
        <w:t xml:space="preserve">    The doctor gave medication and water to a patient.</w:t>
      </w:r>
    </w:p>
    <w:p>
      <w:r>
        <w:t xml:space="preserve">10.  Les animaux nourris à l'extérieur sont plus heureux. </w:t>
      </w:r>
    </w:p>
    <w:p>
      <w:r>
        <w:t xml:space="preserve">    Animals fed outdoors are happier.</w:t>
      </w:r>
    </w:p>
    <w:p/>
    <w:p>
      <w:r>
        <w:rPr>
          <w:b/>
        </w:rPr>
        <w:t>Word: souvenir | Meaning: memento</w:t>
      </w:r>
    </w:p>
    <w:p/>
    <w:p>
      <w:r>
        <w:t>1. J'ai un souvenir de ma voyage en Espagne.</w:t>
      </w:r>
    </w:p>
    <w:p>
      <w:r>
        <w:t xml:space="preserve">   I have a souvenir of my trip to Spain.</w:t>
      </w:r>
    </w:p>
    <w:p>
      <w:r>
        <w:t>2. Le souvenir de notre enfance est précieux.</w:t>
      </w:r>
    </w:p>
    <w:p>
      <w:r>
        <w:t xml:space="preserve">    The memory of our childhood is precious.</w:t>
      </w:r>
    </w:p>
    <w:p>
      <w:r>
        <w:t xml:space="preserve">3. Il achète un souvenir de son enfance dans la boutique. </w:t>
      </w:r>
    </w:p>
    <w:p>
      <w:r>
        <w:t xml:space="preserve">   He buys a souvenir from his childhood in the store.</w:t>
      </w:r>
    </w:p>
    <w:p>
      <w:r>
        <w:t xml:space="preserve">4. La famille a des souvenirs d'enfance à partager.  </w:t>
      </w:r>
    </w:p>
    <w:p>
      <w:r>
        <w:t xml:space="preserve">   The family has memories from their childhood to share.</w:t>
      </w:r>
    </w:p>
    <w:p>
      <w:r>
        <w:t xml:space="preserve">5. Un souvenir est un objet qui nous rappelle un événement précis. </w:t>
      </w:r>
    </w:p>
    <w:p>
      <w:r>
        <w:t xml:space="preserve">    A souvenir is an object that reminds us of a specific event.</w:t>
      </w:r>
    </w:p>
    <w:p>
      <w:r>
        <w:t xml:space="preserve">6. Les souvenirs peuvent être très symboliques. </w:t>
      </w:r>
    </w:p>
    <w:p>
      <w:r>
        <w:t xml:space="preserve">   Souvenirs can be very symbolic.</w:t>
      </w:r>
    </w:p>
    <w:p>
      <w:r>
        <w:t xml:space="preserve">7. J'ai apporté un souvenir à mes amis quand j’ai visité Paris.  </w:t>
      </w:r>
    </w:p>
    <w:p>
      <w:r>
        <w:t xml:space="preserve">   I brought a souvenir to my friends when I visited Paris.</w:t>
      </w:r>
    </w:p>
    <w:p>
      <w:r>
        <w:t xml:space="preserve">8. Il me semble qu'il y a des souvenirs dans la maison.  </w:t>
      </w:r>
    </w:p>
    <w:p>
      <w:r>
        <w:t xml:space="preserve">   It seems there are some souvenirs in the house. </w:t>
      </w:r>
    </w:p>
    <w:p>
      <w:r>
        <w:t xml:space="preserve">9. Le souvenir de ce voyage est inoubliable. </w:t>
      </w:r>
    </w:p>
    <w:p>
      <w:r>
        <w:t xml:space="preserve">   The memory of this trip is unforgettable. </w:t>
      </w:r>
    </w:p>
    <w:p>
      <w:r>
        <w:t xml:space="preserve">10. Pour moi, le plus beau souvenir est ma famille. </w:t>
      </w:r>
    </w:p>
    <w:p>
      <w:r>
        <w:t xml:space="preserve">    For me, the most beautiful souvenir is my family.</w:t>
      </w:r>
    </w:p>
    <w:p/>
    <w:p>
      <w:r>
        <w:rPr>
          <w:b/>
        </w:rPr>
        <w:t>Word: Plante | Meaning: Plant</w:t>
      </w:r>
    </w:p>
    <w:p/>
    <w:p>
      <w:r>
        <w:t>1. La plante est une source d'énergie pour la nature.</w:t>
      </w:r>
    </w:p>
    <w:p>
      <w:r>
        <w:t xml:space="preserve">    The plant is a source of energy for nature.</w:t>
      </w:r>
    </w:p>
    <w:p>
      <w:r>
        <w:t>2. Je fais pousser mes plantes au balcon.</w:t>
      </w:r>
    </w:p>
    <w:p>
      <w:r>
        <w:t xml:space="preserve">    I grow my plants on the balcony.</w:t>
      </w:r>
    </w:p>
    <w:p>
      <w:r>
        <w:t xml:space="preserve">3. Les fleurs de la plante sont très belles. </w:t>
      </w:r>
    </w:p>
    <w:p>
      <w:r>
        <w:t xml:space="preserve">    The flowers of the plant are very beautiful.</w:t>
      </w:r>
    </w:p>
    <w:p>
      <w:r>
        <w:t>4. Il faut arroser régulièrement les plantes.</w:t>
      </w:r>
    </w:p>
    <w:p>
      <w:r>
        <w:t xml:space="preserve">   You need to water the plants regularly. </w:t>
      </w:r>
    </w:p>
    <w:p>
      <w:r>
        <w:t>5. J'aime beaucoup l’aspect des plantes vertes.</w:t>
      </w:r>
    </w:p>
    <w:p>
      <w:r>
        <w:t xml:space="preserve">    I like a lot the look of green plants.</w:t>
      </w:r>
    </w:p>
    <w:p>
      <w:r>
        <w:t>6. Le jardin est rempli de plantes diverses et intéressantes.</w:t>
      </w:r>
    </w:p>
    <w:p>
      <w:r>
        <w:t xml:space="preserve">   The garden is filled with diverse and interesting plants.</w:t>
      </w:r>
    </w:p>
    <w:p>
      <w:r>
        <w:t xml:space="preserve">7. La plante est une forme d’expression artistique. </w:t>
      </w:r>
    </w:p>
    <w:p>
      <w:r>
        <w:t xml:space="preserve">   The plant is a form of artistic expression.</w:t>
      </w:r>
    </w:p>
    <w:p>
      <w:r>
        <w:t xml:space="preserve">8.  L'arbre était couvert de feuilles vertes. </w:t>
      </w:r>
    </w:p>
    <w:p>
      <w:r>
        <w:t xml:space="preserve">    The tree was covered in green leaves. </w:t>
      </w:r>
    </w:p>
    <w:p>
      <w:r>
        <w:t xml:space="preserve">9. On peut utiliser la plante dans l’industrie pharmaceutique. </w:t>
      </w:r>
    </w:p>
    <w:p>
      <w:r>
        <w:t xml:space="preserve">    Plant can be used in the pharmaceutical industry. </w:t>
      </w:r>
    </w:p>
    <w:p>
      <w:r>
        <w:t xml:space="preserve">10. La plante a besoin d'eau pour croitre. </w:t>
      </w:r>
    </w:p>
    <w:p>
      <w:r>
        <w:t xml:space="preserve">   The plant needs water to grow.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The autumn leaves are magnificent.</w:t>
      </w:r>
    </w:p>
    <w:p>
      <w:r>
        <w:t>2. J'aime les feuilles de chêne car elles sont épaisses et dorées.</w:t>
      </w:r>
    </w:p>
    <w:p>
      <w:r>
        <w:t xml:space="preserve">  I like maple leaves because they are thick and gold-colored. </w:t>
      </w:r>
    </w:p>
    <w:p>
      <w:r>
        <w:t>3.  La feuille de papier est utilisée pour écrire des lettres.</w:t>
      </w:r>
    </w:p>
    <w:p>
      <w:r>
        <w:t xml:space="preserve">   Paper leaf is used to write letters.</w:t>
      </w:r>
    </w:p>
    <w:p>
      <w:r>
        <w:t>4. Les feuilles mortes tombent sur le sol en automne.</w:t>
      </w:r>
    </w:p>
    <w:p>
      <w:r>
        <w:t xml:space="preserve">  Dead leaves fall on the ground in autumn.</w:t>
      </w:r>
    </w:p>
    <w:p>
      <w:r>
        <w:t xml:space="preserve">5. La saison des feuilles changeantes est une période magnifique de l'année. </w:t>
      </w:r>
    </w:p>
    <w:p>
      <w:r>
        <w:t xml:space="preserve">  The season of changing leaves is a magnificent period of the year. </w:t>
      </w:r>
    </w:p>
    <w:p>
      <w:r>
        <w:t xml:space="preserve">6. J'ai besoin de feuille pour mes exercices scolaires. </w:t>
      </w:r>
    </w:p>
    <w:p>
      <w:r>
        <w:t xml:space="preserve">    I need a leaf for my schoolwork. </w:t>
      </w:r>
    </w:p>
    <w:p>
      <w:r>
        <w:t xml:space="preserve">7. Il y a des feuilles dans le jardin, elles sont rouges et jaunes. </w:t>
      </w:r>
    </w:p>
    <w:p>
      <w:r>
        <w:t xml:space="preserve">   There are leaves in the garden, they are red and yellow. </w:t>
      </w:r>
    </w:p>
    <w:p>
      <w:r>
        <w:t xml:space="preserve">8. Les feuilles d’arbre poussent en croissance constante.  </w:t>
      </w:r>
    </w:p>
    <w:p>
      <w:r>
        <w:t xml:space="preserve">   Tree leaves grow constantly in growth. </w:t>
      </w:r>
    </w:p>
    <w:p>
      <w:r>
        <w:t xml:space="preserve">9. La couleur vert de la feuille est due à sa composition chimique. </w:t>
      </w:r>
    </w:p>
    <w:p>
      <w:r>
        <w:t xml:space="preserve">   The green color of the leaf is due to its chemical composition.</w:t>
      </w:r>
    </w:p>
    <w:p>
      <w:r>
        <w:t>10. On doit protéger les arbres et leurs feuilles.</w:t>
      </w:r>
    </w:p>
    <w:p>
      <w:r>
        <w:t xml:space="preserve">    We must protect trees and their leaves.</w:t>
      </w:r>
    </w:p>
    <w:p/>
    <w:p>
      <w:r>
        <w:rPr>
          <w:b/>
        </w:rPr>
        <w:t>Word: Verd | Meaning: Green</w:t>
      </w:r>
    </w:p>
    <w:p/>
    <w:p>
      <w:r>
        <w:t>1. La terre est verte.</w:t>
      </w:r>
    </w:p>
    <w:p>
      <w:r>
        <w:t xml:space="preserve">  The earth is green.</w:t>
      </w:r>
    </w:p>
    <w:p>
      <w:r>
        <w:t>2. J'ai un vélo vert.</w:t>
      </w:r>
    </w:p>
    <w:p>
      <w:r>
        <w:t xml:space="preserve">  I have a green bike.</w:t>
      </w:r>
    </w:p>
    <w:p>
      <w:r>
        <w:t>3. Le feu vert signifie la sécurité.</w:t>
      </w:r>
    </w:p>
    <w:p>
      <w:r>
        <w:t xml:space="preserve">  The green light means safety.</w:t>
      </w:r>
    </w:p>
    <w:p>
      <w:r>
        <w:t>4. Le jardin est vert et fleuri.</w:t>
      </w:r>
    </w:p>
    <w:p>
      <w:r>
        <w:t xml:space="preserve">  The garden is green and flowery.</w:t>
      </w:r>
    </w:p>
    <w:p>
      <w:r>
        <w:t>5. Les arbres verts dominent le paysage.</w:t>
      </w:r>
    </w:p>
    <w:p>
      <w:r>
        <w:t xml:space="preserve">  Green trees dominate the landscape.</w:t>
      </w:r>
    </w:p>
    <w:p>
      <w:r>
        <w:t>6. L'herbe verte couvre les champs.</w:t>
      </w:r>
    </w:p>
    <w:p>
      <w:r>
        <w:t xml:space="preserve">  Green grass covers the fields.</w:t>
      </w:r>
    </w:p>
    <w:p>
      <w:r>
        <w:t>7. Il a besoin d'un vert pour la couleur de sa robe.</w:t>
      </w:r>
    </w:p>
    <w:p>
      <w:r>
        <w:t xml:space="preserve">  He needs a green for the color of his clothes. </w:t>
      </w:r>
    </w:p>
    <w:p>
      <w:r>
        <w:t>8. La bouteille de jus est verte.</w:t>
      </w:r>
    </w:p>
    <w:p>
      <w:r>
        <w:t xml:space="preserve">  The bottle of juice is green.</w:t>
      </w:r>
    </w:p>
    <w:p>
      <w:r>
        <w:t>9. Je suis désolé, je n'ai pas de monnaie verte.</w:t>
      </w:r>
    </w:p>
    <w:p>
      <w:r>
        <w:t xml:space="preserve">  I'm sorry, I don't have any green money.</w:t>
      </w:r>
    </w:p>
    <w:p>
      <w:r>
        <w:t>10. Le vert représente la nature et la vie.</w:t>
      </w:r>
    </w:p>
    <w:p>
      <w:r>
        <w:t xml:space="preserve">  Green represents nature and life.</w:t>
      </w:r>
    </w:p>
    <w:p/>
    <w:p>
      <w:r>
        <w:rPr>
          <w:b/>
        </w:rPr>
        <w:t>Word: Vue | Meaning: View</w:t>
      </w:r>
    </w:p>
    <w:p/>
    <w:p>
      <w:r>
        <w:t>1.  J'aime la vue depuis mon balcon.</w:t>
      </w:r>
    </w:p>
    <w:p>
      <w:r>
        <w:t xml:space="preserve">    My balcony offers a beautiful view.</w:t>
      </w:r>
    </w:p>
    <w:p>
      <w:r>
        <w:t>2.  La vue de la montagne est magnifique.</w:t>
      </w:r>
    </w:p>
    <w:p>
      <w:r>
        <w:t xml:space="preserve">    The mountain vista is magnificent.</w:t>
      </w:r>
    </w:p>
    <w:p>
      <w:r>
        <w:t>3.  Elle a une vue sur l'océan.</w:t>
      </w:r>
    </w:p>
    <w:p>
      <w:r>
        <w:t xml:space="preserve">    She has a view of the ocean. </w:t>
      </w:r>
    </w:p>
    <w:p>
      <w:r>
        <w:t>4.  Notre ville offre des vues magnifiques.</w:t>
      </w:r>
    </w:p>
    <w:p>
      <w:r>
        <w:t xml:space="preserve">    Our city offers stunning views.</w:t>
      </w:r>
    </w:p>
    <w:p>
      <w:r>
        <w:t>5.  J'ai une vue différente de la situation.</w:t>
      </w:r>
    </w:p>
    <w:p>
      <w:r>
        <w:t xml:space="preserve">   I have a different perspective on the situation.</w:t>
      </w:r>
    </w:p>
    <w:p>
      <w:r>
        <w:t>6.  Nous devons avoir une vue claire sur les problèmes.</w:t>
      </w:r>
    </w:p>
    <w:p>
      <w:r>
        <w:t xml:space="preserve">    We must have a clear view of the problems. </w:t>
      </w:r>
    </w:p>
    <w:p>
      <w:r>
        <w:t>7.  La vue est très importante pour moi.</w:t>
      </w:r>
    </w:p>
    <w:p>
      <w:r>
        <w:t xml:space="preserve">    The view is very important to me.</w:t>
      </w:r>
    </w:p>
    <w:p>
      <w:r>
        <w:t>8.  Mon frère a une vue de la ville depuis son appartement.</w:t>
      </w:r>
    </w:p>
    <w:p>
      <w:r>
        <w:t xml:space="preserve">   My brother has a view of the city from his apartment. </w:t>
      </w:r>
    </w:p>
    <w:p>
      <w:r>
        <w:t>9.  Elle a une vue imprenable sur les arbres.</w:t>
      </w:r>
    </w:p>
    <w:p>
      <w:r>
        <w:t xml:space="preserve">    She has an unobstructed view of the trees. </w:t>
      </w:r>
    </w:p>
    <w:p>
      <w:r>
        <w:t>10. J'apprécie les vues des monuments historiques.</w:t>
      </w:r>
    </w:p>
    <w:p>
      <w:r>
        <w:t xml:space="preserve">    I enjoy the views of historical monuments.</w:t>
      </w:r>
    </w:p>
    <w:p/>
    <w:p>
      <w:r>
        <w:rPr>
          <w:b/>
        </w:rPr>
        <w:t>Word: Vie | Meaning: Life</w:t>
      </w:r>
    </w:p>
    <w:p/>
    <w:p>
      <w:r>
        <w:t>1.  La vie est belle.</w:t>
      </w:r>
    </w:p>
    <w:p>
      <w:r>
        <w:t xml:space="preserve">    The life is beautiful.</w:t>
      </w:r>
    </w:p>
    <w:p>
      <w:r>
        <w:t>2.  J'ai une vie active.</w:t>
      </w:r>
    </w:p>
    <w:p>
      <w:r>
        <w:t xml:space="preserve">    I have an active life. </w:t>
      </w:r>
    </w:p>
    <w:p>
      <w:r>
        <w:t>3.  Il a une vie riche en voyages.</w:t>
      </w:r>
    </w:p>
    <w:p>
      <w:r>
        <w:t xml:space="preserve">   He has a rich life in travels.</w:t>
      </w:r>
    </w:p>
    <w:p>
      <w:r>
        <w:t>4.  Elle vit dans une petite ville.</w:t>
      </w:r>
    </w:p>
    <w:p>
      <w:r>
        <w:t xml:space="preserve">    She lives in a small town.</w:t>
      </w:r>
    </w:p>
    <w:p>
      <w:r>
        <w:t>5.  La vie est trop courte pour ne pas savourer les choses simples.</w:t>
      </w:r>
    </w:p>
    <w:p>
      <w:r>
        <w:t xml:space="preserve">    Life is too short not to savor the simple things. </w:t>
      </w:r>
    </w:p>
    <w:p>
      <w:r>
        <w:t>6.  L'homme vit de ses rêves.</w:t>
      </w:r>
    </w:p>
    <w:p>
      <w:r>
        <w:t xml:space="preserve">    The man lives from his dreams. </w:t>
      </w:r>
    </w:p>
    <w:p>
      <w:r>
        <w:t>7.  Votre vie est précieuse.</w:t>
      </w:r>
    </w:p>
    <w:p>
      <w:r>
        <w:t xml:space="preserve">    Your life is precious.</w:t>
      </w:r>
    </w:p>
    <w:p>
      <w:r>
        <w:t>8.  La vie a beaucoup à offrir.</w:t>
      </w:r>
    </w:p>
    <w:p>
      <w:r>
        <w:t xml:space="preserve">    Life has much to offer.</w:t>
      </w:r>
    </w:p>
    <w:p>
      <w:r>
        <w:t xml:space="preserve">9.  J'aime vivre au rythme de la nature. </w:t>
      </w:r>
    </w:p>
    <w:p>
      <w:r>
        <w:t xml:space="preserve">    I love living at the pace of nature.</w:t>
      </w:r>
    </w:p>
    <w:p>
      <w:r>
        <w:t xml:space="preserve">10. Vieillir est une aventure. </w:t>
      </w:r>
    </w:p>
    <w:p>
      <w:r>
        <w:t xml:space="preserve">    Growing old is an adventure.</w:t>
      </w:r>
    </w:p>
    <w:p/>
    <w:p>
      <w:r>
        <w:rPr>
          <w:b/>
        </w:rPr>
        <w:t xml:space="preserve">Word: Y | Meaning:  (It's pronounced "ee")  In general, it can be a pronoun or an indicator of a definite article in French. </w:t>
        <w:br/>
        <w:br/>
        <w:br/>
        <w:br/>
        <w:t>Let me know if you need to translate any other French words! 😊</w:t>
      </w:r>
    </w:p>
    <w:p/>
    <w:p>
      <w:r>
        <w:t xml:space="preserve">1. J'aime beaucoup manger des yaourts le matin. </w:t>
      </w:r>
    </w:p>
    <w:p>
      <w:r>
        <w:t xml:space="preserve">   I like to eat yogurt in the morning very much.</w:t>
      </w:r>
    </w:p>
    <w:p>
      <w:r>
        <w:t xml:space="preserve">2. Le soleil brille en ce jour de juillet, il y a beaucoup d'énergie.  </w:t>
      </w:r>
    </w:p>
    <w:p>
      <w:r>
        <w:t xml:space="preserve">    The sun shines brightly today in July, there is plenty of energy.</w:t>
      </w:r>
    </w:p>
    <w:p>
      <w:r>
        <w:t xml:space="preserve">3. J'ai vu un jeune garçon qui jouait avec un ballon rond pendant la soirée. </w:t>
      </w:r>
    </w:p>
    <w:p>
      <w:r>
        <w:t xml:space="preserve">   I saw a young boy playing with a round ball during the evening. </w:t>
      </w:r>
    </w:p>
    <w:p>
      <w:r>
        <w:t xml:space="preserve">4. Le jardinier tend une plante de rose et y ajoute du fumier.  </w:t>
      </w:r>
    </w:p>
    <w:p>
      <w:r>
        <w:t xml:space="preserve">   The gardener tends a rose plant and adds manure to it.</w:t>
      </w:r>
    </w:p>
    <w:p>
      <w:r>
        <w:t xml:space="preserve">5. L'avion vole très haut, il y a beaucoup de nuages.  </w:t>
      </w:r>
    </w:p>
    <w:p>
      <w:r>
        <w:t xml:space="preserve">   The plane flies very high, there are many clouds. </w:t>
      </w:r>
    </w:p>
    <w:p>
      <w:r>
        <w:t xml:space="preserve">6. Il y a deux heures que j’ai mangé un sandwich et je suis encore faim. </w:t>
      </w:r>
    </w:p>
    <w:p>
      <w:r>
        <w:t xml:space="preserve">    Two hours ago I ate a sandwich and I am still hungry. </w:t>
      </w:r>
    </w:p>
    <w:p>
      <w:r>
        <w:t xml:space="preserve">7. L’école était très calme hier soir, il n’y avait pas beaucoup d’enfants.  </w:t>
      </w:r>
    </w:p>
    <w:p>
      <w:r>
        <w:t xml:space="preserve">    School was very quiet yesterday evening, there were not many children. </w:t>
      </w:r>
    </w:p>
    <w:p>
      <w:r>
        <w:t xml:space="preserve">8. J'ai besoin de vous aider pour trouver un nouveau livre sur la nature.  </w:t>
      </w:r>
    </w:p>
    <w:p>
      <w:r>
        <w:t xml:space="preserve">   I need your help to find a new book about nature. </w:t>
      </w:r>
    </w:p>
    <w:p>
      <w:r>
        <w:t xml:space="preserve">9. Les enfants sont très heureux et ils chantent "Yé Yé" avec joie. </w:t>
      </w:r>
    </w:p>
    <w:p>
      <w:r>
        <w:t xml:space="preserve">    The children are very happy and they sing “Yé Yé” with joy.</w:t>
      </w:r>
    </w:p>
    <w:p>
      <w:r>
        <w:t xml:space="preserve">10. Il y a beaucoup de choses à faire, comme aller au cinéma et voir un film.  </w:t>
      </w:r>
    </w:p>
    <w:p>
      <w:r>
        <w:t xml:space="preserve">   There is a lot to do, like going to the cinema and watching a movie.</w:t>
      </w:r>
    </w:p>
    <w:p/>
    <w:p>
      <w:r>
        <w:rPr>
          <w:b/>
        </w:rPr>
        <w:t>Word: Jour | Meaning: Day</w:t>
      </w:r>
    </w:p>
    <w:p/>
    <w:p>
      <w:r>
        <w:t xml:space="preserve">1.  J'ai un rendez-vous pour le lendemain, je dois aller au travail.  </w:t>
      </w:r>
    </w:p>
    <w:p>
      <w:r>
        <w:t xml:space="preserve">    I have a meeting tomorrow, I need to go to work.</w:t>
      </w:r>
    </w:p>
    <w:p>
      <w:r>
        <w:t xml:space="preserve">2.  Il est important de connaître les jours fériés pour les vacances. </w:t>
      </w:r>
    </w:p>
    <w:p>
      <w:r>
        <w:t xml:space="preserve">    It is important to know the holidays for vacations.</w:t>
      </w:r>
    </w:p>
    <w:p>
      <w:r>
        <w:t xml:space="preserve">3.  La journée de la nature est une occasion de se connecter avec la nature. </w:t>
      </w:r>
    </w:p>
    <w:p>
      <w:r>
        <w:t xml:space="preserve">   The Day of Nature is an opportunity to connect with nature.</w:t>
      </w:r>
    </w:p>
    <w:p>
      <w:r>
        <w:t xml:space="preserve">4.  Le soleil brille aujourd'hui, il fait beau et chaud! </w:t>
      </w:r>
    </w:p>
    <w:p>
      <w:r>
        <w:t xml:space="preserve">   The sun shines today, it's beautiful and hot!</w:t>
      </w:r>
    </w:p>
    <w:p>
      <w:r>
        <w:t xml:space="preserve">5.  Je vais aux toilettes pour me laver le visage. </w:t>
      </w:r>
    </w:p>
    <w:p>
      <w:r>
        <w:t xml:space="preserve">    I am going to the bathroom to wash my face. </w:t>
      </w:r>
    </w:p>
    <w:p>
      <w:r>
        <w:t xml:space="preserve">6.  La famille a planifié une sortie en plein air. </w:t>
      </w:r>
    </w:p>
    <w:p>
      <w:r>
        <w:t xml:space="preserve">    Family has planned an outdoor outing.</w:t>
      </w:r>
    </w:p>
    <w:p>
      <w:r>
        <w:t xml:space="preserve">7.  Le calendrier scolaire contient les jours de congé et les examens. </w:t>
      </w:r>
    </w:p>
    <w:p>
      <w:r>
        <w:t xml:space="preserve">    The school calendar contains days off and exams.</w:t>
      </w:r>
    </w:p>
    <w:p>
      <w:r>
        <w:t>8.  Je me suis réveillé tôt, je voulais aller à la plage.</w:t>
      </w:r>
    </w:p>
    <w:p>
      <w:r>
        <w:t xml:space="preserve">   I woke up early, I wanted to go to the beach.</w:t>
      </w:r>
    </w:p>
    <w:p>
      <w:r>
        <w:t xml:space="preserve">9.  La journée est longue, mais on a beaucoup de choses à faire. </w:t>
      </w:r>
    </w:p>
    <w:p>
      <w:r>
        <w:t xml:space="preserve">   The day is long but we have a lot to do. </w:t>
      </w:r>
    </w:p>
    <w:p>
      <w:r>
        <w:t xml:space="preserve">10. Le jour d'anniversaire de ma mère est le 1er décembre. </w:t>
      </w:r>
    </w:p>
    <w:p>
      <w:r>
        <w:t xml:space="preserve">    My mother's birthday is December 1st.</w:t>
      </w:r>
    </w:p>
    <w:p/>
    <w:p>
      <w:r>
        <w:t>Musique: &lt;Music&gt;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électronique est très populaire.</w:t>
      </w:r>
    </w:p>
    <w:p>
      <w:r>
        <w:t xml:space="preserve">   Electronic music is very popular.</w:t>
      </w:r>
    </w:p>
    <w:p>
      <w:r>
        <w:t>3. L'instrument de musique de votre ami est-il un violon ?</w:t>
      </w:r>
    </w:p>
    <w:p>
      <w:r>
        <w:t xml:space="preserve">   Is your friend's musical instrument a violin?</w:t>
      </w:r>
    </w:p>
    <w:p>
      <w:r>
        <w:t xml:space="preserve">4. Quelle chanson vous met en joie ? </w:t>
      </w:r>
    </w:p>
    <w:p>
      <w:r>
        <w:t xml:space="preserve">   What song puts you in a good mood?</w:t>
      </w:r>
    </w:p>
    <w:p>
      <w:r>
        <w:t>5. J’ai acheté une nouvelle cassette de musique.</w:t>
      </w:r>
    </w:p>
    <w:p>
      <w:r>
        <w:t xml:space="preserve">    I bought a new music tape.</w:t>
      </w:r>
    </w:p>
    <w:p>
      <w:r>
        <w:t>6. La musique est un excellent moyen de se détendre.</w:t>
      </w:r>
    </w:p>
    <w:p>
      <w:r>
        <w:t xml:space="preserve">    Music is an excellent way to relax.</w:t>
      </w:r>
    </w:p>
    <w:p>
      <w:r>
        <w:t xml:space="preserve">7. Ma mère aime écouter la musique jazz pendant son café du matin. </w:t>
      </w:r>
    </w:p>
    <w:p>
      <w:r>
        <w:t xml:space="preserve">    My mother likes to listen to jazz music during her morning coffee.</w:t>
      </w:r>
    </w:p>
    <w:p>
      <w:r>
        <w:t xml:space="preserve">8. Je peux jouer de la guitare et de la flûte. </w:t>
      </w:r>
    </w:p>
    <w:p>
      <w:r>
        <w:t xml:space="preserve">    I can play guitar and flute. </w:t>
      </w:r>
    </w:p>
    <w:p>
      <w:r>
        <w:t>9. Le concert de musique est prévu pour demain.</w:t>
      </w:r>
    </w:p>
    <w:p>
      <w:r>
        <w:t xml:space="preserve">    The music concert is scheduled for tomorrow.</w:t>
      </w:r>
    </w:p>
    <w:p>
      <w:r>
        <w:t>10. Nous aimons écouter de la musique d'ambiance dans notre appartement.</w:t>
      </w:r>
    </w:p>
    <w:p>
      <w:r>
        <w:t xml:space="preserve">   We like to listen to ambient music in our apartment.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