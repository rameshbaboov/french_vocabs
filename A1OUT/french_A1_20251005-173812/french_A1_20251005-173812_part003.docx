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>1. J'aime aller à la chasse au lapin dans le parc.</w:t>
      </w:r>
    </w:p>
    <w:p>
      <w:r>
        <w:t xml:space="preserve">    I like to go rabbit hunting in the park.</w:t>
      </w:r>
    </w:p>
    <w:p>
      <w:r>
        <w:t>2. Le chasseur est prêt pour sa sortie de chasse.</w:t>
      </w:r>
    </w:p>
    <w:p>
      <w:r>
        <w:t xml:space="preserve">    The hunter is ready for his hunt.</w:t>
      </w:r>
    </w:p>
    <w:p>
      <w:r>
        <w:t>3. Les animaux sont les cibles de la chasse.</w:t>
      </w:r>
    </w:p>
    <w:p>
      <w:r>
        <w:t xml:space="preserve">    Animals are the targets of hunting. </w:t>
      </w:r>
    </w:p>
    <w:p>
      <w:r>
        <w:t>4. La chasse à l'ours était très difficile.</w:t>
      </w:r>
    </w:p>
    <w:p>
      <w:r>
        <w:t xml:space="preserve">    Hunting bears was very difficult. </w:t>
      </w:r>
    </w:p>
    <w:p>
      <w:r>
        <w:t xml:space="preserve">5. Le chien est un animal domestique qui participe à la chasse. </w:t>
      </w:r>
    </w:p>
    <w:p>
      <w:r>
        <w:t xml:space="preserve">    The dog is a domestic animal that participates in hunting.  </w:t>
      </w:r>
    </w:p>
    <w:p>
      <w:r>
        <w:t>6. On peut se rendre au centre d'histoire et d'archéologie pour apprendre sur la chasse primitive.</w:t>
      </w:r>
    </w:p>
    <w:p>
      <w:r>
        <w:t xml:space="preserve">    You can go to the history and archaeology center to learn about prehistoric hunting.</w:t>
      </w:r>
    </w:p>
    <w:p>
      <w:r>
        <w:t>7. La chasse aux trésors est une activité populaire en France.</w:t>
      </w:r>
    </w:p>
    <w:p>
      <w:r>
        <w:t xml:space="preserve">    Treasure hunting is a popular activity in France. </w:t>
      </w:r>
    </w:p>
    <w:p>
      <w:r>
        <w:t>8. On doit respecter les animaux et leur habitat pendant la chasse.</w:t>
      </w:r>
    </w:p>
    <w:p>
      <w:r>
        <w:t xml:space="preserve">    We must respect animals and their habitats during hunting.</w:t>
      </w:r>
    </w:p>
    <w:p>
      <w:r>
        <w:t>9. Les règles de la chasse sont strictes et doivent être respectées.</w:t>
      </w:r>
    </w:p>
    <w:p>
      <w:r>
        <w:t xml:space="preserve">    The rules of hunting are strict and must be respected.  </w:t>
      </w:r>
    </w:p>
    <w:p>
      <w:r>
        <w:t xml:space="preserve">10. La chasse est une activité qui permet de se rapprocher de la nature. </w:t>
      </w:r>
    </w:p>
    <w:p>
      <w:r>
        <w:t xml:space="preserve">    Hunting is an activity that allows you to get closer to nature.</w:t>
      </w:r>
    </w:p>
    <w:p/>
    <w:p>
      <w:r>
        <w:t>Planter: &lt;Plant&gt;</w:t>
      </w:r>
    </w:p>
    <w:p/>
    <w:p>
      <w:r>
        <w:t>1. J'ai acheté un nouveau planter pour mes tomates.</w:t>
      </w:r>
    </w:p>
    <w:p>
      <w:r>
        <w:t xml:space="preserve">    I bought a new planter for my tomatoes.</w:t>
      </w:r>
    </w:p>
    <w:p>
      <w:r>
        <w:t xml:space="preserve">2.  Le jardinier utilise le planter pour y mettre les fleurs. </w:t>
      </w:r>
    </w:p>
    <w:p>
      <w:r>
        <w:t xml:space="preserve">    The gardener uses the planter to put the flowers in it.</w:t>
      </w:r>
    </w:p>
    <w:p>
      <w:r>
        <w:t>3. Le pot de fleurs est placé sur la table du salon.</w:t>
      </w:r>
    </w:p>
    <w:p>
      <w:r>
        <w:t xml:space="preserve">   The flowerpot is placed on the living room table.</w:t>
      </w:r>
    </w:p>
    <w:p>
      <w:r>
        <w:t xml:space="preserve">4. Les enfants ont dessiné un plan pour leurs nouveaux planters. </w:t>
      </w:r>
    </w:p>
    <w:p>
      <w:r>
        <w:t xml:space="preserve">    The children drew a plan for their new planters.</w:t>
      </w:r>
    </w:p>
    <w:p>
      <w:r>
        <w:t>5.  Il faut arroser les plantes dans le planter.</w:t>
      </w:r>
    </w:p>
    <w:p>
      <w:r>
        <w:t xml:space="preserve">    You must water the plants in the planter.</w:t>
      </w:r>
    </w:p>
    <w:p>
      <w:r>
        <w:t>6.  La terre est remplie dans le planter.</w:t>
      </w:r>
    </w:p>
    <w:p>
      <w:r>
        <w:t xml:space="preserve">   The earth is filled in the planter.</w:t>
      </w:r>
    </w:p>
    <w:p>
      <w:r>
        <w:t xml:space="preserve">7. L’idée était d'avoir un jardin sur le balcon avec des planters. </w:t>
      </w:r>
    </w:p>
    <w:p>
      <w:r>
        <w:t xml:space="preserve">    The idea was to have a garden on the balcony with planters.</w:t>
      </w:r>
    </w:p>
    <w:p>
      <w:r>
        <w:t>8. Les plantes sont cultivées dans les planteurs.</w:t>
      </w:r>
    </w:p>
    <w:p>
      <w:r>
        <w:t xml:space="preserve">  The plants are cultivated in the planters.</w:t>
      </w:r>
    </w:p>
    <w:p>
      <w:r>
        <w:t xml:space="preserve">9. La céramique est décoré pour faire un planter unique. </w:t>
      </w:r>
    </w:p>
    <w:p>
      <w:r>
        <w:t xml:space="preserve">   The ceramics is decorated to make a unique planter.</w:t>
      </w:r>
    </w:p>
    <w:p>
      <w:r>
        <w:t xml:space="preserve">10. Le planter est devenu une place de vie agréable. </w:t>
      </w:r>
    </w:p>
    <w:p>
      <w:r>
        <w:t xml:space="preserve">    The planter has become a pleasant place of life.</w:t>
      </w:r>
    </w:p>
    <w:p/>
    <w:p>
      <w:r>
        <w:rPr>
          <w:b/>
        </w:rPr>
        <w:t>Word: Voyager | Meaning: To travel</w:t>
      </w:r>
    </w:p>
    <w:p/>
    <w:p>
      <w:r>
        <w:t xml:space="preserve">1. Je voudrais voyager en Amérique du Sud.  </w:t>
      </w:r>
    </w:p>
    <w:p>
      <w:r>
        <w:t xml:space="preserve">    I would like to travel in South America.</w:t>
      </w:r>
    </w:p>
    <w:p>
      <w:r>
        <w:t xml:space="preserve">2. Vous voyagez souvent à l'étranger ?  </w:t>
      </w:r>
    </w:p>
    <w:p>
      <w:r>
        <w:t xml:space="preserve">    Do you often travel abroad?</w:t>
      </w:r>
    </w:p>
    <w:p>
      <w:r>
        <w:t xml:space="preserve">3. J’ai envie de voyager autour du monde. </w:t>
      </w:r>
    </w:p>
    <w:p>
      <w:r>
        <w:t xml:space="preserve">    I want to travel around the world.</w:t>
      </w:r>
    </w:p>
    <w:p>
      <w:r>
        <w:t xml:space="preserve">4. Le couple va voyager en train pour visiter la France. </w:t>
      </w:r>
    </w:p>
    <w:p>
      <w:r>
        <w:t xml:space="preserve">    The couple will travel by train to visit France.</w:t>
      </w:r>
    </w:p>
    <w:p>
      <w:r>
        <w:t xml:space="preserve">5. Avant de partir, nous devons faire tous nos préparatifs. </w:t>
      </w:r>
    </w:p>
    <w:p>
      <w:r>
        <w:t xml:space="preserve">    Before we leave, we need to make all our preparations.</w:t>
      </w:r>
    </w:p>
    <w:p>
      <w:r>
        <w:t xml:space="preserve">6. J'ai hâte de voyager et d’explorer de nouveaux horizons.  </w:t>
      </w:r>
    </w:p>
    <w:p>
      <w:r>
        <w:t xml:space="preserve">   I am looking forward to traveling and exploring new horizons.</w:t>
      </w:r>
    </w:p>
    <w:p>
      <w:r>
        <w:t xml:space="preserve">7. Voyager est une activité agréable et relaxante.  </w:t>
      </w:r>
    </w:p>
    <w:p>
      <w:r>
        <w:t xml:space="preserve">    Traveling is a pleasant and relaxing activity. </w:t>
      </w:r>
    </w:p>
    <w:p>
      <w:r>
        <w:t xml:space="preserve">8. L'avion est un moyen de transport rapide pour voyager long-distance.  </w:t>
      </w:r>
    </w:p>
    <w:p>
      <w:r>
        <w:t xml:space="preserve">    The plane is a fast mode of transportation for long-distance travel. </w:t>
      </w:r>
    </w:p>
    <w:p>
      <w:r>
        <w:t xml:space="preserve">9. Les voyageurs doivent respecter les règles de sécurité à bord du navire.  </w:t>
      </w:r>
    </w:p>
    <w:p>
      <w:r>
        <w:t xml:space="preserve">   Passengers must respect the safety rules on board the ship. </w:t>
      </w:r>
    </w:p>
    <w:p>
      <w:r>
        <w:t xml:space="preserve">10. Si vous avez besoin d’aide pour voyager, n'hésitez pas à demander.  </w:t>
      </w:r>
    </w:p>
    <w:p>
      <w:r>
        <w:t xml:space="preserve">    If you need help traveling, don't hesitate to ask.</w:t>
      </w:r>
    </w:p>
    <w:p/>
    <w:p>
      <w:r>
        <w:rPr>
          <w:b/>
        </w:rPr>
        <w:t>Word: manger | Meaning: to eat</w:t>
      </w:r>
    </w:p>
    <w:p/>
    <w:p>
      <w:r>
        <w:t xml:space="preserve">1. Je mange du pain chaque jour.  </w:t>
      </w:r>
    </w:p>
    <w:p>
      <w:r>
        <w:t xml:space="preserve">     I eat bread every day.</w:t>
      </w:r>
    </w:p>
    <w:p>
      <w:r>
        <w:t>2. Les enfants mangent dans le jardin.</w:t>
      </w:r>
    </w:p>
    <w:p>
      <w:r>
        <w:t xml:space="preserve">    Children eat in the garden.</w:t>
      </w:r>
    </w:p>
    <w:p>
      <w:r>
        <w:t xml:space="preserve">3. Vous avez envie de manger quelque chose ? </w:t>
      </w:r>
    </w:p>
    <w:p>
      <w:r>
        <w:t xml:space="preserve">    Do you feel like eating something? </w:t>
      </w:r>
    </w:p>
    <w:p>
      <w:r>
        <w:t xml:space="preserve">4. J'ai faim, il est temps de manger.  </w:t>
      </w:r>
    </w:p>
    <w:p>
      <w:r>
        <w:t xml:space="preserve">   I am hungry, it is time to eat. </w:t>
      </w:r>
    </w:p>
    <w:p>
      <w:r>
        <w:t xml:space="preserve">5. Elle mange beaucoup de fruits et légumes.  </w:t>
      </w:r>
    </w:p>
    <w:p>
      <w:r>
        <w:t xml:space="preserve">    She eats a lot of fruits and vegetables. </w:t>
      </w:r>
    </w:p>
    <w:p>
      <w:r>
        <w:t xml:space="preserve">6. Il manges la viande avec un peu de sauce.  </w:t>
      </w:r>
    </w:p>
    <w:p>
      <w:r>
        <w:t xml:space="preserve">    He eats meat with a little sauce. </w:t>
      </w:r>
    </w:p>
    <w:p>
      <w:r>
        <w:t xml:space="preserve">7. Les animaux mangent à leur rythme.   </w:t>
      </w:r>
    </w:p>
    <w:p>
      <w:r>
        <w:t xml:space="preserve">    Animals eat at their own pace.  </w:t>
      </w:r>
    </w:p>
    <w:p>
      <w:r>
        <w:t xml:space="preserve">8. J'ai besoin d'un repas pour manger bien.   </w:t>
      </w:r>
    </w:p>
    <w:p>
      <w:r>
        <w:t xml:space="preserve">    I need a meal to eat well. </w:t>
      </w:r>
    </w:p>
    <w:p>
      <w:r>
        <w:t xml:space="preserve">9. Vous mangez beaucoup, vous êtes gourmand. </w:t>
      </w:r>
    </w:p>
    <w:p>
      <w:r>
        <w:t xml:space="preserve">     You eat a lot, you're a gourmand (literally: "a gourmand eater"). </w:t>
      </w:r>
    </w:p>
    <w:p>
      <w:r>
        <w:t xml:space="preserve">10. On doit mangent pour être en bonne santé.  </w:t>
      </w:r>
    </w:p>
    <w:p>
      <w:r>
        <w:t xml:space="preserve">      We must eat to be healthy.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I'm going to sleep early tonight.</w:t>
      </w:r>
    </w:p>
    <w:p>
      <w:r>
        <w:t>2. J'aime bien me coucher à 22h.</w:t>
      </w:r>
    </w:p>
    <w:p>
      <w:r>
        <w:t xml:space="preserve">   I like to go to bed at 8 pm.</w:t>
      </w:r>
    </w:p>
    <w:p>
      <w:r>
        <w:t>3. Vous avez besoin de dormir beaucoup.</w:t>
      </w:r>
    </w:p>
    <w:p>
      <w:r>
        <w:t xml:space="preserve">   You need to sleep a lot.</w:t>
      </w:r>
    </w:p>
    <w:p>
      <w:r>
        <w:t>4. Les enfants dorment souvent pendant les vacances.</w:t>
      </w:r>
    </w:p>
    <w:p>
      <w:r>
        <w:t xml:space="preserve">  Children often fall asleep during the holidays. </w:t>
      </w:r>
    </w:p>
    <w:p>
      <w:r>
        <w:t>5. Elle ne dort pas toute la nuit.</w:t>
      </w:r>
    </w:p>
    <w:p>
      <w:r>
        <w:t xml:space="preserve">  She doesn't sleep all night.</w:t>
      </w:r>
    </w:p>
    <w:p>
      <w:r>
        <w:t>6. Nous dormons dans une chambre confortable.</w:t>
      </w:r>
    </w:p>
    <w:p>
      <w:r>
        <w:t xml:space="preserve">  We sleep in a comfortable room.</w:t>
      </w:r>
    </w:p>
    <w:p>
      <w:r>
        <w:t>7. Dormir dehors est agréable en été.</w:t>
      </w:r>
    </w:p>
    <w:p>
      <w:r>
        <w:t xml:space="preserve">   Sleeping outside is pleasant in summer.</w:t>
      </w:r>
    </w:p>
    <w:p>
      <w:r>
        <w:t>8. Il faut toujours se lever à l'aube pour dormir.</w:t>
      </w:r>
    </w:p>
    <w:p>
      <w:r>
        <w:t xml:space="preserve">   You have to always get up at dawn to sleep. </w:t>
      </w:r>
    </w:p>
    <w:p>
      <w:r>
        <w:t>9. Je n'ai pas dormi bien la nuit dernière.</w:t>
      </w:r>
    </w:p>
    <w:p>
      <w:r>
        <w:t xml:space="preserve">  I didn't sleep well last night. </w:t>
      </w:r>
    </w:p>
    <w:p>
      <w:r>
        <w:t>10. Le bruit de la ville m’empêche de dormir.</w:t>
      </w:r>
    </w:p>
    <w:p>
      <w:r>
        <w:t xml:space="preserve">  The noise of the city prevents me from sleeping.</w:t>
      </w:r>
    </w:p>
    <w:p/>
    <w:p>
      <w:r>
        <w:rPr>
          <w:b/>
        </w:rPr>
        <w:t>Word: Soudain | Meaning: Suddenly</w:t>
      </w:r>
    </w:p>
    <w:p/>
    <w:p>
      <w:r>
        <w:t>1. Soudain, la pluie tomba abondamment sur la ville.</w:t>
      </w:r>
    </w:p>
    <w:p>
      <w:r>
        <w:t xml:space="preserve">   Suddenly, rain came down heavily on the city.</w:t>
      </w:r>
    </w:p>
    <w:p>
      <w:r>
        <w:t xml:space="preserve">2. Soudain, elle aperçut un chat gris à l'extérieur de la fenêtre. </w:t>
      </w:r>
    </w:p>
    <w:p>
      <w:r>
        <w:t xml:space="preserve">   Suddenly, she saw a grey cat outside the window.</w:t>
      </w:r>
    </w:p>
    <w:p>
      <w:r>
        <w:t xml:space="preserve">3. Soudain, il entendit une voix derrière lui. </w:t>
      </w:r>
    </w:p>
    <w:p>
      <w:r>
        <w:t xml:space="preserve">   Suddenly, he heard a voice behind him.</w:t>
      </w:r>
    </w:p>
    <w:p>
      <w:r>
        <w:t xml:space="preserve">4. Soudain, le soleil s’est levé et éclairait le paysage. </w:t>
      </w:r>
    </w:p>
    <w:p>
      <w:r>
        <w:t xml:space="preserve">   Suddenly, the sun rose and lit up the landscape.</w:t>
      </w:r>
    </w:p>
    <w:p>
      <w:r>
        <w:t>5. Soudain, elle réalisait qu'elle avait besoin d'une nouvelle voiture.</w:t>
      </w:r>
    </w:p>
    <w:p>
      <w:r>
        <w:t xml:space="preserve">   Suddenly, she realized that she needed a new car.</w:t>
      </w:r>
    </w:p>
    <w:p>
      <w:r>
        <w:t xml:space="preserve">6. Soudain, la musique s’est arrêtée et l’ambiance fut plus calme. </w:t>
      </w:r>
    </w:p>
    <w:p>
      <w:r>
        <w:t xml:space="preserve">   Suddenly, the music stopped and the ambiance became more calm.</w:t>
      </w:r>
    </w:p>
    <w:p>
      <w:r>
        <w:t>7. Soudain, la porte s'ouvrit et un homme apparut.</w:t>
      </w:r>
    </w:p>
    <w:p>
      <w:r>
        <w:t xml:space="preserve">    Suddenly, the door opened and a man appeared. </w:t>
      </w:r>
    </w:p>
    <w:p>
      <w:r>
        <w:t xml:space="preserve">8. Soudain, il sentit une douleur intense dans son épaule. </w:t>
      </w:r>
    </w:p>
    <w:p>
      <w:r>
        <w:t xml:space="preserve">   Suddenly, he felt an intense pain in his shoulder.  </w:t>
      </w:r>
    </w:p>
    <w:p>
      <w:r>
        <w:t xml:space="preserve">9. Soudain, elle se réveilla avec une sensation de joie et d'urgence. </w:t>
      </w:r>
    </w:p>
    <w:p>
      <w:r>
        <w:t xml:space="preserve">   Suddenly, she woke up with a feeling of joy and urgency.  </w:t>
      </w:r>
    </w:p>
    <w:p>
      <w:r>
        <w:t xml:space="preserve">10. Soudain, la conversation prit une tournure surprenante. </w:t>
      </w:r>
    </w:p>
    <w:p>
      <w:r>
        <w:t xml:space="preserve">    Suddenly, the conversation took an unexpected turn.</w:t>
      </w:r>
    </w:p>
    <w:p/>
    <w:p>
      <w:r>
        <w:rPr>
          <w:b/>
        </w:rPr>
        <w:t>Word: Grand | Meaning: Big, large</w:t>
      </w:r>
    </w:p>
    <w:p/>
    <w:p>
      <w:r>
        <w:t>1.  Il a un grand chien.</w:t>
      </w:r>
    </w:p>
    <w:p>
      <w:r>
        <w:t xml:space="preserve">    He has a big dog.</w:t>
      </w:r>
    </w:p>
    <w:p>
      <w:r>
        <w:t>2.  La maison est grande.</w:t>
      </w:r>
    </w:p>
    <w:p>
      <w:r>
        <w:t xml:space="preserve">    The house is big.</w:t>
      </w:r>
    </w:p>
    <w:p>
      <w:r>
        <w:t>3.  Mon frère est grand.</w:t>
      </w:r>
    </w:p>
    <w:p>
      <w:r>
        <w:t xml:space="preserve">    My brother is tall. </w:t>
      </w:r>
    </w:p>
    <w:p>
      <w:r>
        <w:t xml:space="preserve">4.  C'est un grand voyage! </w:t>
      </w:r>
    </w:p>
    <w:p>
      <w:r>
        <w:t xml:space="preserve">    It’s a big journey!</w:t>
      </w:r>
    </w:p>
    <w:p>
      <w:r>
        <w:t>5.  J'aime beaucoup les grands arbres.</w:t>
      </w:r>
    </w:p>
    <w:p>
      <w:r>
        <w:t xml:space="preserve">    I like big trees very much.</w:t>
      </w:r>
    </w:p>
    <w:p>
      <w:r>
        <w:t>6.  La ville est très grande.</w:t>
      </w:r>
    </w:p>
    <w:p>
      <w:r>
        <w:t xml:space="preserve">    The city is very big. </w:t>
      </w:r>
    </w:p>
    <w:p>
      <w:r>
        <w:t xml:space="preserve">7.  Le gâteau est grand. </w:t>
      </w:r>
    </w:p>
    <w:p>
      <w:r>
        <w:t xml:space="preserve">    The cake is big.</w:t>
      </w:r>
    </w:p>
    <w:p>
      <w:r>
        <w:t xml:space="preserve">8.  Est-ce que vous avez un grand plan? </w:t>
      </w:r>
    </w:p>
    <w:p>
      <w:r>
        <w:t xml:space="preserve">    Do you have a big plan?</w:t>
      </w:r>
    </w:p>
    <w:p>
      <w:r>
        <w:t>9.  Elle a un grand sourire.</w:t>
      </w:r>
    </w:p>
    <w:p>
      <w:r>
        <w:t xml:space="preserve">    She has a big smile. </w:t>
      </w:r>
    </w:p>
    <w:p>
      <w:r>
        <w:t xml:space="preserve">10. Les enfants sont grands et amusants! </w:t>
      </w:r>
    </w:p>
    <w:p>
      <w:r>
        <w:t xml:space="preserve">    The children are big and fun!</w:t>
      </w:r>
    </w:p>
    <w:p/>
    <w:p>
      <w:r>
        <w:rPr>
          <w:b/>
        </w:rPr>
        <w:t>Word: Soleil | Meaning: Sun</w:t>
      </w:r>
    </w:p>
    <w:p/>
    <w:p>
      <w:r>
        <w:t>1. Il y a beaucoup de soleil aujourd'hui.</w:t>
      </w:r>
    </w:p>
    <w:p>
      <w:r>
        <w:t xml:space="preserve">   There is lots of sunshine today.</w:t>
      </w:r>
    </w:p>
    <w:p>
      <w:r>
        <w:t>2. Le soleil brille avec force.</w:t>
      </w:r>
    </w:p>
    <w:p>
      <w:r>
        <w:t xml:space="preserve">   The sun shines brightly.</w:t>
      </w:r>
    </w:p>
    <w:p>
      <w:r>
        <w:t>3. La France a un soleil très brillant.</w:t>
      </w:r>
    </w:p>
    <w:p>
      <w:r>
        <w:t xml:space="preserve">   France has a very bright sun.</w:t>
      </w:r>
    </w:p>
    <w:p>
      <w:r>
        <w:t xml:space="preserve">4. J'aime prendre l'air dehors, quand il y a beaucoup de soleil. </w:t>
      </w:r>
    </w:p>
    <w:p>
      <w:r>
        <w:t xml:space="preserve">   I like to go out in the air when there is lots of sunshine.</w:t>
      </w:r>
    </w:p>
    <w:p>
      <w:r>
        <w:t>5. Le soleil est important pour la vie des plantes.</w:t>
      </w:r>
    </w:p>
    <w:p>
      <w:r>
        <w:t xml:space="preserve">   The sun is important for the life of plants.</w:t>
      </w:r>
    </w:p>
    <w:p>
      <w:r>
        <w:t>6. La lumière du soleil est douce et chaude.</w:t>
      </w:r>
    </w:p>
    <w:p>
      <w:r>
        <w:t xml:space="preserve">   The sunlight is soft and warm.</w:t>
      </w:r>
    </w:p>
    <w:p>
      <w:r>
        <w:t>7. Les enfants jouent dans le jardin, sous le soleil.</w:t>
      </w:r>
    </w:p>
    <w:p>
      <w:r>
        <w:t xml:space="preserve">   Children play in the garden under the sun. </w:t>
      </w:r>
    </w:p>
    <w:p>
      <w:r>
        <w:t>8. Le soleil se couche à l'ouest.</w:t>
      </w:r>
    </w:p>
    <w:p>
      <w:r>
        <w:t xml:space="preserve">   The sun sets in the west. </w:t>
      </w:r>
    </w:p>
    <w:p>
      <w:r>
        <w:t>9. La lumière du soleil nous aide à nous sentir mieux.</w:t>
      </w:r>
    </w:p>
    <w:p>
      <w:r>
        <w:t xml:space="preserve">   Sunlight helps us to feel better. </w:t>
      </w:r>
    </w:p>
    <w:p>
      <w:r>
        <w:t>10. Les rayons du soleil sont importants pour la santé.</w:t>
      </w:r>
    </w:p>
    <w:p>
      <w:r>
        <w:t xml:space="preserve">   Sun rays are important for health.</w:t>
      </w:r>
    </w:p>
    <w:p/>
    <w:p>
      <w:r>
        <w:t>Fleur: Flower</w:t>
      </w:r>
    </w:p>
    <w:p/>
    <w:p>
      <w:r>
        <w:t>1. La fleur de lys est l'emblème national du Sénégal.</w:t>
      </w:r>
    </w:p>
    <w:p>
      <w:r>
        <w:t xml:space="preserve">  The lily flower is the national emblem of Senegal.</w:t>
      </w:r>
    </w:p>
    <w:p>
      <w:r>
        <w:t>2. J'adore les fleurs rouges et jaunes.</w:t>
      </w:r>
    </w:p>
    <w:p>
      <w:r>
        <w:t xml:space="preserve">  I love red and yellow flowers. </w:t>
      </w:r>
    </w:p>
    <w:p>
      <w:r>
        <w:t>3. La fleur est une source de beauté et de sérénité.</w:t>
      </w:r>
    </w:p>
    <w:p>
      <w:r>
        <w:t xml:space="preserve">  Flowers are a source of beauty and serenity. </w:t>
      </w:r>
    </w:p>
    <w:p>
      <w:r>
        <w:t xml:space="preserve">4. Les arbres fleuris apportent un sentiment d'espoir. </w:t>
      </w:r>
    </w:p>
    <w:p>
      <w:r>
        <w:t xml:space="preserve">  Flowering trees bring a feeling of hope. </w:t>
      </w:r>
    </w:p>
    <w:p>
      <w:r>
        <w:t>5. J'adore la couleur des fleurs dans la forêt.</w:t>
      </w:r>
    </w:p>
    <w:p>
      <w:r>
        <w:t xml:space="preserve">  I love the color of flowers in the forest. </w:t>
      </w:r>
    </w:p>
    <w:p>
      <w:r>
        <w:t>6. Chaque fleur est unique et merveilleuse.</w:t>
      </w:r>
    </w:p>
    <w:p>
      <w:r>
        <w:t xml:space="preserve">  Every flower is unique and wonderful.</w:t>
      </w:r>
    </w:p>
    <w:p>
      <w:r>
        <w:t>7. La fleur de thé est une boisson délicieuse et relaxante.</w:t>
      </w:r>
    </w:p>
    <w:p>
      <w:r>
        <w:t xml:space="preserve">  The flower tea is a delicious and relaxing drink. </w:t>
      </w:r>
    </w:p>
    <w:p>
      <w:r>
        <w:t>8. J'ai besoin d'un bouquet de fleurs pour mon anniversaire.</w:t>
      </w:r>
    </w:p>
    <w:p>
      <w:r>
        <w:t xml:space="preserve">  I need a flower bouquet for my birthday.</w:t>
      </w:r>
    </w:p>
    <w:p>
      <w:r>
        <w:t>9. Les pétales de la fleur sont magnifiques.</w:t>
      </w:r>
    </w:p>
    <w:p>
      <w:r>
        <w:t xml:space="preserve">   The petals of the flower are beautiful.</w:t>
      </w:r>
    </w:p>
    <w:p>
      <w:r>
        <w:t xml:space="preserve">10. La fleur est un symbole de vie et de croissance. </w:t>
      </w:r>
    </w:p>
    <w:p>
      <w:r>
        <w:t xml:space="preserve">   Flowers are a symbol of life and growth.</w:t>
      </w:r>
    </w:p>
    <w:p/>
    <w:p>
      <w:r>
        <w:rPr>
          <w:b/>
        </w:rPr>
        <w:t>Word: Jouer | Meaning: To play</w:t>
      </w:r>
    </w:p>
    <w:p/>
    <w:p>
      <w:r>
        <w:t>1. Je joue au tennis chaque samedi.</w:t>
      </w:r>
    </w:p>
    <w:p>
      <w:r>
        <w:t xml:space="preserve">   I play tennis every Saturday.</w:t>
      </w:r>
    </w:p>
    <w:p>
      <w:r>
        <w:t>2. Ils aiment jouer aux jeux de société.</w:t>
      </w:r>
    </w:p>
    <w:p>
      <w:r>
        <w:t xml:space="preserve">   They like to play board games.</w:t>
      </w:r>
    </w:p>
    <w:p>
      <w:r>
        <w:t>3.  J'ai joué à la piscine hier.</w:t>
      </w:r>
    </w:p>
    <w:p>
      <w:r>
        <w:t xml:space="preserve">   I played at the swimming pool yesterday. </w:t>
      </w:r>
    </w:p>
    <w:p>
      <w:r>
        <w:t>4.  Le chien joue avec son jouet.</w:t>
      </w:r>
    </w:p>
    <w:p>
      <w:r>
        <w:t xml:space="preserve">   The dog plays with its toy.</w:t>
      </w:r>
    </w:p>
    <w:p>
      <w:r>
        <w:t>5.  Vous jouez bien le piano.</w:t>
      </w:r>
    </w:p>
    <w:p>
      <w:r>
        <w:t xml:space="preserve">   You play the piano well. </w:t>
      </w:r>
    </w:p>
    <w:p>
      <w:r>
        <w:t xml:space="preserve">6.  Elle joue souvent à l'école. </w:t>
      </w:r>
    </w:p>
    <w:p>
      <w:r>
        <w:t xml:space="preserve">   She often plays at school. </w:t>
      </w:r>
    </w:p>
    <w:p>
      <w:r>
        <w:t>7.  Mon frère et moi, nous jouons dans la cour.</w:t>
      </w:r>
    </w:p>
    <w:p>
      <w:r>
        <w:t xml:space="preserve">   My brother and I play in the yard.</w:t>
      </w:r>
    </w:p>
    <w:p>
      <w:r>
        <w:t xml:space="preserve">8.  Il est temps de jouer à un jeu amusant. </w:t>
      </w:r>
    </w:p>
    <w:p>
      <w:r>
        <w:t xml:space="preserve">   It's time to play a fun game. </w:t>
      </w:r>
    </w:p>
    <w:p>
      <w:r>
        <w:t xml:space="preserve">9.  Nous jouions aux cartes quand tu est arrivé. </w:t>
      </w:r>
    </w:p>
    <w:p>
      <w:r>
        <w:t xml:space="preserve">   We were playing cards when you arrived. </w:t>
      </w:r>
    </w:p>
    <w:p>
      <w:r>
        <w:t xml:space="preserve">10. Vous voulez jouer à des jeux vidéo ? </w:t>
      </w:r>
    </w:p>
    <w:p>
      <w:r>
        <w:t xml:space="preserve">    Do you want to play video games?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