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J'aime beaucoup la musique et l'amour de vivre.</w:t>
      </w:r>
    </w:p>
    <w:p>
      <w:r>
        <w:t xml:space="preserve">    I love music and the joy of living.</w:t>
      </w:r>
    </w:p>
    <w:p>
      <w:r>
        <w:t xml:space="preserve">2. L'amour est un cadeau précieux que l'on peut offrir à quelqu'un. </w:t>
      </w:r>
    </w:p>
    <w:p>
      <w:r>
        <w:t xml:space="preserve">   Love is a precious gift that can be given to someone.</w:t>
      </w:r>
    </w:p>
    <w:p>
      <w:r>
        <w:t xml:space="preserve">3. La femme a un amour profond pour la nature. </w:t>
      </w:r>
    </w:p>
    <w:p>
      <w:r>
        <w:t xml:space="preserve">   The woman has deep love for nature.</w:t>
      </w:r>
    </w:p>
    <w:p>
      <w:r>
        <w:t xml:space="preserve">4. Le bonheur vient de l'amour et de la vie simple. </w:t>
      </w:r>
    </w:p>
    <w:p>
      <w:r>
        <w:t xml:space="preserve">    Happiness comes from love and simple life.</w:t>
      </w:r>
    </w:p>
    <w:p>
      <w:r>
        <w:t xml:space="preserve">5. L'amour est une force qui peut transformer les choses. </w:t>
      </w:r>
    </w:p>
    <w:p>
      <w:r>
        <w:t xml:space="preserve">    Love is a force that can transform things.</w:t>
      </w:r>
    </w:p>
    <w:p>
      <w:r>
        <w:t xml:space="preserve">6. J'ai un amour profond pour mon pays. </w:t>
      </w:r>
    </w:p>
    <w:p>
      <w:r>
        <w:t xml:space="preserve">    I have deep love for my country.</w:t>
      </w:r>
    </w:p>
    <w:p>
      <w:r>
        <w:t xml:space="preserve">7. Il y a des moments de l'amour où la communication est essentielle. </w:t>
      </w:r>
    </w:p>
    <w:p>
      <w:r>
        <w:t xml:space="preserve">   There are moments of love where communication is essential.</w:t>
      </w:r>
    </w:p>
    <w:p>
      <w:r>
        <w:t xml:space="preserve">8. Le plus grand amour n'est pas nécessairement le plus visible. </w:t>
      </w:r>
    </w:p>
    <w:p>
      <w:r>
        <w:t xml:space="preserve">  The greatest love is not necessarily the most visible.</w:t>
      </w:r>
    </w:p>
    <w:p>
      <w:r>
        <w:t xml:space="preserve">9. L'amour peut être une source de joie et d'espoir. </w:t>
      </w:r>
    </w:p>
    <w:p>
      <w:r>
        <w:t xml:space="preserve">    Love can be a source of joy and hope.</w:t>
      </w:r>
    </w:p>
    <w:p>
      <w:r>
        <w:t xml:space="preserve">10. Il est important d'écouter l'amour que les autres nous donnent. </w:t>
      </w:r>
    </w:p>
    <w:p>
      <w:r>
        <w:t xml:space="preserve">   It's important to listen to the love that others give us.</w:t>
      </w:r>
    </w:p>
    <w:p/>
    <w:p>
      <w:r>
        <w:rPr>
          <w:b/>
        </w:rPr>
        <w:t>Word: Petit | Meaning: Small</w:t>
      </w:r>
    </w:p>
    <w:p/>
    <w:p>
      <w:r>
        <w:t xml:space="preserve">1. Ce petit chat est adorable. </w:t>
      </w:r>
    </w:p>
    <w:p>
      <w:r>
        <w:t xml:space="preserve">   This little cat is adorable.</w:t>
      </w:r>
    </w:p>
    <w:p>
      <w:r>
        <w:t>2. J'ai un petit problème avec mon ordinateur.</w:t>
      </w:r>
    </w:p>
    <w:p>
      <w:r>
        <w:t xml:space="preserve">   I have a small problem with my computer.</w:t>
      </w:r>
    </w:p>
    <w:p>
      <w:r>
        <w:t>3. La petite fille joue à la maison.</w:t>
      </w:r>
    </w:p>
    <w:p>
      <w:r>
        <w:t xml:space="preserve">   The little girl plays at home.</w:t>
      </w:r>
    </w:p>
    <w:p>
      <w:r>
        <w:t>4. Le petit garçon est très curieux.</w:t>
      </w:r>
    </w:p>
    <w:p>
      <w:r>
        <w:t xml:space="preserve">   The little boy is very curious. </w:t>
      </w:r>
    </w:p>
    <w:p>
      <w:r>
        <w:t>5. Tu es petit, mais tu as une belle voix.</w:t>
      </w:r>
    </w:p>
    <w:p>
      <w:r>
        <w:t xml:space="preserve">   You are small, but you have a beautiful voice. </w:t>
      </w:r>
    </w:p>
    <w:p>
      <w:r>
        <w:t>6. J'ai un petit café à l'heure du midi.</w:t>
      </w:r>
    </w:p>
    <w:p>
      <w:r>
        <w:t xml:space="preserve">   I have a small coffee at noon.</w:t>
      </w:r>
    </w:p>
    <w:p>
      <w:r>
        <w:t xml:space="preserve">7. Cette petite ville est pittoresque. </w:t>
      </w:r>
    </w:p>
    <w:p>
      <w:r>
        <w:t xml:space="preserve">   This little town is picturesque.</w:t>
      </w:r>
    </w:p>
    <w:p>
      <w:r>
        <w:t xml:space="preserve">8. Le petit chien est très gentil. </w:t>
      </w:r>
    </w:p>
    <w:p>
      <w:r>
        <w:t xml:space="preserve">   The little dog is very nice.</w:t>
      </w:r>
    </w:p>
    <w:p>
      <w:r>
        <w:t>9. J'ai besoin d'un petit conseil pour ma voiture.</w:t>
      </w:r>
    </w:p>
    <w:p>
      <w:r>
        <w:t xml:space="preserve">   I need a small advice for my car.</w:t>
      </w:r>
    </w:p>
    <w:p>
      <w:r>
        <w:t xml:space="preserve">10. La petite fleur a une belle couleur. </w:t>
      </w:r>
    </w:p>
    <w:p>
      <w:r>
        <w:t xml:space="preserve">    The little flower has a beautiful color.</w:t>
      </w:r>
    </w:p>
    <w:p/>
    <w:p>
      <w:r>
        <w:t>Tour: &lt;Round, wheel, or building&gt;</w:t>
      </w:r>
    </w:p>
    <w:p/>
    <w:p>
      <w:r>
        <w:t xml:space="preserve">1. J'ai fait une visite au musée hier.  </w:t>
      </w:r>
    </w:p>
    <w:p>
      <w:r>
        <w:t xml:space="preserve">    I visited the museum yesterday. </w:t>
      </w:r>
    </w:p>
    <w:p>
      <w:r>
        <w:t xml:space="preserve">2. La famille a planifié un tour en bateau sur le lac.  </w:t>
      </w:r>
    </w:p>
    <w:p>
      <w:r>
        <w:t xml:space="preserve">    The family planned a boat trip around the lake.</w:t>
      </w:r>
    </w:p>
    <w:p>
      <w:r>
        <w:t xml:space="preserve">3. Il y a un tour de la ville à partir du pont de l'Europe.  </w:t>
      </w:r>
    </w:p>
    <w:p>
      <w:r>
        <w:t xml:space="preserve">   There's a city circuit starting from the Europe Bridge.</w:t>
      </w:r>
    </w:p>
    <w:p>
      <w:r>
        <w:t xml:space="preserve">4. Nous avons visité plusieurs tours lors de notre voyage en Espagne. </w:t>
      </w:r>
    </w:p>
    <w:p>
      <w:r>
        <w:t xml:space="preserve">   We visited several towers during our trip to Spain.</w:t>
      </w:r>
    </w:p>
    <w:p>
      <w:r>
        <w:t xml:space="preserve">5. La tour Eiffel est un monument historique important à Paris.  </w:t>
      </w:r>
    </w:p>
    <w:p>
      <w:r>
        <w:t xml:space="preserve">    The Eiffel Tower is an important historical landmark in Paris.</w:t>
      </w:r>
    </w:p>
    <w:p>
      <w:r>
        <w:t xml:space="preserve">6. Il faut faire un tour d'inspection de la maison avant de l'acheter.  </w:t>
      </w:r>
    </w:p>
    <w:p>
      <w:r>
        <w:t xml:space="preserve">   You need to do a walk-through inspection of the house before buying it. </w:t>
      </w:r>
    </w:p>
    <w:p>
      <w:r>
        <w:t xml:space="preserve">7. Vous pouvez aller à la gare et prendre un tour en train à destination de Marseille.  </w:t>
      </w:r>
    </w:p>
    <w:p>
      <w:r>
        <w:t xml:space="preserve">    You can go to the station and take a train trip to Marseille. </w:t>
      </w:r>
    </w:p>
    <w:p>
      <w:r>
        <w:t xml:space="preserve">8. La tour est haute, donc il faut être prudent pour monter et descendre.  </w:t>
      </w:r>
    </w:p>
    <w:p>
      <w:r>
        <w:t xml:space="preserve">   The tower is tall, so you have to be careful climbing and descending.</w:t>
      </w:r>
    </w:p>
    <w:p>
      <w:r>
        <w:t xml:space="preserve">9. Le guide nous a montré la tour médiévale de la ville.  </w:t>
      </w:r>
    </w:p>
    <w:p>
      <w:r>
        <w:t xml:space="preserve">    The guide showed us the medieval tower of the city. </w:t>
      </w:r>
    </w:p>
    <w:p>
      <w:r>
        <w:t xml:space="preserve">10. Nous avons mangé un sandwich et un café sur le tour du parc.  </w:t>
      </w:r>
    </w:p>
    <w:p>
      <w:r>
        <w:t xml:space="preserve">   We ate a sandwich and coffee on our walk around the park.</w:t>
      </w:r>
    </w:p>
    <w:p/>
    <w:p>
      <w:r>
        <w:rPr>
          <w:b/>
        </w:rPr>
        <w:t>Word: maison | Meaning: house</w:t>
      </w:r>
    </w:p>
    <w:p/>
    <w:p>
      <w:r>
        <w:t xml:space="preserve">1. J'ai besoin d'aller à la maison.  </w:t>
      </w:r>
    </w:p>
    <w:p>
      <w:r>
        <w:t xml:space="preserve">2. Ma maison est située dans un quartier paisible. </w:t>
      </w:r>
    </w:p>
    <w:p>
      <w:r>
        <w:t xml:space="preserve">3. La famille vit dans une maison de campagne. </w:t>
      </w:r>
    </w:p>
    <w:p>
      <w:r>
        <w:t xml:space="preserve">4. Mon ami possède une maison avec deux chambres.  </w:t>
      </w:r>
    </w:p>
    <w:p>
      <w:r>
        <w:t xml:space="preserve">5. Nous avons visité la maison de nos amis. </w:t>
      </w:r>
    </w:p>
    <w:p>
      <w:r>
        <w:t xml:space="preserve">6. L'appartement est minuscule, j'aurais besoin d'une autre maison.  </w:t>
      </w:r>
    </w:p>
    <w:p>
      <w:r>
        <w:t xml:space="preserve">7. Le père et la mère ont acheté une maison en bord de mer.  </w:t>
      </w:r>
    </w:p>
    <w:p>
      <w:r>
        <w:t xml:space="preserve">8. La décoration de la maison était simple mais agréable. </w:t>
      </w:r>
    </w:p>
    <w:p>
      <w:r>
        <w:t xml:space="preserve">9. La maison de votre grand-mère a été construite il y a des siècles. </w:t>
      </w:r>
    </w:p>
    <w:p>
      <w:r>
        <w:t>10. J’aime beaucoup ma maison, c'est un lieu sûr.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rouge, mais elle est grande.  </w:t>
      </w:r>
    </w:p>
    <w:p>
      <w:r>
        <w:t>The car is red, but it's big.</w:t>
      </w:r>
    </w:p>
    <w:p>
      <w:r>
        <w:t xml:space="preserve">3. Mon crayon est rouge. </w:t>
      </w:r>
    </w:p>
    <w:p>
      <w:r>
        <w:t>My pencil is red.</w:t>
      </w:r>
    </w:p>
    <w:p>
      <w:r>
        <w:t xml:space="preserve">4. J'ai un rouge à lèvres rouge. </w:t>
      </w:r>
    </w:p>
    <w:p>
      <w:r>
        <w:t>I have a lipstick that’s red.</w:t>
      </w:r>
    </w:p>
    <w:p>
      <w:r>
        <w:t xml:space="preserve">5. La robe de la femme est rouge. </w:t>
      </w:r>
    </w:p>
    <w:p>
      <w:r>
        <w:t>The woman’s dress is red.</w:t>
      </w:r>
    </w:p>
    <w:p>
      <w:r>
        <w:t xml:space="preserve">6. Le tableau est rouge et il est beau.  </w:t>
      </w:r>
    </w:p>
    <w:p>
      <w:r>
        <w:t>The painting is red and it’s beautiful.</w:t>
      </w:r>
    </w:p>
    <w:p>
      <w:r>
        <w:t xml:space="preserve">7. Il y a un rouge dans ma tasse.  </w:t>
      </w:r>
    </w:p>
    <w:p>
      <w:r>
        <w:t>There is red in my glass.</w:t>
      </w:r>
    </w:p>
    <w:p>
      <w:r>
        <w:t xml:space="preserve">8. Les fleurs rouges sont belles. </w:t>
      </w:r>
    </w:p>
    <w:p>
      <w:r>
        <w:t>The red flowers are pretty.</w:t>
      </w:r>
    </w:p>
    <w:p>
      <w:r>
        <w:t xml:space="preserve">9. La tomate est rouge.  </w:t>
      </w:r>
    </w:p>
    <w:p>
      <w:r>
        <w:t>Tomato is red.</w:t>
      </w:r>
    </w:p>
    <w:p>
      <w:r>
        <w:t xml:space="preserve">10. J'aime les choses rouges.   </w:t>
      </w:r>
    </w:p>
    <w:p>
      <w:r>
        <w:t>I like things that are red.</w:t>
      </w:r>
    </w:p>
    <w:p/>
    <w:p>
      <w:r>
        <w:rPr>
          <w:b/>
        </w:rPr>
        <w:t>Word: chat | Meaning: cat</w:t>
      </w:r>
    </w:p>
    <w:p/>
    <w:p>
      <w:r>
        <w:t>1. Il a un chat blanc et adorable.</w:t>
      </w:r>
    </w:p>
    <w:p>
      <w:r>
        <w:t xml:space="preserve">    He has an adorable white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J'aime beaucoup mon chat.</w:t>
      </w:r>
    </w:p>
    <w:p>
      <w:r>
        <w:t xml:space="preserve">    I love my cat a lot.</w:t>
      </w:r>
    </w:p>
    <w:p>
      <w:r>
        <w:t>4. Le chat est calme et patient.</w:t>
      </w:r>
    </w:p>
    <w:p>
      <w:r>
        <w:t xml:space="preserve">    The cat is calm and patient. </w:t>
      </w:r>
    </w:p>
    <w:p>
      <w:r>
        <w:t>5. Il dort sur le canapé.</w:t>
      </w:r>
    </w:p>
    <w:p>
      <w:r>
        <w:t xml:space="preserve">    He's sleeping on the sofa. </w:t>
      </w:r>
    </w:p>
    <w:p>
      <w:r>
        <w:t>6. Ma mère adore les chats.</w:t>
      </w:r>
    </w:p>
    <w:p>
      <w:r>
        <w:t xml:space="preserve">    My mother loves cats.</w:t>
      </w:r>
    </w:p>
    <w:p>
      <w:r>
        <w:t>7. Vous avez un chat ?</w:t>
      </w:r>
    </w:p>
    <w:p>
      <w:r>
        <w:t xml:space="preserve">   Do you have a cat?</w:t>
      </w:r>
    </w:p>
    <w:p>
      <w:r>
        <w:t xml:space="preserve">8. Le chat est très curieux. </w:t>
      </w:r>
    </w:p>
    <w:p>
      <w:r>
        <w:t xml:space="preserve">    The cat is very curious. </w:t>
      </w:r>
    </w:p>
    <w:p>
      <w:r>
        <w:t>9. Il était assis avec son chat.</w:t>
      </w:r>
    </w:p>
    <w:p>
      <w:r>
        <w:t xml:space="preserve">    He was sitting with his cat.</w:t>
      </w:r>
    </w:p>
    <w:p>
      <w:r>
        <w:t>10. J’ai hâte de jouer avec mon chat.</w:t>
      </w:r>
    </w:p>
    <w:p>
      <w:r>
        <w:t xml:space="preserve">    I'm looking forward to playing with my cat.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de plus de lumière pour lire.</w:t>
      </w:r>
    </w:p>
    <w:p>
      <w:r>
        <w:t xml:space="preserve">   I need more light to read.</w:t>
      </w:r>
    </w:p>
    <w:p>
      <w:r>
        <w:t>3. Les lampes allumées illuminent le salon.</w:t>
      </w:r>
    </w:p>
    <w:p>
      <w:r>
        <w:t xml:space="preserve">   The lamps lit up the living room.</w:t>
      </w:r>
    </w:p>
    <w:p>
      <w:r>
        <w:t>4. La lumière du feu éclaire la forêt.</w:t>
      </w:r>
    </w:p>
    <w:p>
      <w:r>
        <w:t xml:space="preserve">   Firelight illuminates the forest.</w:t>
      </w:r>
    </w:p>
    <w:p>
      <w:r>
        <w:t>5.  Il faut que nous éteignons la lumière pour la nuit.</w:t>
      </w:r>
    </w:p>
    <w:p>
      <w:r>
        <w:t xml:space="preserve">   We need to turn off the light for night.</w:t>
      </w:r>
    </w:p>
    <w:p>
      <w:r>
        <w:t>6. Il y a une lumière bleue sur le tableau.</w:t>
      </w:r>
    </w:p>
    <w:p>
      <w:r>
        <w:t xml:space="preserve">   There is a blue light on the board. </w:t>
      </w:r>
    </w:p>
    <w:p>
      <w:r>
        <w:t>7. La lumière du voyage est un souvenir précieux.</w:t>
      </w:r>
    </w:p>
    <w:p>
      <w:r>
        <w:t xml:space="preserve">   The travel light is a precious memory.</w:t>
      </w:r>
    </w:p>
    <w:p>
      <w:r>
        <w:t>8.  La lumière artificielle éclaire l'atelier.</w:t>
      </w:r>
    </w:p>
    <w:p>
      <w:r>
        <w:t xml:space="preserve">   Artificial light illuminates the workshop.</w:t>
      </w:r>
    </w:p>
    <w:p>
      <w:r>
        <w:t>9.  Il y a beaucoup de lumière naturelle dans la pièce.</w:t>
      </w:r>
    </w:p>
    <w:p>
      <w:r>
        <w:t xml:space="preserve">   There is plenty of natural light in the room.</w:t>
      </w:r>
    </w:p>
    <w:p>
      <w:r>
        <w:t>10. L’éclairage est important pour les tâches.</w:t>
      </w:r>
    </w:p>
    <w:p>
      <w:r>
        <w:t xml:space="preserve">    Lighting is important for tasks.</w:t>
      </w:r>
    </w:p>
    <w:p/>
    <w:p>
      <w:r>
        <w:rPr>
          <w:b/>
        </w:rPr>
        <w:t>Word: jour | Meaning: day</w:t>
      </w:r>
    </w:p>
    <w:p/>
    <w:p>
      <w:r>
        <w:t>1. Il y a deux jours que je suis arrivé à la ville.</w:t>
      </w:r>
    </w:p>
    <w:p>
      <w:r>
        <w:t xml:space="preserve">   He is there for two days now.</w:t>
      </w:r>
    </w:p>
    <w:p>
      <w:r>
        <w:t>2. Je vais au marché demain, pour acheter du fromage et des fruits.</w:t>
      </w:r>
    </w:p>
    <w:p>
      <w:r>
        <w:t xml:space="preserve">   I'm going to the market tomorrow to buy cheese and fruits. </w:t>
      </w:r>
    </w:p>
    <w:p>
      <w:r>
        <w:t xml:space="preserve">3. Le soleil brille aujourd'hui, il fait beau. </w:t>
      </w:r>
    </w:p>
    <w:p>
      <w:r>
        <w:t xml:space="preserve">   The sun shines today, it's beautiful. </w:t>
      </w:r>
    </w:p>
    <w:p>
      <w:r>
        <w:t xml:space="preserve">4. Les enfants ont passé un bon jour à l’école. </w:t>
      </w:r>
    </w:p>
    <w:p>
      <w:r>
        <w:t xml:space="preserve">    The children had a good day at school. </w:t>
      </w:r>
    </w:p>
    <w:p>
      <w:r>
        <w:t xml:space="preserve">5. Comment allez-vous? Je vais bien, merci.  </w:t>
      </w:r>
    </w:p>
    <w:p>
      <w:r>
        <w:t xml:space="preserve">   How are you doing? I am fine, thank you.</w:t>
      </w:r>
    </w:p>
    <w:p>
      <w:r>
        <w:t xml:space="preserve">6. Il est important d'apprendre le français pour voyager. </w:t>
      </w:r>
    </w:p>
    <w:p>
      <w:r>
        <w:t xml:space="preserve">   It is important to learn French for traveling. </w:t>
      </w:r>
    </w:p>
    <w:p>
      <w:r>
        <w:t>7. J’ai fait un voyage au Portugal il y a deux ans.</w:t>
      </w:r>
    </w:p>
    <w:p>
      <w:r>
        <w:t xml:space="preserve">   I made a trip to Portugal two years ago. </w:t>
      </w:r>
    </w:p>
    <w:p>
      <w:r>
        <w:t xml:space="preserve">8. Le restaurant propose des plats de cuisine française.  </w:t>
      </w:r>
    </w:p>
    <w:p>
      <w:r>
        <w:t xml:space="preserve">    The restaurant offers dishes of French cuisine. </w:t>
      </w:r>
    </w:p>
    <w:p>
      <w:r>
        <w:t xml:space="preserve">9. Il est temps d'aller au cinéma pour voir le film. </w:t>
      </w:r>
    </w:p>
    <w:p>
      <w:r>
        <w:t xml:space="preserve">   It’s time to go to the cinema to see the movie. </w:t>
      </w:r>
    </w:p>
    <w:p>
      <w:r>
        <w:t xml:space="preserve">10. J’ai passé une excellente journée avec mes amis. </w:t>
      </w:r>
    </w:p>
    <w:p>
      <w:r>
        <w:t xml:space="preserve">   I had a wonderful day with my friends.</w:t>
      </w:r>
    </w:p>
    <w:p/>
    <w:p>
      <w:r>
        <w:rPr>
          <w:b/>
        </w:rPr>
        <w:t>Word: song | Meaning: music or a piece of musical composition</w:t>
      </w:r>
    </w:p>
    <w:p/>
    <w:p>
      <w:r>
        <w:t xml:space="preserve">1. J'aime écouter des chansons dans ma voiture. </w:t>
      </w:r>
    </w:p>
    <w:p>
      <w:r>
        <w:t xml:space="preserve">   I like listening to songs in my car.</w:t>
      </w:r>
    </w:p>
    <w:p>
      <w:r>
        <w:t xml:space="preserve">2. La chanson de l'amitié est une belle mélodie. </w:t>
      </w:r>
    </w:p>
    <w:p>
      <w:r>
        <w:t xml:space="preserve">   The song of friendship is a beautiful melody.</w:t>
      </w:r>
    </w:p>
    <w:p>
      <w:r>
        <w:t>3. Il chante une mélodie douce dans sa voix.</w:t>
      </w:r>
    </w:p>
    <w:p>
      <w:r>
        <w:t xml:space="preserve">    He sings a soft melody in his voice.</w:t>
      </w:r>
    </w:p>
    <w:p>
      <w:r>
        <w:t>4. La musique de films est souvent une chanson originale.</w:t>
      </w:r>
    </w:p>
    <w:p>
      <w:r>
        <w:t xml:space="preserve">    Movie music is often an original song.</w:t>
      </w:r>
    </w:p>
    <w:p>
      <w:r>
        <w:t xml:space="preserve">5. On peut écouter des chansons pour se détendre. </w:t>
      </w:r>
    </w:p>
    <w:p>
      <w:r>
        <w:t xml:space="preserve">   We can listen to songs to relax.</w:t>
      </w:r>
    </w:p>
    <w:p>
      <w:r>
        <w:t xml:space="preserve">6. Les paroles d'une chanson peuvent être très profondes. </w:t>
      </w:r>
    </w:p>
    <w:p>
      <w:r>
        <w:t xml:space="preserve">   The lyrics of a song can be very profound.</w:t>
      </w:r>
    </w:p>
    <w:p>
      <w:r>
        <w:t>7. La musique est un moyen de communication.</w:t>
      </w:r>
    </w:p>
    <w:p>
      <w:r>
        <w:t xml:space="preserve">    Music is a means of communication.</w:t>
      </w:r>
    </w:p>
    <w:p>
      <w:r>
        <w:t xml:space="preserve">8. J'ai écouté une chanson en anglais pour apprendre l'anglais. </w:t>
      </w:r>
    </w:p>
    <w:p>
      <w:r>
        <w:t xml:space="preserve">    I listened to a song in English to learn English.</w:t>
      </w:r>
    </w:p>
    <w:p>
      <w:r>
        <w:t>9. Les chansons populaires sont souvent des hits.</w:t>
      </w:r>
    </w:p>
    <w:p>
      <w:r>
        <w:t xml:space="preserve">   Popular songs are often hits. </w:t>
      </w:r>
    </w:p>
    <w:p>
      <w:r>
        <w:t xml:space="preserve">10.  L’énergie de la musique peut être très stimulante. </w:t>
      </w:r>
    </w:p>
    <w:p>
      <w:r>
        <w:t xml:space="preserve">   The energy of music can be very stimulating.</w:t>
      </w:r>
    </w:p>
    <w:p/>
    <w:p>
      <w:r>
        <w:rPr>
          <w:b/>
        </w:rPr>
        <w:t>Word: tour | Meaning: journey, round trip</w:t>
      </w:r>
    </w:p>
    <w:p/>
    <w:p>
      <w:r>
        <w:t>1. J'ai fait un tour de la ville pour observer les monuments.</w:t>
      </w:r>
    </w:p>
    <w:p>
      <w:r>
        <w:t xml:space="preserve">   I took a tour of the city to observe the monuments.</w:t>
      </w:r>
    </w:p>
    <w:p>
      <w:r>
        <w:t xml:space="preserve">2. Nous avons organisé un tour d'école pour présenter nos nouvelles compétences. </w:t>
      </w:r>
    </w:p>
    <w:p>
      <w:r>
        <w:t xml:space="preserve">    We organized a school tour to present our new skills.</w:t>
      </w:r>
    </w:p>
    <w:p>
      <w:r>
        <w:t xml:space="preserve">3. Le guide nous a montré une visite guidée du quartier historique. </w:t>
      </w:r>
    </w:p>
    <w:p>
      <w:r>
        <w:t xml:space="preserve">    The guide showed us a guided tour of the historic neighborhood. </w:t>
      </w:r>
    </w:p>
    <w:p>
      <w:r>
        <w:t xml:space="preserve">4.  J'ai pensé à faire un tour au musée d'art contemporain. </w:t>
      </w:r>
    </w:p>
    <w:p>
      <w:r>
        <w:t xml:space="preserve">   I thought about taking a tour of the contemporary art museum. </w:t>
      </w:r>
    </w:p>
    <w:p>
      <w:r>
        <w:t xml:space="preserve">5.  Ils ont voyagé pour prendre un tour de l'Europe. </w:t>
      </w:r>
    </w:p>
    <w:p>
      <w:r>
        <w:t xml:space="preserve">    They traveled to take a tour of Europe. </w:t>
      </w:r>
    </w:p>
    <w:p>
      <w:r>
        <w:t xml:space="preserve">6.  Le soleil brillait et nous avons fait un tour sur la plage.  </w:t>
      </w:r>
    </w:p>
    <w:p>
      <w:r>
        <w:t xml:space="preserve">    The sun was shining and we went for a walk on the beach.   </w:t>
      </w:r>
    </w:p>
    <w:p>
      <w:r>
        <w:t xml:space="preserve">7.  Je voudrais faire un tour du marché pour trouver des produits frais. </w:t>
      </w:r>
    </w:p>
    <w:p>
      <w:r>
        <w:t xml:space="preserve">    I would like to take a tour of the market to find fresh products. </w:t>
      </w:r>
    </w:p>
    <w:p>
      <w:r>
        <w:t>8.  La famille a fait un tour en bateau sur le lac.</w:t>
      </w:r>
    </w:p>
    <w:p>
      <w:r>
        <w:t xml:space="preserve">    The family took a boat trip on the lake. </w:t>
      </w:r>
    </w:p>
    <w:p>
      <w:r>
        <w:t>9.  Elle a fait un tour dans la boutique avant de choisir.</w:t>
      </w:r>
    </w:p>
    <w:p>
      <w:r>
        <w:t xml:space="preserve">   She made a tour in the shop before choosing. </w:t>
      </w:r>
    </w:p>
    <w:p>
      <w:r>
        <w:t>10.  Il a passé du temps à faire un tour de la ville, en visitant les sites culturels.</w:t>
      </w:r>
    </w:p>
    <w:p>
      <w:r>
        <w:t xml:space="preserve">    He spent time taking a tour of the city, visiting cultural sights.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