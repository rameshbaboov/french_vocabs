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allez-vous?</w:t>
      </w:r>
    </w:p>
    <w:p>
      <w:r>
        <w:t xml:space="preserve">   Hello, how are you?</w:t>
      </w:r>
    </w:p>
    <w:p>
      <w:r>
        <w:t>2.  Il est beau aujourd'hui, Bonjour!</w:t>
      </w:r>
    </w:p>
    <w:p>
      <w:r>
        <w:t xml:space="preserve">    It is beautiful today, Hello!</w:t>
      </w:r>
    </w:p>
    <w:p>
      <w:r>
        <w:t>3.  Bonjour à vous tous!</w:t>
      </w:r>
    </w:p>
    <w:p>
      <w:r>
        <w:t xml:space="preserve">    Good morning everyone!</w:t>
      </w:r>
    </w:p>
    <w:p>
      <w:r>
        <w:t>4.  Je m’appelle [your name]. Bonjour!</w:t>
      </w:r>
    </w:p>
    <w:p>
      <w:r>
        <w:t xml:space="preserve">    My name is [your name]. Hello!</w:t>
      </w:r>
    </w:p>
    <w:p>
      <w:r>
        <w:t>5.   J’ai hâte de voir mes amis. Bonjour!</w:t>
      </w:r>
    </w:p>
    <w:p>
      <w:r>
        <w:t xml:space="preserve">    I am looking forward to seeing my friends. Hello! </w:t>
      </w:r>
    </w:p>
    <w:p>
      <w:r>
        <w:t>6.  Est-ce que vous pouvez me parler en français? Bonjour!</w:t>
      </w:r>
    </w:p>
    <w:p>
      <w:r>
        <w:t xml:space="preserve">   Can you speak French with me? Hello!</w:t>
      </w:r>
    </w:p>
    <w:p>
      <w:r>
        <w:t xml:space="preserve">7.  Bonjour, comment vas-tu ? </w:t>
      </w:r>
    </w:p>
    <w:p>
      <w:r>
        <w:t xml:space="preserve">     Hello, how are you?</w:t>
      </w:r>
    </w:p>
    <w:p>
      <w:r>
        <w:t xml:space="preserve">8.  Je voudrais un café, s’il vous plaît. Bonjour. </w:t>
      </w:r>
    </w:p>
    <w:p>
      <w:r>
        <w:t xml:space="preserve">    I would like a coffee, please. Hello. </w:t>
      </w:r>
    </w:p>
    <w:p>
      <w:r>
        <w:t xml:space="preserve">9.  Bonjour à la personne devant moi. </w:t>
      </w:r>
    </w:p>
    <w:p>
      <w:r>
        <w:t xml:space="preserve">    Hello to the person in front of me. </w:t>
      </w:r>
    </w:p>
    <w:p>
      <w:r>
        <w:t>10. Bonjour! J'espère que vous allez bien.</w:t>
      </w:r>
    </w:p>
    <w:p>
      <w:r>
        <w:t xml:space="preserve">   Hello! I hope you are well.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about the geography of France.</w:t>
      </w:r>
    </w:p>
    <w:p>
      <w:r>
        <w:t>2. Le livre est très volumineux.</w:t>
      </w:r>
    </w:p>
    <w:p>
      <w:r>
        <w:t xml:space="preserve">   The book is very voluminous.</w:t>
      </w:r>
    </w:p>
    <w:p>
      <w:r>
        <w:t>3. Il faut choisir un livre intéressant pour l’étude.</w:t>
      </w:r>
    </w:p>
    <w:p>
      <w:r>
        <w:t xml:space="preserve">   You need to choose an interesting book for study.</w:t>
      </w:r>
    </w:p>
    <w:p>
      <w:r>
        <w:t>4. J'adore lire des livres en français.</w:t>
      </w:r>
    </w:p>
    <w:p>
      <w:r>
        <w:t xml:space="preserve">   I love reading French books.</w:t>
      </w:r>
    </w:p>
    <w:p>
      <w:r>
        <w:t>5. Le livre de recettes est une bonne idée.</w:t>
      </w:r>
    </w:p>
    <w:p>
      <w:r>
        <w:t xml:space="preserve">   The recipe book is a good idea. </w:t>
      </w:r>
    </w:p>
    <w:p>
      <w:r>
        <w:t>6. Vous avez besoin d’un livre pour votre voyage?</w:t>
      </w:r>
    </w:p>
    <w:p>
      <w:r>
        <w:t xml:space="preserve">  Do you need a book for your trip? </w:t>
      </w:r>
    </w:p>
    <w:p>
      <w:r>
        <w:t>7. J'ai lu un livre sur l'astronomie.</w:t>
      </w:r>
    </w:p>
    <w:p>
      <w:r>
        <w:t xml:space="preserve">   I read a book about astronomy. </w:t>
      </w:r>
    </w:p>
    <w:p>
      <w:r>
        <w:t xml:space="preserve">8. Les livres sont des outils précieux de connaissance. </w:t>
      </w:r>
    </w:p>
    <w:p>
      <w:r>
        <w:t xml:space="preserve">   Books are precious tools for knowledge.  </w:t>
      </w:r>
    </w:p>
    <w:p>
      <w:r>
        <w:t>9. L'auteur écrit une histoire passionnante dans son livre.</w:t>
      </w:r>
    </w:p>
    <w:p>
      <w:r>
        <w:t xml:space="preserve">   The author writes an exciting story in his book. </w:t>
      </w:r>
    </w:p>
    <w:p>
      <w:r>
        <w:t xml:space="preserve">10. J’ai besoin d’un livre pour apprendre le vocabulaire. </w:t>
      </w:r>
    </w:p>
    <w:p>
      <w:r>
        <w:t xml:space="preserve">    I need a book to learn vocabulary.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 xml:space="preserve">2. Le ballon est rouge. </w:t>
      </w:r>
    </w:p>
    <w:p>
      <w:r>
        <w:t xml:space="preserve">The ball is red. </w:t>
      </w:r>
    </w:p>
    <w:p>
      <w:r>
        <w:t xml:space="preserve">3. J'ai une robe rouge. </w:t>
      </w:r>
    </w:p>
    <w:p>
      <w:r>
        <w:t xml:space="preserve">I have a red dress. </w:t>
      </w:r>
    </w:p>
    <w:p>
      <w:r>
        <w:t xml:space="preserve">4. Les fleurs sont rouges. </w:t>
      </w:r>
    </w:p>
    <w:p>
      <w:r>
        <w:t xml:space="preserve">The flowers are red. </w:t>
      </w:r>
    </w:p>
    <w:p>
      <w:r>
        <w:t>5. Il y a un rouge sur la table.</w:t>
      </w:r>
    </w:p>
    <w:p>
      <w:r>
        <w:t xml:space="preserve">There is a red on the table. </w:t>
      </w:r>
    </w:p>
    <w:p>
      <w:r>
        <w:t xml:space="preserve">6. La tomate est rouge.  </w:t>
      </w:r>
    </w:p>
    <w:p>
      <w:r>
        <w:t xml:space="preserve">The tomato is red. </w:t>
      </w:r>
    </w:p>
    <w:p>
      <w:r>
        <w:t xml:space="preserve">7. Le soleil brille en rouge. </w:t>
      </w:r>
    </w:p>
    <w:p>
      <w:r>
        <w:t xml:space="preserve">The sun shines in red. </w:t>
      </w:r>
    </w:p>
    <w:p>
      <w:r>
        <w:t xml:space="preserve">8. J'aime les choses rouges.  </w:t>
      </w:r>
    </w:p>
    <w:p>
      <w:r>
        <w:t xml:space="preserve">I like things that are red. </w:t>
      </w:r>
    </w:p>
    <w:p>
      <w:r>
        <w:t xml:space="preserve">9. Elle a des cheveux rouges. </w:t>
      </w:r>
    </w:p>
    <w:p>
      <w:r>
        <w:t>She has red hair.</w:t>
      </w:r>
    </w:p>
    <w:p>
      <w:r>
        <w:t xml:space="preserve">10. Le drapeau est rouge, blanc et bleu. </w:t>
      </w:r>
    </w:p>
    <w:p>
      <w:r>
        <w:t>The flag is red, white and blue.</w:t>
      </w:r>
    </w:p>
    <w:p/>
    <w:p>
      <w:r>
        <w:t>Musique: &lt;Music&gt;</w:t>
      </w:r>
    </w:p>
    <w:p/>
    <w:p>
      <w:r>
        <w:t>1. J'adore écouter de la musique en voiture.</w:t>
      </w:r>
    </w:p>
    <w:p>
      <w:r>
        <w:t xml:space="preserve">    I love listening to music in the car.</w:t>
      </w:r>
    </w:p>
    <w:p>
      <w:r>
        <w:t>2. La musique classique est très relaxante.</w:t>
      </w:r>
    </w:p>
    <w:p>
      <w:r>
        <w:t xml:space="preserve">   Classical music is very relaxing.</w:t>
      </w:r>
    </w:p>
    <w:p>
      <w:r>
        <w:t>3. La chanson que tu m'as donnée me plaît beaucoup.</w:t>
      </w:r>
    </w:p>
    <w:p>
      <w:r>
        <w:t xml:space="preserve">   The song you gave me really pleases me a lot. </w:t>
      </w:r>
    </w:p>
    <w:p>
      <w:r>
        <w:t>4. J'ai besoin d'un peu de musique pour inspirer ma créativité.</w:t>
      </w:r>
    </w:p>
    <w:p>
      <w:r>
        <w:t xml:space="preserve">    I need some music to inspire my creativity.</w:t>
      </w:r>
    </w:p>
    <w:p>
      <w:r>
        <w:t>5. Tu veux écouter de la musique avec moi?</w:t>
      </w:r>
    </w:p>
    <w:p>
      <w:r>
        <w:t xml:space="preserve">   Do you want to listen to some music with me? </w:t>
      </w:r>
    </w:p>
    <w:p>
      <w:r>
        <w:t xml:space="preserve">6.  La musique est un excellent moyen de se détendre. </w:t>
      </w:r>
    </w:p>
    <w:p>
      <w:r>
        <w:t xml:space="preserve">   Music is a great way to unwind. </w:t>
      </w:r>
    </w:p>
    <w:p>
      <w:r>
        <w:t xml:space="preserve">7. La musique fait partie intégrante de ma culture. </w:t>
      </w:r>
    </w:p>
    <w:p>
      <w:r>
        <w:t xml:space="preserve">    Music is an integral part of my culture.</w:t>
      </w:r>
    </w:p>
    <w:p>
      <w:r>
        <w:t xml:space="preserve">8. J'aime beaucoup la musique jazz. </w:t>
      </w:r>
    </w:p>
    <w:p>
      <w:r>
        <w:t xml:space="preserve">   I really like jazz music.</w:t>
      </w:r>
    </w:p>
    <w:p>
      <w:r>
        <w:t>9.  Le concert était magnifique, la musique était incroyable!</w:t>
      </w:r>
    </w:p>
    <w:p>
      <w:r>
        <w:t xml:space="preserve">    The concert was magnificent, the music was incredible!</w:t>
      </w:r>
    </w:p>
    <w:p>
      <w:r>
        <w:t xml:space="preserve">10.  Tu peux me parler de ta musique préférée? </w:t>
      </w:r>
    </w:p>
    <w:p>
      <w:r>
        <w:t xml:space="preserve">   Can you tell me about your favorite music?</w:t>
      </w:r>
    </w:p>
    <w:p/>
    <w:p>
      <w:r>
        <w:rPr>
          <w:b/>
        </w:rPr>
        <w:t>Word: Chat | Meaning: Cat</w:t>
      </w:r>
    </w:p>
    <w:p/>
    <w:p>
      <w:r>
        <w:t>1. Il aime parler avec son chat.</w:t>
      </w:r>
    </w:p>
    <w:p>
      <w:r>
        <w:t xml:space="preserve">   He likes to talk with his cat.</w:t>
      </w:r>
    </w:p>
    <w:p>
      <w:r>
        <w:t>2. Nous avons un chat qui est très gentil.</w:t>
      </w:r>
    </w:p>
    <w:p>
      <w:r>
        <w:t xml:space="preserve">    We have a cat that is very nice.</w:t>
      </w:r>
    </w:p>
    <w:p>
      <w:r>
        <w:t>3. Le chat dort dans le canapé.</w:t>
      </w:r>
    </w:p>
    <w:p>
      <w:r>
        <w:t xml:space="preserve">   The cat sleeps on the couch.</w:t>
      </w:r>
    </w:p>
    <w:p>
      <w:r>
        <w:t>4. Comment s'appelle votre chat ?</w:t>
      </w:r>
    </w:p>
    <w:p>
      <w:r>
        <w:t xml:space="preserve">  What's your cat's name?</w:t>
      </w:r>
    </w:p>
    <w:p>
      <w:r>
        <w:t xml:space="preserve">5. Je suis triste parce que mon chat est malade. </w:t>
      </w:r>
    </w:p>
    <w:p>
      <w:r>
        <w:t xml:space="preserve">    I'm sad because my cat is sick. </w:t>
      </w:r>
    </w:p>
    <w:p>
      <w:r>
        <w:t>6.  Il a une belle fourrure brune et noire.</w:t>
      </w:r>
    </w:p>
    <w:p>
      <w:r>
        <w:t xml:space="preserve">   He has beautiful brown and black fur.</w:t>
      </w:r>
    </w:p>
    <w:p>
      <w:r>
        <w:t>7. Le chat est très joueur.</w:t>
      </w:r>
    </w:p>
    <w:p>
      <w:r>
        <w:t xml:space="preserve">   The cat is very playful.</w:t>
      </w:r>
    </w:p>
    <w:p>
      <w:r>
        <w:t>8. J’ai besoin de prendre un peu d’air frais, mon chat me demande de jouer.</w:t>
      </w:r>
    </w:p>
    <w:p>
      <w:r>
        <w:t xml:space="preserve">    I need to get some fresh air, my cat asks me to play. </w:t>
      </w:r>
    </w:p>
    <w:p>
      <w:r>
        <w:t>9.  La femme a fait une promenade avec son chat.</w:t>
      </w:r>
    </w:p>
    <w:p>
      <w:r>
        <w:t xml:space="preserve">    The woman went for a walk with her cat.</w:t>
      </w:r>
    </w:p>
    <w:p>
      <w:r>
        <w:t>10. J'adore les chats!</w:t>
      </w:r>
    </w:p>
    <w:p>
      <w:r>
        <w:t xml:space="preserve">   I love cats!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The sunlight shines in the room.</w:t>
      </w:r>
    </w:p>
    <w:p>
      <w:r>
        <w:t>2. Il y a une lumière douce dans la pièce.</w:t>
      </w:r>
    </w:p>
    <w:p>
      <w:r>
        <w:t xml:space="preserve">   There is soft light in the room.</w:t>
      </w:r>
    </w:p>
    <w:p>
      <w:r>
        <w:t xml:space="preserve">3. La lumière est importante pour nos vies. </w:t>
      </w:r>
    </w:p>
    <w:p>
      <w:r>
        <w:t xml:space="preserve">  Light is important for our lives.</w:t>
      </w:r>
    </w:p>
    <w:p>
      <w:r>
        <w:t>4. J'aime beaucoup regarder la lumière naturelle.</w:t>
      </w:r>
    </w:p>
    <w:p>
      <w:r>
        <w:t xml:space="preserve">  I like to watch natural light very much.</w:t>
      </w:r>
    </w:p>
    <w:p>
      <w:r>
        <w:t xml:space="preserve">5. La nuit est sombre, il n'y a pas de lumière. </w:t>
      </w:r>
    </w:p>
    <w:p>
      <w:r>
        <w:t xml:space="preserve">   At night it is dark, there is no light.</w:t>
      </w:r>
    </w:p>
    <w:p>
      <w:r>
        <w:t>6. La lampe est allumée et donne une belle lumière.</w:t>
      </w:r>
    </w:p>
    <w:p>
      <w:r>
        <w:t xml:space="preserve">   The lamp is on and gives a nice light.</w:t>
      </w:r>
    </w:p>
    <w:p>
      <w:r>
        <w:t xml:space="preserve">7. Tu as besoin d'une lumière pour lire. </w:t>
      </w:r>
    </w:p>
    <w:p>
      <w:r>
        <w:t xml:space="preserve">  You need a light to read.</w:t>
      </w:r>
    </w:p>
    <w:p>
      <w:r>
        <w:t>8. Les enfants aiment jouer dans la lumière du jour.</w:t>
      </w:r>
    </w:p>
    <w:p>
      <w:r>
        <w:t xml:space="preserve">  Children like to play in the daylight.</w:t>
      </w:r>
    </w:p>
    <w:p>
      <w:r>
        <w:t>9. On utilise la lumière pour éclairer les choses.</w:t>
      </w:r>
    </w:p>
    <w:p>
      <w:r>
        <w:t xml:space="preserve">   We use light to illuminate things.</w:t>
      </w:r>
    </w:p>
    <w:p>
      <w:r>
        <w:t xml:space="preserve">10.  La lumière est un élément important de la nature. </w:t>
      </w:r>
    </w:p>
    <w:p>
      <w:r>
        <w:t xml:space="preserve">    Light is an important element of nature.</w:t>
      </w:r>
    </w:p>
    <w:p/>
    <w:p>
      <w:r>
        <w:rPr>
          <w:b/>
        </w:rPr>
        <w:t>Word: Soir | Meaning: Evening</w:t>
      </w:r>
    </w:p>
    <w:p/>
    <w:p>
      <w:r>
        <w:t>1. C'est l'heure du soir.</w:t>
      </w:r>
    </w:p>
    <w:p>
      <w:r>
        <w:t xml:space="preserve">    It's time for the evening.</w:t>
      </w:r>
    </w:p>
    <w:p>
      <w:r>
        <w:t>2. Le soleil se couche à l'horizon.</w:t>
      </w:r>
    </w:p>
    <w:p>
      <w:r>
        <w:t xml:space="preserve">   The sun sets on the horizon.</w:t>
      </w:r>
    </w:p>
    <w:p>
      <w:r>
        <w:t>3. J'ai besoin d'un verre de jus avant le soir.</w:t>
      </w:r>
    </w:p>
    <w:p>
      <w:r>
        <w:t xml:space="preserve">    I need a glass of juice before the evening.</w:t>
      </w:r>
    </w:p>
    <w:p>
      <w:r>
        <w:t xml:space="preserve">4.  On va nous détendre après le travail. </w:t>
      </w:r>
    </w:p>
    <w:p>
      <w:r>
        <w:t xml:space="preserve">     We're going to relax after work.</w:t>
      </w:r>
    </w:p>
    <w:p>
      <w:r>
        <w:t>5. Le dîner est servi à l'heure du soir.</w:t>
      </w:r>
    </w:p>
    <w:p>
      <w:r>
        <w:t xml:space="preserve">    Dinner is served at dinner time.</w:t>
      </w:r>
    </w:p>
    <w:p>
      <w:r>
        <w:t>6. J'aime passer des moments de détente en soirée.</w:t>
      </w:r>
    </w:p>
    <w:p>
      <w:r>
        <w:t xml:space="preserve">   I like to spend some relaxing time in the evening.</w:t>
      </w:r>
    </w:p>
    <w:p>
      <w:r>
        <w:t xml:space="preserve">7. Il y a une fête dans la rue ce soir. </w:t>
      </w:r>
    </w:p>
    <w:p>
      <w:r>
        <w:t xml:space="preserve">   There's a party on the street tonight.</w:t>
      </w:r>
    </w:p>
    <w:p>
      <w:r>
        <w:t>8. La nuit tombe, le temps s'écoule et l'on est impatient.</w:t>
      </w:r>
    </w:p>
    <w:p>
      <w:r>
        <w:t xml:space="preserve">   Night falls, time passes and we are eager.</w:t>
      </w:r>
    </w:p>
    <w:p>
      <w:r>
        <w:t xml:space="preserve">9. Le concert commence à l'heure du soir. </w:t>
      </w:r>
    </w:p>
    <w:p>
      <w:r>
        <w:t xml:space="preserve">    The concert starts at evening time.</w:t>
      </w:r>
    </w:p>
    <w:p>
      <w:r>
        <w:t>10.  Est-ce que tu es prêt pour la soirée ?</w:t>
      </w:r>
    </w:p>
    <w:p>
      <w:r>
        <w:t xml:space="preserve">      Are you ready for the party?</w:t>
      </w:r>
    </w:p>
    <w:p/>
    <w:p>
      <w:r>
        <w:rPr>
          <w:b/>
        </w:rPr>
        <w:t>Word: Jeu | Meaning: Game</w:t>
      </w:r>
    </w:p>
    <w:p/>
    <w:p>
      <w:r>
        <w:t xml:space="preserve">1. J'adore jouer à des jeux vidéo.  </w:t>
      </w:r>
    </w:p>
    <w:p>
      <w:r>
        <w:t xml:space="preserve">    I love playing video games.</w:t>
      </w:r>
    </w:p>
    <w:p>
      <w:r>
        <w:t xml:space="preserve">2. Le jeu est un moyen de divertir les enfants. </w:t>
      </w:r>
    </w:p>
    <w:p>
      <w:r>
        <w:t xml:space="preserve">    Playing is a way to entertain children.</w:t>
      </w:r>
    </w:p>
    <w:p>
      <w:r>
        <w:t>3. Il faut s'insérer dans la compétition et jouer au jeu.</w:t>
      </w:r>
    </w:p>
    <w:p>
      <w:r>
        <w:t xml:space="preserve">    You have to get involved in the competition and play your game.</w:t>
      </w:r>
    </w:p>
    <w:p>
      <w:r>
        <w:t xml:space="preserve">4. Les jeux d'échecs sont fascinants et stimulants. </w:t>
      </w:r>
    </w:p>
    <w:p>
      <w:r>
        <w:t xml:space="preserve">    Chess games are fascinating and stimulating.</w:t>
      </w:r>
    </w:p>
    <w:p>
      <w:r>
        <w:t xml:space="preserve">5. Je joue au tennis avec mes amis chaque dimanche.  </w:t>
      </w:r>
    </w:p>
    <w:p>
      <w:r>
        <w:t xml:space="preserve">    I play tennis with my friends every Sunday.</w:t>
      </w:r>
    </w:p>
    <w:p>
      <w:r>
        <w:t xml:space="preserve">6. Le jeu de la roulette est amusant, mais il comporte des risques. </w:t>
      </w:r>
    </w:p>
    <w:p>
      <w:r>
        <w:t xml:space="preserve">    Roulette game is fun but it involves risks.</w:t>
      </w:r>
    </w:p>
    <w:p>
      <w:r>
        <w:t xml:space="preserve">7. Les jeux d'enfant peuvent aider les jeunes à apprendre.  </w:t>
      </w:r>
    </w:p>
    <w:p>
      <w:r>
        <w:t xml:space="preserve">    Children's games can help young people learn.</w:t>
      </w:r>
    </w:p>
    <w:p>
      <w:r>
        <w:t xml:space="preserve">8. Il y a plusieurs jeux disponibles en ligne.  </w:t>
      </w:r>
    </w:p>
    <w:p>
      <w:r>
        <w:t xml:space="preserve">    There are several games available online.</w:t>
      </w:r>
    </w:p>
    <w:p>
      <w:r>
        <w:t xml:space="preserve">9. Le jeu est une activité sociale qui nous permet de nous amuser. </w:t>
      </w:r>
    </w:p>
    <w:p>
      <w:r>
        <w:t xml:space="preserve">    Playing is a social activity that allows us to have fun. </w:t>
      </w:r>
    </w:p>
    <w:p>
      <w:r>
        <w:t xml:space="preserve">10. J'aime jouer à des jeux de société avec ma famille. </w:t>
      </w:r>
    </w:p>
    <w:p>
      <w:r>
        <w:t xml:space="preserve">    I like playing board games with my family.</w:t>
      </w:r>
    </w:p>
    <w:p/>
    <w:p>
      <w:r>
        <w:rPr>
          <w:b/>
        </w:rPr>
        <w:t>Word: Maison | Meaning: House</w:t>
      </w:r>
    </w:p>
    <w:p/>
    <w:p>
      <w:r>
        <w:t xml:space="preserve">1.  J'habite dans une petite maison. </w:t>
      </w:r>
    </w:p>
    <w:p>
      <w:r>
        <w:t xml:space="preserve">    My home is in a small house.</w:t>
      </w:r>
    </w:p>
    <w:p>
      <w:r>
        <w:t>2.  La maison est située dans un quartier calme.</w:t>
      </w:r>
    </w:p>
    <w:p>
      <w:r>
        <w:t xml:space="preserve">    The house is located in a quiet neighborhood.</w:t>
      </w:r>
    </w:p>
    <w:p>
      <w:r>
        <w:t>3.  Mon père a acheté une nouvelle maison.</w:t>
      </w:r>
    </w:p>
    <w:p>
      <w:r>
        <w:t xml:space="preserve">   My father bought a new house.</w:t>
      </w:r>
    </w:p>
    <w:p>
      <w:r>
        <w:t xml:space="preserve">4.  Je pense que la maison de mon grand-père est magnifique. </w:t>
      </w:r>
    </w:p>
    <w:p>
      <w:r>
        <w:t xml:space="preserve">    I think my grandfather's house is beautiful.</w:t>
      </w:r>
    </w:p>
    <w:p>
      <w:r>
        <w:t>5.  La maison est décorée avec des fleurs et un tapis moelleux.</w:t>
      </w:r>
    </w:p>
    <w:p>
      <w:r>
        <w:t xml:space="preserve">    The house is decorated with flowers and a soft rug.</w:t>
      </w:r>
    </w:p>
    <w:p>
      <w:r>
        <w:t xml:space="preserve">6.  Il y a une grande cuisine dans la maison. </w:t>
      </w:r>
    </w:p>
    <w:p>
      <w:r>
        <w:t xml:space="preserve">    There's a big kitchen in the house.</w:t>
      </w:r>
    </w:p>
    <w:p>
      <w:r>
        <w:t>7.  Nous allons visiter notre maison de vacances prochainement.</w:t>
      </w:r>
    </w:p>
    <w:p>
      <w:r>
        <w:t xml:space="preserve">    We're going to visit our vacation home soon.</w:t>
      </w:r>
    </w:p>
    <w:p>
      <w:r>
        <w:t>8.  La maison est en vente depuis plusieurs mois.</w:t>
      </w:r>
    </w:p>
    <w:p>
      <w:r>
        <w:t xml:space="preserve">   The house has been on sale for several months.</w:t>
      </w:r>
    </w:p>
    <w:p>
      <w:r>
        <w:t xml:space="preserve">9.  Je suis content d'avoir une maison propre et confortable. </w:t>
      </w:r>
    </w:p>
    <w:p>
      <w:r>
        <w:t xml:space="preserve">    I am happy to have a clean and comfortable home.</w:t>
      </w:r>
    </w:p>
    <w:p>
      <w:r>
        <w:t xml:space="preserve">10. Le jardin de la maison est très agréable. </w:t>
      </w:r>
    </w:p>
    <w:p>
      <w:r>
        <w:t xml:space="preserve">   The garden of the house is very pleasant.</w:t>
      </w:r>
    </w:p>
    <w:p/>
    <w:p>
      <w:r>
        <w:rPr>
          <w:b/>
        </w:rPr>
        <w:t>Word: France | Meaning: country</w:t>
      </w:r>
    </w:p>
    <w:p/>
    <w:p>
      <w:r>
        <w:t xml:space="preserve">1. La France est un pays magnifique avec une riche histoire et des paysages variés. </w:t>
      </w:r>
    </w:p>
    <w:p>
      <w:r>
        <w:t xml:space="preserve">    France is a beautiful country with a rich history and varied landscapes.</w:t>
      </w:r>
    </w:p>
    <w:p>
      <w:r>
        <w:t xml:space="preserve">2. J'ai toujours rêvé de visiter la France et d'explorer les villes historiques. </w:t>
      </w:r>
    </w:p>
    <w:p>
      <w:r>
        <w:t xml:space="preserve">    I have always dreamed of visiting France and exploring its historic cities.</w:t>
      </w:r>
    </w:p>
    <w:p>
      <w:r>
        <w:t xml:space="preserve">3. Le Eiffel Tower est un symbole emblématique de Paris, la capitale de la France. </w:t>
      </w:r>
    </w:p>
    <w:p>
      <w:r>
        <w:t xml:space="preserve">    The Eiffel Tower is a symbolic emblem of Paris, the capital of France.</w:t>
      </w:r>
    </w:p>
    <w:p>
      <w:r>
        <w:t xml:space="preserve">4. La cuisine française est réputée pour sa finesse et sa créativité culinaire. </w:t>
      </w:r>
    </w:p>
    <w:p>
      <w:r>
        <w:t xml:space="preserve">    French cuisine is renowned for its refinement and culinary creativity.</w:t>
      </w:r>
    </w:p>
    <w:p>
      <w:r>
        <w:t xml:space="preserve">5. Les vins français sont très appréciés dans le monde entier. </w:t>
      </w:r>
    </w:p>
    <w:p>
      <w:r>
        <w:t xml:space="preserve">    French wines are very appreciated around the world.</w:t>
      </w:r>
    </w:p>
    <w:p>
      <w:r>
        <w:t>6. L'art de la France a connu une influence mondiale avec des artistes célèbres comme Picasso et Monet.</w:t>
      </w:r>
    </w:p>
    <w:p>
      <w:r>
        <w:t xml:space="preserve">    The art of France has had a global impact with famous artists like Picasso and Monet.</w:t>
      </w:r>
    </w:p>
    <w:p>
      <w:r>
        <w:t xml:space="preserve">7. La population française est très diversifiée, avec des traditions et des coutumes uniques. </w:t>
      </w:r>
    </w:p>
    <w:p>
      <w:r>
        <w:t xml:space="preserve">    The French population is very diverse, with unique traditions and customs.</w:t>
      </w:r>
    </w:p>
    <w:p>
      <w:r>
        <w:t xml:space="preserve">8. Les festivals de musique de la France sont connus pour leur ambiance festive et leurs performances musicales exceptionnelles. </w:t>
      </w:r>
    </w:p>
    <w:p>
      <w:r>
        <w:t xml:space="preserve">    French music festivals are known for their festive atmosphere and exceptional musical performances.</w:t>
      </w:r>
    </w:p>
    <w:p>
      <w:r>
        <w:t xml:space="preserve">9. La France a joué un rôle important dans l'histoire européenne. </w:t>
      </w:r>
    </w:p>
    <w:p>
      <w:r>
        <w:t xml:space="preserve">    France has played an important role in European history.</w:t>
      </w:r>
    </w:p>
    <w:p>
      <w:r>
        <w:t xml:space="preserve">10. Il est essentiel de connaître la culture française pour mieux comprendre ses traditions et ses valeurs. </w:t>
      </w:r>
    </w:p>
    <w:p>
      <w:r>
        <w:t xml:space="preserve">    It is essential to know French culture to better understand its traditions and values.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