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grand amour pour la musique.</w:t>
      </w:r>
    </w:p>
    <w:p>
      <w:r>
        <w:t xml:space="preserve">   I have a great love for music.</w:t>
      </w:r>
    </w:p>
    <w:p>
      <w:r>
        <w:t>2. L'amour est une force puissante qui guide nos actions.</w:t>
      </w:r>
    </w:p>
    <w:p>
      <w:r>
        <w:t xml:space="preserve">   Love is a powerful force that guides our actions.</w:t>
      </w:r>
    </w:p>
    <w:p>
      <w:r>
        <w:t xml:space="preserve">3. Le bonheur d'avoir l'amour de sa famille est immense. </w:t>
      </w:r>
    </w:p>
    <w:p>
      <w:r>
        <w:t xml:space="preserve">   The happiness of having the love of one's family is immense.</w:t>
      </w:r>
    </w:p>
    <w:p>
      <w:r>
        <w:t xml:space="preserve">4. Il a l'amour de la nature et il passe beaucoup de temps à la contempler. </w:t>
      </w:r>
    </w:p>
    <w:p>
      <w:r>
        <w:t xml:space="preserve">   He has a love for nature and he spends a lot of time looking at it.</w:t>
      </w:r>
    </w:p>
    <w:p>
      <w:r>
        <w:t>5. L'amour est une force qui nous rend plus forts.</w:t>
      </w:r>
    </w:p>
    <w:p>
      <w:r>
        <w:t xml:space="preserve">   Love makes us stronger.</w:t>
      </w:r>
    </w:p>
    <w:p>
      <w:r>
        <w:t xml:space="preserve">6. Le couple a un amour profond pour leur enfant.  </w:t>
      </w:r>
    </w:p>
    <w:p>
      <w:r>
        <w:t xml:space="preserve">   The couple has deep love for their child. </w:t>
      </w:r>
    </w:p>
    <w:p>
      <w:r>
        <w:t xml:space="preserve">7. Les sentiments d'amour sont les plus importants de la vie. </w:t>
      </w:r>
    </w:p>
    <w:p>
      <w:r>
        <w:t xml:space="preserve">   Feelings of love are the most important things in life. </w:t>
      </w:r>
    </w:p>
    <w:p>
      <w:r>
        <w:t>8. L’amitié est une forme d’amour, mais l’amour romantique est différent.</w:t>
      </w:r>
    </w:p>
    <w:p>
      <w:r>
        <w:t xml:space="preserve">   Friendship is a form of love, but romantic love is different.  </w:t>
      </w:r>
    </w:p>
    <w:p>
      <w:r>
        <w:t xml:space="preserve">9. J'adore les moments où j'ai l’occasion de partager l’amour avec mes proches. </w:t>
      </w:r>
    </w:p>
    <w:p>
      <w:r>
        <w:t xml:space="preserve">   I love the moments when I have the opportunity to share love with my loved ones.</w:t>
      </w:r>
    </w:p>
    <w:p>
      <w:r>
        <w:t>10. L’amour est une flamme qui ne se éteint jamais.</w:t>
      </w:r>
    </w:p>
    <w:p>
      <w:r>
        <w:t xml:space="preserve">   Love is a flame that never goes out.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train à Paris.  </w:t>
      </w:r>
    </w:p>
    <w:p>
      <w:r>
        <w:t xml:space="preserve">    I took a train trip to Paris.</w:t>
      </w:r>
    </w:p>
    <w:p>
      <w:r>
        <w:t xml:space="preserve">2. Leur voyage commence demain.  </w:t>
      </w:r>
    </w:p>
    <w:p>
      <w:r>
        <w:t xml:space="preserve">    Their journey begins tomorrow.</w:t>
      </w:r>
    </w:p>
    <w:p>
      <w:r>
        <w:t xml:space="preserve">3. Le voyage était très long et fatiguant.   </w:t>
      </w:r>
    </w:p>
    <w:p>
      <w:r>
        <w:t xml:space="preserve">    The journey was very long and tiring.</w:t>
      </w:r>
    </w:p>
    <w:p>
      <w:r>
        <w:t xml:space="preserve">4. La France est le pays de mon voyage préféré. </w:t>
      </w:r>
    </w:p>
    <w:p>
      <w:r>
        <w:t xml:space="preserve">    France is my favorite country of travel.</w:t>
      </w:r>
    </w:p>
    <w:p>
      <w:r>
        <w:t xml:space="preserve">5. Ce voyage m'a donné beaucoup d'impressions.  </w:t>
      </w:r>
    </w:p>
    <w:p>
      <w:r>
        <w:t xml:space="preserve">    This trip gave me lots of impressions.</w:t>
      </w:r>
    </w:p>
    <w:p>
      <w:r>
        <w:t xml:space="preserve">6. Les gens voyageant en avion sont toujours stressés. </w:t>
      </w:r>
    </w:p>
    <w:p>
      <w:r>
        <w:t xml:space="preserve">    People traveling by plane are always stressed.</w:t>
      </w:r>
    </w:p>
    <w:p>
      <w:r>
        <w:t xml:space="preserve">7. Le bateau a traversé l'océan pendant le voyage.   </w:t>
      </w:r>
    </w:p>
    <w:p>
      <w:r>
        <w:t xml:space="preserve">    The ship crossed the ocean during the journey.</w:t>
      </w:r>
    </w:p>
    <w:p>
      <w:r>
        <w:t xml:space="preserve">8.  J'ai hâte de partir en voyage dans les Alpes!  </w:t>
      </w:r>
    </w:p>
    <w:p>
      <w:r>
        <w:t xml:space="preserve">    I can't wait to go on a trip to the Alps! </w:t>
      </w:r>
    </w:p>
    <w:p>
      <w:r>
        <w:t>9. Avant de partir, il faut penser à la planification du voyage.</w:t>
      </w:r>
    </w:p>
    <w:p>
      <w:r>
        <w:t xml:space="preserve">    Before leaving, you need to plan your trip. </w:t>
      </w:r>
    </w:p>
    <w:p>
      <w:r>
        <w:t xml:space="preserve">10. J'adore voyager et découvrir de nouvelles cultures.   </w:t>
      </w:r>
    </w:p>
    <w:p>
      <w:r>
        <w:t xml:space="preserve">    I love to travel and discover new cultures.</w:t>
      </w:r>
    </w:p>
    <w:p/>
    <w:p>
      <w:r>
        <w:rPr>
          <w:b/>
        </w:rPr>
        <w:t>Word: jeu | Meaning: game</w:t>
      </w:r>
    </w:p>
    <w:p/>
    <w:p>
      <w:r>
        <w:t>1.  J'adore jouer à des jeux de société avec mes amis.</w:t>
      </w:r>
    </w:p>
    <w:p>
      <w:r>
        <w:t xml:space="preserve">   I love playing board games with my friends.</w:t>
      </w:r>
    </w:p>
    <w:p>
      <w:r>
        <w:t>2.  Le jeu est important pour la vie d’un enfant.</w:t>
      </w:r>
    </w:p>
    <w:p>
      <w:r>
        <w:t xml:space="preserve">   Playing is important for a child's life. </w:t>
      </w:r>
    </w:p>
    <w:p>
      <w:r>
        <w:t>3.  Il y a un nouveau jeu vidéo sur le marché.</w:t>
      </w:r>
    </w:p>
    <w:p>
      <w:r>
        <w:t xml:space="preserve">   There is a new video game on the market.</w:t>
      </w:r>
    </w:p>
    <w:p>
      <w:r>
        <w:t>4.  J'ai besoin de plus d'informations sur le jeu.</w:t>
      </w:r>
    </w:p>
    <w:p>
      <w:r>
        <w:t xml:space="preserve">   I need more information about the game. </w:t>
      </w:r>
    </w:p>
    <w:p>
      <w:r>
        <w:t>5.  Le jeu est une source de divertissement et de stress.</w:t>
      </w:r>
    </w:p>
    <w:p>
      <w:r>
        <w:t xml:space="preserve">   Playing is a source of entertainment and stress.  </w:t>
      </w:r>
    </w:p>
    <w:p>
      <w:r>
        <w:t>6.  Elle aime jouer au jeux de cartes avec sa famille.</w:t>
      </w:r>
    </w:p>
    <w:p>
      <w:r>
        <w:t xml:space="preserve">    She loves playing card games with her family.</w:t>
      </w:r>
    </w:p>
    <w:p>
      <w:r>
        <w:t xml:space="preserve">7.  Les enfants aiment jouer à des jeux d'extérieur. </w:t>
      </w:r>
    </w:p>
    <w:p>
      <w:r>
        <w:t xml:space="preserve">   Children like to play outdoor games.</w:t>
      </w:r>
    </w:p>
    <w:p>
      <w:r>
        <w:t>8.  Le jeu est un excellent moyen de faire connaissance.</w:t>
      </w:r>
    </w:p>
    <w:p>
      <w:r>
        <w:t xml:space="preserve">   Playing is an excellent way to make new acquaintances. </w:t>
      </w:r>
    </w:p>
    <w:p>
      <w:r>
        <w:t xml:space="preserve">9.  J’ai joué à un jeu de rôle avec mes amis. </w:t>
      </w:r>
    </w:p>
    <w:p>
      <w:r>
        <w:t xml:space="preserve">   I played a role-playing game with my friends.</w:t>
      </w:r>
    </w:p>
    <w:p>
      <w:r>
        <w:t xml:space="preserve">10. Le jeu du chat et de la souris est une tradition amusante.  </w:t>
      </w:r>
    </w:p>
    <w:p>
      <w:r>
        <w:t xml:space="preserve">   The cat and mouse game is an entertaining tradition.</w:t>
      </w:r>
    </w:p>
    <w:p/>
    <w:p>
      <w:r>
        <w:rPr>
          <w:b/>
        </w:rPr>
        <w:t>Word: Jouer | Meaning: To play</w:t>
      </w:r>
    </w:p>
    <w:p/>
    <w:p>
      <w:r>
        <w:t>1. J’aime jouer au tennis.</w:t>
      </w:r>
    </w:p>
    <w:p>
      <w:r>
        <w:t xml:space="preserve">    I like to play tennis.</w:t>
      </w:r>
    </w:p>
    <w:p>
      <w:r>
        <w:t>2. Tu veux jouer à des jeux de société ?</w:t>
      </w:r>
    </w:p>
    <w:p>
      <w:r>
        <w:t xml:space="preserve">    Do you want to play board games?</w:t>
      </w:r>
    </w:p>
    <w:p>
      <w:r>
        <w:t>3. Ils jouent souvent à la musique ensemble.</w:t>
      </w:r>
    </w:p>
    <w:p>
      <w:r>
        <w:t xml:space="preserve">    They often play music together. </w:t>
      </w:r>
    </w:p>
    <w:p>
      <w:r>
        <w:t xml:space="preserve">4. Elle joue avec ses amis dans la cour. </w:t>
      </w:r>
    </w:p>
    <w:p>
      <w:r>
        <w:t xml:space="preserve">    She plays with her friends in the courtyard.</w:t>
      </w:r>
    </w:p>
    <w:p>
      <w:r>
        <w:t>5. Nous jouons au ping-pong le dimanche matin.</w:t>
      </w:r>
    </w:p>
    <w:p>
      <w:r>
        <w:t xml:space="preserve">    We play ping-pong on Sunday morning.</w:t>
      </w:r>
    </w:p>
    <w:p>
      <w:r>
        <w:t>6.  Il est en train de jouer à un jeu vidéo.</w:t>
      </w:r>
    </w:p>
    <w:p>
      <w:r>
        <w:t xml:space="preserve">    He is playing a video game. </w:t>
      </w:r>
    </w:p>
    <w:p>
      <w:r>
        <w:t>7. Je joue souvent aux jeux d’arcade.</w:t>
      </w:r>
    </w:p>
    <w:p>
      <w:r>
        <w:t xml:space="preserve">    I often play arcade games. </w:t>
      </w:r>
    </w:p>
    <w:p>
      <w:r>
        <w:t>8. Ils aiment jouer avec leurs enfants.</w:t>
      </w:r>
    </w:p>
    <w:p>
      <w:r>
        <w:t xml:space="preserve">    They like to play with their children.</w:t>
      </w:r>
    </w:p>
    <w:p>
      <w:r>
        <w:t>9.  Le chien joue avec son jouet préféré.</w:t>
      </w:r>
    </w:p>
    <w:p>
      <w:r>
        <w:t xml:space="preserve">   The dog plays with its favorite toy.</w:t>
      </w:r>
    </w:p>
    <w:p>
      <w:r>
        <w:t>10. Les enfants jouent dans le parc.</w:t>
      </w:r>
    </w:p>
    <w:p>
      <w:r>
        <w:t xml:space="preserve">    Children play in the park.</w:t>
      </w:r>
    </w:p>
    <w:p/>
    <w:p>
      <w:r>
        <w:rPr>
          <w:b/>
        </w:rPr>
        <w:t>Word: Song | Meaning: Music that is sung</w:t>
      </w:r>
    </w:p>
    <w:p/>
    <w:p>
      <w:r>
        <w:t>1.  J'adore écouter de la musique, et j'aime particulièrement les chansons de rock.</w:t>
      </w:r>
    </w:p>
    <w:p>
      <w:r>
        <w:t xml:space="preserve">    - I love listening to music, and I especially like rock songs.</w:t>
      </w:r>
    </w:p>
    <w:p>
      <w:r>
        <w:t xml:space="preserve">2. La chanson de notre mariage était incroyablement belle et mélodique. </w:t>
      </w:r>
    </w:p>
    <w:p>
      <w:r>
        <w:t xml:space="preserve">    - The song at our wedding was incredibly beautiful and melodic.</w:t>
      </w:r>
    </w:p>
    <w:p>
      <w:r>
        <w:t>3.  La chanteuse a interprété la chanson avec beaucoup d'émotion.</w:t>
      </w:r>
    </w:p>
    <w:p>
      <w:r>
        <w:t xml:space="preserve">    - The singer performed the song with a lot of emotion. </w:t>
      </w:r>
    </w:p>
    <w:p>
      <w:r>
        <w:t xml:space="preserve">4.  Avez-vous entendu la nouvelle chanson de David Bowie ? </w:t>
      </w:r>
    </w:p>
    <w:p>
      <w:r>
        <w:t xml:space="preserve">    - Have you heard David Bowie's new song?</w:t>
      </w:r>
    </w:p>
    <w:p>
      <w:r>
        <w:t>5. Le refrain de la chanson est très simple et facile à retenir.</w:t>
      </w:r>
    </w:p>
    <w:p>
      <w:r>
        <w:t xml:space="preserve">    - The chorus of the song is very simple and easy to remember.</w:t>
      </w:r>
    </w:p>
    <w:p>
      <w:r>
        <w:t>6.  Un groupe de musiciens a interprété une chanson classique en concert.</w:t>
      </w:r>
    </w:p>
    <w:p>
      <w:r>
        <w:t xml:space="preserve">    - A group of musicians performed a classical song in concert. </w:t>
      </w:r>
    </w:p>
    <w:p>
      <w:r>
        <w:t>7.   La chanson nous rappelle des moments heureux de notre enfance.</w:t>
      </w:r>
    </w:p>
    <w:p>
      <w:r>
        <w:t xml:space="preserve">    - The song reminds us of happy childhood memories.</w:t>
      </w:r>
    </w:p>
    <w:p>
      <w:r>
        <w:t xml:space="preserve">8.   Il y a un nouveau album de chansons d'amour qui sort bientôt. </w:t>
      </w:r>
    </w:p>
    <w:p>
      <w:r>
        <w:t xml:space="preserve">    - There is a new album of love songs coming out soon.</w:t>
      </w:r>
    </w:p>
    <w:p>
      <w:r>
        <w:t xml:space="preserve">9.  J’ai besoin de trouver une chanson pour accompagner mon voyage. </w:t>
      </w:r>
    </w:p>
    <w:p>
      <w:r>
        <w:t xml:space="preserve">    - I need to find a song to accompany my trip.</w:t>
      </w:r>
    </w:p>
    <w:p>
      <w:r>
        <w:t xml:space="preserve">10.  Chansons d'apprentissage sont très utiles pour les enfants et les adultes. </w:t>
      </w:r>
    </w:p>
    <w:p>
      <w:r>
        <w:t xml:space="preserve">    - Learning songs are very useful for children and adults.</w:t>
      </w:r>
    </w:p>
    <w:p/>
    <w:p>
      <w:r>
        <w:t>Album: &lt;Photo album&gt;</w:t>
      </w:r>
    </w:p>
    <w:p/>
    <w:p>
      <w:r>
        <w:t>1. J'ai un album de photos de mes vacances en Italie.</w:t>
      </w:r>
    </w:p>
    <w:p>
      <w:r>
        <w:t xml:space="preserve">   I have an album of photos from my holidays in Italy.</w:t>
      </w:r>
    </w:p>
    <w:p>
      <w:r>
        <w:t>2. L’album de la chanteuse contient des chansons inédites.</w:t>
      </w:r>
    </w:p>
    <w:p>
      <w:r>
        <w:t xml:space="preserve">   The singer's album contains unreleased songs. </w:t>
      </w:r>
    </w:p>
    <w:p>
      <w:r>
        <w:t>3.  Je vais acheter un album de musique pour mon nouveau studio.</w:t>
      </w:r>
    </w:p>
    <w:p>
      <w:r>
        <w:t xml:space="preserve">   I am going to buy a music album for my new studio.</w:t>
      </w:r>
    </w:p>
    <w:p>
      <w:r>
        <w:t xml:space="preserve">4. L'album de l'artiste est très apprécié par ses fans. </w:t>
      </w:r>
    </w:p>
    <w:p>
      <w:r>
        <w:t xml:space="preserve">   The artist's album is very much appreciated by his/her fans.</w:t>
      </w:r>
    </w:p>
    <w:p>
      <w:r>
        <w:t>5.  Il y a un album de contes sur la table à côté de la fenêtre.</w:t>
      </w:r>
    </w:p>
    <w:p>
      <w:r>
        <w:t xml:space="preserve">    There is an album of fairy tales on the table next to the window.</w:t>
      </w:r>
    </w:p>
    <w:p>
      <w:r>
        <w:t xml:space="preserve">6. Mon grand-père m'a offert un album de photos de famille. </w:t>
      </w:r>
    </w:p>
    <w:p>
      <w:r>
        <w:t xml:space="preserve">   My grandfather gave me an album of family photos.</w:t>
      </w:r>
    </w:p>
    <w:p>
      <w:r>
        <w:t xml:space="preserve">7.  L’album de voyage a été rempli avec des souvenirs. </w:t>
      </w:r>
    </w:p>
    <w:p>
      <w:r>
        <w:t xml:space="preserve">   The travel album has been filled with memories.</w:t>
      </w:r>
    </w:p>
    <w:p>
      <w:r>
        <w:t xml:space="preserve">8. L’album du groupe est sorti dans les magasins en novembre. </w:t>
      </w:r>
    </w:p>
    <w:p>
      <w:r>
        <w:t xml:space="preserve">   The group's album was released in stores in November.</w:t>
      </w:r>
    </w:p>
    <w:p>
      <w:r>
        <w:t xml:space="preserve">9. J'ai besoin d'un nouveau support pour mon album de photos.  </w:t>
      </w:r>
    </w:p>
    <w:p>
      <w:r>
        <w:t xml:space="preserve">   I need a new holder for my photo album. </w:t>
      </w:r>
    </w:p>
    <w:p>
      <w:r>
        <w:t>10.  L’album de l’enfant contient des dessins colorés et des histoires.</w:t>
      </w:r>
    </w:p>
    <w:p>
      <w:r>
        <w:t xml:space="preserve">   The child's album contains colorful drawings and stories.</w:t>
      </w:r>
    </w:p>
    <w:p/>
    <w:p>
      <w:r>
        <w:rPr>
          <w:b/>
        </w:rPr>
        <w:t>Word: joyeux | Meaning: happy</w:t>
      </w:r>
    </w:p>
    <w:p/>
    <w:p>
      <w:r>
        <w:t xml:space="preserve">1.  C'est un jour très joyeux! </w:t>
      </w:r>
    </w:p>
    <w:p>
      <w:r>
        <w:t xml:space="preserve">    It's a very joyful day!</w:t>
      </w:r>
    </w:p>
    <w:p>
      <w:r>
        <w:t xml:space="preserve">2.  J'ai une joie immense aujourd'hui. </w:t>
      </w:r>
    </w:p>
    <w:p>
      <w:r>
        <w:t xml:space="preserve">    I have an immense joy today.</w:t>
      </w:r>
    </w:p>
    <w:p>
      <w:r>
        <w:t xml:space="preserve">3.  Le soleil brille et je suis heureux de vivre. </w:t>
      </w:r>
    </w:p>
    <w:p>
      <w:r>
        <w:t xml:space="preserve">    The sun is shining and I am happy to live.</w:t>
      </w:r>
    </w:p>
    <w:p>
      <w:r>
        <w:t>4.   La fête est pleine de joie.</w:t>
      </w:r>
    </w:p>
    <w:p>
      <w:r>
        <w:t xml:space="preserve">    The party is full of joy.</w:t>
      </w:r>
    </w:p>
    <w:p>
      <w:r>
        <w:t xml:space="preserve">5.  Il était joyeux de voir ses enfants. </w:t>
      </w:r>
    </w:p>
    <w:p>
      <w:r>
        <w:t xml:space="preserve">    He was joyful to see his children.</w:t>
      </w:r>
    </w:p>
    <w:p>
      <w:r>
        <w:t xml:space="preserve">6.  Le voyage a été très agréable, j'étais heureux ! </w:t>
      </w:r>
    </w:p>
    <w:p>
      <w:r>
        <w:t xml:space="preserve">    The trip was very pleasant, I was happy!</w:t>
      </w:r>
    </w:p>
    <w:p>
      <w:r>
        <w:t xml:space="preserve">7.   Je suis ravi de vous aider ! </w:t>
      </w:r>
    </w:p>
    <w:p>
      <w:r>
        <w:t xml:space="preserve">    I am delighted to help you!</w:t>
      </w:r>
    </w:p>
    <w:p>
      <w:r>
        <w:t xml:space="preserve">8.  Il est joyeux d’être à la plage. </w:t>
      </w:r>
    </w:p>
    <w:p>
      <w:r>
        <w:t xml:space="preserve">    He is joyful to be at the beach.</w:t>
      </w:r>
    </w:p>
    <w:p>
      <w:r>
        <w:t xml:space="preserve">9.  Le café était délicieux et j'étais heureux. </w:t>
      </w:r>
    </w:p>
    <w:p>
      <w:r>
        <w:t xml:space="preserve">    The coffee was delicious and I was happy.</w:t>
      </w:r>
    </w:p>
    <w:p>
      <w:r>
        <w:t xml:space="preserve">10. J'ai une joie immense de vous voir ! </w:t>
      </w:r>
    </w:p>
    <w:p>
      <w:r>
        <w:t xml:space="preserve">   I have an immense joy of seeing you!</w:t>
      </w:r>
    </w:p>
    <w:p/>
    <w:p>
      <w:r>
        <w:rPr>
          <w:b/>
        </w:rPr>
        <w:t>Word: Music | Meaning: Sound associated with rhythm and melody</w:t>
      </w:r>
    </w:p>
    <w:p/>
    <w:p>
      <w:r>
        <w:t>1. La musique est une forme d'art très expressive.</w:t>
      </w:r>
    </w:p>
    <w:p>
      <w:r>
        <w:t xml:space="preserve">  Music is a very expressive form of art.</w:t>
      </w:r>
    </w:p>
    <w:p>
      <w:r>
        <w:t xml:space="preserve">2. J'adore écouter de la musique classique. </w:t>
      </w:r>
    </w:p>
    <w:p>
      <w:r>
        <w:t xml:space="preserve">  I love listening to classical music.</w:t>
      </w:r>
    </w:p>
    <w:p>
      <w:r>
        <w:t xml:space="preserve">3. Les instruments de la musique sont importants pour la création d’un morceau. </w:t>
      </w:r>
    </w:p>
    <w:p>
      <w:r>
        <w:t xml:space="preserve">  The instruments used in music are important for creating a piece. </w:t>
      </w:r>
    </w:p>
    <w:p>
      <w:r>
        <w:t xml:space="preserve">4. Le rock et le pop sont deux genres de musique populaires. </w:t>
      </w:r>
    </w:p>
    <w:p>
      <w:r>
        <w:t xml:space="preserve">  Rock and Pop are two popular genres of music. </w:t>
      </w:r>
    </w:p>
    <w:p>
      <w:r>
        <w:t xml:space="preserve">5. La musique peut nous aider à oublier nos soucis. </w:t>
      </w:r>
    </w:p>
    <w:p>
      <w:r>
        <w:t xml:space="preserve">  Music can help us forget our worries. </w:t>
      </w:r>
    </w:p>
    <w:p>
      <w:r>
        <w:t xml:space="preserve">6. J'apprends la guitare pour jouer de la musique. </w:t>
      </w:r>
    </w:p>
    <w:p>
      <w:r>
        <w:t xml:space="preserve">  I am learning the guitar to play music. </w:t>
      </w:r>
    </w:p>
    <w:p>
      <w:r>
        <w:t xml:space="preserve">7. Les concerts sont une occasion de partager notre passion pour la musique. </w:t>
      </w:r>
    </w:p>
    <w:p>
      <w:r>
        <w:t xml:space="preserve">  Concerts are an opportunity to share our passion for music. </w:t>
      </w:r>
    </w:p>
    <w:p>
      <w:r>
        <w:t xml:space="preserve">8. Il est important de trouver des chansons qui nous parlent. </w:t>
      </w:r>
    </w:p>
    <w:p>
      <w:r>
        <w:t xml:space="preserve">  It is important to find songs that speak to us. </w:t>
      </w:r>
    </w:p>
    <w:p>
      <w:r>
        <w:t xml:space="preserve">9. La musique peut être utilisée pour exprimer nos émotions. </w:t>
      </w:r>
    </w:p>
    <w:p>
      <w:r>
        <w:t xml:space="preserve">  Music can be used to express our emotions. </w:t>
      </w:r>
    </w:p>
    <w:p>
      <w:r>
        <w:t xml:space="preserve">10. J'aime écouter de la musique pendant mes moments de détente. </w:t>
      </w:r>
    </w:p>
    <w:p>
      <w:r>
        <w:t xml:space="preserve">  I like to listen to music during my relaxing moments.</w:t>
      </w:r>
    </w:p>
    <w:p/>
    <w:p>
      <w:r>
        <w:rPr>
          <w:b/>
        </w:rPr>
        <w:t>Word: J | Meaning:  The letter 'J'</w:t>
      </w:r>
    </w:p>
    <w:p/>
    <w:p>
      <w:r>
        <w:t xml:space="preserve">1. Je suis fatigué. </w:t>
      </w:r>
    </w:p>
    <w:p>
      <w:r>
        <w:t xml:space="preserve">   I am tired.</w:t>
      </w:r>
    </w:p>
    <w:p>
      <w:r>
        <w:t>2. J'aime la musique.</w:t>
      </w:r>
    </w:p>
    <w:p>
      <w:r>
        <w:t xml:space="preserve">   I like music.</w:t>
      </w:r>
    </w:p>
    <w:p>
      <w:r>
        <w:t>3. Il est très grand.</w:t>
      </w:r>
    </w:p>
    <w:p>
      <w:r>
        <w:t xml:space="preserve">    He is very tall.</w:t>
      </w:r>
    </w:p>
    <w:p>
      <w:r>
        <w:t>4. Vous êtes jolie.</w:t>
      </w:r>
    </w:p>
    <w:p>
      <w:r>
        <w:t xml:space="preserve">    You are pretty.</w:t>
      </w:r>
    </w:p>
    <w:p>
      <w:r>
        <w:t>5. Je mange du gâteau.</w:t>
      </w:r>
    </w:p>
    <w:p>
      <w:r>
        <w:t xml:space="preserve">    I eat cake.</w:t>
      </w:r>
    </w:p>
    <w:p>
      <w:r>
        <w:t xml:space="preserve">6. Le soleil brille aujourd’hui. </w:t>
      </w:r>
    </w:p>
    <w:p>
      <w:r>
        <w:t xml:space="preserve">    The sun shines today.</w:t>
      </w:r>
    </w:p>
    <w:p>
      <w:r>
        <w:t>7. J'ai besoin d'un café.</w:t>
      </w:r>
    </w:p>
    <w:p>
      <w:r>
        <w:t xml:space="preserve">   I need a coffee.</w:t>
      </w:r>
    </w:p>
    <w:p>
      <w:r>
        <w:t xml:space="preserve">8. La maison est confortable. </w:t>
      </w:r>
    </w:p>
    <w:p>
      <w:r>
        <w:t xml:space="preserve">   The house is comfortable.</w:t>
      </w:r>
    </w:p>
    <w:p>
      <w:r>
        <w:t>9. Nous sommes en France.</w:t>
      </w:r>
    </w:p>
    <w:p>
      <w:r>
        <w:t xml:space="preserve">    We are in France.</w:t>
      </w:r>
    </w:p>
    <w:p>
      <w:r>
        <w:t xml:space="preserve">10. Je parle français.  </w:t>
      </w:r>
    </w:p>
    <w:p>
      <w:r>
        <w:t xml:space="preserve">    I speak French.</w:t>
      </w:r>
    </w:p>
    <w:p/>
    <w:p>
      <w:r>
        <w:t>Rêve: &lt;Dream&gt;</w:t>
      </w:r>
    </w:p>
    <w:p/>
    <w:p>
      <w:r>
        <w:t xml:space="preserve">1. Je rêve d'explorer le monde entier.  </w:t>
      </w:r>
    </w:p>
    <w:p>
      <w:r>
        <w:t xml:space="preserve">    I dream of exploring the entire world.</w:t>
      </w:r>
    </w:p>
    <w:p>
      <w:r>
        <w:t xml:space="preserve">2. Les enfants rêvent de devenir des pirates.  </w:t>
      </w:r>
    </w:p>
    <w:p>
      <w:r>
        <w:t xml:space="preserve">    Children dream of becoming pirates.</w:t>
      </w:r>
    </w:p>
    <w:p>
      <w:r>
        <w:t xml:space="preserve">3. Elle rêve de faire une grande carrière.  </w:t>
      </w:r>
    </w:p>
    <w:p>
      <w:r>
        <w:t xml:space="preserve">    She dreams of having a big career.</w:t>
      </w:r>
    </w:p>
    <w:p>
      <w:r>
        <w:t xml:space="preserve">4. J'ai un rêve pour mon avenir.  </w:t>
      </w:r>
    </w:p>
    <w:p>
      <w:r>
        <w:t xml:space="preserve">    I have a dream for my future.</w:t>
      </w:r>
    </w:p>
    <w:p>
      <w:r>
        <w:t xml:space="preserve">5. Ils rêvent de voyager à travers l'Italie. </w:t>
      </w:r>
    </w:p>
    <w:p>
      <w:r>
        <w:t xml:space="preserve">    They dream of traveling through Italy.</w:t>
      </w:r>
    </w:p>
    <w:p>
      <w:r>
        <w:t xml:space="preserve">6. Mon rêve est d'avoir ma propre maison. </w:t>
      </w:r>
    </w:p>
    <w:p>
      <w:r>
        <w:t xml:space="preserve">    My dream is to have my own house.</w:t>
      </w:r>
    </w:p>
    <w:p>
      <w:r>
        <w:t xml:space="preserve">7. La nuit, j'ai des rêves étranges.  </w:t>
      </w:r>
    </w:p>
    <w:p>
      <w:r>
        <w:t xml:space="preserve">    At night, I have strange dreams.</w:t>
      </w:r>
    </w:p>
    <w:p>
      <w:r>
        <w:t xml:space="preserve">8. Je ne peux pas oublier mes rêves.   </w:t>
      </w:r>
    </w:p>
    <w:p>
      <w:r>
        <w:t xml:space="preserve">    I cannot forget my dreams.</w:t>
      </w:r>
    </w:p>
    <w:p>
      <w:r>
        <w:t xml:space="preserve">9. Le rêve d'une vie meilleure est souvent difficile à réaliser. </w:t>
      </w:r>
    </w:p>
    <w:p>
      <w:r>
        <w:t xml:space="preserve">    The dream of a better life is often difficult to achieve.</w:t>
      </w:r>
    </w:p>
    <w:p>
      <w:r>
        <w:t xml:space="preserve">10. Rêver de la réussite est important pour les étudiants.  </w:t>
      </w:r>
    </w:p>
    <w:p>
      <w:r>
        <w:t xml:space="preserve">    Dreaming of success is important for students.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