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Voyage | Meaning: Journey</w:t>
      </w:r>
    </w:p>
    <w:p/>
    <w:p>
      <w:r>
        <w:t>1.  J'ai eu un voyage formidable en Australie.</w:t>
      </w:r>
    </w:p>
    <w:p>
      <w:r>
        <w:t xml:space="preserve">   I had an amazing trip in Australia.</w:t>
      </w:r>
    </w:p>
    <w:p>
      <w:r>
        <w:t>2.  Voulez-vous partir en voyage à l'étranger?</w:t>
      </w:r>
    </w:p>
    <w:p>
      <w:r>
        <w:t xml:space="preserve">   Do you want to go on a trip abroad? </w:t>
      </w:r>
    </w:p>
    <w:p>
      <w:r>
        <w:t>3.  Le voyage de Marie était très agréable et mémorable.</w:t>
      </w:r>
    </w:p>
    <w:p>
      <w:r>
        <w:t xml:space="preserve">   Marie's journey was very pleasant and memorable. </w:t>
      </w:r>
    </w:p>
    <w:p>
      <w:r>
        <w:t>4.  J'aime voyager, j'adore découvrir de nouvelles cultures.</w:t>
      </w:r>
    </w:p>
    <w:p>
      <w:r>
        <w:t xml:space="preserve">   I love to travel, I adore discovering new cultures. </w:t>
      </w:r>
    </w:p>
    <w:p>
      <w:r>
        <w:t>5.  Ce voyage à Rome a été une expérience unique et enrichissante.</w:t>
      </w:r>
    </w:p>
    <w:p>
      <w:r>
        <w:t xml:space="preserve">   This trip to Rome was a unique and enriching experience. </w:t>
      </w:r>
    </w:p>
    <w:p>
      <w:r>
        <w:t>6.  Le temps du voyage s’est écoulé trop vite.</w:t>
      </w:r>
    </w:p>
    <w:p>
      <w:r>
        <w:t xml:space="preserve">   Time during the journey went by too quickly. </w:t>
      </w:r>
    </w:p>
    <w:p>
      <w:r>
        <w:t>7.  Mon voyage en train a été très confortable.</w:t>
      </w:r>
    </w:p>
    <w:p>
      <w:r>
        <w:t xml:space="preserve">   My train trip was very comfortable.</w:t>
      </w:r>
    </w:p>
    <w:p>
      <w:r>
        <w:t>8.  Elle a décidé de faire un voyage dans la nature sauvage.</w:t>
      </w:r>
    </w:p>
    <w:p>
      <w:r>
        <w:t xml:space="preserve">    She decided to go on a wild nature trip. </w:t>
      </w:r>
    </w:p>
    <w:p>
      <w:r>
        <w:t>9.  Voyager avec des amis est toujours plus amusant.</w:t>
      </w:r>
    </w:p>
    <w:p>
      <w:r>
        <w:t xml:space="preserve">   Traveling with friends is always more fun. </w:t>
      </w:r>
    </w:p>
    <w:p>
      <w:r>
        <w:t>10. Le voyage d'une vie n'est pas nécessairement une aventure fantastique.</w:t>
      </w:r>
    </w:p>
    <w:p>
      <w:r>
        <w:t xml:space="preserve">   A life journey isn’t necessarily a fantastic adventure.</w:t>
      </w:r>
    </w:p>
    <w:p/>
    <w:p>
      <w:r>
        <w:rPr>
          <w:b/>
        </w:rPr>
        <w:t>Word: Solaire | Meaning: Sunny</w:t>
      </w:r>
    </w:p>
    <w:p/>
    <w:p>
      <w:r>
        <w:t>1. Le soleil brille aujourd'hui, ce qui me fait être heureux.</w:t>
      </w:r>
    </w:p>
    <w:p>
      <w:r>
        <w:t xml:space="preserve">   The sun is shining today, which makes me happy.</w:t>
      </w:r>
    </w:p>
    <w:p>
      <w:r>
        <w:t xml:space="preserve">2. J'aime beaucoup le soleil et il est important pour la vie sur terre. </w:t>
      </w:r>
    </w:p>
    <w:p>
      <w:r>
        <w:t xml:space="preserve">    I love the sun very much and it’s important for life on earth.</w:t>
      </w:r>
    </w:p>
    <w:p>
      <w:r>
        <w:t xml:space="preserve">3.  Le soleil a une grande influence sur les humains. </w:t>
      </w:r>
    </w:p>
    <w:p>
      <w:r>
        <w:t xml:space="preserve">    The sun has a great influence on humans.</w:t>
      </w:r>
    </w:p>
    <w:p>
      <w:r>
        <w:t>4. On peut profiter du soleil en allant se détendre sur la plage.</w:t>
      </w:r>
    </w:p>
    <w:p>
      <w:r>
        <w:t xml:space="preserve">   We can enjoy the sun by going to relax on the beach.</w:t>
      </w:r>
    </w:p>
    <w:p>
      <w:r>
        <w:t>5. La lumière du soleil éclaire le monde et nous donne de l'énergie.</w:t>
      </w:r>
    </w:p>
    <w:p>
      <w:r>
        <w:t xml:space="preserve">   The sunlight illuminates the world and gives us energy.</w:t>
      </w:r>
    </w:p>
    <w:p>
      <w:r>
        <w:t xml:space="preserve">6.  Il est important d'utiliser les produits solaires avec prudence pour la protection de notre planète. </w:t>
      </w:r>
    </w:p>
    <w:p>
      <w:r>
        <w:t xml:space="preserve">   It is important to use solar products with care for the protection of our planet.</w:t>
      </w:r>
    </w:p>
    <w:p>
      <w:r>
        <w:t>7. J'ai besoin de plus de soleil pour me sentir en forme.</w:t>
      </w:r>
    </w:p>
    <w:p>
      <w:r>
        <w:t xml:space="preserve">    I need more sunshine to feel good.</w:t>
      </w:r>
    </w:p>
    <w:p>
      <w:r>
        <w:t xml:space="preserve">8.  Le soleil est essentiel pour la vie des plantes et des animaux. </w:t>
      </w:r>
    </w:p>
    <w:p>
      <w:r>
        <w:t xml:space="preserve">    The sun is essential for the life of plants and animals.</w:t>
      </w:r>
    </w:p>
    <w:p>
      <w:r>
        <w:t>9.  La lumière du soleil est bénéfique pour notre santé physique et mentale.</w:t>
      </w:r>
    </w:p>
    <w:p>
      <w:r>
        <w:t xml:space="preserve">   Sunshine benefits our physical and mental health. </w:t>
      </w:r>
    </w:p>
    <w:p>
      <w:r>
        <w:t xml:space="preserve">10. Les rayons solaires sont essentiels pour la production de vitamine D. </w:t>
      </w:r>
    </w:p>
    <w:p>
      <w:r>
        <w:t xml:space="preserve">    Sunlight is necessary for vitamin D production.</w:t>
      </w:r>
    </w:p>
    <w:p/>
    <w:p>
      <w:r>
        <w:rPr>
          <w:b/>
        </w:rPr>
        <w:t>Word: Lumière | Meaning: Light</w:t>
      </w:r>
    </w:p>
    <w:p/>
    <w:p>
      <w:r>
        <w:t>1. La lumière du soleil brille à travers les arbres.</w:t>
      </w:r>
    </w:p>
    <w:p>
      <w:r>
        <w:t xml:space="preserve">  The sun's light shines through the trees.</w:t>
      </w:r>
    </w:p>
    <w:p>
      <w:r>
        <w:t>2. Il faut éteindre la lumière avant de partir.</w:t>
      </w:r>
    </w:p>
    <w:p>
      <w:r>
        <w:t xml:space="preserve">  We must turn off the light before leaving. </w:t>
      </w:r>
    </w:p>
    <w:p>
      <w:r>
        <w:t>3. La lampe est placée sur la table.</w:t>
      </w:r>
    </w:p>
    <w:p>
      <w:r>
        <w:t xml:space="preserve">  The lamp is placed on the table.</w:t>
      </w:r>
    </w:p>
    <w:p>
      <w:r>
        <w:t>4. J'ai besoin d'une lumière pour travailler.</w:t>
      </w:r>
    </w:p>
    <w:p>
      <w:r>
        <w:t xml:space="preserve">  I need a light to work.</w:t>
      </w:r>
    </w:p>
    <w:p>
      <w:r>
        <w:t>5.  La lumière de la ville était douce et chaleureuse.</w:t>
      </w:r>
    </w:p>
    <w:p>
      <w:r>
        <w:t xml:space="preserve">  The city lights were soft and warm. </w:t>
      </w:r>
    </w:p>
    <w:p>
      <w:r>
        <w:t>6. Le film était sombre et mystérieux, mais il ne laissait pas passer beaucoup de lumière.</w:t>
      </w:r>
    </w:p>
    <w:p>
      <w:r>
        <w:t xml:space="preserve">  The film was dark and mysterious, but it didn't let much light through.</w:t>
      </w:r>
    </w:p>
    <w:p>
      <w:r>
        <w:t>7. La lumière du feu crépitant illuminait l'espace.</w:t>
      </w:r>
    </w:p>
    <w:p>
      <w:r>
        <w:t xml:space="preserve">  The flickering firelight illuminated the space. </w:t>
      </w:r>
    </w:p>
    <w:p>
      <w:r>
        <w:t>8. Elle aime regarder les étoiles et profiter de la lumière nocturne.</w:t>
      </w:r>
    </w:p>
    <w:p>
      <w:r>
        <w:t xml:space="preserve">  She likes to look at the stars and enjoy the night's light.</w:t>
      </w:r>
    </w:p>
    <w:p>
      <w:r>
        <w:t>9. La lumière est essentielle pour la vie sur Terre.</w:t>
      </w:r>
    </w:p>
    <w:p>
      <w:r>
        <w:t xml:space="preserve">  Light is essential for life on Earth. </w:t>
      </w:r>
    </w:p>
    <w:p>
      <w:r>
        <w:t>10. Il y a une belle lumière dans le jardin.</w:t>
      </w:r>
    </w:p>
    <w:p>
      <w:r>
        <w:t xml:space="preserve">   There's beautiful light in the garden.</w:t>
      </w:r>
    </w:p>
    <w:p/>
    <w:p>
      <w:r>
        <w:rPr>
          <w:b/>
        </w:rPr>
        <w:t>Word: Je | Meaning: I</w:t>
      </w:r>
    </w:p>
    <w:p/>
    <w:p>
      <w:r>
        <w:t>1. Je suis fatigué.</w:t>
      </w:r>
    </w:p>
    <w:p>
      <w:r>
        <w:t xml:space="preserve">    I am tired.</w:t>
      </w:r>
    </w:p>
    <w:p>
      <w:r>
        <w:t>2. J'ai une belle famille.</w:t>
      </w:r>
    </w:p>
    <w:p>
      <w:r>
        <w:t xml:space="preserve">    I have a beautiful family.</w:t>
      </w:r>
    </w:p>
    <w:p>
      <w:r>
        <w:t>3. Je voudrais beaucoup boire de l’eau.</w:t>
      </w:r>
    </w:p>
    <w:p>
      <w:r>
        <w:t xml:space="preserve">    I would like to drink a lot of water.</w:t>
      </w:r>
    </w:p>
    <w:p>
      <w:r>
        <w:t>4. Je me sens heureux.</w:t>
      </w:r>
    </w:p>
    <w:p>
      <w:r>
        <w:t xml:space="preserve">    I feel happy.</w:t>
      </w:r>
    </w:p>
    <w:p>
      <w:r>
        <w:t xml:space="preserve">5. Je parle français. </w:t>
      </w:r>
    </w:p>
    <w:p>
      <w:r>
        <w:t xml:space="preserve">    I speak French.</w:t>
      </w:r>
    </w:p>
    <w:p>
      <w:r>
        <w:t>6. J'adore les films d’animation.</w:t>
      </w:r>
    </w:p>
    <w:p>
      <w:r>
        <w:t xml:space="preserve">    I love animated films.</w:t>
      </w:r>
    </w:p>
    <w:p>
      <w:r>
        <w:t>7. Je suis allé au marché hier.</w:t>
      </w:r>
    </w:p>
    <w:p>
      <w:r>
        <w:t xml:space="preserve">    I went to the market yesterday. </w:t>
      </w:r>
    </w:p>
    <w:p>
      <w:r>
        <w:t>8. Je mange du pain et de la viande.</w:t>
      </w:r>
    </w:p>
    <w:p>
      <w:r>
        <w:t xml:space="preserve">    I eat bread and meat.</w:t>
      </w:r>
    </w:p>
    <w:p>
      <w:r>
        <w:t>9. Il fait beau aujourd'hui.</w:t>
      </w:r>
    </w:p>
    <w:p>
      <w:r>
        <w:t xml:space="preserve">    It is beautiful today.</w:t>
      </w:r>
    </w:p>
    <w:p>
      <w:r>
        <w:t>10. Je préfère écouter de la musique.</w:t>
      </w:r>
    </w:p>
    <w:p>
      <w:r>
        <w:t xml:space="preserve">    I prefer listening to music.</w:t>
      </w:r>
    </w:p>
    <w:p/>
    <w:p>
      <w:r>
        <w:rPr>
          <w:b/>
        </w:rPr>
        <w:t>Word: Cœur | Meaning: Heart</w:t>
      </w:r>
    </w:p>
    <w:p/>
    <w:p>
      <w:r>
        <w:t>1.  J'ai un cœur tendre pour les enfants.</w:t>
      </w:r>
    </w:p>
    <w:p>
      <w:r>
        <w:t xml:space="preserve">    My heart is soft for children.</w:t>
      </w:r>
    </w:p>
    <w:p>
      <w:r>
        <w:t>2.  La femme avait un cœur rempli de joie.</w:t>
      </w:r>
    </w:p>
    <w:p>
      <w:r>
        <w:t xml:space="preserve">    The woman had a heart full of joy.</w:t>
      </w:r>
    </w:p>
    <w:p>
      <w:r>
        <w:t>3.  Son cœur battant à tout rompre, il s'est précipité vers l'aide.</w:t>
      </w:r>
    </w:p>
    <w:p>
      <w:r>
        <w:t>His heart beating with all its might, he rushed to help.</w:t>
      </w:r>
    </w:p>
    <w:p>
      <w:r>
        <w:t>4.  Le cœur de la ville est plein d'histoires.</w:t>
      </w:r>
    </w:p>
    <w:p>
      <w:r>
        <w:t xml:space="preserve">    The heart of the city is full of stories.</w:t>
      </w:r>
    </w:p>
    <w:p>
      <w:r>
        <w:t>5.  Il a toujours eu un cœur fidèle à sa famille.</w:t>
      </w:r>
    </w:p>
    <w:p>
      <w:r>
        <w:t xml:space="preserve">    He always had a loyal heart for his family. </w:t>
      </w:r>
    </w:p>
    <w:p>
      <w:r>
        <w:t xml:space="preserve">6.  La musique lui parlait au cœur. </w:t>
      </w:r>
    </w:p>
    <w:p>
      <w:r>
        <w:t xml:space="preserve">   Music spoke to his heart.</w:t>
      </w:r>
    </w:p>
    <w:p>
      <w:r>
        <w:t>7.  Elle s'est sentie triste et son cœur était lourd.</w:t>
      </w:r>
    </w:p>
    <w:p>
      <w:r>
        <w:t xml:space="preserve">  She felt sad, and her heart was heavy.</w:t>
      </w:r>
    </w:p>
    <w:p>
      <w:r>
        <w:t xml:space="preserve">8.  Un geste d'amour fait vibrer le cœur de l'homme. </w:t>
      </w:r>
    </w:p>
    <w:p>
      <w:r>
        <w:t xml:space="preserve">    A gesture of love makes the man’s heart vibrate.</w:t>
      </w:r>
    </w:p>
    <w:p>
      <w:r>
        <w:t xml:space="preserve">9.  Il a perdu son cœur et ne sait plus où se mettre. </w:t>
      </w:r>
    </w:p>
    <w:p>
      <w:r>
        <w:t xml:space="preserve">   He lost his heart and doesn’t know where to go.</w:t>
      </w:r>
    </w:p>
    <w:p>
      <w:r>
        <w:t xml:space="preserve">10.  Le cœur est une chose précieuse, il faut le protéger. </w:t>
      </w:r>
    </w:p>
    <w:p>
      <w:r>
        <w:t xml:space="preserve">    The heart is a precious thing, you must protect it.</w:t>
      </w:r>
    </w:p>
    <w:p/>
    <w:p>
      <w:r>
        <w:rPr>
          <w:b/>
        </w:rPr>
        <w:t>Word: Moi | Meaning: I</w:t>
      </w:r>
    </w:p>
    <w:p/>
    <w:p>
      <w:r>
        <w:t>1. Je m'appelle Sophie.</w:t>
      </w:r>
    </w:p>
    <w:p>
      <w:r>
        <w:t xml:space="preserve">    My name is Sophie.</w:t>
      </w:r>
    </w:p>
    <w:p>
      <w:r>
        <w:t xml:space="preserve">2. Moi, je viens de France. </w:t>
      </w:r>
    </w:p>
    <w:p>
      <w:r>
        <w:t xml:space="preserve">    I am from France.</w:t>
      </w:r>
    </w:p>
    <w:p>
      <w:r>
        <w:t xml:space="preserve">3. Le café est délicieux.  </w:t>
      </w:r>
    </w:p>
    <w:p>
      <w:r>
        <w:t xml:space="preserve">    The coffee is delicious.</w:t>
      </w:r>
    </w:p>
    <w:p>
      <w:r>
        <w:t xml:space="preserve">4. Tu peux me parler? </w:t>
      </w:r>
    </w:p>
    <w:p>
      <w:r>
        <w:t xml:space="preserve">    Can you speak to me?</w:t>
      </w:r>
    </w:p>
    <w:p>
      <w:r>
        <w:t xml:space="preserve">5. Moi aussi j'aime la musique. </w:t>
      </w:r>
    </w:p>
    <w:p>
      <w:r>
        <w:t xml:space="preserve">    Me too, I like music.</w:t>
      </w:r>
    </w:p>
    <w:p>
      <w:r>
        <w:t xml:space="preserve">6. La couleur bleue est belle.  </w:t>
      </w:r>
    </w:p>
    <w:p>
      <w:r>
        <w:t xml:space="preserve">   Blue is beautiful. </w:t>
      </w:r>
    </w:p>
    <w:p>
      <w:r>
        <w:t xml:space="preserve">7. Je suis fatigué après le voyage.  </w:t>
      </w:r>
    </w:p>
    <w:p>
      <w:r>
        <w:t xml:space="preserve">   I am tired after the journey.</w:t>
      </w:r>
    </w:p>
    <w:p>
      <w:r>
        <w:t xml:space="preserve">8. Quelle heure est-ce? </w:t>
      </w:r>
    </w:p>
    <w:p>
      <w:r>
        <w:t xml:space="preserve">   What time is it?</w:t>
      </w:r>
    </w:p>
    <w:p>
      <w:r>
        <w:t>9. Moi j'ai faim!</w:t>
      </w:r>
    </w:p>
    <w:p>
      <w:r>
        <w:t xml:space="preserve">    I am hungry!</w:t>
      </w:r>
    </w:p>
    <w:p>
      <w:r>
        <w:t xml:space="preserve">10. Il a un bon livre à lire. </w:t>
      </w:r>
    </w:p>
    <w:p>
      <w:r>
        <w:t xml:space="preserve">   He has a good book to read.</w:t>
      </w:r>
    </w:p>
    <w:p/>
    <w:p>
      <w:r>
        <w:t>Vivre: &lt;Live&gt;</w:t>
      </w:r>
    </w:p>
    <w:p/>
    <w:p>
      <w:r>
        <w:t>1. Je suis heureux de vivre en France.</w:t>
      </w:r>
    </w:p>
    <w:p>
      <w:r>
        <w:t xml:space="preserve">   I am happy to live in France.</w:t>
      </w:r>
    </w:p>
    <w:p>
      <w:r>
        <w:t>2. Vivre l'instant présent est important.</w:t>
      </w:r>
    </w:p>
    <w:p>
      <w:r>
        <w:t xml:space="preserve">   Living in the present moment is important.</w:t>
      </w:r>
    </w:p>
    <w:p>
      <w:r>
        <w:t xml:space="preserve">3. Le soleil brille et je me sens vivant. </w:t>
      </w:r>
    </w:p>
    <w:p>
      <w:r>
        <w:t xml:space="preserve">   The sun shines and I feel alive.</w:t>
      </w:r>
    </w:p>
    <w:p>
      <w:r>
        <w:t>4. Il est essentiel de vivre sa vie à son rythme.</w:t>
      </w:r>
    </w:p>
    <w:p>
      <w:r>
        <w:t xml:space="preserve">   It is essential to live one's life at one's own pace.</w:t>
      </w:r>
    </w:p>
    <w:p>
      <w:r>
        <w:t xml:space="preserve">5.  J'apprécie beaucoup la nature, c'est un vrai plaisir de vivre en harmonie avec elle. </w:t>
      </w:r>
    </w:p>
    <w:p>
      <w:r>
        <w:t xml:space="preserve">    I enjoy the nature very much, it's a real pleasure to live in harmony with it.</w:t>
      </w:r>
    </w:p>
    <w:p>
      <w:r>
        <w:t>6. La cuisine est une activité que je trouve agréable à vivre.</w:t>
      </w:r>
    </w:p>
    <w:p>
      <w:r>
        <w:t xml:space="preserve">   Cooking is an activity that I find pleasant to do.</w:t>
      </w:r>
    </w:p>
    <w:p>
      <w:r>
        <w:t xml:space="preserve">7.  Les gens qui vivent dans la ville ont des besoins différents. </w:t>
      </w:r>
    </w:p>
    <w:p>
      <w:r>
        <w:t xml:space="preserve">    People who live in the city have different needs.</w:t>
      </w:r>
    </w:p>
    <w:p>
      <w:r>
        <w:t xml:space="preserve">8. C'est important de s’épanouir et de vivre pleinement sa vie. </w:t>
      </w:r>
    </w:p>
    <w:p>
      <w:r>
        <w:t xml:space="preserve">   It is important to blossom and live life fully.</w:t>
      </w:r>
    </w:p>
    <w:p>
      <w:r>
        <w:t xml:space="preserve">9. Vivre avec les autres est un moyen d'apprendre et de grandir. </w:t>
      </w:r>
    </w:p>
    <w:p>
      <w:r>
        <w:t xml:space="preserve">    Living with others is a way of learning and growing.</w:t>
      </w:r>
    </w:p>
    <w:p>
      <w:r>
        <w:t xml:space="preserve">10.  La découverte de nouveaux horizons est enrichissante pour vivre pleinement. </w:t>
      </w:r>
    </w:p>
    <w:p>
      <w:r>
        <w:t xml:space="preserve">    Discovering new horizons is enriching for living fully.</w:t>
      </w:r>
    </w:p>
    <w:p/>
    <w:p>
      <w:r>
        <w:rPr>
          <w:i/>
        </w:rPr>
        <w:t>Son: &lt;son&gt; | Meaning: son</w:t>
      </w:r>
    </w:p>
    <w:p/>
    <w:p>
      <w:r>
        <w:t>1.  Son nom est Jean.</w:t>
      </w:r>
    </w:p>
    <w:p>
      <w:r>
        <w:t xml:space="preserve">   His name is Jean.</w:t>
      </w:r>
    </w:p>
    <w:p>
      <w:r>
        <w:t>2.  Il est son frère.</w:t>
      </w:r>
    </w:p>
    <w:p>
      <w:r>
        <w:t xml:space="preserve">   He is his brother.</w:t>
      </w:r>
    </w:p>
    <w:p>
      <w:r>
        <w:t>3.  Elle était très heureuse de parler à son amie.</w:t>
      </w:r>
    </w:p>
    <w:p>
      <w:r>
        <w:t xml:space="preserve">   She was very happy to talk to her friend. </w:t>
      </w:r>
    </w:p>
    <w:p>
      <w:r>
        <w:t>4.  Je suis content de voir son sourire.</w:t>
      </w:r>
    </w:p>
    <w:p>
      <w:r>
        <w:t xml:space="preserve">   I am pleased to see his smile.</w:t>
      </w:r>
    </w:p>
    <w:p>
      <w:r>
        <w:t>5.  Son père est un médecin.</w:t>
      </w:r>
    </w:p>
    <w:p>
      <w:r>
        <w:t xml:space="preserve">   His father is a doctor.</w:t>
      </w:r>
    </w:p>
    <w:p>
      <w:r>
        <w:t>6.  Le chat fait du bruit, son ronronnement est calme.</w:t>
      </w:r>
    </w:p>
    <w:p>
      <w:r>
        <w:t xml:space="preserve">   The cat makes noise, its purring is calm. </w:t>
      </w:r>
    </w:p>
    <w:p>
      <w:r>
        <w:t>7.  Elle a envoyé une lettre à son ami.</w:t>
      </w:r>
    </w:p>
    <w:p>
      <w:r>
        <w:t xml:space="preserve">   She sent a letter to her friend. </w:t>
      </w:r>
    </w:p>
    <w:p>
      <w:r>
        <w:t>8.  Son gâteau était délicieux.</w:t>
      </w:r>
    </w:p>
    <w:p>
      <w:r>
        <w:t xml:space="preserve">   His cake was delicious.</w:t>
      </w:r>
    </w:p>
    <w:p>
      <w:r>
        <w:t>9.  Il est plus grand que son frère.</w:t>
      </w:r>
    </w:p>
    <w:p>
      <w:r>
        <w:t xml:space="preserve">   He is taller than his brother.</w:t>
      </w:r>
    </w:p>
    <w:p>
      <w:r>
        <w:t>10. Son appartement est propre et lumineux.</w:t>
      </w:r>
    </w:p>
    <w:p>
      <w:r>
        <w:t xml:space="preserve">   His apartment is clean and bright.</w:t>
      </w:r>
    </w:p>
    <w:p/>
    <w:p>
      <w:r>
        <w:rPr>
          <w:b/>
        </w:rPr>
        <w:t>Word: Jour | Meaning: Day</w:t>
      </w:r>
    </w:p>
    <w:p/>
    <w:p>
      <w:r>
        <w:t>1. Il fait beau aujourd'hui, ce n'est pas le jour de pluie.</w:t>
      </w:r>
    </w:p>
    <w:p>
      <w:r>
        <w:t xml:space="preserve">   It is nice today, it's not the rainy day.</w:t>
      </w:r>
    </w:p>
    <w:p>
      <w:r>
        <w:t>2. J'aime bien la liberté, mais parfois il est important de s'arranger pour un jour d'étude.</w:t>
      </w:r>
    </w:p>
    <w:p>
      <w:r>
        <w:t xml:space="preserve">    I like freedom but sometimes it is important to adjust for study day. </w:t>
      </w:r>
    </w:p>
    <w:p>
      <w:r>
        <w:t>3. Le soleil brille aujourd'hui, ce qui nous donne envie de sortir et faire du sport.</w:t>
      </w:r>
    </w:p>
    <w:p>
      <w:r>
        <w:t xml:space="preserve">   The sun shines today, which gives us the desire to go out and do sports. </w:t>
      </w:r>
    </w:p>
    <w:p>
      <w:r>
        <w:t>4. Nous avons prévu un week-end avec nos amis, jour d'un voyage dans la nature.</w:t>
      </w:r>
    </w:p>
    <w:p>
      <w:r>
        <w:t xml:space="preserve">    We have planned a weekend with our friends, day of a trip into the nature.  </w:t>
      </w:r>
    </w:p>
    <w:p>
      <w:r>
        <w:t xml:space="preserve">5. Le mois de mai est un mois agréable, il y a beaucoup de temps pour profiter du soleil et des journées de printemps. </w:t>
      </w:r>
    </w:p>
    <w:p>
      <w:r>
        <w:t xml:space="preserve">   May is a pleasant month, there's lots of time to enjoy the sun and spring days. </w:t>
      </w:r>
    </w:p>
    <w:p>
      <w:r>
        <w:t xml:space="preserve">6. Il est important de penser au jour qui suit, car on peut s'appuyer sur les efforts du passé.  </w:t>
      </w:r>
    </w:p>
    <w:p>
      <w:r>
        <w:t xml:space="preserve">    It is important to think about the day that follows, because we can rely on past efforts. </w:t>
      </w:r>
    </w:p>
    <w:p>
      <w:r>
        <w:t>7. Le monde entier se prépare à célébrer la fête nationale, un jour mémorable.</w:t>
      </w:r>
    </w:p>
    <w:p>
      <w:r>
        <w:t xml:space="preserve">   The whole world prepares to celebrate national day, a memorable day.  </w:t>
      </w:r>
    </w:p>
    <w:p>
      <w:r>
        <w:t xml:space="preserve">8. J'aime les jours de congé pour passer du temps avec ma famille et profiter de la joie d'être ensemble. </w:t>
      </w:r>
    </w:p>
    <w:p>
      <w:r>
        <w:t xml:space="preserve">   I like days off for spending time with my family and enjoying the joy of being together.  </w:t>
      </w:r>
    </w:p>
    <w:p>
      <w:r>
        <w:t>9. On doit respecter le jour de l'indépendance, un moment fort dans la culture nationale.</w:t>
      </w:r>
    </w:p>
    <w:p>
      <w:r>
        <w:t xml:space="preserve">   We must respect the day of independence, a strong moment in national culture. </w:t>
      </w:r>
    </w:p>
    <w:p>
      <w:r>
        <w:t>10. Le jour du travail est important pour nous tous, il faut se concentrer sur ses responsabilités et s'en réjouir.</w:t>
      </w:r>
    </w:p>
    <w:p>
      <w:r>
        <w:t xml:space="preserve">    The day of work is important for us all, we have to focus on our responsibilities and enjoy it.</w:t>
      </w:r>
    </w:p>
    <w:p/>
    <w:p>
      <w:r>
        <w:rPr>
          <w:b/>
        </w:rPr>
        <w:t>Word: Lune | Meaning: Moon</w:t>
      </w:r>
    </w:p>
    <w:p/>
    <w:p>
      <w:r>
        <w:t>1. La lune brille dans le ciel nocturne.</w:t>
      </w:r>
    </w:p>
    <w:p>
      <w:r>
        <w:t xml:space="preserve">   The moon shines in the night sky.</w:t>
      </w:r>
    </w:p>
    <w:p>
      <w:r>
        <w:t>2. Le soleil est plus grand que la lune.</w:t>
      </w:r>
    </w:p>
    <w:p>
      <w:r>
        <w:t xml:space="preserve">   The sun is bigger than the moon.</w:t>
      </w:r>
    </w:p>
    <w:p>
      <w:r>
        <w:t>3. J'adore regarder la lune sur une nuit claire.</w:t>
      </w:r>
    </w:p>
    <w:p>
      <w:r>
        <w:t xml:space="preserve">  I love watching the moon on a clear night.</w:t>
      </w:r>
    </w:p>
    <w:p>
      <w:r>
        <w:t>4. La lune est ronde, mais elle peut changer de forme.</w:t>
      </w:r>
    </w:p>
    <w:p>
      <w:r>
        <w:t xml:space="preserve">  The moon is round, but it can change shape.</w:t>
      </w:r>
    </w:p>
    <w:p>
      <w:r>
        <w:t xml:space="preserve">5. Les enfants ont hâte d'aller à la plage le soir pour observer la lune. </w:t>
      </w:r>
    </w:p>
    <w:p>
      <w:r>
        <w:t xml:space="preserve">   Children are eager to go to the beach at night to observe the moon.</w:t>
      </w:r>
    </w:p>
    <w:p>
      <w:r>
        <w:t>6. Il y a une petite lune sur la photo.</w:t>
      </w:r>
    </w:p>
    <w:p>
      <w:r>
        <w:t xml:space="preserve">   There’s a small moon on the photo.</w:t>
      </w:r>
    </w:p>
    <w:p>
      <w:r>
        <w:t>7. La lune est ma créature préférée !</w:t>
      </w:r>
    </w:p>
    <w:p>
      <w:r>
        <w:t xml:space="preserve">   The moon is my favorite creature!</w:t>
      </w:r>
    </w:p>
    <w:p>
      <w:r>
        <w:t xml:space="preserve">8. On peut voir la lune dans le ciel pendant la nuit. </w:t>
      </w:r>
    </w:p>
    <w:p>
      <w:r>
        <w:t xml:space="preserve">  We can see the moon in the sky at night.</w:t>
      </w:r>
    </w:p>
    <w:p>
      <w:r>
        <w:t xml:space="preserve">9. Les scientifiques étudient la lune pour savoir si elle a de l’eau. </w:t>
      </w:r>
    </w:p>
    <w:p>
      <w:r>
        <w:t xml:space="preserve">    Scientists study the moon to find out if it has water.</w:t>
      </w:r>
    </w:p>
    <w:p>
      <w:r>
        <w:t xml:space="preserve">10. La lune est un objet fascinant à observer. </w:t>
      </w:r>
    </w:p>
    <w:p>
      <w:r>
        <w:t xml:space="preserve">   The moon is a fascinating object to observe.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