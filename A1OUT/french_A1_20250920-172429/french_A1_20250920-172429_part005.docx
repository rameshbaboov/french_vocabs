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Sun | Meaning: The star at the center of our solar system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Je vais marcher au parc pendant un peu le matin, puis je vais aller me coucher à l'ombre du soleil.</w:t>
      </w:r>
    </w:p>
    <w:p>
      <w:r>
        <w:t xml:space="preserve">   I will walk in the park for a little bit in the morning, then I will go to bed in the shade of the sun. </w:t>
      </w:r>
    </w:p>
    <w:p>
      <w:r>
        <w:t>3.  Il y a une belle lumière du soleil.</w:t>
      </w:r>
    </w:p>
    <w:p>
      <w:r>
        <w:t xml:space="preserve">    There is beautiful sunshine.</w:t>
      </w:r>
    </w:p>
    <w:p>
      <w:r>
        <w:t>4. La température est très agréable ensoleillée.</w:t>
      </w:r>
    </w:p>
    <w:p>
      <w:r>
        <w:t xml:space="preserve">    The temperature is very pleasant in the sunshine. </w:t>
      </w:r>
    </w:p>
    <w:p>
      <w:r>
        <w:t xml:space="preserve">5. J'adore les rayons du soleil sur ma peau. </w:t>
      </w:r>
    </w:p>
    <w:p>
      <w:r>
        <w:t xml:space="preserve">   I love the rays of sunshine on my skin.</w:t>
      </w:r>
    </w:p>
    <w:p>
      <w:r>
        <w:t>6. Le soleil se couche à l'ouest de la terre.</w:t>
      </w:r>
    </w:p>
    <w:p>
      <w:r>
        <w:t xml:space="preserve">   The sun sets in the west of Earth.</w:t>
      </w:r>
    </w:p>
    <w:p>
      <w:r>
        <w:t>7. Les enfants jouent dans le jardin, et ils regardent les étoiles.</w:t>
      </w:r>
    </w:p>
    <w:p>
      <w:r>
        <w:t xml:space="preserve">    Children play in the garden and watch the stars. </w:t>
      </w:r>
    </w:p>
    <w:p>
      <w:r>
        <w:t>8. L’été est une période où nous avons beaucoup d'heures de soleil.</w:t>
      </w:r>
    </w:p>
    <w:p>
      <w:r>
        <w:t xml:space="preserve">   Summer is a period where we have many hours of sunshine.</w:t>
      </w:r>
    </w:p>
    <w:p>
      <w:r>
        <w:t>9. Le ciel était bleu et sans nuages, ce qui rendait la journée encore plus agréable.</w:t>
      </w:r>
    </w:p>
    <w:p>
      <w:r>
        <w:t xml:space="preserve">    The sky was blue and cloudless, making the day even more pleasant. </w:t>
      </w:r>
    </w:p>
    <w:p>
      <w:r>
        <w:t xml:space="preserve">10. L’homme s’est assis sur une chaise ensoleillée pour lire un livre. </w:t>
      </w:r>
    </w:p>
    <w:p>
      <w:r>
        <w:t xml:space="preserve">   The man sat on a sunny chair to read a book.</w:t>
      </w:r>
    </w:p>
    <w:p/>
    <w:p>
      <w:r>
        <w:rPr>
          <w:b/>
        </w:rPr>
        <w:t>Word: Dans | Meaning: In</w:t>
      </w:r>
    </w:p>
    <w:p/>
    <w:p>
      <w:r>
        <w:t>1. Je suis dans le jardin.</w:t>
      </w:r>
    </w:p>
    <w:p>
      <w:r>
        <w:t xml:space="preserve">  I am in the garden.</w:t>
      </w:r>
    </w:p>
    <w:p>
      <w:r>
        <w:t>2. Elle est dans la classe.</w:t>
      </w:r>
    </w:p>
    <w:p>
      <w:r>
        <w:t xml:space="preserve">  She is in class.</w:t>
      </w:r>
    </w:p>
    <w:p>
      <w:r>
        <w:t>3. Nous sommes dans la ville.</w:t>
      </w:r>
    </w:p>
    <w:p>
      <w:r>
        <w:t xml:space="preserve">  We are in the city.</w:t>
      </w:r>
    </w:p>
    <w:p>
      <w:r>
        <w:t>4. Il est dans la voiture.</w:t>
      </w:r>
    </w:p>
    <w:p>
      <w:r>
        <w:t xml:space="preserve">  He is in the car.</w:t>
      </w:r>
    </w:p>
    <w:p>
      <w:r>
        <w:t xml:space="preserve">5. La maison est dans le centre-ville. </w:t>
      </w:r>
    </w:p>
    <w:p>
      <w:r>
        <w:t xml:space="preserve">  The house is in the city center.</w:t>
      </w:r>
    </w:p>
    <w:p>
      <w:r>
        <w:t>6. Les enfants jouent dans le parc.</w:t>
      </w:r>
    </w:p>
    <w:p>
      <w:r>
        <w:t xml:space="preserve">  The children play in the park.</w:t>
      </w:r>
    </w:p>
    <w:p>
      <w:r>
        <w:t>7. J'ai besoin de trouver un café dans la rue.</w:t>
      </w:r>
    </w:p>
    <w:p>
      <w:r>
        <w:t xml:space="preserve">  I need to find a cafe on the street. </w:t>
      </w:r>
    </w:p>
    <w:p>
      <w:r>
        <w:t>8. Vous voyagez dans l’Europe?</w:t>
      </w:r>
    </w:p>
    <w:p>
      <w:r>
        <w:t xml:space="preserve">   Are you traveling through Europe? </w:t>
      </w:r>
    </w:p>
    <w:p>
      <w:r>
        <w:t>9. Le soleil brille dans le ciel.</w:t>
      </w:r>
    </w:p>
    <w:p>
      <w:r>
        <w:t xml:space="preserve">  The sun shines in the sky. </w:t>
      </w:r>
    </w:p>
    <w:p>
      <w:r>
        <w:t>10. J'ai besoin d'un café, puis je vais dans un café.</w:t>
      </w:r>
    </w:p>
    <w:p>
      <w:r>
        <w:t xml:space="preserve">  I need a coffee, then I will go to a cafe.</w:t>
      </w:r>
    </w:p>
    <w:p/>
    <w:p>
      <w:r>
        <w:rPr>
          <w:b/>
        </w:rPr>
        <w:t>Word: Libre | Meaning: Free</w:t>
      </w:r>
    </w:p>
    <w:p/>
    <w:p>
      <w:r>
        <w:t>1. Je suis libre ce soir.</w:t>
      </w:r>
    </w:p>
    <w:p>
      <w:r>
        <w:t xml:space="preserve">   I am free this evening.</w:t>
      </w:r>
    </w:p>
    <w:p>
      <w:r>
        <w:t>2. Il est libre de choisir son projet.</w:t>
      </w:r>
    </w:p>
    <w:p>
      <w:r>
        <w:t xml:space="preserve">   He is free to choose his project.</w:t>
      </w:r>
    </w:p>
    <w:p>
      <w:r>
        <w:t xml:space="preserve">3. Les enfants sont libres d'explorer la nature. </w:t>
      </w:r>
    </w:p>
    <w:p>
      <w:r>
        <w:t xml:space="preserve">   The children are free to explore the nature.</w:t>
      </w:r>
    </w:p>
    <w:p>
      <w:r>
        <w:t>4. Vous avez la liberté de vous exprimer.</w:t>
      </w:r>
    </w:p>
    <w:p>
      <w:r>
        <w:t xml:space="preserve">   You have freedom of expression.</w:t>
      </w:r>
    </w:p>
    <w:p>
      <w:r>
        <w:t>5.  J'ai besoin d'un peu de temps libre pour réfléchir.</w:t>
      </w:r>
    </w:p>
    <w:p>
      <w:r>
        <w:t xml:space="preserve">   I need a bit of free time to think.</w:t>
      </w:r>
    </w:p>
    <w:p>
      <w:r>
        <w:t xml:space="preserve">6. La loi garantit à tous les citoyens la liberté de mouvement. </w:t>
      </w:r>
    </w:p>
    <w:p>
      <w:r>
        <w:t xml:space="preserve">   The law guarantees all citizens the freedom of movement.</w:t>
      </w:r>
    </w:p>
    <w:p>
      <w:r>
        <w:t>7.  La voiture est libre de circulation sur la route.</w:t>
      </w:r>
    </w:p>
    <w:p>
      <w:r>
        <w:t xml:space="preserve">   The car is free to circulate on the road. </w:t>
      </w:r>
    </w:p>
    <w:p>
      <w:r>
        <w:t>8.  Elle a l’opportunité de voyager librement.</w:t>
      </w:r>
    </w:p>
    <w:p>
      <w:r>
        <w:t xml:space="preserve">   She has the opportunity to travel freely.</w:t>
      </w:r>
    </w:p>
    <w:p>
      <w:r>
        <w:t xml:space="preserve">9.  Nous avons besoin d'un espace libre pour nos idées. </w:t>
      </w:r>
    </w:p>
    <w:p>
      <w:r>
        <w:t xml:space="preserve">    We need free space for our ideas.</w:t>
      </w:r>
    </w:p>
    <w:p>
      <w:r>
        <w:t xml:space="preserve">10.  Ce n'est pas nécessaire, je suis libre de faire ce que j'ai envie. </w:t>
      </w:r>
    </w:p>
    <w:p>
      <w:r>
        <w:t xml:space="preserve">     This is not necessary, I am free to do what I want.</w:t>
      </w:r>
    </w:p>
    <w:p/>
    <w:p>
      <w:r>
        <w:rPr>
          <w:b/>
        </w:rPr>
        <w:t>Word: Jouez | Meaning: Play</w:t>
      </w:r>
    </w:p>
    <w:p/>
    <w:p>
      <w:r>
        <w:t>1. Jouez à un jeu de cartes.</w:t>
      </w:r>
    </w:p>
    <w:p>
      <w:r>
        <w:t xml:space="preserve">  Play a card game.</w:t>
      </w:r>
    </w:p>
    <w:p>
      <w:r>
        <w:t>2. Voulez-vous jouer à la plage ?</w:t>
      </w:r>
    </w:p>
    <w:p>
      <w:r>
        <w:t xml:space="preserve">  Do you want to play at the beach?</w:t>
      </w:r>
    </w:p>
    <w:p>
      <w:r>
        <w:t xml:space="preserve">3. Il est temps de jouer avec les amis. </w:t>
      </w:r>
    </w:p>
    <w:p>
      <w:r>
        <w:t xml:space="preserve">  It’s time to play with friends. </w:t>
      </w:r>
    </w:p>
    <w:p>
      <w:r>
        <w:t xml:space="preserve">4. J'ai envie de jouer à des jeux vidéo. </w:t>
      </w:r>
    </w:p>
    <w:p>
      <w:r>
        <w:t xml:space="preserve">  I feel like playing video games.</w:t>
      </w:r>
    </w:p>
    <w:p>
      <w:r>
        <w:t xml:space="preserve">5. Jouez au tennis pendant la soirée. </w:t>
      </w:r>
    </w:p>
    <w:p>
      <w:r>
        <w:t xml:space="preserve">   Play tennis during the evening.</w:t>
      </w:r>
    </w:p>
    <w:p>
      <w:r>
        <w:t>6. La musique vous encourage à jouer.</w:t>
      </w:r>
    </w:p>
    <w:p>
      <w:r>
        <w:t xml:space="preserve"> The music encourages you to play.</w:t>
      </w:r>
    </w:p>
    <w:p>
      <w:r>
        <w:t>7.  Jouez aux mots et dites-moi ce que vous pensez.</w:t>
      </w:r>
    </w:p>
    <w:p>
      <w:r>
        <w:t xml:space="preserve">   Play word games and tell me what you think.</w:t>
      </w:r>
    </w:p>
    <w:p>
      <w:r>
        <w:t xml:space="preserve">8. J’ai joué au ballon tous les après-midi. </w:t>
      </w:r>
    </w:p>
    <w:p>
      <w:r>
        <w:t xml:space="preserve">  I played soccer every afternoon.</w:t>
      </w:r>
    </w:p>
    <w:p>
      <w:r>
        <w:t>9. Voulez-vous jouer à un jeu de société?</w:t>
      </w:r>
    </w:p>
    <w:p>
      <w:r>
        <w:t xml:space="preserve"> Do you want to play a board game?</w:t>
      </w:r>
    </w:p>
    <w:p>
      <w:r>
        <w:t xml:space="preserve">10. Jouez et amusez-vous! </w:t>
      </w:r>
    </w:p>
    <w:p>
      <w:r>
        <w:t xml:space="preserve">   Play and have fun!</w:t>
      </w:r>
    </w:p>
    <w:p/>
    <w:p>
      <w:r>
        <w:rPr>
          <w:b/>
        </w:rPr>
        <w:t>Word: Fait | Meaning: Done, accomplished</w:t>
      </w:r>
    </w:p>
    <w:p/>
    <w:p>
      <w:r>
        <w:t>1. J'ai fait mes devoirs hier.</w:t>
      </w:r>
    </w:p>
    <w:p>
      <w:r>
        <w:t xml:space="preserve">  I did my homework yesterday.</w:t>
      </w:r>
    </w:p>
    <w:p>
      <w:r>
        <w:t>2. Elle est venue faire une visite à ses parents.</w:t>
      </w:r>
    </w:p>
    <w:p>
      <w:r>
        <w:t xml:space="preserve">  She came to make a visit to her parents.</w:t>
      </w:r>
    </w:p>
    <w:p>
      <w:r>
        <w:t xml:space="preserve">3. Le garçon a fait une promenade dans le parc. </w:t>
      </w:r>
    </w:p>
    <w:p>
      <w:r>
        <w:t xml:space="preserve">  The boy went for a walk in the park. </w:t>
      </w:r>
    </w:p>
    <w:p>
      <w:r>
        <w:t>4. Nous avons fait des achats au marché.</w:t>
      </w:r>
    </w:p>
    <w:p>
      <w:r>
        <w:t xml:space="preserve">  We made purchases at the market.</w:t>
      </w:r>
    </w:p>
    <w:p>
      <w:r>
        <w:t>5. Il est fait la fête et il est temps de danser!</w:t>
      </w:r>
    </w:p>
    <w:p>
      <w:r>
        <w:t xml:space="preserve">  It's time to party and dance!</w:t>
      </w:r>
    </w:p>
    <w:p>
      <w:r>
        <w:t xml:space="preserve">6. Le gâteau était fait avec beaucoup de patience. </w:t>
      </w:r>
    </w:p>
    <w:p>
      <w:r>
        <w:t xml:space="preserve">   The cake was made with much patience.</w:t>
      </w:r>
    </w:p>
    <w:p>
      <w:r>
        <w:t>7. J'ai fait un voyage en Bretagne l'année dernière.</w:t>
      </w:r>
    </w:p>
    <w:p>
      <w:r>
        <w:t xml:space="preserve">   I took a trip to Brittany last year.</w:t>
      </w:r>
    </w:p>
    <w:p>
      <w:r>
        <w:t xml:space="preserve">8. La maison a été faite par un architecte. </w:t>
      </w:r>
    </w:p>
    <w:p>
      <w:r>
        <w:t xml:space="preserve">  The house was built by an architect. </w:t>
      </w:r>
    </w:p>
    <w:p>
      <w:r>
        <w:t xml:space="preserve">9. Il a fait une demande d’emploi récemment. </w:t>
      </w:r>
    </w:p>
    <w:p>
      <w:r>
        <w:t xml:space="preserve">   He made a job application recently. </w:t>
      </w:r>
    </w:p>
    <w:p>
      <w:r>
        <w:t>10. Les étudiants ont fait leur presentation à l'école.</w:t>
      </w:r>
    </w:p>
    <w:p>
      <w:r>
        <w:t xml:space="preserve">   The students made their presentation at school.</w:t>
      </w:r>
    </w:p>
    <w:p/>
    <w:p>
      <w:r>
        <w:rPr>
          <w:b/>
        </w:rPr>
        <w:t>Word: Souvenir | Meaning: Memory, keepsake</w:t>
      </w:r>
    </w:p>
    <w:p/>
    <w:p>
      <w:r>
        <w:t>1. J'ai un souvenir de ma voyage en Italie.</w:t>
      </w:r>
    </w:p>
    <w:p>
      <w:r>
        <w:t xml:space="preserve">  I have a memory of my trip to Italy.</w:t>
      </w:r>
    </w:p>
    <w:p>
      <w:r>
        <w:t>2. Le souvenir de notre fête est encore présent dans nos mémoires.</w:t>
      </w:r>
    </w:p>
    <w:p>
      <w:r>
        <w:t xml:space="preserve">  The memories of our party are still present in our minds. </w:t>
      </w:r>
    </w:p>
    <w:p>
      <w:r>
        <w:t xml:space="preserve">3. Je voudrais acheter un souvenir pour mon enfant. </w:t>
      </w:r>
    </w:p>
    <w:p>
      <w:r>
        <w:t xml:space="preserve">   I would like to buy a souvenir for my child. </w:t>
      </w:r>
    </w:p>
    <w:p>
      <w:r>
        <w:t>4. Vous avez une idée d'un souvenir à offrir ?</w:t>
      </w:r>
    </w:p>
    <w:p>
      <w:r>
        <w:t xml:space="preserve">    Do you have an idea of what to gift? </w:t>
      </w:r>
    </w:p>
    <w:p>
      <w:r>
        <w:t xml:space="preserve">5. Le cadeau le plus beau reste un souvenir de famille. </w:t>
      </w:r>
    </w:p>
    <w:p>
      <w:r>
        <w:t xml:space="preserve">  The most beautiful gift is still a family souvenir. </w:t>
      </w:r>
    </w:p>
    <w:p>
      <w:r>
        <w:t xml:space="preserve">6. La ville nous offre des souvenirs uniques et fascinants. </w:t>
      </w:r>
    </w:p>
    <w:p>
      <w:r>
        <w:t xml:space="preserve">   The city offers us unique and fascinating souvenirs. </w:t>
      </w:r>
    </w:p>
    <w:p>
      <w:r>
        <w:t xml:space="preserve">7. J'ai trouvé un souvenir intéressant dans une boutique artisanale. </w:t>
      </w:r>
    </w:p>
    <w:p>
      <w:r>
        <w:t xml:space="preserve">  I found an interesting souvenir in an artisanal shop.</w:t>
      </w:r>
    </w:p>
    <w:p>
      <w:r>
        <w:t xml:space="preserve">8. Un souvenir de voyage est une image que l'on garde longtemps. </w:t>
      </w:r>
    </w:p>
    <w:p>
      <w:r>
        <w:t xml:space="preserve">  A travel souvenir is an image that one keeps for a long time. </w:t>
      </w:r>
    </w:p>
    <w:p>
      <w:r>
        <w:t>9. Les souvenirs nous rappellent les moments importants de nos vies.</w:t>
      </w:r>
    </w:p>
    <w:p>
      <w:r>
        <w:t xml:space="preserve">   Souvenirs remind us of important moments from our lives. </w:t>
      </w:r>
    </w:p>
    <w:p>
      <w:r>
        <w:t xml:space="preserve">10. J’ai des souvenirs de mes années d'école au collège. </w:t>
      </w:r>
    </w:p>
    <w:p>
      <w:r>
        <w:t xml:space="preserve">  I have memories from my school years in middle school.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</w:t>
      </w:r>
    </w:p>
    <w:p>
      <w:r>
        <w:t xml:space="preserve">   The sun is shining today and it's nice out.</w:t>
      </w:r>
    </w:p>
    <w:p>
      <w:r>
        <w:t xml:space="preserve">2. J'aime beaucoup la chaleur du soleil sur ma peau. </w:t>
      </w:r>
    </w:p>
    <w:p>
      <w:r>
        <w:t xml:space="preserve">   I really like the warmth of the sun on my skin.</w:t>
      </w:r>
    </w:p>
    <w:p>
      <w:r>
        <w:t>3. La lumière du soleil est essentielle pour notre santé.</w:t>
      </w:r>
    </w:p>
    <w:p>
      <w:r>
        <w:t xml:space="preserve">  The sunlight is essential for our health. </w:t>
      </w:r>
    </w:p>
    <w:p>
      <w:r>
        <w:t>4. Le soleil se couche tard aujourd'hui, il va être très sombre.</w:t>
      </w:r>
    </w:p>
    <w:p>
      <w:r>
        <w:t xml:space="preserve">   The sun sets late today, it will be very dark.</w:t>
      </w:r>
    </w:p>
    <w:p>
      <w:r>
        <w:t xml:space="preserve">5. On peut voir les couleurs de soleil dans la nature. </w:t>
      </w:r>
    </w:p>
    <w:p>
      <w:r>
        <w:t xml:space="preserve">   We can see the colors of the sun in nature. </w:t>
      </w:r>
    </w:p>
    <w:p>
      <w:r>
        <w:t>6. La pollution nuit à la santé et diminue l'intensité du soleil.</w:t>
      </w:r>
    </w:p>
    <w:p>
      <w:r>
        <w:t xml:space="preserve">  Pollution harms health and diminishes the intensity of the sun.</w:t>
      </w:r>
    </w:p>
    <w:p>
      <w:r>
        <w:t>7. L'année dernière, nous avons passé beaucoup de temps sous le soleil.</w:t>
      </w:r>
    </w:p>
    <w:p>
      <w:r>
        <w:t xml:space="preserve">   Last year, we spent a lot of time under the sun. </w:t>
      </w:r>
    </w:p>
    <w:p>
      <w:r>
        <w:t>8. On doit prendre soin du soleil pour ne pas être brûlé.</w:t>
      </w:r>
    </w:p>
    <w:p>
      <w:r>
        <w:t xml:space="preserve">    We must take care of the sun so as not to get burnt.</w:t>
      </w:r>
    </w:p>
    <w:p>
      <w:r>
        <w:t>9. Le soleil est une étoile qui nous éclaire chaque jour.</w:t>
      </w:r>
    </w:p>
    <w:p>
      <w:r>
        <w:t xml:space="preserve">   The sun is a star that illuminates us every day.  </w:t>
      </w:r>
    </w:p>
    <w:p>
      <w:r>
        <w:t xml:space="preserve">10. Il y a beaucoup de gens qui aiment les vacances au soleil. </w:t>
      </w:r>
    </w:p>
    <w:p>
      <w:r>
        <w:t xml:space="preserve">   Many people enjoy holidays in the sunshine.</w:t>
      </w:r>
    </w:p>
    <w:p/>
    <w:p>
      <w:r>
        <w:rPr>
          <w:b/>
        </w:rPr>
        <w:t>Word: Le | Meaning: The</w:t>
      </w:r>
    </w:p>
    <w:p/>
    <w:p>
      <w:r>
        <w:t>1. Il est allé au marché le matin.</w:t>
      </w:r>
    </w:p>
    <w:p>
      <w:r>
        <w:t xml:space="preserve">   He went to the market in the morning.</w:t>
      </w:r>
    </w:p>
    <w:p>
      <w:r>
        <w:t>2. Je préfère boire du lait le soir.</w:t>
      </w:r>
    </w:p>
    <w:p>
      <w:r>
        <w:t xml:space="preserve">   I prefer drinking milk in the evening.</w:t>
      </w:r>
    </w:p>
    <w:p>
      <w:r>
        <w:t xml:space="preserve">3. Le soleil brille aujourd'hui. </w:t>
      </w:r>
    </w:p>
    <w:p>
      <w:r>
        <w:t xml:space="preserve">   The sun is shining today.</w:t>
      </w:r>
    </w:p>
    <w:p>
      <w:r>
        <w:t xml:space="preserve">4. La voiture est bleue, le rouge et le vert. </w:t>
      </w:r>
    </w:p>
    <w:p>
      <w:r>
        <w:t xml:space="preserve">   The car is blue, red and green.</w:t>
      </w:r>
    </w:p>
    <w:p>
      <w:r>
        <w:t>5. Est-ce que vous avez besoin de l'aide ?</w:t>
      </w:r>
    </w:p>
    <w:p>
      <w:r>
        <w:t xml:space="preserve">   Do you need help?</w:t>
      </w:r>
    </w:p>
    <w:p>
      <w:r>
        <w:t>6. Le chat dort sur la table.</w:t>
      </w:r>
    </w:p>
    <w:p>
      <w:r>
        <w:t xml:space="preserve">   The cat sleeps on the table.</w:t>
      </w:r>
    </w:p>
    <w:p>
      <w:r>
        <w:t>7. Il y a beaucoup d'eau dans le ballon.</w:t>
      </w:r>
    </w:p>
    <w:p>
      <w:r>
        <w:t xml:space="preserve">   There is a lot of water in the balloon.</w:t>
      </w:r>
    </w:p>
    <w:p>
      <w:r>
        <w:t xml:space="preserve">8. Le livre est intéressant à lire. </w:t>
      </w:r>
    </w:p>
    <w:p>
      <w:r>
        <w:t xml:space="preserve">   The book is interesting to read.</w:t>
      </w:r>
    </w:p>
    <w:p>
      <w:r>
        <w:t>9. J'ai acheté un croissant au boulangerie.</w:t>
      </w:r>
    </w:p>
    <w:p>
      <w:r>
        <w:t xml:space="preserve">   I bought a croissant at the bakery.</w:t>
      </w:r>
    </w:p>
    <w:p>
      <w:r>
        <w:t>10.  Le restaurant est situé sur la rue principale.</w:t>
      </w:r>
    </w:p>
    <w:p>
      <w:r>
        <w:t xml:space="preserve">    The restaurant is located on the main street.</w:t>
      </w:r>
    </w:p>
    <w:p/>
    <w:p>
      <w:r>
        <w:rPr>
          <w:b/>
        </w:rPr>
        <w:t>Word: La | Meaning: The</w:t>
      </w:r>
    </w:p>
    <w:p/>
    <w:p>
      <w:r>
        <w:t xml:space="preserve">1.  J'ai une petite fille, elle est adorable. </w:t>
      </w:r>
    </w:p>
    <w:p>
      <w:r>
        <w:t xml:space="preserve">   I have a little girl, she is adorable.</w:t>
      </w:r>
    </w:p>
    <w:p>
      <w:r>
        <w:t>2.  Elle aime beaucoup la musique classique.</w:t>
      </w:r>
    </w:p>
    <w:p>
      <w:r>
        <w:t xml:space="preserve">    She loves classical music very much. </w:t>
      </w:r>
    </w:p>
    <w:p>
      <w:r>
        <w:t>3.  La cuisine française est délicieuse.</w:t>
      </w:r>
    </w:p>
    <w:p>
      <w:r>
        <w:t xml:space="preserve">   French cuisine is delicious.</w:t>
      </w:r>
    </w:p>
    <w:p>
      <w:r>
        <w:t>4.  J'ai faim, je voudrais manger quelque chose de délicieux.</w:t>
      </w:r>
    </w:p>
    <w:p>
      <w:r>
        <w:t xml:space="preserve">   I am hungry, I would like to eat something delicious.</w:t>
      </w:r>
    </w:p>
    <w:p>
      <w:r>
        <w:t>5.  Il a besoin d’un peu de sommeil pour se sentir mieux.</w:t>
      </w:r>
    </w:p>
    <w:p>
      <w:r>
        <w:t xml:space="preserve">    He needs some sleep to feel better. </w:t>
      </w:r>
    </w:p>
    <w:p>
      <w:r>
        <w:t>6.  La nature est belle et complexe.</w:t>
      </w:r>
    </w:p>
    <w:p>
      <w:r>
        <w:t xml:space="preserve">    Nature is beautiful and complex.</w:t>
      </w:r>
    </w:p>
    <w:p>
      <w:r>
        <w:t xml:space="preserve">7.  Je suis heureux que tu sois là. </w:t>
      </w:r>
    </w:p>
    <w:p>
      <w:r>
        <w:t xml:space="preserve">   I am happy that you are here.</w:t>
      </w:r>
    </w:p>
    <w:p>
      <w:r>
        <w:t>8.  Il y a beaucoup de gens à la gare ce soir.</w:t>
      </w:r>
    </w:p>
    <w:p>
      <w:r>
        <w:t xml:space="preserve">    There are many people at the station this evening.</w:t>
      </w:r>
    </w:p>
    <w:p>
      <w:r>
        <w:t>9.  La ville est très animée.</w:t>
      </w:r>
    </w:p>
    <w:p>
      <w:r>
        <w:t xml:space="preserve">   The city is very lively.</w:t>
      </w:r>
    </w:p>
    <w:p>
      <w:r>
        <w:t xml:space="preserve">10. La vie est un voyage magnifique. </w:t>
      </w:r>
    </w:p>
    <w:p>
      <w:r>
        <w:t xml:space="preserve">   Life is a beautiful journey.</w:t>
      </w:r>
    </w:p>
    <w:p/>
    <w:p>
      <w:r>
        <w:rPr>
          <w:b/>
        </w:rPr>
        <w:t>Word: Sourire | Meaning: Smile</w:t>
      </w:r>
    </w:p>
    <w:p/>
    <w:p>
      <w:r>
        <w:t>1. J'aime sourire aux gens quand je les rencontre pour leur souhaiter la bienvenue.</w:t>
      </w:r>
    </w:p>
    <w:p>
      <w:r>
        <w:t xml:space="preserve">2. La fille souriait avec joie lorsque sa maman l'emmenait à Disneyland. </w:t>
      </w:r>
    </w:p>
    <w:p>
      <w:r>
        <w:t>3. Un sourire agréable peut apaiser des tensions et améliorer la communication.</w:t>
      </w:r>
    </w:p>
    <w:p>
      <w:r>
        <w:t>4. Le sourire de Pierre était contagieux, il a fait sourire tout son groupe d'amis.</w:t>
      </w:r>
    </w:p>
    <w:p>
      <w:r>
        <w:t>5. Avant de commencer le travail, j’ai essayé de sourire pour me calmer.</w:t>
      </w:r>
    </w:p>
    <w:p>
      <w:r>
        <w:t xml:space="preserve">6. Les enfants souriaient en jouant sur la pelouse et se régalant de bonbons. </w:t>
      </w:r>
    </w:p>
    <w:p>
      <w:r>
        <w:t xml:space="preserve">7. Un sourire léger peut cacher des soucis et une tristesse profonde.  </w:t>
      </w:r>
    </w:p>
    <w:p>
      <w:r>
        <w:t xml:space="preserve">8. C'est important d'être capable de sourire malgré les difficultés et les épreuves. </w:t>
      </w:r>
    </w:p>
    <w:p>
      <w:r>
        <w:t>9. Le chef de l’équipe souriait avec confiance après avoir remporté le match.</w:t>
      </w:r>
    </w:p>
    <w:p>
      <w:r>
        <w:t>10. Un sourire sincère montre que nous apprécions la vie et ses moments uniques.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