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vous ! </w:t>
      </w:r>
    </w:p>
    <w:p>
      <w:r>
        <w:t xml:space="preserve">    Hello everyone!</w:t>
      </w:r>
    </w:p>
    <w:p>
      <w:r>
        <w:t>3.  Bonjour, je m'appelle [your name].</w:t>
      </w:r>
    </w:p>
    <w:p>
      <w:r>
        <w:t xml:space="preserve">    Hello, my name is [your name].</w:t>
      </w:r>
    </w:p>
    <w:p>
      <w:r>
        <w:t>4.  Bonjour, comment ça va ?</w:t>
      </w:r>
    </w:p>
    <w:p>
      <w:r>
        <w:t xml:space="preserve">    Good morning/afternoon/evening. How are you?</w:t>
      </w:r>
    </w:p>
    <w:p>
      <w:r>
        <w:t xml:space="preserve">5. Bonjour, j’espère que vous allez bien. </w:t>
      </w:r>
    </w:p>
    <w:p>
      <w:r>
        <w:t xml:space="preserve">    Hello, I hope you're well.</w:t>
      </w:r>
    </w:p>
    <w:p>
      <w:r>
        <w:t xml:space="preserve">6.  Bonjour ! Quel temps fait-il aujourd'hui ? </w:t>
      </w:r>
    </w:p>
    <w:p>
      <w:r>
        <w:t xml:space="preserve">    Hello! What's the weather like today?</w:t>
      </w:r>
    </w:p>
    <w:p>
      <w:r>
        <w:t xml:space="preserve">7. Bonjour madame/Monsieur [name].  </w:t>
      </w:r>
    </w:p>
    <w:p>
      <w:r>
        <w:t xml:space="preserve">   Hello, Mrs./Mr. [Name]</w:t>
      </w:r>
    </w:p>
    <w:p>
      <w:r>
        <w:t xml:space="preserve">8.  Bonjour, j’aimerais un café, s'il vous plaît. </w:t>
      </w:r>
    </w:p>
    <w:p>
      <w:r>
        <w:t xml:space="preserve">    Excuse me, I would like a coffee, please.</w:t>
      </w:r>
    </w:p>
    <w:p>
      <w:r>
        <w:t xml:space="preserve">9.  Bonjour, vous êtes bien ? </w:t>
      </w:r>
    </w:p>
    <w:p>
      <w:r>
        <w:t xml:space="preserve">    Hello, are you well?</w:t>
      </w:r>
    </w:p>
    <w:p>
      <w:r>
        <w:t>10. Bonjour ! Que puis-je faire pour vous aujourd'hui ?</w:t>
      </w:r>
    </w:p>
    <w:p>
      <w:r>
        <w:t xml:space="preserve">     Hello! What can I do for you today?</w:t>
      </w:r>
    </w:p>
    <w:p/>
    <w:p>
      <w:r>
        <w:rPr>
          <w:b/>
        </w:rPr>
        <w:t>Word: Qui | Meaning: Who</w:t>
      </w:r>
    </w:p>
    <w:p/>
    <w:p>
      <w:r>
        <w:t>1.  Qui est-elle ?</w:t>
      </w:r>
    </w:p>
    <w:p>
      <w:r>
        <w:t xml:space="preserve">    Who is she?</w:t>
      </w:r>
    </w:p>
    <w:p>
      <w:r>
        <w:t>2.  Qui chante cette chanson ?</w:t>
      </w:r>
    </w:p>
    <w:p>
      <w:r>
        <w:t xml:space="preserve">    Who sings this song?</w:t>
      </w:r>
    </w:p>
    <w:p>
      <w:r>
        <w:t>3.  Est-ce que vous savez qui m'appelle ?</w:t>
      </w:r>
    </w:p>
    <w:p>
      <w:r>
        <w:t xml:space="preserve">    Do you know who's calling me?</w:t>
      </w:r>
    </w:p>
    <w:p>
      <w:r>
        <w:t>4.  Je suis perdu, qui peut m’aider ?</w:t>
      </w:r>
    </w:p>
    <w:p>
      <w:r>
        <w:t xml:space="preserve">   I am lost, who can help me?</w:t>
      </w:r>
    </w:p>
    <w:p>
      <w:r>
        <w:t xml:space="preserve">5.  Qui est votre ami le plus proche ? </w:t>
      </w:r>
    </w:p>
    <w:p>
      <w:r>
        <w:t xml:space="preserve">    Who is your closest friend?</w:t>
      </w:r>
    </w:p>
    <w:p>
      <w:r>
        <w:t>6.  Tu connais bien Qui ?</w:t>
      </w:r>
    </w:p>
    <w:p>
      <w:r>
        <w:t xml:space="preserve">     You know Qui well?</w:t>
      </w:r>
    </w:p>
    <w:p>
      <w:r>
        <w:t>7.  Qui a eu cette idée brillante ?</w:t>
      </w:r>
    </w:p>
    <w:p>
      <w:r>
        <w:t xml:space="preserve">    Who had this brilliant idea?</w:t>
      </w:r>
    </w:p>
    <w:p>
      <w:r>
        <w:t>8.  J’aime beaucoup l'image de Qui, elle est magnifique.</w:t>
      </w:r>
    </w:p>
    <w:p>
      <w:r>
        <w:t xml:space="preserve">   I love the image of Qui, she is magnificent. </w:t>
      </w:r>
    </w:p>
    <w:p>
      <w:r>
        <w:t>9.  C’est un ami qui est très intelligent, Qui.</w:t>
      </w:r>
    </w:p>
    <w:p>
      <w:r>
        <w:t xml:space="preserve">    He's a very smart friend, Qui. </w:t>
      </w:r>
    </w:p>
    <w:p>
      <w:r>
        <w:t xml:space="preserve">10. Qui me parle? </w:t>
      </w:r>
    </w:p>
    <w:p>
      <w:r>
        <w:t xml:space="preserve">    Who's talking to me?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>My name is Sophie.</w:t>
      </w:r>
    </w:p>
    <w:p>
      <w:r>
        <w:t xml:space="preserve">2. Moi, je suis française. </w:t>
      </w:r>
    </w:p>
    <w:p>
      <w:r>
        <w:t>I am French.</w:t>
      </w:r>
    </w:p>
    <w:p>
      <w:r>
        <w:t>3. J'adore la cuisine française.</w:t>
      </w:r>
    </w:p>
    <w:p>
      <w:r>
        <w:t>I love French cuisine.</w:t>
      </w:r>
    </w:p>
    <w:p>
      <w:r>
        <w:t xml:space="preserve">4. Moi aussi j'aime le chocolat. </w:t>
      </w:r>
    </w:p>
    <w:p>
      <w:r>
        <w:t>I like chocolate too.</w:t>
      </w:r>
    </w:p>
    <w:p>
      <w:r>
        <w:t xml:space="preserve">5. Tu peux m’aider? </w:t>
      </w:r>
    </w:p>
    <w:p>
      <w:r>
        <w:t>Can you help me?</w:t>
      </w:r>
    </w:p>
    <w:p>
      <w:r>
        <w:t xml:space="preserve">6. Il est gentil et moi aussi. </w:t>
      </w:r>
    </w:p>
    <w:p>
      <w:r>
        <w:t>He is nice and so am I.</w:t>
      </w:r>
    </w:p>
    <w:p>
      <w:r>
        <w:t>7.  J'ai faim, moi.</w:t>
      </w:r>
    </w:p>
    <w:p>
      <w:r>
        <w:t>I'm hungry, me.</w:t>
      </w:r>
    </w:p>
    <w:p>
      <w:r>
        <w:t xml:space="preserve">8.  Moi j’aime les animaux. </w:t>
      </w:r>
    </w:p>
    <w:p>
      <w:r>
        <w:t>I like animals.</w:t>
      </w:r>
    </w:p>
    <w:p>
      <w:r>
        <w:t xml:space="preserve">9.   Je suis contente de te voir. </w:t>
      </w:r>
    </w:p>
    <w:p>
      <w:r>
        <w:t>I am happy to see you.</w:t>
      </w:r>
    </w:p>
    <w:p>
      <w:r>
        <w:t>10. Moi j’apprends le français.</w:t>
      </w:r>
    </w:p>
    <w:p>
      <w:r>
        <w:t>I am learning French.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 The rose is red.</w:t>
      </w:r>
    </w:p>
    <w:p>
      <w:r>
        <w:t>2. J'adore les roses rouges.</w:t>
      </w:r>
    </w:p>
    <w:p>
      <w:r>
        <w:t xml:space="preserve">    I love red roses.</w:t>
      </w:r>
    </w:p>
    <w:p>
      <w:r>
        <w:t>3. Ma mère a une rose dans son jardin.</w:t>
      </w:r>
    </w:p>
    <w:p>
      <w:r>
        <w:t xml:space="preserve">    My mother has a rose in her garden.</w:t>
      </w:r>
    </w:p>
    <w:p>
      <w:r>
        <w:t>4. Le bouquet de roses est magnifique.</w:t>
      </w:r>
    </w:p>
    <w:p>
      <w:r>
        <w:t xml:space="preserve">    The bouquet of roses is magnificent. </w:t>
      </w:r>
    </w:p>
    <w:p>
      <w:r>
        <w:t>5. La rose symbolise l'amour.</w:t>
      </w:r>
    </w:p>
    <w:p>
      <w:r>
        <w:t xml:space="preserve">   Rose symbolizes love.</w:t>
      </w:r>
    </w:p>
    <w:p>
      <w:r>
        <w:t xml:space="preserve">6.  J’ai acheté une rose pour ma fiancée. </w:t>
      </w:r>
    </w:p>
    <w:p>
      <w:r>
        <w:t xml:space="preserve">    I bought a rose for my fiancée. </w:t>
      </w:r>
    </w:p>
    <w:p>
      <w:r>
        <w:t>7. Les pétales de la rose sont délicatement finies.</w:t>
      </w:r>
    </w:p>
    <w:p>
      <w:r>
        <w:t xml:space="preserve">    The petals of the rose are delicately finished. </w:t>
      </w:r>
    </w:p>
    <w:p>
      <w:r>
        <w:t>8.  La fleur de rose s'ouvre avec la douceur du matin.</w:t>
      </w:r>
    </w:p>
    <w:p>
      <w:r>
        <w:t xml:space="preserve">   The rose flower opens with the gentleness of morning.</w:t>
      </w:r>
    </w:p>
    <w:p>
      <w:r>
        <w:t xml:space="preserve">9. La rose est un symbole d'amour éternel. </w:t>
      </w:r>
    </w:p>
    <w:p>
      <w:r>
        <w:t xml:space="preserve">    Rose is a symbol of eternal love. </w:t>
      </w:r>
    </w:p>
    <w:p>
      <w:r>
        <w:t xml:space="preserve">10. Le jardin était rempli de roses. </w:t>
      </w:r>
    </w:p>
    <w:p>
      <w:r>
        <w:t xml:space="preserve">   The garden was filled with roses.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She is French.</w:t>
      </w:r>
    </w:p>
    <w:p>
      <w:r>
        <w:t>2. Elle habite à Paris.</w:t>
      </w:r>
    </w:p>
    <w:p>
      <w:r>
        <w:t xml:space="preserve">  She lives in Paris.</w:t>
      </w:r>
    </w:p>
    <w:p>
      <w:r>
        <w:t>3. Elle aime le chocolat.</w:t>
      </w:r>
    </w:p>
    <w:p>
      <w:r>
        <w:t xml:space="preserve">  She likes chocolate.</w:t>
      </w:r>
    </w:p>
    <w:p>
      <w:r>
        <w:t>4. Elle étudie les langues étrangères.</w:t>
      </w:r>
    </w:p>
    <w:p>
      <w:r>
        <w:t xml:space="preserve">  She studies foreign languages.</w:t>
      </w:r>
    </w:p>
    <w:p>
      <w:r>
        <w:t>5. Elle a une belle voiture rouge.</w:t>
      </w:r>
    </w:p>
    <w:p>
      <w:r>
        <w:t xml:space="preserve">  She has a beautiful red car.</w:t>
      </w:r>
    </w:p>
    <w:p>
      <w:r>
        <w:t>6. Elle est très gentille.</w:t>
      </w:r>
    </w:p>
    <w:p>
      <w:r>
        <w:t xml:space="preserve">  She is very nice. </w:t>
      </w:r>
    </w:p>
    <w:p>
      <w:r>
        <w:t>7. Elle parle couramment le français.</w:t>
      </w:r>
    </w:p>
    <w:p>
      <w:r>
        <w:t xml:space="preserve">  She speaks French quite well.</w:t>
      </w:r>
    </w:p>
    <w:p>
      <w:r>
        <w:t>8. Elle danse souvent à la musique.</w:t>
      </w:r>
    </w:p>
    <w:p>
      <w:r>
        <w:t xml:space="preserve">  She dances often to music.</w:t>
      </w:r>
    </w:p>
    <w:p>
      <w:r>
        <w:t>9. Elle a un chien nommé Coco.</w:t>
      </w:r>
    </w:p>
    <w:p>
      <w:r>
        <w:t xml:space="preserve">  She has a dog named Coco.</w:t>
      </w:r>
    </w:p>
    <w:p>
      <w:r>
        <w:t>10. Elle est contente de vous voir.</w:t>
      </w:r>
    </w:p>
    <w:p>
      <w:r>
        <w:t xml:space="preserve">  She is happy to see you.</w:t>
      </w:r>
    </w:p>
    <w:p/>
    <w:p>
      <w:r>
        <w:rPr>
          <w:b/>
        </w:rPr>
        <w:t>Word: Froid | Meaning: Cold</w:t>
      </w:r>
    </w:p>
    <w:p/>
    <w:p>
      <w:r>
        <w:t>1. Il est froid aujourd'hui.</w:t>
      </w:r>
    </w:p>
    <w:p>
      <w:r>
        <w:t xml:space="preserve">    It is cold today.</w:t>
      </w:r>
    </w:p>
    <w:p>
      <w:r>
        <w:t>2. La nuit était très froide.</w:t>
      </w:r>
    </w:p>
    <w:p>
      <w:r>
        <w:t xml:space="preserve">    The night was very cold.</w:t>
      </w:r>
    </w:p>
    <w:p>
      <w:r>
        <w:t xml:space="preserve">3. J'ai besoin d'un manteau chaud pour rester au froid. </w:t>
      </w:r>
    </w:p>
    <w:p>
      <w:r>
        <w:t xml:space="preserve">    I need a warm coat to stay cold.</w:t>
      </w:r>
    </w:p>
    <w:p>
      <w:r>
        <w:t xml:space="preserve">4. L'air est froid et sec. </w:t>
      </w:r>
    </w:p>
    <w:p>
      <w:r>
        <w:t xml:space="preserve">    The air is cold and dry. </w:t>
      </w:r>
    </w:p>
    <w:p>
      <w:r>
        <w:t xml:space="preserve">5. Nous allons dehors, mais nous sommes couverts de nos manteaux. </w:t>
      </w:r>
    </w:p>
    <w:p>
      <w:r>
        <w:t xml:space="preserve">    We are going outside, but we are covered in our coats.</w:t>
      </w:r>
    </w:p>
    <w:p>
      <w:r>
        <w:t xml:space="preserve">6. J'ai soif de chaud. </w:t>
      </w:r>
    </w:p>
    <w:p>
      <w:r>
        <w:t xml:space="preserve">   I am thirsty for warmth.</w:t>
      </w:r>
    </w:p>
    <w:p>
      <w:r>
        <w:t>7. Le vent est froid et il fait un temps mauvais.</w:t>
      </w:r>
    </w:p>
    <w:p>
      <w:r>
        <w:t xml:space="preserve">    The wind is cold and it's bad weather.</w:t>
      </w:r>
    </w:p>
    <w:p>
      <w:r>
        <w:t>8. Les gens portent des vêtements chauds pour se protéger du froid.</w:t>
      </w:r>
    </w:p>
    <w:p>
      <w:r>
        <w:t xml:space="preserve">    People wear warm clothes to protect themselves from the cold.</w:t>
      </w:r>
    </w:p>
    <w:p>
      <w:r>
        <w:t xml:space="preserve">9. Il y a une grande différence de température entre l'intérieur et l'extérieur. </w:t>
      </w:r>
    </w:p>
    <w:p>
      <w:r>
        <w:t xml:space="preserve">    There is a big temperature difference between inside and outside.</w:t>
      </w:r>
    </w:p>
    <w:p>
      <w:r>
        <w:t xml:space="preserve">10. La neige est froide et elle fond rapidement.  </w:t>
      </w:r>
    </w:p>
    <w:p>
      <w:r>
        <w:t xml:space="preserve">    The snow is cold and it melts quickly.</w:t>
      </w:r>
    </w:p>
    <w:p/>
    <w:p>
      <w:r>
        <w:rPr>
          <w:b/>
        </w:rPr>
        <w:t>Word: Plus | Meaning: Also, moreover</w:t>
      </w:r>
    </w:p>
    <w:p/>
    <w:p>
      <w:r>
        <w:t>1. Il y a plus d'enfants dans la classe aujourd’hui.</w:t>
      </w:r>
    </w:p>
    <w:p>
      <w:r>
        <w:t xml:space="preserve">    There are more children in class today.</w:t>
      </w:r>
    </w:p>
    <w:p>
      <w:r>
        <w:t>2. J'aime boire plus de jus de pomme que d'eau.</w:t>
      </w:r>
    </w:p>
    <w:p>
      <w:r>
        <w:t xml:space="preserve">   I like to drink more apple juice than water. </w:t>
      </w:r>
    </w:p>
    <w:p>
      <w:r>
        <w:t xml:space="preserve">3.  La recette nécessite plus de sucre que prévu. </w:t>
      </w:r>
    </w:p>
    <w:p>
      <w:r>
        <w:t xml:space="preserve">    The recipe needs more sugar than expected. </w:t>
      </w:r>
    </w:p>
    <w:p>
      <w:r>
        <w:t xml:space="preserve">4. Tu peux me dire plus sur ce que tu as fait hier. </w:t>
      </w:r>
    </w:p>
    <w:p>
      <w:r>
        <w:t xml:space="preserve">    You can tell me more about what you did yesterday.</w:t>
      </w:r>
    </w:p>
    <w:p>
      <w:r>
        <w:t>5. Le livre est plus intéressant que les autres.</w:t>
      </w:r>
    </w:p>
    <w:p>
      <w:r>
        <w:t xml:space="preserve">   The book is more interesting than the others.</w:t>
      </w:r>
    </w:p>
    <w:p>
      <w:r>
        <w:t xml:space="preserve">6. Nous avons plus de temps pour terminer l'école. </w:t>
      </w:r>
    </w:p>
    <w:p>
      <w:r>
        <w:t xml:space="preserve">    We have more time to finish school. </w:t>
      </w:r>
    </w:p>
    <w:p>
      <w:r>
        <w:t xml:space="preserve">7. Il a pris plus de photos que prévu. </w:t>
      </w:r>
    </w:p>
    <w:p>
      <w:r>
        <w:t xml:space="preserve">   He took more pictures than he planned. </w:t>
      </w:r>
    </w:p>
    <w:p>
      <w:r>
        <w:t xml:space="preserve">8. Je préfère plus manger à la maison que dehors.  </w:t>
      </w:r>
    </w:p>
    <w:p>
      <w:r>
        <w:t xml:space="preserve">    I prefer to eat at home more than outside.</w:t>
      </w:r>
    </w:p>
    <w:p>
      <w:r>
        <w:t xml:space="preserve">9. J'ai besoin de plus d'informations. </w:t>
      </w:r>
    </w:p>
    <w:p>
      <w:r>
        <w:t xml:space="preserve">    I need more information.</w:t>
      </w:r>
    </w:p>
    <w:p>
      <w:r>
        <w:t xml:space="preserve">10. Il y a plus de personnes au restaurant aujourd’hui. </w:t>
      </w:r>
    </w:p>
    <w:p>
      <w:r>
        <w:t xml:space="preserve">    There are more people at the restaurant today.</w:t>
      </w:r>
    </w:p>
    <w:p/>
    <w:p>
      <w:r>
        <w:t>Feuilles: Leaves</w:t>
      </w:r>
    </w:p>
    <w:p/>
    <w:p>
      <w:r>
        <w:t xml:space="preserve">1.  Les feuilles rouges d'automne sont magnifiques sur le sol. </w:t>
      </w:r>
    </w:p>
    <w:p>
      <w:r>
        <w:t xml:space="preserve">    Autumn leaves are beautiful on the ground.</w:t>
      </w:r>
    </w:p>
    <w:p>
      <w:r>
        <w:t xml:space="preserve">2. Il y avait beaucoup de feuilles mortes dans la cour. </w:t>
      </w:r>
    </w:p>
    <w:p>
      <w:r>
        <w:t xml:space="preserve">    There were many fallen leaves in the courtyard.</w:t>
      </w:r>
    </w:p>
    <w:p>
      <w:r>
        <w:t xml:space="preserve">3. Je les utilise pour faire un papier à l’école. </w:t>
      </w:r>
    </w:p>
    <w:p>
      <w:r>
        <w:t xml:space="preserve">    I use them to make paper at school.</w:t>
      </w:r>
    </w:p>
    <w:p>
      <w:r>
        <w:t xml:space="preserve">4. Les arbres ont perdu leurs feuilles d'été. </w:t>
      </w:r>
    </w:p>
    <w:p>
      <w:r>
        <w:t xml:space="preserve">    The trees have lost their summer leaves.</w:t>
      </w:r>
    </w:p>
    <w:p>
      <w:r>
        <w:t xml:space="preserve">5. La feuille de salade est très délicieuse.  </w:t>
      </w:r>
    </w:p>
    <w:p>
      <w:r>
        <w:t xml:space="preserve">    The lettuce leaf is very delicious. </w:t>
      </w:r>
    </w:p>
    <w:p>
      <w:r>
        <w:t xml:space="preserve">6. Il faut ranger les feuilles au jardin. </w:t>
      </w:r>
    </w:p>
    <w:p>
      <w:r>
        <w:t xml:space="preserve">    We must collect the leaves in the garden.</w:t>
      </w:r>
    </w:p>
    <w:p>
      <w:r>
        <w:t xml:space="preserve">7. Les feuilles d'érable se décollent facilement. </w:t>
      </w:r>
    </w:p>
    <w:p>
      <w:r>
        <w:t xml:space="preserve">    Maple leaves detach easily. </w:t>
      </w:r>
    </w:p>
    <w:p>
      <w:r>
        <w:t xml:space="preserve">8. Je fais mes devoirs avec une feuille de papier.  </w:t>
      </w:r>
    </w:p>
    <w:p>
      <w:r>
        <w:t xml:space="preserve">    I do my homework with a sheet of paper. </w:t>
      </w:r>
    </w:p>
    <w:p>
      <w:r>
        <w:t xml:space="preserve">9. La nature est pleine de couleurs grâce aux feuilles. </w:t>
      </w:r>
    </w:p>
    <w:p>
      <w:r>
        <w:t xml:space="preserve">    Nature is full of colors thanks to the leaves.</w:t>
      </w:r>
    </w:p>
    <w:p>
      <w:r>
        <w:t>10. Les feuilles sont essentielles pour la croissance des plantes.</w:t>
      </w:r>
    </w:p>
    <w:p>
      <w:r>
        <w:t xml:space="preserve">    Leaves are essential for plant growth.</w:t>
      </w:r>
    </w:p>
    <w:p/>
    <w:p>
      <w:r>
        <w:rPr>
          <w:b/>
        </w:rPr>
        <w:t>Word: Lumière | Meaning: Light</w:t>
      </w:r>
    </w:p>
    <w:p/>
    <w:p>
      <w:r>
        <w:t>1. La lumière du soleil brille pendant la journée.</w:t>
      </w:r>
    </w:p>
    <w:p>
      <w:r>
        <w:t xml:space="preserve">    The sunlight shines during the day.</w:t>
      </w:r>
    </w:p>
    <w:p>
      <w:r>
        <w:t>2. Il y a une belle lumière dans la salle de réception.</w:t>
      </w:r>
    </w:p>
    <w:p>
      <w:r>
        <w:t xml:space="preserve">    There is beautiful light in the reception hall.</w:t>
      </w:r>
    </w:p>
    <w:p>
      <w:r>
        <w:t>3. L'eau est claire et brillante, éclairant la rivière.</w:t>
      </w:r>
    </w:p>
    <w:p>
      <w:r>
        <w:t xml:space="preserve">    Water is clear and bright, illuminating the river. </w:t>
      </w:r>
    </w:p>
    <w:p>
      <w:r>
        <w:t>4. La lune éclaire la nuit avec sa douce lumière.</w:t>
      </w:r>
    </w:p>
    <w:p>
      <w:r>
        <w:t xml:space="preserve">    The moon illuminates the night with its gentle light.</w:t>
      </w:r>
    </w:p>
    <w:p>
      <w:r>
        <w:t>5. J’aime les films qui ont une lumière rougeâtre.</w:t>
      </w:r>
    </w:p>
    <w:p>
      <w:r>
        <w:t xml:space="preserve">    I like movies that have a reddish light.</w:t>
      </w:r>
    </w:p>
    <w:p>
      <w:r>
        <w:t>6. Elle a oublié son téléphone, la lumière de l'écran était trop faible.</w:t>
      </w:r>
    </w:p>
    <w:p>
      <w:r>
        <w:t xml:space="preserve">    She forgot her phone; the screen's light was too dim. </w:t>
      </w:r>
    </w:p>
    <w:p>
      <w:r>
        <w:t>7. La lumière d'une bougie est douce et apaisante.</w:t>
      </w:r>
    </w:p>
    <w:p>
      <w:r>
        <w:t xml:space="preserve">    The light of a candle is gentle and calming. </w:t>
      </w:r>
    </w:p>
    <w:p>
      <w:r>
        <w:t>8. Le phare éclaire la mer,  la nuit est claire.</w:t>
      </w:r>
    </w:p>
    <w:p>
      <w:r>
        <w:t xml:space="preserve">    The lighthouse illuminates the sea; night is clear. </w:t>
      </w:r>
    </w:p>
    <w:p>
      <w:r>
        <w:t>9. L’artiste utilise une lumière artificielle pour son portrait.</w:t>
      </w:r>
    </w:p>
    <w:p>
      <w:r>
        <w:t xml:space="preserve">    The artist uses artificial light for her portrait.</w:t>
      </w:r>
    </w:p>
    <w:p>
      <w:r>
        <w:t xml:space="preserve">10. La lumière de l'ordinateur permet d'éclaircir les détails du document. </w:t>
      </w:r>
    </w:p>
    <w:p>
      <w:r>
        <w:t xml:space="preserve">    The computer screen's light helps illuminate the details of the document.</w:t>
      </w:r>
    </w:p>
    <w:p/>
    <w:p>
      <w:r>
        <w:t>Chaleur: &lt;Heat&gt;</w:t>
      </w:r>
    </w:p>
    <w:p/>
    <w:p>
      <w:r>
        <w:t xml:space="preserve">1. La chaleur du soleil me fait sentir bien.  </w:t>
      </w:r>
    </w:p>
    <w:p>
      <w:r>
        <w:t>The warmth of the sun makes me feel good.</w:t>
      </w:r>
    </w:p>
    <w:p>
      <w:r>
        <w:t xml:space="preserve">2. J'aime beaucoup la chaleur d'un café chaud. </w:t>
      </w:r>
    </w:p>
    <w:p>
      <w:r>
        <w:t>I like the warmth of a hot coffee very much.</w:t>
      </w:r>
    </w:p>
    <w:p>
      <w:r>
        <w:t xml:space="preserve">3. Il y a une grande différence de température entre la ville et les montagnes. </w:t>
      </w:r>
    </w:p>
    <w:p>
      <w:r>
        <w:t>There is a big difference in temperature between the city and the mountains.</w:t>
      </w:r>
    </w:p>
    <w:p>
      <w:r>
        <w:t xml:space="preserve">4. La chaleur est un élément important de la vie humaine.  </w:t>
      </w:r>
    </w:p>
    <w:p>
      <w:r>
        <w:t>Heat is an important element of human life.</w:t>
      </w:r>
    </w:p>
    <w:p>
      <w:r>
        <w:t xml:space="preserve">5. Les enfants apprécient beaucoup la chaleur des jeux en plein air. </w:t>
      </w:r>
    </w:p>
    <w:p>
      <w:r>
        <w:t>Children like very much the warmth of outdoor games.</w:t>
      </w:r>
    </w:p>
    <w:p>
      <w:r>
        <w:t xml:space="preserve">6. Il faut utiliser une protection solaire pour éviter les brûlures de soleil. </w:t>
      </w:r>
    </w:p>
    <w:p>
      <w:r>
        <w:t>We need to use sunscreen to avoid sunburn from the sun.</w:t>
      </w:r>
    </w:p>
    <w:p>
      <w:r>
        <w:t xml:space="preserve">7. La température est clé dans la définition d’une zone tropicale.  </w:t>
      </w:r>
    </w:p>
    <w:p>
      <w:r>
        <w:t>Temperature is key in defining a tropical zone.</w:t>
      </w:r>
    </w:p>
    <w:p>
      <w:r>
        <w:t xml:space="preserve">8. La chaleur peut être source de confort ou de danger, selon le contexte. </w:t>
      </w:r>
    </w:p>
    <w:p>
      <w:r>
        <w:t>Heat can be a source of comfort or danger, depending on the context.</w:t>
      </w:r>
    </w:p>
    <w:p>
      <w:r>
        <w:t xml:space="preserve">9. L'énergie solaire est une source de chaleur écologique et durable. </w:t>
      </w:r>
    </w:p>
    <w:p>
      <w:r>
        <w:t xml:space="preserve">Solar energy is an eco-friendly and sustainable source of heat. </w:t>
      </w:r>
    </w:p>
    <w:p>
      <w:r>
        <w:t xml:space="preserve">10. La chaleur est un concept complexe qui englobe plusieurs aspects physiques.  </w:t>
      </w:r>
    </w:p>
    <w:p>
      <w:r>
        <w:t>Heat is a complex concept that encompasses several physical aspects.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