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suis d'accord. </w:t>
      </w:r>
    </w:p>
    <w:p>
      <w:r>
        <w:t xml:space="preserve">    Yes, I agree.</w:t>
      </w:r>
    </w:p>
    <w:p>
      <w:r>
        <w:t>2.  Tu veux venir ?</w:t>
      </w:r>
    </w:p>
    <w:p>
      <w:r>
        <w:t xml:space="preserve">    Do you want to come?</w:t>
      </w:r>
    </w:p>
    <w:p>
      <w:r>
        <w:t>3.  Je ne comprends pas.</w:t>
      </w:r>
    </w:p>
    <w:p>
      <w:r>
        <w:t xml:space="preserve">    I don't understand.</w:t>
      </w:r>
    </w:p>
    <w:p>
      <w:r>
        <w:t>4.  Oui, la cuisine est petite.</w:t>
      </w:r>
    </w:p>
    <w:p>
      <w:r>
        <w:t xml:space="preserve">    Yes, the kitchen is small.</w:t>
      </w:r>
    </w:p>
    <w:p>
      <w:r>
        <w:t xml:space="preserve">5.  Il a mangé du pain et de la salade. </w:t>
      </w:r>
    </w:p>
    <w:p>
      <w:r>
        <w:t xml:space="preserve">   He ate bread and salad.</w:t>
      </w:r>
    </w:p>
    <w:p>
      <w:r>
        <w:t xml:space="preserve">6.  J’ai faim. </w:t>
      </w:r>
    </w:p>
    <w:p>
      <w:r>
        <w:t xml:space="preserve">    I am hungry.</w:t>
      </w:r>
    </w:p>
    <w:p>
      <w:r>
        <w:t xml:space="preserve">7.  Je suis content. </w:t>
      </w:r>
    </w:p>
    <w:p>
      <w:r>
        <w:t xml:space="preserve">    I am happy. </w:t>
      </w:r>
    </w:p>
    <w:p>
      <w:r>
        <w:t>8.  Oui, c'est une belle journée.</w:t>
      </w:r>
    </w:p>
    <w:p>
      <w:r>
        <w:t xml:space="preserve">    Yes, it is a beautiful day. </w:t>
      </w:r>
    </w:p>
    <w:p>
      <w:r>
        <w:t xml:space="preserve">9.  C'est délicieux! </w:t>
      </w:r>
    </w:p>
    <w:p>
      <w:r>
        <w:t xml:space="preserve">   It's delicious!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t>Tête: Head</w:t>
      </w:r>
    </w:p>
    <w:p/>
    <w:p>
      <w:r>
        <w:t>1. Ma tête est pleine de pensées.</w:t>
      </w:r>
    </w:p>
    <w:p>
      <w:r>
        <w:t xml:space="preserve">    My head is full of thoughts.</w:t>
      </w:r>
    </w:p>
    <w:p>
      <w:r>
        <w:t>2. J'ai soif, j'ai besoin d'une tasse d'eau pour rafraîchir ma tête.</w:t>
      </w:r>
    </w:p>
    <w:p>
      <w:r>
        <w:t xml:space="preserve">    I am thirsty; I need a glass of water to refresh my head.</w:t>
      </w:r>
    </w:p>
    <w:p>
      <w:r>
        <w:t>3. La tête du lion est grande et épaisse.</w:t>
      </w:r>
    </w:p>
    <w:p>
      <w:r>
        <w:t xml:space="preserve">    The lion's head is large and thick. </w:t>
      </w:r>
    </w:p>
    <w:p>
      <w:r>
        <w:t>4.  J'aime bien faire des exercices physiques, ça me fait bouger ma tête.</w:t>
      </w:r>
    </w:p>
    <w:p>
      <w:r>
        <w:t xml:space="preserve">    I like to do physical exercises; it makes my head move.</w:t>
      </w:r>
    </w:p>
    <w:p>
      <w:r>
        <w:t>5.  Le chef a une tête d'or et il est très fier de son travail.</w:t>
      </w:r>
    </w:p>
    <w:p>
      <w:r>
        <w:t xml:space="preserve">    The chef has an aureate head and he is very proud of his work. </w:t>
      </w:r>
    </w:p>
    <w:p>
      <w:r>
        <w:t>6. Il a eu une tête-à-tête avec sa femme avant de partir en vacances.</w:t>
      </w:r>
    </w:p>
    <w:p>
      <w:r>
        <w:t xml:space="preserve">    He had a private talk with his wife before going on vacation. </w:t>
      </w:r>
    </w:p>
    <w:p>
      <w:r>
        <w:t>7. L'artiste a peint un portrait à la tête d'un lion.</w:t>
      </w:r>
    </w:p>
    <w:p>
      <w:r>
        <w:t xml:space="preserve">    The artist painted a portrait of a lion.</w:t>
      </w:r>
    </w:p>
    <w:p>
      <w:r>
        <w:t xml:space="preserve">8.  Je vais me laver la tête pour me sentir mieux. </w:t>
      </w:r>
    </w:p>
    <w:p>
      <w:r>
        <w:t xml:space="preserve">   I'll wash my head to feel better.</w:t>
      </w:r>
    </w:p>
    <w:p>
      <w:r>
        <w:t xml:space="preserve">9.  J’ai besoin de changer de tête, cela me fait mal. </w:t>
      </w:r>
    </w:p>
    <w:p>
      <w:r>
        <w:t xml:space="preserve">    I need a change of pace; this is making me sick.</w:t>
      </w:r>
    </w:p>
    <w:p>
      <w:r>
        <w:t xml:space="preserve">10. La tête est une partie importante du corps humain. </w:t>
      </w:r>
    </w:p>
    <w:p>
      <w:r>
        <w:t xml:space="preserve">    The head is an important part of the human body.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 une voiture.</w:t>
      </w:r>
    </w:p>
    <w:p>
      <w:r>
        <w:t xml:space="preserve">   I have a car.</w:t>
      </w:r>
    </w:p>
    <w:p>
      <w:r>
        <w:t>3. Je mange de la salade.</w:t>
      </w:r>
    </w:p>
    <w:p>
      <w:r>
        <w:t xml:space="preserve">   I eat salad.</w:t>
      </w:r>
    </w:p>
    <w:p>
      <w:r>
        <w:t xml:space="preserve">4. J'aime les films d'animation. </w:t>
      </w:r>
    </w:p>
    <w:p>
      <w:r>
        <w:t xml:space="preserve">   I like animated movies.</w:t>
      </w:r>
    </w:p>
    <w:p>
      <w:r>
        <w:t xml:space="preserve">5. J'écoute souvent de la musique. </w:t>
      </w:r>
    </w:p>
    <w:p>
      <w:r>
        <w:t xml:space="preserve">   I often listen to music.</w:t>
      </w:r>
    </w:p>
    <w:p>
      <w:r>
        <w:t>6. Il fait beau aujourd'hui.</w:t>
      </w:r>
    </w:p>
    <w:p>
      <w:r>
        <w:t xml:space="preserve">   It is beautiful today. </w:t>
      </w:r>
    </w:p>
    <w:p>
      <w:r>
        <w:t>7. Je suis fatigué après le voyage.</w:t>
      </w:r>
    </w:p>
    <w:p>
      <w:r>
        <w:t xml:space="preserve">   I am tired after the trip.  </w:t>
      </w:r>
    </w:p>
    <w:p>
      <w:r>
        <w:t xml:space="preserve">8. Tu parles français bien. </w:t>
      </w:r>
    </w:p>
    <w:p>
      <w:r>
        <w:t xml:space="preserve">   You speak French well. </w:t>
      </w:r>
    </w:p>
    <w:p>
      <w:r>
        <w:t>9. J'apprends la langue anglaise.</w:t>
      </w:r>
    </w:p>
    <w:p>
      <w:r>
        <w:t xml:space="preserve">   I am learning English.</w:t>
      </w:r>
    </w:p>
    <w:p>
      <w:r>
        <w:t xml:space="preserve">10. Je vais à l'école demain. </w:t>
      </w:r>
    </w:p>
    <w:p>
      <w:r>
        <w:t xml:space="preserve">   I am going to school tomorrow.</w:t>
      </w:r>
    </w:p>
    <w:p/>
    <w:p>
      <w:r>
        <w:rPr>
          <w:b/>
        </w:rPr>
        <w:t>Word: Mais | Meaning: But</w:t>
      </w:r>
    </w:p>
    <w:p/>
    <w:p>
      <w:r>
        <w:t>1.  Il est fatigué, mais il veut continuer à jouer.</w:t>
      </w:r>
    </w:p>
    <w:p>
      <w:r>
        <w:t xml:space="preserve">   He is tired, but he wants to continue playing.</w:t>
      </w:r>
    </w:p>
    <w:p>
      <w:r>
        <w:t>2.  Le train arrive tôt, mais la gare est encore en travaux.</w:t>
      </w:r>
    </w:p>
    <w:p>
      <w:r>
        <w:t xml:space="preserve">   The train arrives early, but the station is still under renovation.</w:t>
      </w:r>
    </w:p>
    <w:p>
      <w:r>
        <w:t xml:space="preserve">3.  J'aime les films d'horreur, mais je préfère regarder des documentaires. </w:t>
      </w:r>
    </w:p>
    <w:p>
      <w:r>
        <w:t xml:space="preserve">   I like horror movies, but I prefer to watch documentaries. </w:t>
      </w:r>
    </w:p>
    <w:p>
      <w:r>
        <w:t xml:space="preserve">4.  La ville est magnifique, mais il y a beaucoup de pollution. </w:t>
      </w:r>
    </w:p>
    <w:p>
      <w:r>
        <w:t xml:space="preserve">   The city is beautiful, but there is a lot of pollution.</w:t>
      </w:r>
    </w:p>
    <w:p>
      <w:r>
        <w:t>5.  C'est trop chaud aujourd'hui, mais je vais aller au parc.</w:t>
      </w:r>
    </w:p>
    <w:p>
      <w:r>
        <w:t xml:space="preserve">   It's too hot today, but I'm going to the park.</w:t>
      </w:r>
    </w:p>
    <w:p>
      <w:r>
        <w:t xml:space="preserve">6.  Il est très intelligent, mais il a parfois besoin d'aide. </w:t>
      </w:r>
    </w:p>
    <w:p>
      <w:r>
        <w:t xml:space="preserve">   He is very smart, but he sometimes needs help. </w:t>
      </w:r>
    </w:p>
    <w:p>
      <w:r>
        <w:t>7.  Elle a beaucoup travaillé, mais elle ne gagne pas assez.</w:t>
      </w:r>
    </w:p>
    <w:p>
      <w:r>
        <w:t xml:space="preserve">   She worked a lot, but she doesn't earn enough.</w:t>
      </w:r>
    </w:p>
    <w:p>
      <w:r>
        <w:t xml:space="preserve">8.  La nourriture était délicieuse, mais la table était encombrée. </w:t>
      </w:r>
    </w:p>
    <w:p>
      <w:r>
        <w:t xml:space="preserve">   The food was delicious, but the table was cluttered. </w:t>
      </w:r>
    </w:p>
    <w:p>
      <w:r>
        <w:t>9.  Je suis content de vous revoir, mais je suis aussi triste de vous quitter.</w:t>
      </w:r>
    </w:p>
    <w:p>
      <w:r>
        <w:t xml:space="preserve">   I am happy to see you again, but I am also sad to leave you.</w:t>
      </w:r>
    </w:p>
    <w:p>
      <w:r>
        <w:t>10. Il a une grande ambition, mais il doit se concentrer sur les tâches quotidiennes.</w:t>
      </w:r>
    </w:p>
    <w:p>
      <w:r>
        <w:t xml:space="preserve">    He has great ambitions, but he must focus on daily tasks.</w:t>
      </w:r>
    </w:p>
    <w:p/>
    <w:p>
      <w:r>
        <w:rPr>
          <w:b/>
        </w:rPr>
        <w:t>Word: Quitter | Meaning: To leave, to quit</w:t>
      </w:r>
    </w:p>
    <w:p/>
    <w:p>
      <w:r>
        <w:t>1. Je vais quitter mon travail demain.</w:t>
      </w:r>
    </w:p>
    <w:p>
      <w:r>
        <w:t xml:space="preserve">    I'm going to quit my job tomorrow.</w:t>
      </w:r>
    </w:p>
    <w:p>
      <w:r>
        <w:t>2. Elle a décidé de quitter l’université.</w:t>
      </w:r>
    </w:p>
    <w:p>
      <w:r>
        <w:t xml:space="preserve">    She decided to quit university.</w:t>
      </w:r>
    </w:p>
    <w:p>
      <w:r>
        <w:t>3. Vous devriez quitter la ville pour aller à la plage.</w:t>
      </w:r>
    </w:p>
    <w:p>
      <w:r>
        <w:t xml:space="preserve">    You should leave the city to go to the beach. </w:t>
      </w:r>
    </w:p>
    <w:p>
      <w:r>
        <w:t xml:space="preserve">4. Il a quitté le restaurant en colère. </w:t>
      </w:r>
    </w:p>
    <w:p>
      <w:r>
        <w:t xml:space="preserve">    He left the restaurant in anger.</w:t>
      </w:r>
    </w:p>
    <w:p>
      <w:r>
        <w:t>5. Nous allons quitter le bateau et nous diriger vers l'autre rive.</w:t>
      </w:r>
    </w:p>
    <w:p>
      <w:r>
        <w:t xml:space="preserve">    We are going to quit the boat and head towards the other bank.</w:t>
      </w:r>
    </w:p>
    <w:p>
      <w:r>
        <w:t>6.  Ils ont décidé de quitter la compétition.</w:t>
      </w:r>
    </w:p>
    <w:p>
      <w:r>
        <w:t xml:space="preserve">   They decided to quit the competition.</w:t>
      </w:r>
    </w:p>
    <w:p>
      <w:r>
        <w:t xml:space="preserve">7.  Est-ce que tu veux quitter ta voiture? </w:t>
      </w:r>
    </w:p>
    <w:p>
      <w:r>
        <w:t xml:space="preserve">   Do you want to quit your car?</w:t>
      </w:r>
    </w:p>
    <w:p>
      <w:r>
        <w:t>8. Elle a décidé de quitter l'entreprise pour se lancer dans sa propre carrière.</w:t>
      </w:r>
    </w:p>
    <w:p>
      <w:r>
        <w:t xml:space="preserve">    She decided to quit her company to start her own career.</w:t>
      </w:r>
    </w:p>
    <w:p>
      <w:r>
        <w:t xml:space="preserve">9. Je vais devoir quitter la réunion avant les résultats sont annoncés. </w:t>
      </w:r>
    </w:p>
    <w:p>
      <w:r>
        <w:t xml:space="preserve">    I’ll have to leave the meeting before the results are announced. </w:t>
      </w:r>
    </w:p>
    <w:p>
      <w:r>
        <w:t>10. Il est temps de quitter ce restaurant et aller manger quelque part ailleurs.</w:t>
      </w:r>
    </w:p>
    <w:p>
      <w:r>
        <w:t xml:space="preserve">     It's time to quit this restaurant and go eat somewhere else.</w:t>
      </w:r>
    </w:p>
    <w:p/>
    <w:p>
      <w:r>
        <w:rPr>
          <w:b/>
        </w:rPr>
        <w:t>Word: Fin | Meaning: end</w:t>
      </w:r>
    </w:p>
    <w:p/>
    <w:p>
      <w:r>
        <w:t xml:space="preserve">1. La journée est presque finie. </w:t>
      </w:r>
    </w:p>
    <w:p>
      <w:r>
        <w:t xml:space="preserve">   The day is almost finished.</w:t>
      </w:r>
    </w:p>
    <w:p>
      <w:r>
        <w:t xml:space="preserve">2. J'ai fini mes devoirs. </w:t>
      </w:r>
    </w:p>
    <w:p>
      <w:r>
        <w:t xml:space="preserve">    I have finished my homework.</w:t>
      </w:r>
    </w:p>
    <w:p>
      <w:r>
        <w:t xml:space="preserve">3. Le film a commencé, mais il s'est terminé trop tôt. </w:t>
      </w:r>
    </w:p>
    <w:p>
      <w:r>
        <w:t xml:space="preserve">   The movie started, but it ended too soon.</w:t>
      </w:r>
    </w:p>
    <w:p>
      <w:r>
        <w:t>4. Nous sommes fin de compte à la plage.</w:t>
      </w:r>
    </w:p>
    <w:p>
      <w:r>
        <w:t xml:space="preserve">   We are at the end of our beach trip.</w:t>
      </w:r>
    </w:p>
    <w:p>
      <w:r>
        <w:t xml:space="preserve">5. La fête a bien débuté et elle est en train de finir. </w:t>
      </w:r>
    </w:p>
    <w:p>
      <w:r>
        <w:t xml:space="preserve">  The party began well and is finishing now.</w:t>
      </w:r>
    </w:p>
    <w:p>
      <w:r>
        <w:t xml:space="preserve">6. Il faut trouver une solution pour que tout soit terminé. </w:t>
      </w:r>
    </w:p>
    <w:p>
      <w:r>
        <w:t xml:space="preserve">   You need to find a solution for everything to be finished. </w:t>
      </w:r>
    </w:p>
    <w:p>
      <w:r>
        <w:t xml:space="preserve">7. Nous sommes fin prêts pour partir. </w:t>
      </w:r>
    </w:p>
    <w:p>
      <w:r>
        <w:t xml:space="preserve">  We are ready to leave soon.</w:t>
      </w:r>
    </w:p>
    <w:p>
      <w:r>
        <w:t xml:space="preserve">8. J'ai fini ma course, mais je garde un peu de souplesse. </w:t>
      </w:r>
    </w:p>
    <w:p>
      <w:r>
        <w:t xml:space="preserve">   I have finished my run but I keep some flexibility.</w:t>
      </w:r>
    </w:p>
    <w:p>
      <w:r>
        <w:t xml:space="preserve">9. Le concert s’est terminé et il n’y a plus d’audience. </w:t>
      </w:r>
    </w:p>
    <w:p>
      <w:r>
        <w:t xml:space="preserve">    The concert ended and there is no audience left. </w:t>
      </w:r>
    </w:p>
    <w:p>
      <w:r>
        <w:t xml:space="preserve">10. La fête est finie, mais nous devons nettoyer la maison. </w:t>
      </w:r>
    </w:p>
    <w:p>
      <w:r>
        <w:t xml:space="preserve">   The party is over, but we must clean the house.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Life is beautiful.</w:t>
      </w:r>
    </w:p>
    <w:p>
      <w:r>
        <w:t>2. J’aime ma vie.</w:t>
      </w:r>
    </w:p>
    <w:p>
      <w:r>
        <w:t xml:space="preserve">  I love my life.</w:t>
      </w:r>
    </w:p>
    <w:p>
      <w:r>
        <w:t>3. Il faut vivre le plus possible.</w:t>
      </w:r>
    </w:p>
    <w:p>
      <w:r>
        <w:t xml:space="preserve">  We must live as much as possible.</w:t>
      </w:r>
    </w:p>
    <w:p>
      <w:r>
        <w:t xml:space="preserve">4. Le soleil brille, c'est une bonne vie. </w:t>
      </w:r>
    </w:p>
    <w:p>
      <w:r>
        <w:t xml:space="preserve">The sun shines, it's a good life. </w:t>
      </w:r>
    </w:p>
    <w:p>
      <w:r>
        <w:t>5. La vie est faite de moments et d’épreuves.</w:t>
      </w:r>
    </w:p>
    <w:p>
      <w:r>
        <w:t>Life is made of moments and trials.</w:t>
      </w:r>
    </w:p>
    <w:p>
      <w:r>
        <w:t>6. Il s’agit de vivre un peu plus chaque jour.</w:t>
      </w:r>
    </w:p>
    <w:p>
      <w:r>
        <w:t>It's about living a bit more each day.</w:t>
      </w:r>
    </w:p>
    <w:p>
      <w:r>
        <w:t xml:space="preserve">7. Le bonheur vient de la vie elle-même. </w:t>
      </w:r>
    </w:p>
    <w:p>
      <w:r>
        <w:t>Happiness comes from life itself.</w:t>
      </w:r>
    </w:p>
    <w:p>
      <w:r>
        <w:t>8. La vie est courte et il faut profiter de chaque instant.</w:t>
      </w:r>
    </w:p>
    <w:p>
      <w:r>
        <w:t>Life is short and we must enjoy every moment.</w:t>
      </w:r>
    </w:p>
    <w:p>
      <w:r>
        <w:t xml:space="preserve">9. L’homme vit sur terre, mais son âme voyage en dehors de lui. </w:t>
      </w:r>
    </w:p>
    <w:p>
      <w:r>
        <w:t>Man lives on earth, but his soul travels outside of him.</w:t>
      </w:r>
    </w:p>
    <w:p>
      <w:r>
        <w:t>10. La vie est un cadeau précieux à savourer.</w:t>
      </w:r>
    </w:p>
    <w:p>
      <w:r>
        <w:t>Life is a precious gift to be savored.</w:t>
      </w:r>
    </w:p>
    <w:p/>
    <w:p>
      <w:r>
        <w:rPr>
          <w:b/>
        </w:rPr>
        <w:t>Word: Avant | Meaning: Before</w:t>
      </w:r>
    </w:p>
    <w:p/>
    <w:p>
      <w:r>
        <w:t>1. J'ai une réunion avant la visite de mon amie.</w:t>
      </w:r>
    </w:p>
    <w:p>
      <w:r>
        <w:t xml:space="preserve">    I have a meeting before my friend's visit.</w:t>
      </w:r>
    </w:p>
    <w:p>
      <w:r>
        <w:t xml:space="preserve">2. Je suis arrivé avant toi à la gare. </w:t>
      </w:r>
    </w:p>
    <w:p>
      <w:r>
        <w:t xml:space="preserve">    I arrived before you at the station. </w:t>
      </w:r>
    </w:p>
    <w:p>
      <w:r>
        <w:t xml:space="preserve">3. Avant de prendre ma place, j'ai vérifié les autres seats. </w:t>
      </w:r>
    </w:p>
    <w:p>
      <w:r>
        <w:t xml:space="preserve">    Before I took my seat, I checked the other seats.</w:t>
      </w:r>
    </w:p>
    <w:p>
      <w:r>
        <w:t xml:space="preserve">4. La maison est bien décorée avant l'arrivée des invités. </w:t>
      </w:r>
    </w:p>
    <w:p>
      <w:r>
        <w:t xml:space="preserve">   The house is well decorated before the guests arrive. </w:t>
      </w:r>
    </w:p>
    <w:p>
      <w:r>
        <w:t xml:space="preserve">5. Avant d’écrire ce message, je me suis renseigné sur le sujet. </w:t>
      </w:r>
    </w:p>
    <w:p>
      <w:r>
        <w:t xml:space="preserve">   Before writing this message, I researched the subject.  </w:t>
      </w:r>
    </w:p>
    <w:p>
      <w:r>
        <w:t xml:space="preserve">6. Le concert commence à 20h avant la soirée. </w:t>
      </w:r>
    </w:p>
    <w:p>
      <w:r>
        <w:t xml:space="preserve">    The concert starts at 8pm before the evening's festivities.  </w:t>
      </w:r>
    </w:p>
    <w:p>
      <w:r>
        <w:t xml:space="preserve">7. Avant de partir en vacances, j’ai déménagé. </w:t>
      </w:r>
    </w:p>
    <w:p>
      <w:r>
        <w:t xml:space="preserve">    Before going on vacation, I moved.   </w:t>
      </w:r>
    </w:p>
    <w:p>
      <w:r>
        <w:t>8. Avant d'aller au marché, je vais faire mes courses.</w:t>
      </w:r>
    </w:p>
    <w:p>
      <w:r>
        <w:t xml:space="preserve">    Before going to the market, I will do my shopping.  </w:t>
      </w:r>
    </w:p>
    <w:p>
      <w:r>
        <w:t xml:space="preserve">9. Il s'est rendu à l'école avant que les autres enfants. </w:t>
      </w:r>
    </w:p>
    <w:p>
      <w:r>
        <w:t xml:space="preserve">    He went to school before the other children did.   </w:t>
      </w:r>
    </w:p>
    <w:p>
      <w:r>
        <w:t xml:space="preserve">10. Je ne peux pas aller au cinéma avant demain matin. </w:t>
      </w:r>
    </w:p>
    <w:p>
      <w:r>
        <w:t xml:space="preserve">    I can’t go to the cinema before tomorrow morning.</w:t>
      </w:r>
    </w:p>
    <w:p/>
    <w:p>
      <w:r>
        <w:rPr>
          <w:b/>
        </w:rPr>
        <w:t>Word: Se | Meaning: oneself</w:t>
      </w:r>
    </w:p>
    <w:p/>
    <w:p>
      <w:r>
        <w:t>1. Je me sens bien aujourd’hui.</w:t>
      </w:r>
    </w:p>
    <w:p>
      <w:r>
        <w:t xml:space="preserve">  I feel well today.</w:t>
      </w:r>
    </w:p>
    <w:p>
      <w:r>
        <w:t>2. Tu te calls Sophie ?</w:t>
      </w:r>
    </w:p>
    <w:p>
      <w:r>
        <w:t xml:space="preserve">  Do you call yourself Sophie?</w:t>
      </w:r>
    </w:p>
    <w:p>
      <w:r>
        <w:t>3. Elle se marie ce samedi.</w:t>
      </w:r>
    </w:p>
    <w:p>
      <w:r>
        <w:t xml:space="preserve">  She is getting married this Saturday.</w:t>
      </w:r>
    </w:p>
    <w:p>
      <w:r>
        <w:t xml:space="preserve">4. Nous nous sommes rencontrés à l’école. </w:t>
      </w:r>
    </w:p>
    <w:p>
      <w:r>
        <w:t xml:space="preserve">  We met at school.</w:t>
      </w:r>
    </w:p>
    <w:p>
      <w:r>
        <w:t xml:space="preserve">5. Je me demande si je dois partir. </w:t>
      </w:r>
    </w:p>
    <w:p>
      <w:r>
        <w:t xml:space="preserve">  I wonder if I should leave.</w:t>
      </w:r>
    </w:p>
    <w:p>
      <w:r>
        <w:t>6. Il se prépare pour son voyage en Inde.</w:t>
      </w:r>
    </w:p>
    <w:p>
      <w:r>
        <w:t xml:space="preserve">  He is preparing for his trip to India.</w:t>
      </w:r>
    </w:p>
    <w:p>
      <w:r>
        <w:t>7. Vous êtes prêts à partir ?</w:t>
      </w:r>
    </w:p>
    <w:p>
      <w:r>
        <w:t xml:space="preserve">  Are you ready to go?</w:t>
      </w:r>
    </w:p>
    <w:p>
      <w:r>
        <w:t xml:space="preserve">8. L’eau s'évapore et il devient plus froid. </w:t>
      </w:r>
    </w:p>
    <w:p>
      <w:r>
        <w:t xml:space="preserve">  The water evaporates and it becomes colder.</w:t>
      </w:r>
    </w:p>
    <w:p>
      <w:r>
        <w:t>9. Il se souvient d’un souvenir heureux.</w:t>
      </w:r>
    </w:p>
    <w:p>
      <w:r>
        <w:t xml:space="preserve">   He remembers a happy memory.</w:t>
      </w:r>
    </w:p>
    <w:p>
      <w:r>
        <w:t>10. Je me suis réveillé sans mon téléphone.</w:t>
      </w:r>
    </w:p>
    <w:p>
      <w:r>
        <w:t xml:space="preserve">  I woke up without my phone.</w:t>
      </w:r>
    </w:p>
    <w:p/>
    <w:p>
      <w:r>
        <w:rPr>
          <w:b/>
        </w:rPr>
        <w:t>Word: Tu | Meaning: You</w:t>
      </w:r>
    </w:p>
    <w:p/>
    <w:p>
      <w:r>
        <w:t>1. Tu es très amical.</w:t>
      </w:r>
    </w:p>
    <w:p>
      <w:r>
        <w:t xml:space="preserve">  You are very friendly.</w:t>
      </w:r>
    </w:p>
    <w:p>
      <w:r>
        <w:t>2. Je suis heureux de te rencontrer.</w:t>
      </w:r>
    </w:p>
    <w:p>
      <w:r>
        <w:t xml:space="preserve">  I'm happy to meet you.</w:t>
      </w:r>
    </w:p>
    <w:p>
      <w:r>
        <w:t>3. Tu as une belle journée!</w:t>
      </w:r>
    </w:p>
    <w:p>
      <w:r>
        <w:t xml:space="preserve">  Have a nice day!</w:t>
      </w:r>
    </w:p>
    <w:p>
      <w:r>
        <w:t>4. Est-ce que tu veux aller au cinéma?</w:t>
      </w:r>
    </w:p>
    <w:p>
      <w:r>
        <w:t xml:space="preserve">  Do you want to go to the cinema?</w:t>
      </w:r>
    </w:p>
    <w:p>
      <w:r>
        <w:t xml:space="preserve">5. Tu sais comment faire un sandwich? </w:t>
      </w:r>
    </w:p>
    <w:p>
      <w:r>
        <w:t xml:space="preserve">  Do you know how to make a sandwich?</w:t>
      </w:r>
    </w:p>
    <w:p>
      <w:r>
        <w:t xml:space="preserve">6. Je suis fatigué. </w:t>
      </w:r>
    </w:p>
    <w:p>
      <w:r>
        <w:t xml:space="preserve">   I am tired.</w:t>
      </w:r>
    </w:p>
    <w:p>
      <w:r>
        <w:t>7. Tu vas bien?</w:t>
      </w:r>
    </w:p>
    <w:p>
      <w:r>
        <w:t xml:space="preserve">  Are you well?</w:t>
      </w:r>
    </w:p>
    <w:p>
      <w:r>
        <w:t>8. Tu veux boire de l'eau?</w:t>
      </w:r>
    </w:p>
    <w:p>
      <w:r>
        <w:t xml:space="preserve">  Would you like to drink water?</w:t>
      </w:r>
    </w:p>
    <w:p>
      <w:r>
        <w:t xml:space="preserve">9. Tu es toujours gentil, c’est agréable. </w:t>
      </w:r>
    </w:p>
    <w:p>
      <w:r>
        <w:t xml:space="preserve">  You are always kind, it's nice.</w:t>
      </w:r>
    </w:p>
    <w:p>
      <w:r>
        <w:t xml:space="preserve">10. La musique est trop belle! </w:t>
      </w:r>
    </w:p>
    <w:p>
      <w:r>
        <w:t xml:space="preserve">   The music is too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