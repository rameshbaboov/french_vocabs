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fine, thank you. </w:t>
      </w:r>
    </w:p>
    <w:p>
      <w:r>
        <w:t xml:space="preserve">2.  Tu es bien ? </w:t>
      </w:r>
    </w:p>
    <w:p>
      <w:r>
        <w:t xml:space="preserve">    Are you well?</w:t>
      </w:r>
    </w:p>
    <w:p>
      <w:r>
        <w:t>3.  C'est bien !</w:t>
      </w:r>
    </w:p>
    <w:p>
      <w:r>
        <w:t xml:space="preserve">    It is good!</w:t>
      </w:r>
    </w:p>
    <w:p>
      <w:r>
        <w:t xml:space="preserve">4.   La journée est bien. </w:t>
      </w:r>
    </w:p>
    <w:p>
      <w:r>
        <w:t xml:space="preserve">    The day is good.</w:t>
      </w:r>
    </w:p>
    <w:p>
      <w:r>
        <w:t xml:space="preserve">5.   Il a eu un bon repas. </w:t>
      </w:r>
    </w:p>
    <w:p>
      <w:r>
        <w:t xml:space="preserve">    He had a good meal.</w:t>
      </w:r>
    </w:p>
    <w:p>
      <w:r>
        <w:t xml:space="preserve">6.   Elle travaille bien. </w:t>
      </w:r>
    </w:p>
    <w:p>
      <w:r>
        <w:t xml:space="preserve">    She works well.</w:t>
      </w:r>
    </w:p>
    <w:p>
      <w:r>
        <w:t xml:space="preserve">7.  Le film était bien. </w:t>
      </w:r>
    </w:p>
    <w:p>
      <w:r>
        <w:t xml:space="preserve">    The movie was good.</w:t>
      </w:r>
    </w:p>
    <w:p>
      <w:r>
        <w:t>8.  C'est une bonne idée.</w:t>
      </w:r>
    </w:p>
    <w:p>
      <w:r>
        <w:t xml:space="preserve">    This is a good idea.</w:t>
      </w:r>
    </w:p>
    <w:p>
      <w:r>
        <w:t xml:space="preserve">9.  Vous êtes bien ? </w:t>
      </w:r>
    </w:p>
    <w:p>
      <w:r>
        <w:t xml:space="preserve">     Are you well?</w:t>
      </w:r>
    </w:p>
    <w:p>
      <w:r>
        <w:t xml:space="preserve">10. C’était une belle soirée. </w:t>
      </w:r>
    </w:p>
    <w:p>
      <w:r>
        <w:t xml:space="preserve">    It was a nice evening.</w:t>
      </w:r>
    </w:p>
    <w:p/>
    <w:p>
      <w:r>
        <w:t>Fonds: &lt;Fund&gt;</w:t>
      </w:r>
    </w:p>
    <w:p/>
    <w:p>
      <w:r>
        <w:t>1. Je cherche des fonds pour financer mes études.</w:t>
      </w:r>
    </w:p>
    <w:p>
      <w:r>
        <w:t xml:space="preserve">   I am looking for funds to finance my studies.</w:t>
      </w:r>
    </w:p>
    <w:p>
      <w:r>
        <w:t>2. Le Fonds de la Recherche Scientifique soutient la recherche fondamentale.</w:t>
      </w:r>
    </w:p>
    <w:p>
      <w:r>
        <w:t xml:space="preserve">   The Research Fund supports fundamental research.</w:t>
      </w:r>
    </w:p>
    <w:p>
      <w:r>
        <w:t>3. La Fondation du Bien-être offre des services aux personnes en difficulté.</w:t>
      </w:r>
    </w:p>
    <w:p>
      <w:r>
        <w:t xml:space="preserve">   The Welfare Foundation offers services to people in need.</w:t>
      </w:r>
    </w:p>
    <w:p>
      <w:r>
        <w:t xml:space="preserve">4. Vous devez déposer un dossier pour demander un fonds. </w:t>
      </w:r>
    </w:p>
    <w:p>
      <w:r>
        <w:t xml:space="preserve">   You must file an application to apply for funds. </w:t>
      </w:r>
    </w:p>
    <w:p>
      <w:r>
        <w:t xml:space="preserve">5. Le fonds de roulement est important pour la gestion de la trésorerie. </w:t>
      </w:r>
    </w:p>
    <w:p>
      <w:r>
        <w:t xml:space="preserve">   The working fund is important for managing cash flow.  </w:t>
      </w:r>
    </w:p>
    <w:p>
      <w:r>
        <w:t>6. Les fonds d'investissement sont utilisés pour acheter des actions et des obligations.</w:t>
      </w:r>
    </w:p>
    <w:p>
      <w:r>
        <w:t xml:space="preserve">   Investment funds are used to buy stocks and bonds. </w:t>
      </w:r>
    </w:p>
    <w:p>
      <w:r>
        <w:t xml:space="preserve">7. Il y a plusieurs fonds d'urgence dans notre ville pour aider les personnes en détresse. </w:t>
      </w:r>
    </w:p>
    <w:p>
      <w:r>
        <w:t xml:space="preserve">   There are several emergency funds in our city to help people in distress.</w:t>
      </w:r>
    </w:p>
    <w:p>
      <w:r>
        <w:t>8. La contribution de l'entreprise au Fonds de protection sociale est obligatoire.</w:t>
      </w:r>
    </w:p>
    <w:p>
      <w:r>
        <w:t xml:space="preserve">   The company's contribution to the social security fund is mandatory.</w:t>
      </w:r>
    </w:p>
    <w:p>
      <w:r>
        <w:t xml:space="preserve">9. Les fonds publics sont utilisés pour financer des programmes gouvernementaux. </w:t>
      </w:r>
    </w:p>
    <w:p>
      <w:r>
        <w:t xml:space="preserve">   Public funds are used to finance government programs.  </w:t>
      </w:r>
    </w:p>
    <w:p>
      <w:r>
        <w:t xml:space="preserve">10. Il a besoin d’un fonds pour payer ses dettes et rembourser son prêt.  </w:t>
      </w:r>
    </w:p>
    <w:p>
      <w:r>
        <w:t xml:space="preserve">    He needs a fund to pay off his debts and repay his loan.</w:t>
      </w:r>
    </w:p>
    <w:p/>
    <w:p>
      <w:r>
        <w:t>Chat: Cat</w:t>
      </w:r>
    </w:p>
    <w:p/>
    <w:p>
      <w:r>
        <w:t>1. J'ai un chat très gentil.</w:t>
      </w:r>
    </w:p>
    <w:p>
      <w:r>
        <w:t xml:space="preserve">  I have a very kind cat.</w:t>
      </w:r>
    </w:p>
    <w:p>
      <w:r>
        <w:t>2. Le chat dort sur le canapé.</w:t>
      </w:r>
    </w:p>
    <w:p>
      <w:r>
        <w:t xml:space="preserve">  The cat is sleeping on the sofa.</w:t>
      </w:r>
    </w:p>
    <w:p>
      <w:r>
        <w:t>3. Il faut aller au vétérinaire pour le chat.</w:t>
      </w:r>
    </w:p>
    <w:p>
      <w:r>
        <w:t xml:space="preserve">  We need to go to the vet for the cat.</w:t>
      </w:r>
    </w:p>
    <w:p>
      <w:r>
        <w:t>4. Mon chat est très joueur.</w:t>
      </w:r>
    </w:p>
    <w:p>
      <w:r>
        <w:t xml:space="preserve">  My cat is very playful.</w:t>
      </w:r>
    </w:p>
    <w:p>
      <w:r>
        <w:t>5. Le chat a mangé sa nourriture.</w:t>
      </w:r>
    </w:p>
    <w:p>
      <w:r>
        <w:t xml:space="preserve">  The cat ate its food.</w:t>
      </w:r>
    </w:p>
    <w:p>
      <w:r>
        <w:t>6. Vous avez une photo de votre chat ?</w:t>
      </w:r>
    </w:p>
    <w:p>
      <w:r>
        <w:t xml:space="preserve">  Do you have a picture of your cat? </w:t>
      </w:r>
    </w:p>
    <w:p>
      <w:r>
        <w:t>7. Chatter est un passe-temps agréable.</w:t>
      </w:r>
    </w:p>
    <w:p>
      <w:r>
        <w:t xml:space="preserve">  Chatting is an enjoyable pastime. </w:t>
      </w:r>
    </w:p>
    <w:p>
      <w:r>
        <w:t>8. L'animal est un chat.</w:t>
      </w:r>
    </w:p>
    <w:p>
      <w:r>
        <w:t xml:space="preserve">  The animal is a cat. </w:t>
      </w:r>
    </w:p>
    <w:p>
      <w:r>
        <w:t>9. Nous avons un chat noir.</w:t>
      </w:r>
    </w:p>
    <w:p>
      <w:r>
        <w:t xml:space="preserve">  We have a black cat.</w:t>
      </w:r>
    </w:p>
    <w:p>
      <w:r>
        <w:t>10. La chatte est très jolie.</w:t>
      </w:r>
    </w:p>
    <w:p>
      <w:r>
        <w:t xml:space="preserve">   The kitten is very pretty.</w:t>
      </w:r>
    </w:p>
    <w:p/>
    <w:p>
      <w:r>
        <w:rPr>
          <w:b/>
        </w:rPr>
        <w:t>Word: Vue | Meaning: View</w:t>
      </w:r>
    </w:p>
    <w:p/>
    <w:p>
      <w:r>
        <w:t>1.  J'ai une vue magnifique sur la mer.</w:t>
      </w:r>
    </w:p>
    <w:p>
      <w:r>
        <w:t xml:space="preserve">    I have a beautiful view of the sea.</w:t>
      </w:r>
    </w:p>
    <w:p>
      <w:r>
        <w:t>2.  La ville offre des vues imprenables sur la montagne.</w:t>
      </w:r>
    </w:p>
    <w:p>
      <w:r>
        <w:t xml:space="preserve">    The city offers breathtaking views of the mountain.</w:t>
      </w:r>
    </w:p>
    <w:p>
      <w:r>
        <w:t>3.  Elle admire la vue panoramique depuis son balcon.</w:t>
      </w:r>
    </w:p>
    <w:p>
      <w:r>
        <w:t xml:space="preserve">   She admires the panoramic view from her balcony.</w:t>
      </w:r>
    </w:p>
    <w:p>
      <w:r>
        <w:t xml:space="preserve">4.  Les enfants ont eu une vue d'ensemble de l'exposition. </w:t>
      </w:r>
    </w:p>
    <w:p>
      <w:r>
        <w:t xml:space="preserve">   The children had a general view of the exhibition. </w:t>
      </w:r>
    </w:p>
    <w:p>
      <w:r>
        <w:t>5.  L'artiste peint des vues colorées des paysages urbains.</w:t>
      </w:r>
    </w:p>
    <w:p>
      <w:r>
        <w:t xml:space="preserve">    The artist paints colorful views of urban landscapes.</w:t>
      </w:r>
    </w:p>
    <w:p>
      <w:r>
        <w:t>6.  La vue sur la terrasse était magnifique, avec un jardin fleuri.</w:t>
      </w:r>
    </w:p>
    <w:p>
      <w:r>
        <w:t xml:space="preserve">   The view from the terrace was magnificent, with a blooming garden.</w:t>
      </w:r>
    </w:p>
    <w:p>
      <w:r>
        <w:t xml:space="preserve">7.  Il a une vue très claire de l'événement à venir. </w:t>
      </w:r>
    </w:p>
    <w:p>
      <w:r>
        <w:t xml:space="preserve">   He has a very clear view of the upcoming event.</w:t>
      </w:r>
    </w:p>
    <w:p>
      <w:r>
        <w:t xml:space="preserve">8.  Le restaurant offre une vue imprenable sur la plage. </w:t>
      </w:r>
    </w:p>
    <w:p>
      <w:r>
        <w:t xml:space="preserve">   The restaurant offers an unbeatable view of the beach. </w:t>
      </w:r>
    </w:p>
    <w:p>
      <w:r>
        <w:t>9.  La femme a une vue sur le ciel depuis sa fenêtre.</w:t>
      </w:r>
    </w:p>
    <w:p>
      <w:r>
        <w:t xml:space="preserve">    The woman has a view of the sky from her window. </w:t>
      </w:r>
    </w:p>
    <w:p>
      <w:r>
        <w:t xml:space="preserve">10. On peut avoir une vue de l'ensemble du bâtiment. </w:t>
      </w:r>
    </w:p>
    <w:p>
      <w:r>
        <w:t xml:space="preserve">   We can have a view of the entire building.</w:t>
      </w:r>
    </w:p>
    <w:p/>
    <w:p>
      <w:r>
        <w:rPr>
          <w:b/>
        </w:rPr>
        <w:t>Word: Maison | Meaning: House</w:t>
      </w:r>
    </w:p>
    <w:p/>
    <w:p>
      <w:r>
        <w:t>1. La maison est située dans un quartier charmant.</w:t>
      </w:r>
    </w:p>
    <w:p>
      <w:r>
        <w:t xml:space="preserve">  The house is located in a charming neighborhood.</w:t>
      </w:r>
    </w:p>
    <w:p>
      <w:r>
        <w:t>2. J'adore la décoration de ma maison.</w:t>
      </w:r>
    </w:p>
    <w:p>
      <w:r>
        <w:t xml:space="preserve">   I love the decor of my home.</w:t>
      </w:r>
    </w:p>
    <w:p>
      <w:r>
        <w:t xml:space="preserve">3. Ma maison est très spacieuse. </w:t>
      </w:r>
    </w:p>
    <w:p>
      <w:r>
        <w:t xml:space="preserve">   My house is very spacious.</w:t>
      </w:r>
    </w:p>
    <w:p>
      <w:r>
        <w:t>4. Nous avons besoin d’une nouvelle maison.</w:t>
      </w:r>
    </w:p>
    <w:p>
      <w:r>
        <w:t xml:space="preserve">   We need a new house.</w:t>
      </w:r>
    </w:p>
    <w:p>
      <w:r>
        <w:t xml:space="preserve">5. La maison est à vendre. </w:t>
      </w:r>
    </w:p>
    <w:p>
      <w:r>
        <w:t xml:space="preserve">   The house is for sale.</w:t>
      </w:r>
    </w:p>
    <w:p>
      <w:r>
        <w:t>6. J'ai hâte de visiter ma maison en France.</w:t>
      </w:r>
    </w:p>
    <w:p>
      <w:r>
        <w:t xml:space="preserve">  I am looking forward to visiting my house in France.</w:t>
      </w:r>
    </w:p>
    <w:p>
      <w:r>
        <w:t>7. Le jardin est assez grand dans la maison.</w:t>
      </w:r>
    </w:p>
    <w:p>
      <w:r>
        <w:t xml:space="preserve">   The garden is quite big in the house.</w:t>
      </w:r>
    </w:p>
    <w:p>
      <w:r>
        <w:t xml:space="preserve">8. L’appartement a une petite cuisine. </w:t>
      </w:r>
    </w:p>
    <w:p>
      <w:r>
        <w:t xml:space="preserve">   The apartment has a small kitchen.</w:t>
      </w:r>
    </w:p>
    <w:p>
      <w:r>
        <w:t xml:space="preserve">9. La maison du voisin a un balcon. </w:t>
      </w:r>
    </w:p>
    <w:p>
      <w:r>
        <w:t xml:space="preserve">   The neighbor's house has a balcony.</w:t>
      </w:r>
    </w:p>
    <w:p>
      <w:r>
        <w:t>10.  La maison de ma mère est plus grande que la mienne.</w:t>
      </w:r>
    </w:p>
    <w:p>
      <w:r>
        <w:t xml:space="preserve">   My mother's house is bigger than mine.</w:t>
      </w:r>
    </w:p>
    <w:p/>
    <w:p>
      <w:r>
        <w:t>Table: &lt;English&gt;  |  Meaning: &lt;A piece of furniture with a flat top and legs, used for eating or working at.&gt;</w:t>
      </w:r>
    </w:p>
    <w:p/>
    <w:p>
      <w:r>
        <w:t xml:space="preserve">1. La table est sur la cuisine.  </w:t>
      </w:r>
    </w:p>
    <w:p>
      <w:r>
        <w:t xml:space="preserve">The table is on the kitchen. </w:t>
      </w:r>
    </w:p>
    <w:p>
      <w:r>
        <w:t xml:space="preserve">2. J’ai besoin de commander une table. </w:t>
      </w:r>
    </w:p>
    <w:p>
      <w:r>
        <w:t>I need to order a table.</w:t>
      </w:r>
    </w:p>
    <w:p>
      <w:r>
        <w:t>3. La table est faite en bois.</w:t>
      </w:r>
    </w:p>
    <w:p>
      <w:r>
        <w:t>The table is made of wood.</w:t>
      </w:r>
    </w:p>
    <w:p>
      <w:r>
        <w:t xml:space="preserve">4. Nous avons un grand table pour les repas. </w:t>
      </w:r>
    </w:p>
    <w:p>
      <w:r>
        <w:t xml:space="preserve">We have a big table for meals. </w:t>
      </w:r>
    </w:p>
    <w:p>
      <w:r>
        <w:t xml:space="preserve">5. Je mets ma tasse à la table.  </w:t>
      </w:r>
    </w:p>
    <w:p>
      <w:r>
        <w:t xml:space="preserve">I put my cup on the table. </w:t>
      </w:r>
    </w:p>
    <w:p>
      <w:r>
        <w:t xml:space="preserve">6. La table est très lourde. </w:t>
      </w:r>
    </w:p>
    <w:p>
      <w:r>
        <w:t xml:space="preserve">The table is very heavy. </w:t>
      </w:r>
    </w:p>
    <w:p>
      <w:r>
        <w:t>7. Vous pouvez utiliser cette table.</w:t>
      </w:r>
    </w:p>
    <w:p>
      <w:r>
        <w:t xml:space="preserve">You can use this table. </w:t>
      </w:r>
    </w:p>
    <w:p>
      <w:r>
        <w:t xml:space="preserve">8. L'enfant a posé la table sur le sol. </w:t>
      </w:r>
    </w:p>
    <w:p>
      <w:r>
        <w:t xml:space="preserve">The child put the table on the floor.  </w:t>
      </w:r>
    </w:p>
    <w:p>
      <w:r>
        <w:t xml:space="preserve">9. Le restaurant a une table ronde.  </w:t>
      </w:r>
    </w:p>
    <w:p>
      <w:r>
        <w:t xml:space="preserve">The restaurant has a round table. </w:t>
      </w:r>
    </w:p>
    <w:p>
      <w:r>
        <w:t xml:space="preserve">10. Nous jouons à un jeu de cartes sur la table.   </w:t>
      </w:r>
    </w:p>
    <w:p>
      <w:r>
        <w:t>We play card games at the table.</w:t>
      </w:r>
    </w:p>
    <w:p/>
    <w:p>
      <w:r>
        <w:rPr>
          <w:b/>
        </w:rPr>
        <w:t>Word: Lui | Meaning: Him</w:t>
      </w:r>
    </w:p>
    <w:p/>
    <w:p>
      <w:r>
        <w:t>1. Lui donne des compliments.</w:t>
      </w:r>
    </w:p>
    <w:p>
      <w:r>
        <w:t xml:space="preserve">  He gives him compliments.</w:t>
      </w:r>
    </w:p>
    <w:p>
      <w:r>
        <w:t>2. Elle lui fait une surprise.</w:t>
      </w:r>
    </w:p>
    <w:p>
      <w:r>
        <w:t xml:space="preserve">  She surprises him.</w:t>
      </w:r>
    </w:p>
    <w:p>
      <w:r>
        <w:t>3. J’ai besoin de son aide, Lui.</w:t>
      </w:r>
    </w:p>
    <w:p>
      <w:r>
        <w:t xml:space="preserve">  I need his help, him.</w:t>
      </w:r>
    </w:p>
    <w:p>
      <w:r>
        <w:t xml:space="preserve">4. Il l'a invité à la fête. </w:t>
      </w:r>
    </w:p>
    <w:p>
      <w:r>
        <w:t xml:space="preserve">  He invited him to the party.</w:t>
      </w:r>
    </w:p>
    <w:p>
      <w:r>
        <w:t>5. L’histoire est racontée par lui.</w:t>
      </w:r>
    </w:p>
    <w:p>
      <w:r>
        <w:t xml:space="preserve">  The story is told by him.</w:t>
      </w:r>
    </w:p>
    <w:p>
      <w:r>
        <w:t>6. Vous allez l'aider, Lui?</w:t>
      </w:r>
    </w:p>
    <w:p>
      <w:r>
        <w:t xml:space="preserve">  Are you going to help him/her?</w:t>
      </w:r>
    </w:p>
    <w:p>
      <w:r>
        <w:t xml:space="preserve">7. J'aime beaucoup son ami, Lui. </w:t>
      </w:r>
    </w:p>
    <w:p>
      <w:r>
        <w:t xml:space="preserve">  I really like his friend, him.</w:t>
      </w:r>
    </w:p>
    <w:p>
      <w:r>
        <w:t>8. Je veux savoir ce qu'il lui a dit.</w:t>
      </w:r>
    </w:p>
    <w:p>
      <w:r>
        <w:t xml:space="preserve">   I want to know what he told him.</w:t>
      </w:r>
    </w:p>
    <w:p>
      <w:r>
        <w:t>9. Il est très gentil avec Lui.</w:t>
      </w:r>
    </w:p>
    <w:p>
      <w:r>
        <w:t xml:space="preserve">   He is very kind to him/her.</w:t>
      </w:r>
    </w:p>
    <w:p>
      <w:r>
        <w:t xml:space="preserve">10. Nous sommes venus lui voir. </w:t>
      </w:r>
    </w:p>
    <w:p>
      <w:r>
        <w:t xml:space="preserve">  We came to see him.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J'aime beaucoup manger de la nourriture saine.</w:t>
      </w:r>
    </w:p>
    <w:p>
      <w:r>
        <w:t xml:space="preserve">    I like eating healthy food very much.</w:t>
      </w:r>
    </w:p>
    <w:p>
      <w:r>
        <w:t xml:space="preserve">3.  Je suis heureux d'aller au marché aujourd'hui. </w:t>
      </w:r>
    </w:p>
    <w:p>
      <w:r>
        <w:t xml:space="preserve">    I am happy to go to the market today. </w:t>
      </w:r>
    </w:p>
    <w:p>
      <w:r>
        <w:t xml:space="preserve">4.  La ville est paisible et agréable. </w:t>
      </w:r>
    </w:p>
    <w:p>
      <w:r>
        <w:t xml:space="preserve">    The city is peaceful and pleasant.</w:t>
      </w:r>
    </w:p>
    <w:p>
      <w:r>
        <w:t xml:space="preserve">5. La fille danse avec joie. </w:t>
      </w:r>
    </w:p>
    <w:p>
      <w:r>
        <w:t xml:space="preserve">    The girl dances with joy.</w:t>
      </w:r>
    </w:p>
    <w:p>
      <w:r>
        <w:t xml:space="preserve">6. J'ai besoin de la voiture pour aller au travail. </w:t>
      </w:r>
    </w:p>
    <w:p>
      <w:r>
        <w:t xml:space="preserve">    I need the car to go to work.</w:t>
      </w:r>
    </w:p>
    <w:p>
      <w:r>
        <w:t xml:space="preserve">7.  La fleur est magnifique. </w:t>
      </w:r>
    </w:p>
    <w:p>
      <w:r>
        <w:t xml:space="preserve">   The flower is magnificent. </w:t>
      </w:r>
    </w:p>
    <w:p>
      <w:r>
        <w:t xml:space="preserve">8.  C'est un bon film, mais je n’aime pas la mélodie. </w:t>
      </w:r>
    </w:p>
    <w:p>
      <w:r>
        <w:t xml:space="preserve">    It's a good movie, but I don't like the melody. </w:t>
      </w:r>
    </w:p>
    <w:p>
      <w:r>
        <w:t>9. La lune est brillante ce soir.</w:t>
      </w:r>
    </w:p>
    <w:p>
      <w:r>
        <w:t xml:space="preserve">   The moon is bright this evening.</w:t>
      </w:r>
    </w:p>
    <w:p>
      <w:r>
        <w:t xml:space="preserve">10. La température est très fraîche aujourd'hui. </w:t>
      </w:r>
    </w:p>
    <w:p>
      <w:r>
        <w:t xml:space="preserve">  The temperature is very cold today.</w:t>
      </w:r>
    </w:p>
    <w:p/>
    <w:p>
      <w:r>
        <w:rPr>
          <w:b/>
        </w:rPr>
        <w:t>Word: S | Meaning:  The letter 'S'</w:t>
      </w:r>
    </w:p>
    <w:p/>
    <w:p>
      <w:r>
        <w:t xml:space="preserve">1.  La météo est très belle aujourd'hui. </w:t>
      </w:r>
    </w:p>
    <w:p>
      <w:r>
        <w:t xml:space="preserve">    The weather is very beautiful today.</w:t>
      </w:r>
    </w:p>
    <w:p>
      <w:r>
        <w:t xml:space="preserve">2.  J'aime beaucoup manger des fruits frais. </w:t>
      </w:r>
    </w:p>
    <w:p>
      <w:r>
        <w:t xml:space="preserve">    I love to eat fresh fruit.</w:t>
      </w:r>
    </w:p>
    <w:p>
      <w:r>
        <w:t xml:space="preserve">3.  Il fait froid dehors. </w:t>
      </w:r>
    </w:p>
    <w:p>
      <w:r>
        <w:t xml:space="preserve">   It's cold outside. </w:t>
      </w:r>
    </w:p>
    <w:p>
      <w:r>
        <w:t xml:space="preserve">4.  Je suis fatigué après la journée. </w:t>
      </w:r>
    </w:p>
    <w:p>
      <w:r>
        <w:t xml:space="preserve">    I am tired after the day. </w:t>
      </w:r>
    </w:p>
    <w:p>
      <w:r>
        <w:t xml:space="preserve">5.  Ils ont un chien adorable. </w:t>
      </w:r>
    </w:p>
    <w:p>
      <w:r>
        <w:t xml:space="preserve">    They have an adorable dog. </w:t>
      </w:r>
    </w:p>
    <w:p>
      <w:r>
        <w:t xml:space="preserve">6.  Tu peux m'aider ? </w:t>
      </w:r>
    </w:p>
    <w:p>
      <w:r>
        <w:t xml:space="preserve">    Can you help me?</w:t>
      </w:r>
    </w:p>
    <w:p>
      <w:r>
        <w:t xml:space="preserve">7.  J'ai besoin d'un stylo. </w:t>
      </w:r>
    </w:p>
    <w:p>
      <w:r>
        <w:t xml:space="preserve">   I need a pen. </w:t>
      </w:r>
    </w:p>
    <w:p>
      <w:r>
        <w:t>8.  Le livre est intéressant.</w:t>
      </w:r>
    </w:p>
    <w:p>
      <w:r>
        <w:t xml:space="preserve">    The book is interesting. </w:t>
      </w:r>
    </w:p>
    <w:p>
      <w:r>
        <w:t xml:space="preserve">9.  Vous avez des questions ? </w:t>
      </w:r>
    </w:p>
    <w:p>
      <w:r>
        <w:t xml:space="preserve">   Do you have any questions?</w:t>
      </w:r>
    </w:p>
    <w:p>
      <w:r>
        <w:t>10.  Je parle un peu français.</w:t>
      </w:r>
    </w:p>
    <w:p>
      <w:r>
        <w:t xml:space="preserve">     I speak a little French.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Le ciel est très belle ce soir.</w:t>
      </w:r>
    </w:p>
    <w:p>
      <w:r>
        <w:t xml:space="preserve">   The sky is very beautiful tonight.</w:t>
      </w:r>
    </w:p>
    <w:p>
      <w:r>
        <w:t>3. Cette maison a une belle façade.</w:t>
      </w:r>
    </w:p>
    <w:p>
      <w:r>
        <w:t xml:space="preserve">   This house has a beautiful facade.</w:t>
      </w:r>
    </w:p>
    <w:p>
      <w:r>
        <w:t>4. Les enfants ont joué dans la belle forêt.</w:t>
      </w:r>
    </w:p>
    <w:p>
      <w:r>
        <w:t xml:space="preserve">   The children played in the beautiful forest.</w:t>
      </w:r>
    </w:p>
    <w:p>
      <w:r>
        <w:t xml:space="preserve">5. Belle idée, dit-on. </w:t>
      </w:r>
    </w:p>
    <w:p>
      <w:r>
        <w:t xml:space="preserve">   A good idea! they say. </w:t>
      </w:r>
    </w:p>
    <w:p>
      <w:r>
        <w:t xml:space="preserve">6. Il a une belle voix. </w:t>
      </w:r>
    </w:p>
    <w:p>
      <w:r>
        <w:t xml:space="preserve">    He has a beautiful voice.</w:t>
      </w:r>
    </w:p>
    <w:p>
      <w:r>
        <w:t xml:space="preserve">7. La fleur est belle et fragile. </w:t>
      </w:r>
    </w:p>
    <w:p>
      <w:r>
        <w:t xml:space="preserve">   The flower is beautiful and delicate.</w:t>
      </w:r>
    </w:p>
    <w:p>
      <w:r>
        <w:t xml:space="preserve">8. L'oiseau chante une belle chanson. </w:t>
      </w:r>
    </w:p>
    <w:p>
      <w:r>
        <w:t xml:space="preserve">   The bird sings a beautiful song.</w:t>
      </w:r>
    </w:p>
    <w:p>
      <w:r>
        <w:t xml:space="preserve">9. La musique est belle ce soir. </w:t>
      </w:r>
    </w:p>
    <w:p>
      <w:r>
        <w:t xml:space="preserve">  The music is beautiful tonight.</w:t>
      </w:r>
    </w:p>
    <w:p>
      <w:r>
        <w:t>10. Je trouve la ville belle à regarder.</w:t>
      </w:r>
    </w:p>
    <w:p>
      <w:r>
        <w:t xml:space="preserve">    I think the city is beautiful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