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Justement | Meaning: Exactly, Just right</w:t>
      </w:r>
    </w:p>
    <w:p/>
    <w:p>
      <w:r>
        <w:t>1.  C'est juste que j'ai besoin d'un peu plus de temps pour comprendre.</w:t>
      </w:r>
    </w:p>
    <w:p>
      <w:r>
        <w:t xml:space="preserve">    *It is just that I need a little more time to understand.*</w:t>
      </w:r>
    </w:p>
    <w:p>
      <w:r>
        <w:t>2.  J'arrive à la conclusion que ce n'est pas le bon moment pour nous parler.</w:t>
      </w:r>
    </w:p>
    <w:p>
      <w:r>
        <w:t xml:space="preserve">   *I conclude that this is not the right time to talk with us.* </w:t>
      </w:r>
    </w:p>
    <w:p>
      <w:r>
        <w:t xml:space="preserve">3.  La situation est telle que cela est juste et raisonnable. </w:t>
      </w:r>
    </w:p>
    <w:p>
      <w:r>
        <w:t xml:space="preserve">    *The situation is such that it is just and reasonable.*</w:t>
      </w:r>
    </w:p>
    <w:p>
      <w:r>
        <w:t>4.  Justement, elle était en train d'écrire un rapport sur les nouvelles technologies.</w:t>
      </w:r>
    </w:p>
    <w:p>
      <w:r>
        <w:t xml:space="preserve">   *Just right, she was writing a report on new technology.*</w:t>
      </w:r>
    </w:p>
    <w:p>
      <w:r>
        <w:t xml:space="preserve">5.  Le résultat de la recherche est juste ce qu'il faut pour répondre à notre question. </w:t>
      </w:r>
    </w:p>
    <w:p>
      <w:r>
        <w:t xml:space="preserve">   *The result of the research is just what we need to answer our question.* </w:t>
      </w:r>
    </w:p>
    <w:p>
      <w:r>
        <w:t>6.  Il était juste et honnête de ne pas mentir.</w:t>
      </w:r>
    </w:p>
    <w:p>
      <w:r>
        <w:t xml:space="preserve">    *He was just and honest in not lying.*</w:t>
      </w:r>
    </w:p>
    <w:p>
      <w:r>
        <w:t>7.  Justement, la porte était ouverte.</w:t>
      </w:r>
    </w:p>
    <w:p>
      <w:r>
        <w:t xml:space="preserve">    *Just right, the door was open.*</w:t>
      </w:r>
    </w:p>
    <w:p>
      <w:r>
        <w:t xml:space="preserve">8.  Elle a eu besoin d'un moment pour réfléchir avant de répondre. </w:t>
      </w:r>
    </w:p>
    <w:p>
      <w:r>
        <w:t xml:space="preserve">   *She needed a moment to think before answering.*</w:t>
      </w:r>
    </w:p>
    <w:p>
      <w:r>
        <w:t>9.  J'ai juste besoin d'une petite précisions sur ce qu'il faut faire.</w:t>
      </w:r>
    </w:p>
    <w:p>
      <w:r>
        <w:t xml:space="preserve">    *I just need a little clarification on what I have to do.*</w:t>
      </w:r>
    </w:p>
    <w:p>
      <w:r>
        <w:t>10. Justement, la solution est là!</w:t>
      </w:r>
    </w:p>
    <w:p>
      <w:r>
        <w:t xml:space="preserve">    *Just right, the solution is here!*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  I love classical music.</w:t>
      </w:r>
    </w:p>
    <w:p>
      <w:r>
        <w:t>2. J'aime cuisiner des plats français.</w:t>
      </w:r>
    </w:p>
    <w:p>
      <w:r>
        <w:t xml:space="preserve">    I like to cook French dishes.</w:t>
      </w:r>
    </w:p>
    <w:p>
      <w:r>
        <w:t>3. J'aime voyager en Europe.</w:t>
      </w:r>
    </w:p>
    <w:p>
      <w:r>
        <w:t xml:space="preserve">    I like to travel in Europe.</w:t>
      </w:r>
    </w:p>
    <w:p>
      <w:r>
        <w:t>4. J'aime discuter avec mes amis.</w:t>
      </w:r>
    </w:p>
    <w:p>
      <w:r>
        <w:t xml:space="preserve">    I like to chat with my friends.</w:t>
      </w:r>
    </w:p>
    <w:p>
      <w:r>
        <w:t>5. J'aime la nature et les animaux.</w:t>
      </w:r>
    </w:p>
    <w:p>
      <w:r>
        <w:t xml:space="preserve">    I love nature and animals.</w:t>
      </w:r>
    </w:p>
    <w:p>
      <w:r>
        <w:t>6. J'aime étudier dans une bibliothèque.</w:t>
      </w:r>
    </w:p>
    <w:p>
      <w:r>
        <w:t xml:space="preserve">    I like to study in a library.</w:t>
      </w:r>
    </w:p>
    <w:p>
      <w:r>
        <w:t>7. J'aime lire des livres sur l’histoire.</w:t>
      </w:r>
    </w:p>
    <w:p>
      <w:r>
        <w:t xml:space="preserve">    I like to read books about history. </w:t>
      </w:r>
    </w:p>
    <w:p>
      <w:r>
        <w:t xml:space="preserve">8. J'aime faire du shopping avec ma mère. </w:t>
      </w:r>
    </w:p>
    <w:p>
      <w:r>
        <w:t xml:space="preserve">    I like to do some shopping with my mom.</w:t>
      </w:r>
    </w:p>
    <w:p>
      <w:r>
        <w:t>9. J'aime boire un café au bord de la mer.</w:t>
      </w:r>
    </w:p>
    <w:p>
      <w:r>
        <w:t xml:space="preserve">    I love drinking coffee by the sea. </w:t>
      </w:r>
    </w:p>
    <w:p>
      <w:r>
        <w:t xml:space="preserve">10. J'aime le chocolat et les bonbons.  </w:t>
      </w:r>
    </w:p>
    <w:p>
      <w:r>
        <w:t xml:space="preserve">    I like chocolate and sweets.</w:t>
      </w:r>
    </w:p>
    <w:p/>
    <w:p>
      <w:r>
        <w:t>Fleurs: Flowers |  Flowers</w:t>
      </w:r>
    </w:p>
    <w:p/>
    <w:p>
      <w:r>
        <w:t xml:space="preserve">1. Les fleurs sont magnifiques aujourd'hui. </w:t>
      </w:r>
    </w:p>
    <w:p>
      <w:r>
        <w:t xml:space="preserve">    The flowers are beautiful today.</w:t>
      </w:r>
    </w:p>
    <w:p>
      <w:r>
        <w:t xml:space="preserve">2. J'aime beaucoup les fleurs de saison. </w:t>
      </w:r>
    </w:p>
    <w:p>
      <w:r>
        <w:t xml:space="preserve">    I like the seasonal flowers very much.</w:t>
      </w:r>
    </w:p>
    <w:p>
      <w:r>
        <w:t>3. Il y a des fleurs dans le jardin.</w:t>
      </w:r>
    </w:p>
    <w:p>
      <w:r>
        <w:t xml:space="preserve">   There are flowers in the garden.</w:t>
      </w:r>
    </w:p>
    <w:p>
      <w:r>
        <w:t>4. La rose est une fleur très élégante.</w:t>
      </w:r>
    </w:p>
    <w:p>
      <w:r>
        <w:t xml:space="preserve">    The rose is a very elegant flower.</w:t>
      </w:r>
    </w:p>
    <w:p>
      <w:r>
        <w:t xml:space="preserve">5.  Les fleurs jaunes sont belles et joyeuses. </w:t>
      </w:r>
    </w:p>
    <w:p>
      <w:r>
        <w:t xml:space="preserve">    Yellow flowers are beautiful and joyful. </w:t>
      </w:r>
    </w:p>
    <w:p>
      <w:r>
        <w:t xml:space="preserve">6. Mon mari aime les fleurs rouges. </w:t>
      </w:r>
    </w:p>
    <w:p>
      <w:r>
        <w:t xml:space="preserve">    My husband likes red flowers.</w:t>
      </w:r>
    </w:p>
    <w:p>
      <w:r>
        <w:t>7. J'ai acheté une fleur pour mon ami.</w:t>
      </w:r>
    </w:p>
    <w:p>
      <w:r>
        <w:t xml:space="preserve">   I bought a flower for my friend. </w:t>
      </w:r>
    </w:p>
    <w:p>
      <w:r>
        <w:t xml:space="preserve">8. La couleur des fleurs est diverse. </w:t>
      </w:r>
    </w:p>
    <w:p>
      <w:r>
        <w:t xml:space="preserve">    The color of the flowers is diverse.</w:t>
      </w:r>
    </w:p>
    <w:p>
      <w:r>
        <w:t xml:space="preserve">9. Les fleurs parfumées ajoutent de la beauté à l'air frais. </w:t>
      </w:r>
    </w:p>
    <w:p>
      <w:r>
        <w:t xml:space="preserve">    Fragrant flowers add beauty to fresh air.</w:t>
      </w:r>
    </w:p>
    <w:p>
      <w:r>
        <w:t>10.  La fleur du lys symbolise la paix et la prospérité.</w:t>
      </w:r>
    </w:p>
    <w:p>
      <w:r>
        <w:t xml:space="preserve">    The lily flower symbolizes peace and prosperity.</w:t>
      </w:r>
    </w:p>
    <w:p/>
    <w:p>
      <w:r>
        <w:rPr>
          <w:b/>
        </w:rPr>
        <w:t>Word: Jardin | Meaning: Garden</w:t>
      </w:r>
    </w:p>
    <w:p/>
    <w:p>
      <w:r>
        <w:t xml:space="preserve">1.  J'adore visiter les jardins publics à Paris. </w:t>
      </w:r>
    </w:p>
    <w:p>
      <w:r>
        <w:t xml:space="preserve">    My favorite thing is visiting public gardens in Paris.</w:t>
      </w:r>
    </w:p>
    <w:p>
      <w:r>
        <w:t xml:space="preserve">2.  Le jardin est un endroit calme et agréable pour se détendre. </w:t>
      </w:r>
    </w:p>
    <w:p>
      <w:r>
        <w:t xml:space="preserve">   The garden is a calm and pleasant place to relax.</w:t>
      </w:r>
    </w:p>
    <w:p>
      <w:r>
        <w:t xml:space="preserve">3.  Vous avez besoin d'un peu de soleil, allez dans le jardin. </w:t>
      </w:r>
    </w:p>
    <w:p>
      <w:r>
        <w:t xml:space="preserve">   You need a bit of sun, go into the garden. </w:t>
      </w:r>
    </w:p>
    <w:p>
      <w:r>
        <w:t xml:space="preserve">4.  Le jardin est un espace vert qui offre une vue magnifique. </w:t>
      </w:r>
    </w:p>
    <w:p>
      <w:r>
        <w:t xml:space="preserve">    The garden is a green space that offers a beautiful view.</w:t>
      </w:r>
    </w:p>
    <w:p>
      <w:r>
        <w:t xml:space="preserve">5.  Juste après la pluie, les fleurs poussent dans le jardin. </w:t>
      </w:r>
    </w:p>
    <w:p>
      <w:r>
        <w:t xml:space="preserve">   Just after the rain, the flowers grow in the garden.</w:t>
      </w:r>
    </w:p>
    <w:p>
      <w:r>
        <w:t>6.  L'artisan de jardin est spécialisé dans l'aménagement des espaces verts.</w:t>
      </w:r>
    </w:p>
    <w:p>
      <w:r>
        <w:t xml:space="preserve">    The gardener is specialized in landscaping green spaces.</w:t>
      </w:r>
    </w:p>
    <w:p>
      <w:r>
        <w:t xml:space="preserve">7.  La femme s’est détendue dans son jardin et a pris le soleil. </w:t>
      </w:r>
    </w:p>
    <w:p>
      <w:r>
        <w:t xml:space="preserve">   The woman relaxed in her garden and took the sun.</w:t>
      </w:r>
    </w:p>
    <w:p>
      <w:r>
        <w:t xml:space="preserve">8.  On peut planter des fleurs, des herbes ou des arbres dans un jardin. </w:t>
      </w:r>
    </w:p>
    <w:p>
      <w:r>
        <w:t xml:space="preserve">    You can plant flowers, herbs or trees in a garden. </w:t>
      </w:r>
    </w:p>
    <w:p>
      <w:r>
        <w:t xml:space="preserve">9.  J'ai appris que les jardins peuvent être utiles pour la santé mentale. </w:t>
      </w:r>
    </w:p>
    <w:p>
      <w:r>
        <w:t xml:space="preserve">   I learned that gardens can be useful for mental health. </w:t>
      </w:r>
    </w:p>
    <w:p>
      <w:r>
        <w:t xml:space="preserve">10. L’hiver est une période où beaucoup de gens préfèrent rester chez eux dans leur jardin. </w:t>
      </w:r>
    </w:p>
    <w:p>
      <w:r>
        <w:t xml:space="preserve">    Winter is a time when many people prefer to stay at home in their garden.</w:t>
      </w:r>
    </w:p>
    <w:p/>
    <w:p>
      <w:r>
        <w:t>S'il: If</w:t>
      </w:r>
    </w:p>
    <w:p/>
    <w:p>
      <w:r>
        <w:t xml:space="preserve">1. S'il pleut, nous irons au cinéma. </w:t>
      </w:r>
    </w:p>
    <w:p>
      <w:r>
        <w:t xml:space="preserve">    If it rains, we will go to the cinema.</w:t>
      </w:r>
    </w:p>
    <w:p>
      <w:r>
        <w:t>2. S'il vous plaît, dites-moi votre nom.</w:t>
      </w:r>
    </w:p>
    <w:p>
      <w:r>
        <w:t xml:space="preserve">   Please, tell me your name.</w:t>
      </w:r>
    </w:p>
    <w:p>
      <w:r>
        <w:t>3. S'il y a un problème, n'hésitez pas à nous le dire.</w:t>
      </w:r>
    </w:p>
    <w:p>
      <w:r>
        <w:t xml:space="preserve">   If there is a problem, please don't hesitate to let us know. </w:t>
      </w:r>
    </w:p>
    <w:p>
      <w:r>
        <w:t>4. S'il était possible, je voudrais voyager en France.</w:t>
      </w:r>
    </w:p>
    <w:p>
      <w:r>
        <w:t xml:space="preserve">   If it was possible, I would like to travel in France. </w:t>
      </w:r>
    </w:p>
    <w:p>
      <w:r>
        <w:t>5. S'il vous plaît, ouvrez la porte.</w:t>
      </w:r>
    </w:p>
    <w:p>
      <w:r>
        <w:t xml:space="preserve">   Please, open the door.</w:t>
      </w:r>
    </w:p>
    <w:p>
      <w:r>
        <w:t>6. S'il y a une solution, je préfèrerais l'utiliser.</w:t>
      </w:r>
    </w:p>
    <w:p>
      <w:r>
        <w:t xml:space="preserve">    If there is a solution, I would prefer to use it.</w:t>
      </w:r>
    </w:p>
    <w:p>
      <w:r>
        <w:t xml:space="preserve">7. S'il est chaud, il faut boire beaucoup d'eau. </w:t>
      </w:r>
    </w:p>
    <w:p>
      <w:r>
        <w:t xml:space="preserve">    If it's hot, we need to drink a lot of water.</w:t>
      </w:r>
    </w:p>
    <w:p>
      <w:r>
        <w:t>8. S'il n'y a pas de réponse, je ne répondrai pas.</w:t>
      </w:r>
    </w:p>
    <w:p>
      <w:r>
        <w:t xml:space="preserve">   If there is no answer, I won't respond.</w:t>
      </w:r>
    </w:p>
    <w:p>
      <w:r>
        <w:t xml:space="preserve">9. S'il vous plaît, restez calme. </w:t>
      </w:r>
    </w:p>
    <w:p>
      <w:r>
        <w:t xml:space="preserve">    Please, stay calm. </w:t>
      </w:r>
    </w:p>
    <w:p>
      <w:r>
        <w:t xml:space="preserve">10. S'il vous plaît, dites-moi ce que vous pensez.  </w:t>
      </w:r>
    </w:p>
    <w:p>
      <w:r>
        <w:t xml:space="preserve">    Please, tell me what you think.</w:t>
      </w:r>
    </w:p>
    <w:p/>
    <w:p>
      <w:r>
        <w:rPr>
          <w:b/>
        </w:rPr>
        <w:t>Word: Ferie | Meaning: Vacation</w:t>
      </w:r>
    </w:p>
    <w:p/>
    <w:p>
      <w:r>
        <w:t xml:space="preserve">1. Je vais partir en vacances cette été pour une semaine de détente à la mer.  </w:t>
      </w:r>
    </w:p>
    <w:p>
      <w:r>
        <w:t xml:space="preserve">    I am going on vacation this summer for a week of relaxation at the sea.</w:t>
      </w:r>
    </w:p>
    <w:p>
      <w:r>
        <w:t xml:space="preserve">2. Nos amis sont partis en France pendant la féerie, et ils ont beaucoup d'amis. </w:t>
      </w:r>
    </w:p>
    <w:p>
      <w:r>
        <w:t xml:space="preserve">    Our friends went to France during the holiday, and they made many new friends.</w:t>
      </w:r>
    </w:p>
    <w:p>
      <w:r>
        <w:t xml:space="preserve">3. Les enfants aiment les vacances parce qu'ils peuvent jouer et faire des activités amusantes.  </w:t>
      </w:r>
    </w:p>
    <w:p>
      <w:r>
        <w:t xml:space="preserve">    Children enjoy vacations because they can play and do fun activities.</w:t>
      </w:r>
    </w:p>
    <w:p>
      <w:r>
        <w:t xml:space="preserve">4. Nous avons passé une féerie avec des jeux de société, un film, et beaucoup d’amusement. </w:t>
      </w:r>
    </w:p>
    <w:p>
      <w:r>
        <w:t xml:space="preserve">   We had a lovely holiday with board games, a movie, and lots of fun.</w:t>
      </w:r>
    </w:p>
    <w:p>
      <w:r>
        <w:t xml:space="preserve">5. La féerie est une période agréable pour se détendre et se ressourcer après une longue année.  </w:t>
      </w:r>
    </w:p>
    <w:p>
      <w:r>
        <w:t xml:space="preserve">    The vacation period is an enjoyable time to relax and recharge after a long year.</w:t>
      </w:r>
    </w:p>
    <w:p>
      <w:r>
        <w:t xml:space="preserve">6. L'été est une féerie de soleil et d’activités en plein air. </w:t>
      </w:r>
    </w:p>
    <w:p>
      <w:r>
        <w:t xml:space="preserve">   Summer is a holiday of sunshine and outdoor activities.</w:t>
      </w:r>
    </w:p>
    <w:p>
      <w:r>
        <w:t xml:space="preserve">7. Les vacances sont une occasion unique de visiter des villes et des monuments célèbres.  </w:t>
      </w:r>
    </w:p>
    <w:p>
      <w:r>
        <w:t xml:space="preserve">   Vacations are a unique opportunity to visit famous cities and monuments.</w:t>
      </w:r>
    </w:p>
    <w:p>
      <w:r>
        <w:t xml:space="preserve">8. J'ai hâte de profiter de la féerie pour découvrir de nouveaux horizons. </w:t>
      </w:r>
    </w:p>
    <w:p>
      <w:r>
        <w:t xml:space="preserve">    I am looking forward to enjoying my vacation to discover new horizons.</w:t>
      </w:r>
    </w:p>
    <w:p>
      <w:r>
        <w:t xml:space="preserve">9. La féerie est une période où l’on se détend et s’amuse sans pression.  </w:t>
      </w:r>
    </w:p>
    <w:p>
      <w:r>
        <w:t xml:space="preserve">   The vacation is a period of relaxation and fun without pressure.</w:t>
      </w:r>
    </w:p>
    <w:p>
      <w:r>
        <w:t xml:space="preserve">10. En France, les vacances sont célébrées avec joie et en famille ou entre amis. </w:t>
      </w:r>
    </w:p>
    <w:p>
      <w:r>
        <w:t xml:space="preserve">    In France, vacations are celebrated with joy and with family or friends.</w:t>
      </w:r>
    </w:p>
    <w:p/>
    <w:p>
      <w:r>
        <w:rPr>
          <w:b/>
        </w:rPr>
        <w:t>Word: Sourire | Meaning: Smile</w:t>
      </w:r>
    </w:p>
    <w:p/>
    <w:p>
      <w:r>
        <w:t xml:space="preserve">1.  J'ai un sourire sur mon visage. </w:t>
      </w:r>
    </w:p>
    <w:p>
      <w:r>
        <w:t xml:space="preserve">   I have a smile on my face.</w:t>
      </w:r>
    </w:p>
    <w:p>
      <w:r>
        <w:t xml:space="preserve">2. Le soleil brille et il y a une certaine joie dans le sourire de la personne. </w:t>
      </w:r>
    </w:p>
    <w:p>
      <w:r>
        <w:t>The sun shines brightly and there is a certain joy in the person's smile.</w:t>
      </w:r>
    </w:p>
    <w:p>
      <w:r>
        <w:t xml:space="preserve">3. Elle est contente et son sourire illumine sa journée. </w:t>
      </w:r>
    </w:p>
    <w:p>
      <w:r>
        <w:t xml:space="preserve">She is happy and her smile illuminates her day. </w:t>
      </w:r>
    </w:p>
    <w:p>
      <w:r>
        <w:t xml:space="preserve">4. Un sourire sincère est toujours apprécié.  </w:t>
      </w:r>
    </w:p>
    <w:p>
      <w:r>
        <w:t xml:space="preserve">A sincere smile is always appreciated. </w:t>
      </w:r>
    </w:p>
    <w:p>
      <w:r>
        <w:t xml:space="preserve">5.  Le sourire est une expression naturelle de bonheur. </w:t>
      </w:r>
    </w:p>
    <w:p>
      <w:r>
        <w:t xml:space="preserve">A smile is a natural expression of happiness. </w:t>
      </w:r>
    </w:p>
    <w:p>
      <w:r>
        <w:t xml:space="preserve">6.  Il ne s'est pas montré aussi heureux et son sourire était très large. </w:t>
      </w:r>
    </w:p>
    <w:p>
      <w:r>
        <w:t>He didn’t show himself as happy and his smile was very wide.</w:t>
      </w:r>
    </w:p>
    <w:p>
      <w:r>
        <w:t xml:space="preserve">7.  Un petit sourire peut faire des miracles.  </w:t>
      </w:r>
    </w:p>
    <w:p>
      <w:r>
        <w:t xml:space="preserve">A little smile can work wonders. </w:t>
      </w:r>
    </w:p>
    <w:p>
      <w:r>
        <w:t xml:space="preserve">8.  La femme sourit doucement et il lui a demandé s'il lui plaisait. </w:t>
      </w:r>
    </w:p>
    <w:p>
      <w:r>
        <w:t xml:space="preserve">The woman smiled softly and he asked if she liked it. </w:t>
      </w:r>
    </w:p>
    <w:p>
      <w:r>
        <w:t xml:space="preserve">9.  J’aime le sourire de mon ami. </w:t>
      </w:r>
    </w:p>
    <w:p>
      <w:r>
        <w:t>I like the smile of my friend.</w:t>
      </w:r>
    </w:p>
    <w:p>
      <w:r>
        <w:t xml:space="preserve">10. Un sourire est une forme d'expression verbale qui peut transmettre des émotions.  </w:t>
      </w:r>
    </w:p>
    <w:p>
      <w:r>
        <w:t>A smile is a form of verbal expression that can convey emotions.</w:t>
      </w:r>
    </w:p>
    <w:p/>
    <w:p>
      <w:r>
        <w:rPr>
          <w:b/>
        </w:rPr>
        <w:t>Word: Le | Meaning: The</w:t>
      </w:r>
    </w:p>
    <w:p/>
    <w:p>
      <w:r>
        <w:t>1. Il est allé au café, le sourire aux lèvres.</w:t>
      </w:r>
    </w:p>
    <w:p>
      <w:r>
        <w:t xml:space="preserve">  He went to the cafe, with a smile on his lips.</w:t>
      </w:r>
    </w:p>
    <w:p>
      <w:r>
        <w:t>2. Le soleil brille aujourd'hui, il fait beau.</w:t>
      </w:r>
    </w:p>
    <w:p>
      <w:r>
        <w:t xml:space="preserve">   The sun is shining today, it's beautiful. </w:t>
      </w:r>
    </w:p>
    <w:p>
      <w:r>
        <w:t>3. Nous avons mangé du pain et de la viande, le repas était délicieux.</w:t>
      </w:r>
    </w:p>
    <w:p>
      <w:r>
        <w:t xml:space="preserve">    We ate some bread and meat, the meal was delicious.</w:t>
      </w:r>
    </w:p>
    <w:p>
      <w:r>
        <w:t>4. Elle a écrit une lettre, le destinataire étant son père.</w:t>
      </w:r>
    </w:p>
    <w:p>
      <w:r>
        <w:t xml:space="preserve">  She wrote a letter, the recipient being her father.</w:t>
      </w:r>
    </w:p>
    <w:p>
      <w:r>
        <w:t>5. Le chat est sur la table, il regarde le monde extérieur.</w:t>
      </w:r>
    </w:p>
    <w:p>
      <w:r>
        <w:t xml:space="preserve">   The cat is on the table, it's looking at the outside world. </w:t>
      </w:r>
    </w:p>
    <w:p>
      <w:r>
        <w:t>6. J’ai besoin d’un café, le matin commence difficilement.</w:t>
      </w:r>
    </w:p>
    <w:p>
      <w:r>
        <w:t xml:space="preserve">  I need a coffee, morning begins difficult.</w:t>
      </w:r>
    </w:p>
    <w:p>
      <w:r>
        <w:t xml:space="preserve">7. Le chien se promène dans la rue, il est très heureux. </w:t>
      </w:r>
    </w:p>
    <w:p>
      <w:r>
        <w:t xml:space="preserve">   The dog is walking down the street, it's very happy.</w:t>
      </w:r>
    </w:p>
    <w:p>
      <w:r>
        <w:t>8. Il y a beaucoup de gens dans la ville, le marché est animé.</w:t>
      </w:r>
    </w:p>
    <w:p>
      <w:r>
        <w:t xml:space="preserve">    There are many people in the city, the market is lively.</w:t>
      </w:r>
    </w:p>
    <w:p>
      <w:r>
        <w:t xml:space="preserve">9. Le train part à l’heure, nous devons aller à Paris. </w:t>
      </w:r>
    </w:p>
    <w:p>
      <w:r>
        <w:t xml:space="preserve">   The train departs at the scheduled time, we have to go to Paris. </w:t>
      </w:r>
    </w:p>
    <w:p>
      <w:r>
        <w:t xml:space="preserve">10. Je suis fatigué, j'ai besoin de repos. Le lit est prêt. </w:t>
      </w:r>
    </w:p>
    <w:p>
      <w:r>
        <w:t xml:space="preserve">    I'm tired, I need a rest. The bed is ready.</w:t>
      </w:r>
    </w:p>
    <w:p/>
    <w:p>
      <w:r>
        <w:rPr>
          <w:b/>
        </w:rPr>
        <w:t>Word: Jus | Meaning: Juice</w:t>
      </w:r>
    </w:p>
    <w:p/>
    <w:p>
      <w:r>
        <w:t>1. J'ai besoin d'un jus de pomme pour me rafraîchir.</w:t>
      </w:r>
    </w:p>
    <w:p>
      <w:r>
        <w:t xml:space="preserve">   I need an apple juice to refresh myself.</w:t>
      </w:r>
    </w:p>
    <w:p>
      <w:r>
        <w:t>2. Le jus de tomate est délicieux dans les salades.</w:t>
      </w:r>
    </w:p>
    <w:p>
      <w:r>
        <w:t xml:space="preserve">   Tomato juice is delicious in salads.</w:t>
      </w:r>
    </w:p>
    <w:p>
      <w:r>
        <w:t xml:space="preserve">3. Nous nous sommes servis de jus d'orange frais. </w:t>
      </w:r>
    </w:p>
    <w:p>
      <w:r>
        <w:t xml:space="preserve">   We had fresh orange juice.</w:t>
      </w:r>
    </w:p>
    <w:p>
      <w:r>
        <w:t>4. Le jus d'orange est une boisson saine et rafraîchissante.</w:t>
      </w:r>
    </w:p>
    <w:p>
      <w:r>
        <w:t xml:space="preserve">   Orange juice is a healthy and refreshing drink.</w:t>
      </w:r>
    </w:p>
    <w:p>
      <w:r>
        <w:t xml:space="preserve">5. J'ai un jus de raisin dans la cuisine. </w:t>
      </w:r>
    </w:p>
    <w:p>
      <w:r>
        <w:t xml:space="preserve">   I have some grape juice in the kitchen.</w:t>
      </w:r>
    </w:p>
    <w:p>
      <w:r>
        <w:t xml:space="preserve">6. Il faut que je prépare un jus de gingembre pour l’hiver. </w:t>
      </w:r>
    </w:p>
    <w:p>
      <w:r>
        <w:t xml:space="preserve">   I need to prepare a ginger juice for winter.</w:t>
      </w:r>
    </w:p>
    <w:p>
      <w:r>
        <w:t>7. Le jus de citron est excellent pour soulager la douleur musculaire.</w:t>
      </w:r>
    </w:p>
    <w:p>
      <w:r>
        <w:t xml:space="preserve">   Lemon juice is excellent for relieving muscle pain.</w:t>
      </w:r>
    </w:p>
    <w:p>
      <w:r>
        <w:t>8. J'ai besoin d'un jus de fruits pour une collation.</w:t>
      </w:r>
    </w:p>
    <w:p>
      <w:r>
        <w:t xml:space="preserve">   I need fruit juice for a snack. </w:t>
      </w:r>
    </w:p>
    <w:p>
      <w:r>
        <w:t>9. Nous avons bu un jus de mangue et de ananas.</w:t>
      </w:r>
    </w:p>
    <w:p>
      <w:r>
        <w:t xml:space="preserve">   We had a mango and pineapple juice. </w:t>
      </w:r>
    </w:p>
    <w:p>
      <w:r>
        <w:t>10.  J'aime boire du jus de pomme au café.</w:t>
      </w:r>
    </w:p>
    <w:p>
      <w:r>
        <w:t xml:space="preserve">    I like to drink apple juice with coffee.</w:t>
      </w:r>
    </w:p>
    <w:p/>
    <w:p>
      <w:r>
        <w:rPr>
          <w:b/>
        </w:rPr>
        <w:t>Word: voir | Meaning: to see</w:t>
      </w:r>
    </w:p>
    <w:p/>
    <w:p>
      <w:r>
        <w:t>1.  J'ai vu un chat sur la terrasse.</w:t>
      </w:r>
    </w:p>
    <w:p>
      <w:r>
        <w:t xml:space="preserve">    I saw a cat on the terrace.</w:t>
      </w:r>
    </w:p>
    <w:p>
      <w:r>
        <w:t>2.  Vous pouvez voir le monument depuis la rue.</w:t>
      </w:r>
    </w:p>
    <w:p>
      <w:r>
        <w:t xml:space="preserve">    You can see the monument from the street.</w:t>
      </w:r>
    </w:p>
    <w:p>
      <w:r>
        <w:t xml:space="preserve">3.  Il est impossible de voir clairement dans la nuit. </w:t>
      </w:r>
    </w:p>
    <w:p>
      <w:r>
        <w:t xml:space="preserve">    It is impossible to see clearly at night. </w:t>
      </w:r>
    </w:p>
    <w:p>
      <w:r>
        <w:t xml:space="preserve">4.  J'ai vu une belle fleur dans mon jardin. </w:t>
      </w:r>
    </w:p>
    <w:p>
      <w:r>
        <w:t xml:space="preserve">    I saw a beautiful flower in my garden.</w:t>
      </w:r>
    </w:p>
    <w:p>
      <w:r>
        <w:t>5.  Elle a vu un oiseau migrateur traverser l'air.</w:t>
      </w:r>
    </w:p>
    <w:p>
      <w:r>
        <w:t xml:space="preserve">    She saw a migratory bird cross the air.</w:t>
      </w:r>
    </w:p>
    <w:p>
      <w:r>
        <w:t>6.  On voit bien la ville depuis le sommet du mont.</w:t>
      </w:r>
    </w:p>
    <w:p>
      <w:r>
        <w:t xml:space="preserve">   We can see the city well from the top of the mountain. </w:t>
      </w:r>
    </w:p>
    <w:p>
      <w:r>
        <w:t>7.  J'ai vu mon ami jouer au football aujourd'hui.</w:t>
      </w:r>
    </w:p>
    <w:p>
      <w:r>
        <w:t xml:space="preserve">    I saw my friend play football today.</w:t>
      </w:r>
    </w:p>
    <w:p>
      <w:r>
        <w:t>8.  Tu peux voir l'océan de loin, il est magnifique.</w:t>
      </w:r>
    </w:p>
    <w:p>
      <w:r>
        <w:t xml:space="preserve">    You can see the ocean far away, it is magnificent.</w:t>
      </w:r>
    </w:p>
    <w:p>
      <w:r>
        <w:t xml:space="preserve">9.  Il a regardé le film avec ses amis et les deux ont trouvé ça intéressant. </w:t>
      </w:r>
    </w:p>
    <w:p>
      <w:r>
        <w:t xml:space="preserve">   He watched the movie with his friends and both found it interesting. </w:t>
      </w:r>
    </w:p>
    <w:p>
      <w:r>
        <w:t>10. On peut voir la mer de l'autre côté du pont.</w:t>
      </w:r>
    </w:p>
    <w:p>
      <w:r>
        <w:t xml:space="preserve">    You can see the sea from the other side of the bridge.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