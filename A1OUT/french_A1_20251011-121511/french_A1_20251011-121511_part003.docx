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Lobby</w:t>
      </w:r>
    </w:p>
    <w:p/>
    <w:p>
      <w:r>
        <w:t>1.  Le foyer est un lieu convivial où les membres de la famille se rassemblent.</w:t>
      </w:r>
    </w:p>
    <w:p>
      <w:r>
        <w:t xml:space="preserve">    The living room is a convivial place where family members gather.</w:t>
      </w:r>
    </w:p>
    <w:p>
      <w:r>
        <w:t>2. L'appartement dispose d'un foyer agréable et confortable pour recevoir ses invités.</w:t>
      </w:r>
    </w:p>
    <w:p>
      <w:r>
        <w:t xml:space="preserve">   The apartment has a nice and comfortable living room for receiving guests. </w:t>
      </w:r>
    </w:p>
    <w:p>
      <w:r>
        <w:t xml:space="preserve">3.  Le foyer est souvent le point central d'une maison. </w:t>
      </w:r>
    </w:p>
    <w:p>
      <w:r>
        <w:t xml:space="preserve">   The foyer is often the center of a house.</w:t>
      </w:r>
    </w:p>
    <w:p>
      <w:r>
        <w:t>4.  Nous avons rendez-vous avec notre ami dans le foyer de l'immeuble.</w:t>
      </w:r>
    </w:p>
    <w:p>
      <w:r>
        <w:t xml:space="preserve">   We have a meeting with our friend in the building foyer.</w:t>
      </w:r>
    </w:p>
    <w:p>
      <w:r>
        <w:t xml:space="preserve">5.  Après avoir déménagé, il a besoin d'un foyer à la maison pour se sentir chez lui. </w:t>
      </w:r>
    </w:p>
    <w:p>
      <w:r>
        <w:t xml:space="preserve">    After moving, he needs a home living room to feel at home. </w:t>
      </w:r>
    </w:p>
    <w:p>
      <w:r>
        <w:t>6.  La femme est assise dans le foyer et regarde les enfants jouer.</w:t>
      </w:r>
    </w:p>
    <w:p>
      <w:r>
        <w:t xml:space="preserve">   The woman is sitting in the foyer and watching the children play.</w:t>
      </w:r>
    </w:p>
    <w:p>
      <w:r>
        <w:t xml:space="preserve">7.  Il était à l'extérieur, mais il retournera au foyer pour prendre une tasse de café. </w:t>
      </w:r>
    </w:p>
    <w:p>
      <w:r>
        <w:t xml:space="preserve">    He was outside, but he would return to the foyer to take a cup of coffee.</w:t>
      </w:r>
    </w:p>
    <w:p>
      <w:r>
        <w:t>8.  Le foyer est un espace qui attire beaucoup les visiteurs.</w:t>
      </w:r>
    </w:p>
    <w:p>
      <w:r>
        <w:t xml:space="preserve">   The foyer is an area that attracts a lot of visitors.</w:t>
      </w:r>
    </w:p>
    <w:p>
      <w:r>
        <w:t xml:space="preserve">9.  Il a besoin d'un nouveau foyer pour sa nouvelle maison. </w:t>
      </w:r>
    </w:p>
    <w:p>
      <w:r>
        <w:t xml:space="preserve">    He needs a new living room for his new home.</w:t>
      </w:r>
    </w:p>
    <w:p>
      <w:r>
        <w:t>10. Les invités sont entrés dans le foyer et ont parlé de l'événement.</w:t>
      </w:r>
    </w:p>
    <w:p>
      <w:r>
        <w:t xml:space="preserve">   Guests entered the foyer and discussed the event.</w:t>
      </w:r>
    </w:p>
    <w:p/>
    <w:p>
      <w:r>
        <w:rPr>
          <w:b/>
        </w:rPr>
        <w:t>Word: oui | Meaning: yes</w:t>
      </w:r>
    </w:p>
    <w:p/>
    <w:p>
      <w:r>
        <w:t>1.  Je suis d'accord avec toi.</w:t>
      </w:r>
    </w:p>
    <w:p>
      <w:r>
        <w:t xml:space="preserve">    Agree with you.</w:t>
      </w:r>
    </w:p>
    <w:p>
      <w:r>
        <w:t>2.  Oui, c’est une bonne idée.</w:t>
      </w:r>
    </w:p>
    <w:p>
      <w:r>
        <w:t xml:space="preserve">    Yes, it’s a good idea.</w:t>
      </w:r>
    </w:p>
    <w:p>
      <w:r>
        <w:t>3.  J'adore les cafés au lait.</w:t>
      </w:r>
    </w:p>
    <w:p>
      <w:r>
        <w:t xml:space="preserve">    I love coffee with milk.</w:t>
      </w:r>
    </w:p>
    <w:p>
      <w:r>
        <w:t xml:space="preserve">4.  Tu es très beau aujourd'hui. </w:t>
      </w:r>
    </w:p>
    <w:p>
      <w:r>
        <w:t xml:space="preserve">    You are very handsome today.</w:t>
      </w:r>
    </w:p>
    <w:p>
      <w:r>
        <w:t>5.  Oui, j'aime bien la musique française.</w:t>
      </w:r>
    </w:p>
    <w:p>
      <w:r>
        <w:t xml:space="preserve">    Yes, I like French music.</w:t>
      </w:r>
    </w:p>
    <w:p>
      <w:r>
        <w:t>6.  Il y a une grande ville à Paris.</w:t>
      </w:r>
    </w:p>
    <w:p>
      <w:r>
        <w:t xml:space="preserve">   There is a big city in Paris. </w:t>
      </w:r>
    </w:p>
    <w:p>
      <w:r>
        <w:t xml:space="preserve">7.  Je veux un thé vert, s’il vous plaît. </w:t>
      </w:r>
    </w:p>
    <w:p>
      <w:r>
        <w:t xml:space="preserve">   I want a green tea, please. </w:t>
      </w:r>
    </w:p>
    <w:p>
      <w:r>
        <w:t>8.  Oui, j'apprends la langue française.</w:t>
      </w:r>
    </w:p>
    <w:p>
      <w:r>
        <w:t xml:space="preserve">    Yes, I'm learning French.</w:t>
      </w:r>
    </w:p>
    <w:p>
      <w:r>
        <w:t xml:space="preserve">9.  J'ai besoin d’un stylo bleu. </w:t>
      </w:r>
    </w:p>
    <w:p>
      <w:r>
        <w:t xml:space="preserve">    I need a blue pen. </w:t>
      </w:r>
    </w:p>
    <w:p>
      <w:r>
        <w:t xml:space="preserve">10. Oui, je suis prêt à partir. </w:t>
      </w:r>
    </w:p>
    <w:p>
      <w:r>
        <w:t xml:space="preserve">    Yes, I am ready to leave.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The table is red.</w:t>
      </w:r>
    </w:p>
    <w:p>
      <w:r>
        <w:t>2. La voiture est rouge.</w:t>
      </w:r>
    </w:p>
    <w:p>
      <w:r>
        <w:t xml:space="preserve">  The car is red.</w:t>
      </w:r>
    </w:p>
    <w:p>
      <w:r>
        <w:t>3. J'ai un chapeau rouge.</w:t>
      </w:r>
    </w:p>
    <w:p>
      <w:r>
        <w:t xml:space="preserve">  I have a red hat.</w:t>
      </w:r>
    </w:p>
    <w:p>
      <w:r>
        <w:t>4. Les tomates sont rouges.</w:t>
      </w:r>
    </w:p>
    <w:p>
      <w:r>
        <w:t xml:space="preserve">  The tomatoes are red.</w:t>
      </w:r>
    </w:p>
    <w:p>
      <w:r>
        <w:t>5. Le soleil est rouge quand il se couche.</w:t>
      </w:r>
    </w:p>
    <w:p>
      <w:r>
        <w:t xml:space="preserve">  The sun is red when it sets. </w:t>
      </w:r>
    </w:p>
    <w:p>
      <w:r>
        <w:t>6. La fleur est rouge.</w:t>
      </w:r>
    </w:p>
    <w:p>
      <w:r>
        <w:t xml:space="preserve">  The flower is red.</w:t>
      </w:r>
    </w:p>
    <w:p>
      <w:r>
        <w:t>7. J'aime les vêtements de couleur rouge.</w:t>
      </w:r>
    </w:p>
    <w:p>
      <w:r>
        <w:t xml:space="preserve">  I like clothes of the color red.</w:t>
      </w:r>
    </w:p>
    <w:p>
      <w:r>
        <w:t>8. L'affiche est rouge et blanche.</w:t>
      </w:r>
    </w:p>
    <w:p>
      <w:r>
        <w:t xml:space="preserve">  The poster is red and white.</w:t>
      </w:r>
    </w:p>
    <w:p>
      <w:r>
        <w:t>9. Il a une robe rouge.</w:t>
      </w:r>
    </w:p>
    <w:p>
      <w:r>
        <w:t xml:space="preserve">  He has a red robe. </w:t>
      </w:r>
    </w:p>
    <w:p>
      <w:r>
        <w:t>10. La musique est rouge à la radio.</w:t>
      </w:r>
    </w:p>
    <w:p>
      <w:r>
        <w:t xml:space="preserve">  The music is red on the radio.</w:t>
      </w:r>
    </w:p>
    <w:p/>
    <w:p>
      <w:r>
        <w:t>Fleur: Flower</w:t>
      </w:r>
    </w:p>
    <w:p/>
    <w:p>
      <w:r>
        <w:t xml:space="preserve">1. La fleur est belle et brillante. </w:t>
      </w:r>
    </w:p>
    <w:p>
      <w:r>
        <w:t xml:space="preserve">   The flower is beautiful and shiny.</w:t>
      </w:r>
    </w:p>
    <w:p>
      <w:r>
        <w:t xml:space="preserve">2. J'aime beaucoup les fleurs sauvages. </w:t>
      </w:r>
    </w:p>
    <w:p>
      <w:r>
        <w:t xml:space="preserve">   I like wild flowers very much.</w:t>
      </w:r>
    </w:p>
    <w:p>
      <w:r>
        <w:t xml:space="preserve">3. Le bouquet de fleurs jaunes était magnifique. </w:t>
      </w:r>
    </w:p>
    <w:p>
      <w:r>
        <w:t xml:space="preserve">   The bouquet of yellow flowers was magnificent.</w:t>
      </w:r>
    </w:p>
    <w:p>
      <w:r>
        <w:t xml:space="preserve">4. Tu dois arroser les fleurs tous les jours. </w:t>
      </w:r>
    </w:p>
    <w:p>
      <w:r>
        <w:t xml:space="preserve">   You must water the flowers every day.</w:t>
      </w:r>
    </w:p>
    <w:p>
      <w:r>
        <w:t xml:space="preserve">5. La fleur d'oranger est une fleur rare.  </w:t>
      </w:r>
    </w:p>
    <w:p>
      <w:r>
        <w:t xml:space="preserve">   The orange flower is a rare flower. </w:t>
      </w:r>
    </w:p>
    <w:p>
      <w:r>
        <w:t xml:space="preserve">6. Les fleurs sont des éléments importants pour la nature. </w:t>
      </w:r>
    </w:p>
    <w:p>
      <w:r>
        <w:t xml:space="preserve">   Flowers are important elements for nature.</w:t>
      </w:r>
    </w:p>
    <w:p>
      <w:r>
        <w:t>7. J'ai offert une fleur à ma mère.</w:t>
      </w:r>
    </w:p>
    <w:p>
      <w:r>
        <w:t xml:space="preserve">   I gave my mother a flower.</w:t>
      </w:r>
    </w:p>
    <w:p>
      <w:r>
        <w:t xml:space="preserve">8. La fleur de lys est un symbole important. </w:t>
      </w:r>
    </w:p>
    <w:p>
      <w:r>
        <w:t xml:space="preserve">   The lily flower is an important symbol.</w:t>
      </w:r>
    </w:p>
    <w:p>
      <w:r>
        <w:t xml:space="preserve">9. Les fleurs me donnent de la joie et de l'énergie. </w:t>
      </w:r>
    </w:p>
    <w:p>
      <w:r>
        <w:t xml:space="preserve">   Flowers give me joy and energy. </w:t>
      </w:r>
    </w:p>
    <w:p>
      <w:r>
        <w:t xml:space="preserve">10. Tu peux choisir une fleur pour ton bouquet.  </w:t>
      </w:r>
    </w:p>
    <w:p>
      <w:r>
        <w:t xml:space="preserve">   You can choose a flower for your bouquet.</w:t>
      </w:r>
    </w:p>
    <w:p/>
    <w:p>
      <w:r>
        <w:rPr>
          <w:b/>
        </w:rPr>
        <w:t>Word: Juste | Meaning: Just</w:t>
      </w:r>
    </w:p>
    <w:p/>
    <w:p>
      <w:r>
        <w:t xml:space="preserve">1.  Juste après la pluie, le soleil brille.  </w:t>
      </w:r>
    </w:p>
    <w:p>
      <w:r>
        <w:t xml:space="preserve">   Just after the rain, the sun shines.</w:t>
      </w:r>
    </w:p>
    <w:p>
      <w:r>
        <w:t xml:space="preserve">2.  Il est juste de demander un service supplémentaire. </w:t>
      </w:r>
    </w:p>
    <w:p>
      <w:r>
        <w:t xml:space="preserve">   It's just to ask for an extra service.</w:t>
      </w:r>
    </w:p>
    <w:p>
      <w:r>
        <w:t xml:space="preserve">3.  Je pense que ce n'est pas juste. </w:t>
      </w:r>
    </w:p>
    <w:p>
      <w:r>
        <w:t xml:space="preserve">    I think it's not just.</w:t>
      </w:r>
    </w:p>
    <w:p>
      <w:r>
        <w:t>4.  Juste une petite pause avant de continuer.</w:t>
      </w:r>
    </w:p>
    <w:p>
      <w:r>
        <w:t xml:space="preserve">    Just a little break before continuing.</w:t>
      </w:r>
    </w:p>
    <w:p>
      <w:r>
        <w:t xml:space="preserve">5.  Le livre est juste un divertissement. </w:t>
      </w:r>
    </w:p>
    <w:p>
      <w:r>
        <w:t xml:space="preserve">   The book is just a form of entertainment.</w:t>
      </w:r>
    </w:p>
    <w:p>
      <w:r>
        <w:t xml:space="preserve">6.  Elle n'est pas juste la responsable, elle a d’autres rôles à jouer. </w:t>
      </w:r>
    </w:p>
    <w:p>
      <w:r>
        <w:t xml:space="preserve">   She's not just the responsible one, she has other roles to play.</w:t>
      </w:r>
    </w:p>
    <w:p>
      <w:r>
        <w:t xml:space="preserve">7.  Juste une petite phrase pour remercier. </w:t>
      </w:r>
    </w:p>
    <w:p>
      <w:r>
        <w:t xml:space="preserve">    Just a little phrase to thank.</w:t>
      </w:r>
    </w:p>
    <w:p>
      <w:r>
        <w:t xml:space="preserve">8.  Il ne suffit de penser à être juste et honnête. </w:t>
      </w:r>
    </w:p>
    <w:p>
      <w:r>
        <w:t xml:space="preserve">    It's not enough to think about being just and honest.</w:t>
      </w:r>
    </w:p>
    <w:p>
      <w:r>
        <w:t>9.  Le prix est juste, il n’est pas trop élevé.</w:t>
      </w:r>
    </w:p>
    <w:p>
      <w:r>
        <w:t xml:space="preserve">    The price is fair, it's not too high.</w:t>
      </w:r>
    </w:p>
    <w:p>
      <w:r>
        <w:t xml:space="preserve">10. Il a juste besoin de quelques éléments pour terminer la tâche. </w:t>
      </w:r>
    </w:p>
    <w:p>
      <w:r>
        <w:t xml:space="preserve">   He just needs a few elements to finish the task.</w:t>
      </w:r>
    </w:p>
    <w:p/>
    <w:p>
      <w:r>
        <w:rPr>
          <w:b/>
        </w:rPr>
        <w:t>Word: Vivre | Meaning: To live</w:t>
      </w:r>
    </w:p>
    <w:p/>
    <w:p>
      <w:r>
        <w:t>1. Je vis dans une ville tranquille.</w:t>
      </w:r>
    </w:p>
    <w:p>
      <w:r>
        <w:t xml:space="preserve">  I live in a quiet town.</w:t>
      </w:r>
    </w:p>
    <w:p>
      <w:r>
        <w:t>2. Elle vit avec ses parents à Paris.</w:t>
      </w:r>
    </w:p>
    <w:p>
      <w:r>
        <w:t xml:space="preserve">  She lives with her parents in Paris.</w:t>
      </w:r>
    </w:p>
    <w:p>
      <w:r>
        <w:t>3. Vous vivez en France ?</w:t>
      </w:r>
    </w:p>
    <w:p>
      <w:r>
        <w:t xml:space="preserve">   Do you live in France?</w:t>
      </w:r>
    </w:p>
    <w:p>
      <w:r>
        <w:t>4. Ils vivent ensemble depuis plusieurs années.</w:t>
      </w:r>
    </w:p>
    <w:p>
      <w:r>
        <w:t xml:space="preserve">  They have been living together for several years.</w:t>
      </w:r>
    </w:p>
    <w:p>
      <w:r>
        <w:t>5. J'ai envie de vivre une vie active.</w:t>
      </w:r>
    </w:p>
    <w:p>
      <w:r>
        <w:t xml:space="preserve">  I want to live an active life.</w:t>
      </w:r>
    </w:p>
    <w:p>
      <w:r>
        <w:t xml:space="preserve">6. Vivre est une expérience unique. </w:t>
      </w:r>
    </w:p>
    <w:p>
      <w:r>
        <w:t xml:space="preserve">  Living is a unique experience.</w:t>
      </w:r>
    </w:p>
    <w:p>
      <w:r>
        <w:t xml:space="preserve">7. C’est important de vivre sa passion. </w:t>
      </w:r>
    </w:p>
    <w:p>
      <w:r>
        <w:t xml:space="preserve">  It is important to live your passion.</w:t>
      </w:r>
    </w:p>
    <w:p>
      <w:r>
        <w:t xml:space="preserve">8. La nature nous offre un environnement vivant. </w:t>
      </w:r>
    </w:p>
    <w:p>
      <w:r>
        <w:t xml:space="preserve">  Nature provides us with a living environment.</w:t>
      </w:r>
    </w:p>
    <w:p>
      <w:r>
        <w:t>9. Le voyage est une manière de vivre l'aventure.</w:t>
      </w:r>
    </w:p>
    <w:p>
      <w:r>
        <w:t xml:space="preserve">  Traveling is a way of experiencing adventure. </w:t>
      </w:r>
    </w:p>
    <w:p>
      <w:r>
        <w:t xml:space="preserve">10. Vivre en harmonie avec la planète Earth. </w:t>
      </w:r>
    </w:p>
    <w:p>
      <w:r>
        <w:t xml:space="preserve">   Living in harmony with Planet Earth.</w:t>
      </w:r>
    </w:p>
    <w:p/>
    <w:p>
      <w:r>
        <w:t>Lune: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>2. Le soleil et la lune sont majestueux.</w:t>
      </w:r>
    </w:p>
    <w:p>
      <w:r>
        <w:t>The sun and the moon are majestic.</w:t>
      </w:r>
    </w:p>
    <w:p>
      <w:r>
        <w:t xml:space="preserve">3. J'aime regarder la lune dans le ciel nocturne. </w:t>
      </w:r>
    </w:p>
    <w:p>
      <w:r>
        <w:t xml:space="preserve">I like to look at the moon in the night sky. </w:t>
      </w:r>
    </w:p>
    <w:p>
      <w:r>
        <w:t>4. La lune est un objet fascinant pour les astronomes.</w:t>
      </w:r>
    </w:p>
    <w:p>
      <w:r>
        <w:t>The moon is an intriguing object for astronomers.</w:t>
      </w:r>
    </w:p>
    <w:p>
      <w:r>
        <w:t xml:space="preserve">5. Elle a vu la lune depuis son balcon.  </w:t>
      </w:r>
    </w:p>
    <w:p>
      <w:r>
        <w:t>She saw the moon from her balcony.</w:t>
      </w:r>
    </w:p>
    <w:p>
      <w:r>
        <w:t xml:space="preserve">6. Les enfants adorent la lune et ses mystères. </w:t>
      </w:r>
    </w:p>
    <w:p>
      <w:r>
        <w:t>Children love the moon and its mysteries.</w:t>
      </w:r>
    </w:p>
    <w:p>
      <w:r>
        <w:t xml:space="preserve">7. La lune est une source d'inspiration pour les artistes. </w:t>
      </w:r>
    </w:p>
    <w:p>
      <w:r>
        <w:t>The moon is a source of inspiration for artists.</w:t>
      </w:r>
    </w:p>
    <w:p>
      <w:r>
        <w:t xml:space="preserve">8. Le voyage lunaire représente une aventure humaine.  </w:t>
      </w:r>
    </w:p>
    <w:p>
      <w:r>
        <w:t>Lunar travel represents a human adventure.</w:t>
      </w:r>
    </w:p>
    <w:p>
      <w:r>
        <w:t xml:space="preserve">9. Les scientifiques étudient la lune depuis des siècles.  </w:t>
      </w:r>
    </w:p>
    <w:p>
      <w:r>
        <w:t xml:space="preserve">Scientists have studied the moon for centuries. </w:t>
      </w:r>
    </w:p>
    <w:p>
      <w:r>
        <w:t xml:space="preserve">10. La lune est un satellite naturel de la Terre. </w:t>
      </w:r>
    </w:p>
    <w:p>
      <w:r>
        <w:t>The moon is a natural satellite of Earth.</w:t>
      </w:r>
    </w:p>
    <w:p/>
    <w:p>
      <w:r>
        <w:rPr>
          <w:b/>
        </w:rPr>
        <w:t>Word: Eau | Meaning: Water</w:t>
      </w:r>
    </w:p>
    <w:p/>
    <w:p>
      <w:r>
        <w:t>1.  J'ai besoin d’eau pour boire.</w:t>
      </w:r>
    </w:p>
    <w:p>
      <w:r>
        <w:t xml:space="preserve">   I need water to drink.</w:t>
      </w:r>
    </w:p>
    <w:p>
      <w:r>
        <w:t>2.  L'eau est claire et potable.</w:t>
      </w:r>
    </w:p>
    <w:p>
      <w:r>
        <w:t xml:space="preserve">   The water is clear and drinkable.</w:t>
      </w:r>
    </w:p>
    <w:p>
      <w:r>
        <w:t xml:space="preserve">3.  Il faut ajouter de l'eau à la tasse. </w:t>
      </w:r>
    </w:p>
    <w:p>
      <w:r>
        <w:t xml:space="preserve">   You must add water to the cup.</w:t>
      </w:r>
    </w:p>
    <w:p>
      <w:r>
        <w:t>4.  La bouteille d’eau est dans la cuisine.</w:t>
      </w:r>
    </w:p>
    <w:p>
      <w:r>
        <w:t xml:space="preserve">   The bottle of water is in the kitchen. </w:t>
      </w:r>
    </w:p>
    <w:p>
      <w:r>
        <w:t>5.  J’aime boire de l’eau fraîche.</w:t>
      </w:r>
    </w:p>
    <w:p>
      <w:r>
        <w:t xml:space="preserve">   I like drinking fresh water.</w:t>
      </w:r>
    </w:p>
    <w:p>
      <w:r>
        <w:t>6.  L'eau du robinet est très salée.</w:t>
      </w:r>
    </w:p>
    <w:p>
      <w:r>
        <w:t xml:space="preserve">   The tap water is very salty.</w:t>
      </w:r>
    </w:p>
    <w:p>
      <w:r>
        <w:t>7.  Elle a bu beaucoup d'eau pendant la course.</w:t>
      </w:r>
    </w:p>
    <w:p>
      <w:r>
        <w:t xml:space="preserve">    She drank a lot of water during the race.</w:t>
      </w:r>
    </w:p>
    <w:p>
      <w:r>
        <w:t>8.  Nous avons besoin d’eau pour arroser les plantes.</w:t>
      </w:r>
    </w:p>
    <w:p>
      <w:r>
        <w:t xml:space="preserve">    We need water to water the plants.</w:t>
      </w:r>
    </w:p>
    <w:p>
      <w:r>
        <w:t>9.  L’eau est essentielle à la vie.</w:t>
      </w:r>
    </w:p>
    <w:p>
      <w:r>
        <w:t xml:space="preserve">   Water is essential to life. </w:t>
      </w:r>
    </w:p>
    <w:p>
      <w:r>
        <w:t xml:space="preserve">10. J'ai oublié l'eau dans ma chambre. </w:t>
      </w:r>
    </w:p>
    <w:p>
      <w:r>
        <w:t xml:space="preserve">    I forgot the water in my room.</w:t>
      </w:r>
    </w:p>
    <w:p/>
    <w:p>
      <w:r>
        <w:rPr>
          <w:b/>
        </w:rPr>
        <w:t>Word: Savoir | Meaning: Know</w:t>
      </w:r>
    </w:p>
    <w:p/>
    <w:p>
      <w:r>
        <w:t>1. Je sais comment faire une tarte au citron.</w:t>
      </w:r>
    </w:p>
    <w:p>
      <w:r>
        <w:t xml:space="preserve">    I know how to make a lemon tart.</w:t>
      </w:r>
    </w:p>
    <w:p>
      <w:r>
        <w:t>2. Il sait voyager en train.</w:t>
      </w:r>
    </w:p>
    <w:p>
      <w:r>
        <w:t xml:space="preserve">    He knows how to travel by train.</w:t>
      </w:r>
    </w:p>
    <w:p>
      <w:r>
        <w:t>3. Vous savez combien de personnes il y a dans la classe?</w:t>
      </w:r>
    </w:p>
    <w:p>
      <w:r>
        <w:t xml:space="preserve">   Do you know how many people there are in class?</w:t>
      </w:r>
    </w:p>
    <w:p>
      <w:r>
        <w:t xml:space="preserve">4. J'ai appris à connaître le français. </w:t>
      </w:r>
    </w:p>
    <w:p>
      <w:r>
        <w:t xml:space="preserve">    I learned to speak French. </w:t>
      </w:r>
    </w:p>
    <w:p>
      <w:r>
        <w:t>5. Il sait comment faire un gâteau d'anniversaire.</w:t>
      </w:r>
    </w:p>
    <w:p>
      <w:r>
        <w:t xml:space="preserve">    He knows how to make a birthday cake.</w:t>
      </w:r>
    </w:p>
    <w:p>
      <w:r>
        <w:t>6. Nous savons que c'est important.</w:t>
      </w:r>
    </w:p>
    <w:p>
      <w:r>
        <w:t xml:space="preserve">    We know that it is important.</w:t>
      </w:r>
    </w:p>
    <w:p>
      <w:r>
        <w:t>7. Vous savez combien de temps il fait?</w:t>
      </w:r>
    </w:p>
    <w:p>
      <w:r>
        <w:t xml:space="preserve">   Do you know how long it has been? </w:t>
      </w:r>
    </w:p>
    <w:p>
      <w:r>
        <w:t>8.  Il sait cuisiner des plats sains.</w:t>
      </w:r>
    </w:p>
    <w:p>
      <w:r>
        <w:t xml:space="preserve">    He knows how to cook healthy meals.</w:t>
      </w:r>
    </w:p>
    <w:p>
      <w:r>
        <w:t>9. Je sais comment utiliser un ordinateur.</w:t>
      </w:r>
    </w:p>
    <w:p>
      <w:r>
        <w:t xml:space="preserve">    I know how to use a computer. </w:t>
      </w:r>
    </w:p>
    <w:p>
      <w:r>
        <w:t xml:space="preserve">10. Vous savez combien de choses il y a dans la maison? </w:t>
      </w:r>
    </w:p>
    <w:p>
      <w:r>
        <w:t xml:space="preserve">   Do you know how many things are in the house?</w:t>
      </w:r>
    </w:p>
    <w:p/>
    <w:p>
      <w:r>
        <w:rPr>
          <w:b/>
        </w:rPr>
        <w:t>Word: Feuille | Meaning: Leaf</w:t>
      </w:r>
    </w:p>
    <w:p/>
    <w:p>
      <w:r>
        <w:t>1. La feuille de papier est très épaisse.</w:t>
      </w:r>
    </w:p>
    <w:p>
      <w:r>
        <w:t xml:space="preserve">  The paper sheet is very thick.</w:t>
      </w:r>
    </w:p>
    <w:p>
      <w:r>
        <w:t xml:space="preserve">2. J'ai besoin d'une feuille pour écrire mon nom. </w:t>
      </w:r>
    </w:p>
    <w:p>
      <w:r>
        <w:t xml:space="preserve">  I need a sheet to write my name.</w:t>
      </w:r>
    </w:p>
    <w:p>
      <w:r>
        <w:t xml:space="preserve">3. Le feuille de calcul est essentiel dans le travail des professeurs. </w:t>
      </w:r>
    </w:p>
    <w:p>
      <w:r>
        <w:t xml:space="preserve">   The worksheet for calculation is essential in the work of teachers.</w:t>
      </w:r>
    </w:p>
    <w:p>
      <w:r>
        <w:t xml:space="preserve">4. La feuille de calcul a une liste de problèmes à résoudre. </w:t>
      </w:r>
    </w:p>
    <w:p>
      <w:r>
        <w:t xml:space="preserve">  The calculation sheet has a list of problems to solve.</w:t>
      </w:r>
    </w:p>
    <w:p>
      <w:r>
        <w:t xml:space="preserve">5. Il n'y a pas de feuille d'identité sur la table. </w:t>
      </w:r>
    </w:p>
    <w:p>
      <w:r>
        <w:t xml:space="preserve">  There are no identity papers on the table.</w:t>
      </w:r>
    </w:p>
    <w:p>
      <w:r>
        <w:t xml:space="preserve">6. J’ai besoin d’une feuille de calcul pour les exercices. </w:t>
      </w:r>
    </w:p>
    <w:p>
      <w:r>
        <w:t xml:space="preserve">  I need a worksheet for exercises.</w:t>
      </w:r>
    </w:p>
    <w:p>
      <w:r>
        <w:t xml:space="preserve">7. Les feuilles de chêne sont magnifiques dans l'automne. </w:t>
      </w:r>
    </w:p>
    <w:p>
      <w:r>
        <w:t xml:space="preserve">  The oak leaves are magnificent in autumn.</w:t>
      </w:r>
    </w:p>
    <w:p>
      <w:r>
        <w:t xml:space="preserve">8. Il y a une feuille d'herbe sur le sol. </w:t>
      </w:r>
    </w:p>
    <w:p>
      <w:r>
        <w:t xml:space="preserve">   There is a grass leaf on the floor.</w:t>
      </w:r>
    </w:p>
    <w:p>
      <w:r>
        <w:t xml:space="preserve">9. La feuille est un élément vital de la nature. </w:t>
      </w:r>
    </w:p>
    <w:p>
      <w:r>
        <w:t xml:space="preserve">  Leaf is a vital element of nature.</w:t>
      </w:r>
    </w:p>
    <w:p>
      <w:r>
        <w:t xml:space="preserve">10. Je préfère les feuilles de salade à la viande. </w:t>
      </w:r>
    </w:p>
    <w:p>
      <w:r>
        <w:t xml:space="preserve">  I prefer salad leaves to meat.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