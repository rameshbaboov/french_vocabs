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papier est blanc.</w:t>
      </w:r>
    </w:p>
    <w:p>
      <w:r>
        <w:t xml:space="preserve">  The paper is white.</w:t>
      </w:r>
    </w:p>
    <w:p>
      <w:r>
        <w:t>3. J'ai une robe blanche.</w:t>
      </w:r>
    </w:p>
    <w:p>
      <w:r>
        <w:t xml:space="preserve">  I have a white dress.</w:t>
      </w:r>
    </w:p>
    <w:p>
      <w:r>
        <w:t>4. Il y a de la neige blanche sur les montagnes.</w:t>
      </w:r>
    </w:p>
    <w:p>
      <w:r>
        <w:t xml:space="preserve">  There is white snow on the mountains. </w:t>
      </w:r>
    </w:p>
    <w:p>
      <w:r>
        <w:t>5. La fleur est blanche et belle.</w:t>
      </w:r>
    </w:p>
    <w:p>
      <w:r>
        <w:t xml:space="preserve">  The flower is white and beautiful.</w:t>
      </w:r>
    </w:p>
    <w:p>
      <w:r>
        <w:t>6. Le gâteau est blanc avec des framboises.</w:t>
      </w:r>
    </w:p>
    <w:p>
      <w:r>
        <w:t xml:space="preserve">  The cake is white with raspberries.</w:t>
      </w:r>
    </w:p>
    <w:p>
      <w:r>
        <w:t>7. J'aime manger des fruits blancs.</w:t>
      </w:r>
    </w:p>
    <w:p>
      <w:r>
        <w:t xml:space="preserve">  I like eating white fruits. </w:t>
      </w:r>
    </w:p>
    <w:p>
      <w:r>
        <w:t>8. Il a besoin d'un crayon blanc pour écrire.</w:t>
      </w:r>
    </w:p>
    <w:p>
      <w:r>
        <w:t xml:space="preserve">  He needs a white pencil to write. </w:t>
      </w:r>
    </w:p>
    <w:p>
      <w:r>
        <w:t>9. La lune est blanche dans le ciel nocturne.</w:t>
      </w:r>
    </w:p>
    <w:p>
      <w:r>
        <w:t xml:space="preserve">  The moon is white in the night sky. </w:t>
      </w:r>
    </w:p>
    <w:p>
      <w:r>
        <w:t>10. Le tableau est blanc et vide.</w:t>
      </w:r>
    </w:p>
    <w:p>
      <w:r>
        <w:t xml:space="preserve">  The painting is white and empty.</w:t>
      </w:r>
    </w:p>
    <w:p/>
    <w:p>
      <w:r>
        <w:rPr>
          <w:b/>
        </w:rPr>
        <w:t>Word: Feu | Meaning: Fire</w:t>
      </w:r>
    </w:p>
    <w:p/>
    <w:p>
      <w:r>
        <w:t>1.  Le feu est éteint dans la cheminée.</w:t>
      </w:r>
    </w:p>
    <w:p>
      <w:r>
        <w:t xml:space="preserve">   The fire is out in the hearth.</w:t>
      </w:r>
    </w:p>
    <w:p>
      <w:r>
        <w:t>2.  J'ai eu un feu de gorge hier soir.</w:t>
      </w:r>
    </w:p>
    <w:p>
      <w:r>
        <w:t xml:space="preserve">   I had a fever last night.</w:t>
      </w:r>
    </w:p>
    <w:p>
      <w:r>
        <w:t>3.  L'homme était assis à l'extérieur du bâtiment en attendant le feu d'artifice.</w:t>
      </w:r>
    </w:p>
    <w:p>
      <w:r>
        <w:t xml:space="preserve">   The man was sitting outside the building waiting for the fireworks display.</w:t>
      </w:r>
    </w:p>
    <w:p>
      <w:r>
        <w:t>4.  Il y avait une grande source de feu dans la forêt.</w:t>
      </w:r>
    </w:p>
    <w:p>
      <w:r>
        <w:t xml:space="preserve">   There was a large fire in the forest.</w:t>
      </w:r>
    </w:p>
    <w:p>
      <w:r>
        <w:t>5.  La lumière du feu était magnifique.</w:t>
      </w:r>
    </w:p>
    <w:p>
      <w:r>
        <w:t xml:space="preserve">   The light of the fire was magnificent.</w:t>
      </w:r>
    </w:p>
    <w:p>
      <w:r>
        <w:t>6.  Tu as beaucoup d'amis qui ont un feu de joie pour toi.</w:t>
      </w:r>
    </w:p>
    <w:p>
      <w:r>
        <w:t xml:space="preserve">   You have many friends who are happy for you. </w:t>
      </w:r>
    </w:p>
    <w:p>
      <w:r>
        <w:t>7.  Le feu est important pour la survie humaine.</w:t>
      </w:r>
    </w:p>
    <w:p>
      <w:r>
        <w:t xml:space="preserve">   Fire is important for human survival.</w:t>
      </w:r>
    </w:p>
    <w:p>
      <w:r>
        <w:t>8.  La police a éteint le feu avant que les choses ne deviennent trop graves.</w:t>
      </w:r>
    </w:p>
    <w:p>
      <w:r>
        <w:t xml:space="preserve">   The police put out the fire before things got too bad.</w:t>
      </w:r>
    </w:p>
    <w:p>
      <w:r>
        <w:t>9.  Il m'a dit que je devrais faire attention au feu.</w:t>
      </w:r>
    </w:p>
    <w:p>
      <w:r>
        <w:t xml:space="preserve">   He told me to pay attention to the fire. </w:t>
      </w:r>
    </w:p>
    <w:p>
      <w:r>
        <w:t>10.  Le feu a eu un impact négatif sur l'écosystème.</w:t>
      </w:r>
    </w:p>
    <w:p>
      <w:r>
        <w:t xml:space="preserve">   Fire had a negative impact on the ecosystem.</w:t>
      </w:r>
    </w:p>
    <w:p/>
    <w:p>
      <w:r>
        <w:t>Feuilles: Leaves</w:t>
      </w:r>
    </w:p>
    <w:p/>
    <w:p>
      <w:r>
        <w:t>1. Les feuilles de l'arbre sont dorées.</w:t>
      </w:r>
    </w:p>
    <w:p>
      <w:r>
        <w:t xml:space="preserve">   The leaves of the tree are gold.</w:t>
      </w:r>
    </w:p>
    <w:p>
      <w:r>
        <w:t>2. J’aime les feuille de thé.</w:t>
      </w:r>
    </w:p>
    <w:p>
      <w:r>
        <w:t xml:space="preserve">   I like the tea leaves.</w:t>
      </w:r>
    </w:p>
    <w:p>
      <w:r>
        <w:t xml:space="preserve">3.  Il y a des feuilles mortes sur le sol. </w:t>
      </w:r>
    </w:p>
    <w:p>
      <w:r>
        <w:t xml:space="preserve">   There are fallen leaves on the ground.</w:t>
      </w:r>
    </w:p>
    <w:p>
      <w:r>
        <w:t>4. Les feuilles d'automne changent de couleur.</w:t>
      </w:r>
    </w:p>
    <w:p>
      <w:r>
        <w:t xml:space="preserve">   Leaves change color in autumn.</w:t>
      </w:r>
    </w:p>
    <w:p>
      <w:r>
        <w:t>5. La feuille de la salade est rouge.</w:t>
      </w:r>
    </w:p>
    <w:p>
      <w:r>
        <w:t xml:space="preserve">   The leaf of the salad is red.</w:t>
      </w:r>
    </w:p>
    <w:p>
      <w:r>
        <w:t xml:space="preserve">6.  Je vais enlever les feuilles de l’arbre. </w:t>
      </w:r>
    </w:p>
    <w:p>
      <w:r>
        <w:t xml:space="preserve">    I am going to remove the leaves from the tree.</w:t>
      </w:r>
    </w:p>
    <w:p>
      <w:r>
        <w:t xml:space="preserve">7.  La femme mange des feuilles de salade dans le jardin. </w:t>
      </w:r>
    </w:p>
    <w:p>
      <w:r>
        <w:t xml:space="preserve">    The woman eats salad leaves in the garden.</w:t>
      </w:r>
    </w:p>
    <w:p>
      <w:r>
        <w:t xml:space="preserve">8.   Il a besoin d'une feuille pour écrire un message. </w:t>
      </w:r>
    </w:p>
    <w:p>
      <w:r>
        <w:t xml:space="preserve">    He needs a leaf to write a message.</w:t>
      </w:r>
    </w:p>
    <w:p>
      <w:r>
        <w:t xml:space="preserve">9.  Les feuilles ont été coupées par les enfants. </w:t>
      </w:r>
    </w:p>
    <w:p>
      <w:r>
        <w:t xml:space="preserve">    The leaves were cut by the children.</w:t>
      </w:r>
    </w:p>
    <w:p>
      <w:r>
        <w:t>10.  La nature est pleine de couleurs grâce aux feuilles.</w:t>
      </w:r>
    </w:p>
    <w:p>
      <w:r>
        <w:t xml:space="preserve">   Nature is full of colors thanks to the leaves.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 J’aime lire des livres dans ma chambre.</w:t>
      </w:r>
    </w:p>
    <w:p>
      <w:r>
        <w:t xml:space="preserve">    I like to read books in my room. </w:t>
      </w:r>
    </w:p>
    <w:p>
      <w:r>
        <w:t>4. Est-ce que tu as un livre sur l'histoire ?</w:t>
      </w:r>
    </w:p>
    <w:p>
      <w:r>
        <w:t xml:space="preserve">    Do you have a book about history?</w:t>
      </w:r>
    </w:p>
    <w:p>
      <w:r>
        <w:t>5. Je vais acheter un nouveau livre demain.</w:t>
      </w:r>
    </w:p>
    <w:p>
      <w:r>
        <w:t xml:space="preserve">    I am going to buy a new book tomorrow.</w:t>
      </w:r>
    </w:p>
    <w:p>
      <w:r>
        <w:t>6. J’ai lu ce livre plusieurs fois.</w:t>
      </w:r>
    </w:p>
    <w:p>
      <w:r>
        <w:t xml:space="preserve">    I read this book several times.</w:t>
      </w:r>
    </w:p>
    <w:p>
      <w:r>
        <w:t xml:space="preserve">7. Le livre était plein de photos. </w:t>
      </w:r>
    </w:p>
    <w:p>
      <w:r>
        <w:t xml:space="preserve">   The book was full of pictures.</w:t>
      </w:r>
    </w:p>
    <w:p>
      <w:r>
        <w:t xml:space="preserve">8.  Le livre est à la bibliothèque. </w:t>
      </w:r>
    </w:p>
    <w:p>
      <w:r>
        <w:t xml:space="preserve">    The book is at the library.</w:t>
      </w:r>
    </w:p>
    <w:p>
      <w:r>
        <w:t xml:space="preserve">9.  Je veux apprendre un nouveau langage. </w:t>
      </w:r>
    </w:p>
    <w:p>
      <w:r>
        <w:t xml:space="preserve">    I want to learn a new language.</w:t>
      </w:r>
    </w:p>
    <w:p>
      <w:r>
        <w:t xml:space="preserve">10. J’adore lire des romans romantiques. </w:t>
      </w:r>
    </w:p>
    <w:p>
      <w:r>
        <w:t xml:space="preserve">     I love reading romantic novels.</w:t>
      </w:r>
    </w:p>
    <w:p/>
    <w:p>
      <w:r>
        <w:rPr>
          <w:b/>
        </w:rPr>
        <w:t>Word: terre | Meaning: earth</w:t>
      </w:r>
    </w:p>
    <w:p/>
    <w:p>
      <w:r>
        <w:t>1. La terre est rougeâtre.</w:t>
      </w:r>
    </w:p>
    <w:p>
      <w:r>
        <w:t xml:space="preserve">    The earth is reddish.</w:t>
      </w:r>
    </w:p>
    <w:p>
      <w:r>
        <w:t>2. J'aime la terre et les plantes.</w:t>
      </w:r>
    </w:p>
    <w:p>
      <w:r>
        <w:t xml:space="preserve">    I like the earth and plants.</w:t>
      </w:r>
    </w:p>
    <w:p>
      <w:r>
        <w:t xml:space="preserve">3. Le sol de ce jardin est fertile. </w:t>
      </w:r>
    </w:p>
    <w:p>
      <w:r>
        <w:t xml:space="preserve">   This garden soil is fertile.</w:t>
      </w:r>
    </w:p>
    <w:p>
      <w:r>
        <w:t xml:space="preserve">4. Les agriculteurs cultivent la terre. </w:t>
      </w:r>
    </w:p>
    <w:p>
      <w:r>
        <w:t xml:space="preserve">   Farmers cultivate the land.</w:t>
      </w:r>
    </w:p>
    <w:p>
      <w:r>
        <w:t xml:space="preserve">5. La terre a besoin d'eau pour se développer.  </w:t>
      </w:r>
    </w:p>
    <w:p>
      <w:r>
        <w:t xml:space="preserve">   The earth needs water to develop.</w:t>
      </w:r>
    </w:p>
    <w:p>
      <w:r>
        <w:t>6. Nous avons planté des arbres sur la terre.</w:t>
      </w:r>
    </w:p>
    <w:p>
      <w:r>
        <w:t xml:space="preserve">    We planted trees on the earth.</w:t>
      </w:r>
    </w:p>
    <w:p>
      <w:r>
        <w:t xml:space="preserve">7. L'air de la terre est pur. </w:t>
      </w:r>
    </w:p>
    <w:p>
      <w:r>
        <w:t xml:space="preserve">    The air of the earth is pure. </w:t>
      </w:r>
    </w:p>
    <w:p>
      <w:r>
        <w:t>8. On peut faire du jardinage sur la terre.</w:t>
      </w:r>
    </w:p>
    <w:p>
      <w:r>
        <w:t xml:space="preserve">    You can do gardening on the earth.</w:t>
      </w:r>
    </w:p>
    <w:p>
      <w:r>
        <w:t xml:space="preserve">9. La terre nous fournit de nombreux biens.  </w:t>
      </w:r>
    </w:p>
    <w:p>
      <w:r>
        <w:t xml:space="preserve">   The earth provides us with many goods.</w:t>
      </w:r>
    </w:p>
    <w:p>
      <w:r>
        <w:t>10. L'homme a besoin de vivre sur la terre.</w:t>
      </w:r>
    </w:p>
    <w:p>
      <w:r>
        <w:t xml:space="preserve">    Man needs to live on the earth.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est rouge et blanc.  </w:t>
      </w:r>
    </w:p>
    <w:p>
      <w:r>
        <w:t xml:space="preserve">The flag is red and white. </w:t>
      </w:r>
    </w:p>
    <w:p>
      <w:r>
        <w:t>3. Il a un chapeau rouge.</w:t>
      </w:r>
    </w:p>
    <w:p>
      <w:r>
        <w:t xml:space="preserve">He has a red hat. </w:t>
      </w:r>
    </w:p>
    <w:p>
      <w:r>
        <w:t xml:space="preserve">4. J'adore le rouge!  </w:t>
      </w:r>
    </w:p>
    <w:p>
      <w:r>
        <w:t>I love the red!</w:t>
      </w:r>
    </w:p>
    <w:p>
      <w:r>
        <w:t>5. La tomate est rouge.</w:t>
      </w:r>
    </w:p>
    <w:p>
      <w:r>
        <w:t xml:space="preserve">The tomato is red. </w:t>
      </w:r>
    </w:p>
    <w:p>
      <w:r>
        <w:t xml:space="preserve">6. Elle porte une robe rouge.  </w:t>
      </w:r>
    </w:p>
    <w:p>
      <w:r>
        <w:t>She wears a red dress.</w:t>
      </w:r>
    </w:p>
    <w:p>
      <w:r>
        <w:t xml:space="preserve">7. Le feu est rouge.  </w:t>
      </w:r>
    </w:p>
    <w:p>
      <w:r>
        <w:t xml:space="preserve">The fire is red. </w:t>
      </w:r>
    </w:p>
    <w:p>
      <w:r>
        <w:t>8. Je voudrais un café rouge.</w:t>
      </w:r>
    </w:p>
    <w:p>
      <w:r>
        <w:t xml:space="preserve">I would like a red coffee. </w:t>
      </w:r>
    </w:p>
    <w:p>
      <w:r>
        <w:t>9. La pomme est rouge.</w:t>
      </w:r>
    </w:p>
    <w:p>
      <w:r>
        <w:t xml:space="preserve">The apple is red. </w:t>
      </w:r>
    </w:p>
    <w:p>
      <w:r>
        <w:t xml:space="preserve">10. Le soleil est rouge aujourd'hui. </w:t>
      </w:r>
    </w:p>
    <w:p>
      <w:r>
        <w:t>The sun is red today.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 ciel est noir aujourd'hui.</w:t>
      </w:r>
    </w:p>
    <w:p>
      <w:r>
        <w:t xml:space="preserve">   The sky is black today.</w:t>
      </w:r>
    </w:p>
    <w:p>
      <w:r>
        <w:t>3. Les vêtements noirs sont en vogue.</w:t>
      </w:r>
    </w:p>
    <w:p>
      <w:r>
        <w:t xml:space="preserve">   Black clothing is trendy.</w:t>
      </w:r>
    </w:p>
    <w:p>
      <w:r>
        <w:t xml:space="preserve">4. Il a des yeux noirs. </w:t>
      </w:r>
    </w:p>
    <w:p>
      <w:r>
        <w:t xml:space="preserve">   He has black eyes.</w:t>
      </w:r>
    </w:p>
    <w:p>
      <w:r>
        <w:t>5. La voiture est noire.</w:t>
      </w:r>
    </w:p>
    <w:p>
      <w:r>
        <w:t xml:space="preserve">   The car is black.</w:t>
      </w:r>
    </w:p>
    <w:p>
      <w:r>
        <w:t>6. Un chat noir s'est éclipsé dans la chambre.</w:t>
      </w:r>
    </w:p>
    <w:p>
      <w:r>
        <w:t xml:space="preserve">   A black cat was hiding in the room.</w:t>
      </w:r>
    </w:p>
    <w:p>
      <w:r>
        <w:t>7. Les arbres sont noirs en hiver.</w:t>
      </w:r>
    </w:p>
    <w:p>
      <w:r>
        <w:t xml:space="preserve">   Trees are black in winter.</w:t>
      </w:r>
    </w:p>
    <w:p>
      <w:r>
        <w:t>8. Le café est noir.</w:t>
      </w:r>
    </w:p>
    <w:p>
      <w:r>
        <w:t xml:space="preserve">   The coffee is black. </w:t>
      </w:r>
    </w:p>
    <w:p>
      <w:r>
        <w:t>9. La nuit est noire et pleine de mystère.</w:t>
      </w:r>
    </w:p>
    <w:p>
      <w:r>
        <w:t xml:space="preserve">   Night is black and full of mystery.</w:t>
      </w:r>
    </w:p>
    <w:p>
      <w:r>
        <w:t xml:space="preserve">10.  Il a un portrait noir d'un homme. </w:t>
      </w:r>
    </w:p>
    <w:p>
      <w:r>
        <w:t xml:space="preserve">   He has a black portrait of a man.</w:t>
      </w:r>
    </w:p>
    <w:p/>
    <w:p>
      <w:r>
        <w:rPr>
          <w:b/>
        </w:rPr>
        <w:t>Word: vert | Meaning: green</w:t>
      </w:r>
    </w:p>
    <w:p/>
    <w:p>
      <w:r>
        <w:t>1. La nature est belle et verte.</w:t>
      </w:r>
    </w:p>
    <w:p>
      <w:r>
        <w:t xml:space="preserve">  The nature is beautiful and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Le drapeau français est vert, blanc et rouge.</w:t>
      </w:r>
    </w:p>
    <w:p>
      <w:r>
        <w:t xml:space="preserve">  The French flag is green, white, and red. </w:t>
      </w:r>
    </w:p>
    <w:p>
      <w:r>
        <w:t>4. La pomme de terre est verte.</w:t>
      </w:r>
    </w:p>
    <w:p>
      <w:r>
        <w:t xml:space="preserve">  The potato is green.</w:t>
      </w:r>
    </w:p>
    <w:p>
      <w:r>
        <w:t xml:space="preserve">5. Les feuilles des arbres sont vertes. </w:t>
      </w:r>
    </w:p>
    <w:p>
      <w:r>
        <w:t xml:space="preserve">  The leaves of the trees are green. </w:t>
      </w:r>
    </w:p>
    <w:p>
      <w:r>
        <w:t>6. Il y a une plante verte sur la table.</w:t>
      </w:r>
    </w:p>
    <w:p>
      <w:r>
        <w:t xml:space="preserve">  There is a green plant on the table.</w:t>
      </w:r>
    </w:p>
    <w:p>
      <w:r>
        <w:t>7. Elle a des yeux verts et une grande sourire.</w:t>
      </w:r>
    </w:p>
    <w:p>
      <w:r>
        <w:t xml:space="preserve">   She has green eyes and a big smile.</w:t>
      </w:r>
    </w:p>
    <w:p>
      <w:r>
        <w:t>8. Le verre de jus vert est très frais.</w:t>
      </w:r>
    </w:p>
    <w:p>
      <w:r>
        <w:t xml:space="preserve">  The green juice glass is very refreshing.</w:t>
      </w:r>
    </w:p>
    <w:p>
      <w:r>
        <w:t xml:space="preserve">9. Il y a un vert dans l'eau. </w:t>
      </w:r>
    </w:p>
    <w:p>
      <w:r>
        <w:t xml:space="preserve">  There is a green in the water.</w:t>
      </w:r>
    </w:p>
    <w:p>
      <w:r>
        <w:t xml:space="preserve">10. J'aime les choses vertes. </w:t>
      </w:r>
    </w:p>
    <w:p>
      <w:r>
        <w:t xml:space="preserve">   I like green things.</w:t>
      </w:r>
    </w:p>
    <w:p/>
    <w:p>
      <w:r>
        <w:t>Feuils: &lt;Leaves&gt;</w:t>
      </w:r>
    </w:p>
    <w:p/>
    <w:p>
      <w:r>
        <w:t>1. J'ai besoin de quelques feuilles d'épicerie pour la recette.</w:t>
      </w:r>
    </w:p>
    <w:p>
      <w:r>
        <w:t xml:space="preserve">    I need some grocery store leaves for the recipe.</w:t>
      </w:r>
    </w:p>
    <w:p>
      <w:r>
        <w:t>2. Le jardinier a coupé les feuilles des arbres centenaires.</w:t>
      </w:r>
    </w:p>
    <w:p>
      <w:r>
        <w:t xml:space="preserve">    The gardener cut off the leaves from the century-old trees.</w:t>
      </w:r>
    </w:p>
    <w:p>
      <w:r>
        <w:t>3. Les feuilles de la forêt sont magnifiques en automne.</w:t>
      </w:r>
    </w:p>
    <w:p>
      <w:r>
        <w:t xml:space="preserve">    Leaves in the forest are beautiful in autumn.</w:t>
      </w:r>
    </w:p>
    <w:p>
      <w:r>
        <w:t xml:space="preserve">4. Il faut faire attention aux feuilles mortes sur le sol. </w:t>
      </w:r>
    </w:p>
    <w:p>
      <w:r>
        <w:t xml:space="preserve">    We need to be careful about dead leaves on the ground.</w:t>
      </w:r>
    </w:p>
    <w:p>
      <w:r>
        <w:t>5. Le professeur a demandé aux élèves de relire les feuilles de l'histoire.</w:t>
      </w:r>
    </w:p>
    <w:p>
      <w:r>
        <w:t xml:space="preserve">   The teacher asked the students to reread the story pages. </w:t>
      </w:r>
    </w:p>
    <w:p>
      <w:r>
        <w:t xml:space="preserve">6.  Je vais ranger les feuilles de papier pour mon projet d'art. </w:t>
      </w:r>
    </w:p>
    <w:p>
      <w:r>
        <w:t xml:space="preserve">    I will organize the paper leaves for my art project. </w:t>
      </w:r>
    </w:p>
    <w:p>
      <w:r>
        <w:t xml:space="preserve">7. Les feuilles de la salade sont très délicieuses. </w:t>
      </w:r>
    </w:p>
    <w:p>
      <w:r>
        <w:t xml:space="preserve">    The lettuce leaves are very delicious.</w:t>
      </w:r>
    </w:p>
    <w:p>
      <w:r>
        <w:t>8. Il y a un tas de feuilles sur le chemin.</w:t>
      </w:r>
    </w:p>
    <w:p>
      <w:r>
        <w:t xml:space="preserve">    There is a pile of leaves on the path. </w:t>
      </w:r>
    </w:p>
    <w:p>
      <w:r>
        <w:t xml:space="preserve">9.  Le chat a mangé les feuilles d’herbe dans son terrier. </w:t>
      </w:r>
    </w:p>
    <w:p>
      <w:r>
        <w:t xml:space="preserve">    The cat ate the grass leaves in its burrow. </w:t>
      </w:r>
    </w:p>
    <w:p>
      <w:r>
        <w:t xml:space="preserve">10. Les enfants ont joué avec les feuilles mortes en l'honneur de la fête des feuilles. </w:t>
      </w:r>
    </w:p>
    <w:p>
      <w:r>
        <w:t xml:space="preserve">     The children played with the fallen leaves to honor the leaf festival.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beau.  </w:t>
      </w:r>
    </w:p>
    <w:p>
      <w:r>
        <w:t>The sun is shining today, it's nice weather.</w:t>
      </w:r>
    </w:p>
    <w:p>
      <w:r>
        <w:t xml:space="preserve">2. J'aime aller au bord de la mer pour me relaxer.   </w:t>
      </w:r>
    </w:p>
    <w:p>
      <w:r>
        <w:t xml:space="preserve">I like going to the sea for relaxing. </w:t>
      </w:r>
    </w:p>
    <w:p>
      <w:r>
        <w:t xml:space="preserve">3. Il s'est assis sur le sol de l'appartement.    </w:t>
      </w:r>
    </w:p>
    <w:p>
      <w:r>
        <w:t xml:space="preserve">He sat on the floor of the apartment.  </w:t>
      </w:r>
    </w:p>
    <w:p>
      <w:r>
        <w:t xml:space="preserve">4. Le sol est dur à marcher.     </w:t>
      </w:r>
    </w:p>
    <w:p>
      <w:r>
        <w:t xml:space="preserve">The ground is hard to walk on. </w:t>
      </w:r>
    </w:p>
    <w:p>
      <w:r>
        <w:t xml:space="preserve">5. La terre a un sol fertile pour planter des légumes.  </w:t>
      </w:r>
    </w:p>
    <w:p>
      <w:r>
        <w:t xml:space="preserve">The earth has a fertile soil for planting vegetables.   </w:t>
      </w:r>
    </w:p>
    <w:p>
      <w:r>
        <w:t xml:space="preserve">6. J'ai besoin d'un sol plus stable.  </w:t>
      </w:r>
    </w:p>
    <w:p>
      <w:r>
        <w:t xml:space="preserve">I need a more stable ground.  </w:t>
      </w:r>
    </w:p>
    <w:p>
      <w:r>
        <w:t xml:space="preserve">7. Le soleil se couche sur le sol, il est déjà tard.  </w:t>
      </w:r>
    </w:p>
    <w:p>
      <w:r>
        <w:t>The sun sets on the ground, it is already late.</w:t>
      </w:r>
    </w:p>
    <w:p>
      <w:r>
        <w:t xml:space="preserve">8. La terre a été travaillée pour obtenir un sol bien drainé.   </w:t>
      </w:r>
    </w:p>
    <w:p>
      <w:r>
        <w:t xml:space="preserve">The earth has been worked to obtain well-drained soil. </w:t>
      </w:r>
    </w:p>
    <w:p>
      <w:r>
        <w:t xml:space="preserve">9. Ils ont construit une maison sur un sol stable.     </w:t>
      </w:r>
    </w:p>
    <w:p>
      <w:r>
        <w:t xml:space="preserve">They built a house on a stable ground.  </w:t>
      </w:r>
    </w:p>
    <w:p>
      <w:r>
        <w:t xml:space="preserve">10. Il faut un sol solide pour construire une maison.    </w:t>
      </w:r>
    </w:p>
    <w:p>
      <w:r>
        <w:t>A solid foundation is needed to build a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