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en bois, et elle est très lourde.</w:t>
      </w:r>
    </w:p>
    <w:p>
      <w:r>
        <w:t xml:space="preserve">    The table is made of wood, and it's very heavy.</w:t>
      </w:r>
    </w:p>
    <w:p>
      <w:r>
        <w:t>2. Tu devrais placer la tasse sur la table.</w:t>
      </w:r>
    </w:p>
    <w:p>
      <w:r>
        <w:t xml:space="preserve">    You should place the cup on the table. </w:t>
      </w:r>
    </w:p>
    <w:p>
      <w:r>
        <w:t>3. J’ai besoin de faire une recherche sur le site web.  J’aurai besoin d’une table pour écrire mes notes.</w:t>
      </w:r>
    </w:p>
    <w:p>
      <w:r>
        <w:t xml:space="preserve">    I need to research on the website. I will need a table to write my notes.</w:t>
      </w:r>
    </w:p>
    <w:p>
      <w:r>
        <w:t xml:space="preserve">4. Le professeur utilise la table pour présenter ses idées. </w:t>
      </w:r>
    </w:p>
    <w:p>
      <w:r>
        <w:t xml:space="preserve">    The teacher uses the table to present her ideas.</w:t>
      </w:r>
    </w:p>
    <w:p>
      <w:r>
        <w:t>5. La table est une des pièces de mobilier dans la maison.</w:t>
      </w:r>
    </w:p>
    <w:p>
      <w:r>
        <w:t xml:space="preserve">    The table is one of the pieces of furniture in the house. </w:t>
      </w:r>
    </w:p>
    <w:p>
      <w:r>
        <w:t xml:space="preserve">6. Je me sens fatigué et j’ai besoin d'une pause.  Je vais aller à la table pour boire un café. </w:t>
      </w:r>
    </w:p>
    <w:p>
      <w:r>
        <w:t xml:space="preserve">   I feel tired, and I need a break.  I will go to the table to drink some coffee. </w:t>
      </w:r>
    </w:p>
    <w:p>
      <w:r>
        <w:t xml:space="preserve">7. Le restaurant propose une table de banquet. </w:t>
      </w:r>
    </w:p>
    <w:p>
      <w:r>
        <w:t xml:space="preserve">    The restaurant offers a banquet table.</w:t>
      </w:r>
    </w:p>
    <w:p>
      <w:r>
        <w:t xml:space="preserve">8. Les amis sont venus se retrouver autour d’une table à manger. </w:t>
      </w:r>
    </w:p>
    <w:p>
      <w:r>
        <w:t xml:space="preserve">    Friends came together to have dinner around a dining table.</w:t>
      </w:r>
    </w:p>
    <w:p>
      <w:r>
        <w:t xml:space="preserve">9. Vous devez choisir la table que vous préférez pour votre repas.  </w:t>
      </w:r>
    </w:p>
    <w:p>
      <w:r>
        <w:t xml:space="preserve">   You must choose the table you prefer for your meal. </w:t>
      </w:r>
    </w:p>
    <w:p>
      <w:r>
        <w:t>10. La table est une surface de travail importante dans la maison.</w:t>
      </w:r>
    </w:p>
    <w:p>
      <w:r>
        <w:t xml:space="preserve">    The table is an important work surface in the house.</w:t>
      </w:r>
    </w:p>
    <w:p/>
    <w:p>
      <w:r>
        <w:rPr>
          <w:b/>
        </w:rPr>
        <w:t>Word: haut | Meaning: high</w:t>
      </w:r>
    </w:p>
    <w:p/>
    <w:p>
      <w:r>
        <w:t>1. Le ballon est haut sur le stand.</w:t>
      </w:r>
    </w:p>
    <w:p>
      <w:r>
        <w:t xml:space="preserve">  The ball is high on the stand.</w:t>
      </w:r>
    </w:p>
    <w:p>
      <w:r>
        <w:t>2. L'éléphant a des oreilles très hautes.</w:t>
      </w:r>
    </w:p>
    <w:p>
      <w:r>
        <w:t xml:space="preserve">  The elephant has very tall ears.</w:t>
      </w:r>
    </w:p>
    <w:p>
      <w:r>
        <w:t>3. La tour Eiffel est haute, elle est visible de loin.</w:t>
      </w:r>
    </w:p>
    <w:p>
      <w:r>
        <w:t xml:space="preserve">  The Eiffel Tower is tall; it is visible from afar.</w:t>
      </w:r>
    </w:p>
    <w:p>
      <w:r>
        <w:t xml:space="preserve">4.  Je vais chercher mon chapeau, il est haut dans le sac. </w:t>
      </w:r>
    </w:p>
    <w:p>
      <w:r>
        <w:t xml:space="preserve">   I'm going to find my hat, it is high in the bag.</w:t>
      </w:r>
    </w:p>
    <w:p>
      <w:r>
        <w:t xml:space="preserve">5. Les arbres sont plus hauts que les maisons. </w:t>
      </w:r>
    </w:p>
    <w:p>
      <w:r>
        <w:t xml:space="preserve">   The trees are taller than the houses.</w:t>
      </w:r>
    </w:p>
    <w:p>
      <w:r>
        <w:t xml:space="preserve">6. J’aime les photos de paysages où les montagnes sont hautes. </w:t>
      </w:r>
    </w:p>
    <w:p>
      <w:r>
        <w:t xml:space="preserve">   I like pictures of landscapes where the mountains are high.</w:t>
      </w:r>
    </w:p>
    <w:p>
      <w:r>
        <w:t>7.  La fille est haute, elle est très élégante.</w:t>
      </w:r>
    </w:p>
    <w:p>
      <w:r>
        <w:t xml:space="preserve">    The girl is tall; she's very elegant. </w:t>
      </w:r>
    </w:p>
    <w:p>
      <w:r>
        <w:t>8. Vous devez monter le haut de la montagne.</w:t>
      </w:r>
    </w:p>
    <w:p>
      <w:r>
        <w:t xml:space="preserve">   You must go up to the top of the mountain. </w:t>
      </w:r>
    </w:p>
    <w:p>
      <w:r>
        <w:t xml:space="preserve">9. Les enfants aiment monter dans les montagnes et regarder les oiseaux. </w:t>
      </w:r>
    </w:p>
    <w:p>
      <w:r>
        <w:t xml:space="preserve">   Children love to climb mountains and look at the birds.  </w:t>
      </w:r>
    </w:p>
    <w:p>
      <w:r>
        <w:t xml:space="preserve">10.  La femme a un pantalon très haut, il est rouge. </w:t>
      </w:r>
    </w:p>
    <w:p>
      <w:r>
        <w:t xml:space="preserve">    The woman has very high-waisted pants; they are red.</w:t>
      </w:r>
    </w:p>
    <w:p/>
    <w:p>
      <w:r>
        <w:rPr>
          <w:b/>
        </w:rPr>
        <w:t>Word: femme | Meaning: woman</w:t>
      </w:r>
    </w:p>
    <w:p/>
    <w:p>
      <w:r>
        <w:t>1. La femme est très intelligente.</w:t>
      </w:r>
    </w:p>
    <w:p>
      <w:r>
        <w:t xml:space="preserve">  The woman is very intelligent.</w:t>
      </w:r>
    </w:p>
    <w:p>
      <w:r>
        <w:t xml:space="preserve">2. Il y a deux femmes dans cette photo. </w:t>
      </w:r>
    </w:p>
    <w:p>
      <w:r>
        <w:t xml:space="preserve">  There are two women in this picture.</w:t>
      </w:r>
    </w:p>
    <w:p>
      <w:r>
        <w:t>3. Mes amies sont des femmes formidables.</w:t>
      </w:r>
    </w:p>
    <w:p>
      <w:r>
        <w:t xml:space="preserve">  My friends are formidable women. </w:t>
      </w:r>
    </w:p>
    <w:p>
      <w:r>
        <w:t xml:space="preserve">4. Le professeur est un homme, mais sa femme est une chef d'entreprise. </w:t>
      </w:r>
    </w:p>
    <w:p>
      <w:r>
        <w:t xml:space="preserve">  The teacher is a man, but his wife is an entrepreneur.</w:t>
      </w:r>
    </w:p>
    <w:p>
      <w:r>
        <w:t xml:space="preserve">5. Je voudrais faire une course avec ma femme. </w:t>
      </w:r>
    </w:p>
    <w:p>
      <w:r>
        <w:t xml:space="preserve">   I would like to go shopping with my wife. </w:t>
      </w:r>
    </w:p>
    <w:p>
      <w:r>
        <w:t xml:space="preserve">6. La femme a offert une fleur à son mari. </w:t>
      </w:r>
    </w:p>
    <w:p>
      <w:r>
        <w:t xml:space="preserve">   The woman offered her husband a flower.</w:t>
      </w:r>
    </w:p>
    <w:p>
      <w:r>
        <w:t xml:space="preserve">7. Elle est la femme de l'homme de ma vie. </w:t>
      </w:r>
    </w:p>
    <w:p>
      <w:r>
        <w:t xml:space="preserve">   She is the woman of my life. </w:t>
      </w:r>
    </w:p>
    <w:p>
      <w:r>
        <w:t xml:space="preserve">8. Je pense que les femmes sont plus douces.  </w:t>
      </w:r>
    </w:p>
    <w:p>
      <w:r>
        <w:t xml:space="preserve">   I think women are more gentle.</w:t>
      </w:r>
    </w:p>
    <w:p>
      <w:r>
        <w:t xml:space="preserve">9. La femme est une personne très belle. </w:t>
      </w:r>
    </w:p>
    <w:p>
      <w:r>
        <w:t xml:space="preserve">   The woman is a very beautiful person.</w:t>
      </w:r>
    </w:p>
    <w:p>
      <w:r>
        <w:t xml:space="preserve">10. Les femmes ont besoin d'être respectées.  </w:t>
      </w:r>
    </w:p>
    <w:p>
      <w:r>
        <w:t xml:space="preserve">   Women need to be respected.</w:t>
      </w:r>
    </w:p>
    <w:p/>
    <w:p>
      <w:r>
        <w:rPr>
          <w:b/>
        </w:rPr>
        <w:t>Word: jour | Meaning: day</w:t>
      </w:r>
    </w:p>
    <w:p/>
    <w:p>
      <w:r>
        <w:t>1. Il y a un beau jour de fête aujourd'hui.</w:t>
      </w:r>
    </w:p>
    <w:p>
      <w:r>
        <w:t xml:space="preserve">   There is a beautiful day of celebration today.</w:t>
      </w:r>
    </w:p>
    <w:p>
      <w:r>
        <w:t>2. J'adore les jours de congé scolaire.</w:t>
      </w:r>
    </w:p>
    <w:p>
      <w:r>
        <w:t xml:space="preserve">   I love days off school.</w:t>
      </w:r>
    </w:p>
    <w:p>
      <w:r>
        <w:t xml:space="preserve">3. Le jour commence à se lever tôt aujourd'hui. </w:t>
      </w:r>
    </w:p>
    <w:p>
      <w:r>
        <w:t xml:space="preserve">   The day is beginning to dawn early today.</w:t>
      </w:r>
    </w:p>
    <w:p>
      <w:r>
        <w:t xml:space="preserve">4. Nous avons un rendez-vous pour le jour de la Saint-Valentin. </w:t>
      </w:r>
    </w:p>
    <w:p>
      <w:r>
        <w:t xml:space="preserve">   We have a rendezvous for Valentine's Day.</w:t>
      </w:r>
    </w:p>
    <w:p>
      <w:r>
        <w:t>5. Vous avez beaucoup de travail à faire ce jour.</w:t>
      </w:r>
    </w:p>
    <w:p>
      <w:r>
        <w:t xml:space="preserve">    You have a lot of work to do today.</w:t>
      </w:r>
    </w:p>
    <w:p>
      <w:r>
        <w:t>6. Il est important de prendre des jours de repos.</w:t>
      </w:r>
    </w:p>
    <w:p>
      <w:r>
        <w:t xml:space="preserve">  It is important to take days off.</w:t>
      </w:r>
    </w:p>
    <w:p>
      <w:r>
        <w:t xml:space="preserve">7. J'ai passé un bon jour en famille hier. </w:t>
      </w:r>
    </w:p>
    <w:p>
      <w:r>
        <w:t xml:space="preserve">   I had a good day with my family yesterday.</w:t>
      </w:r>
    </w:p>
    <w:p>
      <w:r>
        <w:t xml:space="preserve">8. Le soleil brille fort aujourd'hui, ce qui est agréable. </w:t>
      </w:r>
    </w:p>
    <w:p>
      <w:r>
        <w:t xml:space="preserve">   The sun shines brightly today, which is pleasant.</w:t>
      </w:r>
    </w:p>
    <w:p>
      <w:r>
        <w:t>9. Il y a beaucoup de gens dans la rue aujourd'hui.</w:t>
      </w:r>
    </w:p>
    <w:p>
      <w:r>
        <w:t xml:space="preserve">   There are many people in the street today.</w:t>
      </w:r>
    </w:p>
    <w:p>
      <w:r>
        <w:t xml:space="preserve">10. J'ai un projet pour le jour de demain.  </w:t>
      </w:r>
    </w:p>
    <w:p>
      <w:r>
        <w:t xml:space="preserve">    I have a project for tomorrow.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Elle a une vue très claire sur les problèmes de santé publique.</w:t>
      </w:r>
    </w:p>
    <w:p>
      <w:r>
        <w:t xml:space="preserve">   She has a very clear view of public health issues.</w:t>
      </w:r>
    </w:p>
    <w:p>
      <w:r>
        <w:t xml:space="preserve">3. La vue des montagnes est impressionnante. </w:t>
      </w:r>
    </w:p>
    <w:p>
      <w:r>
        <w:t xml:space="preserve">   The view of the mountains is impressive.</w:t>
      </w:r>
    </w:p>
    <w:p>
      <w:r>
        <w:t>4. Les enfants ont une vue différente du monde.</w:t>
      </w:r>
    </w:p>
    <w:p>
      <w:r>
        <w:t xml:space="preserve">   Children have a different view of the world.</w:t>
      </w:r>
    </w:p>
    <w:p>
      <w:r>
        <w:t>5. Le chef de l'entreprise a une vue très pragmatique.</w:t>
      </w:r>
    </w:p>
    <w:p>
      <w:r>
        <w:t xml:space="preserve">   The company's CEO has a very pragmatic view.</w:t>
      </w:r>
    </w:p>
    <w:p>
      <w:r>
        <w:t xml:space="preserve">6. Il faut prendre une vue globale sur la situation. </w:t>
      </w:r>
    </w:p>
    <w:p>
      <w:r>
        <w:t xml:space="preserve">   We need to take a global view on the situation.</w:t>
      </w:r>
    </w:p>
    <w:p>
      <w:r>
        <w:t>7. La vue d'un artiste peut être très profonde.</w:t>
      </w:r>
    </w:p>
    <w:p>
      <w:r>
        <w:t xml:space="preserve">   An artist's perspective can be very deep.</w:t>
      </w:r>
    </w:p>
    <w:p>
      <w:r>
        <w:t>8. J'ai besoin de plus de vue pour comprendre ce problème.</w:t>
      </w:r>
    </w:p>
    <w:p>
      <w:r>
        <w:t xml:space="preserve">   I need more perspectives to understand this problem.</w:t>
      </w:r>
    </w:p>
    <w:p>
      <w:r>
        <w:t xml:space="preserve">9. Il y a une vue unique sur le monument historique. </w:t>
      </w:r>
    </w:p>
    <w:p>
      <w:r>
        <w:t xml:space="preserve">   There is a unique view of the historic monument. </w:t>
      </w:r>
    </w:p>
    <w:p>
      <w:r>
        <w:t xml:space="preserve">10. La vue d'un avion offre un panorama grandiose. </w:t>
      </w:r>
    </w:p>
    <w:p>
      <w:r>
        <w:t xml:space="preserve">   An airplane view offers a grand panoramic view.</w:t>
      </w:r>
    </w:p>
    <w:p/>
    <w:p>
      <w:r>
        <w:rPr>
          <w:b/>
        </w:rPr>
        <w:t>Word: nuit | Meaning: night</w:t>
      </w:r>
    </w:p>
    <w:p/>
    <w:p>
      <w:r>
        <w:t>1. La nuit est longue.</w:t>
      </w:r>
    </w:p>
    <w:p>
      <w:r>
        <w:t xml:space="preserve">    The night is long.</w:t>
      </w:r>
    </w:p>
    <w:p>
      <w:r>
        <w:t>2. J'aime la nuit car elle est calme.</w:t>
      </w:r>
    </w:p>
    <w:p>
      <w:r>
        <w:t xml:space="preserve">    I like the night because it is calm.</w:t>
      </w:r>
    </w:p>
    <w:p>
      <w:r>
        <w:t>3. Nous allons dormir pendant la nuit.</w:t>
      </w:r>
    </w:p>
    <w:p>
      <w:r>
        <w:t xml:space="preserve">    We will go to sleep during the night.</w:t>
      </w:r>
    </w:p>
    <w:p>
      <w:r>
        <w:t>4. Il y a une lune pleine dans la nuit.</w:t>
      </w:r>
    </w:p>
    <w:p>
      <w:r>
        <w:t xml:space="preserve">    There is a full moon in the night.</w:t>
      </w:r>
    </w:p>
    <w:p>
      <w:r>
        <w:t>5. La nuit est parfaite pour voyager.</w:t>
      </w:r>
    </w:p>
    <w:p>
      <w:r>
        <w:t xml:space="preserve">    The night is perfect for traveling.</w:t>
      </w:r>
    </w:p>
    <w:p>
      <w:r>
        <w:t xml:space="preserve">6. Je suis fatigué, j'ai besoin de dormir. </w:t>
      </w:r>
    </w:p>
    <w:p>
      <w:r>
        <w:t xml:space="preserve">   I am tired; I need to sleep.</w:t>
      </w:r>
    </w:p>
    <w:p>
      <w:r>
        <w:t>7. Tu peux me parler plus tard la nuit ?</w:t>
      </w:r>
    </w:p>
    <w:p>
      <w:r>
        <w:t xml:space="preserve">    Can you talk to me later at night?</w:t>
      </w:r>
    </w:p>
    <w:p>
      <w:r>
        <w:t>8. Les étoiles sont visibles dans la nuit.</w:t>
      </w:r>
    </w:p>
    <w:p>
      <w:r>
        <w:t xml:space="preserve">    The stars are visible in the night.</w:t>
      </w:r>
    </w:p>
    <w:p>
      <w:r>
        <w:t xml:space="preserve">9. J'adore écouter de la musique la nuit. </w:t>
      </w:r>
    </w:p>
    <w:p>
      <w:r>
        <w:t xml:space="preserve">   I love listening to music at night.</w:t>
      </w:r>
    </w:p>
    <w:p>
      <w:r>
        <w:t xml:space="preserve">10. La nuit apporte beaucoup de magie à l'univers. </w:t>
      </w:r>
    </w:p>
    <w:p>
      <w:r>
        <w:t xml:space="preserve">    Night brings much magic to the universe.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J’aime beaucoup regarder les étoiles pendant la nuit.</w:t>
      </w:r>
    </w:p>
    <w:p>
      <w:r>
        <w:t xml:space="preserve">   I like to look at the stars during the night.</w:t>
      </w:r>
    </w:p>
    <w:p>
      <w:r>
        <w:t>3. Le lampadaire illumine l'avenue.</w:t>
      </w:r>
    </w:p>
    <w:p>
      <w:r>
        <w:t xml:space="preserve">   The street lamp illuminates the avenue.</w:t>
      </w:r>
    </w:p>
    <w:p>
      <w:r>
        <w:t>4. La lumière de la bougie éclaire le tableau.</w:t>
      </w:r>
    </w:p>
    <w:p>
      <w:r>
        <w:t xml:space="preserve">   The candlelight illuminates the painting.</w:t>
      </w:r>
    </w:p>
    <w:p>
      <w:r>
        <w:t xml:space="preserve">5. La lumière du feu est très douce. </w:t>
      </w:r>
    </w:p>
    <w:p>
      <w:r>
        <w:t xml:space="preserve">   The fire light is very soft.</w:t>
      </w:r>
    </w:p>
    <w:p>
      <w:r>
        <w:t>6. Il y a une lumière rouge à l'intersection.</w:t>
      </w:r>
    </w:p>
    <w:p>
      <w:r>
        <w:t xml:space="preserve">   There is a red light at the intersection.</w:t>
      </w:r>
    </w:p>
    <w:p>
      <w:r>
        <w:t>7. La lumière de la voiture traverse le tunnel.</w:t>
      </w:r>
    </w:p>
    <w:p>
      <w:r>
        <w:t xml:space="preserve">   The car’s light crosses through the tunnel.</w:t>
      </w:r>
    </w:p>
    <w:p>
      <w:r>
        <w:t>8. L’air est clair et il y a beaucoup de lumière naturelle.</w:t>
      </w:r>
    </w:p>
    <w:p>
      <w:r>
        <w:t xml:space="preserve">   The air is clear and there is a lot of natural light. </w:t>
      </w:r>
    </w:p>
    <w:p>
      <w:r>
        <w:t xml:space="preserve">9.  La lumière du jour est plus claire qu'une lumière artificielle. </w:t>
      </w:r>
    </w:p>
    <w:p>
      <w:r>
        <w:t xml:space="preserve">    Daylight is clearer than artificial light.</w:t>
      </w:r>
    </w:p>
    <w:p>
      <w:r>
        <w:t>10. La lumière est essentielle pour la vie sur terre.</w:t>
      </w:r>
    </w:p>
    <w:p>
      <w:r>
        <w:t xml:space="preserve">   Light is essential for life on earth.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L’eau est essentielle à la vie. </w:t>
      </w:r>
    </w:p>
    <w:p>
      <w:r>
        <w:t xml:space="preserve">   Water is essential for life.</w:t>
      </w:r>
    </w:p>
    <w:p>
      <w:r>
        <w:t xml:space="preserve">3. La température de l'eau est importante. </w:t>
      </w:r>
    </w:p>
    <w:p>
      <w:r>
        <w:t xml:space="preserve">   The temperature of the water is important.</w:t>
      </w:r>
    </w:p>
    <w:p>
      <w:r>
        <w:t xml:space="preserve">4. J'ai beaucoup d'eau dans ma bouteille. </w:t>
      </w:r>
    </w:p>
    <w:p>
      <w:r>
        <w:t xml:space="preserve">   I have a lot of water in my bottle.</w:t>
      </w:r>
    </w:p>
    <w:p>
      <w:r>
        <w:t xml:space="preserve">5.  Il faut arroser les plantes avec de l'eau. </w:t>
      </w:r>
    </w:p>
    <w:p>
      <w:r>
        <w:t xml:space="preserve">    You must water the plants with water.</w:t>
      </w:r>
    </w:p>
    <w:p>
      <w:r>
        <w:t xml:space="preserve">6. L'eau est claire et transparente. </w:t>
      </w:r>
    </w:p>
    <w:p>
      <w:r>
        <w:t xml:space="preserve">   Water is clear and transparent.</w:t>
      </w:r>
    </w:p>
    <w:p>
      <w:r>
        <w:t xml:space="preserve">7.  Je voudrais boire de l’eau fraîche. </w:t>
      </w:r>
    </w:p>
    <w:p>
      <w:r>
        <w:t xml:space="preserve">   I would like to drink fresh water.</w:t>
      </w:r>
    </w:p>
    <w:p>
      <w:r>
        <w:t xml:space="preserve">8.  L'eau du robinet est froide. </w:t>
      </w:r>
    </w:p>
    <w:p>
      <w:r>
        <w:t xml:space="preserve">   The tap water is cold.</w:t>
      </w:r>
    </w:p>
    <w:p>
      <w:r>
        <w:t xml:space="preserve">9. On utilise l'eau pour cuisiner. </w:t>
      </w:r>
    </w:p>
    <w:p>
      <w:r>
        <w:t xml:space="preserve">    We use water to cook.</w:t>
      </w:r>
    </w:p>
    <w:p>
      <w:r>
        <w:t xml:space="preserve">10. Le poisson doit boire de l'eau fraîche. </w:t>
      </w:r>
    </w:p>
    <w:p>
      <w:r>
        <w:t xml:space="preserve">   Fish must drink fresh water.</w:t>
      </w:r>
    </w:p>
    <w:p/>
    <w:p>
      <w:r>
        <w:rPr>
          <w:b/>
        </w:rPr>
        <w:t>Word: Lumière | Meaning: Light</w:t>
      </w:r>
    </w:p>
    <w:p/>
    <w:p>
      <w:r>
        <w:t>1. La lumière du soleil illumine la rue.</w:t>
      </w:r>
    </w:p>
    <w:p>
      <w:r>
        <w:t xml:space="preserve">    The sunlight illuminates the street.</w:t>
      </w:r>
    </w:p>
    <w:p>
      <w:r>
        <w:t>2. J'aime beaucoup la lumière d'une bougie.</w:t>
      </w:r>
    </w:p>
    <w:p>
      <w:r>
        <w:t xml:space="preserve">    I love the light of a candle.</w:t>
      </w:r>
    </w:p>
    <w:p>
      <w:r>
        <w:t>3. Il y a une grande lumière dans la salle.</w:t>
      </w:r>
    </w:p>
    <w:p>
      <w:r>
        <w:t xml:space="preserve">    There is a big light in the room.</w:t>
      </w:r>
    </w:p>
    <w:p>
      <w:r>
        <w:t>4. La lune est très brillante ce soir.</w:t>
      </w:r>
    </w:p>
    <w:p>
      <w:r>
        <w:t xml:space="preserve">    The moon is very bright this evening.</w:t>
      </w:r>
    </w:p>
    <w:p>
      <w:r>
        <w:t>5. La lumière de l'écran était trop forte pour moi.</w:t>
      </w:r>
    </w:p>
    <w:p>
      <w:r>
        <w:t xml:space="preserve">    The screen's light was too strong for me. </w:t>
      </w:r>
    </w:p>
    <w:p>
      <w:r>
        <w:t>6. Il y a une lumière rouge sur le tableau.</w:t>
      </w:r>
    </w:p>
    <w:p>
      <w:r>
        <w:t xml:space="preserve">    There is a red light on the board.</w:t>
      </w:r>
    </w:p>
    <w:p>
      <w:r>
        <w:t>7. L'éclairage est important pour la sécurité.</w:t>
      </w:r>
    </w:p>
    <w:p>
      <w:r>
        <w:t xml:space="preserve">    Lighting is important for safety.</w:t>
      </w:r>
    </w:p>
    <w:p>
      <w:r>
        <w:t>8. Elle s’est réveillée à l’heure et il y avait beaucoup de lumière.</w:t>
      </w:r>
    </w:p>
    <w:p>
      <w:r>
        <w:t xml:space="preserve">    She woke up at time and there was much light.</w:t>
      </w:r>
    </w:p>
    <w:p>
      <w:r>
        <w:t>9. La lumière était faible dans la forêt.</w:t>
      </w:r>
    </w:p>
    <w:p>
      <w:r>
        <w:t xml:space="preserve">   The light was weak in the forest. </w:t>
      </w:r>
    </w:p>
    <w:p>
      <w:r>
        <w:t xml:space="preserve">10.  Je me suis sentie triste lorsque la lumière s’éteint. </w:t>
      </w:r>
    </w:p>
    <w:p>
      <w:r>
        <w:t xml:space="preserve">     I felt sad when the light went out.</w:t>
      </w:r>
    </w:p>
    <w:p/>
    <w:p>
      <w:r>
        <w:rPr>
          <w:b/>
        </w:rPr>
        <w:t>Word: Eau | Meaning: Water</w:t>
      </w:r>
    </w:p>
    <w:p/>
    <w:p>
      <w:r>
        <w:t xml:space="preserve">1. L'eau est essentielle à la vie. </w:t>
      </w:r>
    </w:p>
    <w:p>
      <w:r>
        <w:t xml:space="preserve">    The water is essential for life.</w:t>
      </w:r>
    </w:p>
    <w:p>
      <w:r>
        <w:t xml:space="preserve">2. J'ai besoin d'une grande quantité d'eau pour boire. </w:t>
      </w:r>
    </w:p>
    <w:p>
      <w:r>
        <w:t xml:space="preserve">    I need a large amount of water to drink.</w:t>
      </w:r>
    </w:p>
    <w:p>
      <w:r>
        <w:t xml:space="preserve">3. La pluie apporte de l'eau à la terre. </w:t>
      </w:r>
    </w:p>
    <w:p>
      <w:r>
        <w:t xml:space="preserve">    Rain brings water to the earth.</w:t>
      </w:r>
    </w:p>
    <w:p>
      <w:r>
        <w:t xml:space="preserve">4. L'eau du robinet est froide et propre. </w:t>
      </w:r>
    </w:p>
    <w:p>
      <w:r>
        <w:t xml:space="preserve">    The tap water is cold and pure.</w:t>
      </w:r>
    </w:p>
    <w:p>
      <w:r>
        <w:t xml:space="preserve">5. Il y a une rivière d'eau douce près de notre maison. </w:t>
      </w:r>
    </w:p>
    <w:p>
      <w:r>
        <w:t xml:space="preserve">   There is a river of sweet water near our house.</w:t>
      </w:r>
    </w:p>
    <w:p>
      <w:r>
        <w:t xml:space="preserve">6. La nature a besoin de beaucoup d’eau pour prospérer. </w:t>
      </w:r>
    </w:p>
    <w:p>
      <w:r>
        <w:t xml:space="preserve">    Nature needs a lot of water to prosper.</w:t>
      </w:r>
    </w:p>
    <w:p>
      <w:r>
        <w:t xml:space="preserve">7. J'ai pris un verre d'eau fraîche avant le dîner. </w:t>
      </w:r>
    </w:p>
    <w:p>
      <w:r>
        <w:t xml:space="preserve">    I took a glass of fresh water before dinner. </w:t>
      </w:r>
    </w:p>
    <w:p>
      <w:r>
        <w:t xml:space="preserve">8. L'eau bouillante peut brûler la peau. </w:t>
      </w:r>
    </w:p>
    <w:p>
      <w:r>
        <w:t xml:space="preserve">   Boiling water can burn the skin.</w:t>
      </w:r>
    </w:p>
    <w:p>
      <w:r>
        <w:t xml:space="preserve">9. Les enfants aiment jouer dans l'eau.  </w:t>
      </w:r>
    </w:p>
    <w:p>
      <w:r>
        <w:t xml:space="preserve">   Children like to play in water.</w:t>
      </w:r>
    </w:p>
    <w:p>
      <w:r>
        <w:t xml:space="preserve">10. L'eau est abondante sur Terre. </w:t>
      </w:r>
    </w:p>
    <w:p>
      <w:r>
        <w:t xml:space="preserve">    Water is abundant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