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 xml:space="preserve">1. La Terre est ronde et elle contient beaucoup d'eau.  </w:t>
      </w:r>
    </w:p>
    <w:p>
      <w:r>
        <w:t xml:space="preserve">    The Earth is round and it contains a lot of water. </w:t>
      </w:r>
    </w:p>
    <w:p>
      <w:r>
        <w:t xml:space="preserve">2. L’homme est le seul animal à avoir une planète sur la Terre.  </w:t>
      </w:r>
    </w:p>
    <w:p>
      <w:r>
        <w:t xml:space="preserve">    Man is the only animal to have a planet on Earth.</w:t>
      </w:r>
    </w:p>
    <w:p>
      <w:r>
        <w:t xml:space="preserve">3. Les habitants de la Terre vivent dans des maisons et des villes.  </w:t>
      </w:r>
    </w:p>
    <w:p>
      <w:r>
        <w:t xml:space="preserve">    The people who live on Earth live in houses and cities. </w:t>
      </w:r>
    </w:p>
    <w:p>
      <w:r>
        <w:t xml:space="preserve">4. La terre est une ressource précieuse que nous devons protéger.   </w:t>
      </w:r>
    </w:p>
    <w:p>
      <w:r>
        <w:t xml:space="preserve">    Earth is a precious resource that we must protect.</w:t>
      </w:r>
    </w:p>
    <w:p>
      <w:r>
        <w:t xml:space="preserve">5. Le soleil chauffe la Terre et elle se déplace autour de lui.  </w:t>
      </w:r>
    </w:p>
    <w:p>
      <w:r>
        <w:t xml:space="preserve">    The sun heats the Earth and it moves around him. </w:t>
      </w:r>
    </w:p>
    <w:p>
      <w:r>
        <w:t xml:space="preserve">6. Les plantes poussent sur la terre et elles fournissent l’oxygène pour respirer.   </w:t>
      </w:r>
    </w:p>
    <w:p>
      <w:r>
        <w:t xml:space="preserve">    Plants grow on earth and they provide the oxygen for us to breathe. </w:t>
      </w:r>
    </w:p>
    <w:p>
      <w:r>
        <w:t xml:space="preserve">7. On a besoin d'eau pour vivre, la Terre est une planète qui en contient beaucoup.  </w:t>
      </w:r>
    </w:p>
    <w:p>
      <w:r>
        <w:t xml:space="preserve">    We need water to live; Earth is a planet that contains a lot of it. </w:t>
      </w:r>
    </w:p>
    <w:p>
      <w:r>
        <w:t xml:space="preserve">8. L’agriculture est importante sur la terre car elle nous fournit des aliments.  </w:t>
      </w:r>
    </w:p>
    <w:p>
      <w:r>
        <w:t xml:space="preserve">   Agriculture is important on Earth because it provides us with food. </w:t>
      </w:r>
    </w:p>
    <w:p>
      <w:r>
        <w:t xml:space="preserve">9. La Terre est notre planète et elle est notre maison.   </w:t>
      </w:r>
    </w:p>
    <w:p>
      <w:r>
        <w:t xml:space="preserve">    Earth is our planet and it's our home. </w:t>
      </w:r>
    </w:p>
    <w:p>
      <w:r>
        <w:t xml:space="preserve">10. Les scientifiques étudient la Terre pour comprendre les changements climatiques.  </w:t>
      </w:r>
    </w:p>
    <w:p>
      <w:r>
        <w:t xml:space="preserve">    Scientists study Earth to understand climate changes.</w:t>
      </w:r>
    </w:p>
    <w:p/>
    <w:p>
      <w:r>
        <w:rPr>
          <w:b/>
        </w:rPr>
        <w:t>Word: maison | Meaning: house</w:t>
      </w:r>
    </w:p>
    <w:p/>
    <w:p>
      <w:r>
        <w:t>1. Je suis content de ma maison.</w:t>
      </w:r>
    </w:p>
    <w:p>
      <w:r>
        <w:t xml:space="preserve">  I am happy in my house.</w:t>
      </w:r>
    </w:p>
    <w:p>
      <w:r>
        <w:t>2. La maison est au bord de la route.</w:t>
      </w:r>
    </w:p>
    <w:p>
      <w:r>
        <w:t xml:space="preserve">  The house is on the edge of the road.</w:t>
      </w:r>
    </w:p>
    <w:p>
      <w:r>
        <w:t>3. Il y a une grande maison sur le point de l'avenue.</w:t>
      </w:r>
    </w:p>
    <w:p>
      <w:r>
        <w:t xml:space="preserve">  There is a large house at the corner of the street.</w:t>
      </w:r>
    </w:p>
    <w:p>
      <w:r>
        <w:t>4. Je suis allé voir ma maison en vacances.</w:t>
      </w:r>
    </w:p>
    <w:p>
      <w:r>
        <w:t xml:space="preserve">  I went to see my house during vacation. </w:t>
      </w:r>
    </w:p>
    <w:p>
      <w:r>
        <w:t>5. La maison est confortable et spacieuse.</w:t>
      </w:r>
    </w:p>
    <w:p>
      <w:r>
        <w:t xml:space="preserve">  The house is comfortable and spacious.</w:t>
      </w:r>
    </w:p>
    <w:p>
      <w:r>
        <w:t>6. Les enfants jouent dans la maison.</w:t>
      </w:r>
    </w:p>
    <w:p>
      <w:r>
        <w:t xml:space="preserve">  The children play in the house.</w:t>
      </w:r>
    </w:p>
    <w:p>
      <w:r>
        <w:t>7. Ma maison a une grande cuisine.</w:t>
      </w:r>
    </w:p>
    <w:p>
      <w:r>
        <w:t xml:space="preserve">  My house has a big kitchen.</w:t>
      </w:r>
    </w:p>
    <w:p>
      <w:r>
        <w:t>8. Vous pouvez venir chez moi pour manger.</w:t>
      </w:r>
    </w:p>
    <w:p>
      <w:r>
        <w:t xml:space="preserve">  You can come to my house for dinner. </w:t>
      </w:r>
    </w:p>
    <w:p>
      <w:r>
        <w:t>9. La maison est plus belle que je l'imaginais.</w:t>
      </w:r>
    </w:p>
    <w:p>
      <w:r>
        <w:t xml:space="preserve">  The house is more beautiful than I imagined.</w:t>
      </w:r>
    </w:p>
    <w:p>
      <w:r>
        <w:t>10. Le jardin de ma maison est très agréable.</w:t>
      </w:r>
    </w:p>
    <w:p>
      <w:r>
        <w:t xml:space="preserve">   The garden of my house is very pleasant.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cheminée produit un feu chaleureux.</w:t>
      </w:r>
    </w:p>
    <w:p>
      <w:r>
        <w:t xml:space="preserve">   The fireplace produces a warm fire.</w:t>
      </w:r>
    </w:p>
    <w:p>
      <w:r>
        <w:t>3. Les flammes du feu s'allongent et crépitent.</w:t>
      </w:r>
    </w:p>
    <w:p>
      <w:r>
        <w:t xml:space="preserve">   The flames of the fire lengthen and crackle.</w:t>
      </w:r>
    </w:p>
    <w:p>
      <w:r>
        <w:t>4. Il a éteint le feu après la cuisson des légumes.</w:t>
      </w:r>
    </w:p>
    <w:p>
      <w:r>
        <w:t xml:space="preserve">   He extinguished the fire after cooking vegetables.</w:t>
      </w:r>
    </w:p>
    <w:p>
      <w:r>
        <w:t>5. Le feu de joie illumine la fête.</w:t>
      </w:r>
    </w:p>
    <w:p>
      <w:r>
        <w:t xml:space="preserve">   Firelight illuminates the party. </w:t>
      </w:r>
    </w:p>
    <w:p>
      <w:r>
        <w:t>6. La fumée du feu s'échappe dans l'air.</w:t>
      </w:r>
    </w:p>
    <w:p>
      <w:r>
        <w:t xml:space="preserve">   Smoke from the fire escapes into the air.</w:t>
      </w:r>
    </w:p>
    <w:p>
      <w:r>
        <w:t>7. Nous avons eu un incendie dans notre maison.</w:t>
      </w:r>
    </w:p>
    <w:p>
      <w:r>
        <w:t xml:space="preserve">    We had a fire in our house.</w:t>
      </w:r>
    </w:p>
    <w:p>
      <w:r>
        <w:t>8. Le feu de joie est une tradition importante pour les fêtes.</w:t>
      </w:r>
    </w:p>
    <w:p>
      <w:r>
        <w:t xml:space="preserve">    The fire of joy is an important tradition for festivities. </w:t>
      </w:r>
    </w:p>
    <w:p>
      <w:r>
        <w:t>9. L'incendie a été rapidement éteint par les pompiers.</w:t>
      </w:r>
    </w:p>
    <w:p>
      <w:r>
        <w:t xml:space="preserve">    The fire was quickly extinguished by the firefighters.</w:t>
      </w:r>
    </w:p>
    <w:p>
      <w:r>
        <w:t>10. Les enfants sont fascinés par le feu.</w:t>
      </w:r>
    </w:p>
    <w:p>
      <w:r>
        <w:t xml:space="preserve">   Children are fascinated by the fire.</w:t>
      </w:r>
    </w:p>
    <w:p/>
    <w:p>
      <w:r>
        <w:rPr>
          <w:b/>
        </w:rPr>
        <w:t>Word: homme | Meaning: man</w:t>
      </w:r>
    </w:p>
    <w:p/>
    <w:p>
      <w:r>
        <w:t>1.  L'homme porte un chapeau.</w:t>
      </w:r>
    </w:p>
    <w:p>
      <w:r>
        <w:t xml:space="preserve">   He wears a hat.</w:t>
      </w:r>
    </w:p>
    <w:p>
      <w:r>
        <w:t xml:space="preserve">2.  Cette femme est l’une des plus belles que j’ai vues. </w:t>
      </w:r>
    </w:p>
    <w:p>
      <w:r>
        <w:t xml:space="preserve">   This woman is one of the most beautiful I've seen.</w:t>
      </w:r>
    </w:p>
    <w:p>
      <w:r>
        <w:t>3.  Mon père est un homme de travail acharné.</w:t>
      </w:r>
    </w:p>
    <w:p>
      <w:r>
        <w:t xml:space="preserve">    My father is a hardworking man.</w:t>
      </w:r>
    </w:p>
    <w:p>
      <w:r>
        <w:t>4.  L'homme est fasciné par les étoiles.</w:t>
      </w:r>
    </w:p>
    <w:p>
      <w:r>
        <w:t xml:space="preserve">   The man is fascinated by stars.</w:t>
      </w:r>
    </w:p>
    <w:p>
      <w:r>
        <w:t xml:space="preserve">5.  Il ne faut pas avoir peur de l’homme. </w:t>
      </w:r>
    </w:p>
    <w:p>
      <w:r>
        <w:t xml:space="preserve">   You shouldn’t be afraid of the man.</w:t>
      </w:r>
    </w:p>
    <w:p>
      <w:r>
        <w:t xml:space="preserve">6.  Est-ce que vous avez un homme à votre côté? </w:t>
      </w:r>
    </w:p>
    <w:p>
      <w:r>
        <w:t xml:space="preserve">    Is there a man on your side?</w:t>
      </w:r>
    </w:p>
    <w:p>
      <w:r>
        <w:t>7.  Le plus grand homme du monde est mon père.</w:t>
      </w:r>
    </w:p>
    <w:p>
      <w:r>
        <w:t xml:space="preserve">   The biggest man in the world is my father.</w:t>
      </w:r>
    </w:p>
    <w:p>
      <w:r>
        <w:t xml:space="preserve">8.  L’homme se bat pour ses rêves. </w:t>
      </w:r>
    </w:p>
    <w:p>
      <w:r>
        <w:t xml:space="preserve">   Man fights for his dreams.</w:t>
      </w:r>
    </w:p>
    <w:p>
      <w:r>
        <w:t>9.  Il a été l'homme qui a inventé le téléphone portable.</w:t>
      </w:r>
    </w:p>
    <w:p>
      <w:r>
        <w:t xml:space="preserve">   He was the man who invented the mobile phone.</w:t>
      </w:r>
    </w:p>
    <w:p>
      <w:r>
        <w:t>10. L'homme est un être complexe et fascinant.</w:t>
      </w:r>
    </w:p>
    <w:p>
      <w:r>
        <w:t xml:space="preserve">    Men are complex and fascinating beings.</w:t>
      </w:r>
    </w:p>
    <w:p/>
    <w:p>
      <w:r>
        <w:rPr>
          <w:b/>
        </w:rPr>
        <w:t>Word: ville | Meaning: city</w:t>
      </w:r>
    </w:p>
    <w:p/>
    <w:p>
      <w:r>
        <w:t xml:space="preserve">1.  Je vis dans une ville dynamique.  </w:t>
      </w:r>
    </w:p>
    <w:p>
      <w:r>
        <w:t xml:space="preserve">   I live in a dynamic city.</w:t>
      </w:r>
    </w:p>
    <w:p>
      <w:r>
        <w:t>2.  La ville est très animée le week-end.</w:t>
      </w:r>
    </w:p>
    <w:p>
      <w:r>
        <w:t xml:space="preserve">   The city is very lively on the weekend.</w:t>
      </w:r>
    </w:p>
    <w:p>
      <w:r>
        <w:t xml:space="preserve">3.  Mon ami vient de vivre dans une autre ville. </w:t>
      </w:r>
    </w:p>
    <w:p>
      <w:r>
        <w:t xml:space="preserve">    My friend just lived in another city.</w:t>
      </w:r>
    </w:p>
    <w:p>
      <w:r>
        <w:t>4.  Le train arrive à la gare de Paris.</w:t>
      </w:r>
    </w:p>
    <w:p>
      <w:r>
        <w:t xml:space="preserve">   The train arrives at the Gare du Nord in Paris.</w:t>
      </w:r>
    </w:p>
    <w:p>
      <w:r>
        <w:t xml:space="preserve">5.  La ville est célèbre pour sa culture et ses musées. </w:t>
      </w:r>
    </w:p>
    <w:p>
      <w:r>
        <w:t xml:space="preserve">   The city is famous for its culture and museums.</w:t>
      </w:r>
    </w:p>
    <w:p>
      <w:r>
        <w:t>6.  J'aime me promener dans les rues de la ville.</w:t>
      </w:r>
    </w:p>
    <w:p>
      <w:r>
        <w:t xml:space="preserve">    I like to stroll through the streets of the city.</w:t>
      </w:r>
    </w:p>
    <w:p>
      <w:r>
        <w:t>7.  Le marché local offre des produits frais et locaux.</w:t>
      </w:r>
    </w:p>
    <w:p>
      <w:r>
        <w:t xml:space="preserve">   The local market offers fresh and local produce. </w:t>
      </w:r>
    </w:p>
    <w:p>
      <w:r>
        <w:t>8.  La tour Eiffel est une attraction touristique célèbre.</w:t>
      </w:r>
    </w:p>
    <w:p>
      <w:r>
        <w:t xml:space="preserve">   The Eiffel Tower is a famous tourist attraction.</w:t>
      </w:r>
    </w:p>
    <w:p>
      <w:r>
        <w:t xml:space="preserve">9.  J'ai besoin d'une information sur la ville de Lyon. </w:t>
      </w:r>
    </w:p>
    <w:p>
      <w:r>
        <w:t xml:space="preserve">    I need information about the city of Lyon. </w:t>
      </w:r>
    </w:p>
    <w:p>
      <w:r>
        <w:t>10. Le restaurant propose des plats français traditionnels.</w:t>
      </w:r>
    </w:p>
    <w:p>
      <w:r>
        <w:t xml:space="preserve">    The restaurant offers traditional French dishes.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sunlight was bright this morning.</w:t>
      </w:r>
    </w:p>
    <w:p>
      <w:r>
        <w:t>2. Le ciel est clair aujourd'hui.</w:t>
      </w:r>
    </w:p>
    <w:p>
      <w:r>
        <w:t xml:space="preserve">   The sky is clear today.</w:t>
      </w:r>
    </w:p>
    <w:p>
      <w:r>
        <w:t>3. Il a une chemise claire.</w:t>
      </w:r>
    </w:p>
    <w:p>
      <w:r>
        <w:t xml:space="preserve">   He has a light shirt.</w:t>
      </w:r>
    </w:p>
    <w:p>
      <w:r>
        <w:t xml:space="preserve">4. La ville est claire avec de nombreux quartiers. </w:t>
      </w:r>
    </w:p>
    <w:p>
      <w:r>
        <w:t xml:space="preserve">   The city is clear with many districts. </w:t>
      </w:r>
    </w:p>
    <w:p>
      <w:r>
        <w:t>5. J'ai besoin d'un verre d'eau claire.</w:t>
      </w:r>
    </w:p>
    <w:p>
      <w:r>
        <w:t xml:space="preserve">   I need a glass of clear water.</w:t>
      </w:r>
    </w:p>
    <w:p>
      <w:r>
        <w:t>6. L'atmosphère de la salle était claire et ouverte.</w:t>
      </w:r>
    </w:p>
    <w:p>
      <w:r>
        <w:t xml:space="preserve">   The atmosphere in the room was clear and open. </w:t>
      </w:r>
    </w:p>
    <w:p>
      <w:r>
        <w:t xml:space="preserve">7.  Il faut être clair sur ses objectifs. </w:t>
      </w:r>
    </w:p>
    <w:p>
      <w:r>
        <w:t xml:space="preserve">   It is important to be clear about one's objectives. </w:t>
      </w:r>
    </w:p>
    <w:p>
      <w:r>
        <w:t xml:space="preserve">8. La conversation a été claire et concise. </w:t>
      </w:r>
    </w:p>
    <w:p>
      <w:r>
        <w:t xml:space="preserve">   The conversation was clear and succinct. </w:t>
      </w:r>
    </w:p>
    <w:p>
      <w:r>
        <w:t>9.  Elle a une attitude claire et précise.</w:t>
      </w:r>
    </w:p>
    <w:p>
      <w:r>
        <w:t xml:space="preserve">   She has a clear and precise attitude. </w:t>
      </w:r>
    </w:p>
    <w:p>
      <w:r>
        <w:t xml:space="preserve">10. L’information était claire, facile à comprendre. </w:t>
      </w:r>
    </w:p>
    <w:p>
      <w:r>
        <w:t xml:space="preserve">   The information was clear and easy to understand.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>2. Je me sens bien avec un peu de vent frais.</w:t>
      </w:r>
    </w:p>
    <w:p>
      <w:r>
        <w:t xml:space="preserve">    I feel good with some fresh air.</w:t>
      </w:r>
    </w:p>
    <w:p>
      <w:r>
        <w:t>3. Le vent nous a apporté des nuages.</w:t>
      </w:r>
    </w:p>
    <w:p>
      <w:r>
        <w:t xml:space="preserve">    The wind brought us clouds. </w:t>
      </w:r>
    </w:p>
    <w:p>
      <w:r>
        <w:t>4. L’air est sec et chaud, sans aucun vent.</w:t>
      </w:r>
    </w:p>
    <w:p>
      <w:r>
        <w:t xml:space="preserve">    The air is dry and hot, without any wind.</w:t>
      </w:r>
    </w:p>
    <w:p>
      <w:r>
        <w:t>5. La nuit arrive, le vent s'intensifie.</w:t>
      </w:r>
    </w:p>
    <w:p>
      <w:r>
        <w:t xml:space="preserve">    Night comes, the wind intensifies.  </w:t>
      </w:r>
    </w:p>
    <w:p>
      <w:r>
        <w:t xml:space="preserve">6. Le vent nous a fait vibrer les feuilles. </w:t>
      </w:r>
    </w:p>
    <w:p>
      <w:r>
        <w:t xml:space="preserve">    The wind made the leaves vibrate.</w:t>
      </w:r>
    </w:p>
    <w:p>
      <w:r>
        <w:t xml:space="preserve">7. Nous devons fermer la porte pour stopper le vent. </w:t>
      </w:r>
    </w:p>
    <w:p>
      <w:r>
        <w:t xml:space="preserve">    We must close the door to stop the wind.</w:t>
      </w:r>
    </w:p>
    <w:p>
      <w:r>
        <w:t xml:space="preserve">8. Le vent est très puissant et il est difficile de l'attraper.  </w:t>
      </w:r>
    </w:p>
    <w:p>
      <w:r>
        <w:t xml:space="preserve">    The wind is very powerful and it is difficult to catch it.</w:t>
      </w:r>
    </w:p>
    <w:p>
      <w:r>
        <w:t xml:space="preserve">9. Je prends un bon air, mais il y a peu de vent. </w:t>
      </w:r>
    </w:p>
    <w:p>
      <w:r>
        <w:t xml:space="preserve">    I take some fresh air, but there isn’t much wind. </w:t>
      </w:r>
    </w:p>
    <w:p>
      <w:r>
        <w:t>10. On se retrouve à la plage pour profiter du vent et du soleil.</w:t>
      </w:r>
    </w:p>
    <w:p>
      <w:r>
        <w:t xml:space="preserve">    We meet at the beach to enjoy the wind and the sun.</w:t>
      </w:r>
    </w:p>
    <w:p/>
    <w:p>
      <w:r>
        <w:rPr>
          <w:b/>
        </w:rPr>
        <w:t>Word: nature | Meaning: natural phenomena</w:t>
      </w:r>
    </w:p>
    <w:p/>
    <w:p>
      <w:r>
        <w:t>1.  La nature est magnifique, avec des forêts luxuriantes et des rivières cristallines.</w:t>
      </w:r>
    </w:p>
    <w:p>
      <w:r>
        <w:t xml:space="preserve">   The nature is magnificent, with lush forests and crystalline rivers.</w:t>
      </w:r>
    </w:p>
    <w:p>
      <w:r>
        <w:t xml:space="preserve">2. J'adore explorer la nature en plein air. </w:t>
      </w:r>
    </w:p>
    <w:p>
      <w:r>
        <w:t xml:space="preserve">   I love exploring nature outdoors. </w:t>
      </w:r>
    </w:p>
    <w:p>
      <w:r>
        <w:t xml:space="preserve">3. Le soleil brille sur les montagnes de la nature. </w:t>
      </w:r>
    </w:p>
    <w:p>
      <w:r>
        <w:t xml:space="preserve">   The sun shines on the mountains of nature. </w:t>
      </w:r>
    </w:p>
    <w:p>
      <w:r>
        <w:t>4.  La pollution affecte la nature et il est important de la protéger.</w:t>
      </w:r>
    </w:p>
    <w:p>
      <w:r>
        <w:t xml:space="preserve">   Pollution affects nature and it is important to protect it. </w:t>
      </w:r>
    </w:p>
    <w:p>
      <w:r>
        <w:t>5. Les animaux de la nature sont fascinants à observer.</w:t>
      </w:r>
    </w:p>
    <w:p>
      <w:r>
        <w:t xml:space="preserve">    Animals from nature are fascinating to observe.</w:t>
      </w:r>
    </w:p>
    <w:p>
      <w:r>
        <w:t>6. La flore est une partie importante de la nature.</w:t>
      </w:r>
    </w:p>
    <w:p>
      <w:r>
        <w:t xml:space="preserve">   Flora is an important part of nature. </w:t>
      </w:r>
    </w:p>
    <w:p>
      <w:r>
        <w:t>7.  Nous avons besoin d'un environnement sain et propre pour la nature.</w:t>
      </w:r>
    </w:p>
    <w:p>
      <w:r>
        <w:t xml:space="preserve">    We need a healthy and clean environment for nature.</w:t>
      </w:r>
    </w:p>
    <w:p>
      <w:r>
        <w:t>8. L’art peut nous aider à comprendre et apprécier la nature.</w:t>
      </w:r>
    </w:p>
    <w:p>
      <w:r>
        <w:t xml:space="preserve">   Art can help us understand and appreciate nature. </w:t>
      </w:r>
    </w:p>
    <w:p>
      <w:r>
        <w:t>9. La nature est source de joie, de paix et d’inspiration.</w:t>
      </w:r>
    </w:p>
    <w:p>
      <w:r>
        <w:t xml:space="preserve">  Nature is a source of joy, peace and inspiration. </w:t>
      </w:r>
    </w:p>
    <w:p>
      <w:r>
        <w:t>10.  La nature est un trésor précieux que nous devons protéger pour les générations futures.</w:t>
      </w:r>
    </w:p>
    <w:p>
      <w:r>
        <w:t xml:space="preserve">    Nature is a precious treasure that we must protect for future generations.</w:t>
      </w:r>
    </w:p>
    <w:p/>
    <w:p>
      <w:r>
        <w:rPr>
          <w:b/>
        </w:rPr>
        <w:t>Word: chat | Meaning: cat</w:t>
      </w:r>
    </w:p>
    <w:p/>
    <w:p>
      <w:r>
        <w:t xml:space="preserve">1. Il y a un chat gris dans ma chambre. </w:t>
      </w:r>
    </w:p>
    <w:p>
      <w:r>
        <w:t xml:space="preserve">   There is a grey cat in my room.</w:t>
      </w:r>
    </w:p>
    <w:p>
      <w:r>
        <w:t>2. Le chat est très gentil et joueur.</w:t>
      </w:r>
    </w:p>
    <w:p>
      <w:r>
        <w:t xml:space="preserve">    The cat is very nice and playful.</w:t>
      </w:r>
    </w:p>
    <w:p>
      <w:r>
        <w:t>3. J'aime beaucoup regarder les chats jouer.</w:t>
      </w:r>
    </w:p>
    <w:p>
      <w:r>
        <w:t xml:space="preserve">  I like to watch cats play very much.</w:t>
      </w:r>
    </w:p>
    <w:p>
      <w:r>
        <w:t xml:space="preserve">4. Il y a des chats dans le jardin. </w:t>
      </w:r>
    </w:p>
    <w:p>
      <w:r>
        <w:t xml:space="preserve">   There are cats in the garden.</w:t>
      </w:r>
    </w:p>
    <w:p>
      <w:r>
        <w:t>5. Le chat miaule à la fenêtre.</w:t>
      </w:r>
    </w:p>
    <w:p>
      <w:r>
        <w:t xml:space="preserve">  The cat meows at the window.</w:t>
      </w:r>
    </w:p>
    <w:p>
      <w:r>
        <w:t>6. La chatte est très belle.</w:t>
      </w:r>
    </w:p>
    <w:p>
      <w:r>
        <w:t xml:space="preserve">    The cat is very beautiful.</w:t>
      </w:r>
    </w:p>
    <w:p>
      <w:r>
        <w:t>7. Tu cherches un chat ?</w:t>
      </w:r>
    </w:p>
    <w:p>
      <w:r>
        <w:t xml:space="preserve">   Are you looking for a cat? </w:t>
      </w:r>
    </w:p>
    <w:p>
      <w:r>
        <w:t>8. Les chats sont des animaux domestiques.</w:t>
      </w:r>
    </w:p>
    <w:p>
      <w:r>
        <w:t xml:space="preserve">   Cats are household pets.</w:t>
      </w:r>
    </w:p>
    <w:p>
      <w:r>
        <w:t>9. Nous avons un chat qui adore dormir.</w:t>
      </w:r>
    </w:p>
    <w:p>
      <w:r>
        <w:t xml:space="preserve">  We have a cat who loves to sleep.</w:t>
      </w:r>
    </w:p>
    <w:p>
      <w:r>
        <w:t>10. Il est important de prendre soin du chat.</w:t>
      </w:r>
    </w:p>
    <w:p>
      <w:r>
        <w:t xml:space="preserve">  It is important to take care of the cat.</w:t>
      </w:r>
    </w:p>
    <w:p/>
    <w:p>
      <w:r>
        <w:t>Feuilles: Leaves</w:t>
      </w:r>
    </w:p>
    <w:p/>
    <w:p>
      <w:r>
        <w:t>1. Les feuilles de l'arbre sont magnifiques.</w:t>
      </w:r>
    </w:p>
    <w:p>
      <w:r>
        <w:t xml:space="preserve">  The leaves of the tree are beautiful.</w:t>
      </w:r>
    </w:p>
    <w:p>
      <w:r>
        <w:t>2. J’ai besoin de feuilleter un livre pour savoir ce qu’il y a à faire.</w:t>
      </w:r>
    </w:p>
    <w:p>
      <w:r>
        <w:t xml:space="preserve">  I need to leaf through a book to know what to do.</w:t>
      </w:r>
    </w:p>
    <w:p>
      <w:r>
        <w:t xml:space="preserve">3. La nature est belle avec ses feuilles dorées et rouges. </w:t>
      </w:r>
    </w:p>
    <w:p>
      <w:r>
        <w:t xml:space="preserve">   Nature is beautiful with its golden and red leaves.</w:t>
      </w:r>
    </w:p>
    <w:p>
      <w:r>
        <w:t xml:space="preserve">4. Les feuilles tombent en automne, il faut donc faire attention. </w:t>
      </w:r>
    </w:p>
    <w:p>
      <w:r>
        <w:t xml:space="preserve">   Leaves fall in autumn, so we must be careful.</w:t>
      </w:r>
    </w:p>
    <w:p>
      <w:r>
        <w:t xml:space="preserve">5. J’adore planter des arbres et observer leurs feuilles changer de couleur. </w:t>
      </w:r>
    </w:p>
    <w:p>
      <w:r>
        <w:t xml:space="preserve">   I love planting trees and observing their leaves change color.</w:t>
      </w:r>
    </w:p>
    <w:p>
      <w:r>
        <w:t xml:space="preserve">6. On peut apprendre beaucoup sur la nature en regardant les feuilles. </w:t>
      </w:r>
    </w:p>
    <w:p>
      <w:r>
        <w:t xml:space="preserve">  We can learn a lot about nature by looking at the leaves.</w:t>
      </w:r>
    </w:p>
    <w:p>
      <w:r>
        <w:t xml:space="preserve">7. Les feuilles mortes peuvent être utilisées pour faire du compost. </w:t>
      </w:r>
    </w:p>
    <w:p>
      <w:r>
        <w:t xml:space="preserve">  Dead leaves can be used to make compost.</w:t>
      </w:r>
    </w:p>
    <w:p>
      <w:r>
        <w:t xml:space="preserve">8. La feuille est un élément essentiel de l’arbre. </w:t>
      </w:r>
    </w:p>
    <w:p>
      <w:r>
        <w:t xml:space="preserve">   The leaf is an essential element of the tree.</w:t>
      </w:r>
    </w:p>
    <w:p>
      <w:r>
        <w:t xml:space="preserve">9. J’ai toujours aimé la beauté des feuilles d'érable. </w:t>
      </w:r>
    </w:p>
    <w:p>
      <w:r>
        <w:t xml:space="preserve">   I have always liked the beauty of maple leaves.</w:t>
      </w:r>
    </w:p>
    <w:p>
      <w:r>
        <w:t>10. Les feuilles sont utilisées pour faire différents types de papier.</w:t>
      </w:r>
    </w:p>
    <w:p>
      <w:r>
        <w:t xml:space="preserve">  Leaves are used to make different types of paper.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