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Le mur est très haut.</w:t>
      </w:r>
    </w:p>
    <w:p>
      <w:r>
        <w:t xml:space="preserve">   The wall is very tall.</w:t>
      </w:r>
    </w:p>
    <w:p>
      <w:r>
        <w:t>2. J'ai besoin de voir le mur pour comprendre la situation.</w:t>
      </w:r>
    </w:p>
    <w:p>
      <w:r>
        <w:t xml:space="preserve">   I need to see the wall to understand the situation.</w:t>
      </w:r>
    </w:p>
    <w:p>
      <w:r>
        <w:t>3. La maison a un mur de briques.</w:t>
      </w:r>
    </w:p>
    <w:p>
      <w:r>
        <w:t xml:space="preserve">   The house has a brick wall.</w:t>
      </w:r>
    </w:p>
    <w:p>
      <w:r>
        <w:t>4. Tu ne peux pas monter sur le mur.</w:t>
      </w:r>
    </w:p>
    <w:p>
      <w:r>
        <w:t xml:space="preserve">   You cannot climb on the wall.</w:t>
      </w:r>
    </w:p>
    <w:p>
      <w:r>
        <w:t xml:space="preserve">5. Les enfants jouent à l'extérieur contre le mur. </w:t>
      </w:r>
    </w:p>
    <w:p>
      <w:r>
        <w:t xml:space="preserve">   The children are playing outside against the wall.</w:t>
      </w:r>
    </w:p>
    <w:p>
      <w:r>
        <w:t>6. Le mur de clôture nous protège.</w:t>
      </w:r>
    </w:p>
    <w:p>
      <w:r>
        <w:t xml:space="preserve">   The fence wall protects us.</w:t>
      </w:r>
    </w:p>
    <w:p>
      <w:r>
        <w:t>7. La lumière du soleil brille sur le mur.</w:t>
      </w:r>
    </w:p>
    <w:p>
      <w:r>
        <w:t xml:space="preserve">   The sunlight shines on the wall.</w:t>
      </w:r>
    </w:p>
    <w:p>
      <w:r>
        <w:t>8. Il y a une grande fissure dans le mur.</w:t>
      </w:r>
    </w:p>
    <w:p>
      <w:r>
        <w:t xml:space="preserve">   There is a large crack in the wall. </w:t>
      </w:r>
    </w:p>
    <w:p>
      <w:r>
        <w:t>9. Nous avons peint un nouveau mur dans notre salon.</w:t>
      </w:r>
    </w:p>
    <w:p>
      <w:r>
        <w:t xml:space="preserve">   We have painted a new wall in our living room.</w:t>
      </w:r>
    </w:p>
    <w:p>
      <w:r>
        <w:t>10.  Il faut réparer le mur de la salle de bain.</w:t>
      </w:r>
    </w:p>
    <w:p>
      <w:r>
        <w:t xml:space="preserve">    We need to repair the bathroom wall.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is shining today, it's beautiful.</w:t>
      </w:r>
    </w:p>
    <w:p>
      <w:r>
        <w:t>2. J'adore regarder le soleil couchant.</w:t>
      </w:r>
    </w:p>
    <w:p>
      <w:r>
        <w:t xml:space="preserve">   I love watching the sunset.</w:t>
      </w:r>
    </w:p>
    <w:p>
      <w:r>
        <w:t>3. Il y a beaucoup de soleil en Afrique du Sud.</w:t>
      </w:r>
    </w:p>
    <w:p>
      <w:r>
        <w:t xml:space="preserve">   There is a lot of sunshine in South Africa.</w:t>
      </w:r>
    </w:p>
    <w:p>
      <w:r>
        <w:t xml:space="preserve">4. La lumière du soleil est douce et chaude. </w:t>
      </w:r>
    </w:p>
    <w:p>
      <w:r>
        <w:t xml:space="preserve">    The sunlight is soft and warm.</w:t>
      </w:r>
    </w:p>
    <w:p>
      <w:r>
        <w:t xml:space="preserve">5. J'ai envie de me réchauffer sous le soleil. </w:t>
      </w:r>
    </w:p>
    <w:p>
      <w:r>
        <w:t xml:space="preserve">   I feel like getting warm under the sun.</w:t>
      </w:r>
    </w:p>
    <w:p>
      <w:r>
        <w:t xml:space="preserve">6. Le soleil donne beaucoup d'énergie. </w:t>
      </w:r>
    </w:p>
    <w:p>
      <w:r>
        <w:t xml:space="preserve">   The sun gives a lot of energy.</w:t>
      </w:r>
    </w:p>
    <w:p>
      <w:r>
        <w:t xml:space="preserve">7. La journée s'achève et le soleil se couche. </w:t>
      </w:r>
    </w:p>
    <w:p>
      <w:r>
        <w:t xml:space="preserve">   The day ends and the sun sets. </w:t>
      </w:r>
    </w:p>
    <w:p>
      <w:r>
        <w:t xml:space="preserve">8. Il est important de rester ensoleillé tout l'été. </w:t>
      </w:r>
    </w:p>
    <w:p>
      <w:r>
        <w:t xml:space="preserve">   It is important to stay sunny all summer. </w:t>
      </w:r>
    </w:p>
    <w:p>
      <w:r>
        <w:t>9.  Le soleil a été absent hier, il n'y avait pas beaucoup de lumière.</w:t>
      </w:r>
    </w:p>
    <w:p>
      <w:r>
        <w:t xml:space="preserve">    The sun was missing yesterday, there wasn't much light.</w:t>
      </w:r>
    </w:p>
    <w:p>
      <w:r>
        <w:t xml:space="preserve">10. J'adore le soleil sur ma peau! </w:t>
      </w:r>
    </w:p>
    <w:p>
      <w:r>
        <w:t xml:space="preserve">    I love the sun on my skin!</w:t>
      </w:r>
    </w:p>
    <w:p/>
    <w:p>
      <w:r>
        <w:rPr>
          <w:b/>
        </w:rPr>
        <w:t>Word: Ville | Meaning: City</w:t>
      </w:r>
    </w:p>
    <w:p/>
    <w:p>
      <w:r>
        <w:t xml:space="preserve">1. J'habite dans une ville agréable. </w:t>
      </w:r>
    </w:p>
    <w:p>
      <w:r>
        <w:t xml:space="preserve">    I live in an enjoyable city.</w:t>
      </w:r>
    </w:p>
    <w:p>
      <w:r>
        <w:t xml:space="preserve">2. La capitale de la France est Paris. </w:t>
      </w:r>
    </w:p>
    <w:p>
      <w:r>
        <w:t xml:space="preserve">   The capital of France is Paris.</w:t>
      </w:r>
    </w:p>
    <w:p>
      <w:r>
        <w:t>3.  Mon ami vit dans une ville très grande.</w:t>
      </w:r>
    </w:p>
    <w:p>
      <w:r>
        <w:t xml:space="preserve">   My friend lives in a very large city.</w:t>
      </w:r>
    </w:p>
    <w:p>
      <w:r>
        <w:t xml:space="preserve">4. Les villes sont souvent peuplées d'habitants. </w:t>
      </w:r>
    </w:p>
    <w:p>
      <w:r>
        <w:t xml:space="preserve">    Cities are often populated by residents.</w:t>
      </w:r>
    </w:p>
    <w:p>
      <w:r>
        <w:t>5. Le marché de la ville est ouvert tous les jours.</w:t>
      </w:r>
    </w:p>
    <w:p>
      <w:r>
        <w:t xml:space="preserve">    The market of the city is open every day.</w:t>
      </w:r>
    </w:p>
    <w:p>
      <w:r>
        <w:t xml:space="preserve">6. J'adore visiter les monuments dans ma ville. </w:t>
      </w:r>
    </w:p>
    <w:p>
      <w:r>
        <w:t xml:space="preserve">    I adore visiting the monuments in my city. </w:t>
      </w:r>
    </w:p>
    <w:p>
      <w:r>
        <w:t xml:space="preserve">7. La vie à la campagne est différente des villes. </w:t>
      </w:r>
    </w:p>
    <w:p>
      <w:r>
        <w:t xml:space="preserve">    Life in the countryside is different from city life.</w:t>
      </w:r>
    </w:p>
    <w:p>
      <w:r>
        <w:t xml:space="preserve">8. Le train de la ville relie les différentes stations. </w:t>
      </w:r>
    </w:p>
    <w:p>
      <w:r>
        <w:t xml:space="preserve">   The train from the city connects different stations.</w:t>
      </w:r>
    </w:p>
    <w:p>
      <w:r>
        <w:t xml:space="preserve">9. Il y a beaucoup d'activités dans ma ville. </w:t>
      </w:r>
    </w:p>
    <w:p>
      <w:r>
        <w:t xml:space="preserve">    There are many activities in my city.</w:t>
      </w:r>
    </w:p>
    <w:p>
      <w:r>
        <w:t xml:space="preserve">10. La pollution dans la ville est un problème important. </w:t>
      </w:r>
    </w:p>
    <w:p>
      <w:r>
        <w:t xml:space="preserve">   Pollution in the city is an important problem.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calme.</w:t>
      </w:r>
    </w:p>
    <w:p>
      <w:r>
        <w:t xml:space="preserve">   The cat is very calm.</w:t>
      </w:r>
    </w:p>
    <w:p>
      <w:r>
        <w:t>3. Mon chat est très joueur.</w:t>
      </w:r>
    </w:p>
    <w:p>
      <w:r>
        <w:t xml:space="preserve">   My cat is very playful.</w:t>
      </w:r>
    </w:p>
    <w:p>
      <w:r>
        <w:t>4. Je joue avec mon chat.</w:t>
      </w:r>
    </w:p>
    <w:p>
      <w:r>
        <w:t xml:space="preserve">   I play with my cat.</w:t>
      </w:r>
    </w:p>
    <w:p>
      <w:r>
        <w:t>5. Il est toujours contente de me voir.</w:t>
      </w:r>
    </w:p>
    <w:p>
      <w:r>
        <w:t xml:space="preserve">   He is always happy to see me.</w:t>
      </w:r>
    </w:p>
    <w:p>
      <w:r>
        <w:t xml:space="preserve">6. Le chat mange sa nourriture. </w:t>
      </w:r>
    </w:p>
    <w:p>
      <w:r>
        <w:t xml:space="preserve">   The cat eats its food.</w:t>
      </w:r>
    </w:p>
    <w:p>
      <w:r>
        <w:t xml:space="preserve">7. Le chat dort beaucoup. </w:t>
      </w:r>
    </w:p>
    <w:p>
      <w:r>
        <w:t xml:space="preserve">   The cat sleeps a lot.</w:t>
      </w:r>
    </w:p>
    <w:p>
      <w:r>
        <w:t xml:space="preserve">8. Je suis content(e) de ma chatte. </w:t>
      </w:r>
    </w:p>
    <w:p>
      <w:r>
        <w:t xml:space="preserve">    I'm pleased with my cat.</w:t>
      </w:r>
    </w:p>
    <w:p>
      <w:r>
        <w:t>9. La chatte est très petite.</w:t>
      </w:r>
    </w:p>
    <w:p>
      <w:r>
        <w:t xml:space="preserve">   The kitten is very small.</w:t>
      </w:r>
    </w:p>
    <w:p>
      <w:r>
        <w:t>10. J’aime le chat!</w:t>
      </w:r>
    </w:p>
    <w:p>
      <w:r>
        <w:t xml:space="preserve">    I love the cat!</w:t>
      </w:r>
    </w:p>
    <w:p/>
    <w:p>
      <w:r>
        <w:rPr>
          <w:b/>
        </w:rPr>
        <w:t>Word: Gris | Meaning: Gray</w:t>
      </w:r>
    </w:p>
    <w:p/>
    <w:p>
      <w:r>
        <w:t xml:space="preserve">1.  Le manteau est gris. </w:t>
      </w:r>
    </w:p>
    <w:p>
      <w:r>
        <w:t xml:space="preserve">   The coat is grey.</w:t>
      </w:r>
    </w:p>
    <w:p>
      <w:r>
        <w:t>2. Il y a une voiture grise dans le parking.</w:t>
      </w:r>
    </w:p>
    <w:p>
      <w:r>
        <w:t xml:space="preserve">   There is a grey car in the parking lot.</w:t>
      </w:r>
    </w:p>
    <w:p>
      <w:r>
        <w:t>3. La porte de la maison est grise.</w:t>
      </w:r>
    </w:p>
    <w:p>
      <w:r>
        <w:t xml:space="preserve">   The door of the house is gray.</w:t>
      </w:r>
    </w:p>
    <w:p>
      <w:r>
        <w:t>4. J'aime les couleurs grises.</w:t>
      </w:r>
    </w:p>
    <w:p>
      <w:r>
        <w:t xml:space="preserve">   I like grey colors. </w:t>
      </w:r>
    </w:p>
    <w:p>
      <w:r>
        <w:t>5. Le ciel était gris aujourd’hui.</w:t>
      </w:r>
    </w:p>
    <w:p>
      <w:r>
        <w:t xml:space="preserve">    The sky was gray today.</w:t>
      </w:r>
    </w:p>
    <w:p>
      <w:r>
        <w:t>6. Mon ami a des yeux gris.</w:t>
      </w:r>
    </w:p>
    <w:p>
      <w:r>
        <w:t xml:space="preserve">   My friend has grey eyes.</w:t>
      </w:r>
    </w:p>
    <w:p>
      <w:r>
        <w:t>7.  La plupart des vêtements sont gris.</w:t>
      </w:r>
    </w:p>
    <w:p>
      <w:r>
        <w:t xml:space="preserve">   Most of the clothes are grey. </w:t>
      </w:r>
    </w:p>
    <w:p>
      <w:r>
        <w:t>8. Vous avez une robe grise ?</w:t>
      </w:r>
    </w:p>
    <w:p>
      <w:r>
        <w:t xml:space="preserve">   Do you have a grey dress?</w:t>
      </w:r>
    </w:p>
    <w:p>
      <w:r>
        <w:t>9.  Le café est gris.</w:t>
      </w:r>
    </w:p>
    <w:p>
      <w:r>
        <w:t xml:space="preserve">    The coffee is gray. </w:t>
      </w:r>
    </w:p>
    <w:p>
      <w:r>
        <w:t>10.  Un nuage gris s'est formé.</w:t>
      </w:r>
    </w:p>
    <w:p>
      <w:r>
        <w:t xml:space="preserve">    A gray cloud formed.</w:t>
      </w:r>
    </w:p>
    <w:p/>
    <w:p>
      <w:r>
        <w:rPr>
          <w:i/>
        </w:rPr>
        <w:t>Fleurs: Flowers | Meaning: Flowers</w:t>
      </w:r>
    </w:p>
    <w:p/>
    <w:p>
      <w:r>
        <w:t xml:space="preserve">1. Les fleurs sont belles et colorées.  </w:t>
      </w:r>
    </w:p>
    <w:p>
      <w:r>
        <w:t xml:space="preserve">    The flowers are beautiful and colorful.</w:t>
      </w:r>
    </w:p>
    <w:p>
      <w:r>
        <w:t xml:space="preserve">2. J'aime les fleurs de printemps.  </w:t>
      </w:r>
    </w:p>
    <w:p>
      <w:r>
        <w:t xml:space="preserve">    I love spring flowers. </w:t>
      </w:r>
    </w:p>
    <w:p>
      <w:r>
        <w:t xml:space="preserve">3. Tu as des fleurs dans ton jardin ?   </w:t>
      </w:r>
    </w:p>
    <w:p>
      <w:r>
        <w:t xml:space="preserve">    Do you have flowers in your garden? </w:t>
      </w:r>
    </w:p>
    <w:p>
      <w:r>
        <w:t xml:space="preserve">4. La fleur symbolise l'amour.  </w:t>
      </w:r>
    </w:p>
    <w:p>
      <w:r>
        <w:t xml:space="preserve">    A flower symbolizes love.</w:t>
      </w:r>
    </w:p>
    <w:p>
      <w:r>
        <w:t xml:space="preserve">5. Les pétales de la fleur sont délicats.  </w:t>
      </w:r>
    </w:p>
    <w:p>
      <w:r>
        <w:t xml:space="preserve">    The petals of the flower are delicate.</w:t>
      </w:r>
    </w:p>
    <w:p>
      <w:r>
        <w:t xml:space="preserve">6. J'ai acheté une fleur rose pour ma maman.  </w:t>
      </w:r>
    </w:p>
    <w:p>
      <w:r>
        <w:t xml:space="preserve">    I bought a pink flower for my mom. </w:t>
      </w:r>
    </w:p>
    <w:p>
      <w:r>
        <w:t xml:space="preserve">7. La fleur est un symbole de bonheur et de prospérité.   </w:t>
      </w:r>
    </w:p>
    <w:p>
      <w:r>
        <w:t xml:space="preserve">    A flower is a symbol of happiness and prosperity. </w:t>
      </w:r>
    </w:p>
    <w:p>
      <w:r>
        <w:t xml:space="preserve">8. Les fleurs sont souvent utilisées dans les décorations.  </w:t>
      </w:r>
    </w:p>
    <w:p>
      <w:r>
        <w:t xml:space="preserve">    Flowers are often used in decorations. </w:t>
      </w:r>
    </w:p>
    <w:p>
      <w:r>
        <w:t xml:space="preserve">9. Nous regardons les fleurs en plein air.  </w:t>
      </w:r>
    </w:p>
    <w:p>
      <w:r>
        <w:t xml:space="preserve">    We look at the flowers outdoors. </w:t>
      </w:r>
    </w:p>
    <w:p>
      <w:r>
        <w:t xml:space="preserve">10. La fleur de la rose est une belle fleur.  </w:t>
      </w:r>
    </w:p>
    <w:p>
      <w:r>
        <w:t xml:space="preserve">    The rose flower is a beautiful flower.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J'adore observer la lune chaque nuit.</w:t>
      </w:r>
    </w:p>
    <w:p>
      <w:r>
        <w:t xml:space="preserve">    I love observing the moon every night.</w:t>
      </w:r>
    </w:p>
    <w:p>
      <w:r>
        <w:t xml:space="preserve">3. Les étoiles et la lune sont magnifiques. </w:t>
      </w:r>
    </w:p>
    <w:p>
      <w:r>
        <w:t xml:space="preserve">    Stars and the moon are magnificent.</w:t>
      </w:r>
    </w:p>
    <w:p>
      <w:r>
        <w:t>4. Le système solaire a une seule planète qui est la lune.</w:t>
      </w:r>
    </w:p>
    <w:p>
      <w:r>
        <w:t xml:space="preserve">    The solar system has only one planet which is the moon. </w:t>
      </w:r>
    </w:p>
    <w:p>
      <w:r>
        <w:t>5. La lune est un objet céleste.</w:t>
      </w:r>
    </w:p>
    <w:p>
      <w:r>
        <w:t xml:space="preserve">   The moon is a celestial body. </w:t>
      </w:r>
    </w:p>
    <w:p>
      <w:r>
        <w:t xml:space="preserve">6.  Le lait de vache est utilisé pour fabriquer des produits laitiers, et nous avons besoin d'un peu de lune dans la recette. </w:t>
      </w:r>
    </w:p>
    <w:p>
      <w:r>
        <w:t xml:space="preserve">    Cow milk is used to make dairy products and we need a little moon in the recipe. </w:t>
      </w:r>
    </w:p>
    <w:p>
      <w:r>
        <w:t xml:space="preserve">7. Le nom de la lune est Luna. </w:t>
      </w:r>
    </w:p>
    <w:p>
      <w:r>
        <w:t xml:space="preserve">    The name of the moon is Luna. </w:t>
      </w:r>
    </w:p>
    <w:p>
      <w:r>
        <w:t>8. La nuit, on peut voir la lune avec nos yeux.</w:t>
      </w:r>
    </w:p>
    <w:p>
      <w:r>
        <w:t xml:space="preserve">    At night, we can see the moon with our eyes.</w:t>
      </w:r>
    </w:p>
    <w:p>
      <w:r>
        <w:t xml:space="preserve">9. Nous sommes des êtres humains et nous devons comprendre les lois de la nature, y compris l'influence de la lune sur la terre.  </w:t>
      </w:r>
    </w:p>
    <w:p>
      <w:r>
        <w:t xml:space="preserve">   We are human beings and we must understand the laws of nature including the moon’s influence on Earth. </w:t>
      </w:r>
    </w:p>
    <w:p>
      <w:r>
        <w:t xml:space="preserve">10. La lune est une source d'inspiration pour les artistes et les écrivains. </w:t>
      </w:r>
    </w:p>
    <w:p>
      <w:r>
        <w:t xml:space="preserve">    The moon is a source of inspiration for artists and writers.</w:t>
      </w:r>
    </w:p>
    <w:p/>
    <w:p>
      <w:r>
        <w:rPr>
          <w:b/>
        </w:rPr>
        <w:t>Word: Jour | Meaning: Day</w:t>
      </w:r>
    </w:p>
    <w:p/>
    <w:p>
      <w:r>
        <w:t>1. Il s'appelait Jean et il passait ses journées à lire des livres.</w:t>
      </w:r>
    </w:p>
    <w:p>
      <w:r>
        <w:t xml:space="preserve">   He was called Jean, and he spent his days reading books.</w:t>
      </w:r>
    </w:p>
    <w:p>
      <w:r>
        <w:t>2. La journée commence à l'aube et se termine au coucher du soleil.</w:t>
      </w:r>
    </w:p>
    <w:p>
      <w:r>
        <w:t xml:space="preserve">  The day begins at sunrise and ends with the sunset. </w:t>
      </w:r>
    </w:p>
    <w:p>
      <w:r>
        <w:t>3. On a passé une journée agréable à la plage.</w:t>
      </w:r>
    </w:p>
    <w:p>
      <w:r>
        <w:t xml:space="preserve">   We had a pleasant day at the beach.</w:t>
      </w:r>
    </w:p>
    <w:p>
      <w:r>
        <w:t xml:space="preserve">4. Le jour est court, mais il est plein de promesses. </w:t>
      </w:r>
    </w:p>
    <w:p>
      <w:r>
        <w:t xml:space="preserve">   The day is short, but it is full of promises. </w:t>
      </w:r>
    </w:p>
    <w:p>
      <w:r>
        <w:t>5. L'artiste travaillait sur son tableau pendant toute la journée.</w:t>
      </w:r>
    </w:p>
    <w:p>
      <w:r>
        <w:t xml:space="preserve">   The artist was working on his painting all day long.</w:t>
      </w:r>
    </w:p>
    <w:p>
      <w:r>
        <w:t xml:space="preserve">6. J’ai beaucoup d’heures à passer pour étudier chaque jour. </w:t>
      </w:r>
    </w:p>
    <w:p>
      <w:r>
        <w:t xml:space="preserve">   I have a lot of hours to spend studying each day. </w:t>
      </w:r>
    </w:p>
    <w:p>
      <w:r>
        <w:t>7. Les enfants ont passé une journée amusante au parc.</w:t>
      </w:r>
    </w:p>
    <w:p>
      <w:r>
        <w:t xml:space="preserve">   The children had a fun day at the park.</w:t>
      </w:r>
    </w:p>
    <w:p>
      <w:r>
        <w:t>8.  Il y a beaucoup de soleil aujourd'hui, c’est un bon jour!</w:t>
      </w:r>
    </w:p>
    <w:p>
      <w:r>
        <w:t xml:space="preserve">  There is plenty of sun today, what a good day!</w:t>
      </w:r>
    </w:p>
    <w:p>
      <w:r>
        <w:t>9. Le jour est arrivé et nous avons tout préparé pour la fête.</w:t>
      </w:r>
    </w:p>
    <w:p>
      <w:r>
        <w:t xml:space="preserve">   The day arrived and we had prepared everything for the party. </w:t>
      </w:r>
    </w:p>
    <w:p>
      <w:r>
        <w:t xml:space="preserve">10. L'important est de profiter du jour présent. </w:t>
      </w:r>
    </w:p>
    <w:p>
      <w:r>
        <w:t xml:space="preserve">   What matters is enjoying the present day.</w:t>
      </w:r>
    </w:p>
    <w:p/>
    <w:p>
      <w:r>
        <w:rPr>
          <w:b/>
        </w:rPr>
        <w:t>Word: soleil | Meaning: sun</w:t>
      </w:r>
    </w:p>
    <w:p/>
    <w:p>
      <w:r>
        <w:t>1. Le soleil brille aujourd'hui, il fait très beau.</w:t>
      </w:r>
    </w:p>
    <w:p>
      <w:r>
        <w:t xml:space="preserve">   The sun is shining today, it’s very beautiful.</w:t>
      </w:r>
    </w:p>
    <w:p>
      <w:r>
        <w:t>2. Il y a un temps magnifique, le soleil est vraiment éclatant.</w:t>
      </w:r>
    </w:p>
    <w:p>
      <w:r>
        <w:t xml:space="preserve">   There's beautiful weather, the sun is really radiant.</w:t>
      </w:r>
    </w:p>
    <w:p>
      <w:r>
        <w:t>3. J'adore passer du temps au bord de la piscine en admirant le soleil.</w:t>
      </w:r>
    </w:p>
    <w:p>
      <w:r>
        <w:t xml:space="preserve">   I love spending time by the pool admiring the sunshine. </w:t>
      </w:r>
    </w:p>
    <w:p>
      <w:r>
        <w:t>4. L’été arrive et nous sommes tous ravis d'admirer le soleil.</w:t>
      </w:r>
    </w:p>
    <w:p>
      <w:r>
        <w:t xml:space="preserve">   Summer is arriving and we are all happy to admire the sun.</w:t>
      </w:r>
    </w:p>
    <w:p>
      <w:r>
        <w:t>5. Les enfants sont en train de jouer dans le jardin sous les rayons du soleil.</w:t>
      </w:r>
    </w:p>
    <w:p>
      <w:r>
        <w:t xml:space="preserve">   Children are playing in the garden under the sunshine's rays. </w:t>
      </w:r>
    </w:p>
    <w:p>
      <w:r>
        <w:t>6. L’air est frais et chaud, il fait très bon pour s’épanouir au soleil.</w:t>
      </w:r>
    </w:p>
    <w:p>
      <w:r>
        <w:t xml:space="preserve">   The air is fresh and warm; it is very good to enjoy the sunshine. </w:t>
      </w:r>
    </w:p>
    <w:p>
      <w:r>
        <w:t>7. La journée commence à se terminer et le soleil se couche bientôt.</w:t>
      </w:r>
    </w:p>
    <w:p>
      <w:r>
        <w:t xml:space="preserve">   The day begins to end and the sun will set soon. </w:t>
      </w:r>
    </w:p>
    <w:p>
      <w:r>
        <w:t>8. J'ai soif, j’espère qu’il y aura du soleil pour me faire un bon bronzage.</w:t>
      </w:r>
    </w:p>
    <w:p>
      <w:r>
        <w:t xml:space="preserve">   I am thirsty, I hope there will be sunshine to give me a good tan.  </w:t>
      </w:r>
    </w:p>
    <w:p>
      <w:r>
        <w:t xml:space="preserve">9. La nature est magnifique et le soleil illumine la terre avec sa magie. </w:t>
      </w:r>
    </w:p>
    <w:p>
      <w:r>
        <w:t xml:space="preserve">   Nature is beautiful and the sun illuminates the earth with its magic. </w:t>
      </w:r>
    </w:p>
    <w:p>
      <w:r>
        <w:t>10. Le soleil se couche lentement, ce qui nous donne l’opportunité de savourer le soir.</w:t>
      </w:r>
    </w:p>
    <w:p>
      <w:r>
        <w:t xml:space="preserve">   The sun sets slowly, which gives us the opportunity to savor the evening.</w:t>
      </w:r>
    </w:p>
    <w:p/>
    <w:p>
      <w:r>
        <w:rPr>
          <w:b/>
        </w:rPr>
        <w:t>Word: mur | Meaning: wall</w:t>
      </w:r>
    </w:p>
    <w:p/>
    <w:p>
      <w:r>
        <w:t xml:space="preserve">1. Il a peint un mur dans sa chambre.  </w:t>
      </w:r>
    </w:p>
    <w:p>
      <w:r>
        <w:t xml:space="preserve">    He painted a wall in his room.</w:t>
      </w:r>
    </w:p>
    <w:p>
      <w:r>
        <w:t xml:space="preserve">2. Le mur de la ville est très grand et impressionnant. </w:t>
      </w:r>
    </w:p>
    <w:p>
      <w:r>
        <w:t xml:space="preserve">    The city wall is very large and impressive.</w:t>
      </w:r>
    </w:p>
    <w:p>
      <w:r>
        <w:t xml:space="preserve">3. La maison possède un mur extérieur en pierre. </w:t>
      </w:r>
    </w:p>
    <w:p>
      <w:r>
        <w:t xml:space="preserve">    The house has a stone exterior wall.</w:t>
      </w:r>
    </w:p>
    <w:p>
      <w:r>
        <w:t xml:space="preserve">4. Les murs des maisons sont souvent blancs.  </w:t>
      </w:r>
    </w:p>
    <w:p>
      <w:r>
        <w:t xml:space="preserve">    The walls of houses are often white. </w:t>
      </w:r>
    </w:p>
    <w:p>
      <w:r>
        <w:t xml:space="preserve">5.  Il faut ajouter une nouvelle couche de peinture sur le mur. </w:t>
      </w:r>
    </w:p>
    <w:p>
      <w:r>
        <w:t xml:space="preserve">    You need to add a new coat of paint on the wall.</w:t>
      </w:r>
    </w:p>
    <w:p>
      <w:r>
        <w:t>6. La statue se dresse contre un mur en pierre.</w:t>
      </w:r>
    </w:p>
    <w:p>
      <w:r>
        <w:t xml:space="preserve">    The statue stands against a stone wall.</w:t>
      </w:r>
    </w:p>
    <w:p>
      <w:r>
        <w:t xml:space="preserve">7. Le mur de la bibliothèque est couvert de livres. </w:t>
      </w:r>
    </w:p>
    <w:p>
      <w:r>
        <w:t xml:space="preserve">    The library wall is covered with books.</w:t>
      </w:r>
    </w:p>
    <w:p>
      <w:r>
        <w:t xml:space="preserve">8. Nous sommes entrés dans la salle avec un grand mur de verre.  </w:t>
      </w:r>
    </w:p>
    <w:p>
      <w:r>
        <w:t xml:space="preserve">    We entered the room with a large glass wall. </w:t>
      </w:r>
    </w:p>
    <w:p>
      <w:r>
        <w:t xml:space="preserve">9. Le mur de l'atelier est recouvert d'un tissu épais.   </w:t>
      </w:r>
    </w:p>
    <w:p>
      <w:r>
        <w:t xml:space="preserve">    The studio wall is covered in thick fabric. </w:t>
      </w:r>
    </w:p>
    <w:p>
      <w:r>
        <w:t xml:space="preserve">10. La peinture sur le mur est très originale.  </w:t>
      </w:r>
    </w:p>
    <w:p>
      <w:r>
        <w:t xml:space="preserve">   The painting on the wall is very original.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