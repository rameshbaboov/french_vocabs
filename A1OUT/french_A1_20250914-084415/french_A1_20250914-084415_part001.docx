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La maison est située sur une rue calme.  </w:t>
      </w:r>
    </w:p>
    <w:p>
      <w:r>
        <w:t xml:space="preserve">    The house is located on a quiet street.</w:t>
      </w:r>
    </w:p>
    <w:p>
      <w:r>
        <w:t xml:space="preserve">2. J'adore la cuisine de ma maison. </w:t>
      </w:r>
    </w:p>
    <w:p>
      <w:r>
        <w:t xml:space="preserve">    I love my home kitchen.</w:t>
      </w:r>
    </w:p>
    <w:p>
      <w:r>
        <w:t xml:space="preserve">3. Le salon de la maison est très confortable. </w:t>
      </w:r>
    </w:p>
    <w:p>
      <w:r>
        <w:t xml:space="preserve">    The living room of the house is very comfortable. </w:t>
      </w:r>
    </w:p>
    <w:p>
      <w:r>
        <w:t xml:space="preserve">4. Mon ami et moi avons hâte d'aller chez nous. </w:t>
      </w:r>
    </w:p>
    <w:p>
      <w:r>
        <w:t xml:space="preserve">    My friend and I are looking forward to going home.</w:t>
      </w:r>
    </w:p>
    <w:p>
      <w:r>
        <w:t xml:space="preserve">5. Mes parents me donnent beaucoup de soutien.  </w:t>
      </w:r>
    </w:p>
    <w:p>
      <w:r>
        <w:t xml:space="preserve">    My parents give me a lot of support. </w:t>
      </w:r>
    </w:p>
    <w:p>
      <w:r>
        <w:t xml:space="preserve">6. La maison est un lieu sûr pour vivre. </w:t>
      </w:r>
    </w:p>
    <w:p>
      <w:r>
        <w:t xml:space="preserve">   The house is a safe place to live. </w:t>
      </w:r>
    </w:p>
    <w:p>
      <w:r>
        <w:t xml:space="preserve">7. J'ai besoin d'aide pour fixer la porte de ma maison. </w:t>
      </w:r>
    </w:p>
    <w:p>
      <w:r>
        <w:t xml:space="preserve">    I need help fixing the door of my home.</w:t>
      </w:r>
    </w:p>
    <w:p>
      <w:r>
        <w:t xml:space="preserve">8. Il y a beaucoup de meubles dans la maison.  </w:t>
      </w:r>
    </w:p>
    <w:p>
      <w:r>
        <w:t xml:space="preserve">    There are many pieces of furniture in the house. </w:t>
      </w:r>
    </w:p>
    <w:p>
      <w:r>
        <w:t xml:space="preserve">9. La maison est propre et décorée.  </w:t>
      </w:r>
    </w:p>
    <w:p>
      <w:r>
        <w:t xml:space="preserve">    The house is clean and decorated. </w:t>
      </w:r>
    </w:p>
    <w:p>
      <w:r>
        <w:t xml:space="preserve">10. J'aime passer du temps avec ma famille dans la maison.  </w:t>
      </w:r>
    </w:p>
    <w:p>
      <w:r>
        <w:t xml:space="preserve">   I like spending time with my family in the house.</w:t>
      </w:r>
    </w:p>
    <w:p/>
    <w:p>
      <w:r>
        <w:rPr>
          <w:b/>
        </w:rPr>
        <w:t>Word: Homme | Meaning: Man</w:t>
      </w:r>
    </w:p>
    <w:p/>
    <w:p>
      <w:r>
        <w:t xml:space="preserve">1. L'homme est très courageux. </w:t>
      </w:r>
    </w:p>
    <w:p>
      <w:r>
        <w:t xml:space="preserve">    The man is very courageous.</w:t>
      </w:r>
    </w:p>
    <w:p>
      <w:r>
        <w:t xml:space="preserve">2. Le monsieur a besoin d’aide pour le voyage. </w:t>
      </w:r>
    </w:p>
    <w:p>
      <w:r>
        <w:t xml:space="preserve">   The mister needs help for the trip. </w:t>
      </w:r>
    </w:p>
    <w:p>
      <w:r>
        <w:t xml:space="preserve">3. Les hommes sont des êtres complexes. </w:t>
      </w:r>
    </w:p>
    <w:p>
      <w:r>
        <w:t xml:space="preserve">   Men are complex beings. </w:t>
      </w:r>
    </w:p>
    <w:p>
      <w:r>
        <w:t xml:space="preserve">4. L'homme est l'animal qui marche le plus loin. </w:t>
      </w:r>
    </w:p>
    <w:p>
      <w:r>
        <w:t xml:space="preserve">  Man is the animal that walks the furthest.</w:t>
      </w:r>
    </w:p>
    <w:p>
      <w:r>
        <w:t xml:space="preserve">5. Il s’agissait d’une rencontre avec un homme. </w:t>
      </w:r>
    </w:p>
    <w:p>
      <w:r>
        <w:t xml:space="preserve">  It was a meeting with a man. </w:t>
      </w:r>
    </w:p>
    <w:p>
      <w:r>
        <w:t xml:space="preserve">6. Le livre démontre les difficultés de l’homme. </w:t>
      </w:r>
    </w:p>
    <w:p>
      <w:r>
        <w:t xml:space="preserve">   The book shows the difficulties of men. </w:t>
      </w:r>
    </w:p>
    <w:p>
      <w:r>
        <w:t xml:space="preserve">7. L’homme est le seul animal à avoir des pensées. </w:t>
      </w:r>
    </w:p>
    <w:p>
      <w:r>
        <w:t xml:space="preserve">   Man is the only animal to have thoughts. </w:t>
      </w:r>
    </w:p>
    <w:p>
      <w:r>
        <w:t xml:space="preserve">8. Un homme peut faire beaucoup d'efforts pour atteindre son objectif.  </w:t>
      </w:r>
    </w:p>
    <w:p>
      <w:r>
        <w:t xml:space="preserve">   A man can make a lot of effort to achieve his goal.</w:t>
      </w:r>
    </w:p>
    <w:p>
      <w:r>
        <w:t xml:space="preserve">9. Il faut savoir gérer les relations avec l’homme. </w:t>
      </w:r>
    </w:p>
    <w:p>
      <w:r>
        <w:t xml:space="preserve">  We must know how to manage relationships with men. </w:t>
      </w:r>
    </w:p>
    <w:p>
      <w:r>
        <w:t xml:space="preserve">10. L’homme est un être social qui a besoin de connexions.  </w:t>
      </w:r>
    </w:p>
    <w:p>
      <w:r>
        <w:t xml:space="preserve">  Man is a social being who needs connections.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La vue d’un coucher de soleil est très romantique.</w:t>
      </w:r>
    </w:p>
    <w:p>
      <w:r>
        <w:t xml:space="preserve">   A sunset view is very romantic. </w:t>
      </w:r>
    </w:p>
    <w:p>
      <w:r>
        <w:t>3.  La vue sur le lac est incroyable!</w:t>
      </w:r>
    </w:p>
    <w:p>
      <w:r>
        <w:t xml:space="preserve">    The view on the lake is incredible!</w:t>
      </w:r>
    </w:p>
    <w:p>
      <w:r>
        <w:t xml:space="preserve">4. Mon voisin a une vue panoramique depuis son balcon. </w:t>
      </w:r>
    </w:p>
    <w:p>
      <w:r>
        <w:t xml:space="preserve">   My neighbor has a panoramic view from his balcony. </w:t>
      </w:r>
    </w:p>
    <w:p>
      <w:r>
        <w:t xml:space="preserve">5. J'aime beaucoup la vue des montagnes. </w:t>
      </w:r>
    </w:p>
    <w:p>
      <w:r>
        <w:t xml:space="preserve">   I like the view of the mountains very much.</w:t>
      </w:r>
    </w:p>
    <w:p>
      <w:r>
        <w:t xml:space="preserve">6. La voiture a une vue arrière très limitée.  </w:t>
      </w:r>
    </w:p>
    <w:p>
      <w:r>
        <w:t xml:space="preserve">   The car has a very limited rear view. </w:t>
      </w:r>
    </w:p>
    <w:p>
      <w:r>
        <w:t>7. La femme avait une vue très claire sur le sujet.</w:t>
      </w:r>
    </w:p>
    <w:p>
      <w:r>
        <w:t xml:space="preserve">    The woman had a very clear view on the subject. </w:t>
      </w:r>
    </w:p>
    <w:p>
      <w:r>
        <w:t>8. Le chef de l'entreprise a la vue d'ensemble du projet.</w:t>
      </w:r>
    </w:p>
    <w:p>
      <w:r>
        <w:t xml:space="preserve">    The CEO of the company has the overall view of the project. </w:t>
      </w:r>
    </w:p>
    <w:p>
      <w:r>
        <w:t>9.  J’ai une vue différente sur ce que j’attends de mon avenir.</w:t>
      </w:r>
    </w:p>
    <w:p>
      <w:r>
        <w:t xml:space="preserve">   I have a different view on what I expect from my future.</w:t>
      </w:r>
    </w:p>
    <w:p>
      <w:r>
        <w:t xml:space="preserve">10. On peut avoir une vue sur les étoiles dans la nuit. </w:t>
      </w:r>
    </w:p>
    <w:p>
      <w:r>
        <w:t xml:space="preserve">    You can have a view of the stars at night.</w:t>
      </w:r>
    </w:p>
    <w:p/>
    <w:p>
      <w:r>
        <w:rPr>
          <w:b/>
        </w:rPr>
        <w:t>Word: Nature | Meaning: Natural world</w:t>
      </w:r>
    </w:p>
    <w:p/>
    <w:p>
      <w:r>
        <w:t>1. La nature est magnifique.</w:t>
      </w:r>
    </w:p>
    <w:p>
      <w:r>
        <w:t xml:space="preserve">   The nature is magnificent.</w:t>
      </w:r>
    </w:p>
    <w:p>
      <w:r>
        <w:t>2. J'aime passer du temps dans la nature.</w:t>
      </w:r>
    </w:p>
    <w:p>
      <w:r>
        <w:t xml:space="preserve">   I like to spend time in nature.</w:t>
      </w:r>
    </w:p>
    <w:p>
      <w:r>
        <w:t>3. Le jardin est une partie de la nature.</w:t>
      </w:r>
    </w:p>
    <w:p>
      <w:r>
        <w:t xml:space="preserve">   The garden is part of nature.</w:t>
      </w:r>
    </w:p>
    <w:p>
      <w:r>
        <w:t>4. Les animaux sauvages sont fascinants.</w:t>
      </w:r>
    </w:p>
    <w:p>
      <w:r>
        <w:t xml:space="preserve">   Wild animals are fascinating. </w:t>
      </w:r>
    </w:p>
    <w:p>
      <w:r>
        <w:t>5. Nous devons protéger la nature.</w:t>
      </w:r>
    </w:p>
    <w:p>
      <w:r>
        <w:t xml:space="preserve">   We must protect nature.</w:t>
      </w:r>
    </w:p>
    <w:p>
      <w:r>
        <w:t>6. La pollution nuit à la nature.</w:t>
      </w:r>
    </w:p>
    <w:p>
      <w:r>
        <w:t xml:space="preserve">    Pollution harms nature.</w:t>
      </w:r>
    </w:p>
    <w:p>
      <w:r>
        <w:t>7. La nature est un élément essentiel pour la vie humaine.</w:t>
      </w:r>
    </w:p>
    <w:p>
      <w:r>
        <w:t xml:space="preserve">   Nature is an essential element for human life.</w:t>
      </w:r>
    </w:p>
    <w:p>
      <w:r>
        <w:t xml:space="preserve">8.  Le cycle naturel a une importance fondamentale. </w:t>
      </w:r>
    </w:p>
    <w:p>
      <w:r>
        <w:t xml:space="preserve">   The natural cycle has vital importance.</w:t>
      </w:r>
    </w:p>
    <w:p>
      <w:r>
        <w:t>9. L'équilibre de la nature est fragile.</w:t>
      </w:r>
    </w:p>
    <w:p>
      <w:r>
        <w:t xml:space="preserve">    Nature's balance is fragile.</w:t>
      </w:r>
    </w:p>
    <w:p>
      <w:r>
        <w:t>10.  L'air pur est important pour notre santé.</w:t>
      </w:r>
    </w:p>
    <w:p>
      <w:r>
        <w:t xml:space="preserve">   Clean air is important for our health.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 The ball is red.</w:t>
      </w:r>
    </w:p>
    <w:p>
      <w:r>
        <w:t>2. La voiture est rouge.</w:t>
      </w:r>
    </w:p>
    <w:p>
      <w:r>
        <w:t xml:space="preserve">    The car is red. </w:t>
      </w:r>
    </w:p>
    <w:p>
      <w:r>
        <w:t>3. J'ai un rouge à lèvres rouge vif.</w:t>
      </w:r>
    </w:p>
    <w:p>
      <w:r>
        <w:t xml:space="preserve">    I have a bright red lipstick.</w:t>
      </w:r>
    </w:p>
    <w:p>
      <w:r>
        <w:t>4. Il y a beaucoup de choses rouges dans la cuisine.</w:t>
      </w:r>
    </w:p>
    <w:p>
      <w:r>
        <w:t xml:space="preserve">    There are many red things in the kitchen. </w:t>
      </w:r>
    </w:p>
    <w:p>
      <w:r>
        <w:t xml:space="preserve">5. Les tomates sont rouges. </w:t>
      </w:r>
    </w:p>
    <w:p>
      <w:r>
        <w:t xml:space="preserve">    Tomatoes are red.</w:t>
      </w:r>
    </w:p>
    <w:p>
      <w:r>
        <w:t>6. Le soleil est rouge aujourd'hui.</w:t>
      </w:r>
    </w:p>
    <w:p>
      <w:r>
        <w:t xml:space="preserve">    The sun is red today. </w:t>
      </w:r>
    </w:p>
    <w:p>
      <w:r>
        <w:t>7. La fleur est rouge et elle a une belle forme.</w:t>
      </w:r>
    </w:p>
    <w:p>
      <w:r>
        <w:t xml:space="preserve">    The flower is red and it has a nice form. </w:t>
      </w:r>
    </w:p>
    <w:p>
      <w:r>
        <w:t xml:space="preserve">8. J’aime manger des fruits rouges. </w:t>
      </w:r>
    </w:p>
    <w:p>
      <w:r>
        <w:t xml:space="preserve">    I like to eat red fruit.  </w:t>
      </w:r>
    </w:p>
    <w:p>
      <w:r>
        <w:t xml:space="preserve">9. Le feu rouge signifie danger. </w:t>
      </w:r>
    </w:p>
    <w:p>
      <w:r>
        <w:t xml:space="preserve">    Red light means danger.  </w:t>
      </w:r>
    </w:p>
    <w:p>
      <w:r>
        <w:t>10. Tu dois être prudent, il y a un rouge à terre.</w:t>
      </w:r>
    </w:p>
    <w:p>
      <w:r>
        <w:t xml:space="preserve">    You must be careful, there is red on the floor.</w:t>
      </w:r>
    </w:p>
    <w:p/>
    <w:p>
      <w:r>
        <w:rPr>
          <w:b/>
        </w:rPr>
        <w:t>Word: Vert | Meaning: Green</w:t>
      </w:r>
    </w:p>
    <w:p/>
    <w:p>
      <w:r>
        <w:t xml:space="preserve">1. La feuille du chêne est verte. </w:t>
      </w:r>
    </w:p>
    <w:p>
      <w:r>
        <w:t xml:space="preserve">   The oak leaf is green.</w:t>
      </w:r>
    </w:p>
    <w:p>
      <w:r>
        <w:t>2. J'aime les vêtements verts.</w:t>
      </w:r>
    </w:p>
    <w:p>
      <w:r>
        <w:t xml:space="preserve">   I like green clothes.</w:t>
      </w:r>
    </w:p>
    <w:p>
      <w:r>
        <w:t xml:space="preserve">3. Le champ de blé est vert. </w:t>
      </w:r>
    </w:p>
    <w:p>
      <w:r>
        <w:t xml:space="preserve">   The wheat field is green.</w:t>
      </w:r>
    </w:p>
    <w:p>
      <w:r>
        <w:t xml:space="preserve">4. Il a un chapeau vert. </w:t>
      </w:r>
    </w:p>
    <w:p>
      <w:r>
        <w:t xml:space="preserve">   He has a green hat.</w:t>
      </w:r>
    </w:p>
    <w:p>
      <w:r>
        <w:t>5. Les arbres sont verts en été.</w:t>
      </w:r>
    </w:p>
    <w:p>
      <w:r>
        <w:t xml:space="preserve">   Trees are green in summer.</w:t>
      </w:r>
    </w:p>
    <w:p>
      <w:r>
        <w:t>6. La voiture est verte.</w:t>
      </w:r>
    </w:p>
    <w:p>
      <w:r>
        <w:t xml:space="preserve">   The car is green.</w:t>
      </w:r>
    </w:p>
    <w:p>
      <w:r>
        <w:t>7. Tu es très beau aujourd'hui, avec ta veste verte!</w:t>
      </w:r>
    </w:p>
    <w:p>
      <w:r>
        <w:t xml:space="preserve">   You look very nice today, with your green jacket! </w:t>
      </w:r>
    </w:p>
    <w:p>
      <w:r>
        <w:t xml:space="preserve">8. J'ai mangé une salade verte. </w:t>
      </w:r>
    </w:p>
    <w:p>
      <w:r>
        <w:t xml:space="preserve">   I ate a green salad. </w:t>
      </w:r>
    </w:p>
    <w:p>
      <w:r>
        <w:t>9. La maison est verte et bleue.</w:t>
      </w:r>
    </w:p>
    <w:p>
      <w:r>
        <w:t xml:space="preserve">   The house is green and blue. </w:t>
      </w:r>
    </w:p>
    <w:p>
      <w:r>
        <w:t>10. Le vert est la couleur de la nature.</w:t>
      </w:r>
    </w:p>
    <w:p>
      <w:r>
        <w:t xml:space="preserve">   Green is the color of nature.</w:t>
      </w:r>
    </w:p>
    <w:p/>
    <w:p>
      <w:r>
        <w:rPr>
          <w:b/>
        </w:rPr>
        <w:t>Word: Noir | Meaning: Black</w:t>
      </w:r>
    </w:p>
    <w:p/>
    <w:p>
      <w:r>
        <w:t>1. La robe est noir.</w:t>
      </w:r>
    </w:p>
    <w:p>
      <w:r>
        <w:t xml:space="preserve">    The dress is black.</w:t>
      </w:r>
    </w:p>
    <w:p>
      <w:r>
        <w:t>2. Le gâteau était noir.</w:t>
      </w:r>
    </w:p>
    <w:p>
      <w:r>
        <w:t xml:space="preserve">    The cake was black.</w:t>
      </w:r>
    </w:p>
    <w:p>
      <w:r>
        <w:t>3. Il porte un pantalon noir.</w:t>
      </w:r>
    </w:p>
    <w:p>
      <w:r>
        <w:t xml:space="preserve">    He wears a black pants.</w:t>
      </w:r>
    </w:p>
    <w:p>
      <w:r>
        <w:t>4.  Les yeux de la fille sont noirs.</w:t>
      </w:r>
    </w:p>
    <w:p>
      <w:r>
        <w:t xml:space="preserve">    The girl's eyes are black.</w:t>
      </w:r>
    </w:p>
    <w:p>
      <w:r>
        <w:t>5. La nuit est noire.</w:t>
      </w:r>
    </w:p>
    <w:p>
      <w:r>
        <w:t xml:space="preserve">    Night is dark. </w:t>
      </w:r>
    </w:p>
    <w:p>
      <w:r>
        <w:t>6. J'aime les films noirs.</w:t>
      </w:r>
    </w:p>
    <w:p>
      <w:r>
        <w:t xml:space="preserve">   I like black-and-white movies. </w:t>
      </w:r>
    </w:p>
    <w:p>
      <w:r>
        <w:t>7. Le ciel était noir et gris.</w:t>
      </w:r>
    </w:p>
    <w:p>
      <w:r>
        <w:t xml:space="preserve">    The sky was black and grey. </w:t>
      </w:r>
    </w:p>
    <w:p>
      <w:r>
        <w:t>8. Les nuages sont noirs.</w:t>
      </w:r>
    </w:p>
    <w:p>
      <w:r>
        <w:t xml:space="preserve">    The clouds are black.</w:t>
      </w:r>
    </w:p>
    <w:p>
      <w:r>
        <w:t>9. La terre est noire.</w:t>
      </w:r>
    </w:p>
    <w:p>
      <w:r>
        <w:t xml:space="preserve">    The earth is black. </w:t>
      </w:r>
    </w:p>
    <w:p>
      <w:r>
        <w:t>10. Il a du sang noir dans ses vêtements.</w:t>
      </w:r>
    </w:p>
    <w:p>
      <w:r>
        <w:t xml:space="preserve">   He has black blood on his clothes.</w:t>
      </w:r>
    </w:p>
    <w:p/>
    <w:p>
      <w:r>
        <w:rPr>
          <w:b/>
        </w:rPr>
        <w:t>Word: Blanc | Meaning: White</w:t>
      </w:r>
    </w:p>
    <w:p/>
    <w:p>
      <w:r>
        <w:t>1. Le pain est blanc.</w:t>
      </w:r>
    </w:p>
    <w:p>
      <w:r>
        <w:t xml:space="preserve">   The bread is white.</w:t>
      </w:r>
    </w:p>
    <w:p>
      <w:r>
        <w:t>2. La robe de Marie est blanche.</w:t>
      </w:r>
    </w:p>
    <w:p>
      <w:r>
        <w:t xml:space="preserve">   Marie's dress is white.</w:t>
      </w:r>
    </w:p>
    <w:p>
      <w:r>
        <w:t>3. Il a une voiture blanche.</w:t>
      </w:r>
    </w:p>
    <w:p>
      <w:r>
        <w:t xml:space="preserve">   He has a white car.</w:t>
      </w:r>
    </w:p>
    <w:p>
      <w:r>
        <w:t xml:space="preserve">4. Les chaussettes sont blanches. </w:t>
      </w:r>
    </w:p>
    <w:p>
      <w:r>
        <w:t xml:space="preserve">   The socks are white.</w:t>
      </w:r>
    </w:p>
    <w:p>
      <w:r>
        <w:t xml:space="preserve">5. J’aime les fleurs blanches. </w:t>
      </w:r>
    </w:p>
    <w:p>
      <w:r>
        <w:t xml:space="preserve">   I like white flowers.</w:t>
      </w:r>
    </w:p>
    <w:p>
      <w:r>
        <w:t>6. Vous avez un chapeau blanc?</w:t>
      </w:r>
    </w:p>
    <w:p>
      <w:r>
        <w:t xml:space="preserve">   Do you have a white hat? </w:t>
      </w:r>
    </w:p>
    <w:p>
      <w:r>
        <w:t>7. La robe de la mariée est blanche.</w:t>
      </w:r>
    </w:p>
    <w:p>
      <w:r>
        <w:t xml:space="preserve">    The bride's dress is white.</w:t>
      </w:r>
    </w:p>
    <w:p>
      <w:r>
        <w:t xml:space="preserve">8. Le tableau est blanc. </w:t>
      </w:r>
    </w:p>
    <w:p>
      <w:r>
        <w:t xml:space="preserve">   The painting is white.</w:t>
      </w:r>
    </w:p>
    <w:p>
      <w:r>
        <w:t xml:space="preserve">9. Il y a une montagne blanche dans le paysage. </w:t>
      </w:r>
    </w:p>
    <w:p>
      <w:r>
        <w:t xml:space="preserve">   There’s a white mountain in the landscape. </w:t>
      </w:r>
    </w:p>
    <w:p>
      <w:r>
        <w:t xml:space="preserve">10. J’ai besoin d’un crayon blanc. </w:t>
      </w:r>
    </w:p>
    <w:p>
      <w:r>
        <w:t xml:space="preserve">   I need a white crayon.</w:t>
      </w:r>
    </w:p>
    <w:p/>
    <w:p>
      <w:r>
        <w:rPr>
          <w:b/>
        </w:rPr>
        <w:t>Word: Haut | Meaning: High</w:t>
      </w:r>
    </w:p>
    <w:p/>
    <w:p>
      <w:r>
        <w:t>1.  Le chapeau est **haut** de ma tête.</w:t>
      </w:r>
    </w:p>
    <w:p>
      <w:r>
        <w:t xml:space="preserve">    The hat is **high** on my head.</w:t>
      </w:r>
    </w:p>
    <w:p>
      <w:r>
        <w:t>2. La montagne est **haut**.</w:t>
      </w:r>
    </w:p>
    <w:p>
      <w:r>
        <w:t xml:space="preserve">    The mountain is **tall**.</w:t>
      </w:r>
    </w:p>
    <w:p>
      <w:r>
        <w:t xml:space="preserve">3. J'ai un haut pour aller au travail. </w:t>
      </w:r>
    </w:p>
    <w:p>
      <w:r>
        <w:t xml:space="preserve">    I have a shirt for work.</w:t>
      </w:r>
    </w:p>
    <w:p>
      <w:r>
        <w:t>4. Il porte son **haut** avec des couleurs vives.</w:t>
      </w:r>
    </w:p>
    <w:p>
      <w:r>
        <w:t xml:space="preserve">    He wears his **shirt** with bright colors.</w:t>
      </w:r>
    </w:p>
    <w:p>
      <w:r>
        <w:t xml:space="preserve">5. La robe est **haut** d'un bleu foncé. </w:t>
      </w:r>
    </w:p>
    <w:p>
      <w:r>
        <w:t xml:space="preserve">    The dress is **high** in a dark blue.</w:t>
      </w:r>
    </w:p>
    <w:p>
      <w:r>
        <w:t>6.  Mon ami, il est **haut**.</w:t>
      </w:r>
    </w:p>
    <w:p>
      <w:r>
        <w:t xml:space="preserve">    My friend, he is **tall**.</w:t>
      </w:r>
    </w:p>
    <w:p>
      <w:r>
        <w:t>7.  Les étudiants sont **haut** de classe.</w:t>
      </w:r>
    </w:p>
    <w:p>
      <w:r>
        <w:t xml:space="preserve">   The students are **at the top of their class.**</w:t>
      </w:r>
    </w:p>
    <w:p>
      <w:r>
        <w:t xml:space="preserve">8. La fleur est **haut** sur le mur. </w:t>
      </w:r>
    </w:p>
    <w:p>
      <w:r>
        <w:t xml:space="preserve">   The flower is **high** on the wall.</w:t>
      </w:r>
    </w:p>
    <w:p>
      <w:r>
        <w:t>9. Vous pouvez parler plus **haut** ?</w:t>
      </w:r>
    </w:p>
    <w:p>
      <w:r>
        <w:t xml:space="preserve">   Can you speak louder?</w:t>
      </w:r>
    </w:p>
    <w:p>
      <w:r>
        <w:t xml:space="preserve">10.  Le bateau est **haut** en mer. </w:t>
      </w:r>
    </w:p>
    <w:p>
      <w:r>
        <w:t xml:space="preserve">    The ship is **high** at sea.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The table is on the kitchen.</w:t>
      </w:r>
    </w:p>
    <w:p>
      <w:r>
        <w:t xml:space="preserve">2. J'ai une table basse dans ma chambre. </w:t>
      </w:r>
    </w:p>
    <w:p>
      <w:r>
        <w:t xml:space="preserve">  I have a small table in my bedroom.</w:t>
      </w:r>
    </w:p>
    <w:p>
      <w:r>
        <w:t>3. La table à manger est très grande.</w:t>
      </w:r>
    </w:p>
    <w:p>
      <w:r>
        <w:t xml:space="preserve">  The dining table is very big.</w:t>
      </w:r>
    </w:p>
    <w:p>
      <w:r>
        <w:t>4. La table du restaurant est garnie de plats.</w:t>
      </w:r>
    </w:p>
    <w:p>
      <w:r>
        <w:t xml:space="preserve">  The restaurant table is filled with dishes.</w:t>
      </w:r>
    </w:p>
    <w:p>
      <w:r>
        <w:t>5. Le petit garçon regarde la table avec fascination.</w:t>
      </w:r>
    </w:p>
    <w:p>
      <w:r>
        <w:t xml:space="preserve">  The little boy looks at the table with fascination.</w:t>
      </w:r>
    </w:p>
    <w:p>
      <w:r>
        <w:t xml:space="preserve">6. Elle a utilisé la table pour travailler. </w:t>
      </w:r>
    </w:p>
    <w:p>
      <w:r>
        <w:t xml:space="preserve">   She used the table to work.</w:t>
      </w:r>
    </w:p>
    <w:p>
      <w:r>
        <w:t xml:space="preserve">7. J'ai besoin d'une table pour ranger mes livres. </w:t>
      </w:r>
    </w:p>
    <w:p>
      <w:r>
        <w:t xml:space="preserve">  I need a table to organize my books. </w:t>
      </w:r>
    </w:p>
    <w:p>
      <w:r>
        <w:t xml:space="preserve">8. Le bois de la table est magnifique. </w:t>
      </w:r>
    </w:p>
    <w:p>
      <w:r>
        <w:t xml:space="preserve">  The wood of the table is beautiful. </w:t>
      </w:r>
    </w:p>
    <w:p>
      <w:r>
        <w:t xml:space="preserve">9. La table était vide avant qu'il ne vienne. </w:t>
      </w:r>
    </w:p>
    <w:p>
      <w:r>
        <w:t xml:space="preserve">  The table was empty before he came. </w:t>
      </w:r>
    </w:p>
    <w:p>
      <w:r>
        <w:t xml:space="preserve">10. Je mets le café sur la table. </w:t>
      </w:r>
    </w:p>
    <w:p>
      <w:r>
        <w:t xml:space="preserve">  I put coffee on the 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