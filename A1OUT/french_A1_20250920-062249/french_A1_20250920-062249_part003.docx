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 xml:space="preserve">2.  Oui, merci. </w:t>
      </w:r>
    </w:p>
    <w:p>
      <w:r>
        <w:t xml:space="preserve">    Yes, thank you.</w:t>
      </w:r>
    </w:p>
    <w:p>
      <w:r>
        <w:t>3.  J'ai besoin de votre aide.</w:t>
      </w:r>
    </w:p>
    <w:p>
      <w:r>
        <w:t xml:space="preserve">   I need your help.</w:t>
      </w:r>
    </w:p>
    <w:p>
      <w:r>
        <w:t>4.  Oui, parlez-vous anglais?</w:t>
      </w:r>
    </w:p>
    <w:p>
      <w:r>
        <w:t xml:space="preserve">   Yes, do you speak English?</w:t>
      </w:r>
    </w:p>
    <w:p>
      <w:r>
        <w:t>5.  Est-ce que c'est correct?</w:t>
      </w:r>
    </w:p>
    <w:p>
      <w:r>
        <w:t xml:space="preserve">   Is that correct?</w:t>
      </w:r>
    </w:p>
    <w:p>
      <w:r>
        <w:t xml:space="preserve">6.  Oui, je suis d'accord. </w:t>
      </w:r>
    </w:p>
    <w:p>
      <w:r>
        <w:t xml:space="preserve">   Yes, I agree.</w:t>
      </w:r>
    </w:p>
    <w:p>
      <w:r>
        <w:t xml:space="preserve">7.  Je ne comprends pas. </w:t>
      </w:r>
    </w:p>
    <w:p>
      <w:r>
        <w:t xml:space="preserve">    I don't understand.</w:t>
      </w:r>
    </w:p>
    <w:p>
      <w:r>
        <w:t xml:space="preserve">8.  Oui, la conversation est importante. </w:t>
      </w:r>
    </w:p>
    <w:p>
      <w:r>
        <w:t xml:space="preserve">    Yes, the conversation is important.</w:t>
      </w:r>
    </w:p>
    <w:p>
      <w:r>
        <w:t>9.  Il y a une solution?</w:t>
      </w:r>
    </w:p>
    <w:p>
      <w:r>
        <w:t xml:space="preserve">   Is there a solution?</w:t>
      </w:r>
    </w:p>
    <w:p>
      <w:r>
        <w:t xml:space="preserve">10. Oui, je suis content(e). </w:t>
      </w:r>
    </w:p>
    <w:p>
      <w:r>
        <w:t xml:space="preserve">    Yes, I am happy.</w:t>
      </w:r>
    </w:p>
    <w:p/>
    <w:p>
      <w:r>
        <w:rPr>
          <w:b/>
        </w:rPr>
        <w:t>Word: Humain | Meaning: Human</w:t>
      </w:r>
    </w:p>
    <w:p/>
    <w:p>
      <w:r>
        <w:t>1. Les hommes sont des êtres vivants avec une conscience et un corps physique.</w:t>
      </w:r>
    </w:p>
    <w:p>
      <w:r>
        <w:t xml:space="preserve">    The men are living beings with consciousness and a physical body.</w:t>
      </w:r>
    </w:p>
    <w:p>
      <w:r>
        <w:t>2. L'homme est une créature complexe qui comprend de nombreuses facettes.</w:t>
      </w:r>
    </w:p>
    <w:p>
      <w:r>
        <w:t xml:space="preserve">   Man is a complex creature that comprises many facets. </w:t>
      </w:r>
    </w:p>
    <w:p>
      <w:r>
        <w:t>3. La femme est aussi un être humain, il est important de respecter les droits de tous.</w:t>
      </w:r>
    </w:p>
    <w:p>
      <w:r>
        <w:t xml:space="preserve">    The woman is also a human being, it's important to respect the rights of everyone.</w:t>
      </w:r>
    </w:p>
    <w:p>
      <w:r>
        <w:t>4. Il y a beaucoup d’hommes dans la ville et ils sont tous différents.</w:t>
      </w:r>
    </w:p>
    <w:p>
      <w:r>
        <w:t xml:space="preserve">   There are many men in the city and they are all different. </w:t>
      </w:r>
    </w:p>
    <w:p>
      <w:r>
        <w:t>5. L’homme est le dernier animal à être capable de penser.</w:t>
      </w:r>
    </w:p>
    <w:p>
      <w:r>
        <w:t xml:space="preserve">   Man is the last animal to be able to think.</w:t>
      </w:r>
    </w:p>
    <w:p>
      <w:r>
        <w:t xml:space="preserve">6. Les hommes ont besoin d'amour, de compassion et de respect pour vivre heureux. </w:t>
      </w:r>
    </w:p>
    <w:p>
      <w:r>
        <w:t xml:space="preserve">    Men need love, compassion, and respect to live happily.</w:t>
      </w:r>
    </w:p>
    <w:p>
      <w:r>
        <w:t>7. L'homme a une responsabilité envers la terre et ses habitants.</w:t>
      </w:r>
    </w:p>
    <w:p>
      <w:r>
        <w:t xml:space="preserve">   Man has a responsibility to the earth and its inhabitants.</w:t>
      </w:r>
    </w:p>
    <w:p>
      <w:r>
        <w:t xml:space="preserve">8. Les femmes et les hommes ont des rôles différents dans la société. </w:t>
      </w:r>
    </w:p>
    <w:p>
      <w:r>
        <w:t xml:space="preserve">    Women and men have different roles in society. </w:t>
      </w:r>
    </w:p>
    <w:p>
      <w:r>
        <w:t>9. Il est important de se rappeler que l'homme est un être vivant et précieux.</w:t>
      </w:r>
    </w:p>
    <w:p>
      <w:r>
        <w:t xml:space="preserve">    It is important to remember that man is a living and precious being.  </w:t>
      </w:r>
    </w:p>
    <w:p>
      <w:r>
        <w:t>10. L’humain est un être unique et il mérite d’être respecté.</w:t>
      </w:r>
    </w:p>
    <w:p>
      <w:r>
        <w:t xml:space="preserve">   The human is a unique being and it deserves to be respected.</w:t>
      </w:r>
    </w:p>
    <w:p/>
    <w:p>
      <w:r>
        <w:rPr>
          <w:i/>
        </w:rPr>
        <w:t>Rose: &lt;flower&gt; | Meaning:  &lt;a type of bloom with various colours and varieties&gt;</w:t>
      </w:r>
    </w:p>
    <w:p/>
    <w:p>
      <w:r>
        <w:t xml:space="preserve">1. J'adore les roses rouges. </w:t>
      </w:r>
    </w:p>
    <w:p>
      <w:r>
        <w:t xml:space="preserve">   I love red roses.</w:t>
      </w:r>
    </w:p>
    <w:p>
      <w:r>
        <w:t>2. Il a offert une rose blanche à sa fiancée.</w:t>
      </w:r>
    </w:p>
    <w:p>
      <w:r>
        <w:t xml:space="preserve">   He offered his fiancée a white rose.</w:t>
      </w:r>
    </w:p>
    <w:p>
      <w:r>
        <w:t>3. La fleur de rose est très belle.</w:t>
      </w:r>
    </w:p>
    <w:p>
      <w:r>
        <w:t xml:space="preserve">   The rose flower is very beautiful.</w:t>
      </w:r>
    </w:p>
    <w:p>
      <w:r>
        <w:t>4. Les roses poussent dans mon jardin.</w:t>
      </w:r>
    </w:p>
    <w:p>
      <w:r>
        <w:t xml:space="preserve">   Roses grow in my garden.</w:t>
      </w:r>
    </w:p>
    <w:p>
      <w:r>
        <w:t xml:space="preserve">5. J'ai besoin d'un peu de rose pour ma salade. </w:t>
      </w:r>
    </w:p>
    <w:p>
      <w:r>
        <w:t xml:space="preserve">   I need a little rose for my salad.</w:t>
      </w:r>
    </w:p>
    <w:p>
      <w:r>
        <w:t>6. La femme portait une robe rose.</w:t>
      </w:r>
    </w:p>
    <w:p>
      <w:r>
        <w:t xml:space="preserve">    The woman wore a pink dress.</w:t>
      </w:r>
    </w:p>
    <w:p>
      <w:r>
        <w:t>7. Il y a beaucoup de roses dans la forêt.</w:t>
      </w:r>
    </w:p>
    <w:p>
      <w:r>
        <w:t xml:space="preserve">   There are many roses in the forest.</w:t>
      </w:r>
    </w:p>
    <w:p>
      <w:r>
        <w:t xml:space="preserve">8. Les enfants aiment jouer avec les roses. </w:t>
      </w:r>
    </w:p>
    <w:p>
      <w:r>
        <w:t xml:space="preserve">   Children like playing with roses.</w:t>
      </w:r>
    </w:p>
    <w:p>
      <w:r>
        <w:t>9. J'adore l'odeur des roses.</w:t>
      </w:r>
    </w:p>
    <w:p>
      <w:r>
        <w:t xml:space="preserve">    I love the smell of roses.</w:t>
      </w:r>
    </w:p>
    <w:p>
      <w:r>
        <w:t>10. La rose est le symbole de la passion.</w:t>
      </w:r>
    </w:p>
    <w:p>
      <w:r>
        <w:t xml:space="preserve">   Rose is the symbol of passion.</w:t>
      </w:r>
    </w:p>
    <w:p/>
    <w:p>
      <w:r>
        <w:rPr>
          <w:b/>
        </w:rPr>
        <w:t>Word: Lui | Meaning: him</w:t>
      </w:r>
    </w:p>
    <w:p/>
    <w:p>
      <w:r>
        <w:t xml:space="preserve">1.  Lui demande de l'aide pour la tâche difficile.  </w:t>
      </w:r>
    </w:p>
    <w:p>
      <w:r>
        <w:t xml:space="preserve">    He asks for help with the difficult task. </w:t>
      </w:r>
    </w:p>
    <w:p>
      <w:r>
        <w:t xml:space="preserve">2.  Je lui ai offert un délicieux gâteau au chocolat.  </w:t>
      </w:r>
    </w:p>
    <w:p>
      <w:r>
        <w:t xml:space="preserve">    I offered him a delicious chocolate cake. </w:t>
      </w:r>
    </w:p>
    <w:p>
      <w:r>
        <w:t xml:space="preserve">3.  Elle aime beaucoup lire et lui donne du plaisir. </w:t>
      </w:r>
    </w:p>
    <w:p>
      <w:r>
        <w:t xml:space="preserve">    She loves to read and it gives her pleasure.</w:t>
      </w:r>
    </w:p>
    <w:p>
      <w:r>
        <w:t xml:space="preserve">4.  Ils ont l'habitude de se parler tous les jours, lui. </w:t>
      </w:r>
    </w:p>
    <w:p>
      <w:r>
        <w:t xml:space="preserve">    They are used to talking to each other every day, him. </w:t>
      </w:r>
    </w:p>
    <w:p>
      <w:r>
        <w:t xml:space="preserve">5.  Je pense que c’est lui qui a oublié le rendez-vous.  </w:t>
      </w:r>
    </w:p>
    <w:p>
      <w:r>
        <w:t xml:space="preserve">    I think it is he who forgot the meeting. </w:t>
      </w:r>
    </w:p>
    <w:p>
      <w:r>
        <w:t xml:space="preserve">6.  Ils s'amusent beaucoup à jouer ensemble et lui donne de l’inspiration.  </w:t>
      </w:r>
    </w:p>
    <w:p>
      <w:r>
        <w:t xml:space="preserve">    They have a lot of fun playing together and give him inspiration.  </w:t>
      </w:r>
    </w:p>
    <w:p>
      <w:r>
        <w:t xml:space="preserve">7.  Elle aime la musique classique, lui.  </w:t>
      </w:r>
    </w:p>
    <w:p>
      <w:r>
        <w:t xml:space="preserve">   She loves classical music, him. </w:t>
      </w:r>
    </w:p>
    <w:p>
      <w:r>
        <w:t xml:space="preserve">8.  Il est très gentil et il s'efforce de le faire comprendre, lui. </w:t>
      </w:r>
    </w:p>
    <w:p>
      <w:r>
        <w:t xml:space="preserve">    He is very kind and he tries to make him understand, him. </w:t>
      </w:r>
    </w:p>
    <w:p>
      <w:r>
        <w:t xml:space="preserve">9.  Lui montre comment utiliser son nouveau smartphone.  </w:t>
      </w:r>
    </w:p>
    <w:p>
      <w:r>
        <w:t xml:space="preserve">    Show him how to use his new smartphone. </w:t>
      </w:r>
    </w:p>
    <w:p>
      <w:r>
        <w:t xml:space="preserve">10.  Il est très enthousiaste pour l'avenir et lui donne confiance.   </w:t>
      </w:r>
    </w:p>
    <w:p>
      <w:r>
        <w:t xml:space="preserve">    He is very enthusiastic about the future and gives him confidence.</w:t>
      </w:r>
    </w:p>
    <w:p/>
    <w:p>
      <w:r>
        <w:rPr>
          <w:b/>
        </w:rPr>
        <w:t>Word: Fais | Meaning: Do</w:t>
      </w:r>
    </w:p>
    <w:p/>
    <w:p>
      <w:r>
        <w:t xml:space="preserve">1. Fais attention, il y a un danger!  </w:t>
      </w:r>
    </w:p>
    <w:p>
      <w:r>
        <w:t xml:space="preserve">    Pay attention, there is danger!</w:t>
      </w:r>
    </w:p>
    <w:p>
      <w:r>
        <w:t>2. Fais une pause et prends de l'air frais.</w:t>
      </w:r>
    </w:p>
    <w:p>
      <w:r>
        <w:t xml:space="preserve">   Take a break and get some fresh air.</w:t>
      </w:r>
    </w:p>
    <w:p>
      <w:r>
        <w:t xml:space="preserve">3. Fais des exercices tous les jours pour rester en forme. </w:t>
      </w:r>
    </w:p>
    <w:p>
      <w:r>
        <w:t xml:space="preserve">   Do exercises every day to stay fit. </w:t>
      </w:r>
    </w:p>
    <w:p>
      <w:r>
        <w:t xml:space="preserve">4. Fais un geste gentil envers quelqu’un d’autre. </w:t>
      </w:r>
    </w:p>
    <w:p>
      <w:r>
        <w:t xml:space="preserve">   Make a kind gesture towards someone else.</w:t>
      </w:r>
    </w:p>
    <w:p>
      <w:r>
        <w:t>5. Fais une liste de choses que tu veux acheter.</w:t>
      </w:r>
    </w:p>
    <w:p>
      <w:r>
        <w:t xml:space="preserve">    Make a list of things you want to buy.</w:t>
      </w:r>
    </w:p>
    <w:p>
      <w:r>
        <w:t>6. Fais attention à tes mots!  Ils ont un impact important.</w:t>
      </w:r>
    </w:p>
    <w:p>
      <w:r>
        <w:t xml:space="preserve">   Pay attention to your words! They have a significant impact. </w:t>
      </w:r>
    </w:p>
    <w:p>
      <w:r>
        <w:t xml:space="preserve">7. Fais confiance à ton intuition, elle te guidera bien. </w:t>
      </w:r>
    </w:p>
    <w:p>
      <w:r>
        <w:t xml:space="preserve">   Trust your intuition, it will guide you well. </w:t>
      </w:r>
    </w:p>
    <w:p>
      <w:r>
        <w:t xml:space="preserve">8. Fais-moi savoir si tu as besoin de quelque chose.  </w:t>
      </w:r>
    </w:p>
    <w:p>
      <w:r>
        <w:t xml:space="preserve">   Let me know if you need anything.</w:t>
      </w:r>
    </w:p>
    <w:p>
      <w:r>
        <w:t xml:space="preserve">9. Fais l'amour! </w:t>
      </w:r>
    </w:p>
    <w:p>
      <w:r>
        <w:t xml:space="preserve">    Make love!</w:t>
      </w:r>
    </w:p>
    <w:p>
      <w:r>
        <w:t xml:space="preserve">10. Fais ce que tu aimes! </w:t>
      </w:r>
    </w:p>
    <w:p>
      <w:r>
        <w:t xml:space="preserve">   Do what you love!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I am fine, thank you.</w:t>
      </w:r>
    </w:p>
    <w:p>
      <w:r>
        <w:t>2. Il a bien mangé hier.</w:t>
      </w:r>
    </w:p>
    <w:p>
      <w:r>
        <w:t xml:space="preserve">   He ate well yesterday.</w:t>
      </w:r>
    </w:p>
    <w:p>
      <w:r>
        <w:t>3. Est-ce que vous allez bien ?</w:t>
      </w:r>
    </w:p>
    <w:p>
      <w:r>
        <w:t xml:space="preserve">   Are you doing well?</w:t>
      </w:r>
    </w:p>
    <w:p>
      <w:r>
        <w:t>4. Le soleil brille bien aujourd'hui.</w:t>
      </w:r>
    </w:p>
    <w:p>
      <w:r>
        <w:t xml:space="preserve">   The sun is shining brightly today. </w:t>
      </w:r>
    </w:p>
    <w:p>
      <w:r>
        <w:t>5. La maison est bien décorée.</w:t>
      </w:r>
    </w:p>
    <w:p>
      <w:r>
        <w:t xml:space="preserve">   The house is nicely decorated.</w:t>
      </w:r>
    </w:p>
    <w:p>
      <w:r>
        <w:t>6. Les enfants jouent bien ensemble.</w:t>
      </w:r>
    </w:p>
    <w:p>
      <w:r>
        <w:t xml:space="preserve">   Children play well together.</w:t>
      </w:r>
    </w:p>
    <w:p>
      <w:r>
        <w:t>7. C’est très agréable de se revoir.</w:t>
      </w:r>
    </w:p>
    <w:p>
      <w:r>
        <w:t xml:space="preserve">   It's very nice to see you again. </w:t>
      </w:r>
    </w:p>
    <w:p>
      <w:r>
        <w:t>8. J'ai eu un bon concert hier soir.</w:t>
      </w:r>
    </w:p>
    <w:p>
      <w:r>
        <w:t xml:space="preserve">   I had a good concert last night.</w:t>
      </w:r>
    </w:p>
    <w:p>
      <w:r>
        <w:t>9.  Il est difficile de faire la course.</w:t>
      </w:r>
    </w:p>
    <w:p>
      <w:r>
        <w:t xml:space="preserve">    It is difficult to go shopping.</w:t>
      </w:r>
    </w:p>
    <w:p>
      <w:r>
        <w:t xml:space="preserve">10. Tu es bien dans ta robe! </w:t>
      </w:r>
    </w:p>
    <w:p>
      <w:r>
        <w:t xml:space="preserve">    You look great in that dress!</w:t>
      </w:r>
    </w:p>
    <w:p/>
    <w:p>
      <w:r>
        <w:rPr>
          <w:b/>
        </w:rPr>
        <w:t>Word: Faux | Meaning: False</w:t>
      </w:r>
    </w:p>
    <w:p/>
    <w:p>
      <w:r>
        <w:t>1. Les vêtements que j’ai achetés sont faux.</w:t>
      </w:r>
    </w:p>
    <w:p>
      <w:r>
        <w:t xml:space="preserve">   The clothes I bought are fake.</w:t>
      </w:r>
    </w:p>
    <w:p>
      <w:r>
        <w:t>2. Il dit qu'il est malade, mais c'est faux.</w:t>
      </w:r>
    </w:p>
    <w:p>
      <w:r>
        <w:t xml:space="preserve">   He says he is sick, but it’s not true. </w:t>
      </w:r>
    </w:p>
    <w:p>
      <w:r>
        <w:t>3. La musique de l'époque est fausse.</w:t>
      </w:r>
    </w:p>
    <w:p>
      <w:r>
        <w:t xml:space="preserve">    The music from the time was artificial.</w:t>
      </w:r>
    </w:p>
    <w:p>
      <w:r>
        <w:t>4. Je pense que cette histoire est fausse.</w:t>
      </w:r>
    </w:p>
    <w:p>
      <w:r>
        <w:t xml:space="preserve">    I think this story is fake.</w:t>
      </w:r>
    </w:p>
    <w:p>
      <w:r>
        <w:t>5. Les photos de la maison sont vraies, mais les photos du jardin sont fausses.</w:t>
      </w:r>
    </w:p>
    <w:p>
      <w:r>
        <w:t xml:space="preserve">   The house pictures are real, but the pictures of the garden are fake.</w:t>
      </w:r>
    </w:p>
    <w:p>
      <w:r>
        <w:t xml:space="preserve">6. Tu ne dois pas croire tout ce que tu entends.  Faux! </w:t>
      </w:r>
    </w:p>
    <w:p>
      <w:r>
        <w:t xml:space="preserve">    You shouldn't believe everything you hear. False!</w:t>
      </w:r>
    </w:p>
    <w:p>
      <w:r>
        <w:t>7. Le film est faux et il n’a rien à voir avec la réalité.</w:t>
      </w:r>
    </w:p>
    <w:p>
      <w:r>
        <w:t xml:space="preserve">   The movie is fake and it has nothing to do with reality.</w:t>
      </w:r>
    </w:p>
    <w:p>
      <w:r>
        <w:t xml:space="preserve">8. Il ne veut pas me dire la vérité, c'est faux. </w:t>
      </w:r>
    </w:p>
    <w:p>
      <w:r>
        <w:t xml:space="preserve">   He doesn't want to tell me the truth, that’s false.</w:t>
      </w:r>
    </w:p>
    <w:p>
      <w:r>
        <w:t>9. Les enfants ont joué dans le jardin et ils sont tous rentrés à la maison.  Faux!</w:t>
      </w:r>
    </w:p>
    <w:p>
      <w:r>
        <w:t xml:space="preserve">   The children played in the garden and they all went back home. False!</w:t>
      </w:r>
    </w:p>
    <w:p>
      <w:r>
        <w:t xml:space="preserve">10. Il dit que c'était une grande fête, mais il a été faux. </w:t>
      </w:r>
    </w:p>
    <w:p>
      <w:r>
        <w:t xml:space="preserve">   He said it was a big party, but he lied.</w:t>
      </w:r>
    </w:p>
    <w:p/>
    <w:p>
      <w:r>
        <w:rPr>
          <w:b/>
        </w:rPr>
        <w:t>Word: Il | Meaning: He</w:t>
      </w:r>
    </w:p>
    <w:p/>
    <w:p>
      <w:r>
        <w:t>1. Il fait beau aujourd'hui.</w:t>
      </w:r>
    </w:p>
    <w:p>
      <w:r>
        <w:t xml:space="preserve">   It is beautiful out today.</w:t>
      </w:r>
    </w:p>
    <w:p>
      <w:r>
        <w:t>2. J'ai un chien, il est adorable.</w:t>
      </w:r>
    </w:p>
    <w:p>
      <w:r>
        <w:t xml:space="preserve">   I have a dog, he is adorable.</w:t>
      </w:r>
    </w:p>
    <w:p>
      <w:r>
        <w:t xml:space="preserve">3.  Il mange du pain et de la salade pour le dîner. </w:t>
      </w:r>
    </w:p>
    <w:p>
      <w:r>
        <w:t xml:space="preserve">   He eats bread and salad for dinner.</w:t>
      </w:r>
    </w:p>
    <w:p>
      <w:r>
        <w:t>4. Il est très fatigué après l'entraînement.</w:t>
      </w:r>
    </w:p>
    <w:p>
      <w:r>
        <w:t xml:space="preserve">   He is very tired after training.</w:t>
      </w:r>
    </w:p>
    <w:p>
      <w:r>
        <w:t>5.  Elle est belle, il faut l'admettre.</w:t>
      </w:r>
    </w:p>
    <w:p>
      <w:r>
        <w:t xml:space="preserve">   She is beautiful, we have to admit it.</w:t>
      </w:r>
    </w:p>
    <w:p>
      <w:r>
        <w:t xml:space="preserve">6.  Il a un grand chapeau bleu. </w:t>
      </w:r>
    </w:p>
    <w:p>
      <w:r>
        <w:t xml:space="preserve">   He has a big blue hat.</w:t>
      </w:r>
    </w:p>
    <w:p>
      <w:r>
        <w:t xml:space="preserve">7. Il aime les voyages et la nature. </w:t>
      </w:r>
    </w:p>
    <w:p>
      <w:r>
        <w:t xml:space="preserve">   He loves to travel and the nature.</w:t>
      </w:r>
    </w:p>
    <w:p>
      <w:r>
        <w:t>8.  La maison est grande et confortable, il y a beaucoup d'espace.</w:t>
      </w:r>
    </w:p>
    <w:p>
      <w:r>
        <w:t xml:space="preserve">   The house is large and comfortable, there's plenty of space.</w:t>
      </w:r>
    </w:p>
    <w:p>
      <w:r>
        <w:t xml:space="preserve">9. Il m'aide avec mes cours, il est très intelligent. </w:t>
      </w:r>
    </w:p>
    <w:p>
      <w:r>
        <w:t xml:space="preserve">   He helps me with my classes, he is very smart.</w:t>
      </w:r>
    </w:p>
    <w:p>
      <w:r>
        <w:t xml:space="preserve">10.  Il est fatigué, il dort dans son lit. </w:t>
      </w:r>
    </w:p>
    <w:p>
      <w:r>
        <w:t xml:space="preserve">   He is tired, he sleeps in his bed.</w:t>
      </w:r>
    </w:p>
    <w:p/>
    <w:p>
      <w:r>
        <w:rPr>
          <w:b/>
        </w:rPr>
        <w:t>Word: Salut | Meaning: Hello</w:t>
      </w:r>
    </w:p>
    <w:p/>
    <w:p>
      <w:r>
        <w:t>1. Bonjour, comment allez-vous?</w:t>
      </w:r>
    </w:p>
    <w:p>
      <w:r>
        <w:t>Hello, how are you?</w:t>
      </w:r>
    </w:p>
    <w:p>
      <w:r>
        <w:t>2. Salut! Que fais-tu aujourd'hui ?</w:t>
      </w:r>
    </w:p>
    <w:p>
      <w:r>
        <w:t>Hi! What are you doing today?</w:t>
      </w:r>
    </w:p>
    <w:p>
      <w:r>
        <w:t xml:space="preserve">3. Je vais bien, merci. Et vous ? </w:t>
      </w:r>
    </w:p>
    <w:p>
      <w:r>
        <w:t>I am good, thank you. And you?</w:t>
      </w:r>
    </w:p>
    <w:p>
      <w:r>
        <w:t xml:space="preserve">4.  Salut, je suis fatigué. </w:t>
      </w:r>
    </w:p>
    <w:p>
      <w:r>
        <w:t>Hi, I am tired.</w:t>
      </w:r>
    </w:p>
    <w:p>
      <w:r>
        <w:t>5. Salut, la journée est belle aujourd'hui !</w:t>
      </w:r>
    </w:p>
    <w:p>
      <w:r>
        <w:t>Hi! The day is beautiful today!</w:t>
      </w:r>
    </w:p>
    <w:p>
      <w:r>
        <w:t>6.  Salut à tous !</w:t>
      </w:r>
    </w:p>
    <w:p>
      <w:r>
        <w:t>Hello everyone!</w:t>
      </w:r>
    </w:p>
    <w:p>
      <w:r>
        <w:t xml:space="preserve">7. Tu es là ?   </w:t>
      </w:r>
    </w:p>
    <w:p>
      <w:r>
        <w:t>Are you here?</w:t>
      </w:r>
    </w:p>
    <w:p>
      <w:r>
        <w:t xml:space="preserve">8. Salut, j'ai besoin de parler avec toi. </w:t>
      </w:r>
    </w:p>
    <w:p>
      <w:r>
        <w:t xml:space="preserve">Hi, I need to talk with you. </w:t>
      </w:r>
    </w:p>
    <w:p>
      <w:r>
        <w:t xml:space="preserve">9. C'est cool de te revoir.  </w:t>
      </w:r>
    </w:p>
    <w:p>
      <w:r>
        <w:t>It's cool to see you again.</w:t>
      </w:r>
    </w:p>
    <w:p>
      <w:r>
        <w:t>10. Salut, je suis ravi de te rencontrer.</w:t>
      </w:r>
    </w:p>
    <w:p>
      <w:r>
        <w:t>Hi, it’s nice to meet you.</w:t>
      </w:r>
    </w:p>
    <w:p/>
    <w:p>
      <w:r>
        <w:rPr>
          <w:b/>
        </w:rPr>
        <w:t>Word: Fait | Meaning: Done, accomplished</w:t>
      </w:r>
    </w:p>
    <w:p/>
    <w:p>
      <w:r>
        <w:t>1. J'ai fait mes devoirs hier.</w:t>
      </w:r>
    </w:p>
    <w:p>
      <w:r>
        <w:t xml:space="preserve">   I did my homework yesterday.</w:t>
      </w:r>
    </w:p>
    <w:p>
      <w:r>
        <w:t>2. Il a fait une promenade dans le parc.</w:t>
      </w:r>
    </w:p>
    <w:p>
      <w:r>
        <w:t xml:space="preserve">   He went for a walk in the park.</w:t>
      </w:r>
    </w:p>
    <w:p>
      <w:r>
        <w:t>3. Les enfants ont fait un jeu amusant.</w:t>
      </w:r>
    </w:p>
    <w:p>
      <w:r>
        <w:t xml:space="preserve">   The children made an entertaining game. </w:t>
      </w:r>
    </w:p>
    <w:p>
      <w:r>
        <w:t>4. Elle a fait un gâteau délicieux.</w:t>
      </w:r>
    </w:p>
    <w:p>
      <w:r>
        <w:t xml:space="preserve">   She made a delicious cake. </w:t>
      </w:r>
    </w:p>
    <w:p>
      <w:r>
        <w:t>5. Le restaurant fait toujours des plats délicieux.</w:t>
      </w:r>
    </w:p>
    <w:p>
      <w:r>
        <w:t xml:space="preserve">   The restaurant always serves delicious dishes.</w:t>
      </w:r>
    </w:p>
    <w:p>
      <w:r>
        <w:t>6. Je n'ai pas fait de conversation avec lui hier.</w:t>
      </w:r>
    </w:p>
    <w:p>
      <w:r>
        <w:t xml:space="preserve">   I didn't have a conversation with him yesterday.</w:t>
      </w:r>
    </w:p>
    <w:p>
      <w:r>
        <w:t xml:space="preserve">7. J'ai fait une erreur, mais je l'ai corrigée. </w:t>
      </w:r>
    </w:p>
    <w:p>
      <w:r>
        <w:t xml:space="preserve">   I made an error, but I corrected it.</w:t>
      </w:r>
    </w:p>
    <w:p>
      <w:r>
        <w:t xml:space="preserve">8. Nous avons fait un voyage en Espagne. </w:t>
      </w:r>
    </w:p>
    <w:p>
      <w:r>
        <w:t xml:space="preserve">   We went on a trip to Spain. </w:t>
      </w:r>
    </w:p>
    <w:p>
      <w:r>
        <w:t>9. Le chat est fait pour dormir beaucoup.</w:t>
      </w:r>
    </w:p>
    <w:p>
      <w:r>
        <w:t xml:space="preserve">   The cat is built to sleep a lot.</w:t>
      </w:r>
    </w:p>
    <w:p>
      <w:r>
        <w:t>10.  Ce soir, je vais faire une course.</w:t>
      </w:r>
    </w:p>
    <w:p>
      <w:r>
        <w:t xml:space="preserve">    Tonight, I'm going to make a run to the store.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