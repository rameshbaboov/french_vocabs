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Je voudrais un café blanc.  </w:t>
      </w:r>
    </w:p>
    <w:p>
      <w:r>
        <w:t xml:space="preserve">I would like a white coffee. </w:t>
      </w:r>
    </w:p>
    <w:p>
      <w:r>
        <w:t xml:space="preserve">3. Le ciel est blanc aujourd’hui.  </w:t>
      </w:r>
    </w:p>
    <w:p>
      <w:r>
        <w:t xml:space="preserve">The sky is white today. </w:t>
      </w:r>
    </w:p>
    <w:p>
      <w:r>
        <w:t xml:space="preserve">4. Il y a une fleur blanche sur le vase.  </w:t>
      </w:r>
    </w:p>
    <w:p>
      <w:r>
        <w:t xml:space="preserve">There's a white flower on the vase. </w:t>
      </w:r>
    </w:p>
    <w:p>
      <w:r>
        <w:t xml:space="preserve">5. La neige est blanche et poudreuse. </w:t>
      </w:r>
    </w:p>
    <w:p>
      <w:r>
        <w:t xml:space="preserve">Snow is white and powdery. </w:t>
      </w:r>
    </w:p>
    <w:p>
      <w:r>
        <w:t xml:space="preserve">6. Le gâteau était blanc avec du chocolat.  </w:t>
      </w:r>
    </w:p>
    <w:p>
      <w:r>
        <w:t xml:space="preserve">The cake was white with chocolate. </w:t>
      </w:r>
    </w:p>
    <w:p>
      <w:r>
        <w:t xml:space="preserve">7. Les tableaux sont généralement blancs.  </w:t>
      </w:r>
    </w:p>
    <w:p>
      <w:r>
        <w:t xml:space="preserve">Paintings are usually white. </w:t>
      </w:r>
    </w:p>
    <w:p>
      <w:r>
        <w:t xml:space="preserve">8. J'aime les vêtements blancs.  </w:t>
      </w:r>
    </w:p>
    <w:p>
      <w:r>
        <w:t xml:space="preserve">I like white clothes. </w:t>
      </w:r>
    </w:p>
    <w:p>
      <w:r>
        <w:t xml:space="preserve">9. La chambre est blanche et spacieuse.   </w:t>
      </w:r>
    </w:p>
    <w:p>
      <w:r>
        <w:t xml:space="preserve">The bedroom is white and spacious. </w:t>
      </w:r>
    </w:p>
    <w:p>
      <w:r>
        <w:t xml:space="preserve">10. L’œuf est blanc.  </w:t>
      </w:r>
    </w:p>
    <w:p>
      <w:r>
        <w:t>The egg is white.</w:t>
      </w:r>
    </w:p>
    <w:p/>
    <w:p>
      <w:r>
        <w:t>Chat: Cat</w:t>
      </w:r>
    </w:p>
    <w:p/>
    <w:p>
      <w:r>
        <w:t>1. J'ai un chat adorable qui me fait rire.</w:t>
      </w:r>
    </w:p>
    <w:p>
      <w:r>
        <w:t xml:space="preserve">    I have an adorable cat that makes me laugh.</w:t>
      </w:r>
    </w:p>
    <w:p>
      <w:r>
        <w:t>2. Le chat est très joueur et aime jouer aux jeux de société.</w:t>
      </w:r>
    </w:p>
    <w:p>
      <w:r>
        <w:t xml:space="preserve">    The cat is very playful and loves to play board games.</w:t>
      </w:r>
    </w:p>
    <w:p>
      <w:r>
        <w:t>3. Il faut acheter du chat à la boutique d’alimentation.</w:t>
      </w:r>
    </w:p>
    <w:p>
      <w:r>
        <w:t xml:space="preserve">    We need to buy cat food at the pet store. </w:t>
      </w:r>
    </w:p>
    <w:p>
      <w:r>
        <w:t>4. Vous aimez le chat noir ?</w:t>
      </w:r>
    </w:p>
    <w:p>
      <w:r>
        <w:t xml:space="preserve">    Do you like black cats?</w:t>
      </w:r>
    </w:p>
    <w:p>
      <w:r>
        <w:t>5. Le chat est calme et s'est assis sur mes genoux.</w:t>
      </w:r>
    </w:p>
    <w:p>
      <w:r>
        <w:t xml:space="preserve">    The cat is calm and sat on my knees.</w:t>
      </w:r>
    </w:p>
    <w:p>
      <w:r>
        <w:t>6.  Les chats sont des animaux de compagnie doux et mignons.</w:t>
      </w:r>
    </w:p>
    <w:p>
      <w:r>
        <w:t xml:space="preserve">   Cats are soft and cute pets. </w:t>
      </w:r>
    </w:p>
    <w:p>
      <w:r>
        <w:t xml:space="preserve">7. Mon chat me regarde avec ses yeux grands ouverts. </w:t>
      </w:r>
    </w:p>
    <w:p>
      <w:r>
        <w:t xml:space="preserve">   My cat looks at me with its big eyes. </w:t>
      </w:r>
    </w:p>
    <w:p>
      <w:r>
        <w:t>8. Il est important d’observer les habitudes du chat.</w:t>
      </w:r>
    </w:p>
    <w:p>
      <w:r>
        <w:t xml:space="preserve">    It is important to observe the habits of the cat. </w:t>
      </w:r>
    </w:p>
    <w:p>
      <w:r>
        <w:t xml:space="preserve">9. Le chat est un animal très intelligent et curieux.  </w:t>
      </w:r>
    </w:p>
    <w:p>
      <w:r>
        <w:t xml:space="preserve">    The cat is a very smart and curious animal. </w:t>
      </w:r>
    </w:p>
    <w:p>
      <w:r>
        <w:t xml:space="preserve">10. J’adore passer des moments avec mon chat. </w:t>
      </w:r>
    </w:p>
    <w:p>
      <w:r>
        <w:t xml:space="preserve">   I love spending time with my cat.</w:t>
      </w:r>
    </w:p>
    <w:p/>
    <w:p>
      <w:r>
        <w:rPr>
          <w:b/>
        </w:rPr>
        <w:t>Word: Gris | Meaning: Grey</w:t>
      </w:r>
    </w:p>
    <w:p/>
    <w:p>
      <w:r>
        <w:t xml:space="preserve">1.  Le ciel est gris aujourd'hui. </w:t>
      </w:r>
    </w:p>
    <w:p>
      <w:r>
        <w:t xml:space="preserve">    The sky is gray today.</w:t>
      </w:r>
    </w:p>
    <w:p>
      <w:r>
        <w:t xml:space="preserve">2.  Les vêtements sont gris. </w:t>
      </w:r>
    </w:p>
    <w:p>
      <w:r>
        <w:t xml:space="preserve">    The clothes are grey.</w:t>
      </w:r>
    </w:p>
    <w:p>
      <w:r>
        <w:t xml:space="preserve">3.  Il y a une voiture gris sur la rue. </w:t>
      </w:r>
    </w:p>
    <w:p>
      <w:r>
        <w:t xml:space="preserve">    There's a gray car on the street.</w:t>
      </w:r>
    </w:p>
    <w:p>
      <w:r>
        <w:t xml:space="preserve">4.  J’aime beaucoup les couleurs gris et bleu. </w:t>
      </w:r>
    </w:p>
    <w:p>
      <w:r>
        <w:t xml:space="preserve">    I really like grey and blue colors. </w:t>
      </w:r>
    </w:p>
    <w:p>
      <w:r>
        <w:t xml:space="preserve">5.  La statue est en pierre gris. </w:t>
      </w:r>
    </w:p>
    <w:p>
      <w:r>
        <w:t xml:space="preserve">    The statue is made of grey stone.</w:t>
      </w:r>
    </w:p>
    <w:p>
      <w:r>
        <w:t xml:space="preserve">6.  Je regarde un film gris avec mon amie. </w:t>
      </w:r>
    </w:p>
    <w:p>
      <w:r>
        <w:t xml:space="preserve">    I'm watching a gray movie with my friend. </w:t>
      </w:r>
    </w:p>
    <w:p>
      <w:r>
        <w:t xml:space="preserve">7.  Le gâteau est gris et moelleux. </w:t>
      </w:r>
    </w:p>
    <w:p>
      <w:r>
        <w:t xml:space="preserve">    The cake is gray and soft.</w:t>
      </w:r>
    </w:p>
    <w:p>
      <w:r>
        <w:t xml:space="preserve">8.  Il y a beaucoup de nuages gris. </w:t>
      </w:r>
    </w:p>
    <w:p>
      <w:r>
        <w:t xml:space="preserve">    There are many gray clouds.</w:t>
      </w:r>
    </w:p>
    <w:p>
      <w:r>
        <w:t xml:space="preserve">9.  J’ai un stylo gris dans ma poche. </w:t>
      </w:r>
    </w:p>
    <w:p>
      <w:r>
        <w:t xml:space="preserve">    I have a gray pen in my pocket.</w:t>
      </w:r>
    </w:p>
    <w:p>
      <w:r>
        <w:t xml:space="preserve">10. La peinture est grise sur la vieille fresque. </w:t>
      </w:r>
    </w:p>
    <w:p>
      <w:r>
        <w:t xml:space="preserve">    The paint is grey on the old fresco.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porte un chapeau jaune.</w:t>
      </w:r>
    </w:p>
    <w:p>
      <w:r>
        <w:t xml:space="preserve">  She wears a yellow hat.</w:t>
      </w:r>
    </w:p>
    <w:p>
      <w:r>
        <w:t>3. Le soleil est jaune.</w:t>
      </w:r>
    </w:p>
    <w:p>
      <w:r>
        <w:t xml:space="preserve">  The sun is yellow.</w:t>
      </w:r>
    </w:p>
    <w:p>
      <w:r>
        <w:t>4. J'adore les fleurs jaunes.</w:t>
      </w:r>
    </w:p>
    <w:p>
      <w:r>
        <w:t xml:space="preserve">  I love yellow flowers.</w:t>
      </w:r>
    </w:p>
    <w:p>
      <w:r>
        <w:t>5. Les pommes sont jaunes.</w:t>
      </w:r>
    </w:p>
    <w:p>
      <w:r>
        <w:t xml:space="preserve">  The apples are yellow.</w:t>
      </w:r>
    </w:p>
    <w:p>
      <w:r>
        <w:t>6. La robe de Marie est jaune.</w:t>
      </w:r>
    </w:p>
    <w:p>
      <w:r>
        <w:t xml:space="preserve">  Marie's dress is yellow. </w:t>
      </w:r>
    </w:p>
    <w:p>
      <w:r>
        <w:t>7. Le chat a une fourrure jaune.</w:t>
      </w:r>
    </w:p>
    <w:p>
      <w:r>
        <w:t xml:space="preserve">  The cat has a yellow fur.</w:t>
      </w:r>
    </w:p>
    <w:p>
      <w:r>
        <w:t>8. Il y a un panneau jaune à l'entrée.</w:t>
      </w:r>
    </w:p>
    <w:p>
      <w:r>
        <w:t xml:space="preserve">  There is a yellow sign at the entrance.</w:t>
      </w:r>
    </w:p>
    <w:p>
      <w:r>
        <w:t>9. La lumière du soleil est jaune.</w:t>
      </w:r>
    </w:p>
    <w:p>
      <w:r>
        <w:t xml:space="preserve">  The sunlight is yellow.</w:t>
      </w:r>
    </w:p>
    <w:p>
      <w:r>
        <w:t xml:space="preserve">10. J’ai vu un oiseau jaune. </w:t>
      </w:r>
    </w:p>
    <w:p>
      <w:r>
        <w:t xml:space="preserve">   I saw a yellow bird.</w:t>
      </w:r>
    </w:p>
    <w:p/>
    <w:p>
      <w:r>
        <w:rPr>
          <w:b/>
        </w:rPr>
        <w:t>Word: marron | Meaning: brown</w:t>
      </w:r>
    </w:p>
    <w:p/>
    <w:p>
      <w:r>
        <w:t>1. Le gâteau est marron.</w:t>
      </w:r>
    </w:p>
    <w:p>
      <w:r>
        <w:t xml:space="preserve">  The cake is brown.</w:t>
      </w:r>
    </w:p>
    <w:p>
      <w:r>
        <w:t>2. La robe de Marie était marron.</w:t>
      </w:r>
    </w:p>
    <w:p>
      <w:r>
        <w:t xml:space="preserve">  Marie's dress was brown.</w:t>
      </w:r>
    </w:p>
    <w:p>
      <w:r>
        <w:t>3. J'aime beaucoup les marrons!</w:t>
      </w:r>
    </w:p>
    <w:p>
      <w:r>
        <w:t xml:space="preserve">  I love chestnuts!</w:t>
      </w:r>
    </w:p>
    <w:p>
      <w:r>
        <w:t xml:space="preserve">4. Le café est un peu marron aujourd’hui. </w:t>
      </w:r>
    </w:p>
    <w:p>
      <w:r>
        <w:t xml:space="preserve">  Coffee is a bit brown today.</w:t>
      </w:r>
    </w:p>
    <w:p>
      <w:r>
        <w:t>5. Les feuilles de chêne sont marron en automne.</w:t>
      </w:r>
    </w:p>
    <w:p>
      <w:r>
        <w:t xml:space="preserve">  Oak leaves are brown in autumn.</w:t>
      </w:r>
    </w:p>
    <w:p>
      <w:r>
        <w:t>6. Le film était marron mais intéressant.</w:t>
      </w:r>
    </w:p>
    <w:p>
      <w:r>
        <w:t xml:space="preserve">  The film was brown but interesting.</w:t>
      </w:r>
    </w:p>
    <w:p>
      <w:r>
        <w:t>7. Il a mangé une tranche de pain marron.</w:t>
      </w:r>
    </w:p>
    <w:p>
      <w:r>
        <w:t xml:space="preserve">  He ate a slice of brown bread.</w:t>
      </w:r>
    </w:p>
    <w:p>
      <w:r>
        <w:t>8. On peut trouver des marrons sur un marché local.</w:t>
      </w:r>
    </w:p>
    <w:p>
      <w:r>
        <w:t xml:space="preserve">  You can find chestnuts at a local market.</w:t>
      </w:r>
    </w:p>
    <w:p>
      <w:r>
        <w:t>9. Les marrons sont une source de sucre et d'énergie.</w:t>
      </w:r>
    </w:p>
    <w:p>
      <w:r>
        <w:t xml:space="preserve">  Chestnuts are a source of sugar and energy. </w:t>
      </w:r>
    </w:p>
    <w:p>
      <w:r>
        <w:t>10. La couleur marron est souvent associée à la terre.</w:t>
      </w:r>
    </w:p>
    <w:p>
      <w:r>
        <w:t xml:space="preserve">  The brown color is often associated with earth.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The dress is black.</w:t>
      </w:r>
    </w:p>
    <w:p>
      <w:r>
        <w:t xml:space="preserve">2. Le chat est noir. </w:t>
      </w:r>
    </w:p>
    <w:p>
      <w:r>
        <w:t xml:space="preserve">   The cat is black. </w:t>
      </w:r>
    </w:p>
    <w:p>
      <w:r>
        <w:t>3. Il a des yeux noirs.</w:t>
      </w:r>
    </w:p>
    <w:p>
      <w:r>
        <w:t xml:space="preserve">   He has black eyes.  </w:t>
      </w:r>
    </w:p>
    <w:p>
      <w:r>
        <w:t>4. Le ciel est noir aujourd'hui.</w:t>
      </w:r>
    </w:p>
    <w:p>
      <w:r>
        <w:t xml:space="preserve">   The sky is black today.</w:t>
      </w:r>
    </w:p>
    <w:p>
      <w:r>
        <w:t xml:space="preserve">5. La nuit est noire. </w:t>
      </w:r>
    </w:p>
    <w:p>
      <w:r>
        <w:t xml:space="preserve">   Night is dark. </w:t>
      </w:r>
    </w:p>
    <w:p>
      <w:r>
        <w:t>6. Les arbres sont noirs.</w:t>
      </w:r>
    </w:p>
    <w:p>
      <w:r>
        <w:t xml:space="preserve">   The trees are black. </w:t>
      </w:r>
    </w:p>
    <w:p>
      <w:r>
        <w:t>7. J'aime les vêtements noirs.</w:t>
      </w:r>
    </w:p>
    <w:p>
      <w:r>
        <w:t xml:space="preserve">   I like black clothes.  </w:t>
      </w:r>
    </w:p>
    <w:p>
      <w:r>
        <w:t xml:space="preserve">8. Il a un chapeau noir. </w:t>
      </w:r>
    </w:p>
    <w:p>
      <w:r>
        <w:t xml:space="preserve">    He has a black hat.  </w:t>
      </w:r>
    </w:p>
    <w:p>
      <w:r>
        <w:t xml:space="preserve">9. La voiture est noire. </w:t>
      </w:r>
    </w:p>
    <w:p>
      <w:r>
        <w:t xml:space="preserve">   The car is black.  </w:t>
      </w:r>
    </w:p>
    <w:p>
      <w:r>
        <w:t>10. Le café est noir.</w:t>
      </w:r>
    </w:p>
    <w:p>
      <w:r>
        <w:t xml:space="preserve">   Coffee is black.</w:t>
      </w:r>
    </w:p>
    <w:p/>
    <w:p>
      <w:r>
        <w:rPr>
          <w:b/>
        </w:rPr>
        <w:t>Word: Faire | Meaning: To do, to make, to perform</w:t>
      </w:r>
    </w:p>
    <w:p/>
    <w:p>
      <w:r>
        <w:t>1. Je fais un café chaque matin.</w:t>
      </w:r>
    </w:p>
    <w:p>
      <w:r>
        <w:t xml:space="preserve">   I make coffee every morning.</w:t>
      </w:r>
    </w:p>
    <w:p>
      <w:r>
        <w:t>2. Elle fait une sieste après le déjeuner.</w:t>
      </w:r>
    </w:p>
    <w:p>
      <w:r>
        <w:t xml:space="preserve">   She takes a nap after lunch.</w:t>
      </w:r>
    </w:p>
    <w:p>
      <w:r>
        <w:t>3.  Le chien fait sa promenade dans le parc.</w:t>
      </w:r>
    </w:p>
    <w:p>
      <w:r>
        <w:t xml:space="preserve">   The dog goes for a walk in the park.</w:t>
      </w:r>
    </w:p>
    <w:p>
      <w:r>
        <w:t>4. Nous faisons un voyage en Espagne cet été.</w:t>
      </w:r>
    </w:p>
    <w:p>
      <w:r>
        <w:t xml:space="preserve">   We are taking a trip to Spain this summer.</w:t>
      </w:r>
    </w:p>
    <w:p>
      <w:r>
        <w:t xml:space="preserve">5. Tu fais quoi pendant ton temps libre? </w:t>
      </w:r>
    </w:p>
    <w:p>
      <w:r>
        <w:t xml:space="preserve">    What do you do during your free time?</w:t>
      </w:r>
    </w:p>
    <w:p>
      <w:r>
        <w:t xml:space="preserve">6.  J’ai fait une course à la boulangerie hier. </w:t>
      </w:r>
    </w:p>
    <w:p>
      <w:r>
        <w:t xml:space="preserve">    I went shopping at the bakery yesterday.</w:t>
      </w:r>
    </w:p>
    <w:p>
      <w:r>
        <w:t>7. Il fait un appel à son ami.</w:t>
      </w:r>
    </w:p>
    <w:p>
      <w:r>
        <w:t xml:space="preserve">   He is making a call to his friend. </w:t>
      </w:r>
    </w:p>
    <w:p>
      <w:r>
        <w:t xml:space="preserve">8. Ils font une fête pour leur anniversaire. </w:t>
      </w:r>
    </w:p>
    <w:p>
      <w:r>
        <w:t xml:space="preserve">    They are throwing a party for their birthday. </w:t>
      </w:r>
    </w:p>
    <w:p>
      <w:r>
        <w:t xml:space="preserve">9. J’ai fait des devoirs hier soir. </w:t>
      </w:r>
    </w:p>
    <w:p>
      <w:r>
        <w:t xml:space="preserve">    I did my homework last night. </w:t>
      </w:r>
    </w:p>
    <w:p>
      <w:r>
        <w:t>10.  Je fais attention à mes mots.</w:t>
      </w:r>
    </w:p>
    <w:p>
      <w:r>
        <w:t xml:space="preserve">   I am paying attention to my words.</w:t>
      </w:r>
    </w:p>
    <w:p/>
    <w:p>
      <w:r>
        <w:rPr>
          <w:b/>
        </w:rPr>
        <w:t>Word: Vrai | Meaning: True</w:t>
      </w:r>
    </w:p>
    <w:p/>
    <w:p>
      <w:r>
        <w:t>1.  C'est vrai que je suis fatigué après la journée.</w:t>
      </w:r>
    </w:p>
    <w:p>
      <w:r>
        <w:t xml:space="preserve">   True, I am tired after the day.</w:t>
      </w:r>
    </w:p>
    <w:p>
      <w:r>
        <w:t>2.  Le concert est vraiment incroyable !</w:t>
      </w:r>
    </w:p>
    <w:p>
      <w:r>
        <w:t xml:space="preserve">   The concert is really amazing!</w:t>
      </w:r>
    </w:p>
    <w:p>
      <w:r>
        <w:t>3.  Je pense que c’est une bonne idée de voyager.</w:t>
      </w:r>
    </w:p>
    <w:p>
      <w:r>
        <w:t xml:space="preserve">   I think it's a good idea to travel.</w:t>
      </w:r>
    </w:p>
    <w:p>
      <w:r>
        <w:t>4.  Il ne s’agit pas de quelque chose qui est vrai.</w:t>
      </w:r>
    </w:p>
    <w:p>
      <w:r>
        <w:t xml:space="preserve">   It's not something that's true.</w:t>
      </w:r>
    </w:p>
    <w:p>
      <w:r>
        <w:t xml:space="preserve">5.  Le soleil brille aujourd’hui et il fait beau. </w:t>
      </w:r>
    </w:p>
    <w:p>
      <w:r>
        <w:t xml:space="preserve">   The sun is shining today and it's beautiful. </w:t>
      </w:r>
    </w:p>
    <w:p>
      <w:r>
        <w:t xml:space="preserve">6.  Elle a vraiment besoin d’un peu d’aide. </w:t>
      </w:r>
    </w:p>
    <w:p>
      <w:r>
        <w:t xml:space="preserve">   She really needs some help.</w:t>
      </w:r>
    </w:p>
    <w:p>
      <w:r>
        <w:t xml:space="preserve">7.  C'est impossible que tu sois en retard sans avoir appelé ! </w:t>
      </w:r>
    </w:p>
    <w:p>
      <w:r>
        <w:t xml:space="preserve">    It’s impossible that you were late without calling! </w:t>
      </w:r>
    </w:p>
    <w:p>
      <w:r>
        <w:t xml:space="preserve">8.  L’arbre de Noël est magnifique et décoré. </w:t>
      </w:r>
    </w:p>
    <w:p>
      <w:r>
        <w:t xml:space="preserve">    The Christmas tree is magnificent and decorated. </w:t>
      </w:r>
    </w:p>
    <w:p>
      <w:r>
        <w:t xml:space="preserve">9.  On peut parler français, mais il faut bien s'écouter. </w:t>
      </w:r>
    </w:p>
    <w:p>
      <w:r>
        <w:t xml:space="preserve">   We can speak French, but we have to listen carefully. </w:t>
      </w:r>
    </w:p>
    <w:p>
      <w:r>
        <w:t>10. Les vacances d'été sont un moment agréable à vivre !</w:t>
      </w:r>
    </w:p>
    <w:p>
      <w:r>
        <w:t xml:space="preserve">   Summer vacation is a pleasant time to live!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are saying.</w:t>
      </w:r>
    </w:p>
    <w:p>
      <w:r>
        <w:t xml:space="preserve">2.  Non, je ne veux pas d’autres croissants. </w:t>
      </w:r>
    </w:p>
    <w:p>
      <w:r>
        <w:t xml:space="preserve">    No, I don't want any more croissants.</w:t>
      </w:r>
    </w:p>
    <w:p>
      <w:r>
        <w:t xml:space="preserve">3.  Vous êtes sûr de ne pas être malade ? </w:t>
      </w:r>
    </w:p>
    <w:p>
      <w:r>
        <w:t xml:space="preserve">    Are you sure you are not sick?</w:t>
      </w:r>
    </w:p>
    <w:p>
      <w:r>
        <w:t xml:space="preserve">4.  Je suis fatigué.  J’ai besoin de dormir. </w:t>
      </w:r>
    </w:p>
    <w:p>
      <w:r>
        <w:t xml:space="preserve">   I am tired; I need to sleep.</w:t>
      </w:r>
    </w:p>
    <w:p>
      <w:r>
        <w:t xml:space="preserve">5.  Non, je préfère aller à la piscine. </w:t>
      </w:r>
    </w:p>
    <w:p>
      <w:r>
        <w:t xml:space="preserve">   No, I prefer to go swimming.</w:t>
      </w:r>
    </w:p>
    <w:p>
      <w:r>
        <w:t>6.  Tu peux m’aider ?</w:t>
      </w:r>
    </w:p>
    <w:p>
      <w:r>
        <w:t xml:space="preserve">    Can you help me?</w:t>
      </w:r>
    </w:p>
    <w:p>
      <w:r>
        <w:t>7.  Elle est très belle.</w:t>
      </w:r>
    </w:p>
    <w:p>
      <w:r>
        <w:t xml:space="preserve">    She is very beautiful.</w:t>
      </w:r>
    </w:p>
    <w:p>
      <w:r>
        <w:t xml:space="preserve">8.  Il ne sait pas comment faire ce que tu demandes. </w:t>
      </w:r>
    </w:p>
    <w:p>
      <w:r>
        <w:t xml:space="preserve">    He doesn't know how to do what you are asking.</w:t>
      </w:r>
    </w:p>
    <w:p>
      <w:r>
        <w:t xml:space="preserve">9.  Non, merci, j’ai déjà mangé. </w:t>
      </w:r>
    </w:p>
    <w:p>
      <w:r>
        <w:t xml:space="preserve">   No, thank you; I already ate.</w:t>
      </w:r>
    </w:p>
    <w:p>
      <w:r>
        <w:t xml:space="preserve">10. Je n'aime pas les films d'horreur. </w:t>
      </w:r>
    </w:p>
    <w:p>
      <w:r>
        <w:t xml:space="preserve">   I don't like horror movies.</w:t>
      </w:r>
    </w:p>
    <w:p/>
    <w:p>
      <w:r>
        <w:rPr>
          <w:i/>
        </w:rPr>
        <w:t>Orange: &lt;fruit&gt; | Meaning: A round, juicy citrus fruit with a sweet and tangy flavor</w:t>
      </w:r>
    </w:p>
    <w:p/>
    <w:p>
      <w:r>
        <w:t>1. J'ai une orange dans ma main.</w:t>
      </w:r>
    </w:p>
    <w:p>
      <w:r>
        <w:t xml:space="preserve">   I have an orange in my hand.</w:t>
      </w:r>
    </w:p>
    <w:p>
      <w:r>
        <w:t>2. L'orange est rouge et belle.</w:t>
      </w:r>
    </w:p>
    <w:p>
      <w:r>
        <w:t xml:space="preserve">   The orange is red and beautiful.</w:t>
      </w:r>
    </w:p>
    <w:p>
      <w:r>
        <w:t xml:space="preserve">3. Il me donne une orange pour le café. </w:t>
      </w:r>
    </w:p>
    <w:p>
      <w:r>
        <w:t xml:space="preserve">   He gives me an orange for the coffee.</w:t>
      </w:r>
    </w:p>
    <w:p>
      <w:r>
        <w:t xml:space="preserve">4. J'aime boire de l'eau avec mon fruit d’oranger. </w:t>
      </w:r>
    </w:p>
    <w:p>
      <w:r>
        <w:t xml:space="preserve">  I like to drink water with my orange fruit.</w:t>
      </w:r>
    </w:p>
    <w:p>
      <w:r>
        <w:t>5. L’orange est un fruit délicieux.</w:t>
      </w:r>
    </w:p>
    <w:p>
      <w:r>
        <w:t xml:space="preserve">   The orange is a delicious fruit.</w:t>
      </w:r>
    </w:p>
    <w:p>
      <w:r>
        <w:t>6. La plupart des oranges sont cultivées en Espagne.</w:t>
      </w:r>
    </w:p>
    <w:p>
      <w:r>
        <w:t xml:space="preserve">   Most of the oranges are cultivated in Spain.</w:t>
      </w:r>
    </w:p>
    <w:p>
      <w:r>
        <w:t xml:space="preserve">7. Je voudrais acheter une orange verte. </w:t>
      </w:r>
    </w:p>
    <w:p>
      <w:r>
        <w:t xml:space="preserve">   I would like to buy a green orange.</w:t>
      </w:r>
    </w:p>
    <w:p>
      <w:r>
        <w:t>8. L'orange est un fruit sain et nutritif.</w:t>
      </w:r>
    </w:p>
    <w:p>
      <w:r>
        <w:t xml:space="preserve">   The orange is a healthy and nutritious fruit.</w:t>
      </w:r>
    </w:p>
    <w:p>
      <w:r>
        <w:t>9. Un orange frais est délicieux.</w:t>
      </w:r>
    </w:p>
    <w:p>
      <w:r>
        <w:t xml:space="preserve">   A fresh orange is delicious.</w:t>
      </w:r>
    </w:p>
    <w:p>
      <w:r>
        <w:t xml:space="preserve">10. Les enfants aiment manger des oranges. </w:t>
      </w:r>
    </w:p>
    <w:p>
      <w:r>
        <w:t xml:space="preserve">   Children like eating oranges.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