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musique est agréable.</w:t>
      </w:r>
    </w:p>
    <w:p>
      <w:r>
        <w:t>The music is pleasant.</w:t>
      </w:r>
    </w:p>
    <w:p>
      <w:r>
        <w:t>2. J'ai faim, je veux manger quelque chose.</w:t>
      </w:r>
    </w:p>
    <w:p>
      <w:r>
        <w:t>I am hungry, I want to eat something.</w:t>
      </w:r>
    </w:p>
    <w:p>
      <w:r>
        <w:t>3. Il y a des nuages dans le ciel.</w:t>
      </w:r>
    </w:p>
    <w:p>
      <w:r>
        <w:t>There are clouds in the sky.</w:t>
      </w:r>
    </w:p>
    <w:p>
      <w:r>
        <w:t>4. Elle travaille dur pour atteindre ses objectifs.</w:t>
      </w:r>
    </w:p>
    <w:p>
      <w:r>
        <w:t>She works hard to reach her goals.</w:t>
      </w:r>
    </w:p>
    <w:p>
      <w:r>
        <w:t>5. Le soleil brille aujourd'hui.</w:t>
      </w:r>
    </w:p>
    <w:p>
      <w:r>
        <w:t>The sun shines today.</w:t>
      </w:r>
    </w:p>
    <w:p>
      <w:r>
        <w:t>6. Je suis fatigué après ma randonnée.</w:t>
      </w:r>
    </w:p>
    <w:p>
      <w:r>
        <w:t>I am tired after my hike.</w:t>
      </w:r>
    </w:p>
    <w:p>
      <w:r>
        <w:t>7. L'arbre est vieux et grand.</w:t>
      </w:r>
    </w:p>
    <w:p>
      <w:r>
        <w:t xml:space="preserve">The tree is old and tall. </w:t>
      </w:r>
    </w:p>
    <w:p>
      <w:r>
        <w:t>8. La ville a beaucoup de restaurants.</w:t>
      </w:r>
    </w:p>
    <w:p>
      <w:r>
        <w:t>The city has many restaurants.</w:t>
      </w:r>
    </w:p>
    <w:p>
      <w:r>
        <w:t>9. Vous avez besoin d'eau pour boire?</w:t>
      </w:r>
    </w:p>
    <w:p>
      <w:r>
        <w:t>Do you need water to drink?</w:t>
      </w:r>
    </w:p>
    <w:p>
      <w:r>
        <w:t>10. Il vient souvent à la bibliothèque.</w:t>
      </w:r>
    </w:p>
    <w:p>
      <w:r>
        <w:t>He often comes to the library.</w:t>
      </w:r>
    </w:p>
    <w:p/>
    <w:p>
      <w:r>
        <w:rPr>
          <w:b/>
        </w:rPr>
        <w:t>Word: Libre | Meaning: Free</w:t>
      </w:r>
    </w:p>
    <w:p/>
    <w:p>
      <w:r>
        <w:t>1. Je suis libre aujourd'hui.</w:t>
      </w:r>
    </w:p>
    <w:p>
      <w:r>
        <w:t xml:space="preserve">   I am free today.</w:t>
      </w:r>
    </w:p>
    <w:p>
      <w:r>
        <w:t>2. Il est libre de choisir ce qu'il veut faire.</w:t>
      </w:r>
    </w:p>
    <w:p>
      <w:r>
        <w:t xml:space="preserve">   He is free to choose what he wants to do.</w:t>
      </w:r>
    </w:p>
    <w:p>
      <w:r>
        <w:t>3. Vous avez le choix, vous êtes libre d'aller où vous voulez.</w:t>
      </w:r>
    </w:p>
    <w:p>
      <w:r>
        <w:t xml:space="preserve">   You have the choice, you are free to go wherever you want.</w:t>
      </w:r>
    </w:p>
    <w:p>
      <w:r>
        <w:t>4. La maison est libre de tout dommage.</w:t>
      </w:r>
    </w:p>
    <w:p>
      <w:r>
        <w:t xml:space="preserve">   The house is free of any damage.</w:t>
      </w:r>
    </w:p>
    <w:p>
      <w:r>
        <w:t>5. Les gens sont libres de s'exprimer.</w:t>
      </w:r>
    </w:p>
    <w:p>
      <w:r>
        <w:t xml:space="preserve">   People are free to express themselves. </w:t>
      </w:r>
    </w:p>
    <w:p>
      <w:r>
        <w:t>6. Tu es libre d'être toi-même.</w:t>
      </w:r>
    </w:p>
    <w:p>
      <w:r>
        <w:t xml:space="preserve">   You are free to be yourself.</w:t>
      </w:r>
    </w:p>
    <w:p>
      <w:r>
        <w:t>7.  Le chien est libre de jouer dans la forêt.</w:t>
      </w:r>
    </w:p>
    <w:p>
      <w:r>
        <w:t xml:space="preserve">   The dog is free to play in the forest.</w:t>
      </w:r>
    </w:p>
    <w:p>
      <w:r>
        <w:t>8. Il a le droit à une liberté totale.</w:t>
      </w:r>
    </w:p>
    <w:p>
      <w:r>
        <w:t xml:space="preserve">    He has the right to complete freedom.</w:t>
      </w:r>
    </w:p>
    <w:p>
      <w:r>
        <w:t xml:space="preserve">9. La liberté d'expression est importante pour tous. </w:t>
      </w:r>
    </w:p>
    <w:p>
      <w:r>
        <w:t xml:space="preserve">   Freedom of expression is important for everyone.</w:t>
      </w:r>
    </w:p>
    <w:p>
      <w:r>
        <w:t>10.  J'aime être libre de voyager et d'explorer de nouveaux endroits.</w:t>
      </w:r>
    </w:p>
    <w:p>
      <w:r>
        <w:t xml:space="preserve">   I love being free to travel and explore new places.</w:t>
      </w:r>
    </w:p>
    <w:p/>
    <w:p>
      <w:r>
        <w:rPr>
          <w:b/>
        </w:rPr>
        <w:t>Word: Petit | Meaning: Small</w:t>
      </w:r>
    </w:p>
    <w:p/>
    <w:p>
      <w:r>
        <w:t xml:space="preserve">1.  Ce petit garçon est très timide. </w:t>
      </w:r>
    </w:p>
    <w:p>
      <w:r>
        <w:t xml:space="preserve">    *This little boy is very shy.*</w:t>
      </w:r>
    </w:p>
    <w:p>
      <w:r>
        <w:t xml:space="preserve">2.  J'aime beaucoup cette petite fleur. </w:t>
      </w:r>
    </w:p>
    <w:p>
      <w:r>
        <w:t xml:space="preserve">    *I like this little flower very much.*</w:t>
      </w:r>
    </w:p>
    <w:p>
      <w:r>
        <w:t xml:space="preserve">3.  Votre petite sœur est adorable. </w:t>
      </w:r>
    </w:p>
    <w:p>
      <w:r>
        <w:t xml:space="preserve">    *Your little sister is adorable.*</w:t>
      </w:r>
    </w:p>
    <w:p>
      <w:r>
        <w:t>4.  Il a un petit chien qui le suit partout.</w:t>
      </w:r>
    </w:p>
    <w:p>
      <w:r>
        <w:t xml:space="preserve">    *He has a small dog that follows him everywhere.*</w:t>
      </w:r>
    </w:p>
    <w:p>
      <w:r>
        <w:t>5.  Tu as besoin d'un peu de chocolat, petit ?</w:t>
      </w:r>
    </w:p>
    <w:p>
      <w:r>
        <w:t xml:space="preserve">    *Do you need a bit of chocolate, little one?* </w:t>
      </w:r>
    </w:p>
    <w:p>
      <w:r>
        <w:t>6.  Elle est petite et elle a des cheveux blonds.</w:t>
      </w:r>
    </w:p>
    <w:p>
      <w:r>
        <w:t xml:space="preserve">    *She is small and she has blonde hair.* </w:t>
      </w:r>
    </w:p>
    <w:p>
      <w:r>
        <w:t>7.  Je voudrais un café petit.</w:t>
      </w:r>
    </w:p>
    <w:p>
      <w:r>
        <w:t xml:space="preserve">    *I would like a small coffee.* </w:t>
      </w:r>
    </w:p>
    <w:p>
      <w:r>
        <w:t>8.   Ce petit gâteau est délicieux.</w:t>
      </w:r>
    </w:p>
    <w:p>
      <w:r>
        <w:t xml:space="preserve">    *This little cake is delicious.* </w:t>
      </w:r>
    </w:p>
    <w:p>
      <w:r>
        <w:t>9.  La petite maison est parfaite pour les vacances.</w:t>
      </w:r>
    </w:p>
    <w:p>
      <w:r>
        <w:t xml:space="preserve">    *The little house is perfect for the holidays.* </w:t>
      </w:r>
    </w:p>
    <w:p>
      <w:r>
        <w:t>10. Il est petit, mais il est très fort.</w:t>
      </w:r>
    </w:p>
    <w:p>
      <w:r>
        <w:t xml:space="preserve">    *He's small, but he's very strong.*</w:t>
      </w:r>
    </w:p>
    <w:p/>
    <w:p>
      <w:r>
        <w:rPr>
          <w:b/>
        </w:rPr>
        <w:t>Word: merci | Meaning: thank you</w:t>
      </w:r>
    </w:p>
    <w:p/>
    <w:p>
      <w:r>
        <w:t>1.  Je vous remercie de l'aide.</w:t>
      </w:r>
    </w:p>
    <w:p>
      <w:r>
        <w:t xml:space="preserve">   Thank you for your help.</w:t>
      </w:r>
    </w:p>
    <w:p>
      <w:r>
        <w:t>2.  Merci beaucoup pour votre cadeau.</w:t>
      </w:r>
    </w:p>
    <w:p>
      <w:r>
        <w:t xml:space="preserve">   Thank you very much for your gift.</w:t>
      </w:r>
    </w:p>
    <w:p>
      <w:r>
        <w:t xml:space="preserve">3.  J'apprécie votre présence. </w:t>
      </w:r>
    </w:p>
    <w:p>
      <w:r>
        <w:t xml:space="preserve">   I appreciate your presence.</w:t>
      </w:r>
    </w:p>
    <w:p>
      <w:r>
        <w:t>4.  Merci de m’avoir aidé.</w:t>
      </w:r>
    </w:p>
    <w:p>
      <w:r>
        <w:t xml:space="preserve">   Thanks for helping me. </w:t>
      </w:r>
    </w:p>
    <w:p>
      <w:r>
        <w:t xml:space="preserve">5.  C'est gentil de votre part. </w:t>
      </w:r>
    </w:p>
    <w:p>
      <w:r>
        <w:t xml:space="preserve">   It's kind of you to do that.</w:t>
      </w:r>
    </w:p>
    <w:p>
      <w:r>
        <w:t>6.  Merci pour ce café délicieux.</w:t>
      </w:r>
    </w:p>
    <w:p>
      <w:r>
        <w:t xml:space="preserve">   Thank you for this delicious coffee. </w:t>
      </w:r>
    </w:p>
    <w:p>
      <w:r>
        <w:t>7.  Laisse moi savoir si tu as besoin d’autre chose.</w:t>
      </w:r>
    </w:p>
    <w:p>
      <w:r>
        <w:t xml:space="preserve">   Let me know if you need anything else. </w:t>
      </w:r>
    </w:p>
    <w:p>
      <w:r>
        <w:t>8.  Merci de votre patience.</w:t>
      </w:r>
    </w:p>
    <w:p>
      <w:r>
        <w:t xml:space="preserve">   Thank you for your patience. </w:t>
      </w:r>
    </w:p>
    <w:p>
      <w:r>
        <w:t>9.  Je vous remercie pour votre gentillesse.</w:t>
      </w:r>
    </w:p>
    <w:p>
      <w:r>
        <w:t xml:space="preserve">   I thank you for your kindness.</w:t>
      </w:r>
    </w:p>
    <w:p>
      <w:r>
        <w:t>10. Merci d'avoir été si patient.</w:t>
      </w:r>
    </w:p>
    <w:p>
      <w:r>
        <w:t xml:space="preserve">   Thank you for being so patient.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La salade est bon, mais le pain est moins bon.</w:t>
      </w:r>
    </w:p>
    <w:p>
      <w:r>
        <w:t xml:space="preserve">   The salad is good, but the bread is less good.</w:t>
      </w:r>
    </w:p>
    <w:p>
      <w:r>
        <w:t>3. Tu m'appelles ? Bon, je suis ici.</w:t>
      </w:r>
    </w:p>
    <w:p>
      <w:r>
        <w:t xml:space="preserve">   You calling me? Good, I'm here.</w:t>
      </w:r>
    </w:p>
    <w:p>
      <w:r>
        <w:t xml:space="preserve">4. C’est un bon film. </w:t>
      </w:r>
    </w:p>
    <w:p>
      <w:r>
        <w:t xml:space="preserve">  It's a good movie.</w:t>
      </w:r>
    </w:p>
    <w:p>
      <w:r>
        <w:t>5. Il est bon de se reposer.</w:t>
      </w:r>
    </w:p>
    <w:p>
      <w:r>
        <w:t xml:space="preserve">   It is good to rest.</w:t>
      </w:r>
    </w:p>
    <w:p>
      <w:r>
        <w:t>6. Il va faire bon temps cette année.</w:t>
      </w:r>
    </w:p>
    <w:p>
      <w:r>
        <w:t xml:space="preserve">   The weather will be good this year.</w:t>
      </w:r>
    </w:p>
    <w:p>
      <w:r>
        <w:t>7. C'est bon que vous soyez là.</w:t>
      </w:r>
    </w:p>
    <w:p>
      <w:r>
        <w:t xml:space="preserve">    It's good that you are here. </w:t>
      </w:r>
    </w:p>
    <w:p>
      <w:r>
        <w:t xml:space="preserve">8. La musique est bonne, mais la danse est plus bonne! </w:t>
      </w:r>
    </w:p>
    <w:p>
      <w:r>
        <w:t xml:space="preserve">  The music is good, but the dance is better!</w:t>
      </w:r>
    </w:p>
    <w:p>
      <w:r>
        <w:t>9. Il a mangé un bon petit déjeuner.</w:t>
      </w:r>
    </w:p>
    <w:p>
      <w:r>
        <w:t xml:space="preserve">   He had a good little breakfast. </w:t>
      </w:r>
    </w:p>
    <w:p>
      <w:r>
        <w:t xml:space="preserve">10. C'est bon ! J’ai tout compris ! </w:t>
      </w:r>
    </w:p>
    <w:p>
      <w:r>
        <w:t xml:space="preserve">    It's good! I understand everything!</w:t>
      </w:r>
    </w:p>
    <w:p/>
    <w:p>
      <w:r>
        <w:rPr>
          <w:b/>
        </w:rPr>
        <w:t>Word: Bois | Meaning: Wood</w:t>
      </w:r>
    </w:p>
    <w:p/>
    <w:p>
      <w:r>
        <w:t>1. J'aime les arbres de bois dans la forêt.</w:t>
      </w:r>
    </w:p>
    <w:p>
      <w:r>
        <w:t xml:space="preserve">    I like the trees of wood in the forest.</w:t>
      </w:r>
    </w:p>
    <w:p>
      <w:r>
        <w:t>2. Le bois est un matériau important pour la construction.</w:t>
      </w:r>
    </w:p>
    <w:p>
      <w:r>
        <w:t xml:space="preserve">   Wood is an important material for construction.</w:t>
      </w:r>
    </w:p>
    <w:p>
      <w:r>
        <w:t xml:space="preserve">3. Il y a beaucoup d'autres types de bois que l'on peut utiliser. </w:t>
      </w:r>
    </w:p>
    <w:p>
      <w:r>
        <w:t xml:space="preserve">   There are many other kinds of wood that we can use.</w:t>
      </w:r>
    </w:p>
    <w:p>
      <w:r>
        <w:t xml:space="preserve">4. La table du salon est faite de bois massif. </w:t>
      </w:r>
    </w:p>
    <w:p>
      <w:r>
        <w:t xml:space="preserve">  The dining table in the living room is made from solid wood.</w:t>
      </w:r>
    </w:p>
    <w:p>
      <w:r>
        <w:t xml:space="preserve">5. Les gens utilisent le bois pour faire des meubles. </w:t>
      </w:r>
    </w:p>
    <w:p>
      <w:r>
        <w:t xml:space="preserve">   People use wood to make furniture.</w:t>
      </w:r>
    </w:p>
    <w:p>
      <w:r>
        <w:t xml:space="preserve">6. Le bois de chauffage doit être coupé avec soin. </w:t>
      </w:r>
    </w:p>
    <w:p>
      <w:r>
        <w:t xml:space="preserve">   Wood for heating needs to be cut carefully.</w:t>
      </w:r>
    </w:p>
    <w:p>
      <w:r>
        <w:t xml:space="preserve">7. Je préfère acheter du bois provenant d'une source durable. </w:t>
      </w:r>
    </w:p>
    <w:p>
      <w:r>
        <w:t xml:space="preserve">   I prefer buying wood from a sustainable source.</w:t>
      </w:r>
    </w:p>
    <w:p>
      <w:r>
        <w:t xml:space="preserve">8. La maison était construite en bois avant l'invention du béton armé.  </w:t>
      </w:r>
    </w:p>
    <w:p>
      <w:r>
        <w:t xml:space="preserve">   The house was built of wood before the invention of reinforced concrete.</w:t>
      </w:r>
    </w:p>
    <w:p>
      <w:r>
        <w:t xml:space="preserve">9. Les arbres de bois peuvent être utilisés pour la construction. </w:t>
      </w:r>
    </w:p>
    <w:p>
      <w:r>
        <w:t xml:space="preserve">   Wood trees can be used for construction.</w:t>
      </w:r>
    </w:p>
    <w:p>
      <w:r>
        <w:t xml:space="preserve">10. Il y a des arbres de bois dans les forêts tropicales. </w:t>
      </w:r>
    </w:p>
    <w:p>
      <w:r>
        <w:t xml:space="preserve">    There are trees of wood in the tropical forests.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 xml:space="preserve">2. Votre maison est belle. </w:t>
      </w:r>
    </w:p>
    <w:p>
      <w:r>
        <w:t xml:space="preserve">   Your house is beautiful.</w:t>
      </w:r>
    </w:p>
    <w:p>
      <w:r>
        <w:t>3. Il y a une belle fleur.</w:t>
      </w:r>
    </w:p>
    <w:p>
      <w:r>
        <w:t xml:space="preserve">   There's a beautiful flower.</w:t>
      </w:r>
    </w:p>
    <w:p>
      <w:r>
        <w:t>4. Le ciel est belle aujourd’hui.</w:t>
      </w:r>
    </w:p>
    <w:p>
      <w:r>
        <w:t xml:space="preserve">   The sky is beautiful today.</w:t>
      </w:r>
    </w:p>
    <w:p>
      <w:r>
        <w:t>5. C’est belle musique.</w:t>
      </w:r>
    </w:p>
    <w:p>
      <w:r>
        <w:t xml:space="preserve">   It’s beautiful music.</w:t>
      </w:r>
    </w:p>
    <w:p>
      <w:r>
        <w:t xml:space="preserve">6. Je pense que vous êtes belle. </w:t>
      </w:r>
    </w:p>
    <w:p>
      <w:r>
        <w:t xml:space="preserve">   I think you are beautiful.</w:t>
      </w:r>
    </w:p>
    <w:p>
      <w:r>
        <w:t xml:space="preserve">7. La lumière est belle dans la forêt. </w:t>
      </w:r>
    </w:p>
    <w:p>
      <w:r>
        <w:t xml:space="preserve">   The light is beautiful in the forest.</w:t>
      </w:r>
    </w:p>
    <w:p>
      <w:r>
        <w:t>8. Le chat est belle et agile.</w:t>
      </w:r>
    </w:p>
    <w:p>
      <w:r>
        <w:t xml:space="preserve">   The cat is beautiful and agile.</w:t>
      </w:r>
    </w:p>
    <w:p>
      <w:r>
        <w:t>9.  Ce restaurant a une belle terrasse.</w:t>
      </w:r>
    </w:p>
    <w:p>
      <w:r>
        <w:t xml:space="preserve">    This restaurant has a beautiful terrace.</w:t>
      </w:r>
    </w:p>
    <w:p>
      <w:r>
        <w:t>10.  Est-ce que le gâteau est belle ?</w:t>
      </w:r>
    </w:p>
    <w:p>
      <w:r>
        <w:t xml:space="preserve">   Is the cake beautiful?</w:t>
      </w:r>
    </w:p>
    <w:p/>
    <w:p>
      <w:r>
        <w:t>S'asseoir: &lt;To sit&gt;</w:t>
      </w:r>
    </w:p>
    <w:p/>
    <w:p>
      <w:r>
        <w:t xml:space="preserve">1. Je vais me asseoir sur le fauteuil.  </w:t>
      </w:r>
    </w:p>
    <w:p>
      <w:r>
        <w:t xml:space="preserve">    I am going to sit down on the armchair.</w:t>
      </w:r>
    </w:p>
    <w:p>
      <w:r>
        <w:t>2. Vous pouvez vous asseoir à la table.</w:t>
      </w:r>
    </w:p>
    <w:p>
      <w:r>
        <w:t xml:space="preserve">    You can sit at the table.</w:t>
      </w:r>
    </w:p>
    <w:p>
      <w:r>
        <w:t>3. Il s'est assis sur le banc.</w:t>
      </w:r>
    </w:p>
    <w:p>
      <w:r>
        <w:t xml:space="preserve">    He sat on the bench. </w:t>
      </w:r>
    </w:p>
    <w:p>
      <w:r>
        <w:t xml:space="preserve">4. Elle a essayé de se mettre à l'aise en s'assoir.  </w:t>
      </w:r>
    </w:p>
    <w:p>
      <w:r>
        <w:t xml:space="preserve">    She tried to get comfortable by sitting down. </w:t>
      </w:r>
    </w:p>
    <w:p>
      <w:r>
        <w:t>5. On peut s’asseoir et écouter la musique.</w:t>
      </w:r>
    </w:p>
    <w:p>
      <w:r>
        <w:t xml:space="preserve">    We can sit and listen to the music.</w:t>
      </w:r>
    </w:p>
    <w:p>
      <w:r>
        <w:t>6. Je m’assiérais avec plaisir pour une promenade.</w:t>
      </w:r>
    </w:p>
    <w:p>
      <w:r>
        <w:t xml:space="preserve">    I would like to sit down for a walk with pleasure.  </w:t>
      </w:r>
    </w:p>
    <w:p>
      <w:r>
        <w:t xml:space="preserve">7. Vous devez vous asseoir avant de commencer l'exercice. </w:t>
      </w:r>
    </w:p>
    <w:p>
      <w:r>
        <w:t xml:space="preserve">    You must sit down before starting exercise. </w:t>
      </w:r>
    </w:p>
    <w:p>
      <w:r>
        <w:t>8. Nous avons décidé d'asseoir sur la terrasse.</w:t>
      </w:r>
    </w:p>
    <w:p>
      <w:r>
        <w:t xml:space="preserve">    We decided to sit on the terrace.</w:t>
      </w:r>
    </w:p>
    <w:p>
      <w:r>
        <w:t xml:space="preserve">9. L’enfant s’est assis sur le sol et a commencé à lire.  </w:t>
      </w:r>
    </w:p>
    <w:p>
      <w:r>
        <w:t xml:space="preserve">    The child sat down on the floor and started reading.</w:t>
      </w:r>
    </w:p>
    <w:p>
      <w:r>
        <w:t>10. Elle s’était assoir pour prendre un café avec ses amis.</w:t>
      </w:r>
    </w:p>
    <w:p>
      <w:r>
        <w:t xml:space="preserve">    She had sat down to have coffee with her friends.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I drink water every day.</w:t>
      </w:r>
    </w:p>
    <w:p>
      <w:r>
        <w:t>2. La boisson du matin est le café.</w:t>
      </w:r>
    </w:p>
    <w:p>
      <w:r>
        <w:t xml:space="preserve">   The morning beverage is coffee.</w:t>
      </w:r>
    </w:p>
    <w:p>
      <w:r>
        <w:t>3. Les enfants aiment boire des jus.</w:t>
      </w:r>
    </w:p>
    <w:p>
      <w:r>
        <w:t xml:space="preserve">   Children like to drink juice.</w:t>
      </w:r>
    </w:p>
    <w:p>
      <w:r>
        <w:t xml:space="preserve">4. Il boit toujours beaucoup de thé. </w:t>
      </w:r>
    </w:p>
    <w:p>
      <w:r>
        <w:t xml:space="preserve">   He always drinks a lot of tea. </w:t>
      </w:r>
    </w:p>
    <w:p>
      <w:r>
        <w:t>5. Boire une tasse de chocolat chaud, c'est agréable.</w:t>
      </w:r>
    </w:p>
    <w:p>
      <w:r>
        <w:t xml:space="preserve">   Drinking a cup of hot chocolate is nice.</w:t>
      </w:r>
    </w:p>
    <w:p>
      <w:r>
        <w:t xml:space="preserve">6. La nourriture est plus saine quand on boit suffisamment d'eau. </w:t>
      </w:r>
    </w:p>
    <w:p>
      <w:r>
        <w:t xml:space="preserve">   Food is healthier when you drink enough water.</w:t>
      </w:r>
    </w:p>
    <w:p>
      <w:r>
        <w:t>7. Voulez-vous boire un verre ?</w:t>
      </w:r>
    </w:p>
    <w:p>
      <w:r>
        <w:t xml:space="preserve">   Would you like to have a glass?</w:t>
      </w:r>
    </w:p>
    <w:p>
      <w:r>
        <w:t xml:space="preserve">8. Il faut boire beaucoup d'eau pendant les jours chauds. </w:t>
      </w:r>
    </w:p>
    <w:p>
      <w:r>
        <w:t xml:space="preserve">   You need to drink a lot of water during hot days.</w:t>
      </w:r>
    </w:p>
    <w:p>
      <w:r>
        <w:t xml:space="preserve">9. J’ai besoin de boire plus d’eau pour me sentir mieux. </w:t>
      </w:r>
    </w:p>
    <w:p>
      <w:r>
        <w:t xml:space="preserve">   I need to drink more water to feel better.</w:t>
      </w:r>
    </w:p>
    <w:p>
      <w:r>
        <w:t>10. Boire du lait est important pour la croissance des enfants.</w:t>
      </w:r>
    </w:p>
    <w:p>
      <w:r>
        <w:t xml:space="preserve">   Drinking milk is important for children's growth.</w:t>
      </w:r>
    </w:p>
    <w:p/>
    <w:p>
      <w:r>
        <w:rPr>
          <w:b/>
        </w:rPr>
        <w:t>Word: Grand | Meaning: Large, Great</w:t>
      </w:r>
    </w:p>
    <w:p/>
    <w:p>
      <w:r>
        <w:t xml:space="preserve">1. Le grand soleil d'été brille sur la plage. </w:t>
      </w:r>
    </w:p>
    <w:p>
      <w:r>
        <w:t xml:space="preserve">  The large summer sun shines on the beach.</w:t>
      </w:r>
    </w:p>
    <w:p>
      <w:r>
        <w:t xml:space="preserve">2. J’ai un grand besoin de l’aide d’un professionnel. </w:t>
      </w:r>
    </w:p>
    <w:p>
      <w:r>
        <w:t xml:space="preserve">  I have a great need for help from a professional.</w:t>
      </w:r>
    </w:p>
    <w:p>
      <w:r>
        <w:t>3. La famille est grande et nous avons beaucoup à faire.</w:t>
      </w:r>
    </w:p>
    <w:p>
      <w:r>
        <w:t xml:space="preserve">   The family is big and we have a lot to do.</w:t>
      </w:r>
    </w:p>
    <w:p>
      <w:r>
        <w:t xml:space="preserve">4. Il a une grande collection de vinyles. </w:t>
      </w:r>
    </w:p>
    <w:p>
      <w:r>
        <w:t xml:space="preserve">  He has a large collection of vinyl records.</w:t>
      </w:r>
    </w:p>
    <w:p>
      <w:r>
        <w:t>5. Mon ami est grand, il mesure plus de 1,90m.</w:t>
      </w:r>
    </w:p>
    <w:p>
      <w:r>
        <w:t xml:space="preserve">  My friend is tall, he measures over 1.90m.</w:t>
      </w:r>
    </w:p>
    <w:p>
      <w:r>
        <w:t xml:space="preserve">6. J'ai besoin d'un grand espace pour travailler. </w:t>
      </w:r>
    </w:p>
    <w:p>
      <w:r>
        <w:t xml:space="preserve">   I need a large space to work.</w:t>
      </w:r>
    </w:p>
    <w:p>
      <w:r>
        <w:t>7. Le gâteau était grand et moelleux.</w:t>
      </w:r>
    </w:p>
    <w:p>
      <w:r>
        <w:t xml:space="preserve">   The cake was large and fluffy.</w:t>
      </w:r>
    </w:p>
    <w:p>
      <w:r>
        <w:t xml:space="preserve">8. La ville est grande et animée. </w:t>
      </w:r>
    </w:p>
    <w:p>
      <w:r>
        <w:t xml:space="preserve">   The city is large and lively. </w:t>
      </w:r>
    </w:p>
    <w:p>
      <w:r>
        <w:t>9. Il a un grand sens de la responsabilité.</w:t>
      </w:r>
    </w:p>
    <w:p>
      <w:r>
        <w:t xml:space="preserve">  He has a great sense of responsibility. </w:t>
      </w:r>
    </w:p>
    <w:p>
      <w:r>
        <w:t xml:space="preserve">10.  Le livre était grand et épais. </w:t>
      </w:r>
    </w:p>
    <w:p>
      <w:r>
        <w:t xml:space="preserve">    The book was large and thick.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