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 xml:space="preserve">1. Il est allé au cinéma hier soir.  </w:t>
      </w:r>
    </w:p>
    <w:p>
      <w:r>
        <w:t xml:space="preserve">     He went to the cinema last night.</w:t>
      </w:r>
    </w:p>
    <w:p>
      <w:r>
        <w:t xml:space="preserve">2. Je veux acheter un nouveau téléphone.  </w:t>
      </w:r>
    </w:p>
    <w:p>
      <w:r>
        <w:t xml:space="preserve">     I want to buy a new phone.</w:t>
      </w:r>
    </w:p>
    <w:p>
      <w:r>
        <w:t xml:space="preserve">3. Le chien dort sur le canapé.  </w:t>
      </w:r>
    </w:p>
    <w:p>
      <w:r>
        <w:t xml:space="preserve">     The dog is sleeping on the sofa.</w:t>
      </w:r>
    </w:p>
    <w:p>
      <w:r>
        <w:t xml:space="preserve">4. Tu as besoin de l'eau pour boire?  </w:t>
      </w:r>
    </w:p>
    <w:p>
      <w:r>
        <w:t xml:space="preserve">     Do you need water to drink? </w:t>
      </w:r>
    </w:p>
    <w:p>
      <w:r>
        <w:t xml:space="preserve">5. J’aime lire des romans policiers.  </w:t>
      </w:r>
    </w:p>
    <w:p>
      <w:r>
        <w:t xml:space="preserve">    I like reading detective novels.</w:t>
      </w:r>
    </w:p>
    <w:p>
      <w:r>
        <w:t xml:space="preserve">6. Le soleil brille aujourd'hui.  </w:t>
      </w:r>
    </w:p>
    <w:p>
      <w:r>
        <w:t xml:space="preserve">      The sun is shining today.</w:t>
      </w:r>
    </w:p>
    <w:p>
      <w:r>
        <w:t xml:space="preserve">7. La voiture est rouge et grande.  </w:t>
      </w:r>
    </w:p>
    <w:p>
      <w:r>
        <w:t xml:space="preserve">   The car is red and big.</w:t>
      </w:r>
    </w:p>
    <w:p>
      <w:r>
        <w:t xml:space="preserve">8. Je suis fatigué, il faut me reposer.  </w:t>
      </w:r>
    </w:p>
    <w:p>
      <w:r>
        <w:t xml:space="preserve">   I am tired, I need to rest. </w:t>
      </w:r>
    </w:p>
    <w:p>
      <w:r>
        <w:t xml:space="preserve">9. Le gâteau est délicieux!  </w:t>
      </w:r>
    </w:p>
    <w:p>
      <w:r>
        <w:t xml:space="preserve">    The cake is delicious!</w:t>
      </w:r>
    </w:p>
    <w:p>
      <w:r>
        <w:t xml:space="preserve">10. Il a fait un beau voyage en Europe.  </w:t>
      </w:r>
    </w:p>
    <w:p>
      <w:r>
        <w:t xml:space="preserve">      He took a beautiful trip in Europe.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The moon is shining brightly tonight.</w:t>
      </w:r>
    </w:p>
    <w:p>
      <w:r>
        <w:t>2. Je regarde la lune depuis mon balcon.</w:t>
      </w:r>
    </w:p>
    <w:p>
      <w:r>
        <w:t xml:space="preserve">  I look at the moon from my balcony.</w:t>
      </w:r>
    </w:p>
    <w:p>
      <w:r>
        <w:t xml:space="preserve">3. L'image de la lune sur l'eau est magnifique. </w:t>
      </w:r>
    </w:p>
    <w:p>
      <w:r>
        <w:t xml:space="preserve">  The image of the moon on the water is beautiful.</w:t>
      </w:r>
    </w:p>
    <w:p>
      <w:r>
        <w:t xml:space="preserve">4. La lune influence notre cycle veille et sommeil. </w:t>
      </w:r>
    </w:p>
    <w:p>
      <w:r>
        <w:t xml:space="preserve">   The moon influences our sleep-wake cycle.</w:t>
      </w:r>
    </w:p>
    <w:p>
      <w:r>
        <w:t xml:space="preserve">5. Les enfants aiment jouer avec une petite lune en papier. </w:t>
      </w:r>
    </w:p>
    <w:p>
      <w:r>
        <w:t xml:space="preserve">  Kids like playing with a small paper moon.</w:t>
      </w:r>
    </w:p>
    <w:p>
      <w:r>
        <w:t>6. La lune rouge de la mythologie est un symbole de magie.</w:t>
      </w:r>
    </w:p>
    <w:p>
      <w:r>
        <w:t xml:space="preserve">  The red moon from mythology is a symbol of magic.</w:t>
      </w:r>
    </w:p>
    <w:p>
      <w:r>
        <w:t xml:space="preserve">7. L'astronomie étudie la lune et ses secrets. </w:t>
      </w:r>
    </w:p>
    <w:p>
      <w:r>
        <w:t xml:space="preserve">   Astronomy studies the moon and its secrets.</w:t>
      </w:r>
    </w:p>
    <w:p>
      <w:r>
        <w:t xml:space="preserve">8. Nous avons vu une belle lune dans l'espace. </w:t>
      </w:r>
    </w:p>
    <w:p>
      <w:r>
        <w:t xml:space="preserve">   We saw a beautiful moon in space.</w:t>
      </w:r>
    </w:p>
    <w:p>
      <w:r>
        <w:t>9. La lumière de la lune éclaire les forêts.</w:t>
      </w:r>
    </w:p>
    <w:p>
      <w:r>
        <w:t xml:space="preserve">  The moon's light illuminates the forests.</w:t>
      </w:r>
    </w:p>
    <w:p>
      <w:r>
        <w:t xml:space="preserve">10. La lune est un symbole d'espoir et de mystère. </w:t>
      </w:r>
    </w:p>
    <w:p>
      <w:r>
        <w:t xml:space="preserve">  The moon is a symbol of hope and mystery.</w:t>
      </w:r>
    </w:p>
    <w:p/>
    <w:p>
      <w:r>
        <w:rPr>
          <w:b/>
        </w:rPr>
        <w:t>Word: Une | Meaning: One</w:t>
      </w:r>
    </w:p>
    <w:p/>
    <w:p>
      <w:r>
        <w:t>1.  Il y a une belle fleur sur le table.</w:t>
      </w:r>
    </w:p>
    <w:p>
      <w:r>
        <w:t xml:space="preserve">    There is a beautiful flower on the table.</w:t>
      </w:r>
    </w:p>
    <w:p>
      <w:r>
        <w:t>2.  Nous avons une voiture rouge.</w:t>
      </w:r>
    </w:p>
    <w:p>
      <w:r>
        <w:t xml:space="preserve">    We have a red car.</w:t>
      </w:r>
    </w:p>
    <w:p>
      <w:r>
        <w:t xml:space="preserve">3.  Tu as une idée brillante ? </w:t>
      </w:r>
    </w:p>
    <w:p>
      <w:r>
        <w:t xml:space="preserve">    Do you have an ingenious idea?</w:t>
      </w:r>
    </w:p>
    <w:p>
      <w:r>
        <w:t>4.  Elle est une femme forte et indépendante.</w:t>
      </w:r>
    </w:p>
    <w:p>
      <w:r>
        <w:t xml:space="preserve">    She is a strong and independent woman.</w:t>
      </w:r>
    </w:p>
    <w:p>
      <w:r>
        <w:t xml:space="preserve">5.  Est-ce que vous avez une question ? </w:t>
      </w:r>
    </w:p>
    <w:p>
      <w:r>
        <w:t xml:space="preserve">    Do you have a question?</w:t>
      </w:r>
    </w:p>
    <w:p>
      <w:r>
        <w:t xml:space="preserve">6.   Il a besoin d'une ambulance pour aller à l'hôpital. </w:t>
      </w:r>
    </w:p>
    <w:p>
      <w:r>
        <w:t xml:space="preserve">    He needs an ambulance to go to the hospital.</w:t>
      </w:r>
    </w:p>
    <w:p>
      <w:r>
        <w:t>7.  J’ai une faim après mon voyage en montagne.</w:t>
      </w:r>
    </w:p>
    <w:p>
      <w:r>
        <w:t xml:space="preserve">    I am hungry after my mountain trip. </w:t>
      </w:r>
    </w:p>
    <w:p>
      <w:r>
        <w:t>8.  Un chien est arrivé dans la maison.</w:t>
      </w:r>
    </w:p>
    <w:p>
      <w:r>
        <w:t xml:space="preserve">    A dog arrived at the house. </w:t>
      </w:r>
    </w:p>
    <w:p>
      <w:r>
        <w:t>9.  Est-ce que tu veux manger une pomme ?</w:t>
      </w:r>
    </w:p>
    <w:p>
      <w:r>
        <w:t xml:space="preserve">    Do you want to eat an apple?</w:t>
      </w:r>
    </w:p>
    <w:p>
      <w:r>
        <w:t>10. Il a une amie française.</w:t>
      </w:r>
    </w:p>
    <w:p>
      <w:r>
        <w:t xml:space="preserve">     He has a French friend.</w:t>
      </w:r>
    </w:p>
    <w:p/>
    <w:p>
      <w:r>
        <w:rPr>
          <w:b/>
        </w:rPr>
        <w:t>Word: Un | Meaning: One</w:t>
      </w:r>
    </w:p>
    <w:p/>
    <w:p>
      <w:r>
        <w:t>1. Il est un garçon heureux.</w:t>
      </w:r>
    </w:p>
    <w:p>
      <w:r>
        <w:t xml:space="preserve">  He is a happy boy.</w:t>
      </w:r>
    </w:p>
    <w:p>
      <w:r>
        <w:t>2. Je suis une étudiante en médecine.</w:t>
      </w:r>
    </w:p>
    <w:p>
      <w:r>
        <w:t xml:space="preserve">  I am a medical student.</w:t>
      </w:r>
    </w:p>
    <w:p>
      <w:r>
        <w:t>3. Vous avez une belle voiture.</w:t>
      </w:r>
    </w:p>
    <w:p>
      <w:r>
        <w:t xml:space="preserve">  You have a beautiful car. </w:t>
      </w:r>
    </w:p>
    <w:p>
      <w:r>
        <w:t>4. J'ai un chien.</w:t>
      </w:r>
    </w:p>
    <w:p>
      <w:r>
        <w:t xml:space="preserve">  I have a dog.</w:t>
      </w:r>
    </w:p>
    <w:p>
      <w:r>
        <w:t>5. Il y a un café près de là.</w:t>
      </w:r>
    </w:p>
    <w:p>
      <w:r>
        <w:t xml:space="preserve">  There is a coffee shop nearby. </w:t>
      </w:r>
    </w:p>
    <w:p>
      <w:r>
        <w:t>6. Cette maison a un jardin très grand.</w:t>
      </w:r>
    </w:p>
    <w:p>
      <w:r>
        <w:t xml:space="preserve">  This house has a very big garden.</w:t>
      </w:r>
    </w:p>
    <w:p>
      <w:r>
        <w:t>7. Vous avez besoin d’un stylo ?</w:t>
      </w:r>
    </w:p>
    <w:p>
      <w:r>
        <w:t xml:space="preserve">  Do you need a pen?</w:t>
      </w:r>
    </w:p>
    <w:p>
      <w:r>
        <w:t>8. Un jour, je voyagerai en France.</w:t>
      </w:r>
    </w:p>
    <w:p>
      <w:r>
        <w:t xml:space="preserve">  Once, I will travel to France. </w:t>
      </w:r>
    </w:p>
    <w:p>
      <w:r>
        <w:t xml:space="preserve">9. Il est important de boire beaucoup d'eau. </w:t>
      </w:r>
    </w:p>
    <w:p>
      <w:r>
        <w:t xml:space="preserve">   It is important to drink a lot of water. </w:t>
      </w:r>
    </w:p>
    <w:p>
      <w:r>
        <w:t>10. J’aime le fromage et les fruits.</w:t>
      </w:r>
    </w:p>
    <w:p>
      <w:r>
        <w:t xml:space="preserve">   I like cheese and fruit.</w:t>
      </w:r>
    </w:p>
    <w:p/>
    <w:p>
      <w:r>
        <w:rPr>
          <w:b/>
        </w:rPr>
        <w:t>Word: Du | Meaning: **Of, from, or that**</w:t>
      </w:r>
    </w:p>
    <w:p/>
    <w:p>
      <w:r>
        <w:t>1. Il a du travail à faire.</w:t>
      </w:r>
    </w:p>
    <w:p>
      <w:r>
        <w:t xml:space="preserve">  He has work to do.</w:t>
      </w:r>
    </w:p>
    <w:p>
      <w:r>
        <w:t>2. J'ai du temps pour vous parler.</w:t>
      </w:r>
    </w:p>
    <w:p>
      <w:r>
        <w:t xml:space="preserve">  I have some time to talk with you.</w:t>
      </w:r>
    </w:p>
    <w:p>
      <w:r>
        <w:t>3. Tu as du mal à comprendre?</w:t>
      </w:r>
    </w:p>
    <w:p>
      <w:r>
        <w:t xml:space="preserve">  You have some trouble understanding?</w:t>
      </w:r>
    </w:p>
    <w:p>
      <w:r>
        <w:t xml:space="preserve">4. Elle est très belle, mais elle a du problème. </w:t>
      </w:r>
    </w:p>
    <w:p>
      <w:r>
        <w:t xml:space="preserve">  She is very beautiful but she has problems.</w:t>
      </w:r>
    </w:p>
    <w:p>
      <w:r>
        <w:t>5. C'est du fromage frais!</w:t>
      </w:r>
    </w:p>
    <w:p>
      <w:r>
        <w:t xml:space="preserve">  That's fresh cheese!</w:t>
      </w:r>
    </w:p>
    <w:p>
      <w:r>
        <w:t>6. Il est en retard, il a du se justifier.</w:t>
      </w:r>
    </w:p>
    <w:p>
      <w:r>
        <w:t xml:space="preserve">  He is late, he has to justify himself.</w:t>
      </w:r>
    </w:p>
    <w:p>
      <w:r>
        <w:t xml:space="preserve">7. J'ai besoin de du courage pour faire ça. </w:t>
      </w:r>
    </w:p>
    <w:p>
      <w:r>
        <w:t xml:space="preserve">  I need some courage to do this.</w:t>
      </w:r>
    </w:p>
    <w:p>
      <w:r>
        <w:t xml:space="preserve">8. Les enfants ont du jeu à jouer. </w:t>
      </w:r>
    </w:p>
    <w:p>
      <w:r>
        <w:t xml:space="preserve">  The children have plenty of games to play.</w:t>
      </w:r>
    </w:p>
    <w:p>
      <w:r>
        <w:t xml:space="preserve">9. Il a du mal à se concentrer. </w:t>
      </w:r>
    </w:p>
    <w:p>
      <w:r>
        <w:t xml:space="preserve">   He has trouble concentrating. </w:t>
      </w:r>
    </w:p>
    <w:p>
      <w:r>
        <w:t xml:space="preserve">10. On va manger du gâteau! </w:t>
      </w:r>
    </w:p>
    <w:p>
      <w:r>
        <w:t xml:space="preserve">   We're going to eat cake!</w:t>
      </w:r>
    </w:p>
    <w:p/>
    <w:p>
      <w:r>
        <w:rPr>
          <w:b/>
        </w:rPr>
        <w:t>Word: Des | Meaning: Definite article  (e.g., "des pommes" means "some apples")</w:t>
      </w:r>
    </w:p>
    <w:p/>
    <w:p>
      <w:r>
        <w:t xml:space="preserve">1. Il **a des** frères et sœurs.  </w:t>
      </w:r>
    </w:p>
    <w:p>
      <w:r>
        <w:t xml:space="preserve">    He has some brothers and sisters.</w:t>
      </w:r>
    </w:p>
    <w:p>
      <w:r>
        <w:t xml:space="preserve">2. J'ai **des** amis à Paris.  </w:t>
      </w:r>
    </w:p>
    <w:p>
      <w:r>
        <w:t xml:space="preserve">   I have friends in Paris.</w:t>
      </w:r>
    </w:p>
    <w:p>
      <w:r>
        <w:t xml:space="preserve">3. Vous avez **des** questions ? </w:t>
      </w:r>
    </w:p>
    <w:p>
      <w:r>
        <w:t xml:space="preserve">   Do you have any questions?</w:t>
      </w:r>
    </w:p>
    <w:p>
      <w:r>
        <w:t xml:space="preserve">4. La musique **est** **des** chansons.  </w:t>
      </w:r>
    </w:p>
    <w:p>
      <w:r>
        <w:t xml:space="preserve">   The music is some songs.</w:t>
      </w:r>
    </w:p>
    <w:p>
      <w:r>
        <w:t xml:space="preserve">5. Il aime **des** plats français.  </w:t>
      </w:r>
    </w:p>
    <w:p>
      <w:r>
        <w:t xml:space="preserve">   He likes some French dishes. </w:t>
      </w:r>
    </w:p>
    <w:p>
      <w:r>
        <w:t xml:space="preserve">6. Nous **avons des** problèmes de communication.  </w:t>
      </w:r>
    </w:p>
    <w:p>
      <w:r>
        <w:t xml:space="preserve">   We have some problems with communication. </w:t>
      </w:r>
    </w:p>
    <w:p>
      <w:r>
        <w:t xml:space="preserve">7. Tu as **des** projets pour l'avenir?  </w:t>
      </w:r>
    </w:p>
    <w:p>
      <w:r>
        <w:t xml:space="preserve">    Do you have any projects for the future?</w:t>
      </w:r>
    </w:p>
    <w:p>
      <w:r>
        <w:t xml:space="preserve">8. Elle a **des** livres à lire.   </w:t>
      </w:r>
    </w:p>
    <w:p>
      <w:r>
        <w:t xml:space="preserve">   She has some books to read. </w:t>
      </w:r>
    </w:p>
    <w:p>
      <w:r>
        <w:t xml:space="preserve">9. Vous pouvez **des** informations sur le web.  </w:t>
      </w:r>
    </w:p>
    <w:p>
      <w:r>
        <w:t xml:space="preserve">   You can get information on the web. </w:t>
      </w:r>
    </w:p>
    <w:p>
      <w:r>
        <w:t xml:space="preserve">10. J'ai **des** souvenirs de ma enfance.  </w:t>
      </w:r>
    </w:p>
    <w:p>
      <w:r>
        <w:t xml:space="preserve">    I have some memories from my childhood.</w:t>
      </w:r>
    </w:p>
    <w:p/>
    <w:p>
      <w:r>
        <w:rPr>
          <w:b/>
        </w:rPr>
        <w:t>Word: bois | Meaning: wood</w:t>
      </w:r>
    </w:p>
    <w:p/>
    <w:p>
      <w:r>
        <w:t xml:space="preserve">1. J'adore les arbres, j'aime tellement aller au bois.  </w:t>
      </w:r>
    </w:p>
    <w:p>
      <w:r>
        <w:t xml:space="preserve">     I love trees, I adore going to the forest.</w:t>
      </w:r>
    </w:p>
    <w:p>
      <w:r>
        <w:t>2. Le bois est une ressource importante pour la vie quotidienne.</w:t>
      </w:r>
    </w:p>
    <w:p>
      <w:r>
        <w:t xml:space="preserve">     Wood is an important resource for daily life.</w:t>
      </w:r>
    </w:p>
    <w:p>
      <w:r>
        <w:t>3. Les enfants jouent souvent dans le bois en jouant à des jeux de plein air.</w:t>
      </w:r>
    </w:p>
    <w:p>
      <w:r>
        <w:t xml:space="preserve">     Children often play in the woods playing outdoor games. </w:t>
      </w:r>
    </w:p>
    <w:p>
      <w:r>
        <w:t>4. J'ai besoin d'un morceau de bois pour construire une nouvelle table.</w:t>
      </w:r>
    </w:p>
    <w:p>
      <w:r>
        <w:t xml:space="preserve">     I need a piece of wood to build a new table. </w:t>
      </w:r>
    </w:p>
    <w:p>
      <w:r>
        <w:t xml:space="preserve">5. La forêt est un endroit magnifique où il fait beau, et on peut voir le bois. </w:t>
      </w:r>
    </w:p>
    <w:p>
      <w:r>
        <w:t xml:space="preserve">      The forest is a beautiful place where it's nice, and you can see the trees. </w:t>
      </w:r>
    </w:p>
    <w:p>
      <w:r>
        <w:t xml:space="preserve">6. J'ai mangé de la viande de bœuf sur une terrasse en bois. </w:t>
      </w:r>
    </w:p>
    <w:p>
      <w:r>
        <w:t xml:space="preserve">     I ate beef steak on a wooden patio. </w:t>
      </w:r>
    </w:p>
    <w:p>
      <w:r>
        <w:t xml:space="preserve">7. Le bois est une ressource précieuse que l’homme utilise pour construire et fabriquer des objets. </w:t>
      </w:r>
    </w:p>
    <w:p>
      <w:r>
        <w:t xml:space="preserve">     Wood is a valuable resource that humans use to build and manufacture objects. </w:t>
      </w:r>
    </w:p>
    <w:p>
      <w:r>
        <w:t xml:space="preserve">8. J'ai acheté du bois de chauffage pour mon foyer. </w:t>
      </w:r>
    </w:p>
    <w:p>
      <w:r>
        <w:t xml:space="preserve">      I bought firewood for my home. </w:t>
      </w:r>
    </w:p>
    <w:p>
      <w:r>
        <w:t xml:space="preserve">9. La forêt est un habitat important pour beaucoup d’animaux qui vivent dans le bois.  </w:t>
      </w:r>
    </w:p>
    <w:p>
      <w:r>
        <w:t xml:space="preserve">      The forest is an important habitat for many animals who live in the woods. </w:t>
      </w:r>
    </w:p>
    <w:p>
      <w:r>
        <w:t xml:space="preserve">10. Il faut faire attention aux arbres car ils peuvent être dangereux. </w:t>
      </w:r>
    </w:p>
    <w:p>
      <w:r>
        <w:t xml:space="preserve">       You must be careful around trees because they can be dangerous.</w:t>
      </w:r>
    </w:p>
    <w:p/>
    <w:p>
      <w:r>
        <w:rPr>
          <w:b/>
        </w:rPr>
        <w:t>Word: chat | Meaning: cat</w:t>
      </w:r>
    </w:p>
    <w:p/>
    <w:p>
      <w:r>
        <w:t xml:space="preserve">1. Il a un chat noir très gentil. </w:t>
      </w:r>
    </w:p>
    <w:p>
      <w:r>
        <w:t xml:space="preserve">   He has a very nice black cat.</w:t>
      </w:r>
    </w:p>
    <w:p>
      <w:r>
        <w:t xml:space="preserve">2. Je préfère le chat de mon voisin à mon propre chat. </w:t>
      </w:r>
    </w:p>
    <w:p>
      <w:r>
        <w:t xml:space="preserve">   I prefer my neighbour's cat to my own.</w:t>
      </w:r>
    </w:p>
    <w:p>
      <w:r>
        <w:t xml:space="preserve">3. Le chat se trouve dans la cour. </w:t>
      </w:r>
    </w:p>
    <w:p>
      <w:r>
        <w:t xml:space="preserve">   The cat is in the yard. </w:t>
      </w:r>
    </w:p>
    <w:p>
      <w:r>
        <w:t xml:space="preserve">4. La femme a un chat qui est très joueur.  </w:t>
      </w:r>
    </w:p>
    <w:p>
      <w:r>
        <w:t xml:space="preserve">   The woman has a very playful cat.</w:t>
      </w:r>
    </w:p>
    <w:p>
      <w:r>
        <w:t xml:space="preserve">5. Le chat aboie souvent dans la nuit. </w:t>
      </w:r>
    </w:p>
    <w:p>
      <w:r>
        <w:t xml:space="preserve">   The cat often meows at night.</w:t>
      </w:r>
    </w:p>
    <w:p>
      <w:r>
        <w:t xml:space="preserve">6. Il était fasciné par le chat.  </w:t>
      </w:r>
    </w:p>
    <w:p>
      <w:r>
        <w:t xml:space="preserve">   He was fascinated by the cat.</w:t>
      </w:r>
    </w:p>
    <w:p>
      <w:r>
        <w:t xml:space="preserve">7. La petite fille aime jouer avec son chat. </w:t>
      </w:r>
    </w:p>
    <w:p>
      <w:r>
        <w:t xml:space="preserve">   The little girl loves to play with her cat. </w:t>
      </w:r>
    </w:p>
    <w:p>
      <w:r>
        <w:t xml:space="preserve">8. Nous avons acheté un chat adorable. </w:t>
      </w:r>
    </w:p>
    <w:p>
      <w:r>
        <w:t xml:space="preserve">   We bought a very cute cat. </w:t>
      </w:r>
    </w:p>
    <w:p>
      <w:r>
        <w:t xml:space="preserve">9. Le chat dort sur le canapé. </w:t>
      </w:r>
    </w:p>
    <w:p>
      <w:r>
        <w:t xml:space="preserve">   The cat is sleeping on the sofa. </w:t>
      </w:r>
    </w:p>
    <w:p>
      <w:r>
        <w:t xml:space="preserve">10. J'aime les chats doux et mignons. </w:t>
      </w:r>
    </w:p>
    <w:p>
      <w:r>
        <w:t xml:space="preserve">   I like soft and cute cats.</w:t>
      </w:r>
    </w:p>
    <w:p/>
    <w:p>
      <w:r>
        <w:rPr>
          <w:b/>
        </w:rPr>
        <w:t xml:space="preserve">Word: Hu | Meaning:  'Hu' is usually used as an onomatopoeia for sound, similar to a hum. </w:t>
        <w:br/>
        <w:br/>
        <w:br/>
        <w:t>**Please Note:** The term "Hu" can also be short for "He," but the context of your request suggests it may refer to the onomatopoeic sound.</w:t>
      </w:r>
    </w:p>
    <w:p/>
    <w:p>
      <w:r>
        <w:t>1. Il est très heureux de voir son ami.</w:t>
      </w:r>
    </w:p>
    <w:p>
      <w:r>
        <w:t xml:space="preserve">    He is very happy to see his friend.</w:t>
      </w:r>
    </w:p>
    <w:p>
      <w:r>
        <w:t>2. J'adore manger des fruits frais.</w:t>
      </w:r>
    </w:p>
    <w:p>
      <w:r>
        <w:t xml:space="preserve">   I love eating fresh fruit.</w:t>
      </w:r>
    </w:p>
    <w:p>
      <w:r>
        <w:t>3. Je voudrais un café, s'il vous plaît.</w:t>
      </w:r>
    </w:p>
    <w:p>
      <w:r>
        <w:t xml:space="preserve">   I would like a coffee, please.</w:t>
      </w:r>
    </w:p>
    <w:p>
      <w:r>
        <w:t>4. Tu peux m'aider à trouver ce livre ?</w:t>
      </w:r>
    </w:p>
    <w:p>
      <w:r>
        <w:t xml:space="preserve">    Can you help me find this book?</w:t>
      </w:r>
    </w:p>
    <w:p>
      <w:r>
        <w:t>5. La musique est agréable à l'oreille.</w:t>
      </w:r>
    </w:p>
    <w:p>
      <w:r>
        <w:t xml:space="preserve">    Music is pleasant to the ear.</w:t>
      </w:r>
    </w:p>
    <w:p>
      <w:r>
        <w:t xml:space="preserve">6. J'ai besoin de faire des courses. </w:t>
      </w:r>
    </w:p>
    <w:p>
      <w:r>
        <w:t xml:space="preserve">    I need to do some shopping. </w:t>
      </w:r>
    </w:p>
    <w:p>
      <w:r>
        <w:t xml:space="preserve">7. Vous êtes très gentil, merci.  </w:t>
      </w:r>
    </w:p>
    <w:p>
      <w:r>
        <w:t xml:space="preserve">   You are very kind, thank you. </w:t>
      </w:r>
    </w:p>
    <w:p>
      <w:r>
        <w:t xml:space="preserve">8. Je suis fatigué après un long voyage. </w:t>
      </w:r>
    </w:p>
    <w:p>
      <w:r>
        <w:t xml:space="preserve">   I am tired after a long journey. </w:t>
      </w:r>
    </w:p>
    <w:p>
      <w:r>
        <w:t>9. La lumière du soleil brille sur l'eau.</w:t>
      </w:r>
    </w:p>
    <w:p>
      <w:r>
        <w:t xml:space="preserve">    The light of the sun shines on water.</w:t>
      </w:r>
    </w:p>
    <w:p>
      <w:r>
        <w:t xml:space="preserve">10. Vous êtes une personne très intelligente.  </w:t>
      </w:r>
    </w:p>
    <w:p>
      <w:r>
        <w:t xml:space="preserve">     You are a very smart person.</w:t>
      </w:r>
    </w:p>
    <w:p/>
    <w:p>
      <w:r>
        <w:rPr>
          <w:b/>
        </w:rPr>
        <w:t>Word: Tu | Meaning: You</w:t>
      </w:r>
    </w:p>
    <w:p/>
    <w:p>
      <w:r>
        <w:t xml:space="preserve">1. Tu as une belle robe aujourd'hui.  </w:t>
      </w:r>
    </w:p>
    <w:p>
      <w:r>
        <w:t>You have a pretty dress today.</w:t>
      </w:r>
    </w:p>
    <w:p>
      <w:r>
        <w:t xml:space="preserve">2. Je suis heureux de te voir, tu.  </w:t>
      </w:r>
    </w:p>
    <w:p>
      <w:r>
        <w:t xml:space="preserve">I'm happy to see you, you. </w:t>
      </w:r>
    </w:p>
    <w:p>
      <w:r>
        <w:t xml:space="preserve">3. Tu veux aller au cinéma ?   </w:t>
      </w:r>
    </w:p>
    <w:p>
      <w:r>
        <w:t xml:space="preserve">Do you want to go to the cinema? </w:t>
      </w:r>
    </w:p>
    <w:p>
      <w:r>
        <w:t xml:space="preserve">4. Tu as besoin d'aide pour ce projet ?   </w:t>
      </w:r>
    </w:p>
    <w:p>
      <w:r>
        <w:t xml:space="preserve">Do you need help with this project? </w:t>
      </w:r>
    </w:p>
    <w:p>
      <w:r>
        <w:t xml:space="preserve">5. L’histoire de la France est fascinante, tu penses.  </w:t>
      </w:r>
    </w:p>
    <w:p>
      <w:r>
        <w:t>The history of France is fascinating, don't you think?</w:t>
      </w:r>
    </w:p>
    <w:p>
      <w:r>
        <w:t xml:space="preserve">6. Il fait très beau aujourd'hui, tu es d'accord ?  </w:t>
      </w:r>
    </w:p>
    <w:p>
      <w:r>
        <w:t xml:space="preserve">It's very beautiful out today, do you agree? </w:t>
      </w:r>
    </w:p>
    <w:p>
      <w:r>
        <w:t xml:space="preserve">7. Tu as l’air fatigué, ne te force pas.  </w:t>
      </w:r>
    </w:p>
    <w:p>
      <w:r>
        <w:t xml:space="preserve">You look tired, don't force yourself. </w:t>
      </w:r>
    </w:p>
    <w:p>
      <w:r>
        <w:t xml:space="preserve">8. J'ai envie de manger des crêpes, tu aussi ?  </w:t>
      </w:r>
    </w:p>
    <w:p>
      <w:r>
        <w:t xml:space="preserve">I want to eat pancakes, you too? </w:t>
      </w:r>
    </w:p>
    <w:p>
      <w:r>
        <w:t xml:space="preserve">9. Vous parlez français très bien, tu es impressionné ?   </w:t>
      </w:r>
    </w:p>
    <w:p>
      <w:r>
        <w:t xml:space="preserve">You speak French very well, are you impressed? </w:t>
      </w:r>
    </w:p>
    <w:p>
      <w:r>
        <w:t xml:space="preserve">10. Tu as vraiment besoin d’un peu de repos aujourd'hui.  </w:t>
      </w:r>
    </w:p>
    <w:p>
      <w:r>
        <w:t>You really need a bit of rest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