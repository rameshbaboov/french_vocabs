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Chair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pour travailler à l'ordinateur.</w:t>
      </w:r>
    </w:p>
    <w:p>
      <w:r>
        <w:t xml:space="preserve">   I need a chair to work on the computer.</w:t>
      </w:r>
    </w:p>
    <w:p>
      <w:r>
        <w:t xml:space="preserve">3. Vous pouvez utiliser la chaise du salon pour parler avec vos amis. </w:t>
      </w:r>
    </w:p>
    <w:p>
      <w:r>
        <w:t xml:space="preserve">   You can use the living room chair to talk with your friends.</w:t>
      </w:r>
    </w:p>
    <w:p>
      <w:r>
        <w:t>4. La chaire est très haute et il y a beaucoup d’espace pour les jambes.</w:t>
      </w:r>
    </w:p>
    <w:p>
      <w:r>
        <w:t xml:space="preserve">   The chair is very tall and there is a lot of space for the legs.</w:t>
      </w:r>
    </w:p>
    <w:p>
      <w:r>
        <w:t xml:space="preserve">5. J'ai acheté un nouveau fauteuil pour la salle à manger. </w:t>
      </w:r>
    </w:p>
    <w:p>
      <w:r>
        <w:t xml:space="preserve">    I bought a new armchair for the dining room.</w:t>
      </w:r>
    </w:p>
    <w:p>
      <w:r>
        <w:t xml:space="preserve">6. Il s’est assis sur la chaise et a commencé à parler. </w:t>
      </w:r>
    </w:p>
    <w:p>
      <w:r>
        <w:t xml:space="preserve">   He sat down on the chair and started to talk.</w:t>
      </w:r>
    </w:p>
    <w:p>
      <w:r>
        <w:t xml:space="preserve">7. Les enfants jouent dans le jardin sur une chaise en bois.  </w:t>
      </w:r>
    </w:p>
    <w:p>
      <w:r>
        <w:t xml:space="preserve">   The children play in the garden on a wooden chair.</w:t>
      </w:r>
    </w:p>
    <w:p>
      <w:r>
        <w:t xml:space="preserve">8. La chaise est décorée avec une couverture rouge et blanche.  </w:t>
      </w:r>
    </w:p>
    <w:p>
      <w:r>
        <w:t xml:space="preserve">   The chair is decorated with a red and white cover. </w:t>
      </w:r>
    </w:p>
    <w:p>
      <w:r>
        <w:t>9. Il faut nettoyer la chaise avant de l'utiliser.</w:t>
      </w:r>
    </w:p>
    <w:p>
      <w:r>
        <w:t xml:space="preserve">   You need to clean the chair before using it.</w:t>
      </w:r>
    </w:p>
    <w:p>
      <w:r>
        <w:t xml:space="preserve">10. J’ai besoin d’une nouvelle chaise pour l’école. </w:t>
      </w:r>
    </w:p>
    <w:p>
      <w:r>
        <w:t xml:space="preserve">    I need a new chair for school.</w:t>
      </w:r>
    </w:p>
    <w:p/>
    <w:p>
      <w:r>
        <w:rPr>
          <w:b/>
        </w:rPr>
        <w:t>Word: Table | Meaning: Table</w:t>
      </w:r>
    </w:p>
    <w:p/>
    <w:p>
      <w:r>
        <w:t>1. La table est en bois.</w:t>
      </w:r>
    </w:p>
    <w:p>
      <w:r>
        <w:t xml:space="preserve">  The table is made of wood.</w:t>
      </w:r>
    </w:p>
    <w:p>
      <w:r>
        <w:t>2. J’ai une table pour manger.</w:t>
      </w:r>
    </w:p>
    <w:p>
      <w:r>
        <w:t xml:space="preserve">  I have a table for eating.</w:t>
      </w:r>
    </w:p>
    <w:p>
      <w:r>
        <w:t>3. Il y a une table dans la salle à manger.</w:t>
      </w:r>
    </w:p>
    <w:p>
      <w:r>
        <w:t xml:space="preserve">  There is a table in the dining room.</w:t>
      </w:r>
    </w:p>
    <w:p>
      <w:r>
        <w:t xml:space="preserve">4. Elle place la tasse sur la table. </w:t>
      </w:r>
    </w:p>
    <w:p>
      <w:r>
        <w:t xml:space="preserve">  She puts the cup on the table.</w:t>
      </w:r>
    </w:p>
    <w:p>
      <w:r>
        <w:t>5. La table est grande et longue.</w:t>
      </w:r>
    </w:p>
    <w:p>
      <w:r>
        <w:t xml:space="preserve">  The table is large and long.</w:t>
      </w:r>
    </w:p>
    <w:p>
      <w:r>
        <w:t>6. Le garçon se met à la table.</w:t>
      </w:r>
    </w:p>
    <w:p>
      <w:r>
        <w:t xml:space="preserve">  The boy sits down at the table.</w:t>
      </w:r>
    </w:p>
    <w:p>
      <w:r>
        <w:t>7. Nous avons mangé sur la table.</w:t>
      </w:r>
    </w:p>
    <w:p>
      <w:r>
        <w:t xml:space="preserve">  We ate on the table.</w:t>
      </w:r>
    </w:p>
    <w:p>
      <w:r>
        <w:t xml:space="preserve">8. J’ai besoin d’un nouveau table. </w:t>
      </w:r>
    </w:p>
    <w:p>
      <w:r>
        <w:t xml:space="preserve">   I need a new table. </w:t>
      </w:r>
    </w:p>
    <w:p>
      <w:r>
        <w:t>9. La table est décorée avec des fleurs.</w:t>
      </w:r>
    </w:p>
    <w:p>
      <w:r>
        <w:t xml:space="preserve">  The table is decorated with flowers. </w:t>
      </w:r>
    </w:p>
    <w:p>
      <w:r>
        <w:t xml:space="preserve">10. L'histoire raconte que la table était très importante. </w:t>
      </w:r>
    </w:p>
    <w:p>
      <w:r>
        <w:t xml:space="preserve">  The story says that the table was very important.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madame, je suis là pour une visite.</w:t>
      </w:r>
    </w:p>
    <w:p>
      <w:r>
        <w:t xml:space="preserve">   Good morning madam, I am here for a visit.</w:t>
      </w:r>
    </w:p>
    <w:p>
      <w:r>
        <w:t xml:space="preserve">3.  Bonjour à tous !  Qu'est-ce que nous allons faire aujourd’hui ? </w:t>
      </w:r>
    </w:p>
    <w:p>
      <w:r>
        <w:t xml:space="preserve">   Greetings everyone! What will we be doing today?</w:t>
      </w:r>
    </w:p>
    <w:p>
      <w:r>
        <w:t>4.  Bonjour le monde! J'espère que vous allez bien.</w:t>
      </w:r>
    </w:p>
    <w:p>
      <w:r>
        <w:t xml:space="preserve">    Hello the world! I hope you are well. </w:t>
      </w:r>
    </w:p>
    <w:p>
      <w:r>
        <w:t>5.  Bonjour, j'ai besoin d'aide pour mon projet de voyage.</w:t>
      </w:r>
    </w:p>
    <w:p>
      <w:r>
        <w:t xml:space="preserve">   Hello, I need help with my travel project. </w:t>
      </w:r>
    </w:p>
    <w:p>
      <w:r>
        <w:t>6. Bonjour à la France! 🇫🇷</w:t>
      </w:r>
    </w:p>
    <w:p>
      <w:r>
        <w:t xml:space="preserve">   Greetings to France! 🇫🇷</w:t>
      </w:r>
    </w:p>
    <w:p>
      <w:r>
        <w:t xml:space="preserve">7.  Bonjour! Que puis-je faire pour vous ? </w:t>
      </w:r>
    </w:p>
    <w:p>
      <w:r>
        <w:t xml:space="preserve">    Good day! What can I do for you? </w:t>
      </w:r>
    </w:p>
    <w:p>
      <w:r>
        <w:t>8.  Bonjour ! J'ai besoin d’un taxi.</w:t>
      </w:r>
    </w:p>
    <w:p>
      <w:r>
        <w:t xml:space="preserve">    Hello! I need a taxi.</w:t>
      </w:r>
    </w:p>
    <w:p>
      <w:r>
        <w:t xml:space="preserve">9.  Bonjour à mon ami, comment vas-tu ? </w:t>
      </w:r>
    </w:p>
    <w:p>
      <w:r>
        <w:t xml:space="preserve">   Hello to my friend, how are you doing? </w:t>
      </w:r>
    </w:p>
    <w:p>
      <w:r>
        <w:t xml:space="preserve">10. Bonjour la nature, je suis ravi de vous voir. </w:t>
      </w:r>
    </w:p>
    <w:p>
      <w:r>
        <w:t xml:space="preserve">   Hello nature, I am happy to see you.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on geography.</w:t>
      </w:r>
    </w:p>
    <w:p>
      <w:r>
        <w:t>2. Il a lu beaucoup de livres dans sa jeunesse.</w:t>
      </w:r>
    </w:p>
    <w:p>
      <w:r>
        <w:t xml:space="preserve">  He read many books in his youth.</w:t>
      </w:r>
    </w:p>
    <w:p>
      <w:r>
        <w:t xml:space="preserve">3. La bibliothèque contient une grande collection de livres. </w:t>
      </w:r>
    </w:p>
    <w:p>
      <w:r>
        <w:t xml:space="preserve">  The library contains a large collection of books.</w:t>
      </w:r>
    </w:p>
    <w:p>
      <w:r>
        <w:t>4. Le livre de recettes est très intéressant.</w:t>
      </w:r>
    </w:p>
    <w:p>
      <w:r>
        <w:t xml:space="preserve">  The cookbook is very interesting.</w:t>
      </w:r>
    </w:p>
    <w:p>
      <w:r>
        <w:t>5. J'ai besoin d'un livre pour ma présentation.</w:t>
      </w:r>
    </w:p>
    <w:p>
      <w:r>
        <w:t xml:space="preserve">  I need a book for my presentation. </w:t>
      </w:r>
    </w:p>
    <w:p>
      <w:r>
        <w:t>6. Il faut lire le livre avant de commencer la tâche.</w:t>
      </w:r>
    </w:p>
    <w:p>
      <w:r>
        <w:t xml:space="preserve">  You have to read the book before you start the task.</w:t>
      </w:r>
    </w:p>
    <w:p>
      <w:r>
        <w:t>7. Le livre est un instrument important de l’éducation.</w:t>
      </w:r>
    </w:p>
    <w:p>
      <w:r>
        <w:t xml:space="preserve">  The book is an important instrument of education.</w:t>
      </w:r>
    </w:p>
    <w:p>
      <w:r>
        <w:t xml:space="preserve">8. Les livres sont des sources d'apprentissage et de divertissement. </w:t>
      </w:r>
    </w:p>
    <w:p>
      <w:r>
        <w:t xml:space="preserve">  Books are sources of learning and entertainment.</w:t>
      </w:r>
    </w:p>
    <w:p>
      <w:r>
        <w:t>9. J'ai lu ce livre une fois, mais je ne le retrouve plus à la maison.</w:t>
      </w:r>
    </w:p>
    <w:p>
      <w:r>
        <w:t xml:space="preserve">  I read this book once, but I can’t find it at home anymore. </w:t>
      </w:r>
    </w:p>
    <w:p>
      <w:r>
        <w:t xml:space="preserve">10. Les livres sont un moyen de se divertir et d'apprendre. </w:t>
      </w:r>
    </w:p>
    <w:p>
      <w:r>
        <w:t xml:space="preserve">  Books are a way to have fun and learn.</w:t>
      </w:r>
    </w:p>
    <w:p/>
    <w:p>
      <w:r>
        <w:rPr>
          <w:b/>
        </w:rPr>
        <w:t>Word: Cat | Meaning: Cat</w:t>
      </w:r>
    </w:p>
    <w:p/>
    <w:p>
      <w:r>
        <w:t xml:space="preserve">1. J'adore les chats. </w:t>
      </w:r>
    </w:p>
    <w:p>
      <w:r>
        <w:t xml:space="preserve">    I love cats.</w:t>
      </w:r>
    </w:p>
    <w:p>
      <w:r>
        <w:t xml:space="preserve">2. La chatte est très douce. </w:t>
      </w:r>
    </w:p>
    <w:p>
      <w:r>
        <w:t xml:space="preserve">    The cat is very soft.</w:t>
      </w:r>
    </w:p>
    <w:p>
      <w:r>
        <w:t xml:space="preserve">3. Le chat dort sur la table. </w:t>
      </w:r>
    </w:p>
    <w:p>
      <w:r>
        <w:t xml:space="preserve">    The cat is sleeping on the table.</w:t>
      </w:r>
    </w:p>
    <w:p>
      <w:r>
        <w:t xml:space="preserve">4. Les chats sont intelligents. </w:t>
      </w:r>
    </w:p>
    <w:p>
      <w:r>
        <w:t xml:space="preserve">    Cats are intelligent.</w:t>
      </w:r>
    </w:p>
    <w:p>
      <w:r>
        <w:t>5. Il y a un chat dans le jardin.</w:t>
      </w:r>
    </w:p>
    <w:p>
      <w:r>
        <w:t xml:space="preserve">    There is a cat in the garden.</w:t>
      </w:r>
    </w:p>
    <w:p>
      <w:r>
        <w:t>6. J'ai un chat noir.</w:t>
      </w:r>
    </w:p>
    <w:p>
      <w:r>
        <w:t xml:space="preserve">   I have a black cat.</w:t>
      </w:r>
    </w:p>
    <w:p>
      <w:r>
        <w:t>7. La chatte miaule pour attirer l'attention.</w:t>
      </w:r>
    </w:p>
    <w:p>
      <w:r>
        <w:t xml:space="preserve">   The cat meows to attract attention. </w:t>
      </w:r>
    </w:p>
    <w:p>
      <w:r>
        <w:t xml:space="preserve">8. Les chats aiment jouer avec des souris. </w:t>
      </w:r>
    </w:p>
    <w:p>
      <w:r>
        <w:t xml:space="preserve">    Cats like to play with mice.</w:t>
      </w:r>
    </w:p>
    <w:p>
      <w:r>
        <w:t>9.  J'ai besoin d'un chat pour m'aider.</w:t>
      </w:r>
    </w:p>
    <w:p>
      <w:r>
        <w:t xml:space="preserve">    I need a cat to help me.</w:t>
      </w:r>
    </w:p>
    <w:p>
      <w:r>
        <w:t xml:space="preserve">10. Le chat est une espèce fascinante. </w:t>
      </w:r>
    </w:p>
    <w:p>
      <w:r>
        <w:t xml:space="preserve">   The cat is an interesting species.</w:t>
      </w:r>
    </w:p>
    <w:p/>
    <w:p>
      <w:r>
        <w:rPr>
          <w:b/>
        </w:rPr>
        <w:t>Word: Four | Meaning: A piece of metal used to bake or cook food</w:t>
      </w:r>
    </w:p>
    <w:p/>
    <w:p>
      <w:r>
        <w:t>1. J'ai quatre enfants.</w:t>
      </w:r>
    </w:p>
    <w:p>
      <w:r>
        <w:t xml:space="preserve">  Four children</w:t>
      </w:r>
    </w:p>
    <w:p>
      <w:r>
        <w:t>2. Il y a quatre personnes à la table.</w:t>
      </w:r>
    </w:p>
    <w:p>
      <w:r>
        <w:t xml:space="preserve">  There are four people at the table.</w:t>
      </w:r>
    </w:p>
    <w:p>
      <w:r>
        <w:t xml:space="preserve">3. J’aime les films de science-fiction, il y en a quatre dans ma collection. </w:t>
      </w:r>
    </w:p>
    <w:p>
      <w:r>
        <w:t xml:space="preserve">  I like science fiction movies; there are four in my collection.</w:t>
      </w:r>
    </w:p>
    <w:p>
      <w:r>
        <w:t>4. Nous avons fourre une voiture.</w:t>
      </w:r>
    </w:p>
    <w:p>
      <w:r>
        <w:t xml:space="preserve">   We have four cars.</w:t>
      </w:r>
    </w:p>
    <w:p>
      <w:r>
        <w:t>5. La fleur a quatre pétales.</w:t>
      </w:r>
    </w:p>
    <w:p>
      <w:r>
        <w:t xml:space="preserve">   The flower has four petals.</w:t>
      </w:r>
    </w:p>
    <w:p>
      <w:r>
        <w:t>6. J’ai quatre ans.</w:t>
      </w:r>
    </w:p>
    <w:p>
      <w:r>
        <w:t xml:space="preserve">   I am four years old.</w:t>
      </w:r>
    </w:p>
    <w:p>
      <w:r>
        <w:t xml:space="preserve">7. Le soleil se couche à quatre heures du soir. </w:t>
      </w:r>
    </w:p>
    <w:p>
      <w:r>
        <w:t xml:space="preserve">   The sun sets at four o'clock in the evening.</w:t>
      </w:r>
    </w:p>
    <w:p>
      <w:r>
        <w:t>8. Il y a quatre jours de la semaine.</w:t>
      </w:r>
    </w:p>
    <w:p>
      <w:r>
        <w:t xml:space="preserve">  There are four days of the week.</w:t>
      </w:r>
    </w:p>
    <w:p>
      <w:r>
        <w:t xml:space="preserve">9. J’ai acheté quatre pommes et il reste quatre autres dans mon panier. </w:t>
      </w:r>
    </w:p>
    <w:p>
      <w:r>
        <w:t xml:space="preserve">    I bought four apples and there are four more left in my basket.</w:t>
      </w:r>
    </w:p>
    <w:p>
      <w:r>
        <w:t xml:space="preserve">10. Nous avons organisé un voyage de quatre jours en Italie. </w:t>
      </w:r>
    </w:p>
    <w:p>
      <w:r>
        <w:t xml:space="preserve">   We organized a trip of four days to Italy.</w:t>
      </w:r>
    </w:p>
    <w:p/>
    <w:p>
      <w:r>
        <w:rPr>
          <w:b/>
        </w:rPr>
        <w:t>Word: Dix | Meaning: Ten</w:t>
      </w:r>
    </w:p>
    <w:p/>
    <w:p>
      <w:r>
        <w:t>1. Il y a dix personnes dans la pièce.</w:t>
      </w:r>
    </w:p>
    <w:p>
      <w:r>
        <w:t xml:space="preserve">  There are ten people in the room.</w:t>
      </w:r>
    </w:p>
    <w:p>
      <w:r>
        <w:t>2. J'ai dix euros en main.</w:t>
      </w:r>
    </w:p>
    <w:p>
      <w:r>
        <w:t xml:space="preserve">  I have ten euros in my hand.</w:t>
      </w:r>
    </w:p>
    <w:p>
      <w:r>
        <w:t>3. Les dix étudiants ont terminé leur travail.</w:t>
      </w:r>
    </w:p>
    <w:p>
      <w:r>
        <w:t xml:space="preserve">  The ten students finished their work. </w:t>
      </w:r>
    </w:p>
    <w:p>
      <w:r>
        <w:t>4. Dix jours ne sont pas beaucoup pour voyager.</w:t>
      </w:r>
    </w:p>
    <w:p>
      <w:r>
        <w:t xml:space="preserve">  Ten days are not a lot for traveling.</w:t>
      </w:r>
    </w:p>
    <w:p>
      <w:r>
        <w:t>5. J'ai dix ans.</w:t>
      </w:r>
    </w:p>
    <w:p>
      <w:r>
        <w:t xml:space="preserve">  I am ten years old.</w:t>
      </w:r>
    </w:p>
    <w:p>
      <w:r>
        <w:t>6. Le train part à dix heures.</w:t>
      </w:r>
    </w:p>
    <w:p>
      <w:r>
        <w:t xml:space="preserve">  The train leaves at ten o'clock.</w:t>
      </w:r>
    </w:p>
    <w:p>
      <w:r>
        <w:t>7. Il y a dix pommes sur la table.</w:t>
      </w:r>
    </w:p>
    <w:p>
      <w:r>
        <w:t xml:space="preserve">  There are ten apples on the table.</w:t>
      </w:r>
    </w:p>
    <w:p>
      <w:r>
        <w:t>8. Dix minutes de marche suffisent pour aller au marché.</w:t>
      </w:r>
    </w:p>
    <w:p>
      <w:r>
        <w:t xml:space="preserve">  Ten minutes of walking are enough to go to the market. </w:t>
      </w:r>
    </w:p>
    <w:p>
      <w:r>
        <w:t>9. Le restaurant a dix tables disponibles.</w:t>
      </w:r>
    </w:p>
    <w:p>
      <w:r>
        <w:t xml:space="preserve">  The restaurant has ten available tables.</w:t>
      </w:r>
    </w:p>
    <w:p>
      <w:r>
        <w:t>10. Il y a dix livres dans la bibliothèque.</w:t>
      </w:r>
    </w:p>
    <w:p>
      <w:r>
        <w:t xml:space="preserve">  There are ten books in the library.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 couleur rouge.</w:t>
      </w:r>
    </w:p>
    <w:p>
      <w:r>
        <w:t xml:space="preserve">    I like the color red.</w:t>
      </w:r>
    </w:p>
    <w:p>
      <w:r>
        <w:t>3. Le ballon est rouge.</w:t>
      </w:r>
    </w:p>
    <w:p>
      <w:r>
        <w:t xml:space="preserve">    The ball is red.</w:t>
      </w:r>
    </w:p>
    <w:p>
      <w:r>
        <w:t>4. Elle portait une robe rouge.</w:t>
      </w:r>
    </w:p>
    <w:p>
      <w:r>
        <w:t xml:space="preserve">    She wore a red dress.</w:t>
      </w:r>
    </w:p>
    <w:p>
      <w:r>
        <w:t>5. La tomate est rouge.</w:t>
      </w:r>
    </w:p>
    <w:p>
      <w:r>
        <w:t xml:space="preserve">    The tomato is red.</w:t>
      </w:r>
    </w:p>
    <w:p>
      <w:r>
        <w:t>6. Il y a un feu rouge.</w:t>
      </w:r>
    </w:p>
    <w:p>
      <w:r>
        <w:t xml:space="preserve">    There's a red fire.</w:t>
      </w:r>
    </w:p>
    <w:p>
      <w:r>
        <w:t>7.  La lumière du soleil est rouge.</w:t>
      </w:r>
    </w:p>
    <w:p>
      <w:r>
        <w:t xml:space="preserve">    The sun's light is red.</w:t>
      </w:r>
    </w:p>
    <w:p>
      <w:r>
        <w:t xml:space="preserve">8. Nous sommes rouges de joie. </w:t>
      </w:r>
    </w:p>
    <w:p>
      <w:r>
        <w:t xml:space="preserve">    We are red with joy.</w:t>
      </w:r>
    </w:p>
    <w:p>
      <w:r>
        <w:t xml:space="preserve">9. Le drapeau de France est rouge et blanc. </w:t>
      </w:r>
    </w:p>
    <w:p>
      <w:r>
        <w:t xml:space="preserve">    The flag of France is red and white. </w:t>
      </w:r>
    </w:p>
    <w:p>
      <w:r>
        <w:t>10.  Le sang est rouge.</w:t>
      </w:r>
    </w:p>
    <w:p>
      <w:r>
        <w:t xml:space="preserve">   Blood is red.</w:t>
      </w:r>
    </w:p>
    <w:p/>
    <w:p>
      <w:r>
        <w:rPr>
          <w:b/>
        </w:rPr>
        <w:t>Word: Bonne | Meaning: Good</w:t>
      </w:r>
    </w:p>
    <w:p/>
    <w:p>
      <w:r>
        <w:t xml:space="preserve">1. C'est une belle journée, n'est-ce pas ? </w:t>
      </w:r>
    </w:p>
    <w:p>
      <w:r>
        <w:t xml:space="preserve">    The weather is lovely today, isn't it? </w:t>
      </w:r>
    </w:p>
    <w:p>
      <w:r>
        <w:t xml:space="preserve">2. La boulangerie est bonne pour acheter du pain.  </w:t>
      </w:r>
    </w:p>
    <w:p>
      <w:r>
        <w:t xml:space="preserve">    The bakery is good for buying bread.</w:t>
      </w:r>
    </w:p>
    <w:p>
      <w:r>
        <w:t>3. Il a une bonne idée de la solution à la problème.</w:t>
      </w:r>
    </w:p>
    <w:p>
      <w:r>
        <w:t xml:space="preserve">    He has a good idea of the solution to the problem. </w:t>
      </w:r>
    </w:p>
    <w:p>
      <w:r>
        <w:t xml:space="preserve">4. Tu as un bon jour !   </w:t>
      </w:r>
    </w:p>
    <w:p>
      <w:r>
        <w:t xml:space="preserve">    You have a good day! </w:t>
      </w:r>
    </w:p>
    <w:p>
      <w:r>
        <w:t xml:space="preserve">5. La musique est bonne pour l'ambiance.  </w:t>
      </w:r>
    </w:p>
    <w:p>
      <w:r>
        <w:t xml:space="preserve">    The music is good for the atmosphere. </w:t>
      </w:r>
    </w:p>
    <w:p>
      <w:r>
        <w:t>6. J'ai une bonne journée de travail, merci !</w:t>
      </w:r>
    </w:p>
    <w:p>
      <w:r>
        <w:t xml:space="preserve">    I had a good workday, thank you!</w:t>
      </w:r>
    </w:p>
    <w:p>
      <w:r>
        <w:t xml:space="preserve">7. On peut faire une bonne conversation avec cette personne.   </w:t>
      </w:r>
    </w:p>
    <w:p>
      <w:r>
        <w:t xml:space="preserve">    We can have a good conversation with this person. </w:t>
      </w:r>
    </w:p>
    <w:p>
      <w:r>
        <w:t xml:space="preserve">8.  J'aime bien les bonnes nouvelles !   </w:t>
      </w:r>
    </w:p>
    <w:p>
      <w:r>
        <w:t xml:space="preserve">    I like to hear good news! </w:t>
      </w:r>
    </w:p>
    <w:p>
      <w:r>
        <w:t xml:space="preserve">9. C’est une bonne idée de voyager en train. </w:t>
      </w:r>
    </w:p>
    <w:p>
      <w:r>
        <w:t xml:space="preserve">    It is a good idea to travel by train. </w:t>
      </w:r>
    </w:p>
    <w:p>
      <w:r>
        <w:t xml:space="preserve">10. La météo est bonne aujourd'hui et il fait beau.   </w:t>
      </w:r>
    </w:p>
    <w:p>
      <w:r>
        <w:t xml:space="preserve">    The weather is nice today and it's sunny.</w:t>
      </w:r>
    </w:p>
    <w:p/>
    <w:p>
      <w:r>
        <w:rPr>
          <w:b/>
        </w:rPr>
        <w:t>Word: S | Meaning:  The letter 'S'</w:t>
      </w:r>
    </w:p>
    <w:p/>
    <w:p>
      <w:r>
        <w:t xml:space="preserve">1.  J'aime les sports. </w:t>
      </w:r>
    </w:p>
    <w:p>
      <w:r>
        <w:t xml:space="preserve">    I like sports.</w:t>
      </w:r>
    </w:p>
    <w:p>
      <w:r>
        <w:t xml:space="preserve">2.  La maison est sombre. </w:t>
      </w:r>
    </w:p>
    <w:p>
      <w:r>
        <w:t xml:space="preserve">    The house is dark.</w:t>
      </w:r>
    </w:p>
    <w:p>
      <w:r>
        <w:t xml:space="preserve">3.  Il dort profondément. </w:t>
      </w:r>
    </w:p>
    <w:p>
      <w:r>
        <w:t xml:space="preserve">    He sleeps deeply.</w:t>
      </w:r>
    </w:p>
    <w:p>
      <w:r>
        <w:t xml:space="preserve">4.  Les enfants jouent dehors. </w:t>
      </w:r>
    </w:p>
    <w:p>
      <w:r>
        <w:t xml:space="preserve">   The children play outside.</w:t>
      </w:r>
    </w:p>
    <w:p>
      <w:r>
        <w:t xml:space="preserve">5.  Elle est belle et élégante. </w:t>
      </w:r>
    </w:p>
    <w:p>
      <w:r>
        <w:t xml:space="preserve">    She is beautiful and elegant.</w:t>
      </w:r>
    </w:p>
    <w:p>
      <w:r>
        <w:t xml:space="preserve">6.  Je suis heureux de vous voir. </w:t>
      </w:r>
    </w:p>
    <w:p>
      <w:r>
        <w:t xml:space="preserve">   I am happy to see you.</w:t>
      </w:r>
    </w:p>
    <w:p>
      <w:r>
        <w:t xml:space="preserve">7.  Est-ce que tu veux manger? </w:t>
      </w:r>
    </w:p>
    <w:p>
      <w:r>
        <w:t xml:space="preserve">    Do you want to eat?</w:t>
      </w:r>
    </w:p>
    <w:p>
      <w:r>
        <w:t xml:space="preserve">8.  Je vais à la boulangerie aujourd'hui. </w:t>
      </w:r>
    </w:p>
    <w:p>
      <w:r>
        <w:t xml:space="preserve">    I'm going to the bakery today.</w:t>
      </w:r>
    </w:p>
    <w:p>
      <w:r>
        <w:t xml:space="preserve">9.  Elle parle le français couramment. </w:t>
      </w:r>
    </w:p>
    <w:p>
      <w:r>
        <w:t xml:space="preserve">   She speaks French fluently.</w:t>
      </w:r>
    </w:p>
    <w:p>
      <w:r>
        <w:t xml:space="preserve">10. Le soleil brille fort. </w:t>
      </w:r>
    </w:p>
    <w:p>
      <w:r>
        <w:t xml:space="preserve">    The sun shines brightly.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