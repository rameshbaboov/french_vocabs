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L'homme est debout.</w:t>
      </w:r>
    </w:p>
    <w:p>
      <w:r>
        <w:t xml:space="preserve">   The man is standing.</w:t>
      </w:r>
    </w:p>
    <w:p>
      <w:r>
        <w:t>2.  Le garçon est un homme très gentil.</w:t>
      </w:r>
    </w:p>
    <w:p>
      <w:r>
        <w:t xml:space="preserve">   The boy is a very kind man.</w:t>
      </w:r>
    </w:p>
    <w:p>
      <w:r>
        <w:t xml:space="preserve">3. J’ai rencontré un homme intéressant hier. </w:t>
      </w:r>
    </w:p>
    <w:p>
      <w:r>
        <w:t xml:space="preserve">   I met an interesting man yesterday.</w:t>
      </w:r>
    </w:p>
    <w:p>
      <w:r>
        <w:t xml:space="preserve">4. Il s'est dit que l'homme était fatigué. </w:t>
      </w:r>
    </w:p>
    <w:p>
      <w:r>
        <w:t xml:space="preserve">   He said the man was tired.</w:t>
      </w:r>
    </w:p>
    <w:p>
      <w:r>
        <w:t>5. La femme était contente d'avoir vu l'homme.</w:t>
      </w:r>
    </w:p>
    <w:p>
      <w:r>
        <w:t xml:space="preserve">  The woman was pleased to see the man.</w:t>
      </w:r>
    </w:p>
    <w:p>
      <w:r>
        <w:t xml:space="preserve">6. L'homme a beaucoup d’amis. </w:t>
      </w:r>
    </w:p>
    <w:p>
      <w:r>
        <w:t xml:space="preserve">   The man has many friends.</w:t>
      </w:r>
    </w:p>
    <w:p>
      <w:r>
        <w:t xml:space="preserve">7. Le professeur est un homme très patient. </w:t>
      </w:r>
    </w:p>
    <w:p>
      <w:r>
        <w:t xml:space="preserve">   The teacher is a very patient man. </w:t>
      </w:r>
    </w:p>
    <w:p>
      <w:r>
        <w:t>8. Le couple était heureux de l’homme arrivé à la maison.</w:t>
      </w:r>
    </w:p>
    <w:p>
      <w:r>
        <w:t xml:space="preserve">   The couple was happy when the man arrived home.</w:t>
      </w:r>
    </w:p>
    <w:p>
      <w:r>
        <w:t xml:space="preserve">9. On ne doit pas oublier l'homme qui nous guide. </w:t>
      </w:r>
    </w:p>
    <w:p>
      <w:r>
        <w:t xml:space="preserve">   We mustn't forget the man who guides us.</w:t>
      </w:r>
    </w:p>
    <w:p>
      <w:r>
        <w:t>10. Il est important d'écouter l'homme dans un groupe de discussion.</w:t>
      </w:r>
    </w:p>
    <w:p>
      <w:r>
        <w:t xml:space="preserve">    It is important to listen to the man in a group discussion.</w:t>
      </w:r>
    </w:p>
    <w:p/>
    <w:p>
      <w:r>
        <w:rPr>
          <w:b/>
        </w:rPr>
        <w:t>Word: femme | Meaning: woman</w:t>
      </w:r>
    </w:p>
    <w:p/>
    <w:p>
      <w:r>
        <w:t>1.  Elle est une femme mariée.</w:t>
      </w:r>
    </w:p>
    <w:p>
      <w:r>
        <w:t xml:space="preserve">    She is a married woman.</w:t>
      </w:r>
    </w:p>
    <w:p>
      <w:r>
        <w:t>2.  La femme était fatiguée après le voyage.</w:t>
      </w:r>
    </w:p>
    <w:p>
      <w:r>
        <w:t xml:space="preserve">    The woman was tired after the trip.</w:t>
      </w:r>
    </w:p>
    <w:p>
      <w:r>
        <w:t>3.  Les femmes travaillent dans de nombreux métiers différents.</w:t>
      </w:r>
    </w:p>
    <w:p>
      <w:r>
        <w:t xml:space="preserve">    Women work in many different professions.</w:t>
      </w:r>
    </w:p>
    <w:p>
      <w:r>
        <w:t>4.  Est-ce que tu connais une femme talentueuse ?</w:t>
      </w:r>
    </w:p>
    <w:p>
      <w:r>
        <w:t xml:space="preserve">   Do you know a talented woman?</w:t>
      </w:r>
    </w:p>
    <w:p>
      <w:r>
        <w:t xml:space="preserve">5.  Un homme et une femme se sont mariés hier. </w:t>
      </w:r>
    </w:p>
    <w:p>
      <w:r>
        <w:t xml:space="preserve">   A man and a woman got married yesterday.</w:t>
      </w:r>
    </w:p>
    <w:p>
      <w:r>
        <w:t xml:space="preserve">6.  La femme est belle et élégante. </w:t>
      </w:r>
    </w:p>
    <w:p>
      <w:r>
        <w:t xml:space="preserve">    The woman is beautiful and elegant.</w:t>
      </w:r>
    </w:p>
    <w:p>
      <w:r>
        <w:t xml:space="preserve">7.  Elle vit avec sa femme à Paris. </w:t>
      </w:r>
    </w:p>
    <w:p>
      <w:r>
        <w:t xml:space="preserve">    She lives with her wife in Paris.</w:t>
      </w:r>
    </w:p>
    <w:p>
      <w:r>
        <w:t>8.  Les femmes peuvent faire beaucoup de choses.</w:t>
      </w:r>
    </w:p>
    <w:p>
      <w:r>
        <w:t xml:space="preserve">   Women can do a lot of things.</w:t>
      </w:r>
    </w:p>
    <w:p>
      <w:r>
        <w:t>9.  La femme est triste que son mari a parti.</w:t>
      </w:r>
    </w:p>
    <w:p>
      <w:r>
        <w:t xml:space="preserve">    The woman is sad that her husband left.</w:t>
      </w:r>
    </w:p>
    <w:p>
      <w:r>
        <w:t xml:space="preserve">10. Il y a une femme dans la salle d'attente. </w:t>
      </w:r>
    </w:p>
    <w:p>
      <w:r>
        <w:t xml:space="preserve">    There is a woman in the waiting room.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J'aime les choses bleues.</w:t>
      </w:r>
    </w:p>
    <w:p>
      <w:r>
        <w:t xml:space="preserve">  I like things that are blue.</w:t>
      </w:r>
    </w:p>
    <w:p>
      <w:r>
        <w:t>3. La voiture est bleue.</w:t>
      </w:r>
    </w:p>
    <w:p>
      <w:r>
        <w:t xml:space="preserve">  The car is blue.</w:t>
      </w:r>
    </w:p>
    <w:p>
      <w:r>
        <w:t xml:space="preserve">4. Il a une robe bleue. </w:t>
      </w:r>
    </w:p>
    <w:p>
      <w:r>
        <w:t xml:space="preserve">  He has a blue shirt.</w:t>
      </w:r>
    </w:p>
    <w:p>
      <w:r>
        <w:t>5. Le ciel est bleu, mais il fait froid.</w:t>
      </w:r>
    </w:p>
    <w:p>
      <w:r>
        <w:t xml:space="preserve">  The sky is blue but it's cold.</w:t>
      </w:r>
    </w:p>
    <w:p>
      <w:r>
        <w:t xml:space="preserve">6. Elle regarde les étoiles bleues. </w:t>
      </w:r>
    </w:p>
    <w:p>
      <w:r>
        <w:t xml:space="preserve">  She looks at the blue stars.</w:t>
      </w:r>
    </w:p>
    <w:p>
      <w:r>
        <w:t>7. Un bleu marine est élégant.</w:t>
      </w:r>
    </w:p>
    <w:p>
      <w:r>
        <w:t xml:space="preserve">  A navy blue is elegant. </w:t>
      </w:r>
    </w:p>
    <w:p>
      <w:r>
        <w:t xml:space="preserve">8. La fleur bleue est belle. </w:t>
      </w:r>
    </w:p>
    <w:p>
      <w:r>
        <w:t xml:space="preserve">  The blue flower is beautiful.</w:t>
      </w:r>
    </w:p>
    <w:p>
      <w:r>
        <w:t xml:space="preserve">9. Je veux un bleu foncé pour mes chaussures. </w:t>
      </w:r>
    </w:p>
    <w:p>
      <w:r>
        <w:t xml:space="preserve">  I want a dark blue for my shoes. </w:t>
      </w:r>
    </w:p>
    <w:p>
      <w:r>
        <w:t xml:space="preserve">10. Il y a beaucoup de couleur bleue dans la nature. </w:t>
      </w:r>
    </w:p>
    <w:p>
      <w:r>
        <w:t xml:space="preserve">   There are many shades of blue in nature.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porte un rouge vif.</w:t>
      </w:r>
    </w:p>
    <w:p>
      <w:r>
        <w:t xml:space="preserve">   He wears a bright red.</w:t>
      </w:r>
    </w:p>
    <w:p>
      <w:r>
        <w:t>3. La pomme est rouge.</w:t>
      </w:r>
    </w:p>
    <w:p>
      <w:r>
        <w:t xml:space="preserve">   The apple is red.</w:t>
      </w:r>
    </w:p>
    <w:p>
      <w:r>
        <w:t>4. Le chapeau est rouge.</w:t>
      </w:r>
    </w:p>
    <w:p>
      <w:r>
        <w:t xml:space="preserve">   The hat is red.</w:t>
      </w:r>
    </w:p>
    <w:p>
      <w:r>
        <w:t xml:space="preserve">5. L'affiche affiche une image rouge. </w:t>
      </w:r>
    </w:p>
    <w:p>
      <w:r>
        <w:t xml:space="preserve">   The poster displays a red image.</w:t>
      </w:r>
    </w:p>
    <w:p>
      <w:r>
        <w:t>6. J’adore les choses rouges.</w:t>
      </w:r>
    </w:p>
    <w:p>
      <w:r>
        <w:t xml:space="preserve">   I love things red.</w:t>
      </w:r>
    </w:p>
    <w:p>
      <w:r>
        <w:t>7.  La grenouille est rouge et verte.</w:t>
      </w:r>
    </w:p>
    <w:p>
      <w:r>
        <w:t xml:space="preserve">   The frog is red and green.</w:t>
      </w:r>
    </w:p>
    <w:p>
      <w:r>
        <w:t xml:space="preserve">8. Elle est très heureuse, elle porte un rouge de crayon. </w:t>
      </w:r>
    </w:p>
    <w:p>
      <w:r>
        <w:t xml:space="preserve">   She is very happy, she is wearing a red crayon.</w:t>
      </w:r>
    </w:p>
    <w:p>
      <w:r>
        <w:t xml:space="preserve">9.  Le drapeau français est rouge, bleu et blanc. </w:t>
      </w:r>
    </w:p>
    <w:p>
      <w:r>
        <w:t xml:space="preserve">   The French flag is red, blue, and white.</w:t>
      </w:r>
    </w:p>
    <w:p>
      <w:r>
        <w:t>10. La tomate est rouge et juteuse.</w:t>
      </w:r>
    </w:p>
    <w:p>
      <w:r>
        <w:t xml:space="preserve">    The tomato is red and juicy.</w:t>
      </w:r>
    </w:p>
    <w:p/>
    <w:p>
      <w:r>
        <w:rPr>
          <w:b/>
        </w:rPr>
        <w:t>Word: vert | Meaning: green</w:t>
      </w:r>
    </w:p>
    <w:p/>
    <w:p>
      <w:r>
        <w:t>1. La feuille de l'arbre est vert.</w:t>
      </w:r>
    </w:p>
    <w:p>
      <w:r>
        <w:t xml:space="preserve">  The leaf of the tree is green.</w:t>
      </w:r>
    </w:p>
    <w:p>
      <w:r>
        <w:t>2. Le ciel est vert aujourd'hui.</w:t>
      </w:r>
    </w:p>
    <w:p>
      <w:r>
        <w:t xml:space="preserve">  The sky is green today.</w:t>
      </w:r>
    </w:p>
    <w:p>
      <w:r>
        <w:t>3. Les fleurs sont vertes et belles.</w:t>
      </w:r>
    </w:p>
    <w:p>
      <w:r>
        <w:t xml:space="preserve">  The flowers are green and beautiful.</w:t>
      </w:r>
    </w:p>
    <w:p>
      <w:r>
        <w:t>4. Il a un costume vert.</w:t>
      </w:r>
    </w:p>
    <w:p>
      <w:r>
        <w:t xml:space="preserve">  He has a green suit.</w:t>
      </w:r>
    </w:p>
    <w:p>
      <w:r>
        <w:t>5. J'ai une voiture verte.</w:t>
      </w:r>
    </w:p>
    <w:p>
      <w:r>
        <w:t xml:space="preserve">  I have a green car.</w:t>
      </w:r>
    </w:p>
    <w:p>
      <w:r>
        <w:t xml:space="preserve">6. La pomme est verte. </w:t>
      </w:r>
    </w:p>
    <w:p>
      <w:r>
        <w:t xml:space="preserve">  The apple is green.</w:t>
      </w:r>
    </w:p>
    <w:p>
      <w:r>
        <w:t xml:space="preserve">7. Le grass est vert. </w:t>
      </w:r>
    </w:p>
    <w:p>
      <w:r>
        <w:t xml:space="preserve">  The grass is green.</w:t>
      </w:r>
    </w:p>
    <w:p>
      <w:r>
        <w:t>8. Je suis malade et j'ai un vomissement vert.</w:t>
      </w:r>
    </w:p>
    <w:p>
      <w:r>
        <w:t xml:space="preserve">  I am sick and I have green vomit. </w:t>
      </w:r>
    </w:p>
    <w:p>
      <w:r>
        <w:t xml:space="preserve">9. Il a mangé une salade verte. </w:t>
      </w:r>
    </w:p>
    <w:p>
      <w:r>
        <w:t xml:space="preserve">  He ate a green salad.</w:t>
      </w:r>
    </w:p>
    <w:p>
      <w:r>
        <w:t xml:space="preserve">10. La lumière du soleil est verte. </w:t>
      </w:r>
    </w:p>
    <w:p>
      <w:r>
        <w:t xml:space="preserve">  The light of the sun is green.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grey.</w:t>
      </w:r>
    </w:p>
    <w:p>
      <w:r>
        <w:t>2. Le ciel était gris aujourd'hui.</w:t>
      </w:r>
    </w:p>
    <w:p>
      <w:r>
        <w:t xml:space="preserve">   The sky was grey today.</w:t>
      </w:r>
    </w:p>
    <w:p>
      <w:r>
        <w:t>3. Les nuages sont gris.</w:t>
      </w:r>
    </w:p>
    <w:p>
      <w:r>
        <w:t xml:space="preserve">   The clouds are grey.</w:t>
      </w:r>
    </w:p>
    <w:p>
      <w:r>
        <w:t>4. J'ai un crayon gris.</w:t>
      </w:r>
    </w:p>
    <w:p>
      <w:r>
        <w:t xml:space="preserve">   I have a grey pencil.</w:t>
      </w:r>
    </w:p>
    <w:p>
      <w:r>
        <w:t>5. Sa voiture est grise comme la nuit.</w:t>
      </w:r>
    </w:p>
    <w:p>
      <w:r>
        <w:t xml:space="preserve">   His car is as grey as night. </w:t>
      </w:r>
    </w:p>
    <w:p>
      <w:r>
        <w:t>6. La pierre est grise et dure.</w:t>
      </w:r>
    </w:p>
    <w:p>
      <w:r>
        <w:t xml:space="preserve">   The stone is grey and hard.</w:t>
      </w:r>
    </w:p>
    <w:p>
      <w:r>
        <w:t>7. Le gâteau était gris et sucré.</w:t>
      </w:r>
    </w:p>
    <w:p>
      <w:r>
        <w:t xml:space="preserve">   The cake was grey and sweet.</w:t>
      </w:r>
    </w:p>
    <w:p>
      <w:r>
        <w:t>8. Les murs sont gris, mais il y a des couleurs vives dans la pièce.</w:t>
      </w:r>
    </w:p>
    <w:p>
      <w:r>
        <w:t xml:space="preserve">   The walls are grey, but there are bright colors in the room. </w:t>
      </w:r>
    </w:p>
    <w:p>
      <w:r>
        <w:t>9. Il n'aime pas les vêtements gris.</w:t>
      </w:r>
    </w:p>
    <w:p>
      <w:r>
        <w:t xml:space="preserve">   He doesn't like grey clothes.</w:t>
      </w:r>
    </w:p>
    <w:p>
      <w:r>
        <w:t>10. La peinture est grise sur le mur de l'appartement.</w:t>
      </w:r>
    </w:p>
    <w:p>
      <w:r>
        <w:t xml:space="preserve">   The paint is grey on the wall of the apartment.</w:t>
      </w:r>
    </w:p>
    <w:p/>
    <w:p>
      <w:r>
        <w:rPr>
          <w:b/>
        </w:rPr>
        <w:t>Word: orange | Meaning: orange</w:t>
      </w:r>
    </w:p>
    <w:p/>
    <w:p>
      <w:r>
        <w:t>1. J'adore les oranges, elles sont tellement douces.</w:t>
      </w:r>
    </w:p>
    <w:p>
      <w:r>
        <w:t xml:space="preserve">    I love oranges, they are so sweet.</w:t>
      </w:r>
    </w:p>
    <w:p>
      <w:r>
        <w:t>2.  L'orange est un fruit délicieux et sain.</w:t>
      </w:r>
    </w:p>
    <w:p>
      <w:r>
        <w:t xml:space="preserve">    The orange is a delicious and healthy fruit.</w:t>
      </w:r>
    </w:p>
    <w:p>
      <w:r>
        <w:t>3.  Je veux une orange, s’il vous plaît.</w:t>
      </w:r>
    </w:p>
    <w:p>
      <w:r>
        <w:t xml:space="preserve">    I want an orange, please. </w:t>
      </w:r>
    </w:p>
    <w:p>
      <w:r>
        <w:t>4.  La peau de l'orange est brillante.</w:t>
      </w:r>
    </w:p>
    <w:p>
      <w:r>
        <w:t xml:space="preserve">    The peel of the orange is shiny. </w:t>
      </w:r>
    </w:p>
    <w:p>
      <w:r>
        <w:t>5. L'odeur de l'orange est très fraîche.</w:t>
      </w:r>
    </w:p>
    <w:p>
      <w:r>
        <w:t xml:space="preserve">    The smell of the orange is very fresh.</w:t>
      </w:r>
    </w:p>
    <w:p>
      <w:r>
        <w:t>6.  J'ai mangé une orange pour le petit-déjeuner.</w:t>
      </w:r>
    </w:p>
    <w:p>
      <w:r>
        <w:t xml:space="preserve">    I ate an orange for breakfast.</w:t>
      </w:r>
    </w:p>
    <w:p>
      <w:r>
        <w:t xml:space="preserve">7.  L'orange est un fruit trop populaire en France. </w:t>
      </w:r>
    </w:p>
    <w:p>
      <w:r>
        <w:t xml:space="preserve">   Orange is a very popular fruit in France.</w:t>
      </w:r>
    </w:p>
    <w:p>
      <w:r>
        <w:t>8.  La plupart des gens aiment boire de l'eau avec de l’orange.</w:t>
      </w:r>
    </w:p>
    <w:p>
      <w:r>
        <w:t xml:space="preserve">   Most people like to drink water with orange.</w:t>
      </w:r>
    </w:p>
    <w:p>
      <w:r>
        <w:t>9. L'orange est un fruit importateur pour les États-Unis.</w:t>
      </w:r>
    </w:p>
    <w:p>
      <w:r>
        <w:t xml:space="preserve">    The orange is an important fruit for the USA. </w:t>
      </w:r>
    </w:p>
    <w:p>
      <w:r>
        <w:t>10.  L'orange est le fruit national de l'Espagne.</w:t>
      </w:r>
    </w:p>
    <w:p>
      <w:r>
        <w:t xml:space="preserve">     The orange is the national fruit of Spain.</w:t>
      </w:r>
    </w:p>
    <w:p/>
    <w:p>
      <w:r>
        <w:t>Cercle: &lt;Circle&gt;</w:t>
      </w:r>
    </w:p>
    <w:p/>
    <w:p>
      <w:r>
        <w:t>1. Le cercle est composé de nombreux points de contact.</w:t>
      </w:r>
    </w:p>
    <w:p>
      <w:r>
        <w:t xml:space="preserve">   The circle comprises numerous points of connection.</w:t>
      </w:r>
    </w:p>
    <w:p>
      <w:r>
        <w:t>2.  Une belle ligne de cercle se dessine sur le tableau.</w:t>
      </w:r>
    </w:p>
    <w:p>
      <w:r>
        <w:t xml:space="preserve">   A beautiful line of circle is drawn on the canvas.</w:t>
      </w:r>
    </w:p>
    <w:p>
      <w:r>
        <w:t xml:space="preserve">3.  La ville a un cercle d’activité économique important. </w:t>
      </w:r>
    </w:p>
    <w:p>
      <w:r>
        <w:t xml:space="preserve">    The city has an important economic activity area.</w:t>
      </w:r>
    </w:p>
    <w:p>
      <w:r>
        <w:t xml:space="preserve">4.  Il y a une grande variété de cercles dans la nature. </w:t>
      </w:r>
    </w:p>
    <w:p>
      <w:r>
        <w:t xml:space="preserve">   There are many varieties of circles in nature.</w:t>
      </w:r>
    </w:p>
    <w:p>
      <w:r>
        <w:t xml:space="preserve">5.  Cercle est un mot français qui signifie "circle." </w:t>
      </w:r>
    </w:p>
    <w:p>
      <w:r>
        <w:t xml:space="preserve">   "Circle" is a French word that means "circle".</w:t>
      </w:r>
    </w:p>
    <w:p>
      <w:r>
        <w:t xml:space="preserve">6. Les enfants ont joué dans le cercle de jeux. </w:t>
      </w:r>
    </w:p>
    <w:p>
      <w:r>
        <w:t xml:space="preserve">   The children played in the play circle.</w:t>
      </w:r>
    </w:p>
    <w:p>
      <w:r>
        <w:t>7.  Le soleil crée un cercle lumineux sur la terre.</w:t>
      </w:r>
    </w:p>
    <w:p>
      <w:r>
        <w:t xml:space="preserve">    The sun creates a luminous circle on Earth.</w:t>
      </w:r>
    </w:p>
    <w:p>
      <w:r>
        <w:t>8.  Il est important d'apprendre les concepts du cercle.</w:t>
      </w:r>
    </w:p>
    <w:p>
      <w:r>
        <w:t xml:space="preserve">    It is important to learn about the concepts of the circle. </w:t>
      </w:r>
    </w:p>
    <w:p>
      <w:r>
        <w:t xml:space="preserve">9. Le médecin a dessiné un cercle sur le papier. </w:t>
      </w:r>
    </w:p>
    <w:p>
      <w:r>
        <w:t xml:space="preserve">   The doctor drew a circle on the paper.</w:t>
      </w:r>
    </w:p>
    <w:p>
      <w:r>
        <w:t xml:space="preserve">10. J’ai remarqué un cercle de fleurs dans le jardin. </w:t>
      </w:r>
    </w:p>
    <w:p>
      <w:r>
        <w:t xml:space="preserve">    I noticed a circle of flowers in the garden.</w:t>
      </w:r>
    </w:p>
    <w:p/>
    <w:p>
      <w:r>
        <w:rPr>
          <w:b/>
        </w:rPr>
        <w:t>Word: rond | Meaning: round</w:t>
      </w:r>
    </w:p>
    <w:p/>
    <w:p>
      <w:r>
        <w:t>1.  La balle est ronde.</w:t>
      </w:r>
    </w:p>
    <w:p>
      <w:r>
        <w:t xml:space="preserve">   The ball is round.</w:t>
      </w:r>
    </w:p>
    <w:p>
      <w:r>
        <w:t>2.  Le soleil est rond dans le ciel.</w:t>
      </w:r>
    </w:p>
    <w:p>
      <w:r>
        <w:t xml:space="preserve">   The sun is round in the sky.</w:t>
      </w:r>
    </w:p>
    <w:p>
      <w:r>
        <w:t>3.  Est-ce que votre maison est ronde ?</w:t>
      </w:r>
    </w:p>
    <w:p>
      <w:r>
        <w:t xml:space="preserve">   Is your house round?</w:t>
      </w:r>
    </w:p>
    <w:p>
      <w:r>
        <w:t xml:space="preserve">4.  Un cercle est un objet rond. </w:t>
      </w:r>
    </w:p>
    <w:p>
      <w:r>
        <w:t xml:space="preserve">   A circle is a round object.</w:t>
      </w:r>
    </w:p>
    <w:p>
      <w:r>
        <w:t>5.  Les arbres sont ronds et les fleurs sont rondes.</w:t>
      </w:r>
    </w:p>
    <w:p>
      <w:r>
        <w:t xml:space="preserve">   The trees are round and the flowers are round.</w:t>
      </w:r>
    </w:p>
    <w:p>
      <w:r>
        <w:t>6.  La terre est ronde.</w:t>
      </w:r>
    </w:p>
    <w:p>
      <w:r>
        <w:t xml:space="preserve">   Earth is round.</w:t>
      </w:r>
    </w:p>
    <w:p>
      <w:r>
        <w:t>7.  Le gâteau est rond.</w:t>
      </w:r>
    </w:p>
    <w:p>
      <w:r>
        <w:t xml:space="preserve">    The cake is round. </w:t>
      </w:r>
    </w:p>
    <w:p>
      <w:r>
        <w:t>8.  L'enfant regarde un objet rond sur le sol.</w:t>
      </w:r>
    </w:p>
    <w:p>
      <w:r>
        <w:t xml:space="preserve">   The child looks at a round object on the floor. </w:t>
      </w:r>
    </w:p>
    <w:p>
      <w:r>
        <w:t xml:space="preserve">9.   Le soleil brille de manière ronde. </w:t>
      </w:r>
    </w:p>
    <w:p>
      <w:r>
        <w:t xml:space="preserve">   The sun shines in a round way. </w:t>
      </w:r>
    </w:p>
    <w:p>
      <w:r>
        <w:t xml:space="preserve">10.  La lune est ronde et brillante. </w:t>
      </w:r>
    </w:p>
    <w:p>
      <w:r>
        <w:t xml:space="preserve">    The moon is round and bright.</w:t>
      </w:r>
    </w:p>
    <w:p/>
    <w:p>
      <w:r>
        <w:rPr>
          <w:b/>
        </w:rPr>
        <w:t>Word: haut | Meaning: high</w:t>
      </w:r>
    </w:p>
    <w:p/>
    <w:p>
      <w:r>
        <w:t>1. La maison est au bord de la rivière.</w:t>
      </w:r>
    </w:p>
    <w:p>
      <w:r>
        <w:t xml:space="preserve">    The house is on the edge of the river.</w:t>
      </w:r>
    </w:p>
    <w:p>
      <w:r>
        <w:t>2. Le gâteau est placé haut sur la table.</w:t>
      </w:r>
    </w:p>
    <w:p>
      <w:r>
        <w:t xml:space="preserve">    The cake is placed high on the table.</w:t>
      </w:r>
    </w:p>
    <w:p>
      <w:r>
        <w:t xml:space="preserve">3. J'ai besoin d'un stylo, il est haut sur le bureau. </w:t>
      </w:r>
    </w:p>
    <w:p>
      <w:r>
        <w:t xml:space="preserve">    I need a pen, it’s high on the desk.</w:t>
      </w:r>
    </w:p>
    <w:p>
      <w:r>
        <w:t>4. Les enfants jouent dans le jardin, ils sont assis au-dessus du toit.</w:t>
      </w:r>
    </w:p>
    <w:p>
      <w:r>
        <w:t xml:space="preserve">    The children play in the garden, they are sitting above the roof. </w:t>
      </w:r>
    </w:p>
    <w:p>
      <w:r>
        <w:t>5. J'aime la vue depuis mon appartement haut.</w:t>
      </w:r>
    </w:p>
    <w:p>
      <w:r>
        <w:t xml:space="preserve">     I like the view from my apartment high up. </w:t>
      </w:r>
    </w:p>
    <w:p>
      <w:r>
        <w:t xml:space="preserve">6. Elle est très haute pour être une femme de ménage. </w:t>
      </w:r>
    </w:p>
    <w:p>
      <w:r>
        <w:t xml:space="preserve">    She is very tall for being a maid.</w:t>
      </w:r>
    </w:p>
    <w:p>
      <w:r>
        <w:t>7. Le drapeau français est hung au sommet du monument.</w:t>
      </w:r>
    </w:p>
    <w:p>
      <w:r>
        <w:t xml:space="preserve">   The French flag hangs at the top of the monument.</w:t>
      </w:r>
    </w:p>
    <w:p>
      <w:r>
        <w:t xml:space="preserve">8. Il faut aller haut sur la colline pour voir la ville.  </w:t>
      </w:r>
    </w:p>
    <w:p>
      <w:r>
        <w:t xml:space="preserve">    You have to go high up on the hill to see the city. </w:t>
      </w:r>
    </w:p>
    <w:p>
      <w:r>
        <w:t>9. La lumière du soleil brille haut dans le ciel.</w:t>
      </w:r>
    </w:p>
    <w:p>
      <w:r>
        <w:t xml:space="preserve">    The sunlight shines high in the sky.</w:t>
      </w:r>
    </w:p>
    <w:p>
      <w:r>
        <w:t xml:space="preserve">10. Le vent soufflant fort fait que les arbres poussent haut et bas. </w:t>
      </w:r>
    </w:p>
    <w:p>
      <w:r>
        <w:t xml:space="preserve">   The strong wind blowing makes the trees grow high and low.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