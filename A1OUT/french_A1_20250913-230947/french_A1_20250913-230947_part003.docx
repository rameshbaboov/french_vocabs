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bas | Meaning: bottom</w:t>
      </w:r>
    </w:p>
    <w:p/>
    <w:p>
      <w:r>
        <w:t xml:space="preserve">1. Le livre est bas sur la table.  </w:t>
      </w:r>
    </w:p>
    <w:p>
      <w:r>
        <w:t>The book is on the table.</w:t>
      </w:r>
    </w:p>
    <w:p>
      <w:r>
        <w:t>2. J'ai besoin de votre aide pour le projet, je suis bas dans les idées.</w:t>
      </w:r>
    </w:p>
    <w:p>
      <w:r>
        <w:t xml:space="preserve">I need your help with the project, I am low in ideas. </w:t>
      </w:r>
    </w:p>
    <w:p>
      <w:r>
        <w:t>3. Est-ce que vous pouvez me dire où se trouve le restaurant?</w:t>
      </w:r>
    </w:p>
    <w:p>
      <w:r>
        <w:t xml:space="preserve">Can you tell me where the restaurant is? </w:t>
      </w:r>
    </w:p>
    <w:p>
      <w:r>
        <w:t xml:space="preserve">4.  Le chat est bas sur la chaise. </w:t>
      </w:r>
    </w:p>
    <w:p>
      <w:r>
        <w:t xml:space="preserve">The cat is on the chair. </w:t>
      </w:r>
    </w:p>
    <w:p>
      <w:r>
        <w:t>5. La voiture est bas dans l'ébox de parking.</w:t>
      </w:r>
    </w:p>
    <w:p>
      <w:r>
        <w:t xml:space="preserve">The car is low in the parking garage. </w:t>
      </w:r>
    </w:p>
    <w:p>
      <w:r>
        <w:t>6. Les enfants sont bas dans le jardin.</w:t>
      </w:r>
    </w:p>
    <w:p>
      <w:r>
        <w:t xml:space="preserve">The children are low in the garden. </w:t>
      </w:r>
    </w:p>
    <w:p>
      <w:r>
        <w:t xml:space="preserve">7. J'ai besoin de la lumière bas pour travailler. </w:t>
      </w:r>
    </w:p>
    <w:p>
      <w:r>
        <w:t>I need low light to work.</w:t>
      </w:r>
    </w:p>
    <w:p>
      <w:r>
        <w:t xml:space="preserve">8. La table est bas sur une chaise. </w:t>
      </w:r>
    </w:p>
    <w:p>
      <w:r>
        <w:t>The table is on a chair.</w:t>
      </w:r>
    </w:p>
    <w:p>
      <w:r>
        <w:t xml:space="preserve">9. Le ballon est bas du sol. </w:t>
      </w:r>
    </w:p>
    <w:p>
      <w:r>
        <w:t xml:space="preserve">The ball is low from the ground. </w:t>
      </w:r>
    </w:p>
    <w:p>
      <w:r>
        <w:t>10.  Je suis bas dans la ville, je ne connais pas bien l'endroit.</w:t>
      </w:r>
    </w:p>
    <w:p>
      <w:r>
        <w:t>I am low in the city, I don't know the place well.</w:t>
      </w:r>
    </w:p>
    <w:p/>
    <w:p>
      <w:r>
        <w:rPr>
          <w:b/>
        </w:rPr>
        <w:t>Word: ville | Meaning: city</w:t>
      </w:r>
    </w:p>
    <w:p/>
    <w:p>
      <w:r>
        <w:t>1. Je vis dans une ville agréable.</w:t>
      </w:r>
    </w:p>
    <w:p>
      <w:r>
        <w:t xml:space="preserve">    I live in an enjoyable town.</w:t>
      </w:r>
    </w:p>
    <w:p>
      <w:r>
        <w:t>2. La ville est très grande et animée.</w:t>
      </w:r>
    </w:p>
    <w:p>
      <w:r>
        <w:t xml:space="preserve">    The city is very large and lively.</w:t>
      </w:r>
    </w:p>
    <w:p>
      <w:r>
        <w:t>3. Nous avons fait un tour de la ville.</w:t>
      </w:r>
    </w:p>
    <w:p>
      <w:r>
        <w:t xml:space="preserve">    We took a tour of the city. </w:t>
      </w:r>
    </w:p>
    <w:p>
      <w:r>
        <w:t>4. Mon amie vit dans une ville proche de Paris.</w:t>
      </w:r>
    </w:p>
    <w:p>
      <w:r>
        <w:t xml:space="preserve">    My friend lives in a town near Paris.</w:t>
      </w:r>
    </w:p>
    <w:p>
      <w:r>
        <w:t>5. J'aime beaucoup les monuments de la ville.</w:t>
      </w:r>
    </w:p>
    <w:p>
      <w:r>
        <w:t xml:space="preserve">    I like the monuments of the city a lot. </w:t>
      </w:r>
    </w:p>
    <w:p>
      <w:r>
        <w:t>6. Les habitants de la ville sont accueillants et polis.</w:t>
      </w:r>
    </w:p>
    <w:p>
      <w:r>
        <w:t xml:space="preserve">   The inhabitants of the city are welcoming and polite. </w:t>
      </w:r>
    </w:p>
    <w:p>
      <w:r>
        <w:t>7. La ville est connue pour ses musées et sa gastronomie.</w:t>
      </w:r>
    </w:p>
    <w:p>
      <w:r>
        <w:t xml:space="preserve">    The city is known for its museums and cuisine. </w:t>
      </w:r>
    </w:p>
    <w:p>
      <w:r>
        <w:t>8. Elle aime aller au cinéma dans la ville.</w:t>
      </w:r>
    </w:p>
    <w:p>
      <w:r>
        <w:t xml:space="preserve">    She likes to go to the cinema in the town. </w:t>
      </w:r>
    </w:p>
    <w:p>
      <w:r>
        <w:t>9.  J'ai beaucoup d'amis dans la ville.</w:t>
      </w:r>
    </w:p>
    <w:p>
      <w:r>
        <w:t xml:space="preserve">    I have a lot of friends in the city. </w:t>
      </w:r>
    </w:p>
    <w:p>
      <w:r>
        <w:t>10. La ville est très paisible et calme.</w:t>
      </w:r>
    </w:p>
    <w:p>
      <w:r>
        <w:t xml:space="preserve">   The city is very peaceful and calm.</w:t>
      </w:r>
    </w:p>
    <w:p/>
    <w:p>
      <w:r>
        <w:rPr>
          <w:b/>
        </w:rPr>
        <w:t>Word: monde | Meaning: world</w:t>
      </w:r>
    </w:p>
    <w:p/>
    <w:p>
      <w:r>
        <w:t>1. Le monde est vaste et complexe.</w:t>
      </w:r>
    </w:p>
    <w:p>
      <w:r>
        <w:t xml:space="preserve">    The world is vast and complex.</w:t>
      </w:r>
    </w:p>
    <w:p>
      <w:r>
        <w:t>2. J'ai l'impression que le monde change constamment.</w:t>
      </w:r>
    </w:p>
    <w:p>
      <w:r>
        <w:t xml:space="preserve">    I feel like the world is constantly changing. </w:t>
      </w:r>
    </w:p>
    <w:p>
      <w:r>
        <w:t>3.  Il est important de comprendre le monde et ses enjeux.</w:t>
      </w:r>
    </w:p>
    <w:p>
      <w:r>
        <w:t xml:space="preserve">    It's important to understand the world and its challenges.</w:t>
      </w:r>
    </w:p>
    <w:p>
      <w:r>
        <w:t xml:space="preserve">4. Le monde entier se lit comme une immense aventure. </w:t>
      </w:r>
    </w:p>
    <w:p>
      <w:r>
        <w:t xml:space="preserve">    The whole world reads like an immense adventure. </w:t>
      </w:r>
    </w:p>
    <w:p>
      <w:r>
        <w:t>5. L'homme a un rôle à jouer dans le monde.</w:t>
      </w:r>
    </w:p>
    <w:p>
      <w:r>
        <w:t xml:space="preserve">    Man has a role to play in the world. </w:t>
      </w:r>
    </w:p>
    <w:p>
      <w:r>
        <w:t>6. Ce sont des questions difficiles que l’on doit aborder en discutant du monde.</w:t>
      </w:r>
    </w:p>
    <w:p>
      <w:r>
        <w:t xml:space="preserve">    These are difficult questions that we must address by discussing the world.  </w:t>
      </w:r>
    </w:p>
    <w:p>
      <w:r>
        <w:t xml:space="preserve">7. Il y a de nombreux problèmes à résoudre sur le plan mondial. </w:t>
      </w:r>
    </w:p>
    <w:p>
      <w:r>
        <w:t xml:space="preserve">    There are many problems to be solved on a global scale.  </w:t>
      </w:r>
    </w:p>
    <w:p>
      <w:r>
        <w:t xml:space="preserve">8. La France joue un rôle important dans le monde. </w:t>
      </w:r>
    </w:p>
    <w:p>
      <w:r>
        <w:t xml:space="preserve">    France plays an important role in the world.   </w:t>
      </w:r>
    </w:p>
    <w:p>
      <w:r>
        <w:t xml:space="preserve">9. Il est crucial de prendre conscience du monde et de ses réalités. </w:t>
      </w:r>
    </w:p>
    <w:p>
      <w:r>
        <w:t xml:space="preserve">    It's crucial to become aware of the world and its realities. </w:t>
      </w:r>
    </w:p>
    <w:p>
      <w:r>
        <w:t xml:space="preserve">10. Le monde est riche en cultures différentes et en traditions uniques.  </w:t>
      </w:r>
    </w:p>
    <w:p>
      <w:r>
        <w:t xml:space="preserve">     The world is rich with diverse cultures and unique traditions.</w:t>
      </w:r>
    </w:p>
    <w:p/>
    <w:p>
      <w:r>
        <w:rPr>
          <w:b/>
        </w:rPr>
        <w:t>Word: jour | Meaning: day</w:t>
      </w:r>
    </w:p>
    <w:p/>
    <w:p>
      <w:r>
        <w:t>1. Il y a un jour de congé pour moi demain.</w:t>
      </w:r>
    </w:p>
    <w:p>
      <w:r>
        <w:t xml:space="preserve">   There is a day off for me tomorrow.</w:t>
      </w:r>
    </w:p>
    <w:p>
      <w:r>
        <w:t xml:space="preserve">2. Les enfants ont beaucoup d'envies, ils aimeraient un jour aller au cinéma. </w:t>
      </w:r>
    </w:p>
    <w:p>
      <w:r>
        <w:t xml:space="preserve">    The children have a lot of desires, they would like to go to the cinema one day.</w:t>
      </w:r>
    </w:p>
    <w:p>
      <w:r>
        <w:t>3. J’ai hâte que ce jour arrive.</w:t>
      </w:r>
    </w:p>
    <w:p>
      <w:r>
        <w:t xml:space="preserve">   I can’t wait for this day to come.</w:t>
      </w:r>
    </w:p>
    <w:p>
      <w:r>
        <w:t>4. La journée est très longue et fatiguante.</w:t>
      </w:r>
    </w:p>
    <w:p>
      <w:r>
        <w:t xml:space="preserve">    The day is very long and tiring.</w:t>
      </w:r>
    </w:p>
    <w:p>
      <w:r>
        <w:t xml:space="preserve">5. Nous avons passé un bon jour ensemble, nous nous sommes amusés beaucoup. </w:t>
      </w:r>
    </w:p>
    <w:p>
      <w:r>
        <w:t xml:space="preserve">   We spent a good day together, we had a lot of fun.</w:t>
      </w:r>
    </w:p>
    <w:p>
      <w:r>
        <w:t>6. Le soleil brille et il fait beau aujourd’hui.</w:t>
      </w:r>
    </w:p>
    <w:p>
      <w:r>
        <w:t xml:space="preserve">    The sun shines and it's nice today.</w:t>
      </w:r>
    </w:p>
    <w:p>
      <w:r>
        <w:t>7. J’ai besoin d’un jour de repos avant de recommencer.</w:t>
      </w:r>
    </w:p>
    <w:p>
      <w:r>
        <w:t xml:space="preserve">    I need a day off before I can start again. </w:t>
      </w:r>
    </w:p>
    <w:p>
      <w:r>
        <w:t xml:space="preserve">8. Il est important de se déconnecter pour avoir un jour sans stress. </w:t>
      </w:r>
    </w:p>
    <w:p>
      <w:r>
        <w:t xml:space="preserve">    It is important to disconnect to have a day without stress.  </w:t>
      </w:r>
    </w:p>
    <w:p>
      <w:r>
        <w:t>9. J'ai besoin d’un jour pour me reposer avant de commencer les cours.</w:t>
      </w:r>
    </w:p>
    <w:p>
      <w:r>
        <w:t xml:space="preserve">   I need a day to rest before I start the classes. </w:t>
      </w:r>
    </w:p>
    <w:p>
      <w:r>
        <w:t>10. J’ai hâte de finir ce travail, j’espère que j’aurai un jour de congé.</w:t>
      </w:r>
    </w:p>
    <w:p>
      <w:r>
        <w:t xml:space="preserve">    I can’t wait to finish this work, I hope I have a day off.</w:t>
      </w:r>
    </w:p>
    <w:p/>
    <w:p>
      <w:r>
        <w:rPr>
          <w:b/>
        </w:rPr>
        <w:t>Word: nuit | Meaning: night</w:t>
      </w:r>
    </w:p>
    <w:p/>
    <w:p>
      <w:r>
        <w:t xml:space="preserve">1.  J'ai besoin de dormir, la nuit est arrivée. </w:t>
      </w:r>
    </w:p>
    <w:p>
      <w:r>
        <w:t xml:space="preserve">    My need is for sleep, it’s night time now.</w:t>
      </w:r>
    </w:p>
    <w:p>
      <w:r>
        <w:t>2. Il est temps de s’installer pour la nuit.</w:t>
      </w:r>
    </w:p>
    <w:p>
      <w:r>
        <w:t xml:space="preserve">    It’s time to settle down for the night.</w:t>
      </w:r>
    </w:p>
    <w:p>
      <w:r>
        <w:t>3. La nuit est longue et paisible.</w:t>
      </w:r>
    </w:p>
    <w:p>
      <w:r>
        <w:t xml:space="preserve">    The night is long and peaceful.</w:t>
      </w:r>
    </w:p>
    <w:p>
      <w:r>
        <w:t>4.  On ne peut pas aller à la plage pendant la nuit.</w:t>
      </w:r>
    </w:p>
    <w:p>
      <w:r>
        <w:t xml:space="preserve">    You can't go to the beach during the night.</w:t>
      </w:r>
    </w:p>
    <w:p>
      <w:r>
        <w:t xml:space="preserve">5. Les enfants dorment bien la nuit. </w:t>
      </w:r>
    </w:p>
    <w:p>
      <w:r>
        <w:t xml:space="preserve">    The children sleep well at night.</w:t>
      </w:r>
    </w:p>
    <w:p>
      <w:r>
        <w:t xml:space="preserve">6.  Il y a une belle nuit étoilée dans le ciel. </w:t>
      </w:r>
    </w:p>
    <w:p>
      <w:r>
        <w:t xml:space="preserve">    There is a beautiful starry night in the sky.</w:t>
      </w:r>
    </w:p>
    <w:p>
      <w:r>
        <w:t xml:space="preserve">7. L’ambiance est calme et paisible, la nuit tombe. </w:t>
      </w:r>
    </w:p>
    <w:p>
      <w:r>
        <w:t xml:space="preserve">    The atmosphere is calm and peaceful as night falls.</w:t>
      </w:r>
    </w:p>
    <w:p>
      <w:r>
        <w:t>8. J’ai soif de chocolat chaud, j’aimerais une nuit confortable.</w:t>
      </w:r>
    </w:p>
    <w:p>
      <w:r>
        <w:t xml:space="preserve">    I am thirsty for hot chocolate, I would like a comfortable night.</w:t>
      </w:r>
    </w:p>
    <w:p>
      <w:r>
        <w:t xml:space="preserve">9.  La nuit apporte un calme et une tranquillité unique. </w:t>
      </w:r>
    </w:p>
    <w:p>
      <w:r>
        <w:t xml:space="preserve">    Night brings a unique calm and tranquility.</w:t>
      </w:r>
    </w:p>
    <w:p>
      <w:r>
        <w:t xml:space="preserve">10. On est sûr d'avoir une bonne nuit de sommeil. </w:t>
      </w:r>
    </w:p>
    <w:p>
      <w:r>
        <w:t xml:space="preserve">    We are sure we will have a good night’s sleep.</w:t>
      </w:r>
    </w:p>
    <w:p/>
    <w:p>
      <w:r>
        <w:rPr>
          <w:b/>
        </w:rPr>
        <w:t>Word: bonheur | Meaning: happiness</w:t>
      </w:r>
    </w:p>
    <w:p/>
    <w:p>
      <w:r>
        <w:t>1. Il ressentait un grand bonheur lorsque sa famille était réunie.</w:t>
      </w:r>
    </w:p>
    <w:p>
      <w:r>
        <w:t xml:space="preserve">   He felt great happiness when his family was reunited.</w:t>
      </w:r>
    </w:p>
    <w:p>
      <w:r>
        <w:t>2. Le bonheur est une qualité précieuse que nous devons cultiver.</w:t>
      </w:r>
    </w:p>
    <w:p>
      <w:r>
        <w:t xml:space="preserve">   Happiness is a precious quality we must cultivate. </w:t>
      </w:r>
    </w:p>
    <w:p>
      <w:r>
        <w:t>3.  La joie et le bonheur sont des sentiments très importants dans la vie humaine.</w:t>
      </w:r>
    </w:p>
    <w:p>
      <w:r>
        <w:t xml:space="preserve">    Joy and happiness are very important feelings in human life.</w:t>
      </w:r>
    </w:p>
    <w:p>
      <w:r>
        <w:t xml:space="preserve">4. L'amour, la confiance et la gratitude font partie de l'harmonie du bonheur. </w:t>
      </w:r>
    </w:p>
    <w:p>
      <w:r>
        <w:t xml:space="preserve">   Love, trust, and gratitude are parts of the harmony of happiness.  </w:t>
      </w:r>
    </w:p>
    <w:p>
      <w:r>
        <w:t>5. On peut trouver le bonheur dans les petits moments de joie.</w:t>
      </w:r>
    </w:p>
    <w:p>
      <w:r>
        <w:t xml:space="preserve">    You can find happiness in small moments of joy.</w:t>
      </w:r>
    </w:p>
    <w:p>
      <w:r>
        <w:t xml:space="preserve">6.  Il est important de s'offrir des moments de détente et de bien-être pour être heureux. </w:t>
      </w:r>
    </w:p>
    <w:p>
      <w:r>
        <w:t xml:space="preserve">   It is important to offer oneself moments of relaxation and well-being to be happy.</w:t>
      </w:r>
    </w:p>
    <w:p>
      <w:r>
        <w:t xml:space="preserve">7. La nature a un pouvoir très positif sur notre bonheur. </w:t>
      </w:r>
    </w:p>
    <w:p>
      <w:r>
        <w:t xml:space="preserve">   Nature has a very positive influence on our happiness.  </w:t>
      </w:r>
    </w:p>
    <w:p>
      <w:r>
        <w:t xml:space="preserve">8. Le succès professionnel peut apporter un certain bonheur, mais il ne doit pas être l'unique source de satisfaction. </w:t>
      </w:r>
    </w:p>
    <w:p>
      <w:r>
        <w:t xml:space="preserve">    Professional success can bring some happiness, but it shouldn’t be the only source of satisfaction.</w:t>
      </w:r>
    </w:p>
    <w:p>
      <w:r>
        <w:t>9. Il faut se concentrer sur ses passions et ses rêves pour trouver le bonheur durable.</w:t>
      </w:r>
    </w:p>
    <w:p>
      <w:r>
        <w:t xml:space="preserve">   It is important to focus on one's passions and dreams to find sustainable happiness.  </w:t>
      </w:r>
    </w:p>
    <w:p>
      <w:r>
        <w:t xml:space="preserve">10. L'épanouissement personnel est une clé importante pour atteindre un bonheur profond. </w:t>
      </w:r>
    </w:p>
    <w:p>
      <w:r>
        <w:t xml:space="preserve">   Personal fulfillment is an important key to achieving deep happiness.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lots of love for my family.</w:t>
      </w:r>
    </w:p>
    <w:p>
      <w:r>
        <w:t>2. Le parfum de la rose est très doux, j'aime son amour.</w:t>
      </w:r>
    </w:p>
    <w:p>
      <w:r>
        <w:t xml:space="preserve">    The smell of the rose is very sweet, I like its love. </w:t>
      </w:r>
    </w:p>
    <w:p>
      <w:r>
        <w:t xml:space="preserve">3. L'amour est une force puissante qui peut nous guider. </w:t>
      </w:r>
    </w:p>
    <w:p>
      <w:r>
        <w:t xml:space="preserve">    Love is a powerful force that can guide us. </w:t>
      </w:r>
    </w:p>
    <w:p>
      <w:r>
        <w:t>4. Les enfants aiment jouer à l'extérieur et se faire des bisous d’amour.</w:t>
      </w:r>
    </w:p>
    <w:p>
      <w:r>
        <w:t xml:space="preserve">   Children like to play outside and give each other kisses of love. </w:t>
      </w:r>
    </w:p>
    <w:p>
      <w:r>
        <w:t xml:space="preserve">5. L'amour est une chose merveilleuse qui mérite d'être célébrée. </w:t>
      </w:r>
    </w:p>
    <w:p>
      <w:r>
        <w:t xml:space="preserve">    Love is a wonderful thing that deserves to be celebrated. </w:t>
      </w:r>
    </w:p>
    <w:p>
      <w:r>
        <w:t xml:space="preserve">6. Il n'y a pas d'autre amour comme celui que l'on ressent pour sa famille. </w:t>
      </w:r>
    </w:p>
    <w:p>
      <w:r>
        <w:t xml:space="preserve">   There is no other love like the one we feel for our family. </w:t>
      </w:r>
    </w:p>
    <w:p>
      <w:r>
        <w:t xml:space="preserve">7. Le voyage à la montagne, c’est un moment d’amour et de détente. </w:t>
      </w:r>
    </w:p>
    <w:p>
      <w:r>
        <w:t xml:space="preserve">    A trip to the mountains is a time of love and relaxation.  </w:t>
      </w:r>
    </w:p>
    <w:p>
      <w:r>
        <w:t xml:space="preserve">8. J'ai beaucoup d'amour pour mes amis. </w:t>
      </w:r>
    </w:p>
    <w:p>
      <w:r>
        <w:t xml:space="preserve">    I have lots of love for my friends. </w:t>
      </w:r>
    </w:p>
    <w:p>
      <w:r>
        <w:t xml:space="preserve">9. L’amour nous permet de grandir et de s’épanouir. </w:t>
      </w:r>
    </w:p>
    <w:p>
      <w:r>
        <w:t xml:space="preserve">   Love allows us to grow and flourish. </w:t>
      </w:r>
    </w:p>
    <w:p>
      <w:r>
        <w:t>10. Il est important d'exprimer son amour à ses proches.</w:t>
      </w:r>
    </w:p>
    <w:p>
      <w:r>
        <w:t xml:space="preserve">   It is important to express your love for your loved ones.</w:t>
      </w:r>
    </w:p>
    <w:p/>
    <w:p>
      <w:r>
        <w:t>Sourire: Smile</w:t>
      </w:r>
    </w:p>
    <w:p/>
    <w:p>
      <w:r>
        <w:t xml:space="preserve">1.  Il sourit en voyant sa famille. </w:t>
      </w:r>
    </w:p>
    <w:p>
      <w:r>
        <w:t xml:space="preserve">    He smiles when he sees his family.</w:t>
      </w:r>
    </w:p>
    <w:p>
      <w:r>
        <w:t>2.  La femme sourit avec joie.</w:t>
      </w:r>
    </w:p>
    <w:p>
      <w:r>
        <w:t xml:space="preserve">   The woman smiles with joy.</w:t>
      </w:r>
    </w:p>
    <w:p>
      <w:r>
        <w:t>3.  Les enfants sourient pendant qu'ils jouent.</w:t>
      </w:r>
    </w:p>
    <w:p>
      <w:r>
        <w:t xml:space="preserve">   Children are smiling while they play.</w:t>
      </w:r>
    </w:p>
    <w:p>
      <w:r>
        <w:t>4.  Le soleil brille et il y a un sourire dans le ciel.</w:t>
      </w:r>
    </w:p>
    <w:p>
      <w:r>
        <w:t xml:space="preserve">   The sun shines and there is a smile in the sky.</w:t>
      </w:r>
    </w:p>
    <w:p>
      <w:r>
        <w:t xml:space="preserve">5.  Sourire est important pour être heureux. </w:t>
      </w:r>
    </w:p>
    <w:p>
      <w:r>
        <w:t xml:space="preserve">    Smiling is important for being happy. </w:t>
      </w:r>
    </w:p>
    <w:p>
      <w:r>
        <w:t xml:space="preserve">6.  Il sourit toujours quand je lui parle. </w:t>
      </w:r>
    </w:p>
    <w:p>
      <w:r>
        <w:t xml:space="preserve">   He always smiles when I talk to him.</w:t>
      </w:r>
    </w:p>
    <w:p>
      <w:r>
        <w:t xml:space="preserve">7.  Un sourire peut aider à traverser les difficultés. </w:t>
      </w:r>
    </w:p>
    <w:p>
      <w:r>
        <w:t xml:space="preserve">   A smile can help to overcome difficulties.</w:t>
      </w:r>
    </w:p>
    <w:p>
      <w:r>
        <w:t xml:space="preserve">8.  Je me suis dit un sourire pour changer la journée. </w:t>
      </w:r>
    </w:p>
    <w:p>
      <w:r>
        <w:t xml:space="preserve">    I told myself a smile to change the day.</w:t>
      </w:r>
    </w:p>
    <w:p>
      <w:r>
        <w:t xml:space="preserve">9.  Les amis sourient et ils se sentent en confiance. </w:t>
      </w:r>
    </w:p>
    <w:p>
      <w:r>
        <w:t xml:space="preserve">  Friends are smiling and they feel confident. </w:t>
      </w:r>
    </w:p>
    <w:p>
      <w:r>
        <w:t xml:space="preserve">10. Une femme élégante sourit avec charme. </w:t>
      </w:r>
    </w:p>
    <w:p>
      <w:r>
        <w:t xml:space="preserve">   An elegant woman smiles with charm.</w:t>
      </w:r>
    </w:p>
    <w:p/>
    <w:p>
      <w:r>
        <w:rPr>
          <w:b/>
        </w:rPr>
        <w:t>Word: regard | Meaning: look</w:t>
      </w:r>
    </w:p>
    <w:p/>
    <w:p>
      <w:r>
        <w:t>1.  Je regard la ville depuis mon balcon.</w:t>
      </w:r>
    </w:p>
    <w:p>
      <w:r>
        <w:t xml:space="preserve">    I look at the town from my balcony.</w:t>
      </w:r>
    </w:p>
    <w:p>
      <w:r>
        <w:t xml:space="preserve">2.  Ils regardent le film avec attention. </w:t>
      </w:r>
    </w:p>
    <w:p>
      <w:r>
        <w:t xml:space="preserve">    They watch the movie with attention.</w:t>
      </w:r>
    </w:p>
    <w:p>
      <w:r>
        <w:t xml:space="preserve">3.  Le regard de Marie était rempli d'inquiétude. </w:t>
      </w:r>
    </w:p>
    <w:p>
      <w:r>
        <w:t xml:space="preserve">    Marie’s gaze was filled with anxiety. </w:t>
      </w:r>
    </w:p>
    <w:p>
      <w:r>
        <w:t>4.  Regard-moi dans les yeux, dis-moi ce que tu penses.</w:t>
      </w:r>
    </w:p>
    <w:p>
      <w:r>
        <w:t xml:space="preserve">   Look at me in the eyes and tell me what you think. </w:t>
      </w:r>
    </w:p>
    <w:p>
      <w:r>
        <w:t>5.  Il regardait sur le dos de la personne qui l'attendait.</w:t>
      </w:r>
    </w:p>
    <w:p>
      <w:r>
        <w:t xml:space="preserve">    He looked over the person’s back who was waiting for him. </w:t>
      </w:r>
    </w:p>
    <w:p>
      <w:r>
        <w:t>6.  Elle a un regard vif et intelligent.</w:t>
      </w:r>
    </w:p>
    <w:p>
      <w:r>
        <w:t xml:space="preserve">    She has a sharp, intelligent gaze.</w:t>
      </w:r>
    </w:p>
    <w:p>
      <w:r>
        <w:t>7.  Le regard des enfants était fasciné.</w:t>
      </w:r>
    </w:p>
    <w:p>
      <w:r>
        <w:t xml:space="preserve">   The children’s looks were fascinated. </w:t>
      </w:r>
    </w:p>
    <w:p>
      <w:r>
        <w:t>8.  Regardons l'horizon ensemble.</w:t>
      </w:r>
    </w:p>
    <w:p>
      <w:r>
        <w:t xml:space="preserve">   Let’s look at the horizon together. </w:t>
      </w:r>
    </w:p>
    <w:p>
      <w:r>
        <w:t xml:space="preserve">9.  Il a un regard triste et déploré. </w:t>
      </w:r>
    </w:p>
    <w:p>
      <w:r>
        <w:t xml:space="preserve">    He has a sad and mournful gaze. </w:t>
      </w:r>
    </w:p>
    <w:p>
      <w:r>
        <w:t xml:space="preserve">10.  J'ai un regard pour toi. </w:t>
      </w:r>
    </w:p>
    <w:p>
      <w:r>
        <w:t xml:space="preserve">    I have a look for you.</w:t>
      </w:r>
    </w:p>
    <w:p/>
    <w:p>
      <w:r>
        <w:t>Tête: Head</w:t>
      </w:r>
    </w:p>
    <w:p/>
    <w:p>
      <w:r>
        <w:t>1. La tête est la partie de notre corps qui contient le cerveau.</w:t>
      </w:r>
    </w:p>
    <w:p>
      <w:r>
        <w:t xml:space="preserve">  The head is the part of our body that contains the brain.</w:t>
      </w:r>
    </w:p>
    <w:p>
      <w:r>
        <w:t xml:space="preserve">2. J'ai une migraine, donc je suis en train d'essayer d'avoir une bonne position pour ma tête. </w:t>
      </w:r>
    </w:p>
    <w:p>
      <w:r>
        <w:t xml:space="preserve">  I have a headache, so I am trying to find a good position for my head.</w:t>
      </w:r>
    </w:p>
    <w:p>
      <w:r>
        <w:t>3. Je pense que la tête de mon chien est trop petite.</w:t>
      </w:r>
    </w:p>
    <w:p>
      <w:r>
        <w:t xml:space="preserve">  I think the head of my dog is too small.</w:t>
      </w:r>
    </w:p>
    <w:p>
      <w:r>
        <w:t>4. La femme a une tête blonde et des yeux bleus.</w:t>
      </w:r>
    </w:p>
    <w:p>
      <w:r>
        <w:t xml:space="preserve">  The woman has blonde hair and blue eyes.</w:t>
      </w:r>
    </w:p>
    <w:p>
      <w:r>
        <w:t xml:space="preserve">5. Le garçon avait une tête qui semblait être en colère. </w:t>
      </w:r>
    </w:p>
    <w:p>
      <w:r>
        <w:t xml:space="preserve">  The boy had a head that seemed angry.</w:t>
      </w:r>
    </w:p>
    <w:p>
      <w:r>
        <w:t>6. Il est important de prendre soin de la tête.</w:t>
      </w:r>
    </w:p>
    <w:p>
      <w:r>
        <w:t xml:space="preserve">  It is important to take care of the head.</w:t>
      </w:r>
    </w:p>
    <w:p>
      <w:r>
        <w:t>7. J'ai besoin d'un nouveau casque pour ma tête.</w:t>
      </w:r>
    </w:p>
    <w:p>
      <w:r>
        <w:t xml:space="preserve">   I need a new helmet for my head.</w:t>
      </w:r>
    </w:p>
    <w:p>
      <w:r>
        <w:t xml:space="preserve">8. La tête du chat était brillante et elle se déplaçait sur les murs. </w:t>
      </w:r>
    </w:p>
    <w:p>
      <w:r>
        <w:t xml:space="preserve">  The cat's head was shiny, and it moved on the walls.</w:t>
      </w:r>
    </w:p>
    <w:p>
      <w:r>
        <w:t>9. La tête de la table est en bois.</w:t>
      </w:r>
    </w:p>
    <w:p>
      <w:r>
        <w:t xml:space="preserve">   The top of the table is made of wood. </w:t>
      </w:r>
    </w:p>
    <w:p>
      <w:r>
        <w:t xml:space="preserve">10. Tu dois faire attention à ta tête, il y a des voitures qui circulent dans les rues.  </w:t>
      </w:r>
    </w:p>
    <w:p>
      <w:r>
        <w:t xml:space="preserve">    You have to pay attention to your head, there are cars that are driving in the streets.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