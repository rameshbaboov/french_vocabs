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bouche | Meaning: mouth</w:t>
      </w:r>
    </w:p>
    <w:p/>
    <w:p>
      <w:r>
        <w:t>1.  J'ai besoin d'un peu de nourriture, mais ma bouche est trop vide.</w:t>
      </w:r>
    </w:p>
    <w:p>
      <w:r>
        <w:t xml:space="preserve">   My mouth is too empty for some food, I need it.</w:t>
      </w:r>
    </w:p>
    <w:p>
      <w:r>
        <w:t xml:space="preserve">2.  Elle a une bouche souriante et elle fait sourire les autres. </w:t>
      </w:r>
    </w:p>
    <w:p>
      <w:r>
        <w:t xml:space="preserve">    She has a cheerful smile and she makes others happy with her grin.</w:t>
      </w:r>
    </w:p>
    <w:p>
      <w:r>
        <w:t xml:space="preserve">3.  Les animaux ont des langues différentes, mais leur bouche est la même. </w:t>
      </w:r>
    </w:p>
    <w:p>
      <w:r>
        <w:t xml:space="preserve">    Animals have different tongues but their mouths are the same.</w:t>
      </w:r>
    </w:p>
    <w:p>
      <w:r>
        <w:t xml:space="preserve">4.  La bouche est un organe essentiel pour la communication. </w:t>
      </w:r>
    </w:p>
    <w:p>
      <w:r>
        <w:t xml:space="preserve">   The mouth is an essential organ for communication.</w:t>
      </w:r>
    </w:p>
    <w:p>
      <w:r>
        <w:t>5.  Tu as besoin d'un peu de jus de fruit, ta bouche a soif.</w:t>
      </w:r>
    </w:p>
    <w:p>
      <w:r>
        <w:t xml:space="preserve">   You need some juice to quench your thirst in your mouth.</w:t>
      </w:r>
    </w:p>
    <w:p>
      <w:r>
        <w:t xml:space="preserve">6.  Les enfants aiment manger les fruits et les légumes, mais ils n'aiment pas la bouche. </w:t>
      </w:r>
    </w:p>
    <w:p>
      <w:r>
        <w:t xml:space="preserve">   Children like eating fruits and vegetables, but they don’t like their mouths.</w:t>
      </w:r>
    </w:p>
    <w:p>
      <w:r>
        <w:t xml:space="preserve">7.  Elle a fermé sa bouche de peur. </w:t>
      </w:r>
    </w:p>
    <w:p>
      <w:r>
        <w:t xml:space="preserve">    She closed her mouth with fear.</w:t>
      </w:r>
    </w:p>
    <w:p>
      <w:r>
        <w:t xml:space="preserve">8.  La bougeure est l'endroit où nous parlons et qui est aussi un organe essentiel pour manger. </w:t>
      </w:r>
    </w:p>
    <w:p>
      <w:r>
        <w:t xml:space="preserve">   The tongue is the place where we talk and is also an essential organ for eating. </w:t>
      </w:r>
    </w:p>
    <w:p>
      <w:r>
        <w:t>9.  Il a besoin de boire beaucoup d’eau, sa bouche est sèche.</w:t>
      </w:r>
    </w:p>
    <w:p>
      <w:r>
        <w:t xml:space="preserve">   He needs to drink a lot of water; his mouth is dry.</w:t>
      </w:r>
    </w:p>
    <w:p>
      <w:r>
        <w:t xml:space="preserve">10. La bouche est un endroit magnifique, avec ses dents et ses lèvres. </w:t>
      </w:r>
    </w:p>
    <w:p>
      <w:r>
        <w:t xml:space="preserve">   The mouth is a beautiful place, with its teeth and lips.</w:t>
      </w:r>
    </w:p>
    <w:p/>
    <w:p>
      <w:r>
        <w:rPr>
          <w:b/>
        </w:rPr>
        <w:t>Word: porte | Meaning: door</w:t>
      </w:r>
    </w:p>
    <w:p/>
    <w:p>
      <w:r>
        <w:t xml:space="preserve">1. La porte est ouverte. </w:t>
      </w:r>
    </w:p>
    <w:p>
      <w:r>
        <w:t xml:space="preserve">  The door is open.</w:t>
      </w:r>
    </w:p>
    <w:p>
      <w:r>
        <w:t xml:space="preserve">2. Nous entrons par la porte. </w:t>
      </w:r>
    </w:p>
    <w:p>
      <w:r>
        <w:t xml:space="preserve">  We enter through the door.</w:t>
      </w:r>
    </w:p>
    <w:p>
      <w:r>
        <w:t xml:space="preserve">3. Elle ferme la porte de chambre. </w:t>
      </w:r>
    </w:p>
    <w:p>
      <w:r>
        <w:t xml:space="preserve">  She closes the bedroom door.</w:t>
      </w:r>
    </w:p>
    <w:p>
      <w:r>
        <w:t xml:space="preserve">4. J'ai besoin d'une nouvelle porte. </w:t>
      </w:r>
    </w:p>
    <w:p>
      <w:r>
        <w:t xml:space="preserve">  I need a new door.</w:t>
      </w:r>
    </w:p>
    <w:p>
      <w:r>
        <w:t xml:space="preserve">5. La porte est en bois. </w:t>
      </w:r>
    </w:p>
    <w:p>
      <w:r>
        <w:t xml:space="preserve">  The door is made of wood.</w:t>
      </w:r>
    </w:p>
    <w:p>
      <w:r>
        <w:t xml:space="preserve">6. La porte du jardin était fermée. </w:t>
      </w:r>
    </w:p>
    <w:p>
      <w:r>
        <w:t xml:space="preserve">  The garden gate was closed.</w:t>
      </w:r>
    </w:p>
    <w:p>
      <w:r>
        <w:t xml:space="preserve">7. La porte de l’appartement est sécurisée. </w:t>
      </w:r>
    </w:p>
    <w:p>
      <w:r>
        <w:t xml:space="preserve">  The apartment door is secured.</w:t>
      </w:r>
    </w:p>
    <w:p>
      <w:r>
        <w:t xml:space="preserve">8. Est-ce que tu veux aller à la porte? </w:t>
      </w:r>
    </w:p>
    <w:p>
      <w:r>
        <w:t xml:space="preserve">  Do you want to go to the door?</w:t>
      </w:r>
    </w:p>
    <w:p>
      <w:r>
        <w:t xml:space="preserve">9. Elle ouvre la porte et nous salue. </w:t>
      </w:r>
    </w:p>
    <w:p>
      <w:r>
        <w:t xml:space="preserve">  She opens the door and greets us.</w:t>
      </w:r>
    </w:p>
    <w:p>
      <w:r>
        <w:t xml:space="preserve">10. La porte est le moyen d’entrer dans une maison. </w:t>
      </w:r>
    </w:p>
    <w:p>
      <w:r>
        <w:t xml:space="preserve">   The door is the way to enter a house.</w:t>
      </w:r>
    </w:p>
    <w:p/>
    <w:p>
      <w:r>
        <w:rPr>
          <w:b/>
        </w:rPr>
        <w:t>Word: lumière | Meaning: light</w:t>
      </w:r>
    </w:p>
    <w:p/>
    <w:p>
      <w:r>
        <w:t>1. La lumière du jour est idéale pour travailler.</w:t>
      </w:r>
    </w:p>
    <w:p>
      <w:r>
        <w:t xml:space="preserve">    The day light is ideal for working.</w:t>
      </w:r>
    </w:p>
    <w:p>
      <w:r>
        <w:t>2. Il faut éteindre la lumière avant de dormir.</w:t>
      </w:r>
    </w:p>
    <w:p>
      <w:r>
        <w:t xml:space="preserve">   It's necessary to turn off the light before going to sleep.</w:t>
      </w:r>
    </w:p>
    <w:p>
      <w:r>
        <w:t xml:space="preserve">3. La lumière bleue éblouissante illumine notre bureau. </w:t>
      </w:r>
    </w:p>
    <w:p>
      <w:r>
        <w:t xml:space="preserve">   The dazzling blue light illuminates our desk.</w:t>
      </w:r>
    </w:p>
    <w:p>
      <w:r>
        <w:t xml:space="preserve">4. J’aime l’ambiance de lumière crépusculaire dans la forêt.  </w:t>
      </w:r>
    </w:p>
    <w:p>
      <w:r>
        <w:t xml:space="preserve">    I like the twilight ambiance in the forest. </w:t>
      </w:r>
    </w:p>
    <w:p>
      <w:r>
        <w:t xml:space="preserve">5. La lumière du feu donne une chaleur réconfortante. </w:t>
      </w:r>
    </w:p>
    <w:p>
      <w:r>
        <w:t xml:space="preserve">    Firelight gives a comforting warmth.</w:t>
      </w:r>
    </w:p>
    <w:p>
      <w:r>
        <w:t xml:space="preserve">6. La lampe de chevet éclaire la chambre en silence. </w:t>
      </w:r>
    </w:p>
    <w:p>
      <w:r>
        <w:t xml:space="preserve">   The bedside lamp illuminates the room silently. </w:t>
      </w:r>
    </w:p>
    <w:p>
      <w:r>
        <w:t xml:space="preserve">7. Les étoiles brillent avec une lumière douce et calme.  </w:t>
      </w:r>
    </w:p>
    <w:p>
      <w:r>
        <w:t xml:space="preserve">    Stars shine with gentle and calm light. </w:t>
      </w:r>
    </w:p>
    <w:p>
      <w:r>
        <w:t xml:space="preserve">8. Elle a besoin d’une lumière plus vive pour lire le livre.  </w:t>
      </w:r>
    </w:p>
    <w:p>
      <w:r>
        <w:t xml:space="preserve">    She needs more bright light to read the book.</w:t>
      </w:r>
    </w:p>
    <w:p>
      <w:r>
        <w:t xml:space="preserve">9. La lumière du soleil est ce qui nous permet de voir. </w:t>
      </w:r>
    </w:p>
    <w:p>
      <w:r>
        <w:t xml:space="preserve">   Sunlight is what allows us to see.</w:t>
      </w:r>
    </w:p>
    <w:p>
      <w:r>
        <w:t xml:space="preserve">10. L'absence de lumière peut être dangereuse dans la cave. </w:t>
      </w:r>
    </w:p>
    <w:p>
      <w:r>
        <w:t xml:space="preserve">   Lack of light can be dangerous in the cellar.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Il faut beaucoup d'eau pour les plantes.</w:t>
      </w:r>
    </w:p>
    <w:p>
      <w:r>
        <w:t xml:space="preserve">  There is a lot of water needed for the plants.</w:t>
      </w:r>
    </w:p>
    <w:p>
      <w:r>
        <w:t>3. L'eau est essentielle à la vie.</w:t>
      </w:r>
    </w:p>
    <w:p>
      <w:r>
        <w:t xml:space="preserve">  Water is essential for life.</w:t>
      </w:r>
    </w:p>
    <w:p>
      <w:r>
        <w:t xml:space="preserve">4. J'aime prendre un café avec de l'eau. </w:t>
      </w:r>
    </w:p>
    <w:p>
      <w:r>
        <w:t xml:space="preserve">  I like to have a coffee with water.</w:t>
      </w:r>
    </w:p>
    <w:p>
      <w:r>
        <w:t>5. Le soleil chauffe l'eau dans les rivières.</w:t>
      </w:r>
    </w:p>
    <w:p>
      <w:r>
        <w:t xml:space="preserve">  The sun heats the water in the rivers.</w:t>
      </w:r>
    </w:p>
    <w:p>
      <w:r>
        <w:t xml:space="preserve">6.  Nous allons à la plage pour nous baigner. </w:t>
      </w:r>
    </w:p>
    <w:p>
      <w:r>
        <w:t xml:space="preserve">   We are going to the beach to swim.</w:t>
      </w:r>
    </w:p>
    <w:p>
      <w:r>
        <w:t xml:space="preserve">7. L'eau de pluie est utile pour arroser les fleurs. </w:t>
      </w:r>
    </w:p>
    <w:p>
      <w:r>
        <w:t xml:space="preserve">   Rainwater is useful for watering the flowers.</w:t>
      </w:r>
    </w:p>
    <w:p>
      <w:r>
        <w:t xml:space="preserve">8. La bouteille d'eau a une étiquette rouge. </w:t>
      </w:r>
    </w:p>
    <w:p>
      <w:r>
        <w:t xml:space="preserve">   The water bottle has a red label.</w:t>
      </w:r>
    </w:p>
    <w:p>
      <w:r>
        <w:t xml:space="preserve">9. Il y a une quantité d'eau dans l'aquarium. </w:t>
      </w:r>
    </w:p>
    <w:p>
      <w:r>
        <w:t xml:space="preserve">   There is a quantity of water in the aquarium. </w:t>
      </w:r>
    </w:p>
    <w:p>
      <w:r>
        <w:t xml:space="preserve">10.  L’eau est importante pour la santé. </w:t>
      </w:r>
    </w:p>
    <w:p>
      <w:r>
        <w:t xml:space="preserve">    Water is important for health.</w:t>
      </w:r>
    </w:p>
    <w:p/>
    <w:p>
      <w:r>
        <w:rPr>
          <w:b/>
        </w:rPr>
        <w:t>Word: vent | Meaning: wind</w:t>
      </w:r>
    </w:p>
    <w:p/>
    <w:p>
      <w:r>
        <w:t>1. Il y avait un vent fort aujourd'hui.</w:t>
      </w:r>
    </w:p>
    <w:p>
      <w:r>
        <w:t xml:space="preserve">  The wind was strong today.</w:t>
      </w:r>
    </w:p>
    <w:p>
      <w:r>
        <w:t>2. Le vent nous a rafraîchis le visage.</w:t>
      </w:r>
    </w:p>
    <w:p>
      <w:r>
        <w:t xml:space="preserve">  The wind refreshed our faces.</w:t>
      </w:r>
    </w:p>
    <w:p>
      <w:r>
        <w:t>3. La tempête a été accompagnée d'un violent vent.</w:t>
      </w:r>
    </w:p>
    <w:p>
      <w:r>
        <w:t xml:space="preserve">  The storm was accompanied by a violent wind. </w:t>
      </w:r>
    </w:p>
    <w:p>
      <w:r>
        <w:t>4. On peut sentir un vent frais dans la ville.</w:t>
      </w:r>
    </w:p>
    <w:p>
      <w:r>
        <w:t xml:space="preserve">  We can feel fresh air in the city.</w:t>
      </w:r>
    </w:p>
    <w:p>
      <w:r>
        <w:t>5. La vent s’est déchaîné et a déformé les arbres.</w:t>
      </w:r>
    </w:p>
    <w:p>
      <w:r>
        <w:t xml:space="preserve">  The wind whipped and deformed the trees. </w:t>
      </w:r>
    </w:p>
    <w:p>
      <w:r>
        <w:t>6. Le vent souffle doucement sur la plage.</w:t>
      </w:r>
    </w:p>
    <w:p>
      <w:r>
        <w:t xml:space="preserve">  The gentle wind blows over the beach. </w:t>
      </w:r>
    </w:p>
    <w:p>
      <w:r>
        <w:t>7. La voiture a été écrasée par un vent de montagne.</w:t>
      </w:r>
    </w:p>
    <w:p>
      <w:r>
        <w:t xml:space="preserve">  The car was crushed by a mountain wind. </w:t>
      </w:r>
    </w:p>
    <w:p>
      <w:r>
        <w:t xml:space="preserve">8. Les enfants chantaient dans le vent et jouaient à la balle. </w:t>
      </w:r>
    </w:p>
    <w:p>
      <w:r>
        <w:t xml:space="preserve">  Children sang in the wind and played ball. </w:t>
      </w:r>
    </w:p>
    <w:p>
      <w:r>
        <w:t xml:space="preserve">9. Le vent nous a amené des nouvelles du sud. </w:t>
      </w:r>
    </w:p>
    <w:p>
      <w:r>
        <w:t xml:space="preserve">  The wind brought us news from the south.</w:t>
      </w:r>
    </w:p>
    <w:p>
      <w:r>
        <w:t xml:space="preserve">10. La météo prévoit un vent frais ce soir-ci. </w:t>
      </w:r>
    </w:p>
    <w:p>
      <w:r>
        <w:t xml:space="preserve">  The weather forecast predicts a cool wind tonight.</w:t>
      </w:r>
    </w:p>
    <w:p/>
    <w:p>
      <w:r>
        <w:rPr>
          <w:b/>
        </w:rPr>
        <w:t>Word: terre | Meaning: earth</w:t>
      </w:r>
    </w:p>
    <w:p/>
    <w:p>
      <w:r>
        <w:t>1. La terre est un élément essentiel pour la vie.</w:t>
      </w:r>
    </w:p>
    <w:p>
      <w:r>
        <w:t xml:space="preserve">    The earth is an essential element for life.</w:t>
      </w:r>
    </w:p>
    <w:p>
      <w:r>
        <w:t>2.  J'ai besoin d'un nouveau jardin sur la terre.</w:t>
      </w:r>
    </w:p>
    <w:p>
      <w:r>
        <w:t xml:space="preserve">    I need a new garden on Earth. </w:t>
      </w:r>
    </w:p>
    <w:p>
      <w:r>
        <w:t>3. Les sols sont différents selon les régions de la terre.</w:t>
      </w:r>
    </w:p>
    <w:p>
      <w:r>
        <w:t xml:space="preserve">    Soils are different depending on the regions of Earth.</w:t>
      </w:r>
    </w:p>
    <w:p>
      <w:r>
        <w:t>4. Il y a beaucoup d'animaux qui vivent sur la terre.</w:t>
      </w:r>
    </w:p>
    <w:p>
      <w:r>
        <w:t xml:space="preserve">    There are many animals that live on Earth.  </w:t>
      </w:r>
    </w:p>
    <w:p>
      <w:r>
        <w:t>5.  La terre est fragile et il faut l’entretenir avec soin.</w:t>
      </w:r>
    </w:p>
    <w:p>
      <w:r>
        <w:t xml:space="preserve">   The earth is fragile and it must be maintained with care.</w:t>
      </w:r>
    </w:p>
    <w:p>
      <w:r>
        <w:t xml:space="preserve">6.  Je suis allé visiter une ferme sur la terre. </w:t>
      </w:r>
    </w:p>
    <w:p>
      <w:r>
        <w:t xml:space="preserve">    I went to visit a farm on Earth.</w:t>
      </w:r>
    </w:p>
    <w:p>
      <w:r>
        <w:t xml:space="preserve">7. L'agriculture produit des aliments que nous consommons sur la terre. </w:t>
      </w:r>
    </w:p>
    <w:p>
      <w:r>
        <w:t xml:space="preserve">    Agriculture produces food that we consume on Earth.</w:t>
      </w:r>
    </w:p>
    <w:p>
      <w:r>
        <w:t>8.  Il est important de s’occuper du climat et de la terre.</w:t>
      </w:r>
    </w:p>
    <w:p>
      <w:r>
        <w:t xml:space="preserve">    It is important to take care of the climate and the earth.</w:t>
      </w:r>
    </w:p>
    <w:p>
      <w:r>
        <w:t xml:space="preserve">9.  La pollution peut nuire à la terre. </w:t>
      </w:r>
    </w:p>
    <w:p>
      <w:r>
        <w:t xml:space="preserve">    Pollution can harm the earth.</w:t>
      </w:r>
    </w:p>
    <w:p>
      <w:r>
        <w:t xml:space="preserve">10. La terre est notre maison et nous devons la protéger. </w:t>
      </w:r>
    </w:p>
    <w:p>
      <w:r>
        <w:t xml:space="preserve">   Earth is our home and we must protect it.</w:t>
      </w:r>
    </w:p>
    <w:p/>
    <w:p>
      <w:r>
        <w:rPr>
          <w:b/>
        </w:rPr>
        <w:t>Word: voyage | Meaning: trip, journey</w:t>
      </w:r>
    </w:p>
    <w:p/>
    <w:p>
      <w:r>
        <w:t>1.  J'ai effectué un voyage en train à Paris.</w:t>
      </w:r>
    </w:p>
    <w:p>
      <w:r>
        <w:t xml:space="preserve">    My journey was by train to Paris.</w:t>
      </w:r>
    </w:p>
    <w:p>
      <w:r>
        <w:t>2.  Le voyage est très long et épuisant.</w:t>
      </w:r>
    </w:p>
    <w:p>
      <w:r>
        <w:t xml:space="preserve">    The journey is very long and exhausting.</w:t>
      </w:r>
    </w:p>
    <w:p>
      <w:r>
        <w:t xml:space="preserve">3.  Je vais partir en voyage d’affaires dans quelques semaines. </w:t>
      </w:r>
    </w:p>
    <w:p>
      <w:r>
        <w:t xml:space="preserve">    I am going on a business trip in a few weeks. </w:t>
      </w:r>
    </w:p>
    <w:p>
      <w:r>
        <w:t>4.  La famille avait un grand voyage dans l'Europe.</w:t>
      </w:r>
    </w:p>
    <w:p>
      <w:r>
        <w:t xml:space="preserve">    The family had a big trip across Europe.</w:t>
      </w:r>
    </w:p>
    <w:p>
      <w:r>
        <w:t xml:space="preserve">5.  Ce livre raconte un voyage à travers le monde. </w:t>
      </w:r>
    </w:p>
    <w:p>
      <w:r>
        <w:t xml:space="preserve">    This book tells the story of a journey around the world.</w:t>
      </w:r>
    </w:p>
    <w:p>
      <w:r>
        <w:t xml:space="preserve">6.  Un voyage est une occasion de découvrir de nouvelles cultures. </w:t>
      </w:r>
    </w:p>
    <w:p>
      <w:r>
        <w:t xml:space="preserve">    A journey is an opportunity to discover new cultures.</w:t>
      </w:r>
    </w:p>
    <w:p>
      <w:r>
        <w:t xml:space="preserve">7.  Avant de partir en voyage, je fais mes recherches. </w:t>
      </w:r>
    </w:p>
    <w:p>
      <w:r>
        <w:t xml:space="preserve">   Before going on my trip, I do my research. </w:t>
      </w:r>
    </w:p>
    <w:p>
      <w:r>
        <w:t xml:space="preserve">8.  Le voyage a été enrichissant pour moi. </w:t>
      </w:r>
    </w:p>
    <w:p>
      <w:r>
        <w:t xml:space="preserve">    The trip was enriching for me.</w:t>
      </w:r>
    </w:p>
    <w:p>
      <w:r>
        <w:t xml:space="preserve">9.  Elle aime les voyages et la découverte de nouvelles destinations. </w:t>
      </w:r>
    </w:p>
    <w:p>
      <w:r>
        <w:t xml:space="preserve">    She loves traveling and discovering new destinations.</w:t>
      </w:r>
    </w:p>
    <w:p>
      <w:r>
        <w:t xml:space="preserve">10. Le voyage en bateau est une expérience unique. </w:t>
      </w:r>
    </w:p>
    <w:p>
      <w:r>
        <w:t xml:space="preserve">   Traveling by boat is a unique experience.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arbres majestueux et des fleurs vibrantes.</w:t>
      </w:r>
    </w:p>
    <w:p>
      <w:r>
        <w:t xml:space="preserve">   The nature is magnificent, with majestic trees and vibrant flowers.</w:t>
      </w:r>
    </w:p>
    <w:p>
      <w:r>
        <w:t>2. J'adore explorer la nature et découvrir de nouveaux paysages.</w:t>
      </w:r>
    </w:p>
    <w:p>
      <w:r>
        <w:t xml:space="preserve">   I love exploring nature and discovering new landscapes.</w:t>
      </w:r>
    </w:p>
    <w:p>
      <w:r>
        <w:t>3. L'air frais et pur de la nature est bénéfique pour notre santé.</w:t>
      </w:r>
    </w:p>
    <w:p>
      <w:r>
        <w:t xml:space="preserve">   Fresh and pure air from nature is beneficial for our health.</w:t>
      </w:r>
    </w:p>
    <w:p>
      <w:r>
        <w:t>4. Les animaux sauvages vivent en harmonie avec la nature.</w:t>
      </w:r>
    </w:p>
    <w:p>
      <w:r>
        <w:t xml:space="preserve">    Wild animals live in harmony with nature.</w:t>
      </w:r>
    </w:p>
    <w:p>
      <w:r>
        <w:t>5. La nature a besoin d'être protégée contre l'exploitation industrielle.</w:t>
      </w:r>
    </w:p>
    <w:p>
      <w:r>
        <w:t xml:space="preserve">    Nature needs to be protected against industrial exploitation.</w:t>
      </w:r>
    </w:p>
    <w:p>
      <w:r>
        <w:t>6. L'observation de la nature nous permet d'apprendre et de réfléchir à nos questions existentielles.</w:t>
      </w:r>
    </w:p>
    <w:p>
      <w:r>
        <w:t xml:space="preserve">   Observing nature allows us to learn and reflect on our existential questions.</w:t>
      </w:r>
    </w:p>
    <w:p>
      <w:r>
        <w:t xml:space="preserve">7. La pollution de la nature affecte les écosystèmes et compromet la biodiversité. </w:t>
      </w:r>
    </w:p>
    <w:p>
      <w:r>
        <w:t xml:space="preserve">    Pollution of nature affects ecosystems and compromises biodiversity.</w:t>
      </w:r>
    </w:p>
    <w:p>
      <w:r>
        <w:t xml:space="preserve">8. Il est important de cultiver une relation avec la nature pour mieux vivre ensemble. </w:t>
      </w:r>
    </w:p>
    <w:p>
      <w:r>
        <w:t xml:space="preserve">   It's important to cultivate a relationship with nature to better live together.</w:t>
      </w:r>
    </w:p>
    <w:p>
      <w:r>
        <w:t>9. La nature nous offre un grand nombre de ressources naturelles pour notre survie et notre développement.</w:t>
      </w:r>
    </w:p>
    <w:p>
      <w:r>
        <w:t xml:space="preserve">   Nature offers us a vast number of natural resources for our survival and development.</w:t>
      </w:r>
    </w:p>
    <w:p>
      <w:r>
        <w:t xml:space="preserve">10. Le respect de la nature est primordial pour assurer la paix et la prospérité de l'humanité. </w:t>
      </w:r>
    </w:p>
    <w:p>
      <w:r>
        <w:t xml:space="preserve">   Respecting nature is crucial to ensure peace and prosperity for humanity.</w:t>
      </w:r>
    </w:p>
    <w:p/>
    <w:p>
      <w:r>
        <w:t>Feux:  fire</w:t>
      </w:r>
    </w:p>
    <w:p/>
    <w:p>
      <w:r>
        <w:t xml:space="preserve">1. Les feux d'artifice ont illuminé le ciel lors de la fête.  </w:t>
      </w:r>
    </w:p>
    <w:p>
      <w:r>
        <w:t xml:space="preserve">    The fireworks lit up the sky during the party.</w:t>
      </w:r>
    </w:p>
    <w:p>
      <w:r>
        <w:t xml:space="preserve">2. La sécurité des usagers est assurée par la présence de feux de signalisation. </w:t>
      </w:r>
    </w:p>
    <w:p>
      <w:r>
        <w:t xml:space="preserve">    Traffic safety is ensured by the presence of warning lights.</w:t>
      </w:r>
    </w:p>
    <w:p>
      <w:r>
        <w:t>3. Il y a une grande variété de feux dans les villes modernes.</w:t>
      </w:r>
    </w:p>
    <w:p>
      <w:r>
        <w:t xml:space="preserve">    There are many types of lights in modern cities.</w:t>
      </w:r>
    </w:p>
    <w:p>
      <w:r>
        <w:t>4. Les feux de chemin ont été éteints pour éviter un accident.</w:t>
      </w:r>
    </w:p>
    <w:p>
      <w:r>
        <w:t xml:space="preserve">    The streetlights were turned off to prevent an accident. </w:t>
      </w:r>
    </w:p>
    <w:p>
      <w:r>
        <w:t>5.  Le feu rouge indique à la voiture de s'arrêter.</w:t>
      </w:r>
    </w:p>
    <w:p>
      <w:r>
        <w:t xml:space="preserve">   Red light indicates the car should stop.</w:t>
      </w:r>
    </w:p>
    <w:p>
      <w:r>
        <w:t xml:space="preserve">6. L'homme a fait attention aux feux avant de passer au carrefour. </w:t>
      </w:r>
    </w:p>
    <w:p>
      <w:r>
        <w:t xml:space="preserve">   The man paid attention to the traffic lights before crossing the intersection. </w:t>
      </w:r>
    </w:p>
    <w:p>
      <w:r>
        <w:t>7. Je vais voir si les feux de ville sont allumés.</w:t>
      </w:r>
    </w:p>
    <w:p>
      <w:r>
        <w:t xml:space="preserve">    I'm going to check if the city lights are on.</w:t>
      </w:r>
    </w:p>
    <w:p>
      <w:r>
        <w:t xml:space="preserve">8. Les feux de signalisation sont nécessaires pour la sécurité des usagers. </w:t>
      </w:r>
    </w:p>
    <w:p>
      <w:r>
        <w:t xml:space="preserve">   Traffic signals are necessary for the safety of drivers and pedestrians. </w:t>
      </w:r>
    </w:p>
    <w:p>
      <w:r>
        <w:t xml:space="preserve">9. La couleur du feu est importante dans le contexte d'un feu de signalisation. </w:t>
      </w:r>
    </w:p>
    <w:p>
      <w:r>
        <w:t xml:space="preserve">   The color of a fire is important in a traffic light context.</w:t>
      </w:r>
    </w:p>
    <w:p>
      <w:r>
        <w:t xml:space="preserve">10.  Le feu vert indique que la route est ouverte. </w:t>
      </w:r>
    </w:p>
    <w:p>
      <w:r>
        <w:t xml:space="preserve">    Green light indicates the road is open.</w:t>
      </w:r>
    </w:p>
    <w:p/>
    <w:p>
      <w:r>
        <w:rPr>
          <w:b/>
        </w:rPr>
        <w:t>Word: heureux | Meaning: happy</w:t>
      </w:r>
    </w:p>
    <w:p/>
    <w:p>
      <w:r>
        <w:t>1. Je suis heureux de voir mes amis.</w:t>
      </w:r>
    </w:p>
    <w:p>
      <w:r>
        <w:t xml:space="preserve">    I am happy to see my friends.</w:t>
      </w:r>
    </w:p>
    <w:p>
      <w:r>
        <w:t>2. Elle était heureuse de passer du temps avec sa famille.</w:t>
      </w:r>
    </w:p>
    <w:p>
      <w:r>
        <w:t xml:space="preserve">    She was happy to spend time with her family.</w:t>
      </w:r>
    </w:p>
    <w:p>
      <w:r>
        <w:t>3. Il est heureux d'avoir une nouvelle voiture.</w:t>
      </w:r>
    </w:p>
    <w:p>
      <w:r>
        <w:t xml:space="preserve">    He is happy to have a new car.</w:t>
      </w:r>
    </w:p>
    <w:p>
      <w:r>
        <w:t xml:space="preserve">4. Je suis heureux de venir à la fête. </w:t>
      </w:r>
    </w:p>
    <w:p>
      <w:r>
        <w:t xml:space="preserve">    I am happy to come to the party.</w:t>
      </w:r>
    </w:p>
    <w:p>
      <w:r>
        <w:t>5.  Ils sont heureux de recevoir un cadeau.</w:t>
      </w:r>
    </w:p>
    <w:p>
      <w:r>
        <w:t xml:space="preserve">   They are happy to receive a gift.</w:t>
      </w:r>
    </w:p>
    <w:p>
      <w:r>
        <w:t>6. Le chien était heureux et joyeux.</w:t>
      </w:r>
    </w:p>
    <w:p>
      <w:r>
        <w:t xml:space="preserve">   The dog was happy and joyful.</w:t>
      </w:r>
    </w:p>
    <w:p>
      <w:r>
        <w:t xml:space="preserve">7. Il est heureux d'avoir eu une réussite. </w:t>
      </w:r>
    </w:p>
    <w:p>
      <w:r>
        <w:t xml:space="preserve">    He is happy to have had a success.</w:t>
      </w:r>
    </w:p>
    <w:p>
      <w:r>
        <w:t>8. J’ai l’intention de vivre heureux, mais il y a des obstacles dans la vie.</w:t>
      </w:r>
    </w:p>
    <w:p>
      <w:r>
        <w:t xml:space="preserve">    I intend to live happily, but there are obstacles in life.</w:t>
      </w:r>
    </w:p>
    <w:p>
      <w:r>
        <w:t>9.  Je suis heureux que tu sois là.</w:t>
      </w:r>
    </w:p>
    <w:p>
      <w:r>
        <w:t xml:space="preserve">    I am happy that you are here. </w:t>
      </w:r>
    </w:p>
    <w:p>
      <w:r>
        <w:t>10. La maman était heureuse à l'idée de voir ses enfants.</w:t>
      </w:r>
    </w:p>
    <w:p>
      <w:r>
        <w:t xml:space="preserve">   The mom was happy to see her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