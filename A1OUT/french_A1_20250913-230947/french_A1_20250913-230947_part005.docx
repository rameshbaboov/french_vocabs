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 J'ai l'impression que le ciel est gris cette nuit.</w:t>
      </w:r>
    </w:p>
    <w:p>
      <w:r>
        <w:t xml:space="preserve">    I feel like the sky is gray tonight. </w:t>
      </w:r>
    </w:p>
    <w:p>
      <w:r>
        <w:t>3. La pluie s'est arrêtée, le ciel se défait doucement.</w:t>
      </w:r>
    </w:p>
    <w:p>
      <w:r>
        <w:t xml:space="preserve">   The rain stopped, the sky slowly broke apart. </w:t>
      </w:r>
    </w:p>
    <w:p>
      <w:r>
        <w:t>4.  On peut voir le ciel depuis la fenêtre de la maison.</w:t>
      </w:r>
    </w:p>
    <w:p>
      <w:r>
        <w:t xml:space="preserve">    You can see the sky from the window of the house.</w:t>
      </w:r>
    </w:p>
    <w:p>
      <w:r>
        <w:t>5.  Le ciel est aussi grand que la terre.</w:t>
      </w:r>
    </w:p>
    <w:p>
      <w:r>
        <w:t xml:space="preserve">    The sky is also as big as the earth.</w:t>
      </w:r>
    </w:p>
    <w:p>
      <w:r>
        <w:t xml:space="preserve">6. Le ciel nocturne est une toile d'étoiles scintillantes. </w:t>
      </w:r>
    </w:p>
    <w:p>
      <w:r>
        <w:t xml:space="preserve">   The night sky is a canvas of twinkling stars.</w:t>
      </w:r>
    </w:p>
    <w:p>
      <w:r>
        <w:t>7.  La vue depuis le sommet de la montagne est magnifique, avec un ciel plein de couleurs.</w:t>
      </w:r>
    </w:p>
    <w:p>
      <w:r>
        <w:t xml:space="preserve">   View from the top of the mountain is magnificent with a sky full of colors. </w:t>
      </w:r>
    </w:p>
    <w:p>
      <w:r>
        <w:t>8. Le ciel s'est refermé après la pluie et nous avons vu des nuages blancs.</w:t>
      </w:r>
    </w:p>
    <w:p>
      <w:r>
        <w:t xml:space="preserve">    The sky closed in after the rain and we saw white clouds.</w:t>
      </w:r>
    </w:p>
    <w:p>
      <w:r>
        <w:t>9.  Le ciel est souvent couvert d'un voile nuageux.</w:t>
      </w:r>
    </w:p>
    <w:p>
      <w:r>
        <w:t xml:space="preserve">   The sky is often covered by a cloud veil. </w:t>
      </w:r>
    </w:p>
    <w:p>
      <w:r>
        <w:t xml:space="preserve">10. On admire le ciel et les étoiles depuis longtemps. </w:t>
      </w:r>
    </w:p>
    <w:p>
      <w:r>
        <w:t xml:space="preserve">     We admire the sky and stars for a long time.</w:t>
      </w:r>
    </w:p>
    <w:p/>
    <w:p>
      <w:r>
        <w:t>Table: &lt;English&gt;  **a piece of furniture used for eating, working on, or resting things**</w:t>
      </w:r>
    </w:p>
    <w:p/>
    <w:p>
      <w:r>
        <w:t>1. La table est sur la table.</w:t>
      </w:r>
    </w:p>
    <w:p>
      <w:r>
        <w:t xml:space="preserve">   The table is on the table.</w:t>
      </w:r>
    </w:p>
    <w:p>
      <w:r>
        <w:t>2. J’ai besoin d'une table pour cuisiner.</w:t>
      </w:r>
    </w:p>
    <w:p>
      <w:r>
        <w:t xml:space="preserve">   I need a table to cook.</w:t>
      </w:r>
    </w:p>
    <w:p>
      <w:r>
        <w:t>3. La table est en bois et elle est grande.</w:t>
      </w:r>
    </w:p>
    <w:p>
      <w:r>
        <w:t xml:space="preserve">   The table is made of wood and it’s big. </w:t>
      </w:r>
    </w:p>
    <w:p>
      <w:r>
        <w:t>4. Le chien s’est assis à la table.</w:t>
      </w:r>
    </w:p>
    <w:p>
      <w:r>
        <w:t xml:space="preserve">    The dog sat at the table.</w:t>
      </w:r>
    </w:p>
    <w:p>
      <w:r>
        <w:t>5. Les enfants sont assis autour de la table.</w:t>
      </w:r>
    </w:p>
    <w:p>
      <w:r>
        <w:t xml:space="preserve">   The children are sitting around the table.</w:t>
      </w:r>
    </w:p>
    <w:p>
      <w:r>
        <w:t>6.  La table est très belle et elle a des décorations.</w:t>
      </w:r>
    </w:p>
    <w:p>
      <w:r>
        <w:t xml:space="preserve">   The table is very beautiful and it has decorations. </w:t>
      </w:r>
    </w:p>
    <w:p>
      <w:r>
        <w:t xml:space="preserve">7. J’adore manger sur la table en plein air. </w:t>
      </w:r>
    </w:p>
    <w:p>
      <w:r>
        <w:t xml:space="preserve">   I love to eat at the table outdoors.</w:t>
      </w:r>
    </w:p>
    <w:p>
      <w:r>
        <w:t>8. La table est un élément important de la cuisine.</w:t>
      </w:r>
    </w:p>
    <w:p>
      <w:r>
        <w:t xml:space="preserve">  The table is an important element of the kitchen. </w:t>
      </w:r>
    </w:p>
    <w:p>
      <w:r>
        <w:t>9. La table a une surface rectangulaire et des chaises.</w:t>
      </w:r>
    </w:p>
    <w:p>
      <w:r>
        <w:t xml:space="preserve">   The table has a rectangular surface and chairs.</w:t>
      </w:r>
    </w:p>
    <w:p>
      <w:r>
        <w:t>10. Nous avons mangé à la table avec nos amis.</w:t>
      </w:r>
    </w:p>
    <w:p>
      <w:r>
        <w:t xml:space="preserve">    We ate at the table with our friends.</w:t>
      </w:r>
    </w:p>
    <w:p/>
    <w:p>
      <w:r>
        <w:rPr>
          <w:b/>
        </w:rPr>
        <w:t>Word: Mur | Meaning: Wall</w:t>
      </w:r>
    </w:p>
    <w:p/>
    <w:p>
      <w:r>
        <w:t xml:space="preserve">1.  La maison a une grande **mur**. </w:t>
      </w:r>
    </w:p>
    <w:p>
      <w:r>
        <w:t xml:space="preserve">    The house has a large wall.</w:t>
      </w:r>
    </w:p>
    <w:p>
      <w:r>
        <w:t xml:space="preserve">2.  Il y a un **mur** dans la salle de bain. </w:t>
      </w:r>
    </w:p>
    <w:p>
      <w:r>
        <w:t xml:space="preserve">    There is a wall in the bathroom.</w:t>
      </w:r>
    </w:p>
    <w:p>
      <w:r>
        <w:t xml:space="preserve">3.  Le **mur** est très haut. </w:t>
      </w:r>
    </w:p>
    <w:p>
      <w:r>
        <w:t xml:space="preserve">    The wall is very tall.</w:t>
      </w:r>
    </w:p>
    <w:p>
      <w:r>
        <w:t xml:space="preserve">4.  J'ai dessiné un **mur** sur mon tableau. </w:t>
      </w:r>
    </w:p>
    <w:p>
      <w:r>
        <w:t xml:space="preserve">    I drew a wall on my board.</w:t>
      </w:r>
    </w:p>
    <w:p>
      <w:r>
        <w:t xml:space="preserve">5.  La **mur** est en pierre et il est vieux. </w:t>
      </w:r>
    </w:p>
    <w:p>
      <w:r>
        <w:t xml:space="preserve">    The wall is made of stone and it is old.</w:t>
      </w:r>
    </w:p>
    <w:p>
      <w:r>
        <w:t xml:space="preserve">6.  Le **mur** de la ville est couvert de graffitis. </w:t>
      </w:r>
    </w:p>
    <w:p>
      <w:r>
        <w:t xml:space="preserve">    The city wall is covered with graffiti.</w:t>
      </w:r>
    </w:p>
    <w:p>
      <w:r>
        <w:t>7.  Je me suis arrêté devant un grand **mur**.</w:t>
      </w:r>
    </w:p>
    <w:p>
      <w:r>
        <w:t xml:space="preserve">    I stopped in front of a big wall. </w:t>
      </w:r>
    </w:p>
    <w:p>
      <w:r>
        <w:t xml:space="preserve">8.  Tu peux voir le soleil à travers les **mur**s. </w:t>
      </w:r>
    </w:p>
    <w:p>
      <w:r>
        <w:t xml:space="preserve">    You can see the sun through the walls. </w:t>
      </w:r>
    </w:p>
    <w:p>
      <w:r>
        <w:t>9.  J’aime regarder des films qui ont des **mur**s dans l'histoire.</w:t>
      </w:r>
    </w:p>
    <w:p>
      <w:r>
        <w:t xml:space="preserve">    I like to watch movies that have walls in the story.</w:t>
      </w:r>
    </w:p>
    <w:p>
      <w:r>
        <w:t>10. Il y a un **mur** de terre dans la cour.</w:t>
      </w:r>
    </w:p>
    <w:p>
      <w:r>
        <w:t xml:space="preserve">    There is a earth wall in the yard.</w:t>
      </w:r>
    </w:p>
    <w:p/>
    <w:p>
      <w:r>
        <w:rPr>
          <w:b/>
        </w:rPr>
        <w:t>Word: Jeu | Meaning: Game</w:t>
      </w:r>
    </w:p>
    <w:p/>
    <w:p>
      <w:r>
        <w:t>1. J'adore jouer au tennis.</w:t>
      </w:r>
    </w:p>
    <w:p>
      <w:r>
        <w:t xml:space="preserve">   I love playing tennis.</w:t>
      </w:r>
    </w:p>
    <w:p>
      <w:r>
        <w:t>2. Le jeu est important pour la vie.</w:t>
      </w:r>
    </w:p>
    <w:p>
      <w:r>
        <w:t xml:space="preserve">   Games are important for life.</w:t>
      </w:r>
    </w:p>
    <w:p>
      <w:r>
        <w:t>3. Il y a un grand jeu de société dans la salle.</w:t>
      </w:r>
    </w:p>
    <w:p>
      <w:r>
        <w:t xml:space="preserve">   There is a large board game in the room.</w:t>
      </w:r>
    </w:p>
    <w:p>
      <w:r>
        <w:t>4. Les enfants jouaient à l'herbe.</w:t>
      </w:r>
    </w:p>
    <w:p>
      <w:r>
        <w:t xml:space="preserve">   The children were playing in the grass. </w:t>
      </w:r>
    </w:p>
    <w:p>
      <w:r>
        <w:t>5.  Je vais jouer à ma guitare.</w:t>
      </w:r>
    </w:p>
    <w:p>
      <w:r>
        <w:t xml:space="preserve">   I'm going to play my guitar. </w:t>
      </w:r>
    </w:p>
    <w:p>
      <w:r>
        <w:t xml:space="preserve">6. Le jeu d'échecs est fascinant. </w:t>
      </w:r>
    </w:p>
    <w:p>
      <w:r>
        <w:t xml:space="preserve">    Chess is fascinating.</w:t>
      </w:r>
    </w:p>
    <w:p>
      <w:r>
        <w:t>7. Jouer avec des amis me fait plaisir.</w:t>
      </w:r>
    </w:p>
    <w:p>
      <w:r>
        <w:t xml:space="preserve">    Playing with friends makes me happy.</w:t>
      </w:r>
    </w:p>
    <w:p>
      <w:r>
        <w:t xml:space="preserve">8. La fête était pleine de jeux pour les enfants. </w:t>
      </w:r>
    </w:p>
    <w:p>
      <w:r>
        <w:t xml:space="preserve">   The party was full of games for the children.</w:t>
      </w:r>
    </w:p>
    <w:p>
      <w:r>
        <w:t>9.  Le jeu d'évasion est amusant et difficile.</w:t>
      </w:r>
    </w:p>
    <w:p>
      <w:r>
        <w:t xml:space="preserve">   Escape game is fun and difficult. </w:t>
      </w:r>
    </w:p>
    <w:p>
      <w:r>
        <w:t xml:space="preserve">10. Vous avez envie de jouer à un jeu? </w:t>
      </w:r>
    </w:p>
    <w:p>
      <w:r>
        <w:t xml:space="preserve">    Do you want to play a game?</w:t>
      </w:r>
    </w:p>
    <w:p/>
    <w:p>
      <w:r>
        <w:rPr>
          <w:b/>
        </w:rPr>
        <w:t>Word: Chat | Meaning: Cat</w:t>
      </w:r>
    </w:p>
    <w:p/>
    <w:p>
      <w:r>
        <w:t>1. J'ai un chat adorable qui me joue avec.</w:t>
      </w:r>
    </w:p>
    <w:p>
      <w:r>
        <w:t xml:space="preserve">   I have an adorable cat that plays with me.</w:t>
      </w:r>
    </w:p>
    <w:p>
      <w:r>
        <w:t>2. Le chat est sur le canapé et il dort.</w:t>
      </w:r>
    </w:p>
    <w:p>
      <w:r>
        <w:t xml:space="preserve">   The cat is on the sofa and it's sleeping. </w:t>
      </w:r>
    </w:p>
    <w:p>
      <w:r>
        <w:t>3.  Le chat miaule de façon insistante.</w:t>
      </w:r>
    </w:p>
    <w:p>
      <w:r>
        <w:t xml:space="preserve">   The cat meows insistently.</w:t>
      </w:r>
    </w:p>
    <w:p>
      <w:r>
        <w:t>4. Elle aime beaucoup jouer avec un jouet de chat.</w:t>
      </w:r>
    </w:p>
    <w:p>
      <w:r>
        <w:t xml:space="preserve">   She loves to play with a cat toy very much.</w:t>
      </w:r>
    </w:p>
    <w:p>
      <w:r>
        <w:t>5.  Les chats sont des animaux doux et sympathiques.</w:t>
      </w:r>
    </w:p>
    <w:p>
      <w:r>
        <w:t xml:space="preserve">   Cats are gentle and friendly animals. </w:t>
      </w:r>
    </w:p>
    <w:p>
      <w:r>
        <w:t>6. Je ne peux pas vivre sans mon chat.</w:t>
      </w:r>
    </w:p>
    <w:p>
      <w:r>
        <w:t xml:space="preserve">   I cannot live without my cat. </w:t>
      </w:r>
    </w:p>
    <w:p>
      <w:r>
        <w:t>7. Il m'a fait peur avec son regard, j'ai été intimidé.</w:t>
      </w:r>
    </w:p>
    <w:p>
      <w:r>
        <w:t xml:space="preserve">   It made me afraid with its look, I was intimidated.</w:t>
      </w:r>
    </w:p>
    <w:p>
      <w:r>
        <w:t>8.  J'ai acheté un chat de la rue hier soir.</w:t>
      </w:r>
    </w:p>
    <w:p>
      <w:r>
        <w:t xml:space="preserve">    I bought a stray cat last night. </w:t>
      </w:r>
    </w:p>
    <w:p>
      <w:r>
        <w:t xml:space="preserve">9.  Le chat est très curieux et aime explorer les lieux. </w:t>
      </w:r>
    </w:p>
    <w:p>
      <w:r>
        <w:t xml:space="preserve">   The cat is very curious and likes to explore places. </w:t>
      </w:r>
    </w:p>
    <w:p>
      <w:r>
        <w:t>10.  Je veux devenir propriétaire d'un chat!</w:t>
      </w:r>
    </w:p>
    <w:p>
      <w:r>
        <w:t xml:space="preserve">    I want to become the owner of a cat!</w:t>
      </w:r>
    </w:p>
    <w:p/>
    <w:p>
      <w:r>
        <w:rPr>
          <w:b/>
        </w:rPr>
        <w:t>Word: Fleurs | Meaning: Flowers</w:t>
      </w:r>
    </w:p>
    <w:p/>
    <w:p>
      <w:r>
        <w:t>1. Les fleurs de couleur rose sont magnifiques.</w:t>
      </w:r>
    </w:p>
    <w:p>
      <w:r>
        <w:t xml:space="preserve">    The pink flowers are beautiful.</w:t>
      </w:r>
    </w:p>
    <w:p>
      <w:r>
        <w:t>2. J'aime les fleurs dans le jardin.</w:t>
      </w:r>
    </w:p>
    <w:p>
      <w:r>
        <w:t xml:space="preserve">    I like the flowers in the garden.</w:t>
      </w:r>
    </w:p>
    <w:p>
      <w:r>
        <w:t>3. La fleur est un symbole d'amour.</w:t>
      </w:r>
    </w:p>
    <w:p>
      <w:r>
        <w:t xml:space="preserve">    A flower is a symbol of love.</w:t>
      </w:r>
    </w:p>
    <w:p>
      <w:r>
        <w:t xml:space="preserve">4. Il y a beaucoup de fleurs dans la forêt. </w:t>
      </w:r>
    </w:p>
    <w:p>
      <w:r>
        <w:t xml:space="preserve">    There are many flowers in the forest.</w:t>
      </w:r>
    </w:p>
    <w:p>
      <w:r>
        <w:t>5. Les fleurs se déclinent en différentes formes et couleurs.</w:t>
      </w:r>
    </w:p>
    <w:p>
      <w:r>
        <w:t xml:space="preserve">    Flowers come in various shapes and colors.</w:t>
      </w:r>
    </w:p>
    <w:p>
      <w:r>
        <w:t>6. On peut trouver des fleurs sauvages dans les champs.</w:t>
      </w:r>
    </w:p>
    <w:p>
      <w:r>
        <w:t xml:space="preserve">    Wildflowers can be found in fields.</w:t>
      </w:r>
    </w:p>
    <w:p>
      <w:r>
        <w:t xml:space="preserve">7. La fleur d'oranger est un fruit très répandu. </w:t>
      </w:r>
    </w:p>
    <w:p>
      <w:r>
        <w:t xml:space="preserve">    The orange flower is a very common fruit.</w:t>
      </w:r>
    </w:p>
    <w:p>
      <w:r>
        <w:t>8. Les fleurs nous rappellent la beauté de la nature.</w:t>
      </w:r>
    </w:p>
    <w:p>
      <w:r>
        <w:t xml:space="preserve">    Flowers remind us of the beauty of nature. </w:t>
      </w:r>
    </w:p>
    <w:p>
      <w:r>
        <w:t>9. Il faut prendre soin des fleurs pour qu’elles poussent bien.</w:t>
      </w:r>
    </w:p>
    <w:p>
      <w:r>
        <w:t xml:space="preserve">    We need to take care of the flowers so they grow well.</w:t>
      </w:r>
    </w:p>
    <w:p>
      <w:r>
        <w:t>10.  La fleur est un élément important dans les jardins.</w:t>
      </w:r>
    </w:p>
    <w:p>
      <w:r>
        <w:t xml:space="preserve">    A flower is an important element in gardens.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shines brightly today.</w:t>
      </w:r>
    </w:p>
    <w:p>
      <w:r>
        <w:t>2. J'aime passer du temps au soleil.</w:t>
      </w:r>
    </w:p>
    <w:p>
      <w:r>
        <w:t xml:space="preserve">   I like to spend time in the sun.</w:t>
      </w:r>
    </w:p>
    <w:p>
      <w:r>
        <w:t>3. Il fait beau et il y a beaucoup de soleil.</w:t>
      </w:r>
    </w:p>
    <w:p>
      <w:r>
        <w:t xml:space="preserve">    It's beautiful and there is lots of sunshine. </w:t>
      </w:r>
    </w:p>
    <w:p>
      <w:r>
        <w:t xml:space="preserve">4. La lumière du soleil est importante pour la santé. </w:t>
      </w:r>
    </w:p>
    <w:p>
      <w:r>
        <w:t xml:space="preserve">   The sunlight is important for health. </w:t>
      </w:r>
    </w:p>
    <w:p>
      <w:r>
        <w:t>5. Le soleil se couche tôt en hiver.</w:t>
      </w:r>
    </w:p>
    <w:p>
      <w:r>
        <w:t xml:space="preserve">   The sun sets early in winter. </w:t>
      </w:r>
    </w:p>
    <w:p>
      <w:r>
        <w:t>6. J'attends le soleil pendant mon voyage à l’île de Malte.</w:t>
      </w:r>
    </w:p>
    <w:p>
      <w:r>
        <w:t xml:space="preserve">   I wait for the sunshine during my trip to Malta.</w:t>
      </w:r>
    </w:p>
    <w:p>
      <w:r>
        <w:t xml:space="preserve">7. Les enfants adorent jouer au soleil. </w:t>
      </w:r>
    </w:p>
    <w:p>
      <w:r>
        <w:t xml:space="preserve">   Children love playing in the sun.</w:t>
      </w:r>
    </w:p>
    <w:p>
      <w:r>
        <w:t>8. Le soleil est une source de vie et d'énergie.</w:t>
      </w:r>
    </w:p>
    <w:p>
      <w:r>
        <w:t xml:space="preserve">   The sun is a source of life and energy.</w:t>
      </w:r>
    </w:p>
    <w:p>
      <w:r>
        <w:t xml:space="preserve">9. La chaleur du soleil est agréable ensoleillement. </w:t>
      </w:r>
    </w:p>
    <w:p>
      <w:r>
        <w:t xml:space="preserve">   The warmth of the sun is pleasant.  </w:t>
      </w:r>
    </w:p>
    <w:p>
      <w:r>
        <w:t>10. Il y avait beaucoup de soleil ce matin, alors nous sommes allés sur la plage.</w:t>
      </w:r>
    </w:p>
    <w:p>
      <w:r>
        <w:t xml:space="preserve">    There was lots of sunshine this morning, so we went to the beach.</w:t>
      </w:r>
    </w:p>
    <w:p/>
    <w:p>
      <w:r>
        <w:rPr>
          <w:b/>
        </w:rPr>
        <w:t>Word: Eau | Meaning: Water</w:t>
      </w:r>
    </w:p>
    <w:p/>
    <w:p>
      <w:r>
        <w:t xml:space="preserve">1.  J'aime boire de l'eau fraîche. </w:t>
      </w:r>
    </w:p>
    <w:p>
      <w:r>
        <w:t xml:space="preserve">    I like drinking fresh water.</w:t>
      </w:r>
    </w:p>
    <w:p>
      <w:r>
        <w:t>2.  L’eau est importante pour la vie.</w:t>
      </w:r>
    </w:p>
    <w:p>
      <w:r>
        <w:t xml:space="preserve">    Water is important for life.</w:t>
      </w:r>
    </w:p>
    <w:p>
      <w:r>
        <w:t xml:space="preserve">3.  La pluie est une source d'eau potable. </w:t>
      </w:r>
    </w:p>
    <w:p>
      <w:r>
        <w:t xml:space="preserve">    Rain is a source of drinkable water. </w:t>
      </w:r>
    </w:p>
    <w:p>
      <w:r>
        <w:t>4.  J'ai besoin de plus d'eau pour me sentir bien.</w:t>
      </w:r>
    </w:p>
    <w:p>
      <w:r>
        <w:t xml:space="preserve">   I need more water to feel good.</w:t>
      </w:r>
    </w:p>
    <w:p>
      <w:r>
        <w:t>5.  L’eau du robinet est généralement douce.</w:t>
      </w:r>
    </w:p>
    <w:p>
      <w:r>
        <w:t xml:space="preserve">   Tap water is usually sweet. </w:t>
      </w:r>
    </w:p>
    <w:p>
      <w:r>
        <w:t xml:space="preserve">6.  Il faut beaucoup d'eau pour la croissance des plantes. </w:t>
      </w:r>
    </w:p>
    <w:p>
      <w:r>
        <w:t xml:space="preserve">    A lot of water is needed for plant growth.  </w:t>
      </w:r>
    </w:p>
    <w:p>
      <w:r>
        <w:t xml:space="preserve">7.  La température de l'eau dépend de sa source. </w:t>
      </w:r>
    </w:p>
    <w:p>
      <w:r>
        <w:t xml:space="preserve">   The temperature of the water depends on its source. </w:t>
      </w:r>
    </w:p>
    <w:p>
      <w:r>
        <w:t xml:space="preserve">8.  On utilise de l’eau pour cuisiner. </w:t>
      </w:r>
    </w:p>
    <w:p>
      <w:r>
        <w:t xml:space="preserve">    We use water to cook. </w:t>
      </w:r>
    </w:p>
    <w:p>
      <w:r>
        <w:t xml:space="preserve">9.   L’eau est essentielle à la survie humaine. </w:t>
      </w:r>
    </w:p>
    <w:p>
      <w:r>
        <w:t xml:space="preserve">     Water is essential for human survival. </w:t>
      </w:r>
    </w:p>
    <w:p>
      <w:r>
        <w:t xml:space="preserve">10. J'ai mangé une tranche de gâteau avec de l'eau. </w:t>
      </w:r>
    </w:p>
    <w:p>
      <w:r>
        <w:t xml:space="preserve">     I ate a slice of cake with water.</w:t>
      </w:r>
    </w:p>
    <w:p/>
    <w:p>
      <w:r>
        <w:t>Feuilles: Leaves</w:t>
      </w:r>
    </w:p>
    <w:p/>
    <w:p>
      <w:r>
        <w:t>1. Les feuilles de l'arbre sont d'un vert profond.</w:t>
      </w:r>
    </w:p>
    <w:p>
      <w:r>
        <w:t xml:space="preserve">    The leaves of the tree are a deep green.</w:t>
      </w:r>
    </w:p>
    <w:p>
      <w:r>
        <w:t>2. Je regarde les feuilles qui tombent dans le jardin.</w:t>
      </w:r>
    </w:p>
    <w:p>
      <w:r>
        <w:t xml:space="preserve">   I watch the leaves that fall into the garden.</w:t>
      </w:r>
    </w:p>
    <w:p>
      <w:r>
        <w:t>3. J'aime beaucoup la couleur des feuilles d'automne.</w:t>
      </w:r>
    </w:p>
    <w:p>
      <w:r>
        <w:t xml:space="preserve">    I like very much the color of autumn leaves.</w:t>
      </w:r>
    </w:p>
    <w:p>
      <w:r>
        <w:t>4. Les feuilles sont essoufflées par le vent frais.</w:t>
      </w:r>
    </w:p>
    <w:p>
      <w:r>
        <w:t xml:space="preserve">   The leaves are exhausted by the fresh wind.</w:t>
      </w:r>
    </w:p>
    <w:p>
      <w:r>
        <w:t>5. Il y a une multitude de feuilles sur le sol.</w:t>
      </w:r>
    </w:p>
    <w:p>
      <w:r>
        <w:t xml:space="preserve">   There is a multitude of leaves on the ground.</w:t>
      </w:r>
    </w:p>
    <w:p>
      <w:r>
        <w:t>6. La feuille d'érable tombe au sol et s'évanouit.</w:t>
      </w:r>
    </w:p>
    <w:p>
      <w:r>
        <w:t xml:space="preserve">   Maple leaf falls to the ground and disappears.</w:t>
      </w:r>
    </w:p>
    <w:p>
      <w:r>
        <w:t xml:space="preserve">7. Les feuilles sont un élément important de la nature. </w:t>
      </w:r>
    </w:p>
    <w:p>
      <w:r>
        <w:t xml:space="preserve">   Leaves are an important element of nature.</w:t>
      </w:r>
    </w:p>
    <w:p>
      <w:r>
        <w:t xml:space="preserve">8. Le papier est composé de feuilles de chêne. </w:t>
      </w:r>
    </w:p>
    <w:p>
      <w:r>
        <w:t xml:space="preserve">    Paper is made from oak leaves.</w:t>
      </w:r>
    </w:p>
    <w:p>
      <w:r>
        <w:t>9. La feuille d'écorce est une source d'énergie verte.</w:t>
      </w:r>
    </w:p>
    <w:p>
      <w:r>
        <w:t xml:space="preserve">    The bark leaf is a source of green energy.</w:t>
      </w:r>
    </w:p>
    <w:p>
      <w:r>
        <w:t xml:space="preserve">10. L'automne est connu pour ses couleurs brillantes des feuilles. </w:t>
      </w:r>
    </w:p>
    <w:p>
      <w:r>
        <w:t xml:space="preserve">   Autumn is known for its bright colors of leaves.</w:t>
      </w:r>
    </w:p>
    <w:p/>
    <w:p>
      <w:r>
        <w:rPr>
          <w:b/>
        </w:rPr>
        <w:t>Word: Gagner | Meaning: to win, earn, or gain</w:t>
      </w:r>
    </w:p>
    <w:p/>
    <w:p>
      <w:r>
        <w:t>1.  Je gagnerais beaucoup d'argent si j'obtenais ce travail.</w:t>
      </w:r>
    </w:p>
    <w:p>
      <w:r>
        <w:t xml:space="preserve">    I would earn a lot of money if I got this job.</w:t>
      </w:r>
    </w:p>
    <w:p>
      <w:r>
        <w:t xml:space="preserve">2.  Il gagne bien son argent en travaillant dur. </w:t>
      </w:r>
    </w:p>
    <w:p>
      <w:r>
        <w:t xml:space="preserve">   He earns good money by working hard.</w:t>
      </w:r>
    </w:p>
    <w:p>
      <w:r>
        <w:t>3.  Avez-vous pensé à la façon dont vous pouvez gagner de l'argent ?</w:t>
      </w:r>
    </w:p>
    <w:p>
      <w:r>
        <w:t xml:space="preserve">    Have you thought about how you can earn some money?</w:t>
      </w:r>
    </w:p>
    <w:p>
      <w:r>
        <w:t>4.  J’ai gagné un prix pour mon travail sur le projet d’école.</w:t>
      </w:r>
    </w:p>
    <w:p>
      <w:r>
        <w:t xml:space="preserve">    I won a prize for my work on the school project. </w:t>
      </w:r>
    </w:p>
    <w:p>
      <w:r>
        <w:t>5.  Elle gagne beaucoup de compliments sur ses nouvelles tenues.</w:t>
      </w:r>
    </w:p>
    <w:p>
      <w:r>
        <w:t xml:space="preserve">   She gains many compliments on her new outfits.</w:t>
      </w:r>
    </w:p>
    <w:p>
      <w:r>
        <w:t xml:space="preserve">6.  Le joueur a gagné la compétition. </w:t>
      </w:r>
    </w:p>
    <w:p>
      <w:r>
        <w:t xml:space="preserve">   The player won the competition.</w:t>
      </w:r>
    </w:p>
    <w:p>
      <w:r>
        <w:t xml:space="preserve">7.  La famille a gagné un voyage en Espagne. </w:t>
      </w:r>
    </w:p>
    <w:p>
      <w:r>
        <w:t xml:space="preserve">    The family won a trip to Spain. </w:t>
      </w:r>
    </w:p>
    <w:p>
      <w:r>
        <w:t xml:space="preserve">8.  Gagner de l'argent est important, mais il faut aussi s'amuser. </w:t>
      </w:r>
    </w:p>
    <w:p>
      <w:r>
        <w:t xml:space="preserve">   Winning money is important, but it's also important to have fun.</w:t>
      </w:r>
    </w:p>
    <w:p>
      <w:r>
        <w:t xml:space="preserve">9.  Il n’est pas satisfait du résultat de la compétition. </w:t>
      </w:r>
    </w:p>
    <w:p>
      <w:r>
        <w:t xml:space="preserve">    He was not satisfied with the result of the competition. </w:t>
      </w:r>
    </w:p>
    <w:p>
      <w:r>
        <w:t xml:space="preserve">10.  Voulez-vous savoir comment gagner un million d'euros ? </w:t>
      </w:r>
    </w:p>
    <w:p>
      <w:r>
        <w:t xml:space="preserve">   Do you want to know how to win a million euros?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