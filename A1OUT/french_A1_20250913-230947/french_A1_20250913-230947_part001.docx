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Il y a un chat dans la pièce.</w:t>
      </w:r>
    </w:p>
    <w:p>
      <w:r>
        <w:t xml:space="preserve">   There is a cat in the room.</w:t>
      </w:r>
    </w:p>
    <w:p>
      <w:r>
        <w:t xml:space="preserve">2.  Le chat est très mignon. </w:t>
      </w:r>
    </w:p>
    <w:p>
      <w:r>
        <w:t xml:space="preserve">   The cat is very cute. </w:t>
      </w:r>
    </w:p>
    <w:p>
      <w:r>
        <w:t>3.  J'adore jouer avec mon chat.</w:t>
      </w:r>
    </w:p>
    <w:p>
      <w:r>
        <w:t xml:space="preserve">   I love playing with my cat. </w:t>
      </w:r>
    </w:p>
    <w:p>
      <w:r>
        <w:t>4.  La couleur de son chat est noire.</w:t>
      </w:r>
    </w:p>
    <w:p>
      <w:r>
        <w:t xml:space="preserve">   His cat's color is black. </w:t>
      </w:r>
    </w:p>
    <w:p>
      <w:r>
        <w:t xml:space="preserve">5.  Le chat est allongé sur le sol. </w:t>
      </w:r>
    </w:p>
    <w:p>
      <w:r>
        <w:t xml:space="preserve">   The cat is lying down on the floor.</w:t>
      </w:r>
    </w:p>
    <w:p>
      <w:r>
        <w:t>6.  Il miaule d'un air adorable.</w:t>
      </w:r>
    </w:p>
    <w:p>
      <w:r>
        <w:t xml:space="preserve">   He meows in a cute way. </w:t>
      </w:r>
    </w:p>
    <w:p>
      <w:r>
        <w:t xml:space="preserve">7.  Les chats sont des animaux domestiques. </w:t>
      </w:r>
    </w:p>
    <w:p>
      <w:r>
        <w:t xml:space="preserve">   Cats are domestic animals. </w:t>
      </w:r>
    </w:p>
    <w:p>
      <w:r>
        <w:t xml:space="preserve">8.  La chatte est très sociable. </w:t>
      </w:r>
    </w:p>
    <w:p>
      <w:r>
        <w:t xml:space="preserve">   The female cat is very social.</w:t>
      </w:r>
    </w:p>
    <w:p>
      <w:r>
        <w:t xml:space="preserve">9.  Je ne connais pas bien le chat. </w:t>
      </w:r>
    </w:p>
    <w:p>
      <w:r>
        <w:t xml:space="preserve">    I don't know well the cat. </w:t>
      </w:r>
    </w:p>
    <w:p>
      <w:r>
        <w:t xml:space="preserve">10. Les chats sont des animaux intelligents. </w:t>
      </w:r>
    </w:p>
    <w:p>
      <w:r>
        <w:t xml:space="preserve">   Cats are intelligent animals.</w:t>
      </w:r>
    </w:p>
    <w:p/>
    <w:p>
      <w:r>
        <w:rPr>
          <w:b/>
        </w:rPr>
        <w:t>Word: chien | Meaning: dog</w:t>
      </w:r>
    </w:p>
    <w:p/>
    <w:p>
      <w:r>
        <w:t>1. J'adore les chiens.</w:t>
      </w:r>
    </w:p>
    <w:p>
      <w:r>
        <w:t xml:space="preserve">   I love dogs.</w:t>
      </w:r>
    </w:p>
    <w:p>
      <w:r>
        <w:t>2. Le chien est adorable.</w:t>
      </w:r>
    </w:p>
    <w:p>
      <w:r>
        <w:t xml:space="preserve">   The dog is adorable.</w:t>
      </w:r>
    </w:p>
    <w:p>
      <w:r>
        <w:t>3. Il y a un chien dans la cour.</w:t>
      </w:r>
    </w:p>
    <w:p>
      <w:r>
        <w:t xml:space="preserve">   There is a dog in the courtyard.</w:t>
      </w:r>
    </w:p>
    <w:p>
      <w:r>
        <w:t xml:space="preserve">4. Les chiens sont des animaux très intelligents. </w:t>
      </w:r>
    </w:p>
    <w:p>
      <w:r>
        <w:t xml:space="preserve">   Dogs are very intelligent animals.</w:t>
      </w:r>
    </w:p>
    <w:p>
      <w:r>
        <w:t xml:space="preserve">5.  Le chien miaule souvent. </w:t>
      </w:r>
    </w:p>
    <w:p>
      <w:r>
        <w:t xml:space="preserve">    The dog often barks.</w:t>
      </w:r>
    </w:p>
    <w:p>
      <w:r>
        <w:t xml:space="preserve">6. J'ai une nouvelle amie, un chien. </w:t>
      </w:r>
    </w:p>
    <w:p>
      <w:r>
        <w:t xml:space="preserve">    I have a new friend, a dog.</w:t>
      </w:r>
    </w:p>
    <w:p>
      <w:r>
        <w:t xml:space="preserve">7. Le chien a besoin d'eau et de nourriture. </w:t>
      </w:r>
    </w:p>
    <w:p>
      <w:r>
        <w:t xml:space="preserve">   The dog needs water and food.</w:t>
      </w:r>
    </w:p>
    <w:p>
      <w:r>
        <w:t>8.  Le chien est très gentil avec les enfants.</w:t>
      </w:r>
    </w:p>
    <w:p>
      <w:r>
        <w:t xml:space="preserve">   The dog is very kind to children.</w:t>
      </w:r>
    </w:p>
    <w:p>
      <w:r>
        <w:t>9. Il faut prendre soin du chien.</w:t>
      </w:r>
    </w:p>
    <w:p>
      <w:r>
        <w:t xml:space="preserve">    We need to take care of the dog.</w:t>
      </w:r>
    </w:p>
    <w:p>
      <w:r>
        <w:t xml:space="preserve">10. Nous sommes allés au parc et nous avons joué avec le chien. </w:t>
      </w:r>
    </w:p>
    <w:p>
      <w:r>
        <w:t xml:space="preserve">   We went to the park and played with the dog.</w:t>
      </w:r>
    </w:p>
    <w:p/>
    <w:p>
      <w:r>
        <w:rPr>
          <w:b/>
        </w:rPr>
        <w:t>Word: oiseau | Meaning: bird</w:t>
      </w:r>
    </w:p>
    <w:p/>
    <w:p>
      <w:r>
        <w:t>1. Il y a plusieurs oiseaux dans le jardin.</w:t>
      </w:r>
    </w:p>
    <w:p>
      <w:r>
        <w:t xml:space="preserve">   There are several birds in the garden.</w:t>
      </w:r>
    </w:p>
    <w:p>
      <w:r>
        <w:t>2. Les oiseaux chantent en plein air.</w:t>
      </w:r>
    </w:p>
    <w:p>
      <w:r>
        <w:t xml:space="preserve">   Birds sing outdoors.</w:t>
      </w:r>
    </w:p>
    <w:p>
      <w:r>
        <w:t>3. J'aime observer les oiseaux migrateurs.</w:t>
      </w:r>
    </w:p>
    <w:p>
      <w:r>
        <w:t xml:space="preserve">   I like to observe migratory birds.</w:t>
      </w:r>
    </w:p>
    <w:p>
      <w:r>
        <w:t>4. L’oiseau est un animal intelligent et curieux.</w:t>
      </w:r>
    </w:p>
    <w:p>
      <w:r>
        <w:t xml:space="preserve">   The bird is an intelligent and curious animal.</w:t>
      </w:r>
    </w:p>
    <w:p>
      <w:r>
        <w:t>5. Le pigeon est un oiseau commun dans la ville.</w:t>
      </w:r>
    </w:p>
    <w:p>
      <w:r>
        <w:t xml:space="preserve">   Pigeons are common birds in the city. </w:t>
      </w:r>
    </w:p>
    <w:p>
      <w:r>
        <w:t>6.  Le canard a une longue queue et des plumes brillantes.</w:t>
      </w:r>
    </w:p>
    <w:p>
      <w:r>
        <w:t xml:space="preserve">   Ducks have long tails and shiny feathers.</w:t>
      </w:r>
    </w:p>
    <w:p>
      <w:r>
        <w:t xml:space="preserve">7. L'oiseau qui vient de l’autre côté de la rivière, est-il un hibou ? </w:t>
      </w:r>
    </w:p>
    <w:p>
      <w:r>
        <w:t xml:space="preserve">   Is the bird coming from the other side of the river a owl?</w:t>
      </w:r>
    </w:p>
    <w:p>
      <w:r>
        <w:t xml:space="preserve">8.  Je suis allé à la ferme et j'ai vu des oiseaux dans les champs. </w:t>
      </w:r>
    </w:p>
    <w:p>
      <w:r>
        <w:t xml:space="preserve">    I went to the farm and I saw birds in the fields.</w:t>
      </w:r>
    </w:p>
    <w:p>
      <w:r>
        <w:t>9. Les oiseaux sont présents dans des endroits différents, comme les arbres ou les montagnes.</w:t>
      </w:r>
    </w:p>
    <w:p>
      <w:r>
        <w:t xml:space="preserve">   Birds are present in different places like trees or mountains.</w:t>
      </w:r>
    </w:p>
    <w:p>
      <w:r>
        <w:t>10. Le petit oiseau est très adorable.</w:t>
      </w:r>
    </w:p>
    <w:p>
      <w:r>
        <w:t xml:space="preserve">    The little bird is very cute.</w:t>
      </w:r>
    </w:p>
    <w:p/>
    <w:p>
      <w:r>
        <w:rPr>
          <w:b/>
        </w:rPr>
        <w:t>Word: soleil | Meaning: sun</w:t>
      </w:r>
    </w:p>
    <w:p/>
    <w:p>
      <w:r>
        <w:t>1. Le soleil brille dans le ciel bleu.  The sun shines in blue sky.</w:t>
      </w:r>
    </w:p>
    <w:p>
      <w:r>
        <w:t>2. Il y a beaucoup de soleil aujourd'hui. It's sunny today.</w:t>
      </w:r>
    </w:p>
    <w:p>
      <w:r>
        <w:t xml:space="preserve">3. J'aime regarder le soleil quand il se couche. I like watching the sun set. </w:t>
      </w:r>
    </w:p>
    <w:p>
      <w:r>
        <w:t>4. La lumière du soleil me donne une énergie. The sunlight gives me energy.</w:t>
      </w:r>
    </w:p>
    <w:p>
      <w:r>
        <w:t>5. Le soleil est un élément important dans la vie des plantes. The sun is an important element in plant life.</w:t>
      </w:r>
    </w:p>
    <w:p>
      <w:r>
        <w:t xml:space="preserve">6. L'automne s’annonce avec un ciel rouge et jaune, et beaucoup de soleil. Autumn will be announced with a red and yellow sky, and lots of sunshine. </w:t>
      </w:r>
    </w:p>
    <w:p>
      <w:r>
        <w:t>7.  Il faut toujours se protéger du soleil pendant les jours chauds. We must always protect ourselves from the sun during hot days.</w:t>
      </w:r>
    </w:p>
    <w:p>
      <w:r>
        <w:t xml:space="preserve">8.  La plage est idéale pour profiter du soleil. The beach is ideal for enjoying the sun. </w:t>
      </w:r>
    </w:p>
    <w:p>
      <w:r>
        <w:t xml:space="preserve">9.  On me dit que le soleil a une influence sur notre humeur. They say that the sun influences our mood. </w:t>
      </w:r>
    </w:p>
    <w:p>
      <w:r>
        <w:t>10.  En France, on fête la Fête des Lumières avec beaucoup de soleil. In France, we celebrate the Festival of Lights with lots of sunshine.</w:t>
      </w:r>
    </w:p>
    <w:p/>
    <w:p>
      <w:r>
        <w:rPr>
          <w:b/>
        </w:rPr>
        <w:t>Word: arbre | Meaning: tree</w:t>
      </w:r>
    </w:p>
    <w:p/>
    <w:p>
      <w:r>
        <w:t xml:space="preserve">1. J'adore les arbres dans le parc.  </w:t>
      </w:r>
    </w:p>
    <w:p>
      <w:r>
        <w:t xml:space="preserve">    I love the trees in the park.</w:t>
      </w:r>
    </w:p>
    <w:p>
      <w:r>
        <w:t xml:space="preserve">2. L'arbre est très solide.   </w:t>
      </w:r>
    </w:p>
    <w:p>
      <w:r>
        <w:t xml:space="preserve">    The tree is very strong.</w:t>
      </w:r>
    </w:p>
    <w:p>
      <w:r>
        <w:t xml:space="preserve">3. Il y a des arbres majestueux au sommet de la montagne. </w:t>
      </w:r>
    </w:p>
    <w:p>
      <w:r>
        <w:t xml:space="preserve">    There are majestic trees at the top of the mountain.</w:t>
      </w:r>
    </w:p>
    <w:p>
      <w:r>
        <w:t xml:space="preserve">4. J'ai besoin d'un arbre pour construire une maison.  </w:t>
      </w:r>
    </w:p>
    <w:p>
      <w:r>
        <w:t xml:space="preserve">    I need an oak to build a house. </w:t>
      </w:r>
    </w:p>
    <w:p>
      <w:r>
        <w:t xml:space="preserve">5. L'arbre est le symbole de la liberté.   </w:t>
      </w:r>
    </w:p>
    <w:p>
      <w:r>
        <w:t xml:space="preserve">    The tree is a symbol of freedom.</w:t>
      </w:r>
    </w:p>
    <w:p>
      <w:r>
        <w:t xml:space="preserve">6. Le jardinier a planté un nouvel arbre.  </w:t>
      </w:r>
    </w:p>
    <w:p>
      <w:r>
        <w:t xml:space="preserve">    The gardener planted a new tree. </w:t>
      </w:r>
    </w:p>
    <w:p>
      <w:r>
        <w:t xml:space="preserve">7. Nous sommes partis chercher des arbres dans les forêts.  </w:t>
      </w:r>
    </w:p>
    <w:p>
      <w:r>
        <w:t xml:space="preserve">    We went to look for trees in the forests. </w:t>
      </w:r>
    </w:p>
    <w:p>
      <w:r>
        <w:t xml:space="preserve">8. L'arbre est indispensable à la vie sur Terre.   </w:t>
      </w:r>
    </w:p>
    <w:p>
      <w:r>
        <w:t xml:space="preserve">    The tree is indispensable to life on Earth.</w:t>
      </w:r>
    </w:p>
    <w:p>
      <w:r>
        <w:t xml:space="preserve">9. Le climat de cette région favorise la croissance d’arbres.  </w:t>
      </w:r>
    </w:p>
    <w:p>
      <w:r>
        <w:t xml:space="preserve">    The climate of this region favors the growth of trees. </w:t>
      </w:r>
    </w:p>
    <w:p>
      <w:r>
        <w:t xml:space="preserve">10. La taille de l'arbre a été réduite pour éviter le danger.  </w:t>
      </w:r>
    </w:p>
    <w:p>
      <w:r>
        <w:t xml:space="preserve">    The size of the tree was reduced to avoid danger.</w:t>
      </w:r>
    </w:p>
    <w:p/>
    <w:p>
      <w:r>
        <w:t>Fontaine: Fountain</w:t>
      </w:r>
    </w:p>
    <w:p/>
    <w:p>
      <w:r>
        <w:t>1. La **fontaine** est située dans le centre de la ville.</w:t>
      </w:r>
    </w:p>
    <w:p>
      <w:r>
        <w:t xml:space="preserve">   The fountain is located in the center of the town.</w:t>
      </w:r>
    </w:p>
    <w:p>
      <w:r>
        <w:t xml:space="preserve">2. J'aime aller au parc pour me rafraîchir à l'eau de la **fontaine**. </w:t>
      </w:r>
    </w:p>
    <w:p>
      <w:r>
        <w:t xml:space="preserve">   I like to go to the park to refresh myself with the water from the fountain. </w:t>
      </w:r>
    </w:p>
    <w:p>
      <w:r>
        <w:t xml:space="preserve">3.  Il est important d'avoir une **fontaine** propre et fonctionnelle. </w:t>
      </w:r>
    </w:p>
    <w:p>
      <w:r>
        <w:t xml:space="preserve">   It is important to have a clean and functional fountain. </w:t>
      </w:r>
    </w:p>
    <w:p>
      <w:r>
        <w:t xml:space="preserve">4.  Le jardin de la **fontaine** est très beau et paisible. </w:t>
      </w:r>
    </w:p>
    <w:p>
      <w:r>
        <w:t xml:space="preserve">   The garden of the fountain is very beautiful and peaceful.</w:t>
      </w:r>
    </w:p>
    <w:p>
      <w:r>
        <w:t xml:space="preserve">5. Les enfants jouent autour de la **fontaine**. </w:t>
      </w:r>
    </w:p>
    <w:p>
      <w:r>
        <w:t xml:space="preserve">    Children play around the fountain.</w:t>
      </w:r>
    </w:p>
    <w:p>
      <w:r>
        <w:t xml:space="preserve">6. Le **fontaine** a été construit en pierre. </w:t>
      </w:r>
    </w:p>
    <w:p>
      <w:r>
        <w:t xml:space="preserve">   The fountain was built in stone.</w:t>
      </w:r>
    </w:p>
    <w:p>
      <w:r>
        <w:t>7.  La **fontaine** est un lieu agréable pour se détendre et se relaxer.</w:t>
      </w:r>
    </w:p>
    <w:p>
      <w:r>
        <w:t xml:space="preserve">   The fountain is a pleasant place to relax and unwind.</w:t>
      </w:r>
    </w:p>
    <w:p>
      <w:r>
        <w:t>8. Il y a des fleurs autour de la **fontaine**.</w:t>
      </w:r>
    </w:p>
    <w:p>
      <w:r>
        <w:t xml:space="preserve">    There are flowers around the fountain. </w:t>
      </w:r>
    </w:p>
    <w:p>
      <w:r>
        <w:t xml:space="preserve">9. Les gens viennent se baigner à la **fontaine**. </w:t>
      </w:r>
    </w:p>
    <w:p>
      <w:r>
        <w:t xml:space="preserve">   People come to bathe at the fountain.</w:t>
      </w:r>
    </w:p>
    <w:p>
      <w:r>
        <w:t>10.  Le **fontaine** est un symbole d'eau et de vie dans notre ville.</w:t>
      </w:r>
    </w:p>
    <w:p>
      <w:r>
        <w:t xml:space="preserve">   The fountain is a symbol of water and life in our city.</w:t>
      </w:r>
    </w:p>
    <w:p/>
    <w:p>
      <w:r>
        <w:t>Herb: &lt;Plant&gt;</w:t>
      </w:r>
    </w:p>
    <w:p/>
    <w:p>
      <w:r>
        <w:t>1. L'herbe est verte et pousse dans le jardin.</w:t>
      </w:r>
    </w:p>
    <w:p>
      <w:r>
        <w:t xml:space="preserve">   The grass is green and grows in the garden.</w:t>
      </w:r>
    </w:p>
    <w:p>
      <w:r>
        <w:t>2. J'aime aller jouer sur l'herbe du parc.</w:t>
      </w:r>
    </w:p>
    <w:p>
      <w:r>
        <w:t xml:space="preserve">   I like to go play on the grass at the park.</w:t>
      </w:r>
    </w:p>
    <w:p>
      <w:r>
        <w:t>3. La femme a coupé une herbe pour faire un bouquet.</w:t>
      </w:r>
    </w:p>
    <w:p>
      <w:r>
        <w:t xml:space="preserve">   The woman cut some grass to make a bouquet.</w:t>
      </w:r>
    </w:p>
    <w:p>
      <w:r>
        <w:t>4. L'herbe est très sèche après la forte chaleur.</w:t>
      </w:r>
    </w:p>
    <w:p>
      <w:r>
        <w:t xml:space="preserve">   The grass is very dry after the hot weather.</w:t>
      </w:r>
    </w:p>
    <w:p>
      <w:r>
        <w:t>5. Le chien mange une herbe dans le parc.</w:t>
      </w:r>
    </w:p>
    <w:p>
      <w:r>
        <w:t xml:space="preserve">   The dog eats some grass in the park.</w:t>
      </w:r>
    </w:p>
    <w:p>
      <w:r>
        <w:t xml:space="preserve">6. J'ai besoin de couper l'herbe pour faire de la barbe à ton enfant. </w:t>
      </w:r>
    </w:p>
    <w:p>
      <w:r>
        <w:t xml:space="preserve">   I need to cut the grass to make a beard for your child.</w:t>
      </w:r>
    </w:p>
    <w:p>
      <w:r>
        <w:t>7. L'herbe pousse sur les terrains en pente.</w:t>
      </w:r>
    </w:p>
    <w:p>
      <w:r>
        <w:t xml:space="preserve">   Grass grows on sloping terrain.</w:t>
      </w:r>
    </w:p>
    <w:p>
      <w:r>
        <w:t>8. La terre est sèche et l'herbe a besoin d’eau.</w:t>
      </w:r>
    </w:p>
    <w:p>
      <w:r>
        <w:t xml:space="preserve">   The earth is dry and the grass needs water. </w:t>
      </w:r>
    </w:p>
    <w:p>
      <w:r>
        <w:t xml:space="preserve">9. J'adore la texture de l'herbe fraîche. </w:t>
      </w:r>
    </w:p>
    <w:p>
      <w:r>
        <w:t xml:space="preserve">    I love the texture of fresh grass.</w:t>
      </w:r>
    </w:p>
    <w:p>
      <w:r>
        <w:t xml:space="preserve">10. Les enfants aiment jouer sur l'herbe dans le jardin. </w:t>
      </w:r>
    </w:p>
    <w:p>
      <w:r>
        <w:t xml:space="preserve">    Children like to play on the grass in the garden.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  The house is large and comfortable.</w:t>
      </w:r>
    </w:p>
    <w:p>
      <w:r>
        <w:t>2. Mon père vient d'acheter une nouvelle maison.</w:t>
      </w:r>
    </w:p>
    <w:p>
      <w:r>
        <w:t xml:space="preserve">    My father just bought a new home.</w:t>
      </w:r>
    </w:p>
    <w:p>
      <w:r>
        <w:t>3. Nous sommes allés au magasin pour acheter des meubles pour la maison.</w:t>
      </w:r>
    </w:p>
    <w:p>
      <w:r>
        <w:t xml:space="preserve">    We went to the store to buy furniture for our house.</w:t>
      </w:r>
    </w:p>
    <w:p>
      <w:r>
        <w:t xml:space="preserve">4. La maison de mon ami est située en bord de mer. </w:t>
      </w:r>
    </w:p>
    <w:p>
      <w:r>
        <w:t xml:space="preserve">    My friend's house is located on the coast.</w:t>
      </w:r>
    </w:p>
    <w:p>
      <w:r>
        <w:t>5. J'ai envie d'habiter une maison plus grande.</w:t>
      </w:r>
    </w:p>
    <w:p>
      <w:r>
        <w:t xml:space="preserve">    I would like to live in a bigger house.</w:t>
      </w:r>
    </w:p>
    <w:p>
      <w:r>
        <w:t>6.  Il faut faire attention aux enfants lorsqu'ils sont dans la maison.</w:t>
      </w:r>
    </w:p>
    <w:p>
      <w:r>
        <w:t xml:space="preserve">   You have to be careful with children when they are in the home. </w:t>
      </w:r>
    </w:p>
    <w:p>
      <w:r>
        <w:t xml:space="preserve">7. La maison de Marie est très cosy. </w:t>
      </w:r>
    </w:p>
    <w:p>
      <w:r>
        <w:t xml:space="preserve">    Marie's house is very cozy.</w:t>
      </w:r>
    </w:p>
    <w:p>
      <w:r>
        <w:t xml:space="preserve">8. J'aime bien me promener dans la maison à l'heure du petit-déjeuner.  </w:t>
      </w:r>
    </w:p>
    <w:p>
      <w:r>
        <w:t xml:space="preserve">     I like to take a walk in the house at breakfast time.</w:t>
      </w:r>
    </w:p>
    <w:p>
      <w:r>
        <w:t xml:space="preserve">9. La famille vivait dans une petite maison au bord de la ville. </w:t>
      </w:r>
    </w:p>
    <w:p>
      <w:r>
        <w:t xml:space="preserve">    The family lived in a small house on the outskirts of the city.</w:t>
      </w:r>
    </w:p>
    <w:p>
      <w:r>
        <w:t xml:space="preserve">10. J’ai hâte d'aller chez ma mère, et nous allons visiter sa maison.  </w:t>
      </w:r>
    </w:p>
    <w:p>
      <w:r>
        <w:t xml:space="preserve">   I'm looking forward to going to my mother's, and we will visit her home.</w:t>
      </w:r>
    </w:p>
    <w:p/>
    <w:p>
      <w:r>
        <w:rPr>
          <w:b/>
        </w:rPr>
        <w:t>Word: livre | Meaning: book</w:t>
      </w:r>
    </w:p>
    <w:p/>
    <w:p>
      <w:r>
        <w:t>1. J'ai acheté un livre sur la géographie.</w:t>
      </w:r>
    </w:p>
    <w:p>
      <w:r>
        <w:t xml:space="preserve">    I bought a book on geography.</w:t>
      </w:r>
    </w:p>
    <w:p>
      <w:r>
        <w:t>2. Le livre est très intéressant, il me fascine.</w:t>
      </w:r>
    </w:p>
    <w:p>
      <w:r>
        <w:t xml:space="preserve">    The book is very interesting, it fascinates me.</w:t>
      </w:r>
    </w:p>
    <w:p>
      <w:r>
        <w:t xml:space="preserve">3.  Avez-vous lu ce livre ? </w:t>
      </w:r>
    </w:p>
    <w:p>
      <w:r>
        <w:t xml:space="preserve">    Have you read this book?</w:t>
      </w:r>
    </w:p>
    <w:p>
      <w:r>
        <w:t>4.  Je suis intéressé par la lecture du livre de Victor Hugo.</w:t>
      </w:r>
    </w:p>
    <w:p>
      <w:r>
        <w:t xml:space="preserve">    I am interested in reading Victor Hugo's book.</w:t>
      </w:r>
    </w:p>
    <w:p>
      <w:r>
        <w:t>5. La bibliothèque propose un large choix de livres.</w:t>
      </w:r>
    </w:p>
    <w:p>
      <w:r>
        <w:t xml:space="preserve">   The library offers a wide choice of books.</w:t>
      </w:r>
    </w:p>
    <w:p>
      <w:r>
        <w:t xml:space="preserve">6. Le livre est lourd et difficile à transporter. </w:t>
      </w:r>
    </w:p>
    <w:p>
      <w:r>
        <w:t xml:space="preserve">    The book is heavy and difficult to carry.</w:t>
      </w:r>
    </w:p>
    <w:p>
      <w:r>
        <w:t>7.  Il y a des livres sur tous les sujets dans la librairie.</w:t>
      </w:r>
    </w:p>
    <w:p>
      <w:r>
        <w:t xml:space="preserve">    There are books on all subjects in the bookstore.</w:t>
      </w:r>
    </w:p>
    <w:p>
      <w:r>
        <w:t xml:space="preserve">8. J'ai besoin d'un livre pour mes études. </w:t>
      </w:r>
    </w:p>
    <w:p>
      <w:r>
        <w:t xml:space="preserve">   I need a book for my studies.</w:t>
      </w:r>
    </w:p>
    <w:p>
      <w:r>
        <w:t xml:space="preserve">9. Vous avez une idée de quel livre choisir? </w:t>
      </w:r>
    </w:p>
    <w:p>
      <w:r>
        <w:t xml:space="preserve">   Do you have an idea of which book to choose?</w:t>
      </w:r>
    </w:p>
    <w:p>
      <w:r>
        <w:t xml:space="preserve">10.  Il y a un livre qui aborde la question de l'immigration. </w:t>
      </w:r>
    </w:p>
    <w:p>
      <w:r>
        <w:t xml:space="preserve">    There is a book that addresses the issue of immigration.</w:t>
      </w:r>
    </w:p>
    <w:p/>
    <w:p>
      <w:r>
        <w:rPr>
          <w:b/>
        </w:rPr>
        <w:t>Word: enfant | Meaning: child</w:t>
      </w:r>
    </w:p>
    <w:p/>
    <w:p>
      <w:r>
        <w:t>1. L'enfant est adorable et joue avec de la couleur dans son espace de jeu.</w:t>
      </w:r>
    </w:p>
    <w:p>
      <w:r>
        <w:t xml:space="preserve">   The child is adorable and plays with colors in their play area.</w:t>
      </w:r>
    </w:p>
    <w:p>
      <w:r>
        <w:t xml:space="preserve">2. Il était triste car il avait perdu son jouet préféré, un petit garçon. </w:t>
      </w:r>
    </w:p>
    <w:p>
      <w:r>
        <w:t xml:space="preserve">    He was sad because he had lost his favorite toy, a little boy.</w:t>
      </w:r>
    </w:p>
    <w:p>
      <w:r>
        <w:t xml:space="preserve">3. L'enfant est en train d'apprendre à parler et à marcher. </w:t>
      </w:r>
    </w:p>
    <w:p>
      <w:r>
        <w:t xml:space="preserve">   The child is learning to speak and walk. </w:t>
      </w:r>
    </w:p>
    <w:p>
      <w:r>
        <w:t xml:space="preserve">4. Les enfants sont très sympathiques et s'amusent beaucoup.  </w:t>
      </w:r>
    </w:p>
    <w:p>
      <w:r>
        <w:t xml:space="preserve">    Children are very nice and have lots of fun. </w:t>
      </w:r>
    </w:p>
    <w:p>
      <w:r>
        <w:t xml:space="preserve">5. Le bébé a besoin de sa mère pour lui dire des histoires. </w:t>
      </w:r>
    </w:p>
    <w:p>
      <w:r>
        <w:t xml:space="preserve">   The baby needs his mother to tell him stories. </w:t>
      </w:r>
    </w:p>
    <w:p>
      <w:r>
        <w:t xml:space="preserve">6. L'enfant est capable de faire ses propres choix et de s'exprimer librement. </w:t>
      </w:r>
    </w:p>
    <w:p>
      <w:r>
        <w:t xml:space="preserve">   The child is able to make their own choices and express themselves freely. </w:t>
      </w:r>
    </w:p>
    <w:p>
      <w:r>
        <w:t xml:space="preserve">7. Les enfants sont très curieux de découvrir de nouveaux endroits et des nouvelles personnes. </w:t>
      </w:r>
    </w:p>
    <w:p>
      <w:r>
        <w:t xml:space="preserve">    Children are very curious about discovering new places and new people.</w:t>
      </w:r>
    </w:p>
    <w:p>
      <w:r>
        <w:t xml:space="preserve">8. L'enfant est fier d'être en classe avec ses amis.  </w:t>
      </w:r>
    </w:p>
    <w:p>
      <w:r>
        <w:t xml:space="preserve">   The child is proud to be in class with their friends. </w:t>
      </w:r>
    </w:p>
    <w:p>
      <w:r>
        <w:t xml:space="preserve">9. La famille est très contente que l’enfant soit heureux et sain.  </w:t>
      </w:r>
    </w:p>
    <w:p>
      <w:r>
        <w:t xml:space="preserve">    The family is very happy that the child is happy and healthy. </w:t>
      </w:r>
    </w:p>
    <w:p>
      <w:r>
        <w:t xml:space="preserve">10. Les enfants sont des sources d'amour et de joie dans la vie. </w:t>
      </w:r>
    </w:p>
    <w:p>
      <w:r>
        <w:t xml:space="preserve">   Children are sources of love and joy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