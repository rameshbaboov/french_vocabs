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Good morning, how are you?</w:t>
      </w:r>
    </w:p>
    <w:p>
      <w:r>
        <w:t>2.  Bonjour à tous !</w:t>
      </w:r>
    </w:p>
    <w:p>
      <w:r>
        <w:t>Hello everyone!</w:t>
      </w:r>
    </w:p>
    <w:p>
      <w:r>
        <w:t>3.  Bonjour, je m’appelle Pierre.</w:t>
      </w:r>
    </w:p>
    <w:p>
      <w:r>
        <w:t xml:space="preserve">Hello, my name is Pierre. </w:t>
      </w:r>
    </w:p>
    <w:p>
      <w:r>
        <w:t xml:space="preserve">4.  Bonjour la lumière du soleil. </w:t>
      </w:r>
    </w:p>
    <w:p>
      <w:r>
        <w:t xml:space="preserve">Hello the sunshine light. </w:t>
      </w:r>
    </w:p>
    <w:p>
      <w:r>
        <w:t xml:space="preserve">5.  Je voudrais un café, s'il vous plaît. </w:t>
      </w:r>
    </w:p>
    <w:p>
      <w:r>
        <w:t xml:space="preserve">I would like a coffee, please. </w:t>
      </w:r>
    </w:p>
    <w:p>
      <w:r>
        <w:t xml:space="preserve">6.   Bonjour à la maison ! </w:t>
      </w:r>
    </w:p>
    <w:p>
      <w:r>
        <w:t xml:space="preserve">Hello to the house! </w:t>
      </w:r>
    </w:p>
    <w:p>
      <w:r>
        <w:t>7.   Bonjour, comment se porte-t-on aujourd’hui?</w:t>
      </w:r>
    </w:p>
    <w:p>
      <w:r>
        <w:t xml:space="preserve">Hello, how are you today? </w:t>
      </w:r>
    </w:p>
    <w:p>
      <w:r>
        <w:t>8.  Bonjour et merci.</w:t>
      </w:r>
    </w:p>
    <w:p>
      <w:r>
        <w:t xml:space="preserve">Hello and thank you. </w:t>
      </w:r>
    </w:p>
    <w:p>
      <w:r>
        <w:t xml:space="preserve">9.  Bonjour, j'ai besoin d'aide. </w:t>
      </w:r>
    </w:p>
    <w:p>
      <w:r>
        <w:t xml:space="preserve">Hello, I need help.  </w:t>
      </w:r>
    </w:p>
    <w:p>
      <w:r>
        <w:t>10. Bonjour, vous avez quelque chose de spécial à dire ?</w:t>
      </w:r>
    </w:p>
    <w:p>
      <w:r>
        <w:t xml:space="preserve"> Hello, do you have something special to say?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on the history of France.</w:t>
      </w:r>
    </w:p>
    <w:p>
      <w:r>
        <w:t>2. Il est intéressé par les livres d'aventure.</w:t>
      </w:r>
    </w:p>
    <w:p>
      <w:r>
        <w:t xml:space="preserve">   He is interested in adventure books.</w:t>
      </w:r>
    </w:p>
    <w:p>
      <w:r>
        <w:t xml:space="preserve">3. La bibliothèque a beaucoup de livres pour enfants. </w:t>
      </w:r>
    </w:p>
    <w:p>
      <w:r>
        <w:t xml:space="preserve">   The library has many books for children.</w:t>
      </w:r>
    </w:p>
    <w:p>
      <w:r>
        <w:t>4. Le livre est très lourd, je le porte avec difficulté.</w:t>
      </w:r>
    </w:p>
    <w:p>
      <w:r>
        <w:t xml:space="preserve">   The book is very heavy, I carry it with difficulty.</w:t>
      </w:r>
    </w:p>
    <w:p>
      <w:r>
        <w:t xml:space="preserve">5.  L'auteur a écrit un livre sur la nature. </w:t>
      </w:r>
    </w:p>
    <w:p>
      <w:r>
        <w:t xml:space="preserve">    The author wrote a book about nature.</w:t>
      </w:r>
    </w:p>
    <w:p>
      <w:r>
        <w:t>6. J'ai lu un livre intéressant ce soir.</w:t>
      </w:r>
    </w:p>
    <w:p>
      <w:r>
        <w:t xml:space="preserve">   I read an interesting book this evening.</w:t>
      </w:r>
    </w:p>
    <w:p>
      <w:r>
        <w:t>7. Le livre est en français, mais il est difficile à comprendre.</w:t>
      </w:r>
    </w:p>
    <w:p>
      <w:r>
        <w:t xml:space="preserve">   The book is in French but it is difficult to understand.</w:t>
      </w:r>
    </w:p>
    <w:p>
      <w:r>
        <w:t xml:space="preserve">8.  La femme a acheté un livre sur les voyages. </w:t>
      </w:r>
    </w:p>
    <w:p>
      <w:r>
        <w:t xml:space="preserve">    The woman bought a book about travel.</w:t>
      </w:r>
    </w:p>
    <w:p>
      <w:r>
        <w:t xml:space="preserve">9. Je vais chercher un livre sur la cuisine française. </w:t>
      </w:r>
    </w:p>
    <w:p>
      <w:r>
        <w:t xml:space="preserve">     I am going to look for a cookbook on French cuisine.</w:t>
      </w:r>
    </w:p>
    <w:p>
      <w:r>
        <w:t>10. Le livre raconte l'histoire d'un homme qui voyage dans le monde.</w:t>
      </w:r>
    </w:p>
    <w:p>
      <w:r>
        <w:t xml:space="preserve">   The book tells the story of a man who travels around the world.</w:t>
      </w:r>
    </w:p>
    <w:p/>
    <w:p>
      <w:r>
        <w:rPr>
          <w:b/>
        </w:rPr>
        <w:t>Word: Table | Meaning: Table</w:t>
      </w:r>
    </w:p>
    <w:p/>
    <w:p>
      <w:r>
        <w:t>1. La table est sur le mur.</w:t>
      </w:r>
    </w:p>
    <w:p>
      <w:r>
        <w:t xml:space="preserve">   The table is on the wall.</w:t>
      </w:r>
    </w:p>
    <w:p>
      <w:r>
        <w:t>2. J'ai besoin d’une table pour travailler.</w:t>
      </w:r>
    </w:p>
    <w:p>
      <w:r>
        <w:t xml:space="preserve">   I need a table to work.</w:t>
      </w:r>
    </w:p>
    <w:p>
      <w:r>
        <w:t>3. La table est en bois foncé.</w:t>
      </w:r>
    </w:p>
    <w:p>
      <w:r>
        <w:t xml:space="preserve">   The table is dark wood.</w:t>
      </w:r>
    </w:p>
    <w:p>
      <w:r>
        <w:t>4. Le café est servi à la table.</w:t>
      </w:r>
    </w:p>
    <w:p>
      <w:r>
        <w:t xml:space="preserve">   Coffee is served at the table.</w:t>
      </w:r>
    </w:p>
    <w:p>
      <w:r>
        <w:t>5. Nous avons fait place à la table.</w:t>
      </w:r>
    </w:p>
    <w:p>
      <w:r>
        <w:t xml:space="preserve">   We have made room for the table. </w:t>
      </w:r>
    </w:p>
    <w:p>
      <w:r>
        <w:t>6. Il y a une table pour deux personnes.</w:t>
      </w:r>
    </w:p>
    <w:p>
      <w:r>
        <w:t xml:space="preserve">   There is a table for two people.</w:t>
      </w:r>
    </w:p>
    <w:p>
      <w:r>
        <w:t>7. La table n'est pas assez grande.</w:t>
      </w:r>
    </w:p>
    <w:p>
      <w:r>
        <w:t xml:space="preserve">   The table is not big enough. </w:t>
      </w:r>
    </w:p>
    <w:p>
      <w:r>
        <w:t>8. Vous devez ranger la table.</w:t>
      </w:r>
    </w:p>
    <w:p>
      <w:r>
        <w:t xml:space="preserve">   You must tidy the table. </w:t>
      </w:r>
    </w:p>
    <w:p>
      <w:r>
        <w:t>9. J'adore manger à la table.</w:t>
      </w:r>
    </w:p>
    <w:p>
      <w:r>
        <w:t xml:space="preserve">   I love to eat at the table.</w:t>
      </w:r>
    </w:p>
    <w:p>
      <w:r>
        <w:t>10. Le restaurant a une grande table pour les groupes.</w:t>
      </w:r>
    </w:p>
    <w:p>
      <w:r>
        <w:t xml:space="preserve">  The restaurant has a large table for groups.</w:t>
      </w:r>
    </w:p>
    <w:p/>
    <w:p>
      <w:r>
        <w:rPr>
          <w:b/>
        </w:rPr>
        <w:t>Word: Jouer | Meaning: To play</w:t>
      </w:r>
    </w:p>
    <w:p/>
    <w:p>
      <w:r>
        <w:t>1. Je joue du piano chaque jour.</w:t>
      </w:r>
    </w:p>
    <w:p>
      <w:r>
        <w:t xml:space="preserve">  I play the piano every day.</w:t>
      </w:r>
    </w:p>
    <w:p>
      <w:r>
        <w:t>2. Les enfants jouent dans le parc.</w:t>
      </w:r>
    </w:p>
    <w:p>
      <w:r>
        <w:t xml:space="preserve">  The children are playing in the park.</w:t>
      </w:r>
    </w:p>
    <w:p>
      <w:r>
        <w:t>3. J'ai envie de jouer à des jeux vidéo.</w:t>
      </w:r>
    </w:p>
    <w:p>
      <w:r>
        <w:t xml:space="preserve">  I feel like playing video games.</w:t>
      </w:r>
    </w:p>
    <w:p>
      <w:r>
        <w:t>4. Elle joue un rôle dans l’opéra.</w:t>
      </w:r>
    </w:p>
    <w:p>
      <w:r>
        <w:t xml:space="preserve">  She plays a role in the opera.</w:t>
      </w:r>
    </w:p>
    <w:p>
      <w:r>
        <w:t>5. Le chien joue avec son jouet préféré.</w:t>
      </w:r>
    </w:p>
    <w:p>
      <w:r>
        <w:t xml:space="preserve">  The dog is playing with its favorite toy. </w:t>
      </w:r>
    </w:p>
    <w:p>
      <w:r>
        <w:t xml:space="preserve">6. Nous jouons de la musique ensemble. </w:t>
      </w:r>
    </w:p>
    <w:p>
      <w:r>
        <w:t xml:space="preserve">  We are playing music together.</w:t>
      </w:r>
    </w:p>
    <w:p>
      <w:r>
        <w:t>7. Il aime jouer au football.</w:t>
      </w:r>
    </w:p>
    <w:p>
      <w:r>
        <w:t xml:space="preserve">   He likes to play football. </w:t>
      </w:r>
    </w:p>
    <w:p>
      <w:r>
        <w:t>8. Vous jouez à un jeu d’esprit ?</w:t>
      </w:r>
    </w:p>
    <w:p>
      <w:r>
        <w:t xml:space="preserve">  Are you playing a game of wits?</w:t>
      </w:r>
    </w:p>
    <w:p>
      <w:r>
        <w:t>9. Je ne joue pas aux cartes.</w:t>
      </w:r>
    </w:p>
    <w:p>
      <w:r>
        <w:t xml:space="preserve">  I don't play cards. </w:t>
      </w:r>
    </w:p>
    <w:p>
      <w:r>
        <w:t>10. Ils jouent pour gagner.</w:t>
      </w:r>
    </w:p>
    <w:p>
      <w:r>
        <w:t xml:space="preserve">  They are playing to win.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>2. J'aime beaucoup les fleurs de couleur rose.</w:t>
      </w:r>
    </w:p>
    <w:p>
      <w:r>
        <w:t xml:space="preserve">   I like flowers of pink color.</w:t>
      </w:r>
    </w:p>
    <w:p>
      <w:r>
        <w:t xml:space="preserve">3. La fleur symbolise la vie. </w:t>
      </w:r>
    </w:p>
    <w:p>
      <w:r>
        <w:t xml:space="preserve">   The flower symbolizes life.</w:t>
      </w:r>
    </w:p>
    <w:p>
      <w:r>
        <w:t>4. Le fleuriste a une grande variété de fleurs.</w:t>
      </w:r>
    </w:p>
    <w:p>
      <w:r>
        <w:t xml:space="preserve">  The florist has a wide variety of flowers.</w:t>
      </w:r>
    </w:p>
    <w:p>
      <w:r>
        <w:t>5. Tu dois couper la fleur avant de l'utiliser.</w:t>
      </w:r>
    </w:p>
    <w:p>
      <w:r>
        <w:t xml:space="preserve">   You must cut the flower before using it. </w:t>
      </w:r>
    </w:p>
    <w:p>
      <w:r>
        <w:t>6. Les fleurs sont souvent utilisées pour décorer les maisons.</w:t>
      </w:r>
    </w:p>
    <w:p>
      <w:r>
        <w:t xml:space="preserve">    Flowers are often used to decorate homes.</w:t>
      </w:r>
    </w:p>
    <w:p>
      <w:r>
        <w:t>7. La fleur est un symbole d'amour et de joie.</w:t>
      </w:r>
    </w:p>
    <w:p>
      <w:r>
        <w:t xml:space="preserve">   The flower is a symbol of love and joy.</w:t>
      </w:r>
    </w:p>
    <w:p>
      <w:r>
        <w:t xml:space="preserve">8. Il y a beaucoup de fleurs dans le jardin. </w:t>
      </w:r>
    </w:p>
    <w:p>
      <w:r>
        <w:t xml:space="preserve">   There are many flowers in the garden.</w:t>
      </w:r>
    </w:p>
    <w:p>
      <w:r>
        <w:t>9. La fleur pousse au printemps.</w:t>
      </w:r>
    </w:p>
    <w:p>
      <w:r>
        <w:t xml:space="preserve">   The flower grows in spring. </w:t>
      </w:r>
    </w:p>
    <w:p>
      <w:r>
        <w:t>10. J'ai une fleur que j'adore, c'est un lys.</w:t>
      </w:r>
    </w:p>
    <w:p>
      <w:r>
        <w:t xml:space="preserve">   I have a flower that I adore, it's a lily.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There is a cat in the house.</w:t>
      </w:r>
    </w:p>
    <w:p>
      <w:r>
        <w:t>2. La chat est très calme.</w:t>
      </w:r>
    </w:p>
    <w:p>
      <w:r>
        <w:t xml:space="preserve">   The cat is very calm.</w:t>
      </w:r>
    </w:p>
    <w:p>
      <w:r>
        <w:t>3. Le chat aime dormir sur le canapé.</w:t>
      </w:r>
    </w:p>
    <w:p>
      <w:r>
        <w:t xml:space="preserve">   The cat likes to sleep on the couch.</w:t>
      </w:r>
    </w:p>
    <w:p>
      <w:r>
        <w:t xml:space="preserve">4. J'adore jouer avec mon chat. </w:t>
      </w:r>
    </w:p>
    <w:p>
      <w:r>
        <w:t xml:space="preserve">   I love to play with my cat.</w:t>
      </w:r>
    </w:p>
    <w:p>
      <w:r>
        <w:t>5. Il est important de nourrir le chat régulièrement.</w:t>
      </w:r>
    </w:p>
    <w:p>
      <w:r>
        <w:t xml:space="preserve">   It is important to feed the cat regularly. </w:t>
      </w:r>
    </w:p>
    <w:p>
      <w:r>
        <w:t xml:space="preserve">6. La chat a besoin d'un endroit propre pour dormir. </w:t>
      </w:r>
    </w:p>
    <w:p>
      <w:r>
        <w:t xml:space="preserve">   The cat needs a clean place to sleep.</w:t>
      </w:r>
    </w:p>
    <w:p>
      <w:r>
        <w:t xml:space="preserve">7. Le chat est un animal sociable. </w:t>
      </w:r>
    </w:p>
    <w:p>
      <w:r>
        <w:t xml:space="preserve">   The cat is a social animal.</w:t>
      </w:r>
    </w:p>
    <w:p>
      <w:r>
        <w:t xml:space="preserve">8. Je parle souvent de mon chat avec mes amis. </w:t>
      </w:r>
    </w:p>
    <w:p>
      <w:r>
        <w:t xml:space="preserve">   I often talk about my cat with my friends.</w:t>
      </w:r>
    </w:p>
    <w:p>
      <w:r>
        <w:t>9. J'ai besoin d'un nouveau tapis pour mon chat.</w:t>
      </w:r>
    </w:p>
    <w:p>
      <w:r>
        <w:t xml:space="preserve">    I need a new rug for my cat. </w:t>
      </w:r>
    </w:p>
    <w:p>
      <w:r>
        <w:t>10. Le chat est un animal adorable.</w:t>
      </w:r>
    </w:p>
    <w:p>
      <w:r>
        <w:t xml:space="preserve">    The cat is an adorable animal.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y a une petite lumière dans la chambre.</w:t>
      </w:r>
    </w:p>
    <w:p>
      <w:r>
        <w:t xml:space="preserve">   There is a little light in the room.</w:t>
      </w:r>
    </w:p>
    <w:p>
      <w:r>
        <w:t xml:space="preserve">3.  J'aime beaucoup la lumière bleue. </w:t>
      </w:r>
    </w:p>
    <w:p>
      <w:r>
        <w:t xml:space="preserve">    I love blue light. </w:t>
      </w:r>
    </w:p>
    <w:p>
      <w:r>
        <w:t>4.  La lumière du feu est très intense.</w:t>
      </w:r>
    </w:p>
    <w:p>
      <w:r>
        <w:t xml:space="preserve">   The firelight is very intense.</w:t>
      </w:r>
    </w:p>
    <w:p>
      <w:r>
        <w:t>5. Il faut éteindre la lumière de la table.</w:t>
      </w:r>
    </w:p>
    <w:p>
      <w:r>
        <w:t xml:space="preserve">    You must turn off the table light. </w:t>
      </w:r>
    </w:p>
    <w:p>
      <w:r>
        <w:t xml:space="preserve">6. La lumière du cinéma était très brillante. </w:t>
      </w:r>
    </w:p>
    <w:p>
      <w:r>
        <w:t xml:space="preserve">    The cinema's light was very bright.  </w:t>
      </w:r>
    </w:p>
    <w:p>
      <w:r>
        <w:t xml:space="preserve">7. Elle a besoin d'une lumière pour écrire. </w:t>
      </w:r>
    </w:p>
    <w:p>
      <w:r>
        <w:t xml:space="preserve">    She needs light to write. </w:t>
      </w:r>
    </w:p>
    <w:p>
      <w:r>
        <w:t xml:space="preserve">8. Il y a une grande lumière dans l'espace. </w:t>
      </w:r>
    </w:p>
    <w:p>
      <w:r>
        <w:t xml:space="preserve">   There is a large light in space.</w:t>
      </w:r>
    </w:p>
    <w:p>
      <w:r>
        <w:t>9. La lumière de la lune est douce et chaude.</w:t>
      </w:r>
    </w:p>
    <w:p>
      <w:r>
        <w:t xml:space="preserve">   The moon's light is soft and warm. </w:t>
      </w:r>
    </w:p>
    <w:p>
      <w:r>
        <w:t>10.  J'utilise une lampe pour éclairer ma maison.</w:t>
      </w:r>
    </w:p>
    <w:p>
      <w:r>
        <w:t xml:space="preserve">    I use a lamp to illuminate my house.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 et offre de magnifiques paysages. </w:t>
      </w:r>
    </w:p>
    <w:p>
      <w:r>
        <w:t xml:space="preserve">   Nature is magnificent and offers beautiful landscapes.</w:t>
      </w:r>
    </w:p>
    <w:p>
      <w:r>
        <w:t>2.  J'aime la nature car elle me procure une grande joie.</w:t>
      </w:r>
    </w:p>
    <w:p>
      <w:r>
        <w:t xml:space="preserve">    I love nature because it brings me great joy. </w:t>
      </w:r>
    </w:p>
    <w:p>
      <w:r>
        <w:t xml:space="preserve">3. L'air frais de la nature nous procure un sentiment d’apaisement. </w:t>
      </w:r>
    </w:p>
    <w:p>
      <w:r>
        <w:t xml:space="preserve">    Fresh air from the nature gives us a feeling of peacefulness.</w:t>
      </w:r>
    </w:p>
    <w:p>
      <w:r>
        <w:t>4. L'arbre est une partie essentielle de la nature.</w:t>
      </w:r>
    </w:p>
    <w:p>
      <w:r>
        <w:t xml:space="preserve">    The tree is an essential part of nature.</w:t>
      </w:r>
    </w:p>
    <w:p>
      <w:r>
        <w:t xml:space="preserve">5. La flore et la faune sont des éléments importants de l'équilibre naturel. </w:t>
      </w:r>
    </w:p>
    <w:p>
      <w:r>
        <w:t xml:space="preserve">   Flora and fauna are important elements of natural balance.</w:t>
      </w:r>
    </w:p>
    <w:p>
      <w:r>
        <w:t xml:space="preserve">6.  L’automne offre des couleurs magnifiques dans la nature. </w:t>
      </w:r>
    </w:p>
    <w:p>
      <w:r>
        <w:t xml:space="preserve">    Autumn offers beautiful colors in nature.</w:t>
      </w:r>
    </w:p>
    <w:p>
      <w:r>
        <w:t xml:space="preserve">7. Les citoyens doivent s’engager pour protéger la nature. </w:t>
      </w:r>
    </w:p>
    <w:p>
      <w:r>
        <w:t xml:space="preserve">    Citizens must commit to protect the nature.</w:t>
      </w:r>
    </w:p>
    <w:p>
      <w:r>
        <w:t xml:space="preserve">8. Le soleil et l'air pur de la nature nous apportent une énergie vital. </w:t>
      </w:r>
    </w:p>
    <w:p>
      <w:r>
        <w:t xml:space="preserve">   The sun and fresh air from the nature bring us vital energy.</w:t>
      </w:r>
    </w:p>
    <w:p>
      <w:r>
        <w:t xml:space="preserve">9. L'étude de la nature est importante pour comprendre le monde qui nous entoure.  </w:t>
      </w:r>
    </w:p>
    <w:p>
      <w:r>
        <w:t xml:space="preserve">    Studying nature is important for understanding the world around us.</w:t>
      </w:r>
    </w:p>
    <w:p>
      <w:r>
        <w:t xml:space="preserve">10. La découverte de la nature nous apprend à vivre en harmonie avec l'environnement. </w:t>
      </w:r>
    </w:p>
    <w:p>
      <w:r>
        <w:t xml:space="preserve">   Discovering nature teaches us to live in harmony with the environment.</w:t>
      </w:r>
    </w:p>
    <w:p/>
    <w:p>
      <w:r>
        <w:rPr>
          <w:b/>
        </w:rPr>
        <w:t>Word: Voyage | Meaning: Journey</w:t>
      </w:r>
    </w:p>
    <w:p/>
    <w:p>
      <w:r>
        <w:t>1. J'ai eu un voyage magnifique en Italie.</w:t>
      </w:r>
    </w:p>
    <w:p>
      <w:r>
        <w:t xml:space="preserve">   I had a magnificent trip in Italy.</w:t>
      </w:r>
    </w:p>
    <w:p>
      <w:r>
        <w:t>2.  Elle avait envie d’un long voyage dans les Andes.</w:t>
      </w:r>
    </w:p>
    <w:p>
      <w:r>
        <w:t xml:space="preserve">    She wanted to have a long journey through the Andes. </w:t>
      </w:r>
    </w:p>
    <w:p>
      <w:r>
        <w:t>3. Mon voyage à Paris m’a beaucoup appris.</w:t>
      </w:r>
    </w:p>
    <w:p>
      <w:r>
        <w:t xml:space="preserve">   My trip to Paris taught me much.</w:t>
      </w:r>
    </w:p>
    <w:p>
      <w:r>
        <w:t>4. La famille a fait un voyage en camping cet été.</w:t>
      </w:r>
    </w:p>
    <w:p>
      <w:r>
        <w:t xml:space="preserve">    The family went on a camping trip this summer.</w:t>
      </w:r>
    </w:p>
    <w:p>
      <w:r>
        <w:t xml:space="preserve">5.  J'ai hâte de partir pour un voyage en Afrique! </w:t>
      </w:r>
    </w:p>
    <w:p>
      <w:r>
        <w:t xml:space="preserve">    I can't wait to go on a trip to Africa!</w:t>
      </w:r>
    </w:p>
    <w:p>
      <w:r>
        <w:t>6.  Il est prévu d’un long voyage vers le Canada.</w:t>
      </w:r>
    </w:p>
    <w:p>
      <w:r>
        <w:t xml:space="preserve">   There is a planned long journey to Canada.</w:t>
      </w:r>
    </w:p>
    <w:p>
      <w:r>
        <w:t xml:space="preserve">7.  Ce voyage a été une aventure extraordinaire. </w:t>
      </w:r>
    </w:p>
    <w:p>
      <w:r>
        <w:t xml:space="preserve">   This journey was an extraordinary adventure. </w:t>
      </w:r>
    </w:p>
    <w:p>
      <w:r>
        <w:t>8.  Voulez-vous partir en voyage pour la France?</w:t>
      </w:r>
    </w:p>
    <w:p>
      <w:r>
        <w:t xml:space="preserve">    Do you want to go on a trip to France?</w:t>
      </w:r>
    </w:p>
    <w:p>
      <w:r>
        <w:t xml:space="preserve">9.  J’adore voyager et découvrir de nouveaux pays. </w:t>
      </w:r>
    </w:p>
    <w:p>
      <w:r>
        <w:t xml:space="preserve">   I love to travel and discover new countries.</w:t>
      </w:r>
    </w:p>
    <w:p>
      <w:r>
        <w:t xml:space="preserve">10. Le voyage est une opportunité d'apprendre et de se développer. </w:t>
      </w:r>
    </w:p>
    <w:p>
      <w:r>
        <w:t xml:space="preserve">   Traveling is an opportunity to learn and develop oneself.</w:t>
      </w:r>
    </w:p>
    <w:p/>
    <w:p>
      <w:r>
        <w:rPr>
          <w:b/>
        </w:rPr>
        <w:t>Word: Amour | Meaning: Love</w:t>
      </w:r>
    </w:p>
    <w:p/>
    <w:p>
      <w:r>
        <w:t>1. L'amour est une force puissante et profonde qui nous pousse à agir.</w:t>
      </w:r>
    </w:p>
    <w:p>
      <w:r>
        <w:t xml:space="preserve">    Love is a powerful and profound force that drives us to act.</w:t>
      </w:r>
    </w:p>
    <w:p>
      <w:r>
        <w:t>2. Il l'a toujours aimé, mais il était incapable de lui exprimer son amour.</w:t>
      </w:r>
    </w:p>
    <w:p>
      <w:r>
        <w:t xml:space="preserve">   He had always loved her, but he was unable to express his love for her.</w:t>
      </w:r>
    </w:p>
    <w:p>
      <w:r>
        <w:t>3. La passion d'amour et le dévouement sont des valeurs essentielles dans la vie.</w:t>
      </w:r>
    </w:p>
    <w:p>
      <w:r>
        <w:t xml:space="preserve">    Love's passion and devotion are essential values in life.</w:t>
      </w:r>
    </w:p>
    <w:p>
      <w:r>
        <w:t>4. L'amour familial est une source de soutien et de joie constante.</w:t>
      </w:r>
    </w:p>
    <w:p>
      <w:r>
        <w:t xml:space="preserve">   Family love is a constant source of support and joy.</w:t>
      </w:r>
    </w:p>
    <w:p>
      <w:r>
        <w:t>5. Il pensait que l'amour était quelque chose que l'on ne pouvait pas acheter.</w:t>
      </w:r>
    </w:p>
    <w:p>
      <w:r>
        <w:t xml:space="preserve">    He thought that love was something you couldn't buy. </w:t>
      </w:r>
    </w:p>
    <w:p>
      <w:r>
        <w:t>6. Un amour sincère est souvent difficile à trouver et à maintenir.</w:t>
      </w:r>
    </w:p>
    <w:p>
      <w:r>
        <w:t xml:space="preserve">    A sincere love is often difficult to find and maintain. </w:t>
      </w:r>
    </w:p>
    <w:p>
      <w:r>
        <w:t>7. L'amour peut nous guérir des blessures émotionnelles.</w:t>
      </w:r>
    </w:p>
    <w:p>
      <w:r>
        <w:t xml:space="preserve">   Love can heal emotional wounds. </w:t>
      </w:r>
    </w:p>
    <w:p>
      <w:r>
        <w:t>8. Le sentiment d'amour est une force qui nous guide et nous soutient dans la vie.</w:t>
      </w:r>
    </w:p>
    <w:p>
      <w:r>
        <w:t xml:space="preserve">   The feeling of love guides and supports us throughout life.</w:t>
      </w:r>
    </w:p>
    <w:p>
      <w:r>
        <w:t>9. L'amour est un élément vital de toute relation humaine.</w:t>
      </w:r>
    </w:p>
    <w:p>
      <w:r>
        <w:t xml:space="preserve">    Love is a vital element in all human relationships.</w:t>
      </w:r>
    </w:p>
    <w:p>
      <w:r>
        <w:t xml:space="preserve">10. La beauté de l'amour réside dans sa capacité à créer de la joie et de la paix. </w:t>
      </w:r>
    </w:p>
    <w:p>
      <w:r>
        <w:t xml:space="preserve">   The beauty of love lies in its ability to create joy and peace.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