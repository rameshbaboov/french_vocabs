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J'aime la maison de mes parents.</w:t>
      </w:r>
    </w:p>
    <w:p>
      <w:r>
        <w:t xml:space="preserve">    My parent's house is my favorite.</w:t>
      </w:r>
    </w:p>
    <w:p>
      <w:r>
        <w:t>2.  La maison est située à l'extérieur de la ville.</w:t>
      </w:r>
    </w:p>
    <w:p>
      <w:r>
        <w:t xml:space="preserve">    The house is located outside the city.</w:t>
      </w:r>
    </w:p>
    <w:p>
      <w:r>
        <w:t xml:space="preserve">3.  Elle va se rendre à la maison après son travail. </w:t>
      </w:r>
    </w:p>
    <w:p>
      <w:r>
        <w:t xml:space="preserve">   She will go home after work.</w:t>
      </w:r>
    </w:p>
    <w:p>
      <w:r>
        <w:t>4.  Il a construit une nouvelle maison avec sa femme.</w:t>
      </w:r>
    </w:p>
    <w:p>
      <w:r>
        <w:t xml:space="preserve">   He built a new house with his wife.</w:t>
      </w:r>
    </w:p>
    <w:p>
      <w:r>
        <w:t>5.  La maison est très confortable et accueillante.</w:t>
      </w:r>
    </w:p>
    <w:p>
      <w:r>
        <w:t xml:space="preserve">    The house is very comfortable and welcoming.</w:t>
      </w:r>
    </w:p>
    <w:p>
      <w:r>
        <w:t>6.  J'ai besoin d'un nouveau système de chauffage pour ma maison.</w:t>
      </w:r>
    </w:p>
    <w:p>
      <w:r>
        <w:t xml:space="preserve">   I need a new heating system for my house.</w:t>
      </w:r>
    </w:p>
    <w:p>
      <w:r>
        <w:t>7.  Le jardin de la maison est magnifique.</w:t>
      </w:r>
    </w:p>
    <w:p>
      <w:r>
        <w:t xml:space="preserve">    The garden of the house is beautiful. </w:t>
      </w:r>
    </w:p>
    <w:p>
      <w:r>
        <w:t>8.  Elle s'est assise dans la maison et regarda la télévision.</w:t>
      </w:r>
    </w:p>
    <w:p>
      <w:r>
        <w:t xml:space="preserve">    She sat in the house and watched television.</w:t>
      </w:r>
    </w:p>
    <w:p>
      <w:r>
        <w:t>9.  La maison était vide, mais il y avait des souvenirs.</w:t>
      </w:r>
    </w:p>
    <w:p>
      <w:r>
        <w:t xml:space="preserve">   The house was empty, but there were memories.</w:t>
      </w:r>
    </w:p>
    <w:p>
      <w:r>
        <w:t xml:space="preserve">10. Le marché est situé à proximité de ma maison. </w:t>
      </w:r>
    </w:p>
    <w:p>
      <w:r>
        <w:t xml:space="preserve">    The market is located near my house.</w:t>
      </w:r>
    </w:p>
    <w:p/>
    <w:p>
      <w:r>
        <w:rPr>
          <w:b/>
        </w:rPr>
        <w:t>Word: travail | Meaning: work</w:t>
      </w:r>
    </w:p>
    <w:p/>
    <w:p>
      <w:r>
        <w:t xml:space="preserve">1. Je travaille à la rédaction d'un article de blog. </w:t>
      </w:r>
    </w:p>
    <w:p>
      <w:r>
        <w:t xml:space="preserve">   I am working on writing a blog article.</w:t>
      </w:r>
    </w:p>
    <w:p>
      <w:r>
        <w:t xml:space="preserve">2. Le travail est important pour le développement personnel. </w:t>
      </w:r>
    </w:p>
    <w:p>
      <w:r>
        <w:t xml:space="preserve">   Work is important for personal development.</w:t>
      </w:r>
    </w:p>
    <w:p>
      <w:r>
        <w:t>3. J’ai beaucoup de travail à faire avant la fin de l’année.</w:t>
      </w:r>
    </w:p>
    <w:p>
      <w:r>
        <w:t xml:space="preserve">    I have a lot of work to do before the end of the year.</w:t>
      </w:r>
    </w:p>
    <w:p>
      <w:r>
        <w:t xml:space="preserve">4. Nous sommes tous les deux dans un travail difficile.  </w:t>
      </w:r>
    </w:p>
    <w:p>
      <w:r>
        <w:t xml:space="preserve">   We are both in a difficult job. </w:t>
      </w:r>
    </w:p>
    <w:p>
      <w:r>
        <w:t xml:space="preserve">5. Le salaire du travail est en hausse. </w:t>
      </w:r>
    </w:p>
    <w:p>
      <w:r>
        <w:t xml:space="preserve">   The salary for work is going up.</w:t>
      </w:r>
    </w:p>
    <w:p>
      <w:r>
        <w:t xml:space="preserve">6. Il y a plusieurs types de travail, comme l'artisanat et le commerce. </w:t>
      </w:r>
    </w:p>
    <w:p>
      <w:r>
        <w:t xml:space="preserve">   There are several types of work, such as crafts and trade. </w:t>
      </w:r>
    </w:p>
    <w:p>
      <w:r>
        <w:t>7. La femme travaille avec un artisan dans sa boulangerie.</w:t>
      </w:r>
    </w:p>
    <w:p>
      <w:r>
        <w:t xml:space="preserve">   The woman works with an artisan in his bakery. </w:t>
      </w:r>
    </w:p>
    <w:p>
      <w:r>
        <w:t>8. Le temps du travail est important pour la performance.</w:t>
      </w:r>
    </w:p>
    <w:p>
      <w:r>
        <w:t xml:space="preserve">   Work time is important for performance. </w:t>
      </w:r>
    </w:p>
    <w:p>
      <w:r>
        <w:t xml:space="preserve">9. Les travailleurs ont besoin de repos après une longue journée. </w:t>
      </w:r>
    </w:p>
    <w:p>
      <w:r>
        <w:t xml:space="preserve">   Workers need to rest after a long day.</w:t>
      </w:r>
    </w:p>
    <w:p>
      <w:r>
        <w:t>10. Il est important d'avoir un bon travail pour être heureux.</w:t>
      </w:r>
    </w:p>
    <w:p>
      <w:r>
        <w:t xml:space="preserve">    It’s important to have a good job to be happy.</w:t>
      </w:r>
    </w:p>
    <w:p/>
    <w:p>
      <w:r>
        <w:rPr>
          <w:b/>
        </w:rPr>
        <w:t>Word: voyage | Meaning: journey</w:t>
      </w:r>
    </w:p>
    <w:p/>
    <w:p>
      <w:r>
        <w:t>1. J'ai fait un voyage à Paris récemment.</w:t>
      </w:r>
    </w:p>
    <w:p>
      <w:r>
        <w:t xml:space="preserve">   I recently went on a trip to Paris.</w:t>
      </w:r>
    </w:p>
    <w:p>
      <w:r>
        <w:t>2. Le voyage en train est agréable.</w:t>
      </w:r>
    </w:p>
    <w:p>
      <w:r>
        <w:t xml:space="preserve">   Taking a train ride is pleasant. </w:t>
      </w:r>
    </w:p>
    <w:p>
      <w:r>
        <w:t>3.  Avez-vous déjà fait un voyage en avion ?</w:t>
      </w:r>
    </w:p>
    <w:p>
      <w:r>
        <w:t xml:space="preserve">   Have you ever taken a plane trip?</w:t>
      </w:r>
    </w:p>
    <w:p>
      <w:r>
        <w:t>4. La France a une longue histoire de voyages d'affaires.</w:t>
      </w:r>
    </w:p>
    <w:p>
      <w:r>
        <w:t xml:space="preserve">    France has a long history of business trips.</w:t>
      </w:r>
    </w:p>
    <w:p>
      <w:r>
        <w:t xml:space="preserve">5. Le voyage est important pour l'apprentissage de la langue. </w:t>
      </w:r>
    </w:p>
    <w:p>
      <w:r>
        <w:t xml:space="preserve">    Travel is important for learning the language.</w:t>
      </w:r>
    </w:p>
    <w:p>
      <w:r>
        <w:t>6.  Nous sommes partis en voyage dans les Alpes.</w:t>
      </w:r>
    </w:p>
    <w:p>
      <w:r>
        <w:t xml:space="preserve">   We went on a trip to the Alps. </w:t>
      </w:r>
    </w:p>
    <w:p>
      <w:r>
        <w:t xml:space="preserve">7. Il se rendait en voyage à l’étranger. </w:t>
      </w:r>
    </w:p>
    <w:p>
      <w:r>
        <w:t xml:space="preserve">    He was going on an international trip. </w:t>
      </w:r>
    </w:p>
    <w:p>
      <w:r>
        <w:t xml:space="preserve">8. Le musée était magnifique et j'ai beaucoup apprécié le voyage. </w:t>
      </w:r>
    </w:p>
    <w:p>
      <w:r>
        <w:t xml:space="preserve">    The museum was magnificent and I enjoyed my trip there very much. </w:t>
      </w:r>
    </w:p>
    <w:p>
      <w:r>
        <w:t>9.  Le soleil brillait et nous avons profité d'un voyage relaxant.</w:t>
      </w:r>
    </w:p>
    <w:p>
      <w:r>
        <w:t xml:space="preserve">   The sun shone brightly, and we enjoyed a relaxing trip. </w:t>
      </w:r>
    </w:p>
    <w:p>
      <w:r>
        <w:t xml:space="preserve">10.  L’aventure est une partie importante de nos voyages. </w:t>
      </w:r>
    </w:p>
    <w:p>
      <w:r>
        <w:t xml:space="preserve">    Adventure is an important part of our trips.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nous lie aux autres. </w:t>
      </w:r>
    </w:p>
    <w:p>
      <w:r>
        <w:t xml:space="preserve">    Love is a powerful force that connects us to others.</w:t>
      </w:r>
    </w:p>
    <w:p>
      <w:r>
        <w:t xml:space="preserve">2. J'ai un amour profond pour ma ville natale. </w:t>
      </w:r>
    </w:p>
    <w:p>
      <w:r>
        <w:t xml:space="preserve">   I have a deep love for my hometown.</w:t>
      </w:r>
    </w:p>
    <w:p>
      <w:r>
        <w:t xml:space="preserve">3. Il partage l'amour de la musique avec son frère. </w:t>
      </w:r>
    </w:p>
    <w:p>
      <w:r>
        <w:t xml:space="preserve">   He shares his love of music with his brother.</w:t>
      </w:r>
    </w:p>
    <w:p>
      <w:r>
        <w:t xml:space="preserve">4. Le mot 'amour' signifie aussi passion, affection et désir. </w:t>
      </w:r>
    </w:p>
    <w:p>
      <w:r>
        <w:t xml:space="preserve">   The word 'amour' also means passion, affection, and desire.</w:t>
      </w:r>
    </w:p>
    <w:p>
      <w:r>
        <w:t xml:space="preserve">5. L'amour est un élément essentiel dans la vie humaine. </w:t>
      </w:r>
    </w:p>
    <w:p>
      <w:r>
        <w:t xml:space="preserve">   Love is an essential element in human life. </w:t>
      </w:r>
    </w:p>
    <w:p>
      <w:r>
        <w:t xml:space="preserve">6.  L'amour peut être difficile à trouver parfois, mais il existe toujours. </w:t>
      </w:r>
    </w:p>
    <w:p>
      <w:r>
        <w:t xml:space="preserve">    Love can sometimes be difficult to find, but it always exists. </w:t>
      </w:r>
    </w:p>
    <w:p>
      <w:r>
        <w:t>7. Elle a une passion pour la nature et l'amour de la vie.</w:t>
      </w:r>
    </w:p>
    <w:p>
      <w:r>
        <w:t xml:space="preserve">   She has a passion for nature and the love of life. </w:t>
      </w:r>
    </w:p>
    <w:p>
      <w:r>
        <w:t>8. L'amour est une force qui peut nous aider à faire face aux difficultés.</w:t>
      </w:r>
    </w:p>
    <w:p>
      <w:r>
        <w:t xml:space="preserve">   Love is a force that can help us overcome difficulties.  </w:t>
      </w:r>
    </w:p>
    <w:p>
      <w:r>
        <w:t xml:space="preserve">9. Le couple était rempli d'amour et de bonheur. </w:t>
      </w:r>
    </w:p>
    <w:p>
      <w:r>
        <w:t xml:space="preserve">    The couple was filled with love and happiness. </w:t>
      </w:r>
    </w:p>
    <w:p>
      <w:r>
        <w:t>10. La mère avait un amour immense pour ses enfants.</w:t>
      </w:r>
    </w:p>
    <w:p>
      <w:r>
        <w:t xml:space="preserve">   The mother had an immense love for her children.</w:t>
      </w:r>
    </w:p>
    <w:p/>
    <w:p>
      <w:r>
        <w:t>Chat: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 xml:space="preserve">2. Le chat est confortable sur le canapé. </w:t>
      </w:r>
    </w:p>
    <w:p>
      <w:r>
        <w:t xml:space="preserve">   The cat is comfortable on the sofa.</w:t>
      </w:r>
    </w:p>
    <w:p>
      <w:r>
        <w:t>3. La couleur du chat est grise.</w:t>
      </w:r>
    </w:p>
    <w:p>
      <w:r>
        <w:t xml:space="preserve">   The cat's colour is grey.</w:t>
      </w:r>
    </w:p>
    <w:p>
      <w:r>
        <w:t>4. Il aime jouer avec une balle de tennis.</w:t>
      </w:r>
    </w:p>
    <w:p>
      <w:r>
        <w:t xml:space="preserve">   He likes to play with a tennis ball. </w:t>
      </w:r>
    </w:p>
    <w:p>
      <w:r>
        <w:t>5. Les chats ont besoin d'un environnement sain.</w:t>
      </w:r>
    </w:p>
    <w:p>
      <w:r>
        <w:t xml:space="preserve">    Cats need a healthy environment.</w:t>
      </w:r>
    </w:p>
    <w:p>
      <w:r>
        <w:t xml:space="preserve">6. Il me regarde avec ses yeux doux. </w:t>
      </w:r>
    </w:p>
    <w:p>
      <w:r>
        <w:t xml:space="preserve">   He looks at me with his sweet eyes.</w:t>
      </w:r>
    </w:p>
    <w:p>
      <w:r>
        <w:t xml:space="preserve">7. La compagnie du chat est un plaisir. </w:t>
      </w:r>
    </w:p>
    <w:p>
      <w:r>
        <w:t xml:space="preserve">  The company of the cat is a pleasure. </w:t>
      </w:r>
    </w:p>
    <w:p>
      <w:r>
        <w:t xml:space="preserve">8. L'herbe et les fleurs sont à l'extérieur. </w:t>
      </w:r>
    </w:p>
    <w:p>
      <w:r>
        <w:t xml:space="preserve">   Grass and flowers are outside. </w:t>
      </w:r>
    </w:p>
    <w:p>
      <w:r>
        <w:t>9. Le chat dort sur la table.</w:t>
      </w:r>
    </w:p>
    <w:p>
      <w:r>
        <w:t xml:space="preserve">    The cat sleeps on the table.</w:t>
      </w:r>
    </w:p>
    <w:p>
      <w:r>
        <w:t xml:space="preserve">10. J’ai besoin d'un peu de calme, un chat me réconforte. </w:t>
      </w:r>
    </w:p>
    <w:p>
      <w:r>
        <w:t xml:space="preserve">   I need a bit of calm, a cat consoles me.</w:t>
      </w:r>
    </w:p>
    <w:p/>
    <w:p>
      <w:r>
        <w:rPr>
          <w:b/>
        </w:rPr>
        <w:t>Word: arbre | Meaning: tree</w:t>
      </w:r>
    </w:p>
    <w:p/>
    <w:p>
      <w:r>
        <w:t>1. J'aime aller dans les bois et admirer l'arbre majestueux.</w:t>
      </w:r>
    </w:p>
    <w:p>
      <w:r>
        <w:t xml:space="preserve">  I love going into the woods and admiring the majestic tree.</w:t>
      </w:r>
    </w:p>
    <w:p>
      <w:r>
        <w:t xml:space="preserve">2. L'arbre est une source d'inspiration pour beaucoup de gens. </w:t>
      </w:r>
    </w:p>
    <w:p>
      <w:r>
        <w:t>The tree is a source of inspiration for many people.</w:t>
      </w:r>
    </w:p>
    <w:p>
      <w:r>
        <w:t>3. La croissance des arbres contribue à la beauté de la nature.</w:t>
      </w:r>
    </w:p>
    <w:p>
      <w:r>
        <w:t>The growth of trees contributes to the beauty of nature.</w:t>
      </w:r>
    </w:p>
    <w:p>
      <w:r>
        <w:t>4. J'ai appris que les arbres ont besoin d'eau et d'air pour survivre.</w:t>
      </w:r>
    </w:p>
    <w:p>
      <w:r>
        <w:t xml:space="preserve">I learned that trees need water and air to survive. </w:t>
      </w:r>
    </w:p>
    <w:p>
      <w:r>
        <w:t>5. L'arbre est un symbole important dans notre culture.</w:t>
      </w:r>
    </w:p>
    <w:p>
      <w:r>
        <w:t>The tree is an important symbol in our culture.</w:t>
      </w:r>
    </w:p>
    <w:p>
      <w:r>
        <w:t>6. La forêt regorge d’arbres centenaires et majestueux.</w:t>
      </w:r>
    </w:p>
    <w:p>
      <w:r>
        <w:t>The forest is teeming with ancient, majestic trees.</w:t>
      </w:r>
    </w:p>
    <w:p>
      <w:r>
        <w:t xml:space="preserve">7. Les branches de l'arbre s'étendent vers le ciel. </w:t>
      </w:r>
    </w:p>
    <w:p>
      <w:r>
        <w:t xml:space="preserve">The branches of the tree stretch towards the sky. </w:t>
      </w:r>
    </w:p>
    <w:p>
      <w:r>
        <w:t>8. Le feuillage vert des arbres donne une sensation de fraîcheur.</w:t>
      </w:r>
    </w:p>
    <w:p>
      <w:r>
        <w:t>The green foliage of the trees gives a feeling of freshness.</w:t>
      </w:r>
    </w:p>
    <w:p>
      <w:r>
        <w:t>9.  Il y a des arbres fruitiers qui donnent du jus délicieux.</w:t>
      </w:r>
    </w:p>
    <w:p>
      <w:r>
        <w:t xml:space="preserve">There are fruit-bearing trees that give delicious juice. </w:t>
      </w:r>
    </w:p>
    <w:p>
      <w:r>
        <w:t>10. L'arbre est un élément essentiel de la vie sur terre.</w:t>
      </w:r>
    </w:p>
    <w:p>
      <w:r>
        <w:t>The tree is an essential element in life on earth.</w:t>
      </w:r>
    </w:p>
    <w:p/>
    <w:p>
      <w:r>
        <w:rPr>
          <w:b/>
        </w:rPr>
        <w:t>Word: lumière | Meaning: light</w:t>
      </w:r>
    </w:p>
    <w:p/>
    <w:p>
      <w:r>
        <w:t>1. La lumière du soleil illumine la ville.</w:t>
      </w:r>
    </w:p>
    <w:p>
      <w:r>
        <w:t xml:space="preserve">    The sun's light illuminates the city.</w:t>
      </w:r>
    </w:p>
    <w:p>
      <w:r>
        <w:t>2. J'aime regarder la lumière des étoiles.</w:t>
      </w:r>
    </w:p>
    <w:p>
      <w:r>
        <w:t xml:space="preserve">    I like to watch the stars' light.</w:t>
      </w:r>
    </w:p>
    <w:p>
      <w:r>
        <w:t xml:space="preserve">3. Il y a une lumière dans la pièce. </w:t>
      </w:r>
    </w:p>
    <w:p>
      <w:r>
        <w:t xml:space="preserve">    There is a light in the room.</w:t>
      </w:r>
    </w:p>
    <w:p>
      <w:r>
        <w:t xml:space="preserve">4. La lumière est importante pour nous. </w:t>
      </w:r>
    </w:p>
    <w:p>
      <w:r>
        <w:t xml:space="preserve">   Light is important for us. </w:t>
      </w:r>
    </w:p>
    <w:p>
      <w:r>
        <w:t xml:space="preserve">5. Elle allume la lampe et donne de la lumière sur le bureau. </w:t>
      </w:r>
    </w:p>
    <w:p>
      <w:r>
        <w:t xml:space="preserve">    She turns on the lamp and gives light to the desk.</w:t>
      </w:r>
    </w:p>
    <w:p>
      <w:r>
        <w:t>6. J'ai besoin de plus de lumière pour lire.</w:t>
      </w:r>
    </w:p>
    <w:p>
      <w:r>
        <w:t xml:space="preserve">    I need more light to read.</w:t>
      </w:r>
    </w:p>
    <w:p>
      <w:r>
        <w:t xml:space="preserve">7. La nuit est claire, il y a beaucoup de lumière naturelle.  </w:t>
      </w:r>
    </w:p>
    <w:p>
      <w:r>
        <w:t xml:space="preserve">    Night is clear, there is a lot of natural light. </w:t>
      </w:r>
    </w:p>
    <w:p>
      <w:r>
        <w:t xml:space="preserve">8. La lumière du feu éclaire l'espace.   </w:t>
      </w:r>
    </w:p>
    <w:p>
      <w:r>
        <w:t xml:space="preserve">   The fire's light illuminates the space.  </w:t>
      </w:r>
    </w:p>
    <w:p>
      <w:r>
        <w:t xml:space="preserve">9. On se retrouve pour discuter et profiter de la lumière.   </w:t>
      </w:r>
    </w:p>
    <w:p>
      <w:r>
        <w:t xml:space="preserve">    We meet to discuss and enjoy the light.</w:t>
      </w:r>
    </w:p>
    <w:p>
      <w:r>
        <w:t xml:space="preserve">10. La lumière est un élément essentiel de notre vie. </w:t>
      </w:r>
    </w:p>
    <w:p>
      <w:r>
        <w:t xml:space="preserve">     Light is an essential element of our life.</w:t>
      </w:r>
    </w:p>
    <w:p/>
    <w:p>
      <w:r>
        <w:rPr>
          <w:b/>
        </w:rPr>
        <w:t>Word: chant | Meaning: song</w:t>
      </w:r>
    </w:p>
    <w:p/>
    <w:p>
      <w:r>
        <w:t>1. Le chant de l'oiseau m'a réveillé tôt le matin.</w:t>
      </w:r>
    </w:p>
    <w:p>
      <w:r>
        <w:t xml:space="preserve">   The song of the bird woke me up early in the morning.</w:t>
      </w:r>
    </w:p>
    <w:p>
      <w:r>
        <w:t>2. J'adore écouter des chants traditionnels en voyage.</w:t>
      </w:r>
    </w:p>
    <w:p>
      <w:r>
        <w:t xml:space="preserve">   I love listening to traditional songs during travel.</w:t>
      </w:r>
    </w:p>
    <w:p>
      <w:r>
        <w:t>3. Il a chanté une chanson triste pour son ami malade.</w:t>
      </w:r>
    </w:p>
    <w:p>
      <w:r>
        <w:t xml:space="preserve">   He sang a sad song for his sick friend. </w:t>
      </w:r>
    </w:p>
    <w:p>
      <w:r>
        <w:t>4. La musique de l'orchestre était un enchantement musical.</w:t>
      </w:r>
    </w:p>
    <w:p>
      <w:r>
        <w:t xml:space="preserve">   The orchestra music was magical music.</w:t>
      </w:r>
    </w:p>
    <w:p>
      <w:r>
        <w:t>5. Le chant d'une belle journée sur la plage est incroyable.</w:t>
      </w:r>
    </w:p>
    <w:p>
      <w:r>
        <w:t xml:space="preserve">    The song of a beautiful day on the beach is incredible.</w:t>
      </w:r>
    </w:p>
    <w:p>
      <w:r>
        <w:t xml:space="preserve">6.  La chanteuse a chanté avec une voix magnifique. </w:t>
      </w:r>
    </w:p>
    <w:p>
      <w:r>
        <w:t xml:space="preserve">    The singer sang with a magnificent voice.</w:t>
      </w:r>
    </w:p>
    <w:p>
      <w:r>
        <w:t>7. La petite fille chante les chansons de son enfance.</w:t>
      </w:r>
    </w:p>
    <w:p>
      <w:r>
        <w:t xml:space="preserve">   The little girl sings songs from her childhood.</w:t>
      </w:r>
    </w:p>
    <w:p>
      <w:r>
        <w:t>8. Vous devez chanter dans la pièce pour obtenir un bonus.</w:t>
      </w:r>
    </w:p>
    <w:p>
      <w:r>
        <w:t xml:space="preserve">   You must sing in the room to get a bonus. </w:t>
      </w:r>
    </w:p>
    <w:p>
      <w:r>
        <w:t>9. Il faut apprendre à chanter correctement pour devenir un artiste.</w:t>
      </w:r>
    </w:p>
    <w:p>
      <w:r>
        <w:t xml:space="preserve">    You need to learn to sing correctly to become an artist.</w:t>
      </w:r>
    </w:p>
    <w:p>
      <w:r>
        <w:t xml:space="preserve">10. Le chant des enfants résonne dans l'air et nous fait rêver.  </w:t>
      </w:r>
    </w:p>
    <w:p>
      <w:r>
        <w:t xml:space="preserve">  The children’s song resonates in the air and makes us dream.</w:t>
      </w:r>
    </w:p>
    <w:p/>
    <w:p>
      <w:r>
        <w:rPr>
          <w:b/>
        </w:rPr>
        <w:t>Word: jouer | Meaning: to play</w:t>
      </w:r>
    </w:p>
    <w:p/>
    <w:p>
      <w:r>
        <w:t>1. Je joue souvent au football.</w:t>
      </w:r>
    </w:p>
    <w:p>
      <w:r>
        <w:t xml:space="preserve">   I often play football.</w:t>
      </w:r>
    </w:p>
    <w:p>
      <w:r>
        <w:t>2. Les enfants jouent dans le parc.</w:t>
      </w:r>
    </w:p>
    <w:p>
      <w:r>
        <w:t xml:space="preserve">   The children are playing in the park.</w:t>
      </w:r>
    </w:p>
    <w:p>
      <w:r>
        <w:t xml:space="preserve">3.  Elle joue un rôle dans la pièce de théâtre. </w:t>
      </w:r>
    </w:p>
    <w:p>
      <w:r>
        <w:t xml:space="preserve">    She plays a role in the theater piece. </w:t>
      </w:r>
    </w:p>
    <w:p>
      <w:r>
        <w:t>4.  Je veux jouer à la musique avec mon ami.</w:t>
      </w:r>
    </w:p>
    <w:p>
      <w:r>
        <w:t xml:space="preserve">   I want to play music with my friend.</w:t>
      </w:r>
    </w:p>
    <w:p>
      <w:r>
        <w:t>5.  Il est temps de jouer aux jeux vidéo.</w:t>
      </w:r>
    </w:p>
    <w:p>
      <w:r>
        <w:t xml:space="preserve">   It’s time to play video games. </w:t>
      </w:r>
    </w:p>
    <w:p>
      <w:r>
        <w:t>6. La musique joue dans l'ambiance de soirée.</w:t>
      </w:r>
    </w:p>
    <w:p>
      <w:r>
        <w:t xml:space="preserve">   The music plays in the evening atmosphere. </w:t>
      </w:r>
    </w:p>
    <w:p>
      <w:r>
        <w:t>7.  Les joueurs sont très enthousiastes.</w:t>
      </w:r>
    </w:p>
    <w:p>
      <w:r>
        <w:t xml:space="preserve">    The players are very enthusiastic. </w:t>
      </w:r>
    </w:p>
    <w:p>
      <w:r>
        <w:t xml:space="preserve">8. J'aime jouer à des jeux d'argent. </w:t>
      </w:r>
    </w:p>
    <w:p>
      <w:r>
        <w:t xml:space="preserve">    I like to play games of chance.</w:t>
      </w:r>
    </w:p>
    <w:p>
      <w:r>
        <w:t xml:space="preserve">9.  Tu joues souvent au piano? </w:t>
      </w:r>
    </w:p>
    <w:p>
      <w:r>
        <w:t xml:space="preserve">   Do you often play the piano?</w:t>
      </w:r>
    </w:p>
    <w:p>
      <w:r>
        <w:t>10. On joue aux cartes, c’est amusant!</w:t>
      </w:r>
    </w:p>
    <w:p>
      <w:r>
        <w:t xml:space="preserve">   We play cards, it is fun!</w:t>
      </w:r>
    </w:p>
    <w:p/>
    <w:p>
      <w:r>
        <w:t>Fleur: &lt;flower&gt;</w:t>
      </w:r>
    </w:p>
    <w:p/>
    <w:p>
      <w:r>
        <w:t>1. La fleur est délicieuse et parfumée.</w:t>
      </w:r>
    </w:p>
    <w:p>
      <w:r>
        <w:t xml:space="preserve">  The flower is delicious and fragrant.</w:t>
      </w:r>
    </w:p>
    <w:p>
      <w:r>
        <w:t>2. Les fleurs de rose sont très belles.</w:t>
      </w:r>
    </w:p>
    <w:p>
      <w:r>
        <w:t xml:space="preserve">  Rose flowers are very beautiful.</w:t>
      </w:r>
    </w:p>
    <w:p>
      <w:r>
        <w:t>3. Il admire la beauté de la fleur.</w:t>
      </w:r>
    </w:p>
    <w:p>
      <w:r>
        <w:t xml:space="preserve">  He admires the beauty of the flower.</w:t>
      </w:r>
    </w:p>
    <w:p>
      <w:r>
        <w:t xml:space="preserve">4. Elle aime les fleurs sauvages. </w:t>
      </w:r>
    </w:p>
    <w:p>
      <w:r>
        <w:t xml:space="preserve">  She likes wild flowers. </w:t>
      </w:r>
    </w:p>
    <w:p>
      <w:r>
        <w:t xml:space="preserve">5. La fleur symbolise l'amour et la paix. </w:t>
      </w:r>
    </w:p>
    <w:p>
      <w:r>
        <w:t xml:space="preserve">  The flower symbolizes love and peace.</w:t>
      </w:r>
    </w:p>
    <w:p>
      <w:r>
        <w:t>6. Les fleurs se trouvent dans le jardin.</w:t>
      </w:r>
    </w:p>
    <w:p>
      <w:r>
        <w:t xml:space="preserve">  Flowers are found in the garden.</w:t>
      </w:r>
    </w:p>
    <w:p>
      <w:r>
        <w:t>7. Le bouquet de fleurs est magnifique.</w:t>
      </w:r>
    </w:p>
    <w:p>
      <w:r>
        <w:t xml:space="preserve">  The flower bouquet is magnificent.</w:t>
      </w:r>
    </w:p>
    <w:p>
      <w:r>
        <w:t xml:space="preserve">8. Elle a acheté des fleurs pour son amie. </w:t>
      </w:r>
    </w:p>
    <w:p>
      <w:r>
        <w:t xml:space="preserve">  She bought flowers for her friend. </w:t>
      </w:r>
    </w:p>
    <w:p>
      <w:r>
        <w:t xml:space="preserve">9. La fleur rouge représente la passion. </w:t>
      </w:r>
    </w:p>
    <w:p>
      <w:r>
        <w:t xml:space="preserve">   Red flowers represent passion. </w:t>
      </w:r>
    </w:p>
    <w:p>
      <w:r>
        <w:t xml:space="preserve">10. J'ai mangé une fleur de cactus. </w:t>
      </w:r>
    </w:p>
    <w:p>
      <w:r>
        <w:t xml:space="preserve">  I ate a cactus flower.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