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>1. J'ai un rendez-vous pour discuter sur le marché aujourd'hui.</w:t>
      </w:r>
    </w:p>
    <w:p>
      <w:r>
        <w:t xml:space="preserve">    I have an appointment to discuss at the market today.</w:t>
      </w:r>
    </w:p>
    <w:p>
      <w:r>
        <w:t>2. Les enfants ont eu beaucoup de funs et de jeux le jour d'anniversaire.</w:t>
      </w:r>
    </w:p>
    <w:p>
      <w:r>
        <w:t xml:space="preserve">    The children had a lot of fun and games on their birthday day. </w:t>
      </w:r>
    </w:p>
    <w:p>
      <w:r>
        <w:t xml:space="preserve">3. Le soleil brille fort ce jour-là, il fait beau dehors. </w:t>
      </w:r>
    </w:p>
    <w:p>
      <w:r>
        <w:t xml:space="preserve">    The sun is shining brightly today; it's nice outside.</w:t>
      </w:r>
    </w:p>
    <w:p>
      <w:r>
        <w:t xml:space="preserve">4. J'ai beaucoup de travail à faire ce jour. </w:t>
      </w:r>
    </w:p>
    <w:p>
      <w:r>
        <w:t xml:space="preserve">    I have a lot of work to do today.</w:t>
      </w:r>
    </w:p>
    <w:p>
      <w:r>
        <w:t xml:space="preserve">5. Il faut passer du temps dans la nature chaque jour pour se ressourcer. </w:t>
      </w:r>
    </w:p>
    <w:p>
      <w:r>
        <w:t xml:space="preserve">   We need to spend time in nature every day to recharge. </w:t>
      </w:r>
    </w:p>
    <w:p>
      <w:r>
        <w:t xml:space="preserve">6. Le jour de Saint-Patrick est célébré le 17 mars. </w:t>
      </w:r>
    </w:p>
    <w:p>
      <w:r>
        <w:t xml:space="preserve">    Saint Patrick's Day is celebrated on March 17th.</w:t>
      </w:r>
    </w:p>
    <w:p>
      <w:r>
        <w:t>7. J'ai toujours l'habitude de commencer ma journée par un café et un journal.</w:t>
      </w:r>
    </w:p>
    <w:p>
      <w:r>
        <w:t xml:space="preserve">   I always have the habit of starting my day with a coffee and a journal. </w:t>
      </w:r>
    </w:p>
    <w:p>
      <w:r>
        <w:t xml:space="preserve">8. Le jour de la fête nationale, nous allons fêter avec joie et animation. </w:t>
      </w:r>
    </w:p>
    <w:p>
      <w:r>
        <w:t xml:space="preserve">    On national holiday, we will celebrate with joy and animation.</w:t>
      </w:r>
    </w:p>
    <w:p>
      <w:r>
        <w:t xml:space="preserve">9. J'ai besoin d'un peu de temps pour me détendre ce jour-là. </w:t>
      </w:r>
    </w:p>
    <w:p>
      <w:r>
        <w:t xml:space="preserve">   I need a little time to relax today. </w:t>
      </w:r>
    </w:p>
    <w:p>
      <w:r>
        <w:t xml:space="preserve">10. Un jour sans pluie est une journée agréable. </w:t>
      </w:r>
    </w:p>
    <w:p>
      <w:r>
        <w:t xml:space="preserve">   A day without rain is a pleasant day.</w:t>
      </w:r>
    </w:p>
    <w:p/>
    <w:p>
      <w:r>
        <w:rPr>
          <w:b/>
        </w:rPr>
        <w:t>Word: table | Meaning: table</w:t>
      </w:r>
    </w:p>
    <w:p/>
    <w:p>
      <w:r>
        <w:t xml:space="preserve">1. La table est dans la cuisine.  </w:t>
      </w:r>
    </w:p>
    <w:p>
      <w:r>
        <w:t>The table is in the kitchen.</w:t>
      </w:r>
    </w:p>
    <w:p>
      <w:r>
        <w:t xml:space="preserve">2. J'ai besoin d'une table pour travailler.  </w:t>
      </w:r>
    </w:p>
    <w:p>
      <w:r>
        <w:t>I need a table to work.</w:t>
      </w:r>
    </w:p>
    <w:p>
      <w:r>
        <w:t xml:space="preserve">3. Nous avons une table ronde au restaurant.   </w:t>
      </w:r>
    </w:p>
    <w:p>
      <w:r>
        <w:t>We have a round table at the restaurant.</w:t>
      </w:r>
    </w:p>
    <w:p>
      <w:r>
        <w:t xml:space="preserve">4. La table est en bois et la surface est lisse.   </w:t>
      </w:r>
    </w:p>
    <w:p>
      <w:r>
        <w:t xml:space="preserve">The table is made of wood and the surface is smooth. </w:t>
      </w:r>
    </w:p>
    <w:p>
      <w:r>
        <w:t xml:space="preserve">5. Il y a des livres sur la table.  </w:t>
      </w:r>
    </w:p>
    <w:p>
      <w:r>
        <w:t xml:space="preserve">There are books on the table.  </w:t>
      </w:r>
    </w:p>
    <w:p>
      <w:r>
        <w:t xml:space="preserve">6. La table à manger est très grande.  </w:t>
      </w:r>
    </w:p>
    <w:p>
      <w:r>
        <w:t xml:space="preserve">The dining table is very big.  </w:t>
      </w:r>
    </w:p>
    <w:p>
      <w:r>
        <w:t xml:space="preserve">7. J'ai mis ma tasse de café sur la table.    </w:t>
      </w:r>
    </w:p>
    <w:p>
      <w:r>
        <w:t xml:space="preserve">I put my coffee mug on the table.   </w:t>
      </w:r>
    </w:p>
    <w:p>
      <w:r>
        <w:t xml:space="preserve">8. Le serveur a posé la table dans la salle.   </w:t>
      </w:r>
    </w:p>
    <w:p>
      <w:r>
        <w:t xml:space="preserve">The waiter has placed the table in the room. </w:t>
      </w:r>
    </w:p>
    <w:p>
      <w:r>
        <w:t xml:space="preserve">9. Il est important d'utiliser une table solide pour le dîner.  </w:t>
      </w:r>
    </w:p>
    <w:p>
      <w:r>
        <w:t xml:space="preserve">It is important to use a sturdy table for dinner.  </w:t>
      </w:r>
    </w:p>
    <w:p>
      <w:r>
        <w:t xml:space="preserve">10. Avoir une table de jardin est agréable.   </w:t>
      </w:r>
    </w:p>
    <w:p>
      <w:r>
        <w:t>Having a garden table is pleasant.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ballon est rouge.</w:t>
      </w:r>
    </w:p>
    <w:p>
      <w:r>
        <w:t xml:space="preserve">    The ball is red.</w:t>
      </w:r>
    </w:p>
    <w:p>
      <w:r>
        <w:t>3. J'ai un crayon rouge.</w:t>
      </w:r>
    </w:p>
    <w:p>
      <w:r>
        <w:t xml:space="preserve">    I have a red pencil.</w:t>
      </w:r>
    </w:p>
    <w:p>
      <w:r>
        <w:t>4.  La robe de Marie est rouge.</w:t>
      </w:r>
    </w:p>
    <w:p>
      <w:r>
        <w:t xml:space="preserve">    Marie's dress is red. </w:t>
      </w:r>
    </w:p>
    <w:p>
      <w:r>
        <w:t>5. La tomate est rouge.</w:t>
      </w:r>
    </w:p>
    <w:p>
      <w:r>
        <w:t xml:space="preserve">    The tomato is red.</w:t>
      </w:r>
    </w:p>
    <w:p>
      <w:r>
        <w:t>6. Le soleil brille en rouge.</w:t>
      </w:r>
    </w:p>
    <w:p>
      <w:r>
        <w:t xml:space="preserve">   The sun shines in red. </w:t>
      </w:r>
    </w:p>
    <w:p>
      <w:r>
        <w:t>7. J'aime les choses rouges.</w:t>
      </w:r>
    </w:p>
    <w:p>
      <w:r>
        <w:t xml:space="preserve">    I like things that are red.</w:t>
      </w:r>
    </w:p>
    <w:p>
      <w:r>
        <w:t>8. Il y a un feu rouge à l'intersection.</w:t>
      </w:r>
    </w:p>
    <w:p>
      <w:r>
        <w:t xml:space="preserve">    There is a red light at the intersection.</w:t>
      </w:r>
    </w:p>
    <w:p>
      <w:r>
        <w:t>9.  La couleur rouge est très vibrante.</w:t>
      </w:r>
    </w:p>
    <w:p>
      <w:r>
        <w:t xml:space="preserve">   The color red is very vibrant. </w:t>
      </w:r>
    </w:p>
    <w:p>
      <w:r>
        <w:t>10. Le drapeau français est rouge, blanc et bleu.</w:t>
      </w:r>
    </w:p>
    <w:p>
      <w:r>
        <w:t xml:space="preserve">    The French flag is red, white and blue.</w:t>
      </w:r>
    </w:p>
    <w:p/>
    <w:p>
      <w:r>
        <w:rPr>
          <w:b/>
        </w:rPr>
        <w:t>Word: vert | Meaning: green</w:t>
      </w:r>
    </w:p>
    <w:p/>
    <w:p>
      <w:r>
        <w:t xml:space="preserve">1. La feuille de chêne est verte. </w:t>
      </w:r>
    </w:p>
    <w:p>
      <w:r>
        <w:t xml:space="preserve">    The oak leaf is green. </w:t>
      </w:r>
    </w:p>
    <w:p>
      <w:r>
        <w:t xml:space="preserve">2.  J’ai un sac vert. </w:t>
      </w:r>
    </w:p>
    <w:p>
      <w:r>
        <w:t xml:space="preserve">    I have a green bag. </w:t>
      </w:r>
    </w:p>
    <w:p>
      <w:r>
        <w:t>3. L'herbe est verte sur le terrain.</w:t>
      </w:r>
    </w:p>
    <w:p>
      <w:r>
        <w:t xml:space="preserve">    The grass is green on the field.</w:t>
      </w:r>
    </w:p>
    <w:p>
      <w:r>
        <w:t>4. Il porte une veste verte.</w:t>
      </w:r>
    </w:p>
    <w:p>
      <w:r>
        <w:t xml:space="preserve">   He wears a green jacket. </w:t>
      </w:r>
    </w:p>
    <w:p>
      <w:r>
        <w:t>5. La voiture est verte.</w:t>
      </w:r>
    </w:p>
    <w:p>
      <w:r>
        <w:t xml:space="preserve">  The car is green.</w:t>
      </w:r>
    </w:p>
    <w:p>
      <w:r>
        <w:t xml:space="preserve">6. Les fleurs sont vertes dans la forêt. </w:t>
      </w:r>
    </w:p>
    <w:p>
      <w:r>
        <w:t xml:space="preserve">   Flowers are green in the forest.</w:t>
      </w:r>
    </w:p>
    <w:p>
      <w:r>
        <w:t xml:space="preserve">7. Vous avez un chapeau vert ? </w:t>
      </w:r>
    </w:p>
    <w:p>
      <w:r>
        <w:t xml:space="preserve">    Do you have a green hat?</w:t>
      </w:r>
    </w:p>
    <w:p>
      <w:r>
        <w:t xml:space="preserve">8. Le ciel était vert aujourd'hui. </w:t>
      </w:r>
    </w:p>
    <w:p>
      <w:r>
        <w:t xml:space="preserve">   The sky was green today.</w:t>
      </w:r>
    </w:p>
    <w:p>
      <w:r>
        <w:t>9.  La tomate est verte.</w:t>
      </w:r>
    </w:p>
    <w:p>
      <w:r>
        <w:t xml:space="preserve">   The tomato is green.</w:t>
      </w:r>
    </w:p>
    <w:p>
      <w:r>
        <w:t xml:space="preserve">10. J’adore les couleurs vertes! </w:t>
      </w:r>
    </w:p>
    <w:p>
      <w:r>
        <w:t xml:space="preserve">   I love the colors green!</w:t>
      </w:r>
    </w:p>
    <w:p/>
    <w:p>
      <w:r>
        <w:rPr>
          <w:b/>
        </w:rPr>
        <w:t>Word: blanc | Meaning: white</w:t>
      </w:r>
    </w:p>
    <w:p/>
    <w:p>
      <w:r>
        <w:t>1. Le tableau est blanc.</w:t>
      </w:r>
    </w:p>
    <w:p>
      <w:r>
        <w:t>The table is white.</w:t>
      </w:r>
    </w:p>
    <w:p>
      <w:r>
        <w:t>2. La chemise de mon père est blanche.</w:t>
      </w:r>
    </w:p>
    <w:p>
      <w:r>
        <w:t>My father's shirt is white.</w:t>
      </w:r>
    </w:p>
    <w:p>
      <w:r>
        <w:t>3. Il utilise un crayon blanc pour dessiner.</w:t>
      </w:r>
    </w:p>
    <w:p>
      <w:r>
        <w:t>He uses a white pencil to draw.</w:t>
      </w:r>
    </w:p>
    <w:p>
      <w:r>
        <w:t>4. Les livres sont blancs et rangés sur le bureau.</w:t>
      </w:r>
    </w:p>
    <w:p>
      <w:r>
        <w:t>Books are white and arranged on the desk.</w:t>
      </w:r>
    </w:p>
    <w:p>
      <w:r>
        <w:t xml:space="preserve">5. La neige est blanche et poudreuse. </w:t>
      </w:r>
    </w:p>
    <w:p>
      <w:r>
        <w:t>Snow is white and fluffy.</w:t>
      </w:r>
    </w:p>
    <w:p>
      <w:r>
        <w:t>6. Je veux une robe blanche pour la fête.</w:t>
      </w:r>
    </w:p>
    <w:p>
      <w:r>
        <w:t>I want a white dress for the party.</w:t>
      </w:r>
    </w:p>
    <w:p>
      <w:r>
        <w:t>7. L'eau du robinet est blanche.</w:t>
      </w:r>
    </w:p>
    <w:p>
      <w:r>
        <w:t>The tap water is white.</w:t>
      </w:r>
    </w:p>
    <w:p>
      <w:r>
        <w:t>8. Les nuages sont blancs sur le ciel.</w:t>
      </w:r>
    </w:p>
    <w:p>
      <w:r>
        <w:t>Clouds are white on the sky.</w:t>
      </w:r>
    </w:p>
    <w:p>
      <w:r>
        <w:t xml:space="preserve">9. La tarte est blanche et moelleuse. </w:t>
      </w:r>
    </w:p>
    <w:p>
      <w:r>
        <w:t>The cake is white and soft.</w:t>
      </w:r>
    </w:p>
    <w:p>
      <w:r>
        <w:t>10. Elle a des cheveux blancs.</w:t>
      </w:r>
    </w:p>
    <w:p>
      <w:r>
        <w:t>She has white hair.</w:t>
      </w:r>
    </w:p>
    <w:p/>
    <w:p>
      <w:r>
        <w:rPr>
          <w:b/>
        </w:rPr>
        <w:t>Word: nature | Meaning: nature</w:t>
      </w:r>
    </w:p>
    <w:p/>
    <w:p>
      <w:r>
        <w:t xml:space="preserve">1. La nature est magnifique, avec des arbres et des rivières verdoyantes. </w:t>
      </w:r>
    </w:p>
    <w:p>
      <w:r>
        <w:t xml:space="preserve">    The nature is magnificent, with green trees and rivers. </w:t>
      </w:r>
    </w:p>
    <w:p>
      <w:r>
        <w:t xml:space="preserve">2. J'aime passer du temps à observer la nature dans les parcs et les forêts.  </w:t>
      </w:r>
    </w:p>
    <w:p>
      <w:r>
        <w:t xml:space="preserve">   I like to spend time observing nature in parks and forests.</w:t>
      </w:r>
    </w:p>
    <w:p>
      <w:r>
        <w:t>3. La pollution de la nature est un problème important pour l'environnement.</w:t>
      </w:r>
    </w:p>
    <w:p>
      <w:r>
        <w:t xml:space="preserve">    The pollution of nature is an important problem for the environment. </w:t>
      </w:r>
    </w:p>
    <w:p>
      <w:r>
        <w:t xml:space="preserve">4. Les animaux sauvages vivent en harmonie avec leur habitat naturel.  </w:t>
      </w:r>
    </w:p>
    <w:p>
      <w:r>
        <w:t xml:space="preserve">     Wild animals live in harmony with their natural habitats. </w:t>
      </w:r>
    </w:p>
    <w:p>
      <w:r>
        <w:t>5. Il est important d'apprécier la beauté de la nature et de la respecter.</w:t>
      </w:r>
    </w:p>
    <w:p>
      <w:r>
        <w:t xml:space="preserve">   It is important to appreciate the beauty of nature and to respect it. </w:t>
      </w:r>
    </w:p>
    <w:p>
      <w:r>
        <w:t xml:space="preserve">6. La nature fournit les aliments nécessaires à notre survie.  </w:t>
      </w:r>
    </w:p>
    <w:p>
      <w:r>
        <w:t xml:space="preserve">    Nature provides the food necessary for our survival. </w:t>
      </w:r>
    </w:p>
    <w:p>
      <w:r>
        <w:t xml:space="preserve">7. La biodiversité de la forêt est un élément essentiel pour la santé des écosystèmes.  </w:t>
      </w:r>
    </w:p>
    <w:p>
      <w:r>
        <w:t xml:space="preserve">   The biodiversity of the forest is an essential element for the health of ecosystems.</w:t>
      </w:r>
    </w:p>
    <w:p>
      <w:r>
        <w:t xml:space="preserve">8. Les sciences de la nature nous aident à comprendre le monde qui nous entoure.  </w:t>
      </w:r>
    </w:p>
    <w:p>
      <w:r>
        <w:t xml:space="preserve">    Nature science helps us understand the world around us. </w:t>
      </w:r>
    </w:p>
    <w:p>
      <w:r>
        <w:t xml:space="preserve">9. J'aime les oiseaux et les fleurs dans la nature, ils sont tellement beaux.  </w:t>
      </w:r>
    </w:p>
    <w:p>
      <w:r>
        <w:t xml:space="preserve">   I like birds and flowers in nature, they are so beautiful. </w:t>
      </w:r>
    </w:p>
    <w:p>
      <w:r>
        <w:t xml:space="preserve">10. L’environnement est fragile et nous devons agir pour protéger notre nature. </w:t>
      </w:r>
    </w:p>
    <w:p>
      <w:r>
        <w:t xml:space="preserve">    The environment is fragile and we must act to protect our nature.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Je m’appelle [your name].</w:t>
      </w:r>
    </w:p>
    <w:p>
      <w:r>
        <w:t xml:space="preserve">    My name is [your name].</w:t>
      </w:r>
    </w:p>
    <w:p>
      <w:r>
        <w:t xml:space="preserve">3.  Bonjour à tous ! </w:t>
      </w:r>
    </w:p>
    <w:p>
      <w:r>
        <w:t xml:space="preserve">    Good morning everyone!</w:t>
      </w:r>
    </w:p>
    <w:p>
      <w:r>
        <w:t xml:space="preserve">4.  Bonne journée ! </w:t>
      </w:r>
    </w:p>
    <w:p>
      <w:r>
        <w:t xml:space="preserve">   Have a good day!</w:t>
      </w:r>
    </w:p>
    <w:p>
      <w:r>
        <w:t>5.  Bonjour, j'espère que vous allez bien.</w:t>
      </w:r>
    </w:p>
    <w:p>
      <w:r>
        <w:t xml:space="preserve">   Hello, I hope you are doing well.</w:t>
      </w:r>
    </w:p>
    <w:p>
      <w:r>
        <w:t>6.  Merci de votre aide.</w:t>
      </w:r>
    </w:p>
    <w:p>
      <w:r>
        <w:t xml:space="preserve">   Thank you for your help. </w:t>
      </w:r>
    </w:p>
    <w:p>
      <w:r>
        <w:t xml:space="preserve">7.  Bonjour, il fait beau aujourd’hui. </w:t>
      </w:r>
    </w:p>
    <w:p>
      <w:r>
        <w:t xml:space="preserve">    Good morning, the weather is nice today.</w:t>
      </w:r>
    </w:p>
    <w:p>
      <w:r>
        <w:t>8.  Bonjour, où est la salle d'attente ?</w:t>
      </w:r>
    </w:p>
    <w:p>
      <w:r>
        <w:t xml:space="preserve">   Hello, where is the waiting room?</w:t>
      </w:r>
    </w:p>
    <w:p>
      <w:r>
        <w:t>9.  Je voudrais un café, s’il vous plaît.</w:t>
      </w:r>
    </w:p>
    <w:p>
      <w:r>
        <w:t xml:space="preserve">   I would like a coffee, please.</w:t>
      </w:r>
    </w:p>
    <w:p>
      <w:r>
        <w:t>10. Bonjour, que voulez-vous faire aujourd’hui ?</w:t>
      </w:r>
    </w:p>
    <w:p>
      <w:r>
        <w:t xml:space="preserve">    Hello, what do you want to do today?</w:t>
      </w:r>
    </w:p>
    <w:p/>
    <w:p>
      <w:r>
        <w:rPr>
          <w:i/>
        </w:rPr>
        <w:t>France: &lt;France&gt; | Meaning: A country in Western Europe</w:t>
      </w:r>
    </w:p>
    <w:p/>
    <w:p>
      <w:r>
        <w:t>1. La France est un pays magnifique.</w:t>
      </w:r>
    </w:p>
    <w:p>
      <w:r>
        <w:t xml:space="preserve">  France is a beautiful country.</w:t>
      </w:r>
    </w:p>
    <w:p>
      <w:r>
        <w:t>2. J'ai beaucoup d'amis en France.</w:t>
      </w:r>
    </w:p>
    <w:p>
      <w:r>
        <w:t xml:space="preserve">  I have many friends in France.</w:t>
      </w:r>
    </w:p>
    <w:p>
      <w:r>
        <w:t>3.  La capitale de la France est Paris.</w:t>
      </w:r>
    </w:p>
    <w:p>
      <w:r>
        <w:t xml:space="preserve">  The capital of France is Paris. </w:t>
      </w:r>
    </w:p>
    <w:p>
      <w:r>
        <w:t>4. Les vins français sont très réputés.</w:t>
      </w:r>
    </w:p>
    <w:p>
      <w:r>
        <w:t xml:space="preserve">  French wines are very renowned.</w:t>
      </w:r>
    </w:p>
    <w:p>
      <w:r>
        <w:t>5. Je veux visiter la côte d'Azur en France.</w:t>
      </w:r>
    </w:p>
    <w:p>
      <w:r>
        <w:t xml:space="preserve">  I want to visit the French Riviera.</w:t>
      </w:r>
    </w:p>
    <w:p>
      <w:r>
        <w:t xml:space="preserve">6. L'histoire de la France est riche et fascinante. </w:t>
      </w:r>
    </w:p>
    <w:p>
      <w:r>
        <w:t xml:space="preserve">   The history of France is rich and fascinating. </w:t>
      </w:r>
    </w:p>
    <w:p>
      <w:r>
        <w:t>7. J'aime écouter la musique française.</w:t>
      </w:r>
    </w:p>
    <w:p>
      <w:r>
        <w:t xml:space="preserve">  I like listening to French music. </w:t>
      </w:r>
    </w:p>
    <w:p>
      <w:r>
        <w:t xml:space="preserve">8. Le drapeau français représente un lion, une couronne et des étoiles. </w:t>
      </w:r>
    </w:p>
    <w:p>
      <w:r>
        <w:t xml:space="preserve">  The French flag represents a lion, a crown, and stars. </w:t>
      </w:r>
    </w:p>
    <w:p>
      <w:r>
        <w:t>9. La France est un pays très ouvert aux étrangers.</w:t>
      </w:r>
    </w:p>
    <w:p>
      <w:r>
        <w:t xml:space="preserve">   France is a very open country towards foreigners.</w:t>
      </w:r>
    </w:p>
    <w:p>
      <w:r>
        <w:t xml:space="preserve">10. Je suis d'accord avec les idées françaises sur la paix. </w:t>
      </w:r>
    </w:p>
    <w:p>
      <w:r>
        <w:t xml:space="preserve">  I agree with the French ideas on peace.</w:t>
      </w:r>
    </w:p>
    <w:p/>
    <w:p>
      <w:r>
        <w:rPr>
          <w:b/>
        </w:rPr>
        <w:t>Word: livre | Meaning: book</w:t>
      </w:r>
    </w:p>
    <w:p/>
    <w:p>
      <w:r>
        <w:t>1. J'ai un livre sur la géographie.</w:t>
      </w:r>
    </w:p>
    <w:p>
      <w:r>
        <w:t xml:space="preserve">  I have a book on geography.</w:t>
      </w:r>
    </w:p>
    <w:p>
      <w:r>
        <w:t>2. Le livre de recettes est très intéressant.</w:t>
      </w:r>
    </w:p>
    <w:p>
      <w:r>
        <w:t xml:space="preserve">  The cookbook is very interesting.</w:t>
      </w:r>
    </w:p>
    <w:p>
      <w:r>
        <w:t xml:space="preserve">3. Je voudrais acheter un nouveau livre d'histoire. </w:t>
      </w:r>
    </w:p>
    <w:p>
      <w:r>
        <w:t xml:space="preserve">   I would like to buy a new history book.</w:t>
      </w:r>
    </w:p>
    <w:p>
      <w:r>
        <w:t>4. Il y a des livres sur la table.</w:t>
      </w:r>
    </w:p>
    <w:p>
      <w:r>
        <w:t xml:space="preserve">  There are books on the table.</w:t>
      </w:r>
    </w:p>
    <w:p>
      <w:r>
        <w:t xml:space="preserve">5. Le livre me fascine depuis longtemps. </w:t>
      </w:r>
    </w:p>
    <w:p>
      <w:r>
        <w:t xml:space="preserve">  The book has fascinated me for a long time.</w:t>
      </w:r>
    </w:p>
    <w:p>
      <w:r>
        <w:t xml:space="preserve">6. J'ai lu le livre pendant une heure hier soir. </w:t>
      </w:r>
    </w:p>
    <w:p>
      <w:r>
        <w:t xml:space="preserve">   I read the book for an hour last night.</w:t>
      </w:r>
    </w:p>
    <w:p>
      <w:r>
        <w:t>7. J'aime les livres de poésie.</w:t>
      </w:r>
    </w:p>
    <w:p>
      <w:r>
        <w:t xml:space="preserve">  I like poetry books.</w:t>
      </w:r>
    </w:p>
    <w:p>
      <w:r>
        <w:t>8. Le livre est un excellent moyen d'apprendre l'anglais.</w:t>
      </w:r>
    </w:p>
    <w:p>
      <w:r>
        <w:t xml:space="preserve">  The book is a great way to learn English.</w:t>
      </w:r>
    </w:p>
    <w:p>
      <w:r>
        <w:t>9. Il y a une histoire fascinante dans le livre.</w:t>
      </w:r>
    </w:p>
    <w:p>
      <w:r>
        <w:t xml:space="preserve">   There is a fascinating story in the book. </w:t>
      </w:r>
    </w:p>
    <w:p>
      <w:r>
        <w:t>10. Je vais lire ce livre en vacances.</w:t>
      </w:r>
    </w:p>
    <w:p>
      <w:r>
        <w:t xml:space="preserve">   I will read this book on vacation.</w:t>
      </w:r>
    </w:p>
    <w:p/>
    <w:p>
      <w:r>
        <w:rPr>
          <w:b/>
        </w:rPr>
        <w:t>Word: Maison | Meaning: House</w:t>
      </w:r>
    </w:p>
    <w:p/>
    <w:p>
      <w:r>
        <w:t xml:space="preserve">1. J'habite dans une maison avec ma famille. </w:t>
      </w:r>
    </w:p>
    <w:p>
      <w:r>
        <w:t xml:space="preserve">    I live in a house with my family.</w:t>
      </w:r>
    </w:p>
    <w:p>
      <w:r>
        <w:t>2. Mon ami a une maison en bois.</w:t>
      </w:r>
    </w:p>
    <w:p>
      <w:r>
        <w:t xml:space="preserve">    My friend has a wooden house.</w:t>
      </w:r>
    </w:p>
    <w:p>
      <w:r>
        <w:t>3. La maison est située près de la plage.</w:t>
      </w:r>
    </w:p>
    <w:p>
      <w:r>
        <w:t xml:space="preserve">    The house is located near the beach.</w:t>
      </w:r>
    </w:p>
    <w:p>
      <w:r>
        <w:t>4. Les enfants aiment jouer dans leur maison.</w:t>
      </w:r>
    </w:p>
    <w:p>
      <w:r>
        <w:t xml:space="preserve">    Children like to play in their house.</w:t>
      </w:r>
    </w:p>
    <w:p>
      <w:r>
        <w:t xml:space="preserve">5. La maison est très propre et moderne. </w:t>
      </w:r>
    </w:p>
    <w:p>
      <w:r>
        <w:t xml:space="preserve">   The house is very clean and modern.</w:t>
      </w:r>
    </w:p>
    <w:p>
      <w:r>
        <w:t>6. La cuisine de la maison a une belle table.</w:t>
      </w:r>
    </w:p>
    <w:p>
      <w:r>
        <w:t xml:space="preserve">   The kitchen of the house has a beautiful table.</w:t>
      </w:r>
    </w:p>
    <w:p>
      <w:r>
        <w:t xml:space="preserve">7. Le salon de la maison est spacieux. </w:t>
      </w:r>
    </w:p>
    <w:p>
      <w:r>
        <w:t xml:space="preserve">   The living room of the house is spacious.</w:t>
      </w:r>
    </w:p>
    <w:p>
      <w:r>
        <w:t>8. J'ai besoin d'aller à la boulangerie, et je dois prendre la voiture pour aller chez mon voisin.</w:t>
      </w:r>
    </w:p>
    <w:p>
      <w:r>
        <w:t xml:space="preserve">    I need to go to the bakery, and I have to take a car to go to my neighbor's house.</w:t>
      </w:r>
    </w:p>
    <w:p>
      <w:r>
        <w:t xml:space="preserve">9. Je peux toujours rentrer chez moi. </w:t>
      </w:r>
    </w:p>
    <w:p>
      <w:r>
        <w:t xml:space="preserve">   I can always go back home.</w:t>
      </w:r>
    </w:p>
    <w:p>
      <w:r>
        <w:t xml:space="preserve">10. Elle est arrivée à la maison et se sentait bien. </w:t>
      </w:r>
    </w:p>
    <w:p>
      <w:r>
        <w:t xml:space="preserve">    She arrived at the house and felt good.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