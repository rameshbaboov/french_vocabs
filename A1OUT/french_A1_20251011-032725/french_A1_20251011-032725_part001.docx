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La robe de Marie est rouge.</w:t>
      </w:r>
    </w:p>
    <w:p>
      <w:r>
        <w:t xml:space="preserve">   Marie's dress is red. </w:t>
      </w:r>
    </w:p>
    <w:p>
      <w:r>
        <w:t>4. Il y a un rouge dans la tomate.</w:t>
      </w:r>
    </w:p>
    <w:p>
      <w:r>
        <w:t xml:space="preserve">   There's a red in the tomato.</w:t>
      </w:r>
    </w:p>
    <w:p>
      <w:r>
        <w:t>5. Les feuilles sont rouges.</w:t>
      </w:r>
    </w:p>
    <w:p>
      <w:r>
        <w:t xml:space="preserve">   Leaves are red.</w:t>
      </w:r>
    </w:p>
    <w:p>
      <w:r>
        <w:t>6.  J'ai mangé une pomme rouge.</w:t>
      </w:r>
    </w:p>
    <w:p>
      <w:r>
        <w:t xml:space="preserve">   I ate a red apple.</w:t>
      </w:r>
    </w:p>
    <w:p>
      <w:r>
        <w:t xml:space="preserve">7. La fleur est rouge et belle. </w:t>
      </w:r>
    </w:p>
    <w:p>
      <w:r>
        <w:t xml:space="preserve">   The flower is red and beautiful.</w:t>
      </w:r>
    </w:p>
    <w:p>
      <w:r>
        <w:t>8. Il aime beaucoup manger des choses rouges.</w:t>
      </w:r>
    </w:p>
    <w:p>
      <w:r>
        <w:t xml:space="preserve">   He likes to eat things that are red a lot. </w:t>
      </w:r>
    </w:p>
    <w:p>
      <w:r>
        <w:t>9.  La couleur rouge symbolise le feu.</w:t>
      </w:r>
    </w:p>
    <w:p>
      <w:r>
        <w:t xml:space="preserve">   The color red symbolizes fire.</w:t>
      </w:r>
    </w:p>
    <w:p>
      <w:r>
        <w:t xml:space="preserve">10. Le drapeau est rouge, blanc et bleu. </w:t>
      </w:r>
    </w:p>
    <w:p>
      <w:r>
        <w:t xml:space="preserve">   The flag is red, white and blue.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chat est blanc.</w:t>
      </w:r>
    </w:p>
    <w:p>
      <w:r>
        <w:t xml:space="preserve">  The cat is white.</w:t>
      </w:r>
    </w:p>
    <w:p>
      <w:r>
        <w:t>3. J’ai une blouse blanche.</w:t>
      </w:r>
    </w:p>
    <w:p>
      <w:r>
        <w:t xml:space="preserve">  I have a white shirt.</w:t>
      </w:r>
    </w:p>
    <w:p>
      <w:r>
        <w:t>4. Il y a un tableau blanc.</w:t>
      </w:r>
    </w:p>
    <w:p>
      <w:r>
        <w:t xml:space="preserve">  There's a blank board.</w:t>
      </w:r>
    </w:p>
    <w:p>
      <w:r>
        <w:t>5. La lumière du soleil est blanche.</w:t>
      </w:r>
    </w:p>
    <w:p>
      <w:r>
        <w:t xml:space="preserve">  The sunlight is white.</w:t>
      </w:r>
    </w:p>
    <w:p>
      <w:r>
        <w:t>6. Un poisson blanc nage dans l’eau.</w:t>
      </w:r>
    </w:p>
    <w:p>
      <w:r>
        <w:t xml:space="preserve">  A white fish swims in the water.</w:t>
      </w:r>
    </w:p>
    <w:p>
      <w:r>
        <w:t>7. Le pain est blanc.</w:t>
      </w:r>
    </w:p>
    <w:p>
      <w:r>
        <w:t xml:space="preserve">  The bread is white.</w:t>
      </w:r>
    </w:p>
    <w:p>
      <w:r>
        <w:t>8. Il ne sait pas comment faire la cuisine blanche.</w:t>
      </w:r>
    </w:p>
    <w:p>
      <w:r>
        <w:t xml:space="preserve">  He doesn't know how to cook white food. </w:t>
      </w:r>
    </w:p>
    <w:p>
      <w:r>
        <w:t>9. J'aime les choses blanches.</w:t>
      </w:r>
    </w:p>
    <w:p>
      <w:r>
        <w:t xml:space="preserve">  I like white things.</w:t>
      </w:r>
    </w:p>
    <w:p>
      <w:r>
        <w:t>10. La neige est blanche.</w:t>
      </w:r>
    </w:p>
    <w:p>
      <w:r>
        <w:t xml:space="preserve">   Snow is white.</w:t>
      </w:r>
    </w:p>
    <w:p/>
    <w:p>
      <w:r>
        <w:rPr>
          <w:b/>
        </w:rPr>
        <w:t>Word: Vert | Meaning: Green</w:t>
      </w:r>
    </w:p>
    <w:p/>
    <w:p>
      <w:r>
        <w:t>1. La fleur est verte et belle.</w:t>
      </w:r>
    </w:p>
    <w:p>
      <w:r>
        <w:t xml:space="preserve">   The flower is green and beautiful.</w:t>
      </w:r>
    </w:p>
    <w:p>
      <w:r>
        <w:t>2. Il y a une feuille verte sur la table.</w:t>
      </w:r>
    </w:p>
    <w:p>
      <w:r>
        <w:t xml:space="preserve">   There's a green leaf on the table.</w:t>
      </w:r>
    </w:p>
    <w:p>
      <w:r>
        <w:t xml:space="preserve">3. Le ciel est vert aujourd’hui. </w:t>
      </w:r>
    </w:p>
    <w:p>
      <w:r>
        <w:t xml:space="preserve">   The sky is green today.</w:t>
      </w:r>
    </w:p>
    <w:p>
      <w:r>
        <w:t xml:space="preserve">4. J'aime les plantes vertes. </w:t>
      </w:r>
    </w:p>
    <w:p>
      <w:r>
        <w:t xml:space="preserve">    I like green plants.</w:t>
      </w:r>
    </w:p>
    <w:p>
      <w:r>
        <w:t xml:space="preserve">5. La voiture est verte et elle roule bien. </w:t>
      </w:r>
    </w:p>
    <w:p>
      <w:r>
        <w:t xml:space="preserve">   The car is green and it runs well.</w:t>
      </w:r>
    </w:p>
    <w:p>
      <w:r>
        <w:t xml:space="preserve">6. La plupart des feuilles sont vertes. </w:t>
      </w:r>
    </w:p>
    <w:p>
      <w:r>
        <w:t xml:space="preserve">   Most leaves are green.</w:t>
      </w:r>
    </w:p>
    <w:p>
      <w:r>
        <w:t xml:space="preserve">7. Un jardin vert, un rêve! </w:t>
      </w:r>
    </w:p>
    <w:p>
      <w:r>
        <w:t xml:space="preserve">   A green garden, a dream!</w:t>
      </w:r>
    </w:p>
    <w:p>
      <w:r>
        <w:t xml:space="preserve">8. Le vert de la forêt est magnifique. </w:t>
      </w:r>
    </w:p>
    <w:p>
      <w:r>
        <w:t xml:space="preserve">   The green of the forest is magnificent. </w:t>
      </w:r>
    </w:p>
    <w:p>
      <w:r>
        <w:t>9. J'ai besoin d'une feuille verte pour mes notes.</w:t>
      </w:r>
    </w:p>
    <w:p>
      <w:r>
        <w:t xml:space="preserve">  I need a green leaf for my notes. </w:t>
      </w:r>
    </w:p>
    <w:p>
      <w:r>
        <w:t xml:space="preserve">10. Les arbres verts poussent dans le jardin. </w:t>
      </w:r>
    </w:p>
    <w:p>
      <w:r>
        <w:t xml:space="preserve">    Green trees grow in the garden.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grey today.</w:t>
      </w:r>
    </w:p>
    <w:p>
      <w:r>
        <w:t xml:space="preserve">2. La robe de Marie est grise.  </w:t>
      </w:r>
    </w:p>
    <w:p>
      <w:r>
        <w:t>Marie's dress is grey.</w:t>
      </w:r>
    </w:p>
    <w:p>
      <w:r>
        <w:t xml:space="preserve">3. L'homme porte un costume gris. </w:t>
      </w:r>
    </w:p>
    <w:p>
      <w:r>
        <w:t>The man wears a grey suit.</w:t>
      </w:r>
    </w:p>
    <w:p>
      <w:r>
        <w:t xml:space="preserve">4. Les nuages sont gris et épais. </w:t>
      </w:r>
    </w:p>
    <w:p>
      <w:r>
        <w:t>The clouds are grey and thick.</w:t>
      </w:r>
    </w:p>
    <w:p>
      <w:r>
        <w:t xml:space="preserve">5. J'adore les films noirs avec des scènes grises. </w:t>
      </w:r>
    </w:p>
    <w:p>
      <w:r>
        <w:t>I love black-and-white films with scenes of grey tones.</w:t>
      </w:r>
    </w:p>
    <w:p>
      <w:r>
        <w:t xml:space="preserve">6. Le gâteau est gris avec de petites pépites. </w:t>
      </w:r>
    </w:p>
    <w:p>
      <w:r>
        <w:t xml:space="preserve">The cake is grey with small sprinkles. </w:t>
      </w:r>
    </w:p>
    <w:p>
      <w:r>
        <w:t xml:space="preserve">7. La pluie tombe en gris et il y a beaucoup d'eau dans la ville. </w:t>
      </w:r>
    </w:p>
    <w:p>
      <w:r>
        <w:t>Rain falls in grey and there's lots of water in the city.</w:t>
      </w:r>
    </w:p>
    <w:p>
      <w:r>
        <w:t xml:space="preserve">8. J'ai besoin d'un crayon gris pour compléter mon travail. </w:t>
      </w:r>
    </w:p>
    <w:p>
      <w:r>
        <w:t>I need a grey pencil to complete my work.</w:t>
      </w:r>
    </w:p>
    <w:p>
      <w:r>
        <w:t xml:space="preserve">9. La peinture du mur est grise, mais il y a un peu de couleur.  </w:t>
      </w:r>
    </w:p>
    <w:p>
      <w:r>
        <w:t>The paint on the wall is grey, but there's a little bit of color.</w:t>
      </w:r>
    </w:p>
    <w:p>
      <w:r>
        <w:t xml:space="preserve">10. Il n'y a pas beaucoup de couleur sur les vêtements gris. </w:t>
      </w:r>
    </w:p>
    <w:p>
      <w:r>
        <w:t>There isn't much colour on the grey clothes.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robe jaune.</w:t>
      </w:r>
    </w:p>
    <w:p>
      <w:r>
        <w:t xml:space="preserve">   I have a yellow dress.</w:t>
      </w:r>
    </w:p>
    <w:p>
      <w:r>
        <w:t>3. Le soleil brille avec de la lumière jaune.</w:t>
      </w:r>
    </w:p>
    <w:p>
      <w:r>
        <w:t xml:space="preserve">   The sun shines with yellow light.</w:t>
      </w:r>
    </w:p>
    <w:p>
      <w:r>
        <w:t xml:space="preserve">4. Elle aime les choses jaunes. </w:t>
      </w:r>
    </w:p>
    <w:p>
      <w:r>
        <w:t xml:space="preserve">   She likes yellow things.</w:t>
      </w:r>
    </w:p>
    <w:p>
      <w:r>
        <w:t>5. La banane est jaune.</w:t>
      </w:r>
    </w:p>
    <w:p>
      <w:r>
        <w:t xml:space="preserve">   The banana is yellow.</w:t>
      </w:r>
    </w:p>
    <w:p>
      <w:r>
        <w:t>6. J'ai besoin d'un crayon jaune.</w:t>
      </w:r>
    </w:p>
    <w:p>
      <w:r>
        <w:t xml:space="preserve">   I need a yellow pencil.</w:t>
      </w:r>
    </w:p>
    <w:p>
      <w:r>
        <w:t xml:space="preserve">7. Le chat est jaune et roux. </w:t>
      </w:r>
    </w:p>
    <w:p>
      <w:r>
        <w:t xml:space="preserve">   The cat is yellow and red.</w:t>
      </w:r>
    </w:p>
    <w:p>
      <w:r>
        <w:t xml:space="preserve">8. Il est difficile de trouver un jaune dans la forêt. </w:t>
      </w:r>
    </w:p>
    <w:p>
      <w:r>
        <w:t xml:space="preserve">   It is difficult to find a yellow in the forest.</w:t>
      </w:r>
    </w:p>
    <w:p>
      <w:r>
        <w:t>9. La fleur est rouge et jaune.</w:t>
      </w:r>
    </w:p>
    <w:p>
      <w:r>
        <w:t xml:space="preserve">   The flower is red and yellow. </w:t>
      </w:r>
    </w:p>
    <w:p>
      <w:r>
        <w:t xml:space="preserve">10. Le drapeau français est jaune, bleu, et rouge.  </w:t>
      </w:r>
    </w:p>
    <w:p>
      <w:r>
        <w:t xml:space="preserve">   The French flag is yellow, blue, and red.</w:t>
      </w:r>
    </w:p>
    <w:p/>
    <w:p>
      <w:r>
        <w:rPr>
          <w:b/>
        </w:rPr>
        <w:t>Word: Orange | Meaning: Citrus fruit</w:t>
      </w:r>
    </w:p>
    <w:p/>
    <w:p>
      <w:r>
        <w:t>1. J'adore les oranges, elles sont délicieuses.</w:t>
      </w:r>
    </w:p>
    <w:p>
      <w:r>
        <w:t xml:space="preserve">   I love oranges, they are delicious.</w:t>
      </w:r>
    </w:p>
    <w:p>
      <w:r>
        <w:t>2. Il y a une orange sur la table.</w:t>
      </w:r>
    </w:p>
    <w:p>
      <w:r>
        <w:t xml:space="preserve">   There is an orange on the table.</w:t>
      </w:r>
    </w:p>
    <w:p>
      <w:r>
        <w:t xml:space="preserve">3. La saison des oranges est en cours. </w:t>
      </w:r>
    </w:p>
    <w:p>
      <w:r>
        <w:t xml:space="preserve">   The orange season is in progress.</w:t>
      </w:r>
    </w:p>
    <w:p>
      <w:r>
        <w:t>4.  L'orange est un fruit vert et jaune.</w:t>
      </w:r>
    </w:p>
    <w:p>
      <w:r>
        <w:t xml:space="preserve">   Orange is a green and yellow fruit.</w:t>
      </w:r>
    </w:p>
    <w:p>
      <w:r>
        <w:t>5.  Je voudrais boire de l’eau avec une orange.</w:t>
      </w:r>
    </w:p>
    <w:p>
      <w:r>
        <w:t xml:space="preserve">   I would like to drink water with an orange.</w:t>
      </w:r>
    </w:p>
    <w:p>
      <w:r>
        <w:t xml:space="preserve">6. L'orange est très riche en vitamine C. </w:t>
      </w:r>
    </w:p>
    <w:p>
      <w:r>
        <w:t xml:space="preserve">   Orange is very rich in vitamin C.</w:t>
      </w:r>
    </w:p>
    <w:p>
      <w:r>
        <w:t xml:space="preserve">7. J'ai mangé une orange pour le petit-déjeuner. </w:t>
      </w:r>
    </w:p>
    <w:p>
      <w:r>
        <w:t xml:space="preserve">   I had an orange for breakfast.</w:t>
      </w:r>
    </w:p>
    <w:p>
      <w:r>
        <w:t xml:space="preserve">8.  L’orange est un fruit rouge et jaune. </w:t>
      </w:r>
    </w:p>
    <w:p>
      <w:r>
        <w:t xml:space="preserve">   The orange is a red and yellow fruit. </w:t>
      </w:r>
    </w:p>
    <w:p>
      <w:r>
        <w:t xml:space="preserve">9.  Les oranges sont les plus populaires en France. </w:t>
      </w:r>
    </w:p>
    <w:p>
      <w:r>
        <w:t xml:space="preserve">    Oranges are the most popular in France.</w:t>
      </w:r>
    </w:p>
    <w:p>
      <w:r>
        <w:t xml:space="preserve">10. Le jus d'orange est très rafraîchissant. </w:t>
      </w:r>
    </w:p>
    <w:p>
      <w:r>
        <w:t xml:space="preserve">   Orange juice is very refreshing.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The car is black.</w:t>
      </w:r>
    </w:p>
    <w:p>
      <w:r>
        <w:t>2. Le café est noir.</w:t>
      </w:r>
    </w:p>
    <w:p>
      <w:r>
        <w:t xml:space="preserve">  The coffee is black.</w:t>
      </w:r>
    </w:p>
    <w:p>
      <w:r>
        <w:t>3. Il porte une robe noire.</w:t>
      </w:r>
    </w:p>
    <w:p>
      <w:r>
        <w:t xml:space="preserve">  He wears a black dress.</w:t>
      </w:r>
    </w:p>
    <w:p>
      <w:r>
        <w:t>4. Les vêtements noirs sont tendances.</w:t>
      </w:r>
    </w:p>
    <w:p>
      <w:r>
        <w:t xml:space="preserve">  Black clothes are trendy.</w:t>
      </w:r>
    </w:p>
    <w:p>
      <w:r>
        <w:t>5. J'ai besoin de trouver un crayon noir.</w:t>
      </w:r>
    </w:p>
    <w:p>
      <w:r>
        <w:t xml:space="preserve">  I need to find a black crayon.</w:t>
      </w:r>
    </w:p>
    <w:p>
      <w:r>
        <w:t>6. Le ciel est noir aujourd'hui.</w:t>
      </w:r>
    </w:p>
    <w:p>
      <w:r>
        <w:t xml:space="preserve">  The sky is black today.</w:t>
      </w:r>
    </w:p>
    <w:p>
      <w:r>
        <w:t xml:space="preserve">7. La nuit est noire. </w:t>
      </w:r>
    </w:p>
    <w:p>
      <w:r>
        <w:t xml:space="preserve">  Night is black.</w:t>
      </w:r>
    </w:p>
    <w:p>
      <w:r>
        <w:t>8. Il ne voit pas bien la nuit, il a besoin d'un projecteur noir.</w:t>
      </w:r>
    </w:p>
    <w:p>
      <w:r>
        <w:t xml:space="preserve">  He doesn't see well at night, he needs a black projector.</w:t>
      </w:r>
    </w:p>
    <w:p>
      <w:r>
        <w:t>9. L'eau de pluie est noire après une tempête.</w:t>
      </w:r>
    </w:p>
    <w:p>
      <w:r>
        <w:t xml:space="preserve">  Rainwater is black after a storm.</w:t>
      </w:r>
    </w:p>
    <w:p>
      <w:r>
        <w:t>10. Les arbres noirs dans la forêt sont magnifiques.</w:t>
      </w:r>
    </w:p>
    <w:p>
      <w:r>
        <w:t xml:space="preserve">  The black trees in the forest are beautiful.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 xml:space="preserve">2.  J’aime le bleu de l’eau. </w:t>
      </w:r>
    </w:p>
    <w:p>
      <w:r>
        <w:t xml:space="preserve">   I like the blue of water.</w:t>
      </w:r>
    </w:p>
    <w:p>
      <w:r>
        <w:t>3.  La robe de Marie est bleue.</w:t>
      </w:r>
    </w:p>
    <w:p>
      <w:r>
        <w:t xml:space="preserve">   Marie's dress is blue.</w:t>
      </w:r>
    </w:p>
    <w:p>
      <w:r>
        <w:t>4.  Il y a une voiture bleue dans la rue.</w:t>
      </w:r>
    </w:p>
    <w:p>
      <w:r>
        <w:t xml:space="preserve">    There is a blue car in the street.</w:t>
      </w:r>
    </w:p>
    <w:p>
      <w:r>
        <w:t xml:space="preserve">5.  La fleur est bleue et brillante. </w:t>
      </w:r>
    </w:p>
    <w:p>
      <w:r>
        <w:t xml:space="preserve">   The flower is blue and bright.</w:t>
      </w:r>
    </w:p>
    <w:p>
      <w:r>
        <w:t xml:space="preserve">6.  J’ai besoin d’un bleu de crayon. </w:t>
      </w:r>
    </w:p>
    <w:p>
      <w:r>
        <w:t xml:space="preserve">   I need blue pencil.</w:t>
      </w:r>
    </w:p>
    <w:p>
      <w:r>
        <w:t>7.  Le chat a des yeux bleus.</w:t>
      </w:r>
    </w:p>
    <w:p>
      <w:r>
        <w:t xml:space="preserve">   The cat has blue eyes. </w:t>
      </w:r>
    </w:p>
    <w:p>
      <w:r>
        <w:t xml:space="preserve">8.  Il a mangé une pomme bleue. </w:t>
      </w:r>
    </w:p>
    <w:p>
      <w:r>
        <w:t xml:space="preserve">   He ate a blue apple. </w:t>
      </w:r>
    </w:p>
    <w:p>
      <w:r>
        <w:t xml:space="preserve">9.  Les nuages sont bleus aujourd'hui. </w:t>
      </w:r>
    </w:p>
    <w:p>
      <w:r>
        <w:t xml:space="preserve">    The clouds are blue today.</w:t>
      </w:r>
    </w:p>
    <w:p>
      <w:r>
        <w:t xml:space="preserve">10. Le bleu est ma couleur préférée. </w:t>
      </w:r>
    </w:p>
    <w:p>
      <w:r>
        <w:t xml:space="preserve">    Blue is my favorite color.</w:t>
      </w:r>
    </w:p>
    <w:p/>
    <w:p>
      <w:r>
        <w:rPr>
          <w:b/>
        </w:rPr>
        <w:t>Word: verdant | Meaning: green</w:t>
      </w:r>
    </w:p>
    <w:p/>
    <w:p>
      <w:r>
        <w:t>1. Les champs sont verts et magnifiques.</w:t>
      </w:r>
    </w:p>
    <w:p>
      <w:r>
        <w:t xml:space="preserve">   The fields are green and beautiful.</w:t>
      </w:r>
    </w:p>
    <w:p>
      <w:r>
        <w:t>2. Elle admire le vert des arbres de la forêt.</w:t>
      </w:r>
    </w:p>
    <w:p>
      <w:r>
        <w:t xml:space="preserve">   She admires the green of the trees in the forest.</w:t>
      </w:r>
    </w:p>
    <w:p>
      <w:r>
        <w:t>3. La nature est verdoyante et paisible.</w:t>
      </w:r>
    </w:p>
    <w:p>
      <w:r>
        <w:t xml:space="preserve">   Nature is verdant and peaceful.</w:t>
      </w:r>
    </w:p>
    <w:p>
      <w:r>
        <w:t>4. Le jardin a un charme verdâtre.</w:t>
      </w:r>
    </w:p>
    <w:p>
      <w:r>
        <w:t xml:space="preserve">   The garden has a verdant charm.</w:t>
      </w:r>
    </w:p>
    <w:p>
      <w:r>
        <w:t>5. L'herbe est verte et saine dans le parc.</w:t>
      </w:r>
    </w:p>
    <w:p>
      <w:r>
        <w:t xml:space="preserve">   The grass is green and healthy in the park.</w:t>
      </w:r>
    </w:p>
    <w:p>
      <w:r>
        <w:t>6. Il voulait un paysage verdoyant pour son exposition.</w:t>
      </w:r>
    </w:p>
    <w:p>
      <w:r>
        <w:t xml:space="preserve">   He wanted a verdant landscape for his exhibition.</w:t>
      </w:r>
    </w:p>
    <w:p>
      <w:r>
        <w:t>7. La verdure s'étend sur les collines ensoleillées.</w:t>
      </w:r>
    </w:p>
    <w:p>
      <w:r>
        <w:t xml:space="preserve">   Greenness stretches across the sunny hills.</w:t>
      </w:r>
    </w:p>
    <w:p>
      <w:r>
        <w:t>8. Le jardin était vert et fleuri.</w:t>
      </w:r>
    </w:p>
    <w:p>
      <w:r>
        <w:t xml:space="preserve">   The garden was green and flowered.</w:t>
      </w:r>
    </w:p>
    <w:p>
      <w:r>
        <w:t>9. Il ressentait une sensation de joie dans la nature verdâtre.</w:t>
      </w:r>
    </w:p>
    <w:p>
      <w:r>
        <w:t xml:space="preserve">   He felt a sense of joy in the verdant nature. </w:t>
      </w:r>
    </w:p>
    <w:p>
      <w:r>
        <w:t>10. La végétation verdoyante symbolise la prospérité.</w:t>
      </w:r>
    </w:p>
    <w:p>
      <w:r>
        <w:t xml:space="preserve">    The verdant vegetation symbolizes prosperity.</w:t>
      </w:r>
    </w:p>
    <w:p/>
    <w:p>
      <w:r>
        <w:rPr>
          <w:b/>
        </w:rPr>
        <w:t>Word: Jour | Meaning: Day</w:t>
      </w:r>
    </w:p>
    <w:p/>
    <w:p>
      <w:r>
        <w:t>1. Il est jour de fête aujourd'hui.</w:t>
      </w:r>
    </w:p>
    <w:p>
      <w:r>
        <w:t xml:space="preserve">    It is a day of celebration today.</w:t>
      </w:r>
    </w:p>
    <w:p>
      <w:r>
        <w:t>2. J'adore la lumière du soleil sur le jour.</w:t>
      </w:r>
    </w:p>
    <w:p>
      <w:r>
        <w:t xml:space="preserve">    I love the sunshine on the day.</w:t>
      </w:r>
    </w:p>
    <w:p>
      <w:r>
        <w:t xml:space="preserve">3. Le soleil se lève au début du jour. </w:t>
      </w:r>
    </w:p>
    <w:p>
      <w:r>
        <w:t xml:space="preserve">    The sun rises at the beginning of the day.</w:t>
      </w:r>
    </w:p>
    <w:p>
      <w:r>
        <w:t>4. Je prends un café en plein jour.</w:t>
      </w:r>
    </w:p>
    <w:p>
      <w:r>
        <w:t xml:space="preserve">    I have a coffee in the middle of the day.</w:t>
      </w:r>
    </w:p>
    <w:p>
      <w:r>
        <w:t>5. C'est le plus grand jour de ma vie!</w:t>
      </w:r>
    </w:p>
    <w:p>
      <w:r>
        <w:t xml:space="preserve">    It is the biggest day of my life!</w:t>
      </w:r>
    </w:p>
    <w:p>
      <w:r>
        <w:t xml:space="preserve">6. Le jour est long et il n'y a pas de fin. </w:t>
      </w:r>
    </w:p>
    <w:p>
      <w:r>
        <w:t xml:space="preserve">    The day is long and there's no end.</w:t>
      </w:r>
    </w:p>
    <w:p>
      <w:r>
        <w:t xml:space="preserve">7. Les enfants sont allés à la plage pour faire du snorkeling le jour. </w:t>
      </w:r>
    </w:p>
    <w:p>
      <w:r>
        <w:t xml:space="preserve">    The children went to the beach for snorkeling on the day.</w:t>
      </w:r>
    </w:p>
    <w:p>
      <w:r>
        <w:t xml:space="preserve">8. J’ai passé une journée agréable et reposante. </w:t>
      </w:r>
    </w:p>
    <w:p>
      <w:r>
        <w:t xml:space="preserve">    I spent a pleasant and relaxing day.</w:t>
      </w:r>
    </w:p>
    <w:p>
      <w:r>
        <w:t xml:space="preserve">9. Le soir est arrivé, et le jour s'est terminé. </w:t>
      </w:r>
    </w:p>
    <w:p>
      <w:r>
        <w:t xml:space="preserve">    Evening arrived, and the day was finished. </w:t>
      </w:r>
    </w:p>
    <w:p>
      <w:r>
        <w:t xml:space="preserve">10.  Le matin est l'heure de commencer le jour. </w:t>
      </w:r>
    </w:p>
    <w:p>
      <w:r>
        <w:t xml:space="preserve">     Morning is the time to start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