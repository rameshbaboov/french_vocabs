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Chandelier | Meaning: Hanging light fixture</w:t>
      </w:r>
    </w:p>
    <w:p/>
    <w:p>
      <w:r>
        <w:t xml:space="preserve">1. La chandelier est magnifique et elle éclaire toute la pièce. </w:t>
      </w:r>
    </w:p>
    <w:p>
      <w:r>
        <w:t xml:space="preserve">    The chandelier is magnificent and it illuminates the whole room.</w:t>
      </w:r>
    </w:p>
    <w:p>
      <w:r>
        <w:t xml:space="preserve">2. Il faut entretenir la chandelier pour qu'elle brille de mille feux. </w:t>
      </w:r>
    </w:p>
    <w:p>
      <w:r>
        <w:t xml:space="preserve">    We must maintain the chandelier to keep it shining brightly.</w:t>
      </w:r>
    </w:p>
    <w:p>
      <w:r>
        <w:t>3.  La maison a une grande chandelier d'époque, magnifique et antique.</w:t>
      </w:r>
    </w:p>
    <w:p>
      <w:r>
        <w:t xml:space="preserve">    The house has a large chandelier from the past, magnificent and antique.</w:t>
      </w:r>
    </w:p>
    <w:p>
      <w:r>
        <w:t xml:space="preserve">4.  Je regarde la chandelier dans le salon et je me souviens de nos moments d’enfance. </w:t>
      </w:r>
    </w:p>
    <w:p>
      <w:r>
        <w:t xml:space="preserve">    I look at the chandelier in the living room and I remember our childhood moments.</w:t>
      </w:r>
    </w:p>
    <w:p>
      <w:r>
        <w:t xml:space="preserve">5. Il y a une chandelier en verre sur le mur de la salle à manger. </w:t>
      </w:r>
    </w:p>
    <w:p>
      <w:r>
        <w:t xml:space="preserve">    There is a glass chandelier on the wall of the dining room.</w:t>
      </w:r>
    </w:p>
    <w:p>
      <w:r>
        <w:t xml:space="preserve">6. Les chandeliers sont des objets d'art qui peuvent ajouter du charme à un espace. </w:t>
      </w:r>
    </w:p>
    <w:p>
      <w:r>
        <w:t xml:space="preserve">   Chandeliers are artistic objects that can add charm to a space. </w:t>
      </w:r>
    </w:p>
    <w:p>
      <w:r>
        <w:t xml:space="preserve">7. L'artisan a sculpté la chandelier avec soin, pour l’adapter au style de la maison. </w:t>
      </w:r>
    </w:p>
    <w:p>
      <w:r>
        <w:t xml:space="preserve">    The artisan sculpted the chandelier with care to match the house's style. </w:t>
      </w:r>
    </w:p>
    <w:p>
      <w:r>
        <w:t xml:space="preserve">8.  La chandelier d’époque est ornée d’un motif floral délicat et sophistiqué. </w:t>
      </w:r>
    </w:p>
    <w:p>
      <w:r>
        <w:t xml:space="preserve">    The antique chandelier is decorated with a delicate and sophisticated floral motif. </w:t>
      </w:r>
    </w:p>
    <w:p>
      <w:r>
        <w:t xml:space="preserve">9. L’éclairage de la chambre se fait grâce à une chandelier moderne. </w:t>
      </w:r>
    </w:p>
    <w:p>
      <w:r>
        <w:t xml:space="preserve">    The lighting in the bedroom is done through a modern chandelier. </w:t>
      </w:r>
    </w:p>
    <w:p>
      <w:r>
        <w:t xml:space="preserve">10.  L'artiste avait l'intention de créer un chandelier original et unique. </w:t>
      </w:r>
    </w:p>
    <w:p>
      <w:r>
        <w:t xml:space="preserve">   The artist intended to create an original and unique chandelier.</w:t>
      </w:r>
    </w:p>
    <w:p/>
    <w:p>
      <w:r>
        <w:t>Musique: Music</w:t>
      </w:r>
    </w:p>
    <w:p/>
    <w:p>
      <w:r>
        <w:t xml:space="preserve">1. J'adore écouter de la musique classique.  </w:t>
      </w:r>
    </w:p>
    <w:p>
      <w:r>
        <w:t xml:space="preserve">     I love listening to classical music.</w:t>
      </w:r>
    </w:p>
    <w:p>
      <w:r>
        <w:t xml:space="preserve">2. La musique est une forme d'art qui peut nous apporter du plaisir.  </w:t>
      </w:r>
    </w:p>
    <w:p>
      <w:r>
        <w:t xml:space="preserve">     Music is a form of art that can bring us pleasure.</w:t>
      </w:r>
    </w:p>
    <w:p>
      <w:r>
        <w:t xml:space="preserve">3. Je fais souvent des danses en écoutant de la musique.  </w:t>
      </w:r>
    </w:p>
    <w:p>
      <w:r>
        <w:t xml:space="preserve">    I often dance while listening to music.</w:t>
      </w:r>
    </w:p>
    <w:p>
      <w:r>
        <w:t xml:space="preserve">4. Les instruments sont importants pour la musique. </w:t>
      </w:r>
    </w:p>
    <w:p>
      <w:r>
        <w:t xml:space="preserve">    Instruments are important for music.</w:t>
      </w:r>
    </w:p>
    <w:p>
      <w:r>
        <w:t xml:space="preserve">5. La musique nous aide à oublier nos soucis.  </w:t>
      </w:r>
    </w:p>
    <w:p>
      <w:r>
        <w:t xml:space="preserve">     Music helps us forget our worries.</w:t>
      </w:r>
    </w:p>
    <w:p>
      <w:r>
        <w:t xml:space="preserve">6. J'aime écouter des chansons françaises.   </w:t>
      </w:r>
    </w:p>
    <w:p>
      <w:r>
        <w:t xml:space="preserve">     I like listening to French songs.</w:t>
      </w:r>
    </w:p>
    <w:p>
      <w:r>
        <w:t xml:space="preserve">7. Le jazz est une forme de musique très populaire.  </w:t>
      </w:r>
    </w:p>
    <w:p>
      <w:r>
        <w:t xml:space="preserve">    Jazz is a very popular form of music.</w:t>
      </w:r>
    </w:p>
    <w:p>
      <w:r>
        <w:t xml:space="preserve">8. La musique nous transporte vers d’autres horizons.  </w:t>
      </w:r>
    </w:p>
    <w:p>
      <w:r>
        <w:t xml:space="preserve">    Music transports us to other horizons.</w:t>
      </w:r>
    </w:p>
    <w:p>
      <w:r>
        <w:t xml:space="preserve">9. L'amour et la tristesse sont des sujets abordés dans la musique. </w:t>
      </w:r>
    </w:p>
    <w:p>
      <w:r>
        <w:t xml:space="preserve">     Love and sadness are topics addressed in music.</w:t>
      </w:r>
    </w:p>
    <w:p>
      <w:r>
        <w:t xml:space="preserve">10. Musique, c'est une passion!   </w:t>
      </w:r>
    </w:p>
    <w:p>
      <w:r>
        <w:t xml:space="preserve">    Music is a passion!</w:t>
      </w:r>
    </w:p>
    <w:p/>
    <w:p>
      <w:r>
        <w:rPr>
          <w:b/>
        </w:rPr>
        <w:t>Word: France | Meaning: France</w:t>
      </w:r>
    </w:p>
    <w:p/>
    <w:p>
      <w:r>
        <w:t>1. La France est une nation magnifique avec de beaux paysages.</w:t>
      </w:r>
    </w:p>
    <w:p>
      <w:r>
        <w:t xml:space="preserve">   France is a magnificent country with beautiful landscapes.</w:t>
      </w:r>
    </w:p>
    <w:p>
      <w:r>
        <w:t>2. Je viens de visiter la France et j'ai aimé chaque ville.</w:t>
      </w:r>
    </w:p>
    <w:p>
      <w:r>
        <w:t xml:space="preserve">   I just visited France and I loved every city. </w:t>
      </w:r>
    </w:p>
    <w:p>
      <w:r>
        <w:t xml:space="preserve">3. L’art français est très célèbre dans le monde entier. </w:t>
      </w:r>
    </w:p>
    <w:p>
      <w:r>
        <w:t xml:space="preserve">   French art is very famous worldwide.  </w:t>
      </w:r>
    </w:p>
    <w:p>
      <w:r>
        <w:t>4. Le Eiffel Tower est un monument emblématique de Paris, en France.</w:t>
      </w:r>
    </w:p>
    <w:p>
      <w:r>
        <w:t xml:space="preserve">   The Eiffel tower is a emblematic monument of Paris, in France. </w:t>
      </w:r>
    </w:p>
    <w:p>
      <w:r>
        <w:t xml:space="preserve">5. La cuisine française est délicieuse et raffinée. </w:t>
      </w:r>
    </w:p>
    <w:p>
      <w:r>
        <w:t xml:space="preserve">   French food is delicious and refined. </w:t>
      </w:r>
    </w:p>
    <w:p>
      <w:r>
        <w:t xml:space="preserve">6. Les français sont connus pour leur culture et leurs traditions. </w:t>
      </w:r>
    </w:p>
    <w:p>
      <w:r>
        <w:t xml:space="preserve">   The French are known for their culture and traditions.  </w:t>
      </w:r>
    </w:p>
    <w:p>
      <w:r>
        <w:t xml:space="preserve">7. J’ai appris beaucoup sur l'histoire de la France en classe de l'école. </w:t>
      </w:r>
    </w:p>
    <w:p>
      <w:r>
        <w:t xml:space="preserve">   I learned a lot about the history of France in my school class. </w:t>
      </w:r>
    </w:p>
    <w:p>
      <w:r>
        <w:t>8. Le pays est connu pour ses vins rouges et blancs.</w:t>
      </w:r>
    </w:p>
    <w:p>
      <w:r>
        <w:t xml:space="preserve">    The country is known for its red and white wines.  </w:t>
      </w:r>
    </w:p>
    <w:p>
      <w:r>
        <w:t xml:space="preserve">9. J’ai hâte d’aller à la France pour explorer plus. </w:t>
      </w:r>
    </w:p>
    <w:p>
      <w:r>
        <w:t xml:space="preserve">   I can't wait to go to France to explore more.  </w:t>
      </w:r>
    </w:p>
    <w:p>
      <w:r>
        <w:t>10. La France est un pays qui offre beaucoup de choses intéressantes à découvrir.</w:t>
      </w:r>
    </w:p>
    <w:p>
      <w:r>
        <w:t xml:space="preserve">    France is a country that offers many interesting things to discover.</w:t>
      </w:r>
    </w:p>
    <w:p/>
    <w:p>
      <w:r>
        <w:rPr>
          <w:b/>
        </w:rPr>
        <w:t>Word: Fleuve | Meaning: River</w:t>
      </w:r>
    </w:p>
    <w:p/>
    <w:p>
      <w:r>
        <w:t>1. Le fleuve Loire traverse la France du nord au sud.</w:t>
      </w:r>
    </w:p>
    <w:p>
      <w:r>
        <w:t xml:space="preserve">   The Loire River flows through France from north to south.</w:t>
      </w:r>
    </w:p>
    <w:p>
      <w:r>
        <w:t>2. L'eau des sources de montagne alimente le fleuve.</w:t>
      </w:r>
    </w:p>
    <w:p>
      <w:r>
        <w:t xml:space="preserve">   Water from mountain springs feeds the river.</w:t>
      </w:r>
    </w:p>
    <w:p>
      <w:r>
        <w:t>3. Le voyage sur un fleuve est toujours une belle expérience.</w:t>
      </w:r>
    </w:p>
    <w:p>
      <w:r>
        <w:t xml:space="preserve">   A trip down a river is always a beautiful experience. </w:t>
      </w:r>
    </w:p>
    <w:p>
      <w:r>
        <w:t>4. Les rivières et les fleuves sont importants pour l'agriculture.</w:t>
      </w:r>
    </w:p>
    <w:p>
      <w:r>
        <w:t xml:space="preserve">   Rivers and streams are important for agriculture. </w:t>
      </w:r>
    </w:p>
    <w:p>
      <w:r>
        <w:t>5. On peut voir des oiseaux migrateurs en traversant le fleuve.</w:t>
      </w:r>
    </w:p>
    <w:p>
      <w:r>
        <w:t xml:space="preserve">   We can see migrating birds crossing the river. </w:t>
      </w:r>
    </w:p>
    <w:p>
      <w:r>
        <w:t>6. Les bateaux transportent des marchandises sur le fleuve.</w:t>
      </w:r>
    </w:p>
    <w:p>
      <w:r>
        <w:t xml:space="preserve">   Ships transport goods along the river.</w:t>
      </w:r>
    </w:p>
    <w:p>
      <w:r>
        <w:t>7. Un grand fleuve a une influence importante sur la région environnante.</w:t>
      </w:r>
    </w:p>
    <w:p>
      <w:r>
        <w:t xml:space="preserve">   A major river has a significant impact on the surrounding region.</w:t>
      </w:r>
    </w:p>
    <w:p>
      <w:r>
        <w:t xml:space="preserve">8.  La nature est fragile, il faut la protéger même les fleuves. </w:t>
      </w:r>
    </w:p>
    <w:p>
      <w:r>
        <w:t xml:space="preserve">   Nature is delicate; it must be protected even the rivers.</w:t>
      </w:r>
    </w:p>
    <w:p>
      <w:r>
        <w:t xml:space="preserve">9.  Les habitants de l'ile vivent en harmonie avec le fleuve. </w:t>
      </w:r>
    </w:p>
    <w:p>
      <w:r>
        <w:t xml:space="preserve">    The inhabitants of the island live in harmony with the river. </w:t>
      </w:r>
    </w:p>
    <w:p>
      <w:r>
        <w:t xml:space="preserve">10.  Le fleuve sert d'eau potable à la ville. </w:t>
      </w:r>
    </w:p>
    <w:p>
      <w:r>
        <w:t xml:space="preserve">    The river provides drinking water to the city.</w:t>
      </w:r>
    </w:p>
    <w:p/>
    <w:p>
      <w:r>
        <w:rPr>
          <w:b/>
        </w:rPr>
        <w:t>Word: Fruit | Meaning: Fruits</w:t>
      </w:r>
    </w:p>
    <w:p/>
    <w:p>
      <w:r>
        <w:t xml:space="preserve">1. J'adore les fruits rouges, ils sont délicieux. </w:t>
      </w:r>
    </w:p>
    <w:p>
      <w:r>
        <w:t xml:space="preserve">   I love red fruits, they are delicious.</w:t>
      </w:r>
    </w:p>
    <w:p>
      <w:r>
        <w:t xml:space="preserve">2. L'avocat est un fruit qui contient beaucoup de fibres. </w:t>
      </w:r>
    </w:p>
    <w:p>
      <w:r>
        <w:t xml:space="preserve">   The avocado is a fruit that contains a lot of fiber.</w:t>
      </w:r>
    </w:p>
    <w:p>
      <w:r>
        <w:t>3. La pomme est mon fruit préféré.</w:t>
      </w:r>
    </w:p>
    <w:p>
      <w:r>
        <w:t xml:space="preserve">    Apple is my favorite fruit.</w:t>
      </w:r>
    </w:p>
    <w:p>
      <w:r>
        <w:t>4. Les oranges sont une source d'antioxydants et de vitamine C.</w:t>
      </w:r>
    </w:p>
    <w:p>
      <w:r>
        <w:t xml:space="preserve">    Oranges are a source of antioxidants and vitamin C.</w:t>
      </w:r>
    </w:p>
    <w:p>
      <w:r>
        <w:t xml:space="preserve">5. Le melon est un fruit exotique avec une saveur douce. </w:t>
      </w:r>
    </w:p>
    <w:p>
      <w:r>
        <w:t xml:space="preserve">   Watermelon is an exotic fruit with a sweet flavor.</w:t>
      </w:r>
    </w:p>
    <w:p>
      <w:r>
        <w:t xml:space="preserve">6. Je prends des fruits frais pour faire une salade. </w:t>
      </w:r>
    </w:p>
    <w:p>
      <w:r>
        <w:t xml:space="preserve">   I take fresh fruits to make a salad.</w:t>
      </w:r>
    </w:p>
    <w:p>
      <w:r>
        <w:t xml:space="preserve">7. Les arbres fruitiers sont présents dans de nombreux pays. </w:t>
      </w:r>
    </w:p>
    <w:p>
      <w:r>
        <w:t xml:space="preserve">    Fruit-bearing trees are present in many countries.</w:t>
      </w:r>
    </w:p>
    <w:p>
      <w:r>
        <w:t xml:space="preserve">8. Il est important d' manger des fruits chaque jour. </w:t>
      </w:r>
    </w:p>
    <w:p>
      <w:r>
        <w:t xml:space="preserve">   It is important to eat fruit every day.</w:t>
      </w:r>
    </w:p>
    <w:p>
      <w:r>
        <w:t xml:space="preserve">9. La variété de fruits varie selon les saisons. </w:t>
      </w:r>
    </w:p>
    <w:p>
      <w:r>
        <w:t xml:space="preserve">  The variety of fruits varies according to the season.</w:t>
      </w:r>
    </w:p>
    <w:p>
      <w:r>
        <w:t xml:space="preserve">10. Les fruits sauvages sont une source de nourriture naturelle. </w:t>
      </w:r>
    </w:p>
    <w:p>
      <w:r>
        <w:t xml:space="preserve">   Wild fruits are a natural food source.</w:t>
      </w:r>
    </w:p>
    <w:p/>
    <w:p>
      <w:r>
        <w:rPr>
          <w:b/>
        </w:rPr>
        <w:t>Word: Chasse | Meaning: Hunting</w:t>
      </w:r>
    </w:p>
    <w:p/>
    <w:p>
      <w:r>
        <w:t>1. Je suis passionné par la chasse au sanglier.</w:t>
      </w:r>
    </w:p>
    <w:p>
      <w:r>
        <w:t xml:space="preserve">    I am passionate about hunting boar.</w:t>
      </w:r>
    </w:p>
    <w:p>
      <w:r>
        <w:t>2. Les chasseurs ont besoin d'un équipement spécial.</w:t>
      </w:r>
    </w:p>
    <w:p>
      <w:r>
        <w:t xml:space="preserve">   Hunters need special equipment.</w:t>
      </w:r>
    </w:p>
    <w:p>
      <w:r>
        <w:t>3. La chasse est une activité très populaire en France.</w:t>
      </w:r>
    </w:p>
    <w:p>
      <w:r>
        <w:t xml:space="preserve">   Hunting is a very popular activity in France.</w:t>
      </w:r>
    </w:p>
    <w:p>
      <w:r>
        <w:t xml:space="preserve">4. L’objectif de la chasse est de protéger les populations animales. </w:t>
      </w:r>
    </w:p>
    <w:p>
      <w:r>
        <w:t xml:space="preserve">    The objective of hunting is to protect animal populations.</w:t>
      </w:r>
    </w:p>
    <w:p>
      <w:r>
        <w:t xml:space="preserve">5. J'aime aller à la chasse avec mes amis. </w:t>
      </w:r>
    </w:p>
    <w:p>
      <w:r>
        <w:t xml:space="preserve">    I like going hunting with my friends.</w:t>
      </w:r>
    </w:p>
    <w:p>
      <w:r>
        <w:t>6.  Le chien de chasse a une tâche importante.</w:t>
      </w:r>
    </w:p>
    <w:p>
      <w:r>
        <w:t xml:space="preserve">   The hunting dog has an important task.</w:t>
      </w:r>
    </w:p>
    <w:p>
      <w:r>
        <w:t xml:space="preserve">7. Les chasseurs doivent respecter les règles environnementales. </w:t>
      </w:r>
    </w:p>
    <w:p>
      <w:r>
        <w:t xml:space="preserve">    Hunters must respect environmental regulations.</w:t>
      </w:r>
    </w:p>
    <w:p>
      <w:r>
        <w:t>8.  Je suis prêt à partir en chasse demain matin.</w:t>
      </w:r>
    </w:p>
    <w:p>
      <w:r>
        <w:t xml:space="preserve">   I am ready to go hunting tomorrow morning.</w:t>
      </w:r>
    </w:p>
    <w:p>
      <w:r>
        <w:t xml:space="preserve">9. Le chasseur a attrapé un gros taureau. </w:t>
      </w:r>
    </w:p>
    <w:p>
      <w:r>
        <w:t xml:space="preserve">   The hunter caught a big bull.</w:t>
      </w:r>
    </w:p>
    <w:p>
      <w:r>
        <w:t>10. La chasse est une tradition ancestrale dans de nombreuses cultures.</w:t>
      </w:r>
    </w:p>
    <w:p>
      <w:r>
        <w:t xml:space="preserve">    Hunting is an ancestral tradition in many cultures.</w:t>
      </w:r>
    </w:p>
    <w:p/>
    <w:p>
      <w:r>
        <w:t>Chaleur:  |  Heat</w:t>
      </w:r>
    </w:p>
    <w:p/>
    <w:p>
      <w:r>
        <w:t>1. La chaleur du soleil est agréable sur ma peau.</w:t>
      </w:r>
    </w:p>
    <w:p>
      <w:r>
        <w:t xml:space="preserve">   The warmth of the sun is pleasant on my skin.</w:t>
      </w:r>
    </w:p>
    <w:p>
      <w:r>
        <w:t xml:space="preserve">2. L'air est froid aujourd'hui, il y aura besoin de chauffage. </w:t>
      </w:r>
    </w:p>
    <w:p>
      <w:r>
        <w:t xml:space="preserve">   The air is cold today, we will need heating. </w:t>
      </w:r>
    </w:p>
    <w:p>
      <w:r>
        <w:t xml:space="preserve">3. Le dîner était chaud et délicieux. </w:t>
      </w:r>
    </w:p>
    <w:p>
      <w:r>
        <w:t xml:space="preserve">   The dinner was hot and delicious.</w:t>
      </w:r>
    </w:p>
    <w:p>
      <w:r>
        <w:t xml:space="preserve">4.  La chaleur du café est parfaite pour la matinée. </w:t>
      </w:r>
    </w:p>
    <w:p>
      <w:r>
        <w:t xml:space="preserve">   The warmth of the coffee is perfect for the morning.</w:t>
      </w:r>
    </w:p>
    <w:p>
      <w:r>
        <w:t>5. La température actuelle est trop basse, l'eau se refroidit.</w:t>
      </w:r>
    </w:p>
    <w:p>
      <w:r>
        <w:t xml:space="preserve">   The temperature is too low, the water is cooling down. </w:t>
      </w:r>
    </w:p>
    <w:p>
      <w:r>
        <w:t>6. J'ai besoin d’une coupe de glace pour soulager la chaleur.</w:t>
      </w:r>
    </w:p>
    <w:p>
      <w:r>
        <w:t xml:space="preserve">   I need a glass of ice to cool down the heat.</w:t>
      </w:r>
    </w:p>
    <w:p>
      <w:r>
        <w:t>7. Les enfants ont été trop longs à l'extérieur et sont maintenant couverts d'un peu de chaleur.</w:t>
      </w:r>
    </w:p>
    <w:p>
      <w:r>
        <w:t xml:space="preserve">   The children were outside for too long and are now covered in a bit of warmth. </w:t>
      </w:r>
    </w:p>
    <w:p>
      <w:r>
        <w:t xml:space="preserve">8. J’ai besoin de plus de lumière pour comprendre la complexité de la chaleur. </w:t>
      </w:r>
    </w:p>
    <w:p>
      <w:r>
        <w:t xml:space="preserve">    I need more light to understand the complexity of heat. </w:t>
      </w:r>
    </w:p>
    <w:p>
      <w:r>
        <w:t>9. La température moyenne d'été est de 25 degrés.</w:t>
      </w:r>
    </w:p>
    <w:p>
      <w:r>
        <w:t xml:space="preserve">   The average summer temperature is 25 degrees.  </w:t>
      </w:r>
    </w:p>
    <w:p>
      <w:r>
        <w:t xml:space="preserve">10. L’eau bouillante est une source de chaleur importante pour les repas. </w:t>
      </w:r>
    </w:p>
    <w:p>
      <w:r>
        <w:t xml:space="preserve">   Boiling water is a major heat source for meals.</w:t>
      </w:r>
    </w:p>
    <w:p/>
    <w:p>
      <w:r>
        <w:rPr>
          <w:b/>
        </w:rPr>
        <w:t>Word: bleu | Meaning: blue</w:t>
      </w:r>
    </w:p>
    <w:p/>
    <w:p>
      <w:r>
        <w:t>1. La robe de Marie est bleue.</w:t>
      </w:r>
    </w:p>
    <w:p>
      <w:r>
        <w:t xml:space="preserve">   Marie's dress is blue.</w:t>
      </w:r>
    </w:p>
    <w:p>
      <w:r>
        <w:t>2. J'ai une paire de chaussures bleues.</w:t>
      </w:r>
    </w:p>
    <w:p>
      <w:r>
        <w:t xml:space="preserve">   I have a pair of blue shoes.</w:t>
      </w:r>
    </w:p>
    <w:p>
      <w:r>
        <w:t>3. Le ciel était bleu ce matin.</w:t>
      </w:r>
    </w:p>
    <w:p>
      <w:r>
        <w:t xml:space="preserve">   The sky was blue this morning.</w:t>
      </w:r>
    </w:p>
    <w:p>
      <w:r>
        <w:t xml:space="preserve">4. Il y a un bateau bleu dans la marina. </w:t>
      </w:r>
    </w:p>
    <w:p>
      <w:r>
        <w:t xml:space="preserve">   There is a blue boat in the marina.</w:t>
      </w:r>
    </w:p>
    <w:p>
      <w:r>
        <w:t xml:space="preserve">5. La fleur est bleue et belle. </w:t>
      </w:r>
    </w:p>
    <w:p>
      <w:r>
        <w:t xml:space="preserve">   The flower is blue and beautiful.</w:t>
      </w:r>
    </w:p>
    <w:p>
      <w:r>
        <w:t xml:space="preserve">6. Les enfants aiment jouer avec des couleurs bleues. </w:t>
      </w:r>
    </w:p>
    <w:p>
      <w:r>
        <w:t xml:space="preserve">   Children like playing with blue colors.</w:t>
      </w:r>
    </w:p>
    <w:p>
      <w:r>
        <w:t xml:space="preserve">7. La lumière de la nuit était bleue. </w:t>
      </w:r>
    </w:p>
    <w:p>
      <w:r>
        <w:t xml:space="preserve">   The light of night was blue.</w:t>
      </w:r>
    </w:p>
    <w:p>
      <w:r>
        <w:t>8. Le ciel est bleu en France.</w:t>
      </w:r>
    </w:p>
    <w:p>
      <w:r>
        <w:t xml:space="preserve">   The sky is blue in France.</w:t>
      </w:r>
    </w:p>
    <w:p>
      <w:r>
        <w:t xml:space="preserve">9. J'ai besoin d'une tasse de café bleu. </w:t>
      </w:r>
    </w:p>
    <w:p>
      <w:r>
        <w:t xml:space="preserve">   I need a cup of blue coffee.</w:t>
      </w:r>
    </w:p>
    <w:p>
      <w:r>
        <w:t xml:space="preserve">10.  Le tableau est bleu et blanc. </w:t>
      </w:r>
    </w:p>
    <w:p>
      <w:r>
        <w:t xml:space="preserve">   The painting is blue and white.</w:t>
      </w:r>
    </w:p>
    <w:p/>
    <w:p>
      <w:r>
        <w:rPr>
          <w:b/>
        </w:rPr>
        <w:t>Word: gris | Meaning: gray</w:t>
      </w:r>
    </w:p>
    <w:p/>
    <w:p>
      <w:r>
        <w:t>1. La voiture est grise.</w:t>
      </w:r>
    </w:p>
    <w:p>
      <w:r>
        <w:t xml:space="preserve">  The car is gray.</w:t>
      </w:r>
    </w:p>
    <w:p>
      <w:r>
        <w:t>2. Le ciel était gris ce matin.</w:t>
      </w:r>
    </w:p>
    <w:p>
      <w:r>
        <w:t xml:space="preserve">  The sky was gray this morning.</w:t>
      </w:r>
    </w:p>
    <w:p>
      <w:r>
        <w:t>3. J’aime les vêtements gris.</w:t>
      </w:r>
    </w:p>
    <w:p>
      <w:r>
        <w:t xml:space="preserve">  I like gray clothes. </w:t>
      </w:r>
    </w:p>
    <w:p>
      <w:r>
        <w:t>4. L'encre est grise.</w:t>
      </w:r>
    </w:p>
    <w:p>
      <w:r>
        <w:t xml:space="preserve">  The ink is gray.</w:t>
      </w:r>
    </w:p>
    <w:p>
      <w:r>
        <w:t>5. Il a des yeux gris.</w:t>
      </w:r>
    </w:p>
    <w:p>
      <w:r>
        <w:t xml:space="preserve">  He has gray eyes.</w:t>
      </w:r>
    </w:p>
    <w:p>
      <w:r>
        <w:t>6. Le café était gris, mais bon.</w:t>
      </w:r>
    </w:p>
    <w:p>
      <w:r>
        <w:t xml:space="preserve">  The coffee was gray, but good. </w:t>
      </w:r>
    </w:p>
    <w:p>
      <w:r>
        <w:t>7. La robe de la femme était grise.</w:t>
      </w:r>
    </w:p>
    <w:p>
      <w:r>
        <w:t xml:space="preserve">  The woman’s dress was gray.</w:t>
      </w:r>
    </w:p>
    <w:p>
      <w:r>
        <w:t>8. Le bâtiment était gris et triste.</w:t>
      </w:r>
    </w:p>
    <w:p>
      <w:r>
        <w:t xml:space="preserve">  The building was gray and sad.</w:t>
      </w:r>
    </w:p>
    <w:p>
      <w:r>
        <w:t>9. J'aime les images en noir et blanc, elles sont plus grises.</w:t>
      </w:r>
    </w:p>
    <w:p>
      <w:r>
        <w:t xml:space="preserve">  I like black and white pictures, they are more gray. </w:t>
      </w:r>
    </w:p>
    <w:p>
      <w:r>
        <w:t xml:space="preserve">10. Il est difficile de distinguer le gris des autres couleurs. </w:t>
      </w:r>
    </w:p>
    <w:p>
      <w:r>
        <w:t xml:space="preserve">  It is difficult to distinguish gray from other colors.</w:t>
      </w:r>
    </w:p>
    <w:p/>
    <w:p>
      <w:r>
        <w:rPr>
          <w:b/>
        </w:rPr>
        <w:t>Word: orange | Meaning: orange</w:t>
      </w:r>
    </w:p>
    <w:p/>
    <w:p>
      <w:r>
        <w:t>1. J'aime beaucoup les oranges.</w:t>
      </w:r>
    </w:p>
    <w:p>
      <w:r>
        <w:t xml:space="preserve">    I like oranges very much.</w:t>
      </w:r>
    </w:p>
    <w:p>
      <w:r>
        <w:t>2. L'orange est une couleur vive.</w:t>
      </w:r>
    </w:p>
    <w:p>
      <w:r>
        <w:t xml:space="preserve">    Orange is a bright color.</w:t>
      </w:r>
    </w:p>
    <w:p>
      <w:r>
        <w:t xml:space="preserve">3. Un orange frais, c’est très agréable. </w:t>
      </w:r>
    </w:p>
    <w:p>
      <w:r>
        <w:t xml:space="preserve">    A fresh orange is very pleasant.</w:t>
      </w:r>
    </w:p>
    <w:p>
      <w:r>
        <w:t>4. Les fruits d'hiver sont souvent des oranges.</w:t>
      </w:r>
    </w:p>
    <w:p>
      <w:r>
        <w:t xml:space="preserve">    Winter fruits are often oranges.</w:t>
      </w:r>
    </w:p>
    <w:p>
      <w:r>
        <w:t>5. J'ai mangé une orange pour le petit déjeuner.</w:t>
      </w:r>
    </w:p>
    <w:p>
      <w:r>
        <w:t xml:space="preserve">    I ate an orange for breakfast.</w:t>
      </w:r>
    </w:p>
    <w:p>
      <w:r>
        <w:t xml:space="preserve">6. L'orange est un fruit de l’été. </w:t>
      </w:r>
    </w:p>
    <w:p>
      <w:r>
        <w:t xml:space="preserve">   Orange is a summer fruit.</w:t>
      </w:r>
    </w:p>
    <w:p>
      <w:r>
        <w:t>7. Les enfants adorent les oranges en forme de dessin.</w:t>
      </w:r>
    </w:p>
    <w:p>
      <w:r>
        <w:t xml:space="preserve">    Children love oranges in the form of drawings.</w:t>
      </w:r>
    </w:p>
    <w:p>
      <w:r>
        <w:t xml:space="preserve">8. J'ai acheté des oranges aux marchés. </w:t>
      </w:r>
    </w:p>
    <w:p>
      <w:r>
        <w:t xml:space="preserve">     I bought oranges at the market.</w:t>
      </w:r>
    </w:p>
    <w:p>
      <w:r>
        <w:t>9. L’orange, c’est le fruit que l’on trouve dans le soleil.</w:t>
      </w:r>
    </w:p>
    <w:p>
      <w:r>
        <w:t xml:space="preserve">   The orange is the fruit that we find in the sunshine. </w:t>
      </w:r>
    </w:p>
    <w:p>
      <w:r>
        <w:t xml:space="preserve">10. Vous voulez une orange ? </w:t>
      </w:r>
    </w:p>
    <w:p>
      <w:r>
        <w:t xml:space="preserve">    Do you want an orange?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