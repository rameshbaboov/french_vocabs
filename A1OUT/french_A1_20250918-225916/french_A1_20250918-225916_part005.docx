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 domestiques.</w:t>
      </w:r>
    </w:p>
    <w:p>
      <w:r>
        <w:t xml:space="preserve">   I love domestic cats.</w:t>
      </w:r>
    </w:p>
    <w:p>
      <w:r>
        <w:t>2. Le chat est un animal félin.</w:t>
      </w:r>
    </w:p>
    <w:p>
      <w:r>
        <w:t xml:space="preserve">   The cat is a feline animal.</w:t>
      </w:r>
    </w:p>
    <w:p>
      <w:r>
        <w:t xml:space="preserve">3. Il y a beaucoup de chats dans la rue. </w:t>
      </w:r>
    </w:p>
    <w:p>
      <w:r>
        <w:t xml:space="preserve">   There are many cats in the street. </w:t>
      </w:r>
    </w:p>
    <w:p>
      <w:r>
        <w:t xml:space="preserve">4. La chatte miaule pour attirer l'attention. </w:t>
      </w:r>
    </w:p>
    <w:p>
      <w:r>
        <w:t xml:space="preserve">    The cat meows to attract attention. </w:t>
      </w:r>
    </w:p>
    <w:p>
      <w:r>
        <w:t>5. Le chat se promène souvent dans le jardin.</w:t>
      </w:r>
    </w:p>
    <w:p>
      <w:r>
        <w:t xml:space="preserve">    The cat often wanders around in the garden.</w:t>
      </w:r>
    </w:p>
    <w:p>
      <w:r>
        <w:t>6.  Je suis allergique aux chats.</w:t>
      </w:r>
    </w:p>
    <w:p>
      <w:r>
        <w:t xml:space="preserve">   I am allergic to cats.</w:t>
      </w:r>
    </w:p>
    <w:p>
      <w:r>
        <w:t>7.  Mon chat est très mignon.</w:t>
      </w:r>
    </w:p>
    <w:p>
      <w:r>
        <w:t xml:space="preserve">   My cat is very cute.</w:t>
      </w:r>
    </w:p>
    <w:p>
      <w:r>
        <w:t xml:space="preserve">8. Il dort beaucoup pendant la journée. </w:t>
      </w:r>
    </w:p>
    <w:p>
      <w:r>
        <w:t xml:space="preserve">   He sleeps a lot during the day. </w:t>
      </w:r>
    </w:p>
    <w:p>
      <w:r>
        <w:t xml:space="preserve">9. Je préfère les chats au chiens. </w:t>
      </w:r>
    </w:p>
    <w:p>
      <w:r>
        <w:t xml:space="preserve">   I prefer cats to dogs. </w:t>
      </w:r>
    </w:p>
    <w:p>
      <w:r>
        <w:t>10.  Le chat est un animal intelligent et joueur.</w:t>
      </w:r>
    </w:p>
    <w:p>
      <w:r>
        <w:t xml:space="preserve">    The cat is an intelligent and playful animal.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 xml:space="preserve">2. Félicitations à tous les participants ! </w:t>
      </w:r>
    </w:p>
    <w:p>
      <w:r>
        <w:t xml:space="preserve">Congratulations to all the participants! </w:t>
      </w:r>
    </w:p>
    <w:p>
      <w:r>
        <w:t>3. Félicitations pour ton travail acharné !</w:t>
      </w:r>
    </w:p>
    <w:p>
      <w:r>
        <w:t>Congratulations for your hard work!</w:t>
      </w:r>
    </w:p>
    <w:p>
      <w:r>
        <w:t>4. Félicitations, vous avez réussi l'examen !</w:t>
      </w:r>
    </w:p>
    <w:p>
      <w:r>
        <w:t>Congratulations, you passed the exam!</w:t>
      </w:r>
    </w:p>
    <w:p>
      <w:r>
        <w:t>5. Félicitations pour votre nouvelle maison !</w:t>
      </w:r>
    </w:p>
    <w:p>
      <w:r>
        <w:t>Congratulations on your new house!</w:t>
      </w:r>
    </w:p>
    <w:p>
      <w:r>
        <w:t xml:space="preserve">6. Félicitations à la famille pour cet événement spécial ! </w:t>
      </w:r>
    </w:p>
    <w:p>
      <w:r>
        <w:t>Congratulations to the family for this special event!</w:t>
      </w:r>
    </w:p>
    <w:p>
      <w:r>
        <w:t xml:space="preserve">7. Félicitations pour ce nouveau départ ! </w:t>
      </w:r>
    </w:p>
    <w:p>
      <w:r>
        <w:t xml:space="preserve">Congratulations for this new start! </w:t>
      </w:r>
    </w:p>
    <w:p>
      <w:r>
        <w:t xml:space="preserve">8. Félicitations à l'équipe pour cette victoire !  </w:t>
      </w:r>
    </w:p>
    <w:p>
      <w:r>
        <w:t>Congratulations to the team for this victory!</w:t>
      </w:r>
    </w:p>
    <w:p>
      <w:r>
        <w:t xml:space="preserve">9. Félicitations pour ton anniversaire !  </w:t>
      </w:r>
    </w:p>
    <w:p>
      <w:r>
        <w:t>Congratulations on your birthday!</w:t>
      </w:r>
    </w:p>
    <w:p>
      <w:r>
        <w:t xml:space="preserve">10. Félicitations de la part de tous ! </w:t>
      </w:r>
    </w:p>
    <w:p>
      <w:r>
        <w:t>Congratulations from all of us!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>The sun is beautiful today.</w:t>
      </w:r>
    </w:p>
    <w:p>
      <w:r>
        <w:t>2. La ville est belle et agréable.</w:t>
      </w:r>
    </w:p>
    <w:p>
      <w:r>
        <w:t>The city is pretty and pleasant.</w:t>
      </w:r>
    </w:p>
    <w:p>
      <w:r>
        <w:t>3. Il y a un beau ciel bleu.</w:t>
      </w:r>
    </w:p>
    <w:p>
      <w:r>
        <w:t>There's a beautiful blue sky.</w:t>
      </w:r>
    </w:p>
    <w:p>
      <w:r>
        <w:t>4. Votre robe est très belle.</w:t>
      </w:r>
    </w:p>
    <w:p>
      <w:r>
        <w:t xml:space="preserve">Your dress is very beautiful. </w:t>
      </w:r>
    </w:p>
    <w:p>
      <w:r>
        <w:t>5. Le paysage est magnifique.</w:t>
      </w:r>
    </w:p>
    <w:p>
      <w:r>
        <w:t>The landscape is magnificent.</w:t>
      </w:r>
    </w:p>
    <w:p>
      <w:r>
        <w:t>6. Les fleurs sont belles et colorées.</w:t>
      </w:r>
    </w:p>
    <w:p>
      <w:r>
        <w:t>The flowers are beautiful and colorful.</w:t>
      </w:r>
    </w:p>
    <w:p>
      <w:r>
        <w:t xml:space="preserve">7.  Ce chien est un beau chat. </w:t>
      </w:r>
    </w:p>
    <w:p>
      <w:r>
        <w:t>This dog is a beautiful cat.</w:t>
      </w:r>
    </w:p>
    <w:p>
      <w:r>
        <w:t>8. Il était très content de voir son beau-frère.</w:t>
      </w:r>
    </w:p>
    <w:p>
      <w:r>
        <w:t>He was very happy to see his brother-in-law.</w:t>
      </w:r>
    </w:p>
    <w:p>
      <w:r>
        <w:t>9. La musique est belle et relaxante.</w:t>
      </w:r>
    </w:p>
    <w:p>
      <w:r>
        <w:t xml:space="preserve">The music is beautiful and relaxing. </w:t>
      </w:r>
    </w:p>
    <w:p>
      <w:r>
        <w:t>10.  Le gâteau est beau et délicieux.</w:t>
      </w:r>
    </w:p>
    <w:p>
      <w:r>
        <w:t>The cake is beautiful and delicious.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Thank you for your help.</w:t>
      </w:r>
    </w:p>
    <w:p>
      <w:r>
        <w:t>2. Merci beaucoup de l'information!</w:t>
      </w:r>
    </w:p>
    <w:p>
      <w:r>
        <w:t xml:space="preserve">   Thank you very much for the information!</w:t>
      </w:r>
    </w:p>
    <w:p>
      <w:r>
        <w:t>3.  Merci d’avoir pensé à moi.</w:t>
      </w:r>
    </w:p>
    <w:p>
      <w:r>
        <w:t xml:space="preserve">    I thank you for thinking of me.</w:t>
      </w:r>
    </w:p>
    <w:p>
      <w:r>
        <w:t>4.  Sincèrement, merci!</w:t>
      </w:r>
    </w:p>
    <w:p>
      <w:r>
        <w:t xml:space="preserve">   Sincerely, thanks! </w:t>
      </w:r>
    </w:p>
    <w:p>
      <w:r>
        <w:t>5.  Merci beaucoup pour votre générosité.</w:t>
      </w:r>
    </w:p>
    <w:p>
      <w:r>
        <w:t xml:space="preserve">   Thank you very much for your generosity.</w:t>
      </w:r>
    </w:p>
    <w:p>
      <w:r>
        <w:t xml:space="preserve">6.  Merci d'être venu ! </w:t>
      </w:r>
    </w:p>
    <w:p>
      <w:r>
        <w:t xml:space="preserve">   Thank you for coming!</w:t>
      </w:r>
    </w:p>
    <w:p>
      <w:r>
        <w:t xml:space="preserve">7.  Merci de l’invitation ! </w:t>
      </w:r>
    </w:p>
    <w:p>
      <w:r>
        <w:t xml:space="preserve">   Thank you for the invitation!</w:t>
      </w:r>
    </w:p>
    <w:p>
      <w:r>
        <w:t>8. Merci encore pour votre aide.</w:t>
      </w:r>
    </w:p>
    <w:p>
      <w:r>
        <w:t xml:space="preserve">    Thank you again for your help.</w:t>
      </w:r>
    </w:p>
    <w:p>
      <w:r>
        <w:t xml:space="preserve">9. Je vous remercie de votre patience. </w:t>
      </w:r>
    </w:p>
    <w:p>
      <w:r>
        <w:t xml:space="preserve">   I thank you for your patience.</w:t>
      </w:r>
    </w:p>
    <w:p>
      <w:r>
        <w:t>10. Merci beaucoup pour ce cadeau!</w:t>
      </w:r>
    </w:p>
    <w:p>
      <w:r>
        <w:t xml:space="preserve">  Thank you very much for this gift!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Hi everyone!</w:t>
      </w:r>
    </w:p>
    <w:p>
      <w:r>
        <w:t>3.  Salut, comment vas-tu ?</w:t>
      </w:r>
    </w:p>
    <w:p>
      <w:r>
        <w:t xml:space="preserve">   Hey, how are you doing?</w:t>
      </w:r>
    </w:p>
    <w:p>
      <w:r>
        <w:t xml:space="preserve">4.  Salut, je suis heureux de te revoir. </w:t>
      </w:r>
    </w:p>
    <w:p>
      <w:r>
        <w:t xml:space="preserve">   Hi, I'm happy to see you again.</w:t>
      </w:r>
    </w:p>
    <w:p>
      <w:r>
        <w:t xml:space="preserve">5.  Salut, ça va ? </w:t>
      </w:r>
    </w:p>
    <w:p>
      <w:r>
        <w:t xml:space="preserve">    How are you?</w:t>
      </w:r>
    </w:p>
    <w:p>
      <w:r>
        <w:t>6.  Salut, j'ai besoin d'aide.</w:t>
      </w:r>
    </w:p>
    <w:p>
      <w:r>
        <w:t xml:space="preserve">    Hi, I need help.</w:t>
      </w:r>
    </w:p>
    <w:p>
      <w:r>
        <w:t>7.  Salut, je suis fatigué.</w:t>
      </w:r>
    </w:p>
    <w:p>
      <w:r>
        <w:t xml:space="preserve">    Hi, I am tired.</w:t>
      </w:r>
    </w:p>
    <w:p>
      <w:r>
        <w:t xml:space="preserve">8.  Salut à toi! </w:t>
      </w:r>
    </w:p>
    <w:p>
      <w:r>
        <w:t xml:space="preserve">   Hello to you!</w:t>
      </w:r>
    </w:p>
    <w:p>
      <w:r>
        <w:t>9.  Salut ! Qu'est-ce que tu fais ?</w:t>
      </w:r>
    </w:p>
    <w:p>
      <w:r>
        <w:t xml:space="preserve">    Hi! What are you doing?</w:t>
      </w:r>
    </w:p>
    <w:p>
      <w:r>
        <w:t>10. Salut, j’ai besoin d’un conseil.</w:t>
      </w:r>
    </w:p>
    <w:p>
      <w:r>
        <w:t xml:space="preserve">    Hey, I need some advice.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 La lampe de table est allumée pour éclairer la pièce.</w:t>
      </w:r>
    </w:p>
    <w:p>
      <w:r>
        <w:t xml:space="preserve">   The table lamp is turned on to illuminate the room.</w:t>
      </w:r>
    </w:p>
    <w:p>
      <w:r>
        <w:t xml:space="preserve">3.  J'aime regarder les étoiles et la lumière de la lune. </w:t>
      </w:r>
    </w:p>
    <w:p>
      <w:r>
        <w:t xml:space="preserve">   I like to look at the stars and moon’s light. </w:t>
      </w:r>
    </w:p>
    <w:p>
      <w:r>
        <w:t>4.  Il y a une lumière rouge sur le feu d'artifice.</w:t>
      </w:r>
    </w:p>
    <w:p>
      <w:r>
        <w:t xml:space="preserve">   There is a red light on the firework.</w:t>
      </w:r>
    </w:p>
    <w:p>
      <w:r>
        <w:t>5.  La lumière est importante pour voir clairement.</w:t>
      </w:r>
    </w:p>
    <w:p>
      <w:r>
        <w:t xml:space="preserve">   Light is important for seeing clearly.</w:t>
      </w:r>
    </w:p>
    <w:p>
      <w:r>
        <w:t xml:space="preserve">6.  Le voyage a été long, mais la nuit a été éclairée par des lumières artificielles. </w:t>
      </w:r>
    </w:p>
    <w:p>
      <w:r>
        <w:t xml:space="preserve">   The journey was long, but night was illuminated by artificial lights.</w:t>
      </w:r>
    </w:p>
    <w:p>
      <w:r>
        <w:t>7.  Elle a mis un petit morceau de sucre et une lumière à l'intérieur du verre.</w:t>
      </w:r>
    </w:p>
    <w:p>
      <w:r>
        <w:t xml:space="preserve">   She put a small piece of sugar and a light inside the glass.</w:t>
      </w:r>
    </w:p>
    <w:p>
      <w:r>
        <w:t xml:space="preserve">8.  Le ciel était sombre, mais la lune brillait avec une lumière magnifique. </w:t>
      </w:r>
    </w:p>
    <w:p>
      <w:r>
        <w:t xml:space="preserve">   The sky was dark, but the moon shone with beautiful light.</w:t>
      </w:r>
    </w:p>
    <w:p>
      <w:r>
        <w:t xml:space="preserve">9.  Il est impossible de voir l’horizon sans la lumière du soleil. </w:t>
      </w:r>
    </w:p>
    <w:p>
      <w:r>
        <w:t xml:space="preserve">    It is impossible to see the horizon without the sunlight's light.</w:t>
      </w:r>
    </w:p>
    <w:p>
      <w:r>
        <w:t xml:space="preserve">10.  La lumière dans le jardin était douce et apaisante. </w:t>
      </w:r>
    </w:p>
    <w:p>
      <w:r>
        <w:t xml:space="preserve">   The light in the garden was soft and soothing.</w:t>
      </w:r>
    </w:p>
    <w:p/>
    <w:p>
      <w:r>
        <w:rPr>
          <w:b/>
        </w:rPr>
        <w:t>Word: play | Meaning: to engage in an activity for enjoyment</w:t>
      </w:r>
    </w:p>
    <w:p/>
    <w:p>
      <w:r>
        <w:t xml:space="preserve">1. J'adore jouer à la balle. </w:t>
      </w:r>
    </w:p>
    <w:p>
      <w:r>
        <w:t xml:space="preserve">   I love playing ball.</w:t>
      </w:r>
    </w:p>
    <w:p>
      <w:r>
        <w:t xml:space="preserve">2. Les enfants aiment jouer en groupe.  </w:t>
      </w:r>
    </w:p>
    <w:p>
      <w:r>
        <w:t xml:space="preserve">   Children like to play in a group.</w:t>
      </w:r>
    </w:p>
    <w:p>
      <w:r>
        <w:t>3. Je joue au piano chaque jour.</w:t>
      </w:r>
    </w:p>
    <w:p>
      <w:r>
        <w:t xml:space="preserve">   I play the piano every day.</w:t>
      </w:r>
    </w:p>
    <w:p>
      <w:r>
        <w:t xml:space="preserve">4. Il aime jouer à des jeux de société. </w:t>
      </w:r>
    </w:p>
    <w:p>
      <w:r>
        <w:t xml:space="preserve">   He likes playing board games.</w:t>
      </w:r>
    </w:p>
    <w:p>
      <w:r>
        <w:t xml:space="preserve">5. On peut jouer à des jeux d'échecs.  </w:t>
      </w:r>
    </w:p>
    <w:p>
      <w:r>
        <w:t xml:space="preserve">   We can play chess games.</w:t>
      </w:r>
    </w:p>
    <w:p>
      <w:r>
        <w:t xml:space="preserve">6. Le jeu est important pour le développement des enfants.  </w:t>
      </w:r>
    </w:p>
    <w:p>
      <w:r>
        <w:t xml:space="preserve">   Playing is important for children’s development.</w:t>
      </w:r>
    </w:p>
    <w:p>
      <w:r>
        <w:t xml:space="preserve">7. J'ai besoin de jouer un peu plus. </w:t>
      </w:r>
    </w:p>
    <w:p>
      <w:r>
        <w:t xml:space="preserve">   I need to play a little more.</w:t>
      </w:r>
    </w:p>
    <w:p>
      <w:r>
        <w:t xml:space="preserve">8. Tu veux jouer à un jeu amusant?  </w:t>
      </w:r>
    </w:p>
    <w:p>
      <w:r>
        <w:t xml:space="preserve">    Do you want to play a fun game?</w:t>
      </w:r>
    </w:p>
    <w:p>
      <w:r>
        <w:t xml:space="preserve">9. Les enfants jouent dans la cour. </w:t>
      </w:r>
    </w:p>
    <w:p>
      <w:r>
        <w:t xml:space="preserve">   Children play in the courtyard.</w:t>
      </w:r>
    </w:p>
    <w:p>
      <w:r>
        <w:t xml:space="preserve">10. Je joue du tennis avec mes amis. </w:t>
      </w:r>
    </w:p>
    <w:p>
      <w:r>
        <w:t xml:space="preserve">   I play tennis with my friends.</w:t>
      </w:r>
    </w:p>
    <w:p/>
    <w:p>
      <w:r>
        <w:rPr>
          <w:b/>
        </w:rPr>
        <w:t>Word: amuse | Meaning: to entertain</w:t>
      </w:r>
    </w:p>
    <w:p/>
    <w:p>
      <w:r>
        <w:t>1. Ce film me fait rire, il est vraiment amusant.</w:t>
      </w:r>
    </w:p>
    <w:p>
      <w:r>
        <w:t xml:space="preserve">   This movie is hilarious, it's really amusing.</w:t>
      </w:r>
    </w:p>
    <w:p>
      <w:r>
        <w:t>2. Les enfants sont amusés à jouer dans la cour.</w:t>
      </w:r>
    </w:p>
    <w:p>
      <w:r>
        <w:t xml:space="preserve">   The kids are having fun playing in the yard.</w:t>
      </w:r>
    </w:p>
    <w:p>
      <w:r>
        <w:t xml:space="preserve">3. La musique m’amuse beaucoup. </w:t>
      </w:r>
    </w:p>
    <w:p>
      <w:r>
        <w:t xml:space="preserve">    The music amuses me a lot.</w:t>
      </w:r>
    </w:p>
    <w:p>
      <w:r>
        <w:t xml:space="preserve">4. L’histoire d’amour nous amuse tous.  </w:t>
      </w:r>
    </w:p>
    <w:p>
      <w:r>
        <w:t xml:space="preserve">   The love story amused us all.</w:t>
      </w:r>
    </w:p>
    <w:p>
      <w:r>
        <w:t xml:space="preserve">5. Je ne sais pas comment faire, mais cela amuse.  </w:t>
      </w:r>
    </w:p>
    <w:p>
      <w:r>
        <w:t xml:space="preserve">   I don't know how to do it, but it's amusing.</w:t>
      </w:r>
    </w:p>
    <w:p>
      <w:r>
        <w:t xml:space="preserve">6. La conversation entre eux était amusante. </w:t>
      </w:r>
    </w:p>
    <w:p>
      <w:r>
        <w:t xml:space="preserve">    Their conversation was amusing.</w:t>
      </w:r>
    </w:p>
    <w:p>
      <w:r>
        <w:t>7.  L’idée de voyager en avion me fait sourire.</w:t>
      </w:r>
    </w:p>
    <w:p>
      <w:r>
        <w:t xml:space="preserve">   The idea of traveling by plane makes me smile.</w:t>
      </w:r>
    </w:p>
    <w:p>
      <w:r>
        <w:t>8. L’artiste a peint une image qui nous amuse.</w:t>
      </w:r>
    </w:p>
    <w:p>
      <w:r>
        <w:t xml:space="preserve">   The artist painted an image that amused us.</w:t>
      </w:r>
    </w:p>
    <w:p>
      <w:r>
        <w:t xml:space="preserve">9. Ils ont trouvé un nouveau jeu amusant à jouer. </w:t>
      </w:r>
    </w:p>
    <w:p>
      <w:r>
        <w:t xml:space="preserve">    They found a new fun game to play. </w:t>
      </w:r>
    </w:p>
    <w:p>
      <w:r>
        <w:t>10.  L'ambiance dans la salle était amusante et chaleureuse.</w:t>
      </w:r>
    </w:p>
    <w:p>
      <w:r>
        <w:t xml:space="preserve">    The atmosphere in the room was funny and warm.</w:t>
      </w:r>
    </w:p>
    <w:p/>
    <w:p>
      <w:r>
        <w:rPr>
          <w:b/>
        </w:rPr>
        <w:t>Word: joyeux | Meaning: cheerful</w:t>
      </w:r>
    </w:p>
    <w:p/>
    <w:p>
      <w:r>
        <w:t xml:space="preserve">1. Il est joyeux d'aller au parc avec ses amis. </w:t>
      </w:r>
    </w:p>
    <w:p>
      <w:r>
        <w:t xml:space="preserve">  He is happy to go to the park with his friends.</w:t>
      </w:r>
    </w:p>
    <w:p>
      <w:r>
        <w:t xml:space="preserve">2. Vous êtes très joyeux de passer un bon examen. </w:t>
      </w:r>
    </w:p>
    <w:p>
      <w:r>
        <w:t xml:space="preserve">  You are very happy to pass a good exam.</w:t>
      </w:r>
    </w:p>
    <w:p>
      <w:r>
        <w:t>3. C'est un jour joyeux pour moi.</w:t>
      </w:r>
    </w:p>
    <w:p>
      <w:r>
        <w:t xml:space="preserve"> It's a joyful day for me.</w:t>
      </w:r>
    </w:p>
    <w:p>
      <w:r>
        <w:t>4. Elle est heureuse et joyeux à l'idée d'aller en vacances.</w:t>
      </w:r>
    </w:p>
    <w:p>
      <w:r>
        <w:t xml:space="preserve"> She is happy and joyful at the thought of going on vacation.</w:t>
      </w:r>
    </w:p>
    <w:p>
      <w:r>
        <w:t xml:space="preserve">5.  Les enfants sont joyeux et plein d'energie au moment du concert. </w:t>
      </w:r>
    </w:p>
    <w:p>
      <w:r>
        <w:t xml:space="preserve"> The children are joyful and full of energy during the concert. </w:t>
      </w:r>
    </w:p>
    <w:p>
      <w:r>
        <w:t>6. On a une fête joyeux ce soir!</w:t>
      </w:r>
    </w:p>
    <w:p>
      <w:r>
        <w:t xml:space="preserve"> We have a joyful party tonight!</w:t>
      </w:r>
    </w:p>
    <w:p>
      <w:r>
        <w:t xml:space="preserve">7. Il est heureux de voir son grand-père joyeux. </w:t>
      </w:r>
    </w:p>
    <w:p>
      <w:r>
        <w:t xml:space="preserve">  He is happy to see his grandfather happy.</w:t>
      </w:r>
    </w:p>
    <w:p>
      <w:r>
        <w:t xml:space="preserve">8. Le soleil brille avec joie aujourd'hui, nous sommes joyeux! </w:t>
      </w:r>
    </w:p>
    <w:p>
      <w:r>
        <w:t xml:space="preserve"> The sun shines with joy today, we are joyful!</w:t>
      </w:r>
    </w:p>
    <w:p>
      <w:r>
        <w:t>9. La musique lui donne une joie profonde et joyeux.</w:t>
      </w:r>
    </w:p>
    <w:p>
      <w:r>
        <w:t xml:space="preserve"> Music gives him a deep and joyous pleasure.</w:t>
      </w:r>
    </w:p>
    <w:p>
      <w:r>
        <w:t xml:space="preserve">10. J'aime le soir de la fête car il est joyeux et rempli d'énergie!  </w:t>
      </w:r>
    </w:p>
    <w:p>
      <w:r>
        <w:t xml:space="preserve"> I love the evening of the party because it is joyful and full of energy!</w:t>
      </w:r>
    </w:p>
    <w:p/>
    <w:p>
      <w:r>
        <w:rPr>
          <w:b/>
        </w:rPr>
        <w:t>Word: mais | Meaning: but</w:t>
      </w:r>
    </w:p>
    <w:p/>
    <w:p>
      <w:r>
        <w:t>1. Je préfère le café noir, mais j'aime aussi une touche de lait.</w:t>
      </w:r>
    </w:p>
    <w:p>
      <w:r>
        <w:t xml:space="preserve">    I prefer black coffee, but I also like a touch of milk.</w:t>
      </w:r>
    </w:p>
    <w:p>
      <w:r>
        <w:t xml:space="preserve">2. Il est parti sans dire au revoir, mais nous lui avons envoyé un message. </w:t>
      </w:r>
    </w:p>
    <w:p>
      <w:r>
        <w:t xml:space="preserve">    He left without saying goodbye, but we sent him a message.</w:t>
      </w:r>
    </w:p>
    <w:p>
      <w:r>
        <w:t xml:space="preserve">3. La voiture est grande, mais elle se faufile facilement dans les rues étroites. </w:t>
      </w:r>
    </w:p>
    <w:p>
      <w:r>
        <w:t xml:space="preserve">    The car is big, but it easily navigates narrow streets.</w:t>
      </w:r>
    </w:p>
    <w:p>
      <w:r>
        <w:t xml:space="preserve">4. Il n'a pas pensé à l'anniversaire de son enfant, mais il l'est quand même beaucoup. </w:t>
      </w:r>
    </w:p>
    <w:p>
      <w:r>
        <w:t xml:space="preserve">   He did not think about his child’s birthday, but he still loves him a lot.</w:t>
      </w:r>
    </w:p>
    <w:p>
      <w:r>
        <w:t xml:space="preserve">5. Je suis content avec ma vie, mais je voudrais vivre dans une ville plus animée.  </w:t>
      </w:r>
    </w:p>
    <w:p>
      <w:r>
        <w:t xml:space="preserve">    I am happy with my life, but I would like to live in a more lively city. </w:t>
      </w:r>
    </w:p>
    <w:p>
      <w:r>
        <w:t xml:space="preserve">6. La nourriture est délicieuse, mais l'attente était interminable. </w:t>
      </w:r>
    </w:p>
    <w:p>
      <w:r>
        <w:t xml:space="preserve">    The food was delicious, but the wait was endless.</w:t>
      </w:r>
    </w:p>
    <w:p>
      <w:r>
        <w:t xml:space="preserve">7.  Il est fatigué, mais il est aussi impatient de commencer le voyage. </w:t>
      </w:r>
    </w:p>
    <w:p>
      <w:r>
        <w:t xml:space="preserve">   He is tired, but he is also impatient to start the trip.</w:t>
      </w:r>
    </w:p>
    <w:p>
      <w:r>
        <w:t>8. J'ai beaucoup d'amis, mais je préfère passer du temps en famille.</w:t>
      </w:r>
    </w:p>
    <w:p>
      <w:r>
        <w:t xml:space="preserve">    I have a lot of friends, but I prefer spending time with family. </w:t>
      </w:r>
    </w:p>
    <w:p>
      <w:r>
        <w:t xml:space="preserve">9.  Ce film est long, mais il est captivant. </w:t>
      </w:r>
    </w:p>
    <w:p>
      <w:r>
        <w:t xml:space="preserve">   This movie is long, but it is captivating.</w:t>
      </w:r>
    </w:p>
    <w:p>
      <w:r>
        <w:t xml:space="preserve">10. La conversation est agréable, mais je voudrais discuter de plus amples sujets.  </w:t>
      </w:r>
    </w:p>
    <w:p>
      <w:r>
        <w:t xml:space="preserve">    The conversation is pleasant, but I would like to discuss more important topics.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