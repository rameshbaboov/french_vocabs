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Moi habite à Paris. </w:t>
      </w:r>
    </w:p>
    <w:p>
      <w:r>
        <w:t>My home is in Paris.</w:t>
      </w:r>
    </w:p>
    <w:p>
      <w:r>
        <w:t xml:space="preserve">2.  J'ai un chat, moi. </w:t>
      </w:r>
    </w:p>
    <w:p>
      <w:r>
        <w:t>I have a cat, me.</w:t>
      </w:r>
    </w:p>
    <w:p>
      <w:r>
        <w:t xml:space="preserve">3.   Moi aime les films d'animation. </w:t>
      </w:r>
    </w:p>
    <w:p>
      <w:r>
        <w:t>I love animated films.</w:t>
      </w:r>
    </w:p>
    <w:p>
      <w:r>
        <w:t xml:space="preserve">4.  Je suis fatigué, moi. </w:t>
      </w:r>
    </w:p>
    <w:p>
      <w:r>
        <w:t xml:space="preserve">I am tired, me. </w:t>
      </w:r>
    </w:p>
    <w:p>
      <w:r>
        <w:t xml:space="preserve">5.   Moi veux manger une pizza. </w:t>
      </w:r>
    </w:p>
    <w:p>
      <w:r>
        <w:t>I want to eat a pizza.</w:t>
      </w:r>
    </w:p>
    <w:p>
      <w:r>
        <w:t>6.   Elle est belle, moi aussi.</w:t>
      </w:r>
    </w:p>
    <w:p>
      <w:r>
        <w:t>She is beautiful, so am I.</w:t>
      </w:r>
    </w:p>
    <w:p>
      <w:r>
        <w:t>7.  Moi voudrais aller au parc.</w:t>
      </w:r>
    </w:p>
    <w:p>
      <w:r>
        <w:t xml:space="preserve">I would like to go to the park. </w:t>
      </w:r>
    </w:p>
    <w:p>
      <w:r>
        <w:t xml:space="preserve">8.  La France est grande, moi. </w:t>
      </w:r>
    </w:p>
    <w:p>
      <w:r>
        <w:t xml:space="preserve">France is big, me. </w:t>
      </w:r>
    </w:p>
    <w:p>
      <w:r>
        <w:t xml:space="preserve">9.   Comment allez-vous, moi? </w:t>
      </w:r>
    </w:p>
    <w:p>
      <w:r>
        <w:t>How are you doing, me?</w:t>
      </w:r>
    </w:p>
    <w:p>
      <w:r>
        <w:t xml:space="preserve">10. Je ne comprends pas bien, moi. </w:t>
      </w:r>
    </w:p>
    <w:p>
      <w:r>
        <w:t>I don't understand well, me.</w:t>
      </w:r>
    </w:p>
    <w:p/>
    <w:p>
      <w:r>
        <w:t>Lumiere:  &lt;Light&gt;</w:t>
      </w:r>
    </w:p>
    <w:p/>
    <w:p>
      <w:r>
        <w:t xml:space="preserve">1. La lumière du soleil brille sur le lac. </w:t>
      </w:r>
    </w:p>
    <w:p>
      <w:r>
        <w:t xml:space="preserve">   The sunlight shines on the lake.</w:t>
      </w:r>
    </w:p>
    <w:p>
      <w:r>
        <w:t xml:space="preserve">2. Il y a une petite lampe à table dans la pièce. </w:t>
      </w:r>
    </w:p>
    <w:p>
      <w:r>
        <w:t xml:space="preserve">   There is a small lamp on the table in the room.</w:t>
      </w:r>
    </w:p>
    <w:p>
      <w:r>
        <w:t xml:space="preserve">3.  J'adore regarder la lune, elle est magnifique. </w:t>
      </w:r>
    </w:p>
    <w:p>
      <w:r>
        <w:t xml:space="preserve">   I love watching the moon, it's magnificent.</w:t>
      </w:r>
    </w:p>
    <w:p>
      <w:r>
        <w:t>4. La lumière est faible, il faut allumer la lampe.</w:t>
      </w:r>
    </w:p>
    <w:p>
      <w:r>
        <w:t xml:space="preserve">   The light is weak, we must turn on the lamp. </w:t>
      </w:r>
    </w:p>
    <w:p>
      <w:r>
        <w:t xml:space="preserve">5. Le lampadaire illumine la rue.  </w:t>
      </w:r>
    </w:p>
    <w:p>
      <w:r>
        <w:t xml:space="preserve">   The streetlight illuminates the street. </w:t>
      </w:r>
    </w:p>
    <w:p>
      <w:r>
        <w:t xml:space="preserve">6. Elle a une belle lumière dans les yeux.  </w:t>
      </w:r>
    </w:p>
    <w:p>
      <w:r>
        <w:t xml:space="preserve">   She has beautiful light in her eyes. </w:t>
      </w:r>
    </w:p>
    <w:p>
      <w:r>
        <w:t xml:space="preserve">7. La lumière s'est éteinte, nous sommes dans l'obscurité.  </w:t>
      </w:r>
    </w:p>
    <w:p>
      <w:r>
        <w:t xml:space="preserve">   The light went out, we are in darkness. </w:t>
      </w:r>
    </w:p>
    <w:p>
      <w:r>
        <w:t xml:space="preserve">8. La lumière du feu éclaire la forêt. </w:t>
      </w:r>
    </w:p>
    <w:p>
      <w:r>
        <w:t xml:space="preserve">   The firelight illuminates the forest. </w:t>
      </w:r>
    </w:p>
    <w:p>
      <w:r>
        <w:t xml:space="preserve">9.  Le ciel est couvert de nuages, il y a peu de lumière. </w:t>
      </w:r>
    </w:p>
    <w:p>
      <w:r>
        <w:t xml:space="preserve">   The sky is covered by clouds, there's little light.</w:t>
      </w:r>
    </w:p>
    <w:p>
      <w:r>
        <w:t xml:space="preserve">10. J'ai besoin d'une lumière plus forte pour lire.  </w:t>
      </w:r>
    </w:p>
    <w:p>
      <w:r>
        <w:t xml:space="preserve">   I need a stronger light to read.</w:t>
      </w:r>
    </w:p>
    <w:p/>
    <w:p>
      <w:r>
        <w:rPr>
          <w:b/>
        </w:rPr>
        <w:t>Word: Amusement | Meaning: Entertainment</w:t>
      </w:r>
    </w:p>
    <w:p/>
    <w:p>
      <w:r>
        <w:t xml:space="preserve">1.  L'histoire amuse beaucoup les enfants. </w:t>
      </w:r>
    </w:p>
    <w:p>
      <w:r>
        <w:t xml:space="preserve">   The story amuses many children. </w:t>
      </w:r>
    </w:p>
    <w:p>
      <w:r>
        <w:t xml:space="preserve">2.  Le film nous amuse toujours. </w:t>
      </w:r>
    </w:p>
    <w:p>
      <w:r>
        <w:t xml:space="preserve">   The movie always makes us laugh. </w:t>
      </w:r>
    </w:p>
    <w:p>
      <w:r>
        <w:t xml:space="preserve">3.  J'aime l'humour amusant, mais parfois il est trop difficile à comprendre. </w:t>
      </w:r>
    </w:p>
    <w:p>
      <w:r>
        <w:t xml:space="preserve">    I like amusing humor, but sometimes it is too difficult to understand. </w:t>
      </w:r>
    </w:p>
    <w:p>
      <w:r>
        <w:t xml:space="preserve">4.  Elle a essayé de me divertir, mais elle n'a pas réussi à m'amuser. </w:t>
      </w:r>
    </w:p>
    <w:p>
      <w:r>
        <w:t xml:space="preserve">   She tried to entertain me, but she failed to amuse me. </w:t>
      </w:r>
    </w:p>
    <w:p>
      <w:r>
        <w:t>5.  Les enfants sont amusés par les jeux de société.</w:t>
      </w:r>
    </w:p>
    <w:p>
      <w:r>
        <w:t xml:space="preserve">   Children are amused by board games.</w:t>
      </w:r>
    </w:p>
    <w:p>
      <w:r>
        <w:t xml:space="preserve">6.  Un spectacle d'humour est toujours amusant. </w:t>
      </w:r>
    </w:p>
    <w:p>
      <w:r>
        <w:t xml:space="preserve">   An evening of humor is always entertaining. </w:t>
      </w:r>
    </w:p>
    <w:p>
      <w:r>
        <w:t>7.  L'humour est un moyen amusant de s'exprimer.</w:t>
      </w:r>
    </w:p>
    <w:p>
      <w:r>
        <w:t xml:space="preserve">   Humor is a funny way to express yourself. </w:t>
      </w:r>
    </w:p>
    <w:p>
      <w:r>
        <w:t>8.  Il m'amuse beaucoup parler français avec toi.</w:t>
      </w:r>
    </w:p>
    <w:p>
      <w:r>
        <w:t xml:space="preserve">    I find it very amusing to speak French with you. </w:t>
      </w:r>
    </w:p>
    <w:p>
      <w:r>
        <w:t xml:space="preserve">9.  Le nouveau film nous amusera sans aucun doute. </w:t>
      </w:r>
    </w:p>
    <w:p>
      <w:r>
        <w:t xml:space="preserve">   The new movie will undoubtedly amuse us. </w:t>
      </w:r>
    </w:p>
    <w:p>
      <w:r>
        <w:t xml:space="preserve">10. Je trouve l’idée d’une fête amusante. </w:t>
      </w:r>
    </w:p>
    <w:p>
      <w:r>
        <w:t xml:space="preserve">   I think the idea of a fun party is interesting.</w:t>
      </w:r>
    </w:p>
    <w:p/>
    <w:p>
      <w:r>
        <w:rPr>
          <w:b/>
        </w:rPr>
        <w:t>Word: Jouer | Meaning: To Play</w:t>
      </w:r>
    </w:p>
    <w:p/>
    <w:p>
      <w:r>
        <w:t>1. J'aime jouer au tennis avec mes amis.</w:t>
      </w:r>
    </w:p>
    <w:p>
      <w:r>
        <w:t xml:space="preserve">  I like to play tennis with my friends.</w:t>
      </w:r>
    </w:p>
    <w:p>
      <w:r>
        <w:t>2. Elle joue souvent de la musique sur sa guitare.</w:t>
      </w:r>
    </w:p>
    <w:p>
      <w:r>
        <w:t xml:space="preserve">  She plays music on her guitar often.</w:t>
      </w:r>
    </w:p>
    <w:p>
      <w:r>
        <w:t xml:space="preserve">3. Ils jouent à l'extérieur pendant les beaux jours. </w:t>
      </w:r>
    </w:p>
    <w:p>
      <w:r>
        <w:t>They play outside during the nice days.</w:t>
      </w:r>
    </w:p>
    <w:p>
      <w:r>
        <w:t xml:space="preserve">4. Je joue souvent au jeux vidéo. </w:t>
      </w:r>
    </w:p>
    <w:p>
      <w:r>
        <w:t>I play video games often.</w:t>
      </w:r>
    </w:p>
    <w:p>
      <w:r>
        <w:t>5. Le chien joue avec le chat dans la pièce.</w:t>
      </w:r>
    </w:p>
    <w:p>
      <w:r>
        <w:t>The dog plays with the cat in the room.</w:t>
      </w:r>
    </w:p>
    <w:p>
      <w:r>
        <w:t>6. Nous jouions à un jeu de cartes avant d'aller à l'école.</w:t>
      </w:r>
    </w:p>
    <w:p>
      <w:r>
        <w:t xml:space="preserve">We were playing a card game before we went to school. </w:t>
      </w:r>
    </w:p>
    <w:p>
      <w:r>
        <w:t>7.  Je joue un rôle dans une pièce de théâtre.</w:t>
      </w:r>
    </w:p>
    <w:p>
      <w:r>
        <w:t>I play a role in a theatre play.</w:t>
      </w:r>
    </w:p>
    <w:p>
      <w:r>
        <w:t>8. Tu veux jouer au badminton avec moi?</w:t>
      </w:r>
    </w:p>
    <w:p>
      <w:r>
        <w:t xml:space="preserve">Do you want to play badminton with me? </w:t>
      </w:r>
    </w:p>
    <w:p>
      <w:r>
        <w:t>9. Les enfants jouent dans le parc tous les jours.</w:t>
      </w:r>
    </w:p>
    <w:p>
      <w:r>
        <w:t>The kids play in the park every day.</w:t>
      </w:r>
    </w:p>
    <w:p>
      <w:r>
        <w:t xml:space="preserve">10.  J'aime jouer à des jeux d'évasion. </w:t>
      </w:r>
    </w:p>
    <w:p>
      <w:r>
        <w:t>I like playing escape games.</w:t>
      </w:r>
    </w:p>
    <w:p/>
    <w:p>
      <w:r>
        <w:rPr>
          <w:b/>
        </w:rPr>
        <w:t>Word: Bien | Meaning: Good</w:t>
      </w:r>
    </w:p>
    <w:p/>
    <w:p>
      <w:r>
        <w:t>1. Je vais bien.</w:t>
      </w:r>
    </w:p>
    <w:p>
      <w:r>
        <w:t xml:space="preserve">   I am doing well.</w:t>
      </w:r>
    </w:p>
    <w:p>
      <w:r>
        <w:t>2. Est-ce que vous allez bien?</w:t>
      </w:r>
    </w:p>
    <w:p>
      <w:r>
        <w:t xml:space="preserve">   Are you doing well?</w:t>
      </w:r>
    </w:p>
    <w:p>
      <w:r>
        <w:t>3. Le café est très bon.</w:t>
      </w:r>
    </w:p>
    <w:p>
      <w:r>
        <w:t xml:space="preserve">    The coffee is very good.</w:t>
      </w:r>
    </w:p>
    <w:p>
      <w:r>
        <w:t>4. Il fait beau aujourd’hui.</w:t>
      </w:r>
    </w:p>
    <w:p>
      <w:r>
        <w:t xml:space="preserve">   It's nice out today.</w:t>
      </w:r>
    </w:p>
    <w:p>
      <w:r>
        <w:t>5. J'ai besoin d'une nouvelle voiture.</w:t>
      </w:r>
    </w:p>
    <w:p>
      <w:r>
        <w:t xml:space="preserve">    I need a new car. </w:t>
      </w:r>
    </w:p>
    <w:p>
      <w:r>
        <w:t>6. La nourriture est délicieuse.</w:t>
      </w:r>
    </w:p>
    <w:p>
      <w:r>
        <w:t xml:space="preserve">   The food is delicious.</w:t>
      </w:r>
    </w:p>
    <w:p>
      <w:r>
        <w:t>7. Tu es très jolie.</w:t>
      </w:r>
    </w:p>
    <w:p>
      <w:r>
        <w:t xml:space="preserve">   You are very pretty.</w:t>
      </w:r>
    </w:p>
    <w:p>
      <w:r>
        <w:t>8. Je suis content de te rencontrer.</w:t>
      </w:r>
    </w:p>
    <w:p>
      <w:r>
        <w:t xml:space="preserve">   I am happy to meet you.</w:t>
      </w:r>
    </w:p>
    <w:p>
      <w:r>
        <w:t>9. Vous avez une bonne idée.</w:t>
      </w:r>
    </w:p>
    <w:p>
      <w:r>
        <w:t xml:space="preserve">   You have a good idea. </w:t>
      </w:r>
    </w:p>
    <w:p>
      <w:r>
        <w:t>10. L’école est ouverte aujourd'hui.</w:t>
      </w:r>
    </w:p>
    <w:p>
      <w:r>
        <w:t xml:space="preserve">    School is open today.</w:t>
      </w:r>
    </w:p>
    <w:p/>
    <w:p>
      <w:r>
        <w:rPr>
          <w:b/>
        </w:rPr>
        <w:t>Word: Belle | Meaning: beautiful</w:t>
      </w:r>
    </w:p>
    <w:p/>
    <w:p>
      <w:r>
        <w:t>1. C'est une belle journée aujourd'hui.</w:t>
      </w:r>
    </w:p>
    <w:p>
      <w:r>
        <w:t xml:space="preserve">  It's a beautiful day today.</w:t>
      </w:r>
    </w:p>
    <w:p>
      <w:r>
        <w:t>2. La ville est belle et animée.</w:t>
      </w:r>
    </w:p>
    <w:p>
      <w:r>
        <w:t xml:space="preserve">  The city is beautiful and lively.</w:t>
      </w:r>
    </w:p>
    <w:p>
      <w:r>
        <w:t xml:space="preserve">3. Il a un regard belle et intelligent. </w:t>
      </w:r>
    </w:p>
    <w:p>
      <w:r>
        <w:t xml:space="preserve">   He has a beautiful and intelligent gaze.</w:t>
      </w:r>
    </w:p>
    <w:p>
      <w:r>
        <w:t>4. Elle a une belle robe verte.</w:t>
      </w:r>
    </w:p>
    <w:p>
      <w:r>
        <w:t xml:space="preserve">   She has a beautiful green dress.</w:t>
      </w:r>
    </w:p>
    <w:p>
      <w:r>
        <w:t>5. C'est une belle chanson!</w:t>
      </w:r>
    </w:p>
    <w:p>
      <w:r>
        <w:t xml:space="preserve">  It’s a beautiful song! </w:t>
      </w:r>
    </w:p>
    <w:p>
      <w:r>
        <w:t xml:space="preserve">6. Vous êtes belle aujourd'hui! </w:t>
      </w:r>
    </w:p>
    <w:p>
      <w:r>
        <w:t xml:space="preserve">   You are beautiful today!</w:t>
      </w:r>
    </w:p>
    <w:p>
      <w:r>
        <w:t xml:space="preserve">7. Le soleil est beau et chaud. </w:t>
      </w:r>
    </w:p>
    <w:p>
      <w:r>
        <w:t xml:space="preserve">   The sun is beautiful and warm.</w:t>
      </w:r>
    </w:p>
    <w:p>
      <w:r>
        <w:t xml:space="preserve">8. J'aime bien regarder les fleurs belles dans la nature. </w:t>
      </w:r>
    </w:p>
    <w:p>
      <w:r>
        <w:t xml:space="preserve">  I like to look at the beautiful flowers in nature.</w:t>
      </w:r>
    </w:p>
    <w:p>
      <w:r>
        <w:t xml:space="preserve">9. La cuisine est belle avec ses couleurs vives. </w:t>
      </w:r>
    </w:p>
    <w:p>
      <w:r>
        <w:t xml:space="preserve">  The kitchen is beautiful with its vibrant colors. </w:t>
      </w:r>
    </w:p>
    <w:p>
      <w:r>
        <w:t xml:space="preserve">10. Elle a une belle voix et chante très bien. </w:t>
      </w:r>
    </w:p>
    <w:p>
      <w:r>
        <w:t xml:space="preserve">   She has a beautiful voice and sings very well.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Thank you for your help.</w:t>
      </w:r>
    </w:p>
    <w:p>
      <w:r>
        <w:t>2.  Je suis reconnaissant(e) pour votre générosité.</w:t>
      </w:r>
    </w:p>
    <w:p>
      <w:r>
        <w:t xml:space="preserve">   I'm grateful for your generosity.</w:t>
      </w:r>
    </w:p>
    <w:p>
      <w:r>
        <w:t>3.  Merci beaucoup pour la conversation.</w:t>
      </w:r>
    </w:p>
    <w:p>
      <w:r>
        <w:t xml:space="preserve">   Thank you very much for the conversation.</w:t>
      </w:r>
    </w:p>
    <w:p>
      <w:r>
        <w:t>4.  Merci d'avoir passé du temps avec moi.</w:t>
      </w:r>
    </w:p>
    <w:p>
      <w:r>
        <w:t xml:space="preserve">   Thanks for spending time with me. </w:t>
      </w:r>
    </w:p>
    <w:p>
      <w:r>
        <w:t>5.  Je suis heureux(e) de vous rencontrer.</w:t>
      </w:r>
    </w:p>
    <w:p>
      <w:r>
        <w:t xml:space="preserve">   I am happy to meet you.</w:t>
      </w:r>
    </w:p>
    <w:p>
      <w:r>
        <w:t>6.  Merci pour l’information.</w:t>
      </w:r>
    </w:p>
    <w:p>
      <w:r>
        <w:t xml:space="preserve">   Thank you for the information.</w:t>
      </w:r>
    </w:p>
    <w:p>
      <w:r>
        <w:t>7.  Merci d'avoir pensé à moi.</w:t>
      </w:r>
    </w:p>
    <w:p>
      <w:r>
        <w:t xml:space="preserve">   Thank you for thinking of me.</w:t>
      </w:r>
    </w:p>
    <w:p>
      <w:r>
        <w:t>8.  J'ai apprécié votre aide.</w:t>
      </w:r>
    </w:p>
    <w:p>
      <w:r>
        <w:t xml:space="preserve">    I appreciated your help. </w:t>
      </w:r>
    </w:p>
    <w:p>
      <w:r>
        <w:t xml:space="preserve">9.  C'est gentil de votre part. </w:t>
      </w:r>
    </w:p>
    <w:p>
      <w:r>
        <w:t xml:space="preserve">   That is kind of you.</w:t>
      </w:r>
    </w:p>
    <w:p>
      <w:r>
        <w:t xml:space="preserve">10. Merci de l'écoute. </w:t>
      </w:r>
    </w:p>
    <w:p>
      <w:r>
        <w:t xml:space="preserve">   Thank you for listening.</w:t>
      </w:r>
    </w:p>
    <w:p/>
    <w:p>
      <w:r>
        <w:t>Rose: 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ma maman est très belle.</w:t>
      </w:r>
    </w:p>
    <w:p>
      <w:r>
        <w:t xml:space="preserve">   My mom's rose is very beautiful.</w:t>
      </w:r>
    </w:p>
    <w:p>
      <w:r>
        <w:t xml:space="preserve">3. Une fleur rose symbolise l’amour. </w:t>
      </w:r>
    </w:p>
    <w:p>
      <w:r>
        <w:t xml:space="preserve">    A pink flower symbolizes love.</w:t>
      </w:r>
    </w:p>
    <w:p>
      <w:r>
        <w:t>4. Elle a offert une rose à son amant.</w:t>
      </w:r>
    </w:p>
    <w:p>
      <w:r>
        <w:t xml:space="preserve">    She gave her lover a rose.</w:t>
      </w:r>
    </w:p>
    <w:p>
      <w:r>
        <w:t>5. La rose est un symbole de la paix et de la beauté.</w:t>
      </w:r>
    </w:p>
    <w:p>
      <w:r>
        <w:t xml:space="preserve">   Rose is a symbol of peace and beauty.</w:t>
      </w:r>
    </w:p>
    <w:p>
      <w:r>
        <w:t xml:space="preserve">6. La couleur rose est très populaire. </w:t>
      </w:r>
    </w:p>
    <w:p>
      <w:r>
        <w:t xml:space="preserve">   The pink color is very popular.</w:t>
      </w:r>
    </w:p>
    <w:p>
      <w:r>
        <w:t xml:space="preserve">7. Les fleurs roses sont une attraction pour les enfants. </w:t>
      </w:r>
    </w:p>
    <w:p>
      <w:r>
        <w:t xml:space="preserve">    Red flowers are an attraction for children.</w:t>
      </w:r>
    </w:p>
    <w:p>
      <w:r>
        <w:t>8. J’ai acheté une rose pour mon anniversaire.</w:t>
      </w:r>
    </w:p>
    <w:p>
      <w:r>
        <w:t xml:space="preserve">    I bought a rose for my birthday.</w:t>
      </w:r>
    </w:p>
    <w:p>
      <w:r>
        <w:t>9. La rose est un fruit qui est consommé dans de nombreuses cuisines.</w:t>
      </w:r>
    </w:p>
    <w:p>
      <w:r>
        <w:t xml:space="preserve">    The rose is a fruit that is consumed in many kitchens. </w:t>
      </w:r>
    </w:p>
    <w:p>
      <w:r>
        <w:t>10.  Un bouquet de roses est une excellente idée de cadeau.</w:t>
      </w:r>
    </w:p>
    <w:p>
      <w:r>
        <w:t xml:space="preserve">     A bouquet of roses is an excellent gift idea.</w:t>
      </w:r>
    </w:p>
    <w:p/>
    <w:p>
      <w:r>
        <w:t>Joyeux: Happy</w:t>
      </w:r>
    </w:p>
    <w:p/>
    <w:p>
      <w:r>
        <w:t>1.  Aujourd'hui, c'est un jour joyeux!</w:t>
      </w:r>
    </w:p>
    <w:p>
      <w:r>
        <w:t xml:space="preserve">    Happy day today!</w:t>
      </w:r>
    </w:p>
    <w:p>
      <w:r>
        <w:t>2.  La fête était très joyeuse et festive!</w:t>
      </w:r>
    </w:p>
    <w:p>
      <w:r>
        <w:t xml:space="preserve">    The party was very joyful and festive!</w:t>
      </w:r>
    </w:p>
    <w:p>
      <w:r>
        <w:t xml:space="preserve">3.   J’ai passé une journée vraiment joyeuse ! </w:t>
      </w:r>
    </w:p>
    <w:p>
      <w:r>
        <w:t xml:space="preserve">    I had a really joyful day!</w:t>
      </w:r>
    </w:p>
    <w:p>
      <w:r>
        <w:t>4.   Ils ont été joyeux de recevoir l'ami!</w:t>
      </w:r>
    </w:p>
    <w:p>
      <w:r>
        <w:t xml:space="preserve">    They were joyful to receive the friend!</w:t>
      </w:r>
    </w:p>
    <w:p>
      <w:r>
        <w:t>5.  Le soleil était joyeux et chaud aujourd’hui.</w:t>
      </w:r>
    </w:p>
    <w:p>
      <w:r>
        <w:t xml:space="preserve">    The sun was joyful and hot today.</w:t>
      </w:r>
    </w:p>
    <w:p>
      <w:r>
        <w:t xml:space="preserve">6.   J’étais très joyeux pour la fête. </w:t>
      </w:r>
    </w:p>
    <w:p>
      <w:r>
        <w:t xml:space="preserve">    I was very joyful for the party.</w:t>
      </w:r>
    </w:p>
    <w:p>
      <w:r>
        <w:t>7.   Tu es joyeuse de voir tes amis !</w:t>
      </w:r>
    </w:p>
    <w:p>
      <w:r>
        <w:t xml:space="preserve">    You are joyful to see your friends!</w:t>
      </w:r>
    </w:p>
    <w:p>
      <w:r>
        <w:t>8.  Il est heureux de l'endroit où il se trouve.</w:t>
      </w:r>
    </w:p>
    <w:p>
      <w:r>
        <w:t xml:space="preserve">    He is happy about where he is. </w:t>
      </w:r>
    </w:p>
    <w:p>
      <w:r>
        <w:t xml:space="preserve">9.  C’est un moment joyeux et serein. </w:t>
      </w:r>
    </w:p>
    <w:p>
      <w:r>
        <w:t xml:space="preserve">    It is a joyous and peaceful moment. </w:t>
      </w:r>
    </w:p>
    <w:p>
      <w:r>
        <w:t>10. Le voyage était joyeuse et excitant!</w:t>
      </w:r>
    </w:p>
    <w:p>
      <w:r>
        <w:t xml:space="preserve">    The journey was joyful and exciting!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 xml:space="preserve">2. La Marie est une grande ville en France. </w:t>
      </w:r>
    </w:p>
    <w:p>
      <w:r>
        <w:t xml:space="preserve">  Marie is a big city in France.</w:t>
      </w:r>
    </w:p>
    <w:p>
      <w:r>
        <w:t xml:space="preserve">3. Marie aime les fleurs roses. </w:t>
      </w:r>
    </w:p>
    <w:p>
      <w:r>
        <w:t xml:space="preserve">  Marie loves pink flowers.</w:t>
      </w:r>
    </w:p>
    <w:p>
      <w:r>
        <w:t xml:space="preserve">4. J'ai rencontré Marie à l'école. </w:t>
      </w:r>
    </w:p>
    <w:p>
      <w:r>
        <w:t xml:space="preserve">  I met Marie at school.</w:t>
      </w:r>
    </w:p>
    <w:p>
      <w:r>
        <w:t xml:space="preserve">5. Elle est très gentille et souriante. </w:t>
      </w:r>
    </w:p>
    <w:p>
      <w:r>
        <w:t xml:space="preserve">  She is very kind and smiling. </w:t>
      </w:r>
    </w:p>
    <w:p>
      <w:r>
        <w:t xml:space="preserve">6. Je vous ai parlé de ma grand-mère Marie. </w:t>
      </w:r>
    </w:p>
    <w:p>
      <w:r>
        <w:t xml:space="preserve">  I told you about my grandmother Marie.</w:t>
      </w:r>
    </w:p>
    <w:p>
      <w:r>
        <w:t xml:space="preserve">7. J'ai un ami qui s'appelle Marie. </w:t>
      </w:r>
    </w:p>
    <w:p>
      <w:r>
        <w:t xml:space="preserve">  I have a friend who is called Marie.</w:t>
      </w:r>
    </w:p>
    <w:p>
      <w:r>
        <w:t xml:space="preserve">8. Marie est une artiste talentueuse. </w:t>
      </w:r>
    </w:p>
    <w:p>
      <w:r>
        <w:t xml:space="preserve">  Marie is a talented artist.</w:t>
      </w:r>
    </w:p>
    <w:p>
      <w:r>
        <w:t>9. Le chat de Marie se nomme Whiskers.</w:t>
      </w:r>
    </w:p>
    <w:p>
      <w:r>
        <w:t xml:space="preserve">  Marie's cat is named Whiskers.</w:t>
      </w:r>
    </w:p>
    <w:p>
      <w:r>
        <w:t>10. La cuisine de Marie est délicieuse.</w:t>
      </w:r>
    </w:p>
    <w:p>
      <w:r>
        <w:t xml:space="preserve">  Marie's cooking is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