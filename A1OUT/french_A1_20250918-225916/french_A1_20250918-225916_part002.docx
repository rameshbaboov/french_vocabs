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aujourd'hui?</w:t>
      </w:r>
    </w:p>
    <w:p>
      <w:r>
        <w:t xml:space="preserve">   Good morning, how are you today?</w:t>
      </w:r>
    </w:p>
    <w:p>
      <w:r>
        <w:t xml:space="preserve">2.  Bonjour à tous ! </w:t>
      </w:r>
    </w:p>
    <w:p>
      <w:r>
        <w:t xml:space="preserve">   Hello everyone!</w:t>
      </w:r>
    </w:p>
    <w:p>
      <w:r>
        <w:t>3.  J'ai un petit problème, bonjour.</w:t>
      </w:r>
    </w:p>
    <w:p>
      <w:r>
        <w:t xml:space="preserve">    I have a little problem, hello.</w:t>
      </w:r>
    </w:p>
    <w:p>
      <w:r>
        <w:t>4. Bonjour madame, vous êtes belle.</w:t>
      </w:r>
    </w:p>
    <w:p>
      <w:r>
        <w:t xml:space="preserve">   Good morning, you are beautiful.</w:t>
      </w:r>
    </w:p>
    <w:p>
      <w:r>
        <w:t xml:space="preserve">5.  Bonjour monsieur, comment allez-vous? </w:t>
      </w:r>
    </w:p>
    <w:p>
      <w:r>
        <w:t xml:space="preserve">   Hello sir, how are you?</w:t>
      </w:r>
    </w:p>
    <w:p>
      <w:r>
        <w:t>6.  Bonjour, je suis [your name].</w:t>
      </w:r>
    </w:p>
    <w:p>
      <w:r>
        <w:t xml:space="preserve">   Hello, I am [your name].</w:t>
      </w:r>
    </w:p>
    <w:p>
      <w:r>
        <w:t>7.  Bonjour, est-ce que vous avez besoin d'aide?</w:t>
      </w:r>
    </w:p>
    <w:p>
      <w:r>
        <w:t xml:space="preserve">   Hello, do you need help?</w:t>
      </w:r>
    </w:p>
    <w:p>
      <w:r>
        <w:t xml:space="preserve">8. Bonjour,  le café est-il prêt ? </w:t>
      </w:r>
    </w:p>
    <w:p>
      <w:r>
        <w:t xml:space="preserve">   Good morning, is the coffee ready?</w:t>
      </w:r>
    </w:p>
    <w:p>
      <w:r>
        <w:t xml:space="preserve">9.  Bonjour, je cherche un restaurant local. </w:t>
      </w:r>
    </w:p>
    <w:p>
      <w:r>
        <w:t xml:space="preserve">    Hello, I am looking for a local restaurant. </w:t>
      </w:r>
    </w:p>
    <w:p>
      <w:r>
        <w:t>10. Bonjour ! Je viens de rentrer.</w:t>
      </w:r>
    </w:p>
    <w:p>
      <w:r>
        <w:t xml:space="preserve">   Hello! I just came home from work/school.</w:t>
      </w:r>
    </w:p>
    <w:p/>
    <w:p>
      <w:r>
        <w:rPr>
          <w:b/>
        </w:rPr>
        <w:t>Word: oui | Meaning: yes</w:t>
      </w:r>
    </w:p>
    <w:p/>
    <w:p>
      <w:r>
        <w:t>1.  J'aime beaucoup la France.</w:t>
      </w:r>
    </w:p>
    <w:p>
      <w:r>
        <w:t xml:space="preserve">   I love France very much.</w:t>
      </w:r>
    </w:p>
    <w:p>
      <w:r>
        <w:t>2.  Oui, c’est une bonne idée.</w:t>
      </w:r>
    </w:p>
    <w:p>
      <w:r>
        <w:t xml:space="preserve">   Yes, that’s a good idea. </w:t>
      </w:r>
    </w:p>
    <w:p>
      <w:r>
        <w:t>3.  Voulez-vous aller au cinéma?</w:t>
      </w:r>
    </w:p>
    <w:p>
      <w:r>
        <w:t xml:space="preserve">   Do you want to go to the cinema?</w:t>
      </w:r>
    </w:p>
    <w:p>
      <w:r>
        <w:t>4.  Le soleil brille aujourd'hui.</w:t>
      </w:r>
    </w:p>
    <w:p>
      <w:r>
        <w:t xml:space="preserve">   The sun is shining today.</w:t>
      </w:r>
    </w:p>
    <w:p>
      <w:r>
        <w:t>5.  La musique est agréable.</w:t>
      </w:r>
    </w:p>
    <w:p>
      <w:r>
        <w:t xml:space="preserve">   Music is pleasant.</w:t>
      </w:r>
    </w:p>
    <w:p>
      <w:r>
        <w:t>6.  Oui, je peux vous aider.</w:t>
      </w:r>
    </w:p>
    <w:p>
      <w:r>
        <w:t xml:space="preserve">   Yes, I can help you. </w:t>
      </w:r>
    </w:p>
    <w:p>
      <w:r>
        <w:t>7.  Nous sommes contents de vous rencontrer.</w:t>
      </w:r>
    </w:p>
    <w:p>
      <w:r>
        <w:t xml:space="preserve">   We are happy to meet you. </w:t>
      </w:r>
    </w:p>
    <w:p>
      <w:r>
        <w:t>8.  J'ai besoin d’une voiture pour aller travailler.</w:t>
      </w:r>
    </w:p>
    <w:p>
      <w:r>
        <w:t xml:space="preserve">   I need a car to go to work.</w:t>
      </w:r>
    </w:p>
    <w:p>
      <w:r>
        <w:t xml:space="preserve">9.  Oui, c'est bon pour moi. </w:t>
      </w:r>
    </w:p>
    <w:p>
      <w:r>
        <w:t xml:space="preserve">   Yes, that’s good for me.</w:t>
      </w:r>
    </w:p>
    <w:p>
      <w:r>
        <w:t xml:space="preserve">10. Il y a beaucoup de personnes sur la rue. </w:t>
      </w:r>
    </w:p>
    <w:p>
      <w:r>
        <w:t xml:space="preserve">   There are many people on the street.</w:t>
      </w:r>
    </w:p>
    <w:p/>
    <w:p>
      <w:r>
        <w:rPr>
          <w:b/>
        </w:rPr>
        <w:t>Word: bien | Meaning: good</w:t>
      </w:r>
    </w:p>
    <w:p/>
    <w:p>
      <w:r>
        <w:t>1. Le film est bien fait.</w:t>
      </w:r>
    </w:p>
    <w:p>
      <w:r>
        <w:t xml:space="preserve">  The film is well made.</w:t>
      </w:r>
    </w:p>
    <w:p>
      <w:r>
        <w:t>2. Il m'aime bien.</w:t>
      </w:r>
    </w:p>
    <w:p>
      <w:r>
        <w:t xml:space="preserve">  He likes me well.</w:t>
      </w:r>
    </w:p>
    <w:p>
      <w:r>
        <w:t>3. J'ai mangé bien aujourd'hui.</w:t>
      </w:r>
    </w:p>
    <w:p>
      <w:r>
        <w:t xml:space="preserve">  I ate well today. </w:t>
      </w:r>
    </w:p>
    <w:p>
      <w:r>
        <w:t>4. La météo est très belle, c’est bien.</w:t>
      </w:r>
    </w:p>
    <w:p>
      <w:r>
        <w:t xml:space="preserve">  The weather is very beautiful, it is good.</w:t>
      </w:r>
    </w:p>
    <w:p>
      <w:r>
        <w:t>5. Le café est bien chaud.</w:t>
      </w:r>
    </w:p>
    <w:p>
      <w:r>
        <w:t xml:space="preserve">  The coffee is well hot.</w:t>
      </w:r>
    </w:p>
    <w:p>
      <w:r>
        <w:t xml:space="preserve">6. Elle parle bien l’anglais. </w:t>
      </w:r>
    </w:p>
    <w:p>
      <w:r>
        <w:t xml:space="preserve">  She speaks English well.</w:t>
      </w:r>
    </w:p>
    <w:p>
      <w:r>
        <w:t>7. Ce gâteau est bien délicieux!</w:t>
      </w:r>
    </w:p>
    <w:p>
      <w:r>
        <w:t xml:space="preserve">  This cake is very delicious!</w:t>
      </w:r>
    </w:p>
    <w:p>
      <w:r>
        <w:t>8. Le soleil brille bien aujourd'hui.</w:t>
      </w:r>
    </w:p>
    <w:p>
      <w:r>
        <w:t xml:space="preserve">  The sun shines well today.</w:t>
      </w:r>
    </w:p>
    <w:p>
      <w:r>
        <w:t>9. Nous avons bien dormi la nuit dernière.</w:t>
      </w:r>
    </w:p>
    <w:p>
      <w:r>
        <w:t xml:space="preserve">  We slept well last night.</w:t>
      </w:r>
    </w:p>
    <w:p>
      <w:r>
        <w:t xml:space="preserve">10. C’est un bon film, je trouve. </w:t>
      </w:r>
    </w:p>
    <w:p>
      <w:r>
        <w:t xml:space="preserve">   It's a good movie, I think.</w:t>
      </w:r>
    </w:p>
    <w:p/>
    <w:p>
      <w:r>
        <w:rPr>
          <w:b/>
        </w:rPr>
        <w:t>Word: haut | Meaning: high</w:t>
      </w:r>
    </w:p>
    <w:p/>
    <w:p>
      <w:r>
        <w:t>1. La voiture est haute, elle fait deux mètres de haut.</w:t>
      </w:r>
    </w:p>
    <w:p>
      <w:r>
        <w:t xml:space="preserve">   The car is high, it is two meters high.</w:t>
      </w:r>
    </w:p>
    <w:p>
      <w:r>
        <w:t>2. L'élève a des idées très hautes.</w:t>
      </w:r>
    </w:p>
    <w:p>
      <w:r>
        <w:t xml:space="preserve">   The student has very high ideas.</w:t>
      </w:r>
    </w:p>
    <w:p>
      <w:r>
        <w:t xml:space="preserve">3. Le drapeau français est rouge et blanc, il est très haut sur le mur. </w:t>
      </w:r>
    </w:p>
    <w:p>
      <w:r>
        <w:t xml:space="preserve">   The French flag is red and white, it is very high on the wall.</w:t>
      </w:r>
    </w:p>
    <w:p>
      <w:r>
        <w:t>4. Je veux aller haut dans les montagnes.</w:t>
      </w:r>
    </w:p>
    <w:p>
      <w:r>
        <w:t xml:space="preserve">    I want to go up high in the mountains.</w:t>
      </w:r>
    </w:p>
    <w:p>
      <w:r>
        <w:t>5. La tour Eiffel est haute, elle se dresse à Paris.</w:t>
      </w:r>
    </w:p>
    <w:p>
      <w:r>
        <w:t xml:space="preserve">    The Eiffel Tower is tall, it stands in Paris.</w:t>
      </w:r>
    </w:p>
    <w:p>
      <w:r>
        <w:t>6. Le gâteau est très haut et il est délicieux.</w:t>
      </w:r>
    </w:p>
    <w:p>
      <w:r>
        <w:t xml:space="preserve">    The cake is very tall and it is delicious.</w:t>
      </w:r>
    </w:p>
    <w:p>
      <w:r>
        <w:t xml:space="preserve">7. Il a pris un grand verre d'eau pour se rafraîchir, mais le soleil était trop haut dans le ciel. </w:t>
      </w:r>
    </w:p>
    <w:p>
      <w:r>
        <w:t xml:space="preserve">    He took a big glass of water to refresh himself, but the sun was too high in the sky.</w:t>
      </w:r>
    </w:p>
    <w:p>
      <w:r>
        <w:t>8. La montagne est haute, elle peut être vue depuis la ville.</w:t>
      </w:r>
    </w:p>
    <w:p>
      <w:r>
        <w:t xml:space="preserve">   The mountain is tall, it can be seen from the city. </w:t>
      </w:r>
    </w:p>
    <w:p>
      <w:r>
        <w:t>9. J'ai besoin d'un peu de l'air frais pour me ressourcer, j'allongue ma main et je regarde haut dans le ciel.</w:t>
      </w:r>
    </w:p>
    <w:p>
      <w:r>
        <w:t xml:space="preserve">   I need a bit of fresh air to refresh myself, I stretch my hand and look high in the sky. </w:t>
      </w:r>
    </w:p>
    <w:p>
      <w:r>
        <w:t>10. La pluie tombe très haut et la mer est aussi haute.</w:t>
      </w:r>
    </w:p>
    <w:p>
      <w:r>
        <w:t xml:space="preserve">    The rain falls very high and the sea is also tall.</w:t>
      </w:r>
    </w:p>
    <w:p/>
    <w:p>
      <w:r>
        <w:t>Light: &lt;English&gt;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J'aime beaucoup regarder la lumière de la lune dans le ciel.</w:t>
      </w:r>
    </w:p>
    <w:p>
      <w:r>
        <w:t xml:space="preserve">   I love watching the light of the moon in the sky.</w:t>
      </w:r>
    </w:p>
    <w:p>
      <w:r>
        <w:t>3. Il y a une lumière rouge sur l'avenue.</w:t>
      </w:r>
    </w:p>
    <w:p>
      <w:r>
        <w:t xml:space="preserve">   There is a red light on the avenue.</w:t>
      </w:r>
    </w:p>
    <w:p>
      <w:r>
        <w:t xml:space="preserve">4. La lumière du feu illumine la pièce. </w:t>
      </w:r>
    </w:p>
    <w:p>
      <w:r>
        <w:t xml:space="preserve">   The firelight illuminates the room. </w:t>
      </w:r>
    </w:p>
    <w:p>
      <w:r>
        <w:t xml:space="preserve">5. Nous avons besoin d'une lumière pour nous guider. </w:t>
      </w:r>
    </w:p>
    <w:p>
      <w:r>
        <w:t xml:space="preserve">   We need light to guide us. </w:t>
      </w:r>
    </w:p>
    <w:p>
      <w:r>
        <w:t xml:space="preserve">6. On a besoin de plus de lumière pour faire ce projet.  </w:t>
      </w:r>
    </w:p>
    <w:p>
      <w:r>
        <w:t xml:space="preserve">   We need more light to finish this project.</w:t>
      </w:r>
    </w:p>
    <w:p>
      <w:r>
        <w:t>7. La lumière du téléphone est très faible.</w:t>
      </w:r>
    </w:p>
    <w:p>
      <w:r>
        <w:t xml:space="preserve">   The phone's light is very weak. </w:t>
      </w:r>
    </w:p>
    <w:p>
      <w:r>
        <w:t xml:space="preserve">8. La lumière du jardin est douce et agréable. </w:t>
      </w:r>
    </w:p>
    <w:p>
      <w:r>
        <w:t xml:space="preserve">   The garden light is soft and pleasant.</w:t>
      </w:r>
    </w:p>
    <w:p>
      <w:r>
        <w:t xml:space="preserve">9. Il y a une grande différence de lumière entre la journée et la nuit.  </w:t>
      </w:r>
    </w:p>
    <w:p>
      <w:r>
        <w:t xml:space="preserve">   There is a big difference in light between day and night.</w:t>
      </w:r>
    </w:p>
    <w:p>
      <w:r>
        <w:t>10. Il y avait une belle lumière dans le restaurant.</w:t>
      </w:r>
    </w:p>
    <w:p>
      <w:r>
        <w:t xml:space="preserve">    There was beautiful light in the restaurant.</w:t>
      </w:r>
    </w:p>
    <w:p/>
    <w:p>
      <w:r>
        <w:rPr>
          <w:b/>
        </w:rPr>
        <w:t>Word: fleur | Meaning: flower</w:t>
      </w:r>
    </w:p>
    <w:p/>
    <w:p>
      <w:r>
        <w:t>1. La fleur de la rose est belle et fragile.</w:t>
      </w:r>
    </w:p>
    <w:p>
      <w:r>
        <w:t xml:space="preserve">    The rose flower is beautiful and delicate.</w:t>
      </w:r>
    </w:p>
    <w:p>
      <w:r>
        <w:t>2.  J'aime beaucoup les fleurs d’oranger, elles sont très colorées.</w:t>
      </w:r>
    </w:p>
    <w:p>
      <w:r>
        <w:t xml:space="preserve">    I like very much the orange flowers, they are very colorful.</w:t>
      </w:r>
    </w:p>
    <w:p>
      <w:r>
        <w:t>3.  Les fleurs sauvages poussent dans la forêt.</w:t>
      </w:r>
    </w:p>
    <w:p>
      <w:r>
        <w:t xml:space="preserve">    Wildflowers grow in the forest. </w:t>
      </w:r>
    </w:p>
    <w:p>
      <w:r>
        <w:t>4.  Il a offert une fleur à la fille pour son anniversaire.</w:t>
      </w:r>
    </w:p>
    <w:p>
      <w:r>
        <w:t xml:space="preserve">    He offered a flower to the girl for her birthday. </w:t>
      </w:r>
    </w:p>
    <w:p>
      <w:r>
        <w:t>5.  La fleur de lys est un symbole important en France.</w:t>
      </w:r>
    </w:p>
    <w:p>
      <w:r>
        <w:t xml:space="preserve">   The lily flower is an important symbol in France.</w:t>
      </w:r>
    </w:p>
    <w:p>
      <w:r>
        <w:t>6.  J'ai besoin d'un peu d’eau pour arroser les fleurs.</w:t>
      </w:r>
    </w:p>
    <w:p>
      <w:r>
        <w:t xml:space="preserve">   I need a little water to water the flowers.</w:t>
      </w:r>
    </w:p>
    <w:p>
      <w:r>
        <w:t xml:space="preserve">7.  La femme portait une robe rouge et une fleur dans la main. </w:t>
      </w:r>
    </w:p>
    <w:p>
      <w:r>
        <w:t xml:space="preserve">    The woman was wearing a red dress and a flower in her hand. </w:t>
      </w:r>
    </w:p>
    <w:p>
      <w:r>
        <w:t>8.  Les fleurs jaunes sont les plus belles.</w:t>
      </w:r>
    </w:p>
    <w:p>
      <w:r>
        <w:t xml:space="preserve">    Yellow flowers are the most beautiful. </w:t>
      </w:r>
    </w:p>
    <w:p>
      <w:r>
        <w:t xml:space="preserve">9.  Il est important de protéger les fleurs sauvages. </w:t>
      </w:r>
    </w:p>
    <w:p>
      <w:r>
        <w:t xml:space="preserve">   It is important to protect wild flowers. </w:t>
      </w:r>
    </w:p>
    <w:p>
      <w:r>
        <w:t xml:space="preserve">10.  La fleur de la passion, symbole de l’amour, a une forme magnifique. </w:t>
      </w:r>
    </w:p>
    <w:p>
      <w:r>
        <w:t xml:space="preserve">    The flower of passion, symbol of love, has a magnificent form.</w:t>
      </w:r>
    </w:p>
    <w:p/>
    <w:p>
      <w:r>
        <w:rPr>
          <w:b/>
        </w:rPr>
        <w:t>Word: chat | Meaning: cat</w:t>
      </w:r>
    </w:p>
    <w:p/>
    <w:p>
      <w:r>
        <w:t>1.  Il y a un chat adorable dans la pièce.</w:t>
      </w:r>
    </w:p>
    <w:p>
      <w:r>
        <w:t xml:space="preserve">   There is an adorable cat in the room.</w:t>
      </w:r>
    </w:p>
    <w:p>
      <w:r>
        <w:t>2.  Le chat dort sur le tapis.</w:t>
      </w:r>
    </w:p>
    <w:p>
      <w:r>
        <w:t xml:space="preserve">    The cat sleeps on the carpet.</w:t>
      </w:r>
    </w:p>
    <w:p>
      <w:r>
        <w:t>3.  J'adore regarder les chats jouer.</w:t>
      </w:r>
    </w:p>
    <w:p>
      <w:r>
        <w:t xml:space="preserve">   I love watching cats play. </w:t>
      </w:r>
    </w:p>
    <w:p>
      <w:r>
        <w:t>4.  Les chats sont des animaux indépendants.</w:t>
      </w:r>
    </w:p>
    <w:p>
      <w:r>
        <w:t xml:space="preserve">    Cats are independent animals. </w:t>
      </w:r>
    </w:p>
    <w:p>
      <w:r>
        <w:t>5.  La femme a un chat blanc et noir.</w:t>
      </w:r>
    </w:p>
    <w:p>
      <w:r>
        <w:t xml:space="preserve">   The woman has a white and black cat.</w:t>
      </w:r>
    </w:p>
    <w:p>
      <w:r>
        <w:t xml:space="preserve">6.  Le chat miaule pour attirer l'attention. </w:t>
      </w:r>
    </w:p>
    <w:p>
      <w:r>
        <w:t xml:space="preserve">    The cat meows to get attention. </w:t>
      </w:r>
    </w:p>
    <w:p>
      <w:r>
        <w:t xml:space="preserve">7.  Il était très triste car son chat est parti. </w:t>
      </w:r>
    </w:p>
    <w:p>
      <w:r>
        <w:t xml:space="preserve">    He was very sad because his cat left.</w:t>
      </w:r>
    </w:p>
    <w:p>
      <w:r>
        <w:t>8.  Les chats mangent de la nourriture humide.</w:t>
      </w:r>
    </w:p>
    <w:p>
      <w:r>
        <w:t xml:space="preserve">   Cats eat wet food. </w:t>
      </w:r>
    </w:p>
    <w:p>
      <w:r>
        <w:t>9.  Je crois que le chat aime jouer avec moi.</w:t>
      </w:r>
    </w:p>
    <w:p>
      <w:r>
        <w:t xml:space="preserve">   I think the cat likes to play with me. </w:t>
      </w:r>
    </w:p>
    <w:p>
      <w:r>
        <w:t>10. Le chat est très gentil.</w:t>
      </w:r>
    </w:p>
    <w:p>
      <w:r>
        <w:t xml:space="preserve">    The cat is very nice.</w:t>
      </w:r>
    </w:p>
    <w:p/>
    <w:p>
      <w:r>
        <w:rPr>
          <w:b/>
        </w:rPr>
        <w:t>Word: amour | Meaning: love</w:t>
      </w:r>
    </w:p>
    <w:p/>
    <w:p>
      <w:r>
        <w:t>1. L'amour est un sentiment très puissant.</w:t>
      </w:r>
    </w:p>
    <w:p>
      <w:r>
        <w:t xml:space="preserve">  Love is a very powerful feeling.</w:t>
      </w:r>
    </w:p>
    <w:p>
      <w:r>
        <w:t>2. J'ai l'amour pour ma famille et mes amis.</w:t>
      </w:r>
    </w:p>
    <w:p>
      <w:r>
        <w:t xml:space="preserve">  I have love for my family and friends.</w:t>
      </w:r>
    </w:p>
    <w:p>
      <w:r>
        <w:t>3. Il s'est apaixoné d'amour pour elle dès la première rencontre.</w:t>
      </w:r>
    </w:p>
    <w:p>
      <w:r>
        <w:t xml:space="preserve">  He fell in love with her at the first meeting. </w:t>
      </w:r>
    </w:p>
    <w:p>
      <w:r>
        <w:t>4. L'amour est la base de toute relation saine.</w:t>
      </w:r>
    </w:p>
    <w:p>
      <w:r>
        <w:t xml:space="preserve">  Love is the basis of any healthy relationship.</w:t>
      </w:r>
    </w:p>
    <w:p>
      <w:r>
        <w:t>5. La musique est un moyen puissant d'exprimer l'amour.</w:t>
      </w:r>
    </w:p>
    <w:p>
      <w:r>
        <w:t xml:space="preserve">  Music is a powerful way to express love.</w:t>
      </w:r>
    </w:p>
    <w:p>
      <w:r>
        <w:t xml:space="preserve">6. J'aime beaucoup cette ville et l'amour pour elle est immense. </w:t>
      </w:r>
    </w:p>
    <w:p>
      <w:r>
        <w:t xml:space="preserve">  I really like this city and my love for it is immense.</w:t>
      </w:r>
    </w:p>
    <w:p>
      <w:r>
        <w:t>7. L'amour peut être difficile à comprendre, mais il est important de vivre avec lui.</w:t>
      </w:r>
    </w:p>
    <w:p>
      <w:r>
        <w:t xml:space="preserve">  Love can be difficult to understand, but it is important to live with it.</w:t>
      </w:r>
    </w:p>
    <w:p>
      <w:r>
        <w:t xml:space="preserve">8. Il a eu l'amour pour sa mère depuis son enfance. </w:t>
      </w:r>
    </w:p>
    <w:p>
      <w:r>
        <w:t xml:space="preserve">  He had love for his mother since childhood. </w:t>
      </w:r>
    </w:p>
    <w:p>
      <w:r>
        <w:t xml:space="preserve">9. L'amour est une force qui peut nous rendre heureux et plus confiants. </w:t>
      </w:r>
    </w:p>
    <w:p>
      <w:r>
        <w:t xml:space="preserve">  Love is a force that can make us happy and more confident.</w:t>
      </w:r>
    </w:p>
    <w:p>
      <w:r>
        <w:t xml:space="preserve">10. L'amour est la clé de la réussite dans la vie. </w:t>
      </w:r>
    </w:p>
    <w:p>
      <w:r>
        <w:t xml:space="preserve">  Love is the key to success in life.</w:t>
      </w:r>
    </w:p>
    <w:p/>
    <w:p>
      <w:r>
        <w:rPr>
          <w:b/>
        </w:rPr>
        <w:t>Word: blanc | Meaning: white</w:t>
      </w:r>
    </w:p>
    <w:p/>
    <w:p>
      <w:r>
        <w:t xml:space="preserve">1. Le ciel était blanc ce matin. </w:t>
      </w:r>
    </w:p>
    <w:p>
      <w:r>
        <w:t xml:space="preserve">  The sky was white this morning.</w:t>
      </w:r>
    </w:p>
    <w:p>
      <w:r>
        <w:t xml:space="preserve">2. J'ai besoin d'un papier blanc pour l'examen. </w:t>
      </w:r>
    </w:p>
    <w:p>
      <w:r>
        <w:t xml:space="preserve">  I need a blank sheet of paper for my exam.</w:t>
      </w:r>
    </w:p>
    <w:p>
      <w:r>
        <w:t>3. La robe de Marie était blanche et élégante.</w:t>
      </w:r>
    </w:p>
    <w:p>
      <w:r>
        <w:t xml:space="preserve">  Marie's dress was white and elegant.</w:t>
      </w:r>
    </w:p>
    <w:p>
      <w:r>
        <w:t xml:space="preserve">4.  Le gâteau était blanc avec une garniture de fruits rouges. </w:t>
      </w:r>
    </w:p>
    <w:p>
      <w:r>
        <w:t xml:space="preserve">  The cake was white with a red fruit topping.</w:t>
      </w:r>
    </w:p>
    <w:p>
      <w:r>
        <w:t xml:space="preserve">5. Il est difficile de voir à travers la lumière blanche. </w:t>
      </w:r>
    </w:p>
    <w:p>
      <w:r>
        <w:t xml:space="preserve">  It is difficult to see through the white light.</w:t>
      </w:r>
    </w:p>
    <w:p>
      <w:r>
        <w:t>6. La fleur d'oranger avait un bouton blanc.</w:t>
      </w:r>
    </w:p>
    <w:p>
      <w:r>
        <w:t xml:space="preserve">  The orange flower had a white button.</w:t>
      </w:r>
    </w:p>
    <w:p>
      <w:r>
        <w:t xml:space="preserve">7. Vous devez écrire votre nom en blanc sur le papier. </w:t>
      </w:r>
    </w:p>
    <w:p>
      <w:r>
        <w:t xml:space="preserve">  You must write your name in white on the paper.</w:t>
      </w:r>
    </w:p>
    <w:p>
      <w:r>
        <w:t xml:space="preserve">8. Il y a une image de la ville blanche sur la toile. </w:t>
      </w:r>
    </w:p>
    <w:p>
      <w:r>
        <w:t xml:space="preserve">  There is an image of the city in white on the canvas.</w:t>
      </w:r>
    </w:p>
    <w:p>
      <w:r>
        <w:t xml:space="preserve">9. Le tableau est blanc et il me fait penser à l'espace. </w:t>
      </w:r>
    </w:p>
    <w:p>
      <w:r>
        <w:t xml:space="preserve">  The painting is white and it makes me think of space. </w:t>
      </w:r>
    </w:p>
    <w:p>
      <w:r>
        <w:t xml:space="preserve">10. J'ai besoin d'un stylo blanc pour écrire ma lettre. </w:t>
      </w:r>
    </w:p>
    <w:p>
      <w:r>
        <w:t xml:space="preserve">   I need a white pen to write my letter.</w:t>
      </w:r>
    </w:p>
    <w:p/>
    <w:p>
      <w:r>
        <w:rPr>
          <w:b/>
        </w:rPr>
        <w:t>Word: jouer | Meaning: to play</w:t>
      </w:r>
    </w:p>
    <w:p/>
    <w:p>
      <w:r>
        <w:t>1. Je joue au tennis tous les week-ends.</w:t>
      </w:r>
    </w:p>
    <w:p>
      <w:r>
        <w:t xml:space="preserve">   I play tennis every weekend.</w:t>
      </w:r>
    </w:p>
    <w:p>
      <w:r>
        <w:t>2. Elle aime jouer de la musique.</w:t>
      </w:r>
    </w:p>
    <w:p>
      <w:r>
        <w:t xml:space="preserve">   She likes to play music.</w:t>
      </w:r>
    </w:p>
    <w:p>
      <w:r>
        <w:t xml:space="preserve">3. Vous jouez beaucoup à des jeux vidéo ? </w:t>
      </w:r>
    </w:p>
    <w:p>
      <w:r>
        <w:t xml:space="preserve">   Do you like playing video games?</w:t>
      </w:r>
    </w:p>
    <w:p>
      <w:r>
        <w:t xml:space="preserve">4. Mon ami joue souvent aux cartes. </w:t>
      </w:r>
    </w:p>
    <w:p>
      <w:r>
        <w:t xml:space="preserve">   My friend often plays card games.</w:t>
      </w:r>
    </w:p>
    <w:p>
      <w:r>
        <w:t xml:space="preserve">5. J'ai envie de jouer dehors ce soir. </w:t>
      </w:r>
    </w:p>
    <w:p>
      <w:r>
        <w:t xml:space="preserve">   I feel like playing outside this evening.</w:t>
      </w:r>
    </w:p>
    <w:p>
      <w:r>
        <w:t xml:space="preserve">6.  Il joue un concert dans la salle de concert demain. </w:t>
      </w:r>
    </w:p>
    <w:p>
      <w:r>
        <w:t xml:space="preserve">   He is going to play a concert at the concert hall tomorrow.</w:t>
      </w:r>
    </w:p>
    <w:p>
      <w:r>
        <w:t xml:space="preserve">7. Ils jouaient au ballon avant que l’enfant ne rentre. </w:t>
      </w:r>
    </w:p>
    <w:p>
      <w:r>
        <w:t xml:space="preserve">   They were playing ball before the child came back.</w:t>
      </w:r>
    </w:p>
    <w:p>
      <w:r>
        <w:t xml:space="preserve">8. Je joue du piano pour mes amis. </w:t>
      </w:r>
    </w:p>
    <w:p>
      <w:r>
        <w:t xml:space="preserve">   I play the piano for my friends.</w:t>
      </w:r>
    </w:p>
    <w:p>
      <w:r>
        <w:t>9. Les enfants aiment jouer à l'école.</w:t>
      </w:r>
    </w:p>
    <w:p>
      <w:r>
        <w:t xml:space="preserve">   Children love to play at school. </w:t>
      </w:r>
    </w:p>
    <w:p>
      <w:r>
        <w:t xml:space="preserve">10. Vous jouez un rôle dans la pièce ? </w:t>
      </w:r>
    </w:p>
    <w:p>
      <w:r>
        <w:t xml:space="preserve">    Are you playing a role in the play?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