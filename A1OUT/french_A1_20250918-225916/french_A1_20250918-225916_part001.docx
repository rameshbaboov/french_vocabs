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 Le chapeau est très haut.</w:t>
      </w:r>
    </w:p>
    <w:p>
      <w:r>
        <w:t xml:space="preserve">   The hat is very high.</w:t>
      </w:r>
    </w:p>
    <w:p>
      <w:r>
        <w:t>2.  La femme porte son robe à haute taille.</w:t>
      </w:r>
    </w:p>
    <w:p>
      <w:r>
        <w:t xml:space="preserve">   The woman wears her dress at a high waist.</w:t>
      </w:r>
    </w:p>
    <w:p>
      <w:r>
        <w:t>3.  Il est difficile de voir le ciel quand la montagne est aussi haute.</w:t>
      </w:r>
    </w:p>
    <w:p>
      <w:r>
        <w:t xml:space="preserve">    It's difficult to see the sky when the mountain is so tall. </w:t>
      </w:r>
    </w:p>
    <w:p>
      <w:r>
        <w:t>4.  Le drapeau français est très haut sur la tour de l’hôtel.</w:t>
      </w:r>
    </w:p>
    <w:p>
      <w:r>
        <w:t xml:space="preserve">   The French flag is very high on the tower of the hotel.</w:t>
      </w:r>
    </w:p>
    <w:p>
      <w:r>
        <w:t>5.  Les étudiants sont assis dans un banc en bois, le long d'un mur, au-dessus des autres.</w:t>
      </w:r>
    </w:p>
    <w:p>
      <w:r>
        <w:t xml:space="preserve">   The students are sitting in a wooden bench along a wall, above others. </w:t>
      </w:r>
    </w:p>
    <w:p>
      <w:r>
        <w:t>6.  Le ciel est bleu et très haut aujourd’hui.</w:t>
      </w:r>
    </w:p>
    <w:p>
      <w:r>
        <w:t xml:space="preserve">   The sky is blue and very high today.</w:t>
      </w:r>
    </w:p>
    <w:p>
      <w:r>
        <w:t>7.  Les oiseaux volent vers le haut de la montagne.</w:t>
      </w:r>
    </w:p>
    <w:p>
      <w:r>
        <w:t xml:space="preserve">   Birds fly to the high mountain.</w:t>
      </w:r>
    </w:p>
    <w:p>
      <w:r>
        <w:t>8.  La musique joue très fort et il faut aller au-dessus de la table pour voir l'écran.</w:t>
      </w:r>
    </w:p>
    <w:p>
      <w:r>
        <w:t xml:space="preserve">   The music is playing very loud, and you have to go above the table to see the screen.</w:t>
      </w:r>
    </w:p>
    <w:p>
      <w:r>
        <w:t xml:space="preserve">9.  Les arbres sont longs et les branches s’élèvent haut dans le ciel. </w:t>
      </w:r>
    </w:p>
    <w:p>
      <w:r>
        <w:t xml:space="preserve">   The trees are long and their branches rise high into the sky. </w:t>
      </w:r>
    </w:p>
    <w:p>
      <w:r>
        <w:t xml:space="preserve">10. La voiture est plus haute que moi. </w:t>
      </w:r>
    </w:p>
    <w:p>
      <w:r>
        <w:t xml:space="preserve">    My car is taller than me.</w:t>
      </w:r>
    </w:p>
    <w:p/>
    <w:p>
      <w:r>
        <w:rPr>
          <w:b/>
        </w:rPr>
        <w:t>Word: Maison | Meaning: House</w:t>
      </w:r>
    </w:p>
    <w:p/>
    <w:p>
      <w:r>
        <w:t>1. La maison est située sur une colline.</w:t>
      </w:r>
    </w:p>
    <w:p>
      <w:r>
        <w:t xml:space="preserve">  The house is located on a hill.</w:t>
      </w:r>
    </w:p>
    <w:p>
      <w:r>
        <w:t>2. Mon ami vit dans une petite maison en ville.</w:t>
      </w:r>
    </w:p>
    <w:p>
      <w:r>
        <w:t xml:space="preserve">  My friend lives in a small house in the city.</w:t>
      </w:r>
    </w:p>
    <w:p>
      <w:r>
        <w:t xml:space="preserve">3. J'ai hâte de visiter ma maison natale. </w:t>
      </w:r>
    </w:p>
    <w:p>
      <w:r>
        <w:t xml:space="preserve">   I look forward to visiting my birthplace.</w:t>
      </w:r>
    </w:p>
    <w:p>
      <w:r>
        <w:t>4. La cuisine de la maison est très propre.</w:t>
      </w:r>
    </w:p>
    <w:p>
      <w:r>
        <w:t xml:space="preserve">  The kitchen of the house is very clean.</w:t>
      </w:r>
    </w:p>
    <w:p>
      <w:r>
        <w:t>5. Je vais chercher des nouvelles informations sur la maison.</w:t>
      </w:r>
    </w:p>
    <w:p>
      <w:r>
        <w:t xml:space="preserve">  I am going to find new information about the house.</w:t>
      </w:r>
    </w:p>
    <w:p>
      <w:r>
        <w:t xml:space="preserve">6. J'aime beaucoup mon espace dans ma maison. </w:t>
      </w:r>
    </w:p>
    <w:p>
      <w:r>
        <w:t xml:space="preserve">   I love my space in my house a lot.</w:t>
      </w:r>
    </w:p>
    <w:p>
      <w:r>
        <w:t>7. La maison est construite en bois et en pierre.</w:t>
      </w:r>
    </w:p>
    <w:p>
      <w:r>
        <w:t xml:space="preserve">   The house is built of wood and stone.</w:t>
      </w:r>
    </w:p>
    <w:p>
      <w:r>
        <w:t xml:space="preserve">8. Le jardin de la maison est très beau. </w:t>
      </w:r>
    </w:p>
    <w:p>
      <w:r>
        <w:t xml:space="preserve">  The garden of the house is very beautiful.</w:t>
      </w:r>
    </w:p>
    <w:p>
      <w:r>
        <w:t>9. Nous avons besoin d'un nouveau toit pour notre maison.</w:t>
      </w:r>
    </w:p>
    <w:p>
      <w:r>
        <w:t xml:space="preserve">   We need a new roof for our house.</w:t>
      </w:r>
    </w:p>
    <w:p>
      <w:r>
        <w:t xml:space="preserve">10. La maison est un lieu où nous pouvons être en sécurité. </w:t>
      </w:r>
    </w:p>
    <w:p>
      <w:r>
        <w:t xml:space="preserve">   The house is a place where we can be safe.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 Le drapeau français est rouge et bleu. </w:t>
      </w:r>
    </w:p>
    <w:p>
      <w:r>
        <w:t xml:space="preserve">    The French flag is red and blue.</w:t>
      </w:r>
    </w:p>
    <w:p>
      <w:r>
        <w:t>3. J'aime les fruits rouges.</w:t>
      </w:r>
    </w:p>
    <w:p>
      <w:r>
        <w:t xml:space="preserve">   I like red fruits.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>5. Tu as une robe rouge?</w:t>
      </w:r>
    </w:p>
    <w:p>
      <w:r>
        <w:t xml:space="preserve">   Do you have a red dress?</w:t>
      </w:r>
    </w:p>
    <w:p>
      <w:r>
        <w:t>6.  Le feu est rouge.</w:t>
      </w:r>
    </w:p>
    <w:p>
      <w:r>
        <w:t xml:space="preserve">   The fire is red.</w:t>
      </w:r>
    </w:p>
    <w:p>
      <w:r>
        <w:t>7. Les roses sont rouges.</w:t>
      </w:r>
    </w:p>
    <w:p>
      <w:r>
        <w:t xml:space="preserve">    Roses are red.</w:t>
      </w:r>
    </w:p>
    <w:p>
      <w:r>
        <w:t xml:space="preserve">8. Il n’a pas de rouge dans sa boîte. </w:t>
      </w:r>
    </w:p>
    <w:p>
      <w:r>
        <w:t xml:space="preserve">    He doesn't have any red in his box.</w:t>
      </w:r>
    </w:p>
    <w:p>
      <w:r>
        <w:t xml:space="preserve">9. La terre est rouge. </w:t>
      </w:r>
    </w:p>
    <w:p>
      <w:r>
        <w:t xml:space="preserve">   The earth is red. </w:t>
      </w:r>
    </w:p>
    <w:p>
      <w:r>
        <w:t>10. J'ai une idée rouge!</w:t>
      </w:r>
    </w:p>
    <w:p>
      <w:r>
        <w:t xml:space="preserve">    I have a red idea!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 paysage. </w:t>
      </w:r>
    </w:p>
    <w:p>
      <w:r>
        <w:t xml:space="preserve">    The sunlight illuminates the landscape.</w:t>
      </w:r>
    </w:p>
    <w:p>
      <w:r>
        <w:t xml:space="preserve">2. L'appartement est éclairé par la lumière artificielle. </w:t>
      </w:r>
    </w:p>
    <w:p>
      <w:r>
        <w:t xml:space="preserve">    The apartment is illuminated by artificial light.</w:t>
      </w:r>
    </w:p>
    <w:p>
      <w:r>
        <w:t>3. J’adore regarder les étoiles à travers la lumière de la lune.</w:t>
      </w:r>
    </w:p>
    <w:p>
      <w:r>
        <w:t xml:space="preserve">   I love watching stars through the moon's light.</w:t>
      </w:r>
    </w:p>
    <w:p>
      <w:r>
        <w:t xml:space="preserve">4. La lumière du feu crépite et s’éteint. </w:t>
      </w:r>
    </w:p>
    <w:p>
      <w:r>
        <w:t xml:space="preserve">    The fire's light crackles and fades out.</w:t>
      </w:r>
    </w:p>
    <w:p>
      <w:r>
        <w:t>5. Le ciel nocturne est rempli de lumière scintillante.</w:t>
      </w:r>
    </w:p>
    <w:p>
      <w:r>
        <w:t xml:space="preserve">  The night sky is filled with twinkling lights.</w:t>
      </w:r>
    </w:p>
    <w:p>
      <w:r>
        <w:t xml:space="preserve">6. Les lampadaires éclairent la place publique. </w:t>
      </w:r>
    </w:p>
    <w:p>
      <w:r>
        <w:t xml:space="preserve">   Streetlights illuminate the public square.</w:t>
      </w:r>
    </w:p>
    <w:p>
      <w:r>
        <w:t xml:space="preserve">7. Il y a une lumière vive dans ses yeux. </w:t>
      </w:r>
    </w:p>
    <w:p>
      <w:r>
        <w:t xml:space="preserve">   There's a bright light in his eyes.</w:t>
      </w:r>
    </w:p>
    <w:p>
      <w:r>
        <w:t xml:space="preserve">8. Elle est rentrée, l’appartement éclairé par la lumière du jour. </w:t>
      </w:r>
    </w:p>
    <w:p>
      <w:r>
        <w:t xml:space="preserve">   She returned; the apartment is illuminated by daylight.</w:t>
      </w:r>
    </w:p>
    <w:p>
      <w:r>
        <w:t xml:space="preserve">9. La lumière de la télévision s’est éteinte.  </w:t>
      </w:r>
    </w:p>
    <w:p>
      <w:r>
        <w:t xml:space="preserve">    The television light went out.</w:t>
      </w:r>
    </w:p>
    <w:p>
      <w:r>
        <w:t xml:space="preserve">10. Les enfants regardent la lumière de leurs lanternes dans la nuit. </w:t>
      </w:r>
    </w:p>
    <w:p>
      <w:r>
        <w:t xml:space="preserve">    The children are looking at the light of their lanterns in the night.</w:t>
      </w:r>
    </w:p>
    <w:p/>
    <w:p>
      <w:r>
        <w:rPr>
          <w:b/>
        </w:rPr>
        <w:t>Word: Marie | Meaning: Mary</w:t>
      </w:r>
    </w:p>
    <w:p/>
    <w:p>
      <w:r>
        <w:t xml:space="preserve">1.  Marie est de France. </w:t>
      </w:r>
    </w:p>
    <w:p>
      <w:r>
        <w:t xml:space="preserve">   Marie is from France.</w:t>
      </w:r>
    </w:p>
    <w:p>
      <w:r>
        <w:t xml:space="preserve">2.  Je m'appelle Marie. </w:t>
      </w:r>
    </w:p>
    <w:p>
      <w:r>
        <w:t xml:space="preserve">   My name is Marie.</w:t>
      </w:r>
    </w:p>
    <w:p>
      <w:r>
        <w:t xml:space="preserve">3.  Le soleil brille sur Marie. </w:t>
      </w:r>
    </w:p>
    <w:p>
      <w:r>
        <w:t xml:space="preserve">   The sun shines on Marie.</w:t>
      </w:r>
    </w:p>
    <w:p>
      <w:r>
        <w:t xml:space="preserve">4.  J'aime écouter la musique de Marie. </w:t>
      </w:r>
    </w:p>
    <w:p>
      <w:r>
        <w:t xml:space="preserve">   I like listening to the music of Marie. </w:t>
      </w:r>
    </w:p>
    <w:p>
      <w:r>
        <w:t xml:space="preserve">5.  Marie a une grande soeur. </w:t>
      </w:r>
    </w:p>
    <w:p>
      <w:r>
        <w:t xml:space="preserve">   Marie has a big sister.</w:t>
      </w:r>
    </w:p>
    <w:p>
      <w:r>
        <w:t xml:space="preserve">6.  Elle parle français avec Marie. </w:t>
      </w:r>
    </w:p>
    <w:p>
      <w:r>
        <w:t xml:space="preserve">   She speaks French with Marie. </w:t>
      </w:r>
    </w:p>
    <w:p>
      <w:r>
        <w:t xml:space="preserve">7.  Marie est très gentille. </w:t>
      </w:r>
    </w:p>
    <w:p>
      <w:r>
        <w:t xml:space="preserve">   Marie is very kind.</w:t>
      </w:r>
    </w:p>
    <w:p>
      <w:r>
        <w:t xml:space="preserve">8.  J'ai rencontré Marie hier. </w:t>
      </w:r>
    </w:p>
    <w:p>
      <w:r>
        <w:t xml:space="preserve">    I met Marie yesterday.</w:t>
      </w:r>
    </w:p>
    <w:p>
      <w:r>
        <w:t xml:space="preserve">9.  Marie a des amis dans le parc. </w:t>
      </w:r>
    </w:p>
    <w:p>
      <w:r>
        <w:t xml:space="preserve">   Marie has friends in the park.</w:t>
      </w:r>
    </w:p>
    <w:p>
      <w:r>
        <w:t xml:space="preserve">10. J'adore la cuisine de Marie. </w:t>
      </w:r>
    </w:p>
    <w:p>
      <w:r>
        <w:t xml:space="preserve">   I love the cooking of Marie.</w:t>
      </w:r>
    </w:p>
    <w:p/>
    <w:p>
      <w:r>
        <w:rPr>
          <w:b/>
        </w:rPr>
        <w:t>Word: Play | Meaning: Recreation, amusement</w:t>
      </w:r>
    </w:p>
    <w:p/>
    <w:p>
      <w:r>
        <w:t>1. J'aime jouer aux cartes.</w:t>
      </w:r>
    </w:p>
    <w:p>
      <w:r>
        <w:t xml:space="preserve">  I like to play cards.</w:t>
      </w:r>
    </w:p>
    <w:p>
      <w:r>
        <w:t>2. Il joue souvent à la musique.</w:t>
      </w:r>
    </w:p>
    <w:p>
      <w:r>
        <w:t xml:space="preserve">  He plays music often.</w:t>
      </w:r>
    </w:p>
    <w:p>
      <w:r>
        <w:t>3. La petite fille aime jouer dans le parc.</w:t>
      </w:r>
    </w:p>
    <w:p>
      <w:r>
        <w:t xml:space="preserve">  The little girl likes to play in the park.</w:t>
      </w:r>
    </w:p>
    <w:p>
      <w:r>
        <w:t>4. Les enfants jouent avec des crayons et de la peinture.</w:t>
      </w:r>
    </w:p>
    <w:p>
      <w:r>
        <w:t xml:space="preserve">  Children play with crayons and paint.</w:t>
      </w:r>
    </w:p>
    <w:p>
      <w:r>
        <w:t xml:space="preserve">5. L'amitié est un jeu de partage. </w:t>
      </w:r>
    </w:p>
    <w:p>
      <w:r>
        <w:t xml:space="preserve">   Friendship is a game of sharing.</w:t>
      </w:r>
    </w:p>
    <w:p>
      <w:r>
        <w:t xml:space="preserve">6. Je voudrais jouer à une partie de tennis. </w:t>
      </w:r>
    </w:p>
    <w:p>
      <w:r>
        <w:t xml:space="preserve">    I would like to play a game of tennis.</w:t>
      </w:r>
    </w:p>
    <w:p>
      <w:r>
        <w:t xml:space="preserve">7. Il faut jouer avec les mots pour comprendre la langue. </w:t>
      </w:r>
    </w:p>
    <w:p>
      <w:r>
        <w:t xml:space="preserve">   You have to play with words to understand the language.</w:t>
      </w:r>
    </w:p>
    <w:p>
      <w:r>
        <w:t xml:space="preserve">8. Les jeux d'évasion sont amusants et stimulants.  </w:t>
      </w:r>
    </w:p>
    <w:p>
      <w:r>
        <w:t xml:space="preserve">   Escape games are fun and stimulating.</w:t>
      </w:r>
    </w:p>
    <w:p>
      <w:r>
        <w:t xml:space="preserve">9. Nous jouions à un jeu de stratégie, mais nous avons perdu.  </w:t>
      </w:r>
    </w:p>
    <w:p>
      <w:r>
        <w:t xml:space="preserve">   We were playing a strategy game but we lost. </w:t>
      </w:r>
    </w:p>
    <w:p>
      <w:r>
        <w:t>10.  Il ne sait pas jouer de la guitare.</w:t>
      </w:r>
    </w:p>
    <w:p>
      <w:r>
        <w:t xml:space="preserve">    He doesn't know how to play the guitar.</w:t>
      </w:r>
    </w:p>
    <w:p/>
    <w:p>
      <w:r>
        <w:rPr>
          <w:b/>
        </w:rPr>
        <w:t>Word: Cat | Meaning: Kitten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Le chat joue dans la cour.</w:t>
      </w:r>
    </w:p>
    <w:p>
      <w:r>
        <w:t xml:space="preserve">   The cat plays in the yard.</w:t>
      </w:r>
    </w:p>
    <w:p>
      <w:r>
        <w:t>3. Il est fatigué après son jeu.</w:t>
      </w:r>
    </w:p>
    <w:p>
      <w:r>
        <w:t xml:space="preserve">   He is tired after his play. </w:t>
      </w:r>
    </w:p>
    <w:p>
      <w:r>
        <w:t>4. La chat est très câlin.</w:t>
      </w:r>
    </w:p>
    <w:p>
      <w:r>
        <w:t xml:space="preserve">    The cat is very cuddly.</w:t>
      </w:r>
    </w:p>
    <w:p>
      <w:r>
        <w:t>5. Les chats aiment dormir sous les couvertures.</w:t>
      </w:r>
    </w:p>
    <w:p>
      <w:r>
        <w:t xml:space="preserve">   Cats like to sleep under blankets. </w:t>
      </w:r>
    </w:p>
    <w:p>
      <w:r>
        <w:t xml:space="preserve">6. J'aime regarder mes chats. </w:t>
      </w:r>
    </w:p>
    <w:p>
      <w:r>
        <w:t xml:space="preserve">   I like watching my cats. </w:t>
      </w:r>
    </w:p>
    <w:p>
      <w:r>
        <w:t>7. Le chat ronronne doucement.</w:t>
      </w:r>
    </w:p>
    <w:p>
      <w:r>
        <w:t xml:space="preserve">   The cat makes a soft purring sound.</w:t>
      </w:r>
    </w:p>
    <w:p>
      <w:r>
        <w:t>8. Il est important de donner aux chats de l’eau fraîche.</w:t>
      </w:r>
    </w:p>
    <w:p>
      <w:r>
        <w:t xml:space="preserve">   It is important to give the cats fresh water.</w:t>
      </w:r>
    </w:p>
    <w:p>
      <w:r>
        <w:t>9. Mon chat est un animal doux et gentil.</w:t>
      </w:r>
    </w:p>
    <w:p>
      <w:r>
        <w:t xml:space="preserve">   My cat is a gentle and kind animal. </w:t>
      </w:r>
    </w:p>
    <w:p>
      <w:r>
        <w:t xml:space="preserve">10. Les chats sont des animaux familiers. </w:t>
      </w:r>
    </w:p>
    <w:p>
      <w:r>
        <w:t xml:space="preserve">  Cats are familiar animals.</w:t>
      </w:r>
    </w:p>
    <w:p/>
    <w:p>
      <w:r>
        <w:t>Fleur: Flower</w:t>
      </w:r>
    </w:p>
    <w:p/>
    <w:p>
      <w:r>
        <w:t xml:space="preserve">1. La fleur de l'oranger est une plante très belle. </w:t>
      </w:r>
    </w:p>
    <w:p>
      <w:r>
        <w:t xml:space="preserve">  The orange blossom is a very beautiful plant.</w:t>
      </w:r>
    </w:p>
    <w:p>
      <w:r>
        <w:t xml:space="preserve">2. Je admire les fleurs d'été qui sont colorées et brillantes. </w:t>
      </w:r>
    </w:p>
    <w:p>
      <w:r>
        <w:t xml:space="preserve">  I admire the summer flowers that are colored and bright.</w:t>
      </w:r>
    </w:p>
    <w:p>
      <w:r>
        <w:t>3. Une fleur peut être un symbole de beauté et de joie.</w:t>
      </w:r>
    </w:p>
    <w:p>
      <w:r>
        <w:t xml:space="preserve">  A flower can be a symbol of beauty and joy.</w:t>
      </w:r>
    </w:p>
    <w:p>
      <w:r>
        <w:t xml:space="preserve">4. Les couleurs des fleurs changent avec la saison, il y en a pour tout le monde ! </w:t>
      </w:r>
    </w:p>
    <w:p>
      <w:r>
        <w:t xml:space="preserve">  The colors of the flowers change with the season, there are ones for everyone! </w:t>
      </w:r>
    </w:p>
    <w:p>
      <w:r>
        <w:t xml:space="preserve">5. La fleur que tu choisis représente ton amour et ta passion. </w:t>
      </w:r>
    </w:p>
    <w:p>
      <w:r>
        <w:t xml:space="preserve">  The flower you choose represents your love and your passion.</w:t>
      </w:r>
    </w:p>
    <w:p>
      <w:r>
        <w:t xml:space="preserve">6. Les fleurs sont importantes dans la nature, elles nourrissent les animaux. </w:t>
      </w:r>
    </w:p>
    <w:p>
      <w:r>
        <w:t xml:space="preserve">  Flowers are important in nature, they nourish animals.</w:t>
      </w:r>
    </w:p>
    <w:p>
      <w:r>
        <w:t xml:space="preserve">7. Tu peux acheter une fleur en magasin pour une occasion spéciale. </w:t>
      </w:r>
    </w:p>
    <w:p>
      <w:r>
        <w:t xml:space="preserve">  You can buy a flower at the store for a special occasion.</w:t>
      </w:r>
    </w:p>
    <w:p>
      <w:r>
        <w:t xml:space="preserve">8. La rose est une fleur très populaire dans le monde entier. </w:t>
      </w:r>
    </w:p>
    <w:p>
      <w:r>
        <w:t xml:space="preserve">  The rose is a very popular flower around the world.</w:t>
      </w:r>
    </w:p>
    <w:p>
      <w:r>
        <w:t xml:space="preserve">9. Les fleurs symbolisent la beauté et la fraîcheur, elles apportent de l'harmonie à nos vies. </w:t>
      </w:r>
    </w:p>
    <w:p>
      <w:r>
        <w:t xml:space="preserve">  Flowers symbolize beauty and freshness, they bring harmony to our lives.</w:t>
      </w:r>
    </w:p>
    <w:p>
      <w:r>
        <w:t xml:space="preserve">10. J'adore les fleurs et j'aime les observer dans les jardins. </w:t>
      </w:r>
    </w:p>
    <w:p>
      <w:r>
        <w:t xml:space="preserve">   I love flowers and I like to observe them in the gardens.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day everyone!</w:t>
      </w:r>
    </w:p>
    <w:p>
      <w:r>
        <w:t>3.  Je suis fatigué après la journée.</w:t>
      </w:r>
    </w:p>
    <w:p>
      <w:r>
        <w:t xml:space="preserve">   I am tired after the day.</w:t>
      </w:r>
    </w:p>
    <w:p>
      <w:r>
        <w:t xml:space="preserve">4.  Bonjour, j'ai besoin d'aide. </w:t>
      </w:r>
    </w:p>
    <w:p>
      <w:r>
        <w:t xml:space="preserve">   Hello, I need help.</w:t>
      </w:r>
    </w:p>
    <w:p>
      <w:r>
        <w:t>5.  Bonjour, est-ce que vous pouvez m’aider ?</w:t>
      </w:r>
    </w:p>
    <w:p>
      <w:r>
        <w:t xml:space="preserve">   Hello, can you help me?</w:t>
      </w:r>
    </w:p>
    <w:p>
      <w:r>
        <w:t>6.  Il fait beau aujourd’hui, bonjour !</w:t>
      </w:r>
    </w:p>
    <w:p>
      <w:r>
        <w:t xml:space="preserve">    The weather is nice today, hello!</w:t>
      </w:r>
    </w:p>
    <w:p>
      <w:r>
        <w:t xml:space="preserve">7. Bonjour à la personne qui vient de parler </w:t>
      </w:r>
    </w:p>
    <w:p>
      <w:r>
        <w:t xml:space="preserve">    Hello to the person who just spoke.</w:t>
      </w:r>
    </w:p>
    <w:p>
      <w:r>
        <w:t xml:space="preserve">8.  Bonjour, vous êtes bien ? </w:t>
      </w:r>
    </w:p>
    <w:p>
      <w:r>
        <w:t xml:space="preserve">   Hello, are you well?</w:t>
      </w:r>
    </w:p>
    <w:p>
      <w:r>
        <w:t xml:space="preserve">9.  Bonjour, je suis nouveau ici. </w:t>
      </w:r>
    </w:p>
    <w:p>
      <w:r>
        <w:t xml:space="preserve">   Hello, I am new here. </w:t>
      </w:r>
    </w:p>
    <w:p>
      <w:r>
        <w:t xml:space="preserve">10. Bonjour, j'espère que vous allez bien. </w:t>
      </w:r>
    </w:p>
    <w:p>
      <w:r>
        <w:t xml:space="preserve">    Hello, I hope you are well.</w:t>
      </w:r>
    </w:p>
    <w:p/>
    <w:p>
      <w:r>
        <w:rPr>
          <w:b/>
        </w:rPr>
        <w:t>Word: oui | Meaning: yes</w:t>
      </w:r>
    </w:p>
    <w:p/>
    <w:p>
      <w:r>
        <w:t xml:space="preserve">1. Je comprends la phrase, "Oui, merci". </w:t>
      </w:r>
    </w:p>
    <w:p>
      <w:r>
        <w:t xml:space="preserve">   "Yes, thank you."</w:t>
      </w:r>
    </w:p>
    <w:p>
      <w:r>
        <w:t xml:space="preserve">2. La réponse est oui. </w:t>
      </w:r>
    </w:p>
    <w:p>
      <w:r>
        <w:t xml:space="preserve">   "The answer is yes."</w:t>
      </w:r>
    </w:p>
    <w:p>
      <w:r>
        <w:t>3. C'est vrai, je suis d'accord.</w:t>
      </w:r>
    </w:p>
    <w:p>
      <w:r>
        <w:t xml:space="preserve">   "That's true, I agree."</w:t>
      </w:r>
    </w:p>
    <w:p>
      <w:r>
        <w:t xml:space="preserve">4. Oui, je peux vous aider. </w:t>
      </w:r>
    </w:p>
    <w:p>
      <w:r>
        <w:t xml:space="preserve">   "Yes, I can help you."</w:t>
      </w:r>
    </w:p>
    <w:p>
      <w:r>
        <w:t>5. Il y a un café dans la salle.</w:t>
      </w:r>
    </w:p>
    <w:p>
      <w:r>
        <w:t xml:space="preserve">   "There is a cafe in the room."</w:t>
      </w:r>
    </w:p>
    <w:p>
      <w:r>
        <w:t>6. Je pense que oui.</w:t>
      </w:r>
    </w:p>
    <w:p>
      <w:r>
        <w:t xml:space="preserve">   "I think so."</w:t>
      </w:r>
    </w:p>
    <w:p>
      <w:r>
        <w:t xml:space="preserve">7.  Oui, j'aime le chocolat. </w:t>
      </w:r>
    </w:p>
    <w:p>
      <w:r>
        <w:t xml:space="preserve">   "Yes, I like chocolate."</w:t>
      </w:r>
    </w:p>
    <w:p>
      <w:r>
        <w:t>8.  Je suis d'accord avec vous.</w:t>
      </w:r>
    </w:p>
    <w:p>
      <w:r>
        <w:t xml:space="preserve">   "I agree with you."</w:t>
      </w:r>
    </w:p>
    <w:p>
      <w:r>
        <w:t xml:space="preserve">9. Oui, je parle français. </w:t>
      </w:r>
    </w:p>
    <w:p>
      <w:r>
        <w:t xml:space="preserve">   "Yes, I speak French."</w:t>
      </w:r>
    </w:p>
    <w:p>
      <w:r>
        <w:t>10.  Est-ce que c'est une bonne idée?</w:t>
      </w:r>
    </w:p>
    <w:p>
      <w:r>
        <w:t xml:space="preserve">    "Is this a good idea?"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