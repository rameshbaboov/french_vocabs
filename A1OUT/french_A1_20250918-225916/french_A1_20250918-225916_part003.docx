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beaucoup jouer à la balle avec mes amis.</w:t>
      </w:r>
    </w:p>
    <w:p>
      <w:r>
        <w:t xml:space="preserve">   I like to play ball with my friends very much.</w:t>
      </w:r>
    </w:p>
    <w:p>
      <w:r>
        <w:t>2. Il y a un jeu de société sur la table.</w:t>
      </w:r>
    </w:p>
    <w:p>
      <w:r>
        <w:t xml:space="preserve">   There is a board game on the table. </w:t>
      </w:r>
    </w:p>
    <w:p>
      <w:r>
        <w:t>3.  Les enfants jouent dans le parc.</w:t>
      </w:r>
    </w:p>
    <w:p>
      <w:r>
        <w:t xml:space="preserve">    The children are playing in the park. </w:t>
      </w:r>
    </w:p>
    <w:p>
      <w:r>
        <w:t xml:space="preserve">4. J'ai besoin d'un jeu pour apprendre l'anglais. </w:t>
      </w:r>
    </w:p>
    <w:p>
      <w:r>
        <w:t xml:space="preserve">   I need a game to learn English. </w:t>
      </w:r>
    </w:p>
    <w:p>
      <w:r>
        <w:t xml:space="preserve">5.  Le jeu de cartes est très amusant. </w:t>
      </w:r>
    </w:p>
    <w:p>
      <w:r>
        <w:t xml:space="preserve">   Playing cards is very fun. </w:t>
      </w:r>
    </w:p>
    <w:p>
      <w:r>
        <w:t xml:space="preserve">6. Le chien joue avec une balle rouge. </w:t>
      </w:r>
    </w:p>
    <w:p>
      <w:r>
        <w:t xml:space="preserve">   The dog plays with a red ball. </w:t>
      </w:r>
    </w:p>
    <w:p>
      <w:r>
        <w:t xml:space="preserve">7. J'ai besoin d'un nouveau jeu pour ma collection. </w:t>
      </w:r>
    </w:p>
    <w:p>
      <w:r>
        <w:t xml:space="preserve">   I need a new game for my collection. </w:t>
      </w:r>
    </w:p>
    <w:p>
      <w:r>
        <w:t xml:space="preserve">8.  Le jeu de tennis est très populaire. </w:t>
      </w:r>
    </w:p>
    <w:p>
      <w:r>
        <w:t xml:space="preserve">   Tennis is very popular sport. </w:t>
      </w:r>
    </w:p>
    <w:p>
      <w:r>
        <w:t>9. Le jeu d'échecs est un jeu mental.</w:t>
      </w:r>
    </w:p>
    <w:p>
      <w:r>
        <w:t xml:space="preserve">   Chess is a mental game. </w:t>
      </w:r>
    </w:p>
    <w:p>
      <w:r>
        <w:t>10.  J'ai envie de jouer à un jeu vidéo.</w:t>
      </w:r>
    </w:p>
    <w:p>
      <w:r>
        <w:t xml:space="preserve">    I feel like playing a video game.</w:t>
      </w:r>
    </w:p>
    <w:p/>
    <w:p>
      <w:r>
        <w:rPr>
          <w:b/>
        </w:rPr>
        <w:t>Word: belle | Meaning: beautiful</w:t>
      </w:r>
    </w:p>
    <w:p/>
    <w:p>
      <w:r>
        <w:t xml:space="preserve">1.  Elle a une belle robe rouge. </w:t>
      </w:r>
    </w:p>
    <w:p>
      <w:r>
        <w:t xml:space="preserve">    She has a beautiful red dress.</w:t>
      </w:r>
    </w:p>
    <w:p>
      <w:r>
        <w:t>2.  J'ai un beau chat.</w:t>
      </w:r>
    </w:p>
    <w:p>
      <w:r>
        <w:t xml:space="preserve">   I have a handsome cat. </w:t>
      </w:r>
    </w:p>
    <w:p>
      <w:r>
        <w:t>3.  Est-ce que votre maison est belle?</w:t>
      </w:r>
    </w:p>
    <w:p>
      <w:r>
        <w:t xml:space="preserve">   Is your house beautiful?</w:t>
      </w:r>
    </w:p>
    <w:p>
      <w:r>
        <w:t xml:space="preserve">4.  Le paysage est vraiment belle. </w:t>
      </w:r>
    </w:p>
    <w:p>
      <w:r>
        <w:t xml:space="preserve">    The scenery is really beautiful.</w:t>
      </w:r>
    </w:p>
    <w:p>
      <w:r>
        <w:t xml:space="preserve">5.  C’est une belle journée de printemps. </w:t>
      </w:r>
    </w:p>
    <w:p>
      <w:r>
        <w:t xml:space="preserve">    It's a beautiful spring day.</w:t>
      </w:r>
    </w:p>
    <w:p>
      <w:r>
        <w:t xml:space="preserve">6.  La ville a une belle architecture. </w:t>
      </w:r>
    </w:p>
    <w:p>
      <w:r>
        <w:t xml:space="preserve">    The city has beautiful architecture.</w:t>
      </w:r>
    </w:p>
    <w:p>
      <w:r>
        <w:t>7.  Son sourire est très belle.</w:t>
      </w:r>
    </w:p>
    <w:p>
      <w:r>
        <w:t xml:space="preserve">   His smile is very beautiful.</w:t>
      </w:r>
    </w:p>
    <w:p>
      <w:r>
        <w:t xml:space="preserve">8.  Elle aime ses beaux cheveux. </w:t>
      </w:r>
    </w:p>
    <w:p>
      <w:r>
        <w:t xml:space="preserve">   She likes her beautiful hair.</w:t>
      </w:r>
    </w:p>
    <w:p>
      <w:r>
        <w:t xml:space="preserve">9.  Il avait la belle idée de se rendre à l'école. </w:t>
      </w:r>
    </w:p>
    <w:p>
      <w:r>
        <w:t xml:space="preserve">   He had the beautiful idea of going to school. </w:t>
      </w:r>
    </w:p>
    <w:p>
      <w:r>
        <w:t xml:space="preserve">10. Le gâteau est très belle. </w:t>
      </w:r>
    </w:p>
    <w:p>
      <w:r>
        <w:t xml:space="preserve">    The cake is very beautiful.</w:t>
      </w:r>
    </w:p>
    <w:p/>
    <w:p>
      <w:r>
        <w:rPr>
          <w:b/>
        </w:rPr>
        <w:t>Word: maison | Meaning: house</w:t>
      </w:r>
    </w:p>
    <w:p/>
    <w:p>
      <w:r>
        <w:t>1. J'habite dans ma maison.</w:t>
      </w:r>
    </w:p>
    <w:p>
      <w:r>
        <w:t xml:space="preserve">  I live in my house.</w:t>
      </w:r>
    </w:p>
    <w:p>
      <w:r>
        <w:t>2. Ma maison est très confortable.</w:t>
      </w:r>
    </w:p>
    <w:p>
      <w:r>
        <w:t xml:space="preserve">  My house is very comfortable.</w:t>
      </w:r>
    </w:p>
    <w:p>
      <w:r>
        <w:t>3. L’appartement de mon ami est grand et spacieux.</w:t>
      </w:r>
    </w:p>
    <w:p>
      <w:r>
        <w:t xml:space="preserve">  My friend's apartment is large and spacious.</w:t>
      </w:r>
    </w:p>
    <w:p>
      <w:r>
        <w:t xml:space="preserve">4. La maison de ma mère est située dans un quartier tranquille. </w:t>
      </w:r>
    </w:p>
    <w:p>
      <w:r>
        <w:t xml:space="preserve">   My mother's house is located in a quiet neighborhood.</w:t>
      </w:r>
    </w:p>
    <w:p>
      <w:r>
        <w:t xml:space="preserve">5. J'aime aller à la boulangerie pour acheter du pain chaque semaine. </w:t>
      </w:r>
    </w:p>
    <w:p>
      <w:r>
        <w:t xml:space="preserve">    I like to go to the bakery every week to buy bread. </w:t>
      </w:r>
    </w:p>
    <w:p>
      <w:r>
        <w:t xml:space="preserve">6. L'école se trouve juste à côté de la maison. </w:t>
      </w:r>
    </w:p>
    <w:p>
      <w:r>
        <w:t xml:space="preserve">     School is right next to my house.  </w:t>
      </w:r>
    </w:p>
    <w:p>
      <w:r>
        <w:t xml:space="preserve">7. La maison a un jardin magnifique et une terrasse agréable. </w:t>
      </w:r>
    </w:p>
    <w:p>
      <w:r>
        <w:t xml:space="preserve">   My house has a beautiful garden and a nice terrace.</w:t>
      </w:r>
    </w:p>
    <w:p>
      <w:r>
        <w:t>8. J'ai toujours aimé l’idée de vivre dans une petite maison.</w:t>
      </w:r>
    </w:p>
    <w:p>
      <w:r>
        <w:t xml:space="preserve">    I have always loved the idea of living in a small house.</w:t>
      </w:r>
    </w:p>
    <w:p>
      <w:r>
        <w:t>9. Le nouveau propriétaire de la maison va bientôt commencer à remodeler.</w:t>
      </w:r>
    </w:p>
    <w:p>
      <w:r>
        <w:t xml:space="preserve">  The new owner of the house is going to soon start remodelling it. </w:t>
      </w:r>
    </w:p>
    <w:p>
      <w:r>
        <w:t xml:space="preserve">10. J'ai hâte d'aller chez mes parents pour les vacances! </w:t>
      </w:r>
    </w:p>
    <w:p>
      <w:r>
        <w:t xml:space="preserve">   I can’t wait to go visit my parents for the holidays!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chat est rouge. </w:t>
      </w:r>
    </w:p>
    <w:p>
      <w:r>
        <w:t xml:space="preserve">    The cat is red.</w:t>
      </w:r>
    </w:p>
    <w:p>
      <w:r>
        <w:t xml:space="preserve">3. J'ai un chapeau rouge.  </w:t>
      </w:r>
    </w:p>
    <w:p>
      <w:r>
        <w:t xml:space="preserve">   I have a red hat.</w:t>
      </w:r>
    </w:p>
    <w:p>
      <w:r>
        <w:t xml:space="preserve">4. L'arbre est rouge pendant l'automne. </w:t>
      </w:r>
    </w:p>
    <w:p>
      <w:r>
        <w:t xml:space="preserve">   The tree is red during autumn.</w:t>
      </w:r>
    </w:p>
    <w:p>
      <w:r>
        <w:t>5. La robe de Marie est rouge.</w:t>
      </w:r>
    </w:p>
    <w:p>
      <w:r>
        <w:t xml:space="preserve">    Marie's dress is red.</w:t>
      </w:r>
    </w:p>
    <w:p>
      <w:r>
        <w:t>6. Le drapeau français est rouge, blanc et bleu.</w:t>
      </w:r>
    </w:p>
    <w:p>
      <w:r>
        <w:t xml:space="preserve">    The French flag is red, white and blue.</w:t>
      </w:r>
    </w:p>
    <w:p>
      <w:r>
        <w:t xml:space="preserve">7. J'aime les choses rouges.  </w:t>
      </w:r>
    </w:p>
    <w:p>
      <w:r>
        <w:t xml:space="preserve">     I like things that are red.</w:t>
      </w:r>
    </w:p>
    <w:p>
      <w:r>
        <w:t xml:space="preserve">8. La tomate est rouge. </w:t>
      </w:r>
    </w:p>
    <w:p>
      <w:r>
        <w:t xml:space="preserve">    Tomato is red.</w:t>
      </w:r>
    </w:p>
    <w:p>
      <w:r>
        <w:t xml:space="preserve">9. Elle a des yeux rouges. </w:t>
      </w:r>
    </w:p>
    <w:p>
      <w:r>
        <w:t xml:space="preserve">   She has red eyes.</w:t>
      </w:r>
    </w:p>
    <w:p>
      <w:r>
        <w:t>10. Les fruits rouges sont délicieux.</w:t>
      </w:r>
    </w:p>
    <w:p>
      <w:r>
        <w:t xml:space="preserve">   The red fruits are delicious.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 aussi j’aime la musique.</w:t>
      </w:r>
    </w:p>
    <w:p>
      <w:r>
        <w:t xml:space="preserve">  I also like music.</w:t>
      </w:r>
    </w:p>
    <w:p>
      <w:r>
        <w:t>3. Il est très gentil, moi aussi.</w:t>
      </w:r>
    </w:p>
    <w:p>
      <w:r>
        <w:t xml:space="preserve">  He is very nice, me too. </w:t>
      </w:r>
    </w:p>
    <w:p>
      <w:r>
        <w:t>4. Où sont tes chaussures, moi?</w:t>
      </w:r>
    </w:p>
    <w:p>
      <w:r>
        <w:t xml:space="preserve">  Where are your shoes, me?</w:t>
      </w:r>
    </w:p>
    <w:p>
      <w:r>
        <w:t>5. Tu dois écrire un essai, moi.</w:t>
      </w:r>
    </w:p>
    <w:p>
      <w:r>
        <w:t xml:space="preserve">  You must write an essay, me. </w:t>
      </w:r>
    </w:p>
    <w:p>
      <w:r>
        <w:t>6. Moi je suis fatigué.</w:t>
      </w:r>
    </w:p>
    <w:p>
      <w:r>
        <w:t xml:space="preserve">  I am tired. </w:t>
      </w:r>
    </w:p>
    <w:p>
      <w:r>
        <w:t>7. Je m'appelle Marie, moi.</w:t>
      </w:r>
    </w:p>
    <w:p>
      <w:r>
        <w:t xml:space="preserve">  My name is Marie, me. </w:t>
      </w:r>
    </w:p>
    <w:p>
      <w:r>
        <w:t>8. Le chien est grand, moi aussi.</w:t>
      </w:r>
    </w:p>
    <w:p>
      <w:r>
        <w:t xml:space="preserve">  The dog is big, me too. </w:t>
      </w:r>
    </w:p>
    <w:p>
      <w:r>
        <w:t>9. Nous sommes en train de parler français. Moi!</w:t>
      </w:r>
    </w:p>
    <w:p>
      <w:r>
        <w:t xml:space="preserve">  We are talking about French. Me!</w:t>
      </w:r>
    </w:p>
    <w:p>
      <w:r>
        <w:t>10. Il fait froid aujourd’hui, moi.</w:t>
      </w:r>
    </w:p>
    <w:p>
      <w:r>
        <w:t xml:space="preserve">  It's cold today, me.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Je porte un t-shirt bleu.</w:t>
      </w:r>
    </w:p>
    <w:p>
      <w:r>
        <w:t xml:space="preserve">    I am wearing a blue t-shirt.</w:t>
      </w:r>
    </w:p>
    <w:p>
      <w:r>
        <w:t>3. La fleur de la rose est bleue.</w:t>
      </w:r>
    </w:p>
    <w:p>
      <w:r>
        <w:t xml:space="preserve">    The flower of the rose is blue.</w:t>
      </w:r>
    </w:p>
    <w:p>
      <w:r>
        <w:t>4. Il aime les choses bleues.</w:t>
      </w:r>
    </w:p>
    <w:p>
      <w:r>
        <w:t xml:space="preserve">    He likes blue things.</w:t>
      </w:r>
    </w:p>
    <w:p>
      <w:r>
        <w:t>5. Les yeux de ma mère sont bleus.</w:t>
      </w:r>
    </w:p>
    <w:p>
      <w:r>
        <w:t xml:space="preserve">    My mother's eyes are blue.</w:t>
      </w:r>
    </w:p>
    <w:p>
      <w:r>
        <w:t>6. Le ciel est bleu, mais il pleut.</w:t>
      </w:r>
    </w:p>
    <w:p>
      <w:r>
        <w:t xml:space="preserve">    The sky is blue, but it is raining. </w:t>
      </w:r>
    </w:p>
    <w:p>
      <w:r>
        <w:t>7. La robe de Marie est bleue et élégante.</w:t>
      </w:r>
    </w:p>
    <w:p>
      <w:r>
        <w:t xml:space="preserve">    Marie's dress is blue and elegant.</w:t>
      </w:r>
    </w:p>
    <w:p>
      <w:r>
        <w:t>8. La voiture bleue traverse la route.</w:t>
      </w:r>
    </w:p>
    <w:p>
      <w:r>
        <w:t xml:space="preserve">    The blue car crosses the road.</w:t>
      </w:r>
    </w:p>
    <w:p>
      <w:r>
        <w:t>9. L'eau du robinet est bleu.</w:t>
      </w:r>
    </w:p>
    <w:p>
      <w:r>
        <w:t xml:space="preserve">    The water from the faucet is blue. </w:t>
      </w:r>
    </w:p>
    <w:p>
      <w:r>
        <w:t xml:space="preserve">10. Le petit garçon a un ballon bleu. </w:t>
      </w:r>
    </w:p>
    <w:p>
      <w:r>
        <w:t xml:space="preserve">    The little boy has a blue ball.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>The dog is black.</w:t>
      </w:r>
    </w:p>
    <w:p>
      <w:r>
        <w:t>2. La robe du soir est noire.</w:t>
      </w:r>
    </w:p>
    <w:p>
      <w:r>
        <w:t>The evening gown is black.</w:t>
      </w:r>
    </w:p>
    <w:p>
      <w:r>
        <w:t>3. Le café est noir.</w:t>
      </w:r>
    </w:p>
    <w:p>
      <w:r>
        <w:t>The coffee is black.</w:t>
      </w:r>
    </w:p>
    <w:p>
      <w:r>
        <w:t xml:space="preserve">4.  La nuit est noire. </w:t>
      </w:r>
    </w:p>
    <w:p>
      <w:r>
        <w:t>The night is dark.</w:t>
      </w:r>
    </w:p>
    <w:p>
      <w:r>
        <w:t>5. Il a un air noir.</w:t>
      </w:r>
    </w:p>
    <w:p>
      <w:r>
        <w:t>He has a gloomy look.</w:t>
      </w:r>
    </w:p>
    <w:p>
      <w:r>
        <w:t>6. Les vêtements noirs sont populaires.</w:t>
      </w:r>
    </w:p>
    <w:p>
      <w:r>
        <w:t>Black clothing is popular.</w:t>
      </w:r>
    </w:p>
    <w:p>
      <w:r>
        <w:t>7. La ville est sombre et noire.</w:t>
      </w:r>
    </w:p>
    <w:p>
      <w:r>
        <w:t>The city is dark and gloomy.</w:t>
      </w:r>
    </w:p>
    <w:p>
      <w:r>
        <w:t>8. Le tableau est noir et blanc.</w:t>
      </w:r>
    </w:p>
    <w:p>
      <w:r>
        <w:t>The painting is black and white.</w:t>
      </w:r>
    </w:p>
    <w:p>
      <w:r>
        <w:t xml:space="preserve">9. Il y a beaucoup de noir dans la forêt. </w:t>
      </w:r>
    </w:p>
    <w:p>
      <w:r>
        <w:t>There is a lot of black in the forest.</w:t>
      </w:r>
    </w:p>
    <w:p>
      <w:r>
        <w:t>10. L'encre est noire.</w:t>
      </w:r>
    </w:p>
    <w:p>
      <w:r>
        <w:t>The ink is black.</w:t>
      </w:r>
    </w:p>
    <w:p/>
    <w:p>
      <w:r>
        <w:rPr>
          <w:b/>
        </w:rPr>
        <w:t>Word: cat | Meaning: feline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J’aime beaucoup les chats.</w:t>
      </w:r>
    </w:p>
    <w:p>
      <w:r>
        <w:t xml:space="preserve">   I really like cats.</w:t>
      </w:r>
    </w:p>
    <w:p>
      <w:r>
        <w:t>3.  La chatte s'est allongée sur le tapis.</w:t>
      </w:r>
    </w:p>
    <w:p>
      <w:r>
        <w:t xml:space="preserve">   The cat curled up on the rug. </w:t>
      </w:r>
    </w:p>
    <w:p>
      <w:r>
        <w:t>4.  Le chat est très joueur.</w:t>
      </w:r>
    </w:p>
    <w:p>
      <w:r>
        <w:t xml:space="preserve">   The cat is very playful.</w:t>
      </w:r>
    </w:p>
    <w:p>
      <w:r>
        <w:t xml:space="preserve">5.  Il faut nourrir les chats. </w:t>
      </w:r>
    </w:p>
    <w:p>
      <w:r>
        <w:t xml:space="preserve">   We need to feed the cats.</w:t>
      </w:r>
    </w:p>
    <w:p>
      <w:r>
        <w:t>6.  Est-ce que tu as un chat ?</w:t>
      </w:r>
    </w:p>
    <w:p>
      <w:r>
        <w:t xml:space="preserve">   Do you have a cat?</w:t>
      </w:r>
    </w:p>
    <w:p>
      <w:r>
        <w:t>7.  Un chat se cache dans la maison.</w:t>
      </w:r>
    </w:p>
    <w:p>
      <w:r>
        <w:t xml:space="preserve">   A cat is hiding in the house.</w:t>
      </w:r>
    </w:p>
    <w:p>
      <w:r>
        <w:t>8.  Le chat est miaulant.</w:t>
      </w:r>
    </w:p>
    <w:p>
      <w:r>
        <w:t xml:space="preserve">   The cat is meowing. </w:t>
      </w:r>
    </w:p>
    <w:p>
      <w:r>
        <w:t>9.  Les chats sont des animaux indépendants.</w:t>
      </w:r>
    </w:p>
    <w:p>
      <w:r>
        <w:t xml:space="preserve">   Cats are independent animals. </w:t>
      </w:r>
    </w:p>
    <w:p>
      <w:r>
        <w:t>10.  Il y a un chat sur le toit.</w:t>
      </w:r>
    </w:p>
    <w:p>
      <w:r>
        <w:t xml:space="preserve">   There’s a cat on the roof.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 xml:space="preserve">3. Le bouquet de roses était très élégant. </w:t>
      </w:r>
    </w:p>
    <w:p>
      <w:r>
        <w:t xml:space="preserve">   The bouquet of roses was very elegant.</w:t>
      </w:r>
    </w:p>
    <w:p>
      <w:r>
        <w:t>4. J'ai reçu une belle rose pour mon anniversaire.</w:t>
      </w:r>
    </w:p>
    <w:p>
      <w:r>
        <w:t xml:space="preserve">   I received a beautiful rose for my birthday.</w:t>
      </w:r>
    </w:p>
    <w:p>
      <w:r>
        <w:t>5. Les pétales de la rose sont doux et fragrants.</w:t>
      </w:r>
    </w:p>
    <w:p>
      <w:r>
        <w:t xml:space="preserve">   The petals of the rose are soft and fragrant.</w:t>
      </w:r>
    </w:p>
    <w:p>
      <w:r>
        <w:t xml:space="preserve">6. La rose est souvent associée à l'amour. </w:t>
      </w:r>
    </w:p>
    <w:p>
      <w:r>
        <w:t xml:space="preserve">   Rose is often associated with love.</w:t>
      </w:r>
    </w:p>
    <w:p>
      <w:r>
        <w:t>7.  J'ai remarqué une rose blanche dans le jardin.</w:t>
      </w:r>
    </w:p>
    <w:p>
      <w:r>
        <w:t xml:space="preserve">    I noticed a white rose in the garden.</w:t>
      </w:r>
    </w:p>
    <w:p>
      <w:r>
        <w:t xml:space="preserve">8.  La fleur de rose symbolise la beauté et la passion. </w:t>
      </w:r>
    </w:p>
    <w:p>
      <w:r>
        <w:t xml:space="preserve">    The rose flower symbolizes beauty and passion.</w:t>
      </w:r>
    </w:p>
    <w:p>
      <w:r>
        <w:t>9. La femme portait un magnifique collier de roses.</w:t>
      </w:r>
    </w:p>
    <w:p>
      <w:r>
        <w:t xml:space="preserve">   The woman wore a magnificent necklace of roses. </w:t>
      </w:r>
    </w:p>
    <w:p>
      <w:r>
        <w:t xml:space="preserve">10. Les enfants ont peint des roses sur leurs tableaux. </w:t>
      </w:r>
    </w:p>
    <w:p>
      <w:r>
        <w:t xml:space="preserve">   Children painted roses on their paintings.</w:t>
      </w:r>
    </w:p>
    <w:p/>
    <w:p>
      <w:r>
        <w:rPr>
          <w:b/>
        </w:rPr>
        <w:t>Word: haus | Meaning: house</w:t>
      </w:r>
    </w:p>
    <w:p/>
    <w:p>
      <w:r>
        <w:t>1.  J'ai besoin d'un peu d'aide pour faire la cuisine, la maison est très sale.</w:t>
      </w:r>
    </w:p>
    <w:p>
      <w:r>
        <w:t xml:space="preserve">   I need some help with cooking, my house is very messy.</w:t>
      </w:r>
    </w:p>
    <w:p>
      <w:r>
        <w:t>2.  La maison de nos voisins est plus grande que la nôtre, mais plus sombre et moins confortable.</w:t>
      </w:r>
    </w:p>
    <w:p>
      <w:r>
        <w:t xml:space="preserve">   Our neighbours' houses are bigger than ours, but less sunny and less comfortable. </w:t>
      </w:r>
    </w:p>
    <w:p>
      <w:r>
        <w:t xml:space="preserve">3.  Elle a besoin de faire quelques réparations à la maison pour la rendre habitable. </w:t>
      </w:r>
    </w:p>
    <w:p>
      <w:r>
        <w:t xml:space="preserve">    She needs to make some repairs at home to make it livable.</w:t>
      </w:r>
    </w:p>
    <w:p>
      <w:r>
        <w:t>4.  Ils ont déménagé dans une maison plus spacieuse et plus confortable.</w:t>
      </w:r>
    </w:p>
    <w:p>
      <w:r>
        <w:t xml:space="preserve">    They moved into a more spacious and comfortable house.</w:t>
      </w:r>
    </w:p>
    <w:p>
      <w:r>
        <w:t xml:space="preserve">5.  J'adore passer du temps à l'extérieur, j'aime aller jouer à la maison. </w:t>
      </w:r>
    </w:p>
    <w:p>
      <w:r>
        <w:t xml:space="preserve">   I love spending time outdoors, I like to play in the garden. </w:t>
      </w:r>
    </w:p>
    <w:p>
      <w:r>
        <w:t xml:space="preserve">6.  La maison de mon grand-père était petite et simple, mais elle avait beaucoup d'histoire. </w:t>
      </w:r>
    </w:p>
    <w:p>
      <w:r>
        <w:t xml:space="preserve">    My grandfather's house was small and simple but it had a lot of history. </w:t>
      </w:r>
    </w:p>
    <w:p>
      <w:r>
        <w:t>7.  Le nouveau propriétaire est très satisfait de sa nouvelle maison.</w:t>
      </w:r>
    </w:p>
    <w:p>
      <w:r>
        <w:t xml:space="preserve">   The new owner is very happy with his new house. </w:t>
      </w:r>
    </w:p>
    <w:p>
      <w:r>
        <w:t xml:space="preserve">8.  Nous sommes allés à la plage et avons passé une belle journée à l'extérieur, puis nous sommes rentrés à la maison. </w:t>
      </w:r>
    </w:p>
    <w:p>
      <w:r>
        <w:t xml:space="preserve">    We went to the beach and spent a beautiful day outdoors, then we came back home.</w:t>
      </w:r>
    </w:p>
    <w:p>
      <w:r>
        <w:t>9.  Le marché est ouvert tous les jours, il y a beaucoup de produits frais et abordables dans la maison.</w:t>
      </w:r>
    </w:p>
    <w:p>
      <w:r>
        <w:t xml:space="preserve">   The market is open every day, there are many fresh and affordable products in the house. </w:t>
      </w:r>
    </w:p>
    <w:p>
      <w:r>
        <w:t xml:space="preserve">10. J'ai besoin d'un peu d'aide pour ranger ma chambre, la maison est un peu trop encombrée. </w:t>
      </w:r>
    </w:p>
    <w:p>
      <w:r>
        <w:t xml:space="preserve">    I need some help to tidy my bedroom, my house is a little too cluttered.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