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Château: &lt;castle&gt;</w:t>
      </w:r>
    </w:p>
    <w:p/>
    <w:p>
      <w:r>
        <w:t>1. Le château date du XVIe siècle et est situé dans une région pittoresque.</w:t>
      </w:r>
    </w:p>
    <w:p>
      <w:r>
        <w:t xml:space="preserve">   The castle dates back to the 16th century and is located in a picturesque region.</w:t>
      </w:r>
    </w:p>
    <w:p>
      <w:r>
        <w:t>2. Nous avons visité le château pour l'occasion de la fête médiévale.</w:t>
      </w:r>
    </w:p>
    <w:p>
      <w:r>
        <w:t xml:space="preserve">   We visited the castle for the occasion of the medieval festival.</w:t>
      </w:r>
    </w:p>
    <w:p>
      <w:r>
        <w:t>3. Le château a été entièrement restauré et est maintenant ouvert au public.</w:t>
      </w:r>
    </w:p>
    <w:p>
      <w:r>
        <w:t xml:space="preserve">   The castle has been completely restored and is now open to the public.</w:t>
      </w:r>
    </w:p>
    <w:p>
      <w:r>
        <w:t xml:space="preserve">4. Les habitants du château ont une longue tradition de faire des événements spéciaux. </w:t>
      </w:r>
    </w:p>
    <w:p>
      <w:r>
        <w:t xml:space="preserve">   The inhabitants of the castle have a long tradition of organizing special events.</w:t>
      </w:r>
    </w:p>
    <w:p>
      <w:r>
        <w:t>5. Le château abrite un musée qui retrace l'histoire de la région.</w:t>
      </w:r>
    </w:p>
    <w:p>
      <w:r>
        <w:t xml:space="preserve">    The castle houses a museum that retraces the history of the region.</w:t>
      </w:r>
    </w:p>
    <w:p>
      <w:r>
        <w:t>6. Les tours du château sont magnifiques et impressionnants à voir.</w:t>
      </w:r>
    </w:p>
    <w:p>
      <w:r>
        <w:t xml:space="preserve">   The towers of the castle are magnificent and impressive to see. </w:t>
      </w:r>
    </w:p>
    <w:p>
      <w:r>
        <w:t>7. La construction du château était une réalisation d’un architecte talentueux.</w:t>
      </w:r>
    </w:p>
    <w:p>
      <w:r>
        <w:t xml:space="preserve">   The construction of the castle was a feat by a talented architect.</w:t>
      </w:r>
    </w:p>
    <w:p>
      <w:r>
        <w:t xml:space="preserve">8. L'histoire du château est riche et fascinante pour les voyageurs. </w:t>
      </w:r>
    </w:p>
    <w:p>
      <w:r>
        <w:t xml:space="preserve">   The history of the castle is rich and fascinating for travelers.</w:t>
      </w:r>
    </w:p>
    <w:p>
      <w:r>
        <w:t xml:space="preserve">9. Les jardins du château sont un lieu magnifique pour se promener en famille.  </w:t>
      </w:r>
    </w:p>
    <w:p>
      <w:r>
        <w:t xml:space="preserve">   The gardens of the castle are a beautiful place to walk in family.</w:t>
      </w:r>
    </w:p>
    <w:p>
      <w:r>
        <w:t xml:space="preserve">10. La beauté du château témoigne de l'art et de la culture de la région. </w:t>
      </w:r>
    </w:p>
    <w:p>
      <w:r>
        <w:t xml:space="preserve">    The beauty of the castle testifies to the art and culture of the region.</w:t>
      </w:r>
    </w:p>
    <w:p/>
    <w:p>
      <w:r>
        <w:rPr>
          <w:b/>
        </w:rPr>
        <w:t>Word: Voyage | Meaning: Journey</w:t>
      </w:r>
    </w:p>
    <w:p/>
    <w:p>
      <w:r>
        <w:t>1.  J'ai fait un voyage en Espagne.</w:t>
      </w:r>
    </w:p>
    <w:p>
      <w:r>
        <w:t xml:space="preserve">   I took a trip to Spain.</w:t>
      </w:r>
    </w:p>
    <w:p>
      <w:r>
        <w:t>2.  Ce voyage a été incroyable!</w:t>
      </w:r>
    </w:p>
    <w:p>
      <w:r>
        <w:t xml:space="preserve">   This trip was incredible!</w:t>
      </w:r>
    </w:p>
    <w:p>
      <w:r>
        <w:t xml:space="preserve">3.  On va faire un voyage à la campagne. </w:t>
      </w:r>
    </w:p>
    <w:p>
      <w:r>
        <w:t xml:space="preserve">   We are going on a country trip.</w:t>
      </w:r>
    </w:p>
    <w:p>
      <w:r>
        <w:t>4.  Je rêve d'un voyage au Japon.</w:t>
      </w:r>
    </w:p>
    <w:p>
      <w:r>
        <w:t xml:space="preserve">    I dream of a trip to Japan.</w:t>
      </w:r>
    </w:p>
    <w:p>
      <w:r>
        <w:t>5.  Le voyage est important pour apprendre de nouvelles choses.</w:t>
      </w:r>
    </w:p>
    <w:p>
      <w:r>
        <w:t xml:space="preserve">    Traveling is important for learning new things.</w:t>
      </w:r>
    </w:p>
    <w:p>
      <w:r>
        <w:t xml:space="preserve">6.  Il faut planifier son voyage avec attention. </w:t>
      </w:r>
    </w:p>
    <w:p>
      <w:r>
        <w:t xml:space="preserve">   You have to plan your trip with care.</w:t>
      </w:r>
    </w:p>
    <w:p>
      <w:r>
        <w:t xml:space="preserve">7.  J'ai hâte de partir en voyage! </w:t>
      </w:r>
    </w:p>
    <w:p>
      <w:r>
        <w:t xml:space="preserve">   I can't wait to go on a trip!</w:t>
      </w:r>
    </w:p>
    <w:p>
      <w:r>
        <w:t>8.  Le bateau est le moyen de transport le plus populaire pour les voyages longs.</w:t>
      </w:r>
    </w:p>
    <w:p>
      <w:r>
        <w:t xml:space="preserve">    The boat is the most popular means of transport for long trips.</w:t>
      </w:r>
    </w:p>
    <w:p>
      <w:r>
        <w:t xml:space="preserve">9.  Mon voyage dans la jungle a été magnifique. </w:t>
      </w:r>
    </w:p>
    <w:p>
      <w:r>
        <w:t xml:space="preserve">   My trip through the jungle was beautiful.</w:t>
      </w:r>
    </w:p>
    <w:p>
      <w:r>
        <w:t xml:space="preserve">10.  Nous avons fait un voyage en train pour atteindre Paris. </w:t>
      </w:r>
    </w:p>
    <w:p>
      <w:r>
        <w:t xml:space="preserve">    We took a train to reach Paris.</w:t>
      </w:r>
    </w:p>
    <w:p/>
    <w:p>
      <w:r>
        <w:rPr>
          <w:b/>
        </w:rPr>
        <w:t>Word: Amour | Meaning: Love</w:t>
      </w:r>
    </w:p>
    <w:p/>
    <w:p>
      <w:r>
        <w:t>1. L'amour est une force puissante qui nous unit.</w:t>
      </w:r>
    </w:p>
    <w:p>
      <w:r>
        <w:t xml:space="preserve">  The love is a powerful force that unites us.</w:t>
      </w:r>
    </w:p>
    <w:p>
      <w:r>
        <w:t>2. Les amoureux sont toujours heureux de se voir.</w:t>
      </w:r>
    </w:p>
    <w:p>
      <w:r>
        <w:t xml:space="preserve">  Loving people are always happy to see each other. </w:t>
      </w:r>
    </w:p>
    <w:p>
      <w:r>
        <w:t>3. L'amour est un cadeau précieux que l'on peut offrir à quelqu'un.</w:t>
      </w:r>
    </w:p>
    <w:p>
      <w:r>
        <w:t xml:space="preserve">  Love is a precious gift that one can give to someone. </w:t>
      </w:r>
    </w:p>
    <w:p>
      <w:r>
        <w:t>4. Le sentiment d'amour est important pour la vie humaine.</w:t>
      </w:r>
    </w:p>
    <w:p>
      <w:r>
        <w:t xml:space="preserve">  The feeling of love is important for human life. </w:t>
      </w:r>
    </w:p>
    <w:p>
      <w:r>
        <w:t>5. J'ai beaucoup d'amour pour mes enfants.</w:t>
      </w:r>
    </w:p>
    <w:p>
      <w:r>
        <w:t xml:space="preserve">  I have lots of love for my children. </w:t>
      </w:r>
    </w:p>
    <w:p>
      <w:r>
        <w:t>6. L'amour peut être difficile à comprendre, parfois.</w:t>
      </w:r>
    </w:p>
    <w:p>
      <w:r>
        <w:t xml:space="preserve">  Love can be difficult to understand at times. </w:t>
      </w:r>
    </w:p>
    <w:p>
      <w:r>
        <w:t>7. Les parents ont une immense affection pour leurs enfants.</w:t>
      </w:r>
    </w:p>
    <w:p>
      <w:r>
        <w:t xml:space="preserve">  Parents have a great affection for their children. </w:t>
      </w:r>
    </w:p>
    <w:p>
      <w:r>
        <w:t>8. L'amour est une chose qui nous donne beaucoup de joie.</w:t>
      </w:r>
    </w:p>
    <w:p>
      <w:r>
        <w:t xml:space="preserve">  Love is something that gives us a lot of joy. </w:t>
      </w:r>
    </w:p>
    <w:p>
      <w:r>
        <w:t>9. Le mariage est un symbole d'amour éternel.</w:t>
      </w:r>
    </w:p>
    <w:p>
      <w:r>
        <w:t xml:space="preserve">  Marriage is a symbol of eternal love. </w:t>
      </w:r>
    </w:p>
    <w:p>
      <w:r>
        <w:t xml:space="preserve">10. On peut se sentir en amour avec quelqu'un sans l'avoir rencontré. </w:t>
      </w:r>
    </w:p>
    <w:p>
      <w:r>
        <w:t xml:space="preserve">   We can feel in love with someone without having met them.</w:t>
      </w:r>
    </w:p>
    <w:p/>
    <w:p>
      <w:r>
        <w:rPr>
          <w:b/>
        </w:rPr>
        <w:t>Word: Boîte | Meaning: Box</w:t>
      </w:r>
    </w:p>
    <w:p/>
    <w:p>
      <w:r>
        <w:t>1. J'ai une boîte de crayons dans ma chambre.</w:t>
      </w:r>
    </w:p>
    <w:p>
      <w:r>
        <w:t xml:space="preserve">    I have a box of crayons in my room.</w:t>
      </w:r>
    </w:p>
    <w:p>
      <w:r>
        <w:t>2. La boîte est pleine d'objets précieux.</w:t>
      </w:r>
    </w:p>
    <w:p>
      <w:r>
        <w:t xml:space="preserve">    The box is full of precious objects.</w:t>
      </w:r>
    </w:p>
    <w:p>
      <w:r>
        <w:t>3. Il faut ouvrir la boîte pour trouver le trésor.</w:t>
      </w:r>
    </w:p>
    <w:p>
      <w:r>
        <w:t xml:space="preserve">    You need to open the box to find the treasure.</w:t>
      </w:r>
    </w:p>
    <w:p>
      <w:r>
        <w:t>4.  La boîte de nourriture est trop petite.</w:t>
      </w:r>
    </w:p>
    <w:p>
      <w:r>
        <w:t xml:space="preserve">    The food box is too small. </w:t>
      </w:r>
    </w:p>
    <w:p>
      <w:r>
        <w:t>5. J'ai besoin d'une boîte pour ranger les documents.</w:t>
      </w:r>
    </w:p>
    <w:p>
      <w:r>
        <w:t xml:space="preserve">    I need a box to organize my documents. </w:t>
      </w:r>
    </w:p>
    <w:p>
      <w:r>
        <w:t>6.  Elle dépose la boîte sur la table.</w:t>
      </w:r>
    </w:p>
    <w:p>
      <w:r>
        <w:t xml:space="preserve">    She puts the box on the table.</w:t>
      </w:r>
    </w:p>
    <w:p>
      <w:r>
        <w:t>7. Les enfants aiment jouer avec une boîte de construction.</w:t>
      </w:r>
    </w:p>
    <w:p>
      <w:r>
        <w:t xml:space="preserve">    Children love playing with a building box.</w:t>
      </w:r>
    </w:p>
    <w:p>
      <w:r>
        <w:t xml:space="preserve">8.  La boîte d'eau est pleine à l'heure du déjeuner. </w:t>
      </w:r>
    </w:p>
    <w:p>
      <w:r>
        <w:t xml:space="preserve">    The water box is full at lunchtime.</w:t>
      </w:r>
    </w:p>
    <w:p>
      <w:r>
        <w:t>9.  J’ai besoin d’un peu de papier pour ranger la boîte.</w:t>
      </w:r>
    </w:p>
    <w:p>
      <w:r>
        <w:t xml:space="preserve">   I need some paper to organize the box.</w:t>
      </w:r>
    </w:p>
    <w:p>
      <w:r>
        <w:t>10. La boîte de musique contient des chansons favorites.</w:t>
      </w:r>
    </w:p>
    <w:p>
      <w:r>
        <w:t xml:space="preserve">    The music box contains favorite songs.</w:t>
      </w:r>
    </w:p>
    <w:p/>
    <w:p>
      <w:r>
        <w:t>Chat: Cat</w:t>
      </w:r>
    </w:p>
    <w:p/>
    <w:p>
      <w:r>
        <w:t xml:space="preserve">1. J'ai un chat gris très doux. </w:t>
      </w:r>
    </w:p>
    <w:p>
      <w:r>
        <w:t xml:space="preserve">  My gray cat is very sweet.</w:t>
      </w:r>
    </w:p>
    <w:p>
      <w:r>
        <w:t xml:space="preserve">2. Il est toujours content de me voir. </w:t>
      </w:r>
    </w:p>
    <w:p>
      <w:r>
        <w:t xml:space="preserve">  He is always happy to see me.</w:t>
      </w:r>
    </w:p>
    <w:p>
      <w:r>
        <w:t xml:space="preserve">3. Le chat miaule à la porte. </w:t>
      </w:r>
    </w:p>
    <w:p>
      <w:r>
        <w:t xml:space="preserve">  The cat meows at the door.</w:t>
      </w:r>
    </w:p>
    <w:p>
      <w:r>
        <w:t xml:space="preserve">4. L'animal joue avec un jouet. </w:t>
      </w:r>
    </w:p>
    <w:p>
      <w:r>
        <w:t xml:space="preserve">  The animal plays with a toy.</w:t>
      </w:r>
    </w:p>
    <w:p>
      <w:r>
        <w:t xml:space="preserve">5. Les chats aiment les jeux de puzzle. </w:t>
      </w:r>
    </w:p>
    <w:p>
      <w:r>
        <w:t xml:space="preserve">  Cats like puzzle games.</w:t>
      </w:r>
    </w:p>
    <w:p>
      <w:r>
        <w:t xml:space="preserve">6. Il se blottit sur mon dos. </w:t>
      </w:r>
    </w:p>
    <w:p>
      <w:r>
        <w:t xml:space="preserve">  He curls up on my back.</w:t>
      </w:r>
    </w:p>
    <w:p>
      <w:r>
        <w:t xml:space="preserve">7. Le chat est toujours attentif à ses mouvements. </w:t>
      </w:r>
    </w:p>
    <w:p>
      <w:r>
        <w:t xml:space="preserve">  The cat is always attentive to its movements.</w:t>
      </w:r>
    </w:p>
    <w:p>
      <w:r>
        <w:t xml:space="preserve">8. J'adore regarder les chats dans leur habitat naturel. </w:t>
      </w:r>
    </w:p>
    <w:p>
      <w:r>
        <w:t xml:space="preserve">  I love watching cats in their natural habitat.</w:t>
      </w:r>
    </w:p>
    <w:p>
      <w:r>
        <w:t xml:space="preserve">9. Il est important de respecter les animaux de compagnie. </w:t>
      </w:r>
    </w:p>
    <w:p>
      <w:r>
        <w:t xml:space="preserve">  It is important to respect pets. </w:t>
      </w:r>
    </w:p>
    <w:p>
      <w:r>
        <w:t>10. La chatte est une espèce domestiquée qui a besoin d'attention.</w:t>
      </w:r>
    </w:p>
    <w:p>
      <w:r>
        <w:t xml:space="preserve">   The cat is a domesticated species that needs attention.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Il y a un jeu de société sur la table.</w:t>
      </w:r>
    </w:p>
    <w:p>
      <w:r>
        <w:t xml:space="preserve">    There's a board game on the table.</w:t>
      </w:r>
    </w:p>
    <w:p>
      <w:r>
        <w:t xml:space="preserve">3. Les enfants jouent dans le jardin. </w:t>
      </w:r>
    </w:p>
    <w:p>
      <w:r>
        <w:t xml:space="preserve">   Children play in the garden.</w:t>
      </w:r>
    </w:p>
    <w:p>
      <w:r>
        <w:t>4. Le jeu est très important pour les jeunes.</w:t>
      </w:r>
    </w:p>
    <w:p>
      <w:r>
        <w:t xml:space="preserve">   Playing is very important for young people.</w:t>
      </w:r>
    </w:p>
    <w:p>
      <w:r>
        <w:t>5. Quel jeu voudrais-tu jouer ?</w:t>
      </w:r>
    </w:p>
    <w:p>
      <w:r>
        <w:t xml:space="preserve">  What game would you like to play?</w:t>
      </w:r>
    </w:p>
    <w:p>
      <w:r>
        <w:t>6. J'ai envie de jouer à un jeu vidéo.</w:t>
      </w:r>
    </w:p>
    <w:p>
      <w:r>
        <w:t xml:space="preserve">   I feel like playing a video game. </w:t>
      </w:r>
    </w:p>
    <w:p>
      <w:r>
        <w:t>7. Le jeu était très difficile, mais amusant.</w:t>
      </w:r>
    </w:p>
    <w:p>
      <w:r>
        <w:t xml:space="preserve">   The game was very difficult, but fun.</w:t>
      </w:r>
    </w:p>
    <w:p>
      <w:r>
        <w:t>8. Il est temps de jouer au jeux d'échecs.</w:t>
      </w:r>
    </w:p>
    <w:p>
      <w:r>
        <w:t xml:space="preserve">   It's time to play chess. </w:t>
      </w:r>
    </w:p>
    <w:p>
      <w:r>
        <w:t>9. La maison avait un grand jeu de billards.</w:t>
      </w:r>
    </w:p>
    <w:p>
      <w:r>
        <w:t xml:space="preserve">   The house had a big billiard table.</w:t>
      </w:r>
    </w:p>
    <w:p>
      <w:r>
        <w:t>10. J’ai besoin d’un jeu pour la soirée.</w:t>
      </w:r>
    </w:p>
    <w:p>
      <w:r>
        <w:t xml:space="preserve">    I need a game for the party.</w:t>
      </w:r>
    </w:p>
    <w:p/>
    <w:p>
      <w:r>
        <w:t>Musique: Music</w:t>
      </w:r>
    </w:p>
    <w:p/>
    <w:p>
      <w:r>
        <w:t xml:space="preserve">1. J’adore écouter de la musique classique. </w:t>
      </w:r>
    </w:p>
    <w:p>
      <w:r>
        <w:t xml:space="preserve">    I love listening to classical music.</w:t>
      </w:r>
    </w:p>
    <w:p>
      <w:r>
        <w:t xml:space="preserve">2. La musique est une forme d'art qui nous transporte.  </w:t>
      </w:r>
    </w:p>
    <w:p>
      <w:r>
        <w:t xml:space="preserve">    Music is a form of art that transports us.</w:t>
      </w:r>
    </w:p>
    <w:p>
      <w:r>
        <w:t xml:space="preserve">3. Le concert était très agréable, avec de belle musique. </w:t>
      </w:r>
    </w:p>
    <w:p>
      <w:r>
        <w:t xml:space="preserve">    The concert was very pleasant, with beautiful music.</w:t>
      </w:r>
    </w:p>
    <w:p>
      <w:r>
        <w:t xml:space="preserve">4. Je peux jouer quelques chansons sur mon instrument. </w:t>
      </w:r>
    </w:p>
    <w:p>
      <w:r>
        <w:t xml:space="preserve">    I can play a few songs on my instrument.</w:t>
      </w:r>
    </w:p>
    <w:p>
      <w:r>
        <w:t xml:space="preserve">5. Tu veux écouter de la musique française?  </w:t>
      </w:r>
    </w:p>
    <w:p>
      <w:r>
        <w:t xml:space="preserve">    Do you want to listen to French music?</w:t>
      </w:r>
    </w:p>
    <w:p>
      <w:r>
        <w:t xml:space="preserve">6. Musique est une forme d'expression personnelle.  </w:t>
      </w:r>
    </w:p>
    <w:p>
      <w:r>
        <w:t xml:space="preserve">    Music is a form of personal expression.</w:t>
      </w:r>
    </w:p>
    <w:p>
      <w:r>
        <w:t xml:space="preserve">7. La musique peut nous aider à oublier nos problèmes.  </w:t>
      </w:r>
    </w:p>
    <w:p>
      <w:r>
        <w:t xml:space="preserve">    Music can help us forget our problems.</w:t>
      </w:r>
    </w:p>
    <w:p>
      <w:r>
        <w:t xml:space="preserve">8. J’ai besoin de plus d’expériences musicales. </w:t>
      </w:r>
    </w:p>
    <w:p>
      <w:r>
        <w:t xml:space="preserve">    I need more musical experiences.</w:t>
      </w:r>
    </w:p>
    <w:p>
      <w:r>
        <w:t xml:space="preserve">9. Il faut écouter la musique pour se détendre.  </w:t>
      </w:r>
    </w:p>
    <w:p>
      <w:r>
        <w:t xml:space="preserve">    You have to listen to music to relax.</w:t>
      </w:r>
    </w:p>
    <w:p>
      <w:r>
        <w:t xml:space="preserve">10. On peut apprendre de nouvelles choses à travers la musique. </w:t>
      </w:r>
    </w:p>
    <w:p>
      <w:r>
        <w:t xml:space="preserve">     We can learn new things through music.</w:t>
      </w:r>
    </w:p>
    <w:p/>
    <w:p>
      <w:r>
        <w:rPr>
          <w:b/>
        </w:rPr>
        <w:t>Word: Chasse | Meaning: Hunting</w:t>
      </w:r>
    </w:p>
    <w:p/>
    <w:p>
      <w:r>
        <w:t>1. Je vais à la chasse ce week-end.</w:t>
      </w:r>
    </w:p>
    <w:p>
      <w:r>
        <w:t xml:space="preserve">   I'm going hunting this weekend.</w:t>
      </w:r>
    </w:p>
    <w:p>
      <w:r>
        <w:t>2. La famille aime chasser les animaux dans la forêt.</w:t>
      </w:r>
    </w:p>
    <w:p>
      <w:r>
        <w:t xml:space="preserve">   The family enjoys hunting animals in the forest.</w:t>
      </w:r>
    </w:p>
    <w:p>
      <w:r>
        <w:t>3. Vous pouvez acheter du matériel de chasse au magasin spécialisé.</w:t>
      </w:r>
    </w:p>
    <w:p>
      <w:r>
        <w:t xml:space="preserve">   You can buy hunting equipment at the specialized store. </w:t>
      </w:r>
    </w:p>
    <w:p>
      <w:r>
        <w:t>4. Le chien est à l'aise lorsqu'il est en chasse.</w:t>
      </w:r>
    </w:p>
    <w:p>
      <w:r>
        <w:t xml:space="preserve">   The dog is comfortable when it's hunting.</w:t>
      </w:r>
    </w:p>
    <w:p>
      <w:r>
        <w:t>5. Il y a beaucoup d'animaux dans la nature et on peut les chasser.</w:t>
      </w:r>
    </w:p>
    <w:p>
      <w:r>
        <w:t xml:space="preserve">   There are many animals in nature, and we can hunt them.</w:t>
      </w:r>
    </w:p>
    <w:p>
      <w:r>
        <w:t>6. J'aime la chasse parce que c’est une activité sportive.</w:t>
      </w:r>
    </w:p>
    <w:p>
      <w:r>
        <w:t xml:space="preserve">    I like hunting because it is an athletic activity. </w:t>
      </w:r>
    </w:p>
    <w:p>
      <w:r>
        <w:t>7. Les chasseurs doivent respecter les règles de sécurité.</w:t>
      </w:r>
    </w:p>
    <w:p>
      <w:r>
        <w:t xml:space="preserve">   Hunters must respect safety rules. </w:t>
      </w:r>
    </w:p>
    <w:p>
      <w:r>
        <w:t>8. L'automne est une période idéale pour chasser le gibier.</w:t>
      </w:r>
    </w:p>
    <w:p>
      <w:r>
        <w:t xml:space="preserve">   Fall is an ideal time to hunt game animals.</w:t>
      </w:r>
    </w:p>
    <w:p>
      <w:r>
        <w:t>9. La chasse est un sport ancestral et respectueux de l'environnement.</w:t>
      </w:r>
    </w:p>
    <w:p>
      <w:r>
        <w:t xml:space="preserve">  Hunting is an ancient and respectful sport of the environment.</w:t>
      </w:r>
    </w:p>
    <w:p>
      <w:r>
        <w:t xml:space="preserve">10. Le bruit des armes à feu peut causer des perturbations dans la nature. </w:t>
      </w:r>
    </w:p>
    <w:p>
      <w:r>
        <w:t xml:space="preserve">    The noise from firearms can cause disturbances in the natural world.</w:t>
      </w:r>
    </w:p>
    <w:p/>
    <w:p>
      <w:r>
        <w:rPr>
          <w:b/>
        </w:rPr>
        <w:t>Word: Pluie | Meaning: Rain</w:t>
      </w:r>
    </w:p>
    <w:p/>
    <w:p>
      <w:r>
        <w:t>1. La pluie est tombée toute la nuit.</w:t>
      </w:r>
    </w:p>
    <w:p>
      <w:r>
        <w:t xml:space="preserve">   The rain fell all night.</w:t>
      </w:r>
    </w:p>
    <w:p>
      <w:r>
        <w:t>2. Il y avait beaucoup de pluie dans le jardin.</w:t>
      </w:r>
    </w:p>
    <w:p>
      <w:r>
        <w:t xml:space="preserve">   There was a lot of rain in the garden.</w:t>
      </w:r>
    </w:p>
    <w:p>
      <w:r>
        <w:t xml:space="preserve">3. Je suis allé au musée et j'ai vu une exposition sur l'histoire de la pluie. </w:t>
      </w:r>
    </w:p>
    <w:p>
      <w:r>
        <w:t xml:space="preserve">   I went to the museum and saw an exhibition on the history of rain.</w:t>
      </w:r>
    </w:p>
    <w:p>
      <w:r>
        <w:t>4. La pluie est très importante pour les plantes.</w:t>
      </w:r>
    </w:p>
    <w:p>
      <w:r>
        <w:t xml:space="preserve">   Rain is very important for plants.</w:t>
      </w:r>
    </w:p>
    <w:p>
      <w:r>
        <w:t>5. Les oiseaux aiment se cacher sous des arbres quand il pleut.</w:t>
      </w:r>
    </w:p>
    <w:p>
      <w:r>
        <w:t xml:space="preserve">   Birds like to hide under trees when it rains.</w:t>
      </w:r>
    </w:p>
    <w:p>
      <w:r>
        <w:t xml:space="preserve">6. J'ai besoin de plus d'eau, la pluie n'est pas assez abondante. </w:t>
      </w:r>
    </w:p>
    <w:p>
      <w:r>
        <w:t xml:space="preserve">   I need more water, the rain is not abundant enough. </w:t>
      </w:r>
    </w:p>
    <w:p>
      <w:r>
        <w:t xml:space="preserve">7. La pluie est douce et calme. </w:t>
      </w:r>
    </w:p>
    <w:p>
      <w:r>
        <w:t xml:space="preserve">   The rain is gentle and calm.</w:t>
      </w:r>
    </w:p>
    <w:p>
      <w:r>
        <w:t>8. Nous avons beaucoup de pluie cette année.</w:t>
      </w:r>
    </w:p>
    <w:p>
      <w:r>
        <w:t xml:space="preserve">   We have a lot of rain this year.</w:t>
      </w:r>
    </w:p>
    <w:p>
      <w:r>
        <w:t xml:space="preserve">9. Il y a beaucoup de pluie dans le ciel. </w:t>
      </w:r>
    </w:p>
    <w:p>
      <w:r>
        <w:t xml:space="preserve">   There is a lot of rain in the sky. </w:t>
      </w:r>
    </w:p>
    <w:p>
      <w:r>
        <w:t xml:space="preserve">10. Le soleil est revenu après la pluie. </w:t>
      </w:r>
    </w:p>
    <w:p>
      <w:r>
        <w:t xml:space="preserve">    The sun returned after the rain.</w:t>
      </w:r>
    </w:p>
    <w:p/>
    <w:p>
      <w:r>
        <w:rPr>
          <w:b/>
        </w:rPr>
        <w:t>Word: Soleil | Meaning: Sun</w:t>
      </w:r>
    </w:p>
    <w:p/>
    <w:p>
      <w:r>
        <w:t>1.  Le soleil brille aujourd'hui.</w:t>
      </w:r>
    </w:p>
    <w:p>
      <w:r>
        <w:t xml:space="preserve">   The sun is shining today.</w:t>
      </w:r>
    </w:p>
    <w:p>
      <w:r>
        <w:t xml:space="preserve">2.  Il y a beaucoup de lumière du soleil. </w:t>
      </w:r>
    </w:p>
    <w:p>
      <w:r>
        <w:t xml:space="preserve">   There is a lot of sunlight.</w:t>
      </w:r>
    </w:p>
    <w:p>
      <w:r>
        <w:t>3.  La plage est belle au soleil.</w:t>
      </w:r>
    </w:p>
    <w:p>
      <w:r>
        <w:t xml:space="preserve">   The beach is beautiful in the sunshine.</w:t>
      </w:r>
    </w:p>
    <w:p>
      <w:r>
        <w:t>4.  J'adore la chaleur du soleil.</w:t>
      </w:r>
    </w:p>
    <w:p>
      <w:r>
        <w:t xml:space="preserve">   I love the warmth of the sun.</w:t>
      </w:r>
    </w:p>
    <w:p>
      <w:r>
        <w:t xml:space="preserve">5.  Le soleil dort dans le ciel aujourd'hui. </w:t>
      </w:r>
    </w:p>
    <w:p>
      <w:r>
        <w:t xml:space="preserve">    The sun is sleeping in the sky today.</w:t>
      </w:r>
    </w:p>
    <w:p>
      <w:r>
        <w:t>6.  Il est temps de nous allonger sur la plage et admirer le soleil.</w:t>
      </w:r>
    </w:p>
    <w:p>
      <w:r>
        <w:t xml:space="preserve">  It's time to lie down on the beach and admire the sun.</w:t>
      </w:r>
    </w:p>
    <w:p>
      <w:r>
        <w:t xml:space="preserve">7.  La lumière du soleil est douce. </w:t>
      </w:r>
    </w:p>
    <w:p>
      <w:r>
        <w:t xml:space="preserve">   The sunlight is gentle.</w:t>
      </w:r>
    </w:p>
    <w:p>
      <w:r>
        <w:t>8.  Le soleil a illuminé les arbres.</w:t>
      </w:r>
    </w:p>
    <w:p>
      <w:r>
        <w:t xml:space="preserve">    The sun has illuminated the trees.</w:t>
      </w:r>
    </w:p>
    <w:p>
      <w:r>
        <w:t xml:space="preserve">9.  J'aimerais visiter le soleil demain. </w:t>
      </w:r>
    </w:p>
    <w:p>
      <w:r>
        <w:t xml:space="preserve">    I would like to visit the sun tomorrow.</w:t>
      </w:r>
    </w:p>
    <w:p>
      <w:r>
        <w:t xml:space="preserve">10. J'ai besoin de me protéger du soleil. </w:t>
      </w:r>
    </w:p>
    <w:p>
      <w:r>
        <w:t xml:space="preserve">   I need to protect myself from the sun.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