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Bonheur | Meaning: Happiness</w:t>
      </w:r>
    </w:p>
    <w:p/>
    <w:p>
      <w:r>
        <w:t xml:space="preserve">1. Je suis heureux de te voir.  </w:t>
      </w:r>
    </w:p>
    <w:p>
      <w:r>
        <w:t xml:space="preserve">    I am happy to see you.</w:t>
      </w:r>
    </w:p>
    <w:p>
      <w:r>
        <w:t xml:space="preserve">2. Le bonheur d'être en famille est immense.  </w:t>
      </w:r>
    </w:p>
    <w:p>
      <w:r>
        <w:t xml:space="preserve">    The happiness of being in family is immense.</w:t>
      </w:r>
    </w:p>
    <w:p>
      <w:r>
        <w:t xml:space="preserve">3. L'enfant était heureux et souriant.  </w:t>
      </w:r>
    </w:p>
    <w:p>
      <w:r>
        <w:t xml:space="preserve">    The child was happy and smiling. </w:t>
      </w:r>
    </w:p>
    <w:p>
      <w:r>
        <w:t xml:space="preserve">4. Il a beaucoup de bonheur dans sa vie.  </w:t>
      </w:r>
    </w:p>
    <w:p>
      <w:r>
        <w:t xml:space="preserve">   He has a lot of happiness in his life.</w:t>
      </w:r>
    </w:p>
    <w:p>
      <w:r>
        <w:t xml:space="preserve">5. Le concert a été très bon, j’ai eu beaucoup de plaisir.   </w:t>
      </w:r>
    </w:p>
    <w:p>
      <w:r>
        <w:t xml:space="preserve">    The concert was very good, I had a lot of pleasure.</w:t>
      </w:r>
    </w:p>
    <w:p>
      <w:r>
        <w:t xml:space="preserve">6. La chance d'avoir une belle maison est un bonheur quotidien. </w:t>
      </w:r>
    </w:p>
    <w:p>
      <w:r>
        <w:t xml:space="preserve">    The chance to have a beautiful house is daily happiness.</w:t>
      </w:r>
    </w:p>
    <w:p>
      <w:r>
        <w:t xml:space="preserve">7. J'espère que tu auras beaucoup de bonheur dans tes projets.  </w:t>
      </w:r>
    </w:p>
    <w:p>
      <w:r>
        <w:t xml:space="preserve">    I hope that you will have a lot of happiness in your projects. </w:t>
      </w:r>
    </w:p>
    <w:p>
      <w:r>
        <w:t xml:space="preserve">8. Le bonheur vient d’être soi-même et de vivre ses moments.  </w:t>
      </w:r>
    </w:p>
    <w:p>
      <w:r>
        <w:t xml:space="preserve">   Happiness comes from being oneself and living one's moments.</w:t>
      </w:r>
    </w:p>
    <w:p>
      <w:r>
        <w:t xml:space="preserve">9. Il est important de trouver le bonheur dans la vie quotidienne.   </w:t>
      </w:r>
    </w:p>
    <w:p>
      <w:r>
        <w:t xml:space="preserve">    It is important to find happiness in daily life.</w:t>
      </w:r>
    </w:p>
    <w:p>
      <w:r>
        <w:t xml:space="preserve">10. J'ai beaucoup de bonheur en faisant des choses que j'aime.  </w:t>
      </w:r>
    </w:p>
    <w:p>
      <w:r>
        <w:t xml:space="preserve">    I have a lot of happiness doing things I like.</w:t>
      </w:r>
    </w:p>
    <w:p/>
    <w:p>
      <w:r>
        <w:rPr>
          <w:b/>
        </w:rPr>
        <w:t>Word: jouer | Meaning: to play</w:t>
      </w:r>
    </w:p>
    <w:p/>
    <w:p>
      <w:r>
        <w:t>1. Je joue au tennis le week-end.  I play tennis on weekends.</w:t>
      </w:r>
    </w:p>
    <w:p>
      <w:r>
        <w:t>2. Ils aiment jouer à des jeux de société. They like playing board games.</w:t>
      </w:r>
    </w:p>
    <w:p>
      <w:r>
        <w:t>3. La musique est un moyen magnifique de jouer. Music is a wonderful way to enjoy playing.</w:t>
      </w:r>
    </w:p>
    <w:p>
      <w:r>
        <w:t xml:space="preserve">4. Tu veux jouer aux cartes avec moi ? Do you want to play cards with me? </w:t>
      </w:r>
    </w:p>
    <w:p>
      <w:r>
        <w:t xml:space="preserve">5.  L’enfant joue dans la cour en courant. The child plays in the yard running. </w:t>
      </w:r>
    </w:p>
    <w:p>
      <w:r>
        <w:t>6. Je voudrais jouer à un match de football. I would like to play a soccer match.</w:t>
      </w:r>
    </w:p>
    <w:p>
      <w:r>
        <w:t>7. Le chien joue avec son jouet préféré. The dog plays with their favorite toy.</w:t>
      </w:r>
    </w:p>
    <w:p>
      <w:r>
        <w:t xml:space="preserve">8. Jouer est important pour se détendre. Playing is important for relaxing. </w:t>
      </w:r>
    </w:p>
    <w:p>
      <w:r>
        <w:t>9. J’aime jouer aux jeux vidéo. I enjoy playing video games.</w:t>
      </w:r>
    </w:p>
    <w:p>
      <w:r>
        <w:t>10.  Ils jouent tous ensemble dans la salle de classe. They all play together in the classroom.</w:t>
      </w:r>
    </w:p>
    <w:p/>
    <w:p>
      <w:r>
        <w:rPr>
          <w:b/>
        </w:rPr>
        <w:t>Word: bonheur | Meaning: happiness</w:t>
      </w:r>
    </w:p>
    <w:p/>
    <w:p>
      <w:r>
        <w:t>1. Je ressens beaucoup de bonheur aujourd'hui.</w:t>
      </w:r>
    </w:p>
    <w:p>
      <w:r>
        <w:t xml:space="preserve">   I feel a lot of happiness today.</w:t>
      </w:r>
    </w:p>
    <w:p>
      <w:r>
        <w:t>2. La joie est un élément essentiel du bonheur.</w:t>
      </w:r>
    </w:p>
    <w:p>
      <w:r>
        <w:t xml:space="preserve">   Joy is an essential element of happiness.</w:t>
      </w:r>
    </w:p>
    <w:p>
      <w:r>
        <w:t>3. Le bonheur est un état d'esprit positif.</w:t>
      </w:r>
    </w:p>
    <w:p>
      <w:r>
        <w:t xml:space="preserve">   Happiness is a positive state of mind.</w:t>
      </w:r>
    </w:p>
    <w:p>
      <w:r>
        <w:t>4. Il y a des moments de la vie où le bonheur se manifeste pleinement.</w:t>
      </w:r>
    </w:p>
    <w:p>
      <w:r>
        <w:t xml:space="preserve">   There are moments in life where happiness manifests fully.</w:t>
      </w:r>
    </w:p>
    <w:p>
      <w:r>
        <w:t>5. L'amour et la compassion peuvent nous apporter beaucoup de bonheur.</w:t>
      </w:r>
    </w:p>
    <w:p>
      <w:r>
        <w:t xml:space="preserve">   Love and compassion can bring us a lot of happiness.</w:t>
      </w:r>
    </w:p>
    <w:p>
      <w:r>
        <w:t>6. La nature est un magnifique exemple d'expression du bonheur.</w:t>
      </w:r>
    </w:p>
    <w:p>
      <w:r>
        <w:t xml:space="preserve">   Nature is a magnificent example of the expression of happiness.</w:t>
      </w:r>
    </w:p>
    <w:p>
      <w:r>
        <w:t>7. Il faut cultiver le bonheur dans sa vie quotidienne.</w:t>
      </w:r>
    </w:p>
    <w:p>
      <w:r>
        <w:t xml:space="preserve">   We must cultivate happiness in our daily lives.</w:t>
      </w:r>
    </w:p>
    <w:p>
      <w:r>
        <w:t>8. Le bonheur n'est pas nécessairement une sensation instantanée.</w:t>
      </w:r>
    </w:p>
    <w:p>
      <w:r>
        <w:t xml:space="preserve">   Happiness isn't necessarily an instantaneous feeling. </w:t>
      </w:r>
    </w:p>
    <w:p>
      <w:r>
        <w:t>9. La joie de vivre est un élément important du bonheur.</w:t>
      </w:r>
    </w:p>
    <w:p>
      <w:r>
        <w:t xml:space="preserve">   The joy of living is an important element of happiness. </w:t>
      </w:r>
    </w:p>
    <w:p>
      <w:r>
        <w:t>10.  Trouver la paix intérieure peut être un chemin vers le bonheur.</w:t>
      </w:r>
    </w:p>
    <w:p>
      <w:r>
        <w:t xml:space="preserve">    Finding inner peace can be a path to happiness.</w:t>
      </w:r>
    </w:p>
    <w:p/>
    <w:p>
      <w:r>
        <w:rPr>
          <w:b/>
        </w:rPr>
        <w:t>Word: lumière | Meaning: light</w:t>
      </w:r>
    </w:p>
    <w:p/>
    <w:p>
      <w:r>
        <w:t>1. La lumière du soleil brille sur le ciel bleu.</w:t>
      </w:r>
    </w:p>
    <w:p>
      <w:r>
        <w:t xml:space="preserve">    The sunlight shines on the blue sky.</w:t>
      </w:r>
    </w:p>
    <w:p>
      <w:r>
        <w:t>2. Il y a une lumière dans la pièce.</w:t>
      </w:r>
    </w:p>
    <w:p>
      <w:r>
        <w:t xml:space="preserve">    There is light in the room.</w:t>
      </w:r>
    </w:p>
    <w:p>
      <w:r>
        <w:t xml:space="preserve">3. J’ai besoin de plus de lumière pour voir. </w:t>
      </w:r>
    </w:p>
    <w:p>
      <w:r>
        <w:t xml:space="preserve">    I need more light to see.</w:t>
      </w:r>
    </w:p>
    <w:p>
      <w:r>
        <w:t xml:space="preserve">4. La lampe est allumée, il y a beaucoup de lumière. </w:t>
      </w:r>
    </w:p>
    <w:p>
      <w:r>
        <w:t xml:space="preserve">    The lamp is on; there is plenty of light.</w:t>
      </w:r>
    </w:p>
    <w:p>
      <w:r>
        <w:t>5.  La lumière est douce et agréable.</w:t>
      </w:r>
    </w:p>
    <w:p>
      <w:r>
        <w:t xml:space="preserve">    The light is soft and pleasant. </w:t>
      </w:r>
    </w:p>
    <w:p>
      <w:r>
        <w:t>6. Elle met une lumière sur les choses.</w:t>
      </w:r>
    </w:p>
    <w:p>
      <w:r>
        <w:t xml:space="preserve">   She puts a light on things.</w:t>
      </w:r>
    </w:p>
    <w:p>
      <w:r>
        <w:t xml:space="preserve">7. Le soleil se couche, la lumière diminue. </w:t>
      </w:r>
    </w:p>
    <w:p>
      <w:r>
        <w:t xml:space="preserve">   The sun sets; the light decreases.</w:t>
      </w:r>
    </w:p>
    <w:p>
      <w:r>
        <w:t>8. La nuit brille avec une lumière différente de jour.</w:t>
      </w:r>
    </w:p>
    <w:p>
      <w:r>
        <w:t xml:space="preserve">    Night shines with a different kind of light than day.</w:t>
      </w:r>
    </w:p>
    <w:p>
      <w:r>
        <w:t>9.  L’arbre éclaire la rue avec sa lumière verte.</w:t>
      </w:r>
    </w:p>
    <w:p>
      <w:r>
        <w:t xml:space="preserve">    The tree illuminates the street with its green light. </w:t>
      </w:r>
    </w:p>
    <w:p>
      <w:r>
        <w:t xml:space="preserve">10. La lumière des étoiles est magnifique. </w:t>
      </w:r>
    </w:p>
    <w:p>
      <w:r>
        <w:t xml:space="preserve">    The light of the stars is beautiful.</w:t>
      </w:r>
    </w:p>
    <w:p/>
    <w:p>
      <w:r>
        <w:rPr>
          <w:b/>
        </w:rPr>
        <w:t>Word: froid | Meaning: cold</w:t>
      </w:r>
    </w:p>
    <w:p/>
    <w:p>
      <w:r>
        <w:t xml:space="preserve">1. Le ciel est froid aujourd'hui. </w:t>
      </w:r>
    </w:p>
    <w:p>
      <w:r>
        <w:t xml:space="preserve">  The sky is cold today.</w:t>
      </w:r>
    </w:p>
    <w:p>
      <w:r>
        <w:t xml:space="preserve">2. La température extérieure est très froide. </w:t>
      </w:r>
    </w:p>
    <w:p>
      <w:r>
        <w:t xml:space="preserve">  The outdoor temperature is very cold.</w:t>
      </w:r>
    </w:p>
    <w:p>
      <w:r>
        <w:t>3. J’ai besoin d’un manteau chaud, il fait beaucoup de froid.</w:t>
      </w:r>
    </w:p>
    <w:p>
      <w:r>
        <w:t xml:space="preserve"> I need a warm coat; it’s very cold.</w:t>
      </w:r>
    </w:p>
    <w:p>
      <w:r>
        <w:t xml:space="preserve">4. Tu ne peux pas sortir sans un bonnet et une protection contre le froid. </w:t>
      </w:r>
    </w:p>
    <w:p>
      <w:r>
        <w:t xml:space="preserve">  You can't go out without a hat and protection from the cold.</w:t>
      </w:r>
    </w:p>
    <w:p>
      <w:r>
        <w:t xml:space="preserve">5. J'aime les boissons chaudes, mais je préfère aussi des choses froides. </w:t>
      </w:r>
    </w:p>
    <w:p>
      <w:r>
        <w:t xml:space="preserve">   I like warm drinks, but I prefer also things cold.</w:t>
      </w:r>
    </w:p>
    <w:p>
      <w:r>
        <w:t xml:space="preserve">6. Le café et l’eau glacée sont mes boissons préférées lorsque c’est froid. </w:t>
      </w:r>
    </w:p>
    <w:p>
      <w:r>
        <w:t xml:space="preserve">  Coffee and ice water are my favorite beverages when it's cold.</w:t>
      </w:r>
    </w:p>
    <w:p>
      <w:r>
        <w:t xml:space="preserve">7. Les arbres sont couverts de neige, il y a un froid important. </w:t>
      </w:r>
    </w:p>
    <w:p>
      <w:r>
        <w:t xml:space="preserve">   The trees are covered with snow; there is a strong cold. </w:t>
      </w:r>
    </w:p>
    <w:p>
      <w:r>
        <w:t xml:space="preserve">8. Le vent frais et le froid nous ont fait prendre une douche. </w:t>
      </w:r>
    </w:p>
    <w:p>
      <w:r>
        <w:t xml:space="preserve">  The fresh wind and the cold made us take a shower. </w:t>
      </w:r>
    </w:p>
    <w:p>
      <w:r>
        <w:t xml:space="preserve">9. La pluie froide nous a fait mettre nos manteaux. </w:t>
      </w:r>
    </w:p>
    <w:p>
      <w:r>
        <w:t xml:space="preserve">  The cold rain made us put on our coats.</w:t>
      </w:r>
    </w:p>
    <w:p>
      <w:r>
        <w:t>10. Il est plus facile de faire du sport quand il n’y a pas trop de froid.</w:t>
      </w:r>
    </w:p>
    <w:p>
      <w:r>
        <w:t xml:space="preserve">   It is easier to exercise when there isn't too much cold.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 xml:space="preserve">2. Il est trop chaud pour sortir au soleil. </w:t>
      </w:r>
    </w:p>
    <w:p>
      <w:r>
        <w:t xml:space="preserve">   It's too hot to go out in the sun.</w:t>
      </w:r>
    </w:p>
    <w:p>
      <w:r>
        <w:t xml:space="preserve">3. J’aime l'été, les beaux jours et le soleil. </w:t>
      </w:r>
    </w:p>
    <w:p>
      <w:r>
        <w:t xml:space="preserve">  I love summer, nice days and sunshine. </w:t>
      </w:r>
    </w:p>
    <w:p>
      <w:r>
        <w:t>4. Le soleil nous donne de la lumière.</w:t>
      </w:r>
    </w:p>
    <w:p>
      <w:r>
        <w:t xml:space="preserve">  The sun gives us light.</w:t>
      </w:r>
    </w:p>
    <w:p>
      <w:r>
        <w:t xml:space="preserve">5. La température du soleil augmente en été. </w:t>
      </w:r>
    </w:p>
    <w:p>
      <w:r>
        <w:t xml:space="preserve">   The sun's temperature increases in summer. </w:t>
      </w:r>
    </w:p>
    <w:p>
      <w:r>
        <w:t>6. J’ai passé une heure au bord de la piscine, sous le soleil.</w:t>
      </w:r>
    </w:p>
    <w:p>
      <w:r>
        <w:t xml:space="preserve">   I spent an hour by the pool, under the sun.</w:t>
      </w:r>
    </w:p>
    <w:p>
      <w:r>
        <w:t xml:space="preserve">7. Le soleil est un élément important dans nos vies.  </w:t>
      </w:r>
    </w:p>
    <w:p>
      <w:r>
        <w:t xml:space="preserve">    The sun is an important element in our lives.</w:t>
      </w:r>
    </w:p>
    <w:p>
      <w:r>
        <w:t xml:space="preserve">8. L'atmosphère se refroidit lorsque le soleil s’en va. </w:t>
      </w:r>
    </w:p>
    <w:p>
      <w:r>
        <w:t xml:space="preserve">   The atmosphere cools down when the sun goes away. </w:t>
      </w:r>
    </w:p>
    <w:p>
      <w:r>
        <w:t xml:space="preserve">9. Nous devons respecter le soleil et l'utiliser avec prudence. </w:t>
      </w:r>
    </w:p>
    <w:p>
      <w:r>
        <w:t xml:space="preserve">   We need to respect the sun and use it with caution.</w:t>
      </w:r>
    </w:p>
    <w:p>
      <w:r>
        <w:t>10.  L'image de la lune, de la terre et du soleil est magnifique.</w:t>
      </w:r>
    </w:p>
    <w:p>
      <w:r>
        <w:t xml:space="preserve">    The image of the moon, earth, and sun is beautiful.</w:t>
      </w:r>
    </w:p>
    <w:p/>
    <w:p>
      <w:r>
        <w:rPr>
          <w:b/>
        </w:rPr>
        <w:t>Word: Sorte | Meaning: **Sort**</w:t>
      </w:r>
    </w:p>
    <w:p/>
    <w:p>
      <w:r>
        <w:t>1.  J'ai envie de prendre une sorte de thé vert aujourd'hui.</w:t>
      </w:r>
    </w:p>
    <w:p>
      <w:r>
        <w:t xml:space="preserve">    My desire is for a kind of green tea today.</w:t>
      </w:r>
    </w:p>
    <w:p>
      <w:r>
        <w:t xml:space="preserve">2.  Le gâteau est délicieux, c'est une sorte d'exceptionnel. </w:t>
      </w:r>
    </w:p>
    <w:p>
      <w:r>
        <w:t xml:space="preserve">    The cake is delicious, it’s a kind of exceptional.</w:t>
      </w:r>
    </w:p>
    <w:p>
      <w:r>
        <w:t xml:space="preserve">3.  Il s'agit d'une sorte de question difficile à répondre. </w:t>
      </w:r>
    </w:p>
    <w:p>
      <w:r>
        <w:t xml:space="preserve">    It’s a kind of difficult question to answer. </w:t>
      </w:r>
    </w:p>
    <w:p>
      <w:r>
        <w:t xml:space="preserve">4.  Avez-vous besoin de quelque chose de plus spécifique, une sorte de précision ? </w:t>
      </w:r>
    </w:p>
    <w:p>
      <w:r>
        <w:t xml:space="preserve">    Do you need something more specific, a kind of precision?</w:t>
      </w:r>
    </w:p>
    <w:p>
      <w:r>
        <w:t>5.  Je suis sûr qu'il y a une sorte d'alternative possible.</w:t>
      </w:r>
    </w:p>
    <w:p>
      <w:r>
        <w:t xml:space="preserve">    I am sure there is some sort of alternative possible.</w:t>
      </w:r>
    </w:p>
    <w:p>
      <w:r>
        <w:t>6.  C’est une sorte de déception pour nous tous.</w:t>
      </w:r>
    </w:p>
    <w:p>
      <w:r>
        <w:t xml:space="preserve">   It's a kind of disappointment for all of us. </w:t>
      </w:r>
    </w:p>
    <w:p>
      <w:r>
        <w:t>7.  La situation est assez complexe, c'est une sorte de puzzle.</w:t>
      </w:r>
    </w:p>
    <w:p>
      <w:r>
        <w:t xml:space="preserve">   The situation is quite complex, it's a kind of puzzle.</w:t>
      </w:r>
    </w:p>
    <w:p>
      <w:r>
        <w:t xml:space="preserve">8.  Sortez votre téléphone et regardez la météo. </w:t>
      </w:r>
    </w:p>
    <w:p>
      <w:r>
        <w:t xml:space="preserve">    Take out your phone and look at the weather. </w:t>
      </w:r>
    </w:p>
    <w:p>
      <w:r>
        <w:t xml:space="preserve">9.  Elle n’a pas le choix, c’est une sorte de devoir inévitable. </w:t>
      </w:r>
    </w:p>
    <w:p>
      <w:r>
        <w:t xml:space="preserve">   She doesn’t have a choice, it's a kind of inevitable duty.</w:t>
      </w:r>
    </w:p>
    <w:p>
      <w:r>
        <w:t>10.  Je veux te dire une sorte de vérité, mais je ne sais pas comment.</w:t>
      </w:r>
    </w:p>
    <w:p>
      <w:r>
        <w:t xml:space="preserve">    I want to tell you a kind of truth, but I don’t know how.</w:t>
      </w:r>
    </w:p>
    <w:p/>
    <w:p>
      <w:r>
        <w:rPr>
          <w:b/>
        </w:rPr>
        <w:t>Word: Eclair | Meaning: Cream-filled pastry</w:t>
      </w:r>
    </w:p>
    <w:p/>
    <w:p>
      <w:r>
        <w:t>1. J'ai mangé un éclair délicieux pour le petit déjeuner.</w:t>
      </w:r>
    </w:p>
    <w:p>
      <w:r>
        <w:t xml:space="preserve">    I had a delicious éclair for breakfast.</w:t>
      </w:r>
    </w:p>
    <w:p>
      <w:r>
        <w:t>2. Il est possible d'acheter des éclairs dans les boulangeries.</w:t>
      </w:r>
    </w:p>
    <w:p>
      <w:r>
        <w:t xml:space="preserve">   You can buy éclairs in bakeries. </w:t>
      </w:r>
    </w:p>
    <w:p>
      <w:r>
        <w:t>3. La femme déguste un éclair chocolatée avec son thé.</w:t>
      </w:r>
    </w:p>
    <w:p>
      <w:r>
        <w:t xml:space="preserve">   The woman savors a chocolate éclair with her tea.</w:t>
      </w:r>
    </w:p>
    <w:p>
      <w:r>
        <w:t>4. Le petit garçon a eu une très grande envie d'un éclair de café.</w:t>
      </w:r>
    </w:p>
    <w:p>
      <w:r>
        <w:t xml:space="preserve">    The little boy had a very strong desire for an éclair with coffee. </w:t>
      </w:r>
    </w:p>
    <w:p>
      <w:r>
        <w:t>5. Les éclairs sont souvent consommés en fête ou pour un goûter.</w:t>
      </w:r>
    </w:p>
    <w:p>
      <w:r>
        <w:t xml:space="preserve">   Eclairs are often consumed at parties or for a snack time. </w:t>
      </w:r>
    </w:p>
    <w:p>
      <w:r>
        <w:t>6. Un éclair au chocolat, c'est un classique de la pâtisserie française.</w:t>
      </w:r>
    </w:p>
    <w:p>
      <w:r>
        <w:t xml:space="preserve">   A chocolate éclair is a classic pastry from French cuisine. </w:t>
      </w:r>
    </w:p>
    <w:p>
      <w:r>
        <w:t>7. Les éclairs sont souvent servis avec une sauce crème fraîche.</w:t>
      </w:r>
    </w:p>
    <w:p>
      <w:r>
        <w:t xml:space="preserve">    Eclairs are often served with a cream sauce.</w:t>
      </w:r>
    </w:p>
    <w:p>
      <w:r>
        <w:t>8. J'adore l'aspect décoratif et gourmand de l'éclair.</w:t>
      </w:r>
    </w:p>
    <w:p>
      <w:r>
        <w:t xml:space="preserve">    I love the decorative and tasty aspect of the éclair.</w:t>
      </w:r>
    </w:p>
    <w:p>
      <w:r>
        <w:t>9.  L’éclair est un dessert délicieux qui réveille les sens.</w:t>
      </w:r>
    </w:p>
    <w:p>
      <w:r>
        <w:t xml:space="preserve">   The éclair is a delicious dessert that awakens the senses. </w:t>
      </w:r>
    </w:p>
    <w:p>
      <w:r>
        <w:t>10. Il est important de choisir des éclairs de qualité pour une expérience optimale.</w:t>
      </w:r>
    </w:p>
    <w:p>
      <w:r>
        <w:t xml:space="preserve">   It's important to choose high quality éclairs for optimal experience.</w:t>
      </w:r>
    </w:p>
    <w:p/>
    <w:p>
      <w:r>
        <w:rPr>
          <w:b/>
        </w:rPr>
        <w:t>Word: Boire | Meaning: To drink</w:t>
      </w:r>
    </w:p>
    <w:p/>
    <w:p>
      <w:r>
        <w:t>1. J'aime boire du café au matin.</w:t>
      </w:r>
    </w:p>
    <w:p>
      <w:r>
        <w:t xml:space="preserve">  I like to drink coffee in the morning.</w:t>
      </w:r>
    </w:p>
    <w:p>
      <w:r>
        <w:t xml:space="preserve">2. Vous pouvez boire de l’eau s’il vous plaît? </w:t>
      </w:r>
    </w:p>
    <w:p>
      <w:r>
        <w:t xml:space="preserve">  Can you please drink some water?</w:t>
      </w:r>
    </w:p>
    <w:p>
      <w:r>
        <w:t>3. Je boirais de l'eau si j'avais soif.</w:t>
      </w:r>
    </w:p>
    <w:p>
      <w:r>
        <w:t xml:space="preserve">  If I was thirsty, I would drink some water.</w:t>
      </w:r>
    </w:p>
    <w:p>
      <w:r>
        <w:t>4. Les enfants boivent du lait avant de dormir.</w:t>
      </w:r>
    </w:p>
    <w:p>
      <w:r>
        <w:t xml:space="preserve">  Children drink milk before bedtime.</w:t>
      </w:r>
    </w:p>
    <w:p>
      <w:r>
        <w:t xml:space="preserve">5. Il boit une tasse de thé chaque soir. </w:t>
      </w:r>
    </w:p>
    <w:p>
      <w:r>
        <w:t xml:space="preserve">   He drinks a cup of tea every evening. </w:t>
      </w:r>
    </w:p>
    <w:p>
      <w:r>
        <w:t xml:space="preserve">6. Vous devez boire beaucoup d'eau pour rester en bonne santé. </w:t>
      </w:r>
    </w:p>
    <w:p>
      <w:r>
        <w:t xml:space="preserve">  You should drink a lot of water to stay healthy. </w:t>
      </w:r>
    </w:p>
    <w:p>
      <w:r>
        <w:t>7. Elle boit du jus de fruits à l’heure de manger.</w:t>
      </w:r>
    </w:p>
    <w:p>
      <w:r>
        <w:t xml:space="preserve">  She drinks fruit juice at mealtime.</w:t>
      </w:r>
    </w:p>
    <w:p>
      <w:r>
        <w:t>8. J'ai soif, je vais boire un verre d'eau.</w:t>
      </w:r>
    </w:p>
    <w:p>
      <w:r>
        <w:t xml:space="preserve">   I am thirsty, I will drink a glass of water. </w:t>
      </w:r>
    </w:p>
    <w:p>
      <w:r>
        <w:t xml:space="preserve">9. Le chien boit beaucoup d'eau. </w:t>
      </w:r>
    </w:p>
    <w:p>
      <w:r>
        <w:t xml:space="preserve">   The dog drinks a lot of water.</w:t>
      </w:r>
    </w:p>
    <w:p>
      <w:r>
        <w:t xml:space="preserve">10. Ils boivent du vin avec le dîner. </w:t>
      </w:r>
    </w:p>
    <w:p>
      <w:r>
        <w:t xml:space="preserve">  They drink wine with dinner.</w:t>
      </w:r>
    </w:p>
    <w:p/>
    <w:p>
      <w:r>
        <w:t>Rire: &lt;Laugh&gt;</w:t>
      </w:r>
    </w:p>
    <w:p/>
    <w:p>
      <w:r>
        <w:t xml:space="preserve">1. Je rigole beaucoup avec mes amis. </w:t>
      </w:r>
    </w:p>
    <w:p>
      <w:r>
        <w:t xml:space="preserve">  I laugh a lot with my friends. </w:t>
      </w:r>
    </w:p>
    <w:p>
      <w:r>
        <w:t xml:space="preserve">2. Il rit lorsque les enfants jouent. </w:t>
      </w:r>
    </w:p>
    <w:p>
      <w:r>
        <w:t xml:space="preserve">  He laughs when children play. </w:t>
      </w:r>
    </w:p>
    <w:p>
      <w:r>
        <w:t xml:space="preserve">3. La mère rit à l'idée de la petite fille. </w:t>
      </w:r>
    </w:p>
    <w:p>
      <w:r>
        <w:t xml:space="preserve">  The mother laughs at the idea of the little girl. </w:t>
      </w:r>
    </w:p>
    <w:p>
      <w:r>
        <w:t xml:space="preserve">4. Les gens rient souvent au bord de la mer. </w:t>
      </w:r>
    </w:p>
    <w:p>
      <w:r>
        <w:t xml:space="preserve">   People often laugh by the sea. </w:t>
      </w:r>
    </w:p>
    <w:p>
      <w:r>
        <w:t xml:space="preserve">5. Il riait d'un humour noir. </w:t>
      </w:r>
    </w:p>
    <w:p>
      <w:r>
        <w:t xml:space="preserve">   He was laughing at dark humor.  </w:t>
      </w:r>
    </w:p>
    <w:p>
      <w:r>
        <w:t xml:space="preserve">6. Ils ont ri à l'idée de leur projet. </w:t>
      </w:r>
    </w:p>
    <w:p>
      <w:r>
        <w:t xml:space="preserve">    They laughed at the idea of their project. </w:t>
      </w:r>
    </w:p>
    <w:p>
      <w:r>
        <w:t xml:space="preserve">7. La vie est pleine de moments amusants et de fous rires. </w:t>
      </w:r>
    </w:p>
    <w:p>
      <w:r>
        <w:t xml:space="preserve">    Life is full of funny moments and fits of laughter. </w:t>
      </w:r>
    </w:p>
    <w:p>
      <w:r>
        <w:t xml:space="preserve">8. J’ai eu une crise de rire quand j’ai vu ce film drôle. </w:t>
      </w:r>
    </w:p>
    <w:p>
      <w:r>
        <w:t xml:space="preserve">    I had a fit of laughter when I saw this funny movie.  </w:t>
      </w:r>
    </w:p>
    <w:p>
      <w:r>
        <w:t xml:space="preserve">9. La joie est contagieuse et nous fait rire souvent. </w:t>
      </w:r>
    </w:p>
    <w:p>
      <w:r>
        <w:t xml:space="preserve">   Joy is contagious and makes us laugh often.  </w:t>
      </w:r>
    </w:p>
    <w:p>
      <w:r>
        <w:t xml:space="preserve">10. Rire permet de se détendre et d’évacuer les tensions. </w:t>
      </w:r>
    </w:p>
    <w:p>
      <w:r>
        <w:t xml:space="preserve">    Laughing allows us to relax and relieve tension.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