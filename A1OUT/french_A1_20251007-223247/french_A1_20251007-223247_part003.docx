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Good morning/afternoon! How are you?</w:t>
      </w:r>
    </w:p>
    <w:p>
      <w:r>
        <w:t>2.  Bonjour à vous !</w:t>
      </w:r>
    </w:p>
    <w:p>
      <w:r>
        <w:t>Hello everyone!</w:t>
      </w:r>
    </w:p>
    <w:p>
      <w:r>
        <w:t>3. Bonjour à tous et à toutes.</w:t>
      </w:r>
    </w:p>
    <w:p>
      <w:r>
        <w:t xml:space="preserve">Hello to all of you. </w:t>
      </w:r>
    </w:p>
    <w:p>
      <w:r>
        <w:t xml:space="preserve">4.  Bonjour madame/monsieur. </w:t>
      </w:r>
    </w:p>
    <w:p>
      <w:r>
        <w:t>Hello, Ma'am/Sir.</w:t>
      </w:r>
    </w:p>
    <w:p>
      <w:r>
        <w:t>5.  Bonjour, je m'appelle...</w:t>
      </w:r>
    </w:p>
    <w:p>
      <w:r>
        <w:t>Hello, my name is...</w:t>
      </w:r>
    </w:p>
    <w:p>
      <w:r>
        <w:t>6.  Bonjour, comment est-ce que vous allez ?</w:t>
      </w:r>
    </w:p>
    <w:p>
      <w:r>
        <w:t>How are you today?</w:t>
      </w:r>
    </w:p>
    <w:p>
      <w:r>
        <w:t xml:space="preserve">7. Bonjour, j’ai besoin d’aide. </w:t>
      </w:r>
    </w:p>
    <w:p>
      <w:r>
        <w:t xml:space="preserve">Hello, I need help. </w:t>
      </w:r>
    </w:p>
    <w:p>
      <w:r>
        <w:t>8.  Bonjour, qu’est-ce que c’est?</w:t>
      </w:r>
    </w:p>
    <w:p>
      <w:r>
        <w:t xml:space="preserve">Hello, what is this? </w:t>
      </w:r>
    </w:p>
    <w:p>
      <w:r>
        <w:t xml:space="preserve">9.  Bonjour, il fait beau aujourd'hui. </w:t>
      </w:r>
    </w:p>
    <w:p>
      <w:r>
        <w:t>Hello, the weather is nice today.</w:t>
      </w:r>
    </w:p>
    <w:p>
      <w:r>
        <w:t xml:space="preserve">10. Bonjour, je vais au marché. </w:t>
      </w:r>
    </w:p>
    <w:p>
      <w:r>
        <w:t>Hello, I am going to the market.</w:t>
      </w:r>
    </w:p>
    <w:p/>
    <w:p>
      <w:r>
        <w:t>Livre: Book</w:t>
      </w:r>
    </w:p>
    <w:p/>
    <w:p>
      <w:r>
        <w:t xml:space="preserve">1. J'ai un livre sur la nature.  </w:t>
      </w:r>
    </w:p>
    <w:p>
      <w:r>
        <w:t xml:space="preserve">    I have a book on nature.</w:t>
      </w:r>
    </w:p>
    <w:p>
      <w:r>
        <w:t xml:space="preserve">2. Le livre est rempli de photos.  </w:t>
      </w:r>
    </w:p>
    <w:p>
      <w:r>
        <w:t xml:space="preserve">    The book is filled with photos.</w:t>
      </w:r>
    </w:p>
    <w:p>
      <w:r>
        <w:t xml:space="preserve">3. Il m'a donné un livre pour son anniversaire.  </w:t>
      </w:r>
    </w:p>
    <w:p>
      <w:r>
        <w:t xml:space="preserve">    He gave me a book for his birthday.</w:t>
      </w:r>
    </w:p>
    <w:p>
      <w:r>
        <w:t xml:space="preserve">4. J’adore lire des livres d’aventures.  </w:t>
      </w:r>
    </w:p>
    <w:p>
      <w:r>
        <w:t xml:space="preserve">    I love reading adventure books.</w:t>
      </w:r>
    </w:p>
    <w:p>
      <w:r>
        <w:t xml:space="preserve">5. Le livre était trop lourd à transporter.   </w:t>
      </w:r>
    </w:p>
    <w:p>
      <w:r>
        <w:t xml:space="preserve">    The book was too heavy to carry. </w:t>
      </w:r>
    </w:p>
    <w:p>
      <w:r>
        <w:t xml:space="preserve">6. La femme lisait un livre dans le parc.  </w:t>
      </w:r>
    </w:p>
    <w:p>
      <w:r>
        <w:t xml:space="preserve">    The woman was reading a book in the park.</w:t>
      </w:r>
    </w:p>
    <w:p>
      <w:r>
        <w:t xml:space="preserve">7. J’ai besoin d'un nouveau livre pour ma bibliothèque.   </w:t>
      </w:r>
    </w:p>
    <w:p>
      <w:r>
        <w:t xml:space="preserve">    I need a new book for my library.</w:t>
      </w:r>
    </w:p>
    <w:p>
      <w:r>
        <w:t xml:space="preserve">8. Le livre est une source d’information importante.  </w:t>
      </w:r>
    </w:p>
    <w:p>
      <w:r>
        <w:t xml:space="preserve">    The book is an important source of information. </w:t>
      </w:r>
    </w:p>
    <w:p>
      <w:r>
        <w:t xml:space="preserve">9. Je veux acheter un livre sur l’histoire de France.  </w:t>
      </w:r>
    </w:p>
    <w:p>
      <w:r>
        <w:t xml:space="preserve">    I want to buy a book about the history of France.</w:t>
      </w:r>
    </w:p>
    <w:p>
      <w:r>
        <w:t xml:space="preserve">10. Il a lu le livre dans la voiture.   </w:t>
      </w:r>
    </w:p>
    <w:p>
      <w:r>
        <w:t xml:space="preserve">    He read the book in the car.</w:t>
      </w:r>
    </w:p>
    <w:p/>
    <w:p>
      <w:r>
        <w:rPr>
          <w:b/>
        </w:rPr>
        <w:t>Word: Froid | Meaning: Cold</w:t>
      </w:r>
    </w:p>
    <w:p/>
    <w:p>
      <w:r>
        <w:t xml:space="preserve">1. Il y avait beaucoup de froid cette journée. </w:t>
      </w:r>
    </w:p>
    <w:p>
      <w:r>
        <w:t xml:space="preserve">    It was very cold this day.</w:t>
      </w:r>
    </w:p>
    <w:p>
      <w:r>
        <w:t xml:space="preserve">2. La nuit était extrêmement froide. </w:t>
      </w:r>
    </w:p>
    <w:p>
      <w:r>
        <w:t xml:space="preserve">    The night was extremely cold.</w:t>
      </w:r>
    </w:p>
    <w:p>
      <w:r>
        <w:t xml:space="preserve">3. Le vent glacial sifflait dans les arbres. </w:t>
      </w:r>
    </w:p>
    <w:p>
      <w:r>
        <w:t xml:space="preserve">    The icy wind whistled through the trees.</w:t>
      </w:r>
    </w:p>
    <w:p>
      <w:r>
        <w:t>4. Je me suis senti très froid quand j'ai sorti mes affaires du sac.</w:t>
      </w:r>
    </w:p>
    <w:p>
      <w:r>
        <w:t xml:space="preserve">    I felt very cold when I took my belongings out of the bag.</w:t>
      </w:r>
    </w:p>
    <w:p>
      <w:r>
        <w:t xml:space="preserve">5. La neige tombait et la température était basse, donc il y avait beaucoup de froid. </w:t>
      </w:r>
    </w:p>
    <w:p>
      <w:r>
        <w:t xml:space="preserve">    Snow was falling and the temperature was low, so there was a lot of cold. </w:t>
      </w:r>
    </w:p>
    <w:p>
      <w:r>
        <w:t>6. Le café était chaud mais mon corps restait froid.</w:t>
      </w:r>
    </w:p>
    <w:p>
      <w:r>
        <w:t xml:space="preserve">    The coffee was warm but my body remained cold.</w:t>
      </w:r>
    </w:p>
    <w:p>
      <w:r>
        <w:t xml:space="preserve">7. La pluie ne s'est jamais arrêtée pendant la journée et le froid a augmenté la fatigue. </w:t>
      </w:r>
    </w:p>
    <w:p>
      <w:r>
        <w:t xml:space="preserve">    The rain never stopped throughout the day and the cold increased fatigue.</w:t>
      </w:r>
    </w:p>
    <w:p>
      <w:r>
        <w:t>8.  Avant de sortir, je me suis habillé avec un manteau épais pour se protéger du froid.</w:t>
      </w:r>
    </w:p>
    <w:p>
      <w:r>
        <w:t xml:space="preserve">    Before going out, I dressed warmly with a thick coat to protect myself from the cold. </w:t>
      </w:r>
    </w:p>
    <w:p>
      <w:r>
        <w:t xml:space="preserve">9. Le médecin m'a prescrit des médicaments contre la grippe et le froid. </w:t>
      </w:r>
    </w:p>
    <w:p>
      <w:r>
        <w:t xml:space="preserve">    The doctor prescribed me medication for influenza and a chill. </w:t>
      </w:r>
    </w:p>
    <w:p>
      <w:r>
        <w:t xml:space="preserve">10.  L'hiver est arrivé avec beaucoup de froid et les habitants ont besoin d’être bien équipés. </w:t>
      </w:r>
    </w:p>
    <w:p>
      <w:r>
        <w:t xml:space="preserve">    Winter arrived with a lot of cold, and the inhabitants need to be well equipped.</w:t>
      </w:r>
    </w:p>
    <w:p/>
    <w:p>
      <w:r>
        <w:rPr>
          <w:b/>
        </w:rPr>
        <w:t>Word: Douce | Meaning: Sweet</w:t>
      </w:r>
    </w:p>
    <w:p/>
    <w:p>
      <w:r>
        <w:t>1. Vous avez une belle journée, douce.</w:t>
      </w:r>
    </w:p>
    <w:p>
      <w:r>
        <w:t xml:space="preserve">  You have a beautiful day, sweet.</w:t>
      </w:r>
    </w:p>
    <w:p>
      <w:r>
        <w:t xml:space="preserve">2. La petite fille est douce avec les animaux. </w:t>
      </w:r>
    </w:p>
    <w:p>
      <w:r>
        <w:t xml:space="preserve">  The little girl is sweet with animals. </w:t>
      </w:r>
    </w:p>
    <w:p>
      <w:r>
        <w:t xml:space="preserve">3. Le gâteau est doux et sucré. </w:t>
      </w:r>
    </w:p>
    <w:p>
      <w:r>
        <w:t xml:space="preserve">  The cake is sweet and sugary.</w:t>
      </w:r>
    </w:p>
    <w:p>
      <w:r>
        <w:t xml:space="preserve">4. J'aime la douceur de votre voix. </w:t>
      </w:r>
    </w:p>
    <w:p>
      <w:r>
        <w:t xml:space="preserve">  I like the sweetness of your voice.</w:t>
      </w:r>
    </w:p>
    <w:p>
      <w:r>
        <w:t>5. La nature est douce, calme et paisible.</w:t>
      </w:r>
    </w:p>
    <w:p>
      <w:r>
        <w:t xml:space="preserve">  Nature is gentle, calm, and peaceful.</w:t>
      </w:r>
    </w:p>
    <w:p>
      <w:r>
        <w:t>6. Il a un sourire doux sur son visage.</w:t>
      </w:r>
    </w:p>
    <w:p>
      <w:r>
        <w:t xml:space="preserve">  He has a sweet smile on his face.</w:t>
      </w:r>
    </w:p>
    <w:p>
      <w:r>
        <w:t xml:space="preserve">7. C'est une douceur que je n'oublierai jamais. </w:t>
      </w:r>
    </w:p>
    <w:p>
      <w:r>
        <w:t xml:space="preserve">  It's a sweetness I won't ever forget.</w:t>
      </w:r>
    </w:p>
    <w:p>
      <w:r>
        <w:t>8. Le parfum de la fleur est doux et envoûtant.</w:t>
      </w:r>
    </w:p>
    <w:p>
      <w:r>
        <w:t xml:space="preserve">  The scent of the flower is sweet and enchanting.</w:t>
      </w:r>
    </w:p>
    <w:p>
      <w:r>
        <w:t xml:space="preserve">9. Les paroles étaient douces et réconfortantes. </w:t>
      </w:r>
    </w:p>
    <w:p>
      <w:r>
        <w:t xml:space="preserve">  The words were sweet and comforting. </w:t>
      </w:r>
    </w:p>
    <w:p>
      <w:r>
        <w:t xml:space="preserve">10. La douceur du moment était inoubliable. </w:t>
      </w:r>
    </w:p>
    <w:p>
      <w:r>
        <w:t xml:space="preserve">   The sweetness of the moment was unforgettable.</w:t>
      </w:r>
    </w:p>
    <w:p/>
    <w:p>
      <w:r>
        <w:rPr>
          <w:b/>
        </w:rPr>
        <w:t>Word: Lumière | Meaning: Light</w:t>
      </w:r>
    </w:p>
    <w:p/>
    <w:p>
      <w:r>
        <w:t>1. La lumière du soleil brille dans ma chambre.</w:t>
      </w:r>
    </w:p>
    <w:p>
      <w:r>
        <w:t xml:space="preserve">  The sun's light shines in my room.</w:t>
      </w:r>
    </w:p>
    <w:p>
      <w:r>
        <w:t>2. J'aime beaucoup la lumière de la table basse.</w:t>
      </w:r>
    </w:p>
    <w:p>
      <w:r>
        <w:t xml:space="preserve">  I love the light of the coffee table. </w:t>
      </w:r>
    </w:p>
    <w:p>
      <w:r>
        <w:t>3. La lumière est très importante pour voir clairement.</w:t>
      </w:r>
    </w:p>
    <w:p>
      <w:r>
        <w:t xml:space="preserve">  Light is very important for seeing clearly.</w:t>
      </w:r>
    </w:p>
    <w:p>
      <w:r>
        <w:t>4. Il y a une lumière artificielle dans la salle de bain.</w:t>
      </w:r>
    </w:p>
    <w:p>
      <w:r>
        <w:t xml:space="preserve">  There is artificial light in the bathroom.</w:t>
      </w:r>
    </w:p>
    <w:p>
      <w:r>
        <w:t>5. La lumière du feu crée une ambiance chaleureuse.</w:t>
      </w:r>
    </w:p>
    <w:p>
      <w:r>
        <w:t xml:space="preserve">  The fire's light creates a warm atmosphere. </w:t>
      </w:r>
    </w:p>
    <w:p>
      <w:r>
        <w:t>6. Le ciel est bleu et il y a beaucoup de lumière naturelle.</w:t>
      </w:r>
    </w:p>
    <w:p>
      <w:r>
        <w:t xml:space="preserve">  The sky is blue and there's a lot of natural light. </w:t>
      </w:r>
    </w:p>
    <w:p>
      <w:r>
        <w:t>7. L’éclairage des rues de la ville est important pour les piétons.</w:t>
      </w:r>
    </w:p>
    <w:p>
      <w:r>
        <w:t xml:space="preserve">  The street lighting in the city is important for pedestrians.</w:t>
      </w:r>
    </w:p>
    <w:p>
      <w:r>
        <w:t>8. La lumière des lampes éclaire l'intérieur de l'appartement.</w:t>
      </w:r>
    </w:p>
    <w:p>
      <w:r>
        <w:t xml:space="preserve">  The lamps' light illuminates the interior of the apartment. </w:t>
      </w:r>
    </w:p>
    <w:p>
      <w:r>
        <w:t>9. J'ai besoin d’une lumière plus forte pour lire.</w:t>
      </w:r>
    </w:p>
    <w:p>
      <w:r>
        <w:t xml:space="preserve">   I need more strong light to read. </w:t>
      </w:r>
    </w:p>
    <w:p>
      <w:r>
        <w:t>10. On a besoin de la lumière du jour pour aller travailler.</w:t>
      </w:r>
    </w:p>
    <w:p>
      <w:r>
        <w:t xml:space="preserve">   We need daylight to go to work.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 My house is small, but comfortable.</w:t>
      </w:r>
    </w:p>
    <w:p>
      <w:r>
        <w:t>2. L'adresse de ma maison est 12 rue des Boulevards.</w:t>
      </w:r>
    </w:p>
    <w:p>
      <w:r>
        <w:t xml:space="preserve">   The address of my house is 12 Boulevard street.</w:t>
      </w:r>
    </w:p>
    <w:p>
      <w:r>
        <w:t>3. J'ai besoin d'acheter du papier à la maison.</w:t>
      </w:r>
    </w:p>
    <w:p>
      <w:r>
        <w:t xml:space="preserve">    I need to buy paper at home. </w:t>
      </w:r>
    </w:p>
    <w:p>
      <w:r>
        <w:t>4.  La maison de mes grands-parents est très belle.</w:t>
      </w:r>
    </w:p>
    <w:p>
      <w:r>
        <w:t xml:space="preserve">    My grandparents' house is very beautiful. </w:t>
      </w:r>
    </w:p>
    <w:p>
      <w:r>
        <w:t>5. Je vais au marché acheter des fruits et légumes pour ma maison.</w:t>
      </w:r>
    </w:p>
    <w:p>
      <w:r>
        <w:t xml:space="preserve">   I'm going to the market to buy fruits and vegetables for my house.</w:t>
      </w:r>
    </w:p>
    <w:p>
      <w:r>
        <w:t>6. Il y a une grande maison dans la forêt.</w:t>
      </w:r>
    </w:p>
    <w:p>
      <w:r>
        <w:t xml:space="preserve">  There's a big house in the forest. </w:t>
      </w:r>
    </w:p>
    <w:p>
      <w:r>
        <w:t>7. La maison de mon ami est à Paris.</w:t>
      </w:r>
    </w:p>
    <w:p>
      <w:r>
        <w:t xml:space="preserve">    My friend's house is in Paris.</w:t>
      </w:r>
    </w:p>
    <w:p>
      <w:r>
        <w:t xml:space="preserve">8. J’ai hâte d'aller vivre dans ma propre maison un jour. </w:t>
      </w:r>
    </w:p>
    <w:p>
      <w:r>
        <w:t xml:space="preserve">   I can't wait to live in my own house one day.</w:t>
      </w:r>
    </w:p>
    <w:p>
      <w:r>
        <w:t xml:space="preserve">9.  Le toit de la maison a été réparé. </w:t>
      </w:r>
    </w:p>
    <w:p>
      <w:r>
        <w:t xml:space="preserve">   The roof of the house has been repaired.</w:t>
      </w:r>
    </w:p>
    <w:p>
      <w:r>
        <w:t>10. La maison est le lieu où nous vivons.</w:t>
      </w:r>
    </w:p>
    <w:p>
      <w:r>
        <w:t xml:space="preserve">   The house is the place where we live.</w:t>
      </w:r>
    </w:p>
    <w:p/>
    <w:p>
      <w:r>
        <w:rPr>
          <w:b/>
        </w:rPr>
        <w:t>Word: Fête | Meaning: Party</w:t>
      </w:r>
    </w:p>
    <w:p/>
    <w:p>
      <w:r>
        <w:t>1. Il y a une fête demain à la plage.</w:t>
      </w:r>
    </w:p>
    <w:p>
      <w:r>
        <w:t xml:space="preserve">  He will have a party tomorrow at the beach.</w:t>
      </w:r>
    </w:p>
    <w:p>
      <w:r>
        <w:t>2. La musique est très forte à la fête.</w:t>
      </w:r>
    </w:p>
    <w:p>
      <w:r>
        <w:t xml:space="preserve">  The music is very loud at the party.</w:t>
      </w:r>
    </w:p>
    <w:p>
      <w:r>
        <w:t>3. Nous allons célébrer notre anniversaire avec une fête.</w:t>
      </w:r>
    </w:p>
    <w:p>
      <w:r>
        <w:t xml:space="preserve">  We're going to celebrate our birthday with a party.</w:t>
      </w:r>
    </w:p>
    <w:p>
      <w:r>
        <w:t>4. J’adore les fêtes de fin d’année.</w:t>
      </w:r>
    </w:p>
    <w:p>
      <w:r>
        <w:t xml:space="preserve">   I love the New Year's Eve parties. </w:t>
      </w:r>
    </w:p>
    <w:p>
      <w:r>
        <w:t>5. La fête est terminée, merci de votre présence.</w:t>
      </w:r>
    </w:p>
    <w:p>
      <w:r>
        <w:t xml:space="preserve">  The party is over, thank you for coming. </w:t>
      </w:r>
    </w:p>
    <w:p>
      <w:r>
        <w:t>6. Je ne sais pas comment faire une fête.</w:t>
      </w:r>
    </w:p>
    <w:p>
      <w:r>
        <w:t xml:space="preserve">   I don’t know how to throw a party. </w:t>
      </w:r>
    </w:p>
    <w:p>
      <w:r>
        <w:t>7. Les enfants ont beaucoup apprécié la fête.</w:t>
      </w:r>
    </w:p>
    <w:p>
      <w:r>
        <w:t xml:space="preserve">   The children have enjoyed the party very much. </w:t>
      </w:r>
    </w:p>
    <w:p>
      <w:r>
        <w:t>8. La fête de Noël est très festive.</w:t>
      </w:r>
    </w:p>
    <w:p>
      <w:r>
        <w:t xml:space="preserve">  Christmas party is very festive.</w:t>
      </w:r>
    </w:p>
    <w:p>
      <w:r>
        <w:t>9. Le gâteau était délicieux à la fête!</w:t>
      </w:r>
    </w:p>
    <w:p>
      <w:r>
        <w:t xml:space="preserve">  The cake was delicious at the party!</w:t>
      </w:r>
    </w:p>
    <w:p>
      <w:r>
        <w:t>10. J’ai hâte de faire une fête avec mes amis.</w:t>
      </w:r>
    </w:p>
    <w:p>
      <w:r>
        <w:t xml:space="preserve">   I can't wait to throw a party with my friends.</w:t>
      </w:r>
    </w:p>
    <w:p/>
    <w:p>
      <w:r>
        <w:rPr>
          <w:b/>
        </w:rPr>
        <w:t>Word: Fête | Meaning: Party</w:t>
      </w:r>
    </w:p>
    <w:p/>
    <w:p>
      <w:r>
        <w:t xml:space="preserve">1. La Fête Nationale est une célébration importante pour la France. </w:t>
      </w:r>
    </w:p>
    <w:p>
      <w:r>
        <w:t xml:space="preserve">   The National Day is an important celebration for France.</w:t>
      </w:r>
    </w:p>
    <w:p>
      <w:r>
        <w:t xml:space="preserve">2. Je vais organiser une fête d'anniversaire pour ma meilleure amie. </w:t>
      </w:r>
    </w:p>
    <w:p>
      <w:r>
        <w:t xml:space="preserve">   I am going to organize a birthday party for my best friend.</w:t>
      </w:r>
    </w:p>
    <w:p>
      <w:r>
        <w:t xml:space="preserve">3. Le musée organise des événements spéciaux pendant les fêtes.  </w:t>
      </w:r>
    </w:p>
    <w:p>
      <w:r>
        <w:t xml:space="preserve">   The museum organizes special events during the holidays.</w:t>
      </w:r>
    </w:p>
    <w:p>
      <w:r>
        <w:t xml:space="preserve">4. La famille se réunit pour fêter l'arrivée de la belle-fille. </w:t>
      </w:r>
    </w:p>
    <w:p>
      <w:r>
        <w:t xml:space="preserve">   The family gathers to celebrate the arrival of the daughter-in-law.</w:t>
      </w:r>
    </w:p>
    <w:p>
      <w:r>
        <w:t>5. Ils ont planifié une fête à la plage pour célébrer leur mariage.</w:t>
      </w:r>
    </w:p>
    <w:p>
      <w:r>
        <w:t xml:space="preserve">  They planned a beach party to celebrate their wedding. </w:t>
      </w:r>
    </w:p>
    <w:p>
      <w:r>
        <w:t xml:space="preserve">6. Célébrez vos anniversaires avec des fêtes ! </w:t>
      </w:r>
    </w:p>
    <w:p>
      <w:r>
        <w:t xml:space="preserve">    Celebrate your birthdays with parties!</w:t>
      </w:r>
    </w:p>
    <w:p>
      <w:r>
        <w:t xml:space="preserve">7. Les enfants sont très excités pour la fête de Noël. </w:t>
      </w:r>
    </w:p>
    <w:p>
      <w:r>
        <w:t xml:space="preserve">   The children are very excited for Christmas party. </w:t>
      </w:r>
    </w:p>
    <w:p>
      <w:r>
        <w:t xml:space="preserve">8. La Fête des Mères est une occasion spéciale pour montrer notre gratitude.  </w:t>
      </w:r>
    </w:p>
    <w:p>
      <w:r>
        <w:t xml:space="preserve">  Mother's Day is a special occasion to show our appreciation.</w:t>
      </w:r>
    </w:p>
    <w:p>
      <w:r>
        <w:t xml:space="preserve">9. Nous sommes allés à un festival de musique et nous avons apprécié la fête.  </w:t>
      </w:r>
    </w:p>
    <w:p>
      <w:r>
        <w:t xml:space="preserve">   We went to a music festival and enjoyed the party. </w:t>
      </w:r>
    </w:p>
    <w:p>
      <w:r>
        <w:t xml:space="preserve">10. La Fête des Rois est une tradition amusante pour les enfants.  </w:t>
      </w:r>
    </w:p>
    <w:p>
      <w:r>
        <w:t xml:space="preserve">  The Epiphany is a fun tradition for children.</w:t>
      </w:r>
    </w:p>
    <w:p/>
    <w:p>
      <w:r>
        <w:rPr>
          <w:b/>
        </w:rPr>
        <w:t>Word: Ville | Meaning: City</w:t>
      </w:r>
    </w:p>
    <w:p/>
    <w:p>
      <w:r>
        <w:t>1.  J'habite dans une ville pittoresque.</w:t>
      </w:r>
    </w:p>
    <w:p>
      <w:r>
        <w:t xml:space="preserve">   I live in a picturesque town.</w:t>
      </w:r>
    </w:p>
    <w:p>
      <w:r>
        <w:t xml:space="preserve">2.  La ville de Paris est très grande. </w:t>
      </w:r>
    </w:p>
    <w:p>
      <w:r>
        <w:t xml:space="preserve">   The city of Paris is very big.</w:t>
      </w:r>
    </w:p>
    <w:p>
      <w:r>
        <w:t>3.  Je suis allé à la ville pour faire du shopping.</w:t>
      </w:r>
    </w:p>
    <w:p>
      <w:r>
        <w:t xml:space="preserve">   I went to the city to do some shopping.</w:t>
      </w:r>
    </w:p>
    <w:p>
      <w:r>
        <w:t>4.  Il y a beaucoup de places à visiter dans cette ville.</w:t>
      </w:r>
    </w:p>
    <w:p>
      <w:r>
        <w:t xml:space="preserve">   There are many places to visit in this town. </w:t>
      </w:r>
    </w:p>
    <w:p>
      <w:r>
        <w:t xml:space="preserve">5.  J'aime bien la vie dans ma ville. </w:t>
      </w:r>
    </w:p>
    <w:p>
      <w:r>
        <w:t xml:space="preserve">   I like living in my town.</w:t>
      </w:r>
    </w:p>
    <w:p>
      <w:r>
        <w:t>6.  Je trouve la ville très calme et paisible.</w:t>
      </w:r>
    </w:p>
    <w:p>
      <w:r>
        <w:t xml:space="preserve">    I find the city very calm and peaceful.</w:t>
      </w:r>
    </w:p>
    <w:p>
      <w:r>
        <w:t>7.  Le centre-ville est plein d’animations et de commerces.</w:t>
      </w:r>
    </w:p>
    <w:p>
      <w:r>
        <w:t xml:space="preserve">   The downtown area is full of activities and shops.</w:t>
      </w:r>
    </w:p>
    <w:p>
      <w:r>
        <w:t xml:space="preserve">8.  La ville a une histoire riche et fascinante. </w:t>
      </w:r>
    </w:p>
    <w:p>
      <w:r>
        <w:t xml:space="preserve">   The city has a rich and fascinating history. </w:t>
      </w:r>
    </w:p>
    <w:p>
      <w:r>
        <w:t>9.  Mon ami vit dans une petite ville au bord de l'océan.</w:t>
      </w:r>
    </w:p>
    <w:p>
      <w:r>
        <w:t xml:space="preserve">   My friend lives in a small town by the sea. </w:t>
      </w:r>
    </w:p>
    <w:p>
      <w:r>
        <w:t xml:space="preserve">10. La ville offre de nombreux services publics. </w:t>
      </w:r>
    </w:p>
    <w:p>
      <w:r>
        <w:t xml:space="preserve">    The city offers many public services.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The ball is red.</w:t>
      </w:r>
    </w:p>
    <w:p>
      <w:r>
        <w:t>2. La voiture est rouge.</w:t>
      </w:r>
    </w:p>
    <w:p>
      <w:r>
        <w:t xml:space="preserve">  The car is red.</w:t>
      </w:r>
    </w:p>
    <w:p>
      <w:r>
        <w:t>3. J'ai un crayon rouge.</w:t>
      </w:r>
    </w:p>
    <w:p>
      <w:r>
        <w:t xml:space="preserve">  I have a red pen.</w:t>
      </w:r>
    </w:p>
    <w:p>
      <w:r>
        <w:t xml:space="preserve">4. Il y a une fleur rouge dans le jardin. </w:t>
      </w:r>
    </w:p>
    <w:p>
      <w:r>
        <w:t xml:space="preserve">  There is a red flower in the garden.</w:t>
      </w:r>
    </w:p>
    <w:p>
      <w:r>
        <w:t>5. Le sang est rouge.</w:t>
      </w:r>
    </w:p>
    <w:p>
      <w:r>
        <w:t xml:space="preserve">  Blood is red.</w:t>
      </w:r>
    </w:p>
    <w:p>
      <w:r>
        <w:t>6. La robe de Marie est rouge.</w:t>
      </w:r>
    </w:p>
    <w:p>
      <w:r>
        <w:t xml:space="preserve">  Marie's dress is red.</w:t>
      </w:r>
    </w:p>
    <w:p>
      <w:r>
        <w:t>7. J'adore les fruits rouges.</w:t>
      </w:r>
    </w:p>
    <w:p>
      <w:r>
        <w:t xml:space="preserve">  I love red fruits.</w:t>
      </w:r>
    </w:p>
    <w:p>
      <w:r>
        <w:t>8. La pluie est rouge aujourd'hui.</w:t>
      </w:r>
    </w:p>
    <w:p>
      <w:r>
        <w:t xml:space="preserve">  The rain is red today. </w:t>
      </w:r>
    </w:p>
    <w:p>
      <w:r>
        <w:t>9. Il y a une affiche rouge dans la salle.</w:t>
      </w:r>
    </w:p>
    <w:p>
      <w:r>
        <w:t xml:space="preserve">  There is a red poster in the hall.</w:t>
      </w:r>
    </w:p>
    <w:p>
      <w:r>
        <w:t>10. Le soleil est rouge le soir.</w:t>
      </w:r>
    </w:p>
    <w:p>
      <w:r>
        <w:t xml:space="preserve">  The sun is red in the evening.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