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Train | Meaning: Train</w:t>
      </w:r>
    </w:p>
    <w:p/>
    <w:p>
      <w:r>
        <w:t>1.  Le train part à l'heure.</w:t>
      </w:r>
    </w:p>
    <w:p>
      <w:r>
        <w:t xml:space="preserve">   The train departs at the time.</w:t>
      </w:r>
    </w:p>
    <w:p>
      <w:r>
        <w:t>2.  J'aime bien voyager en train.</w:t>
      </w:r>
    </w:p>
    <w:p>
      <w:r>
        <w:t xml:space="preserve">   I like to travel by train.</w:t>
      </w:r>
    </w:p>
    <w:p>
      <w:r>
        <w:t xml:space="preserve">3.  Il y a beaucoup de monde sur le train aujourd'hui. </w:t>
      </w:r>
    </w:p>
    <w:p>
      <w:r>
        <w:t xml:space="preserve">   There are many people on the train today.</w:t>
      </w:r>
    </w:p>
    <w:p>
      <w:r>
        <w:t xml:space="preserve">4.  Le conducteur est très amical. </w:t>
      </w:r>
    </w:p>
    <w:p>
      <w:r>
        <w:t xml:space="preserve">   The conductor is very friendly.</w:t>
      </w:r>
    </w:p>
    <w:p>
      <w:r>
        <w:t xml:space="preserve">5.  J’ai besoin d’un billet pour prendre le train. </w:t>
      </w:r>
    </w:p>
    <w:p>
      <w:r>
        <w:t xml:space="preserve">   I need a ticket to take the train.</w:t>
      </w:r>
    </w:p>
    <w:p>
      <w:r>
        <w:t>6.  Je voyage souvent en train vers Paris.</w:t>
      </w:r>
    </w:p>
    <w:p>
      <w:r>
        <w:t xml:space="preserve">   I often travel by train to Paris.</w:t>
      </w:r>
    </w:p>
    <w:p>
      <w:r>
        <w:t xml:space="preserve">7.  Le train arrive à la gare en heure. </w:t>
      </w:r>
    </w:p>
    <w:p>
      <w:r>
        <w:t xml:space="preserve">   The train arrives at the station at time. </w:t>
      </w:r>
    </w:p>
    <w:p>
      <w:r>
        <w:t>8.  La gare est très active aujourd’hui.</w:t>
      </w:r>
    </w:p>
    <w:p>
      <w:r>
        <w:t xml:space="preserve">   The station is very busy today.</w:t>
      </w:r>
    </w:p>
    <w:p>
      <w:r>
        <w:t>9.  Les voyageurs s'installent sur le train.</w:t>
      </w:r>
    </w:p>
    <w:p>
      <w:r>
        <w:t xml:space="preserve">   Passengers settle down on the train. </w:t>
      </w:r>
    </w:p>
    <w:p>
      <w:r>
        <w:t>10. J'adore les paysages que l'on peut voir en train.</w:t>
      </w:r>
    </w:p>
    <w:p>
      <w:r>
        <w:t xml:space="preserve">    I love the landscapes that can be seen by train.</w:t>
      </w:r>
    </w:p>
    <w:p/>
    <w:p>
      <w:r>
        <w:rPr>
          <w:b/>
        </w:rPr>
        <w:t>Word: Feu | Meaning: Fire</w:t>
      </w:r>
    </w:p>
    <w:p/>
    <w:p>
      <w:r>
        <w:t>1. Il y a un feu dans la cuisine.</w:t>
      </w:r>
    </w:p>
    <w:p>
      <w:r>
        <w:t xml:space="preserve">  There's a fire in the kitchen.</w:t>
      </w:r>
    </w:p>
    <w:p>
      <w:r>
        <w:t>2. La flamme du feu était magnifique.</w:t>
      </w:r>
    </w:p>
    <w:p>
      <w:r>
        <w:t xml:space="preserve">  The flame of the fire was magnificent.</w:t>
      </w:r>
    </w:p>
    <w:p>
      <w:r>
        <w:t xml:space="preserve">3. Les pompiers ont éteint le feu. </w:t>
      </w:r>
    </w:p>
    <w:p>
      <w:r>
        <w:t xml:space="preserve">  Firefighters extinguished the fire.</w:t>
      </w:r>
    </w:p>
    <w:p>
      <w:r>
        <w:t xml:space="preserve">4. La fumée du feu s’échappa dans la ville. </w:t>
      </w:r>
    </w:p>
    <w:p>
      <w:r>
        <w:t xml:space="preserve">  Smoke from the fire escaped into the city.</w:t>
      </w:r>
    </w:p>
    <w:p>
      <w:r>
        <w:t>5. Nous avons vu un feu d'artifice hier soir.</w:t>
      </w:r>
    </w:p>
    <w:p>
      <w:r>
        <w:t xml:space="preserve">   We saw a fireworks show last night. </w:t>
      </w:r>
    </w:p>
    <w:p>
      <w:r>
        <w:t>6. Le feu de joie était immense.</w:t>
      </w:r>
    </w:p>
    <w:p>
      <w:r>
        <w:t xml:space="preserve">   The joy of the fire was immense.</w:t>
      </w:r>
    </w:p>
    <w:p>
      <w:r>
        <w:t xml:space="preserve">7. Il ne faut pas laisser le feu s'éteindre. </w:t>
      </w:r>
    </w:p>
    <w:p>
      <w:r>
        <w:t xml:space="preserve">  You should not let the fire go out.</w:t>
      </w:r>
    </w:p>
    <w:p>
      <w:r>
        <w:t>8. La nature est une source de feu et d’énergie.</w:t>
      </w:r>
    </w:p>
    <w:p>
      <w:r>
        <w:t xml:space="preserve">   Nature is a source of fire and energy.</w:t>
      </w:r>
    </w:p>
    <w:p>
      <w:r>
        <w:t>9. Le feu d'un vieux feu était toujours présent.</w:t>
      </w:r>
    </w:p>
    <w:p>
      <w:r>
        <w:t xml:space="preserve">   The embers of an old fire were still present.</w:t>
      </w:r>
    </w:p>
    <w:p>
      <w:r>
        <w:t xml:space="preserve">10. Un feu de joie était organisé pour l'anniversaire. </w:t>
      </w:r>
    </w:p>
    <w:p>
      <w:r>
        <w:t xml:space="preserve">  A bonfire was organized for the birthday party.</w:t>
      </w:r>
    </w:p>
    <w:p/>
    <w:p>
      <w:r>
        <w:t>Météo: Weather</w:t>
      </w:r>
    </w:p>
    <w:p/>
    <w:p>
      <w:r>
        <w:t>1. La météo est très incertaine aujourd'hui.</w:t>
      </w:r>
    </w:p>
    <w:p>
      <w:r>
        <w:t xml:space="preserve">    The weather is very uncertain today.</w:t>
      </w:r>
    </w:p>
    <w:p>
      <w:r>
        <w:t>2. Je vais prendre un parapluie, la météo est très pluvieuse.</w:t>
      </w:r>
    </w:p>
    <w:p>
      <w:r>
        <w:t xml:space="preserve">    I am going to take an umbrella because it is very rainy. </w:t>
      </w:r>
    </w:p>
    <w:p>
      <w:r>
        <w:t>3. Il fait froid et il y a beaucoup de vent aujourd'hui.</w:t>
      </w:r>
    </w:p>
    <w:p>
      <w:r>
        <w:t xml:space="preserve">    It is cold and there is much wind today. </w:t>
      </w:r>
    </w:p>
    <w:p>
      <w:r>
        <w:t>4. La météo à l’horizon va être encore plus agréable demain.</w:t>
      </w:r>
    </w:p>
    <w:p>
      <w:r>
        <w:t xml:space="preserve">    The weather outlook for tomorrow will be even more pleasant.</w:t>
      </w:r>
    </w:p>
    <w:p>
      <w:r>
        <w:t>5. Je suis curieux de savoir si le temps sera aussi doux demain.</w:t>
      </w:r>
    </w:p>
    <w:p>
      <w:r>
        <w:t xml:space="preserve">    I am curious to know if the weather will also be as mild tomorrow.</w:t>
      </w:r>
    </w:p>
    <w:p>
      <w:r>
        <w:t>6. L'air est humide aujourd'hui, il y a beaucoup de nuages.</w:t>
      </w:r>
    </w:p>
    <w:p>
      <w:r>
        <w:t xml:space="preserve">    The air is humid today, there are many clouds. </w:t>
      </w:r>
    </w:p>
    <w:p>
      <w:r>
        <w:t>7. Est-ce que la météo va changer demain ?</w:t>
      </w:r>
    </w:p>
    <w:p>
      <w:r>
        <w:t xml:space="preserve">    Will the weather change tomorrow?</w:t>
      </w:r>
    </w:p>
    <w:p>
      <w:r>
        <w:t>8. J'ai besoin d'un peu de soleil pour me réchauffer.</w:t>
      </w:r>
    </w:p>
    <w:p>
      <w:r>
        <w:t xml:space="preserve">    I need some sunshine to warm myself.</w:t>
      </w:r>
    </w:p>
    <w:p>
      <w:r>
        <w:t xml:space="preserve">9. La météo est excellente pour faire du vélo aujourd'hui. </w:t>
      </w:r>
    </w:p>
    <w:p>
      <w:r>
        <w:t xml:space="preserve">    The weather is perfect for cycling today.</w:t>
      </w:r>
    </w:p>
    <w:p>
      <w:r>
        <w:t>10. J'aime les belles journées ensoleillées.</w:t>
      </w:r>
    </w:p>
    <w:p>
      <w:r>
        <w:t xml:space="preserve">    I like beautiful sunny days.</w:t>
      </w:r>
    </w:p>
    <w:p/>
    <w:p>
      <w:r>
        <w:rPr>
          <w:b/>
        </w:rPr>
        <w:t>Word: Rue | Meaning: Street</w:t>
      </w:r>
    </w:p>
    <w:p/>
    <w:p>
      <w:r>
        <w:t xml:space="preserve">1. La rue est très étroite. </w:t>
      </w:r>
    </w:p>
    <w:p>
      <w:r>
        <w:t xml:space="preserve">   The street is very narrow.</w:t>
      </w:r>
    </w:p>
    <w:p>
      <w:r>
        <w:t>2. Je suis allée à la rue principale de la ville.</w:t>
      </w:r>
    </w:p>
    <w:p>
      <w:r>
        <w:t xml:space="preserve">  I went to the main street of the city.</w:t>
      </w:r>
    </w:p>
    <w:p>
      <w:r>
        <w:t>3. L'école se trouve en face de la rue.</w:t>
      </w:r>
    </w:p>
    <w:p>
      <w:r>
        <w:t xml:space="preserve">  School is located in front of the street.</w:t>
      </w:r>
    </w:p>
    <w:p>
      <w:r>
        <w:t>4. J’ai besoin d’un ticket pour la rue.</w:t>
      </w:r>
    </w:p>
    <w:p>
      <w:r>
        <w:t xml:space="preserve">   I need a ticket for the street. </w:t>
      </w:r>
    </w:p>
    <w:p>
      <w:r>
        <w:t>5. La voiture roule sur une rue sinueuse.</w:t>
      </w:r>
    </w:p>
    <w:p>
      <w:r>
        <w:t xml:space="preserve">    The car drives on a winding street.</w:t>
      </w:r>
    </w:p>
    <w:p>
      <w:r>
        <w:t>6. Elle vit dans une petite rue tranquille.</w:t>
      </w:r>
    </w:p>
    <w:p>
      <w:r>
        <w:t xml:space="preserve">   She lives in a quiet small street. </w:t>
      </w:r>
    </w:p>
    <w:p>
      <w:r>
        <w:t>7. Le chien a marché sur la rue.</w:t>
      </w:r>
    </w:p>
    <w:p>
      <w:r>
        <w:t xml:space="preserve">  The dog walked on the street.</w:t>
      </w:r>
    </w:p>
    <w:p>
      <w:r>
        <w:t xml:space="preserve">8. J’adore les rues pavées. </w:t>
      </w:r>
    </w:p>
    <w:p>
      <w:r>
        <w:t xml:space="preserve">   I love paved streets.</w:t>
      </w:r>
    </w:p>
    <w:p>
      <w:r>
        <w:t>9. La rue est très bruyante ce soir.</w:t>
      </w:r>
    </w:p>
    <w:p>
      <w:r>
        <w:t xml:space="preserve">   The street is very noisy this evening.</w:t>
      </w:r>
    </w:p>
    <w:p>
      <w:r>
        <w:t xml:space="preserve">10. Mon quartier se trouve dans une rue piétonne. </w:t>
      </w:r>
    </w:p>
    <w:p>
      <w:r>
        <w:t xml:space="preserve">    My neighborhood is located in a pedestrian street.</w:t>
      </w:r>
    </w:p>
    <w:p/>
    <w:p>
      <w:r>
        <w:rPr>
          <w:b/>
        </w:rPr>
        <w:t>Word: Éte | Meaning: Summer</w:t>
      </w:r>
    </w:p>
    <w:p/>
    <w:p>
      <w:r>
        <w:t>1. L'été est arrivé, il fait beau et chaud en France.</w:t>
      </w:r>
    </w:p>
    <w:p>
      <w:r>
        <w:t xml:space="preserve">    Summer has arrived, it is beautiful and hot in France.</w:t>
      </w:r>
    </w:p>
    <w:p>
      <w:r>
        <w:t xml:space="preserve">2. J'adore les vacances d’été, nous allons au bord de la mer. </w:t>
      </w:r>
    </w:p>
    <w:p>
      <w:r>
        <w:t xml:space="preserve">    I love the summer holidays, we are going to the seafront. </w:t>
      </w:r>
    </w:p>
    <w:p>
      <w:r>
        <w:t xml:space="preserve">3. L'été est souvent plein de joie et d'opportunités.  </w:t>
      </w:r>
    </w:p>
    <w:p>
      <w:r>
        <w:t xml:space="preserve">    Summer is often full of joy and opportunities. </w:t>
      </w:r>
    </w:p>
    <w:p>
      <w:r>
        <w:t xml:space="preserve">4. La cuisine estivale se caractérise par des plats frais et légers.  </w:t>
      </w:r>
    </w:p>
    <w:p>
      <w:r>
        <w:t xml:space="preserve">    Summer cuisine is characterized by fresh and light dishes.</w:t>
      </w:r>
    </w:p>
    <w:p>
      <w:r>
        <w:t xml:space="preserve">5. Les enfants profitent du temps ensoleillé pour jouer à l'extérieur.  </w:t>
      </w:r>
    </w:p>
    <w:p>
      <w:r>
        <w:t xml:space="preserve">    Children enjoy the sunny weather to play outside.  </w:t>
      </w:r>
    </w:p>
    <w:p>
      <w:r>
        <w:t xml:space="preserve">6. On déguste les fruits de saison, tels que le melon et la fraise. </w:t>
      </w:r>
    </w:p>
    <w:p>
      <w:r>
        <w:t xml:space="preserve">    We enjoy seasonal fruits, such as watermelon and strawberries.   </w:t>
      </w:r>
    </w:p>
    <w:p>
      <w:r>
        <w:t xml:space="preserve">7. L'été est une période idéale pour se détendre et se divertir.  </w:t>
      </w:r>
    </w:p>
    <w:p>
      <w:r>
        <w:t xml:space="preserve">    Summer is an ideal period to relax and have fun.</w:t>
      </w:r>
    </w:p>
    <w:p>
      <w:r>
        <w:t xml:space="preserve">8. Les festivals d'été sont souvent remplis de musique et de danse. </w:t>
      </w:r>
    </w:p>
    <w:p>
      <w:r>
        <w:t xml:space="preserve">    Summer festivals are often filled with music and dancing. </w:t>
      </w:r>
    </w:p>
    <w:p>
      <w:r>
        <w:t xml:space="preserve">9. L'été offre un climat agréable, avec des températures douces et l’air frais.  </w:t>
      </w:r>
    </w:p>
    <w:p>
      <w:r>
        <w:t xml:space="preserve">   Summer offers a pleasant climate, with mild temperatures and fresh air. </w:t>
      </w:r>
    </w:p>
    <w:p>
      <w:r>
        <w:t xml:space="preserve">10. Je prépare mon barbecue pour les soirées d’été en plein air. </w:t>
      </w:r>
    </w:p>
    <w:p>
      <w:r>
        <w:t xml:space="preserve">    I am preparing my barbecue for outdoor summer evenings.</w:t>
      </w:r>
    </w:p>
    <w:p/>
    <w:p>
      <w:r>
        <w:rPr>
          <w:b/>
        </w:rPr>
        <w:t>Word: Automne | Meaning: Autumn</w:t>
      </w:r>
    </w:p>
    <w:p/>
    <w:p>
      <w:r>
        <w:t>1. L'automne est arrivé, il fait froid et pluvieux.</w:t>
      </w:r>
    </w:p>
    <w:p>
      <w:r>
        <w:t xml:space="preserve">   The autumn has arrived, it's cold and rainy.</w:t>
      </w:r>
    </w:p>
    <w:p>
      <w:r>
        <w:t>2. J'aime beaucoup les couleurs des feuilles automnales.</w:t>
      </w:r>
    </w:p>
    <w:p>
      <w:r>
        <w:t xml:space="preserve">   I really like the colors of the fall leaves. </w:t>
      </w:r>
    </w:p>
    <w:p>
      <w:r>
        <w:t>3. La nature change d'apparence en automne.</w:t>
      </w:r>
    </w:p>
    <w:p>
      <w:r>
        <w:t xml:space="preserve">   Nature changes its appearance in autumn. </w:t>
      </w:r>
    </w:p>
    <w:p>
      <w:r>
        <w:t>4. Les fruits et légumes de l'automne sont savoureux.</w:t>
      </w:r>
    </w:p>
    <w:p>
      <w:r>
        <w:t xml:space="preserve">   Autumn fruits and vegetables are tasty.</w:t>
      </w:r>
    </w:p>
    <w:p>
      <w:r>
        <w:t>5. L'automne est une saison qui inspire la créativité.</w:t>
      </w:r>
    </w:p>
    <w:p>
      <w:r>
        <w:t xml:space="preserve">   Autumn is a season that inspires creativity.</w:t>
      </w:r>
    </w:p>
    <w:p>
      <w:r>
        <w:t>6. Les enfants adorent jouer dans les feuilles d'automne.</w:t>
      </w:r>
    </w:p>
    <w:p>
      <w:r>
        <w:t xml:space="preserve">   Children love to play in autumn leaves. </w:t>
      </w:r>
    </w:p>
    <w:p>
      <w:r>
        <w:t>7. On peut se faire dorloter en automne.</w:t>
      </w:r>
    </w:p>
    <w:p>
      <w:r>
        <w:t xml:space="preserve">   We can be cozy in autumn. </w:t>
      </w:r>
    </w:p>
    <w:p>
      <w:r>
        <w:t>8. L'automne est une saison calme et paisible.</w:t>
      </w:r>
    </w:p>
    <w:p>
      <w:r>
        <w:t xml:space="preserve">   Autumn is a calm and peaceful season. </w:t>
      </w:r>
    </w:p>
    <w:p>
      <w:r>
        <w:t>9.  On célèbre les fêtes d'automne avec des célébrations traditionnelles.</w:t>
      </w:r>
    </w:p>
    <w:p>
      <w:r>
        <w:t xml:space="preserve">   We celebrate autumn festivals with traditional celebrations.</w:t>
      </w:r>
    </w:p>
    <w:p>
      <w:r>
        <w:t>10. L’automne arrive à chaque année dans le monde entier.</w:t>
      </w:r>
    </w:p>
    <w:p>
      <w:r>
        <w:t xml:space="preserve">   Autumn arrives every year all over the world.</w:t>
      </w:r>
    </w:p>
    <w:p/>
    <w:p>
      <w:r>
        <w:rPr>
          <w:b/>
        </w:rPr>
        <w:t>Word: manger | Meaning: to eat</w:t>
      </w:r>
    </w:p>
    <w:p/>
    <w:p>
      <w:r>
        <w:t>1. Je mange du pain chaque matin.</w:t>
      </w:r>
    </w:p>
    <w:p>
      <w:r>
        <w:t xml:space="preserve">    I eat bread every morning.</w:t>
      </w:r>
    </w:p>
    <w:p>
      <w:r>
        <w:t>2. Vous mangez beaucoup de légumes ?</w:t>
      </w:r>
    </w:p>
    <w:p>
      <w:r>
        <w:t xml:space="preserve">    Do you eat many vegetables? </w:t>
      </w:r>
    </w:p>
    <w:p>
      <w:r>
        <w:t>3. J'aime manger des pizzas et des pâtes.</w:t>
      </w:r>
    </w:p>
    <w:p>
      <w:r>
        <w:t xml:space="preserve">   I like to eat pizza and pasta. </w:t>
      </w:r>
    </w:p>
    <w:p>
      <w:r>
        <w:t>4. Le chien mange sa croquette.</w:t>
      </w:r>
    </w:p>
    <w:p>
      <w:r>
        <w:t xml:space="preserve">    The dog eats its kibble.</w:t>
      </w:r>
    </w:p>
    <w:p>
      <w:r>
        <w:t>5. Mon frère mange toujours trop.</w:t>
      </w:r>
    </w:p>
    <w:p>
      <w:r>
        <w:t xml:space="preserve">   My brother always eats too much.</w:t>
      </w:r>
    </w:p>
    <w:p>
      <w:r>
        <w:t>6. Nous mangeons au restaurant hier soir.</w:t>
      </w:r>
    </w:p>
    <w:p>
      <w:r>
        <w:t xml:space="preserve">   We ate at the restaurant last night. </w:t>
      </w:r>
    </w:p>
    <w:p>
      <w:r>
        <w:t>7. Tu veux manger quelque chose de différent ?</w:t>
      </w:r>
    </w:p>
    <w:p>
      <w:r>
        <w:t xml:space="preserve">   Do you want to eat something different?</w:t>
      </w:r>
    </w:p>
    <w:p>
      <w:r>
        <w:t>8. L'enfant mange sa pomme à l'école.</w:t>
      </w:r>
    </w:p>
    <w:p>
      <w:r>
        <w:t xml:space="preserve">   The child eats an apple at school. </w:t>
      </w:r>
    </w:p>
    <w:p>
      <w:r>
        <w:t>9. La nourriture est importante pour nous, on doit la manger.</w:t>
      </w:r>
    </w:p>
    <w:p>
      <w:r>
        <w:t xml:space="preserve">    Food is important for us; we need to eat it.  </w:t>
      </w:r>
    </w:p>
    <w:p>
      <w:r>
        <w:t>10. J’ai faim et je veux manger quelque chose.</w:t>
      </w:r>
    </w:p>
    <w:p>
      <w:r>
        <w:t xml:space="preserve">   I am hungry and I want to eat something.</w:t>
      </w:r>
    </w:p>
    <w:p/>
    <w:p>
      <w:r>
        <w:rPr>
          <w:b/>
        </w:rPr>
        <w:t>Word: Bonne | Meaning: Good</w:t>
      </w:r>
    </w:p>
    <w:p/>
    <w:p>
      <w:r>
        <w:t>1. Le soleil est bon aujourd'hui.</w:t>
      </w:r>
    </w:p>
    <w:p>
      <w:r>
        <w:t xml:space="preserve">  The sun is good today.</w:t>
      </w:r>
    </w:p>
    <w:p>
      <w:r>
        <w:t>2. J’ai une bonne idée pour notre projet.</w:t>
      </w:r>
    </w:p>
    <w:p>
      <w:r>
        <w:t xml:space="preserve">  I have a good idea for our project.</w:t>
      </w:r>
    </w:p>
    <w:p>
      <w:r>
        <w:t>3. La nourriture est bonne, mais pas trop épicée.</w:t>
      </w:r>
    </w:p>
    <w:p>
      <w:r>
        <w:t xml:space="preserve">  The food is good, but not too spicy.</w:t>
      </w:r>
    </w:p>
    <w:p>
      <w:r>
        <w:t>4. Tu vas avoir une bonne soirée à la fête.</w:t>
      </w:r>
    </w:p>
    <w:p>
      <w:r>
        <w:t xml:space="preserve">  You're going to have a good evening at the party.</w:t>
      </w:r>
    </w:p>
    <w:p>
      <w:r>
        <w:t>5. Elle a eu un bon rapport avec son professeur.</w:t>
      </w:r>
    </w:p>
    <w:p>
      <w:r>
        <w:t xml:space="preserve">  She had a good rapport with her teacher. </w:t>
      </w:r>
    </w:p>
    <w:p>
      <w:r>
        <w:t>6. L’école est ouverte, c’est une bonne nouvelle !</w:t>
      </w:r>
    </w:p>
    <w:p>
      <w:r>
        <w:t xml:space="preserve">  School is open, that’s some good news!</w:t>
      </w:r>
    </w:p>
    <w:p>
      <w:r>
        <w:t>7. Nous avons un bon plan pour le voyage de Noël.</w:t>
      </w:r>
    </w:p>
    <w:p>
      <w:r>
        <w:t xml:space="preserve">  We have a good plan for the Christmas trip. </w:t>
      </w:r>
    </w:p>
    <w:p>
      <w:r>
        <w:t>8. La musique est bien, mais il faut plus d’instrument.</w:t>
      </w:r>
    </w:p>
    <w:p>
      <w:r>
        <w:t xml:space="preserve">  The music is good, but we need more instruments. </w:t>
      </w:r>
    </w:p>
    <w:p>
      <w:r>
        <w:t>9. J'ai une bonne humeur aujourd'hui.</w:t>
      </w:r>
    </w:p>
    <w:p>
      <w:r>
        <w:t xml:space="preserve">  I am in a good mood today.</w:t>
      </w:r>
    </w:p>
    <w:p>
      <w:r>
        <w:t xml:space="preserve">10. Le film est bon et je vous recommande de le voir. </w:t>
      </w:r>
    </w:p>
    <w:p>
      <w:r>
        <w:t xml:space="preserve">  The movie is good and I recommend you watch it.</w:t>
      </w:r>
    </w:p>
    <w:p/>
    <w:p>
      <w:r>
        <w:rPr>
          <w:b/>
        </w:rPr>
        <w:t>Word: jouer | Meaning: to play</w:t>
      </w:r>
    </w:p>
    <w:p/>
    <w:p>
      <w:r>
        <w:t>1.  Je joue au tennis tous les dimanches.</w:t>
      </w:r>
    </w:p>
    <w:p>
      <w:r>
        <w:t xml:space="preserve">    I play tennis every Sunday.</w:t>
      </w:r>
    </w:p>
    <w:p>
      <w:r>
        <w:t>2.  J'aime jouer à des jeux vidéo.</w:t>
      </w:r>
    </w:p>
    <w:p>
      <w:r>
        <w:t xml:space="preserve">    I like to play video games.</w:t>
      </w:r>
    </w:p>
    <w:p>
      <w:r>
        <w:t xml:space="preserve">3.  Elle joue le piano très bien. </w:t>
      </w:r>
    </w:p>
    <w:p>
      <w:r>
        <w:t xml:space="preserve">   She plays the piano very well. </w:t>
      </w:r>
    </w:p>
    <w:p>
      <w:r>
        <w:t xml:space="preserve">4.  Le garçon joue avec son animal de compagnie. </w:t>
      </w:r>
    </w:p>
    <w:p>
      <w:r>
        <w:t xml:space="preserve">    The boy plays with his pet.</w:t>
      </w:r>
    </w:p>
    <w:p>
      <w:r>
        <w:t>5.  Il joue souvent aux jeux de société.</w:t>
      </w:r>
    </w:p>
    <w:p>
      <w:r>
        <w:t xml:space="preserve">    He often plays board games.</w:t>
      </w:r>
    </w:p>
    <w:p>
      <w:r>
        <w:t>6.  Je joue à la balle avec mes amis.</w:t>
      </w:r>
    </w:p>
    <w:p>
      <w:r>
        <w:t xml:space="preserve">   I play ball with my friends.</w:t>
      </w:r>
    </w:p>
    <w:p>
      <w:r>
        <w:t xml:space="preserve">7.  La fille joue dans la cour. </w:t>
      </w:r>
    </w:p>
    <w:p>
      <w:r>
        <w:t xml:space="preserve">   The girl plays in the yard.</w:t>
      </w:r>
    </w:p>
    <w:p>
      <w:r>
        <w:t xml:space="preserve">8.  J'adore jouer au parc. </w:t>
      </w:r>
    </w:p>
    <w:p>
      <w:r>
        <w:t xml:space="preserve">   I love to play at the park. </w:t>
      </w:r>
    </w:p>
    <w:p>
      <w:r>
        <w:t>9.  Il est difficile de jouer avec les enfants.</w:t>
      </w:r>
    </w:p>
    <w:p>
      <w:r>
        <w:t xml:space="preserve">    It is difficult to play with children. </w:t>
      </w:r>
    </w:p>
    <w:p>
      <w:r>
        <w:t xml:space="preserve">10. Les joueurs jouent la même équipe. </w:t>
      </w:r>
    </w:p>
    <w:p>
      <w:r>
        <w:t xml:space="preserve">    The players play on the same team.</w:t>
      </w:r>
    </w:p>
    <w:p/>
    <w:p>
      <w:r>
        <w:rPr>
          <w:b/>
        </w:rPr>
        <w:t>Word: Vivre | Meaning: To live</w:t>
      </w:r>
    </w:p>
    <w:p/>
    <w:p>
      <w:r>
        <w:t>1.  J'aime vivre dans une ville animée.</w:t>
      </w:r>
    </w:p>
    <w:p>
      <w:r>
        <w:t xml:space="preserve">    I like to live in an animated city.</w:t>
      </w:r>
    </w:p>
    <w:p>
      <w:r>
        <w:t>2.  Elle vit avec ses parents à Paris.</w:t>
      </w:r>
    </w:p>
    <w:p>
      <w:r>
        <w:t xml:space="preserve">   She lives with her parents in Paris. </w:t>
      </w:r>
    </w:p>
    <w:p>
      <w:r>
        <w:t>3.  Vivre sa vie est important.</w:t>
      </w:r>
    </w:p>
    <w:p>
      <w:r>
        <w:t xml:space="preserve">   Living your life is important.</w:t>
      </w:r>
    </w:p>
    <w:p>
      <w:r>
        <w:t>4.  Ils ont choisi de vivre dans un environnement naturel.</w:t>
      </w:r>
    </w:p>
    <w:p>
      <w:r>
        <w:t xml:space="preserve">   They chose to live in a natural environment. </w:t>
      </w:r>
    </w:p>
    <w:p>
      <w:r>
        <w:t>5.  C'est très agréable de vivre ensoleillé.</w:t>
      </w:r>
    </w:p>
    <w:p>
      <w:r>
        <w:t xml:space="preserve">   It’s very pleasant to live sunny.</w:t>
      </w:r>
    </w:p>
    <w:p>
      <w:r>
        <w:t>6.  Le stress peut affecter notre façon de vivre.</w:t>
      </w:r>
    </w:p>
    <w:p>
      <w:r>
        <w:t xml:space="preserve">   Stress can affect our way of living. </w:t>
      </w:r>
    </w:p>
    <w:p>
      <w:r>
        <w:t>7.  Je suis content de vivre avec mes amis.</w:t>
      </w:r>
    </w:p>
    <w:p>
      <w:r>
        <w:t xml:space="preserve">   I am happy to live with my friends. </w:t>
      </w:r>
    </w:p>
    <w:p>
      <w:r>
        <w:t>8.  Vivre plus longtemps est une chose à désirer.</w:t>
      </w:r>
    </w:p>
    <w:p>
      <w:r>
        <w:t xml:space="preserve">    Living longer is something we desire. </w:t>
      </w:r>
    </w:p>
    <w:p>
      <w:r>
        <w:t xml:space="preserve">9.  Le bonheur est un sentiment qui pousse à vivre la vie pleinement. </w:t>
      </w:r>
    </w:p>
    <w:p>
      <w:r>
        <w:t xml:space="preserve">    Happiness is a feeling that pushes us to live life fully.</w:t>
      </w:r>
    </w:p>
    <w:p>
      <w:r>
        <w:t xml:space="preserve">10. L'homme vit selon ses propres choix. </w:t>
      </w:r>
    </w:p>
    <w:p>
      <w:r>
        <w:t xml:space="preserve">   Man lives according to his own choices.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