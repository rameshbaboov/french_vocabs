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parents est située dans le village.</w:t>
      </w:r>
    </w:p>
    <w:p>
      <w:r>
        <w:t xml:space="preserve">   The house of my parents is located in the village.</w:t>
      </w:r>
    </w:p>
    <w:p>
      <w:r>
        <w:t>2. Nous allons visiter notre maison demain.</w:t>
      </w:r>
    </w:p>
    <w:p>
      <w:r>
        <w:t xml:space="preserve">   We are going to visit our house tomorrow.</w:t>
      </w:r>
    </w:p>
    <w:p>
      <w:r>
        <w:t>3. La maison est construite en bois et a une grande terrasse.</w:t>
      </w:r>
    </w:p>
    <w:p>
      <w:r>
        <w:t xml:space="preserve">   The house is built of wood and has a large terrace.</w:t>
      </w:r>
    </w:p>
    <w:p>
      <w:r>
        <w:t>4. J'aime beaucoup la cuisine de ma maison.</w:t>
      </w:r>
    </w:p>
    <w:p>
      <w:r>
        <w:t xml:space="preserve">   I like the kitchen in my home very much.</w:t>
      </w:r>
    </w:p>
    <w:p>
      <w:r>
        <w:t xml:space="preserve">5. Mon voisin a une maison avec deux étages. </w:t>
      </w:r>
    </w:p>
    <w:p>
      <w:r>
        <w:t xml:space="preserve">   My neighbour has a house with two floors.</w:t>
      </w:r>
    </w:p>
    <w:p>
      <w:r>
        <w:t>6. Le toit de la maison est en pente.</w:t>
      </w:r>
    </w:p>
    <w:p>
      <w:r>
        <w:t xml:space="preserve">   The roof of the house is pitched.</w:t>
      </w:r>
    </w:p>
    <w:p>
      <w:r>
        <w:t>7. J'ai besoin d'acheter des fournitures pour ma maison.</w:t>
      </w:r>
    </w:p>
    <w:p>
      <w:r>
        <w:t xml:space="preserve">   I need to buy supplies for my home. </w:t>
      </w:r>
    </w:p>
    <w:p>
      <w:r>
        <w:t>8. La maison est située sur une petite colline.</w:t>
      </w:r>
    </w:p>
    <w:p>
      <w:r>
        <w:t xml:space="preserve">   The house is located on a small hill.</w:t>
      </w:r>
    </w:p>
    <w:p>
      <w:r>
        <w:t>9. Les enfants jouent dans la cour de leur maison.</w:t>
      </w:r>
    </w:p>
    <w:p>
      <w:r>
        <w:t xml:space="preserve">   The children play in the yard of their house.</w:t>
      </w:r>
    </w:p>
    <w:p>
      <w:r>
        <w:t>10. J'espère que l'hôtel sera proche de ma maison.</w:t>
      </w:r>
    </w:p>
    <w:p>
      <w:r>
        <w:t xml:space="preserve">   I hope that the hotel will be close to my home.</w:t>
      </w:r>
    </w:p>
    <w:p/>
    <w:p>
      <w:r>
        <w:rPr>
          <w:b/>
        </w:rPr>
        <w:t>Word: chat | Meaning: cat</w:t>
      </w:r>
    </w:p>
    <w:p/>
    <w:p>
      <w:r>
        <w:t>1. J'ai un chat à la maison.</w:t>
      </w:r>
    </w:p>
    <w:p>
      <w:r>
        <w:t xml:space="preserve">   I have a cat at home.</w:t>
      </w:r>
    </w:p>
    <w:p>
      <w:r>
        <w:t>2. Le chat est très joueur.</w:t>
      </w:r>
    </w:p>
    <w:p>
      <w:r>
        <w:t xml:space="preserve">   The cat is very playful.</w:t>
      </w:r>
    </w:p>
    <w:p>
      <w:r>
        <w:t>3. La femme a un chat noir.</w:t>
      </w:r>
    </w:p>
    <w:p>
      <w:r>
        <w:t xml:space="preserve">   The woman has a black cat. </w:t>
      </w:r>
    </w:p>
    <w:p>
      <w:r>
        <w:t>4. Le chat miaule très fort.</w:t>
      </w:r>
    </w:p>
    <w:p>
      <w:r>
        <w:t xml:space="preserve">   The cat meows very loud.</w:t>
      </w:r>
    </w:p>
    <w:p>
      <w:r>
        <w:t>5. Il aime jouer avec la balle de feutre.</w:t>
      </w:r>
    </w:p>
    <w:p>
      <w:r>
        <w:t xml:space="preserve">  He likes to play with the felt ball.</w:t>
      </w:r>
    </w:p>
    <w:p>
      <w:r>
        <w:t>6. Vous devez aller voir votre chat.</w:t>
      </w:r>
    </w:p>
    <w:p>
      <w:r>
        <w:t xml:space="preserve">    You must go see your cat.</w:t>
      </w:r>
    </w:p>
    <w:p>
      <w:r>
        <w:t xml:space="preserve">7. Le chat dort sur le canapé. </w:t>
      </w:r>
    </w:p>
    <w:p>
      <w:r>
        <w:t xml:space="preserve">   The cat is sleeping on the sofa. </w:t>
      </w:r>
    </w:p>
    <w:p>
      <w:r>
        <w:t>8. Il est important d'avoir un chat à la maison.</w:t>
      </w:r>
    </w:p>
    <w:p>
      <w:r>
        <w:t xml:space="preserve">   It’s important to have a cat at home.  </w:t>
      </w:r>
    </w:p>
    <w:p>
      <w:r>
        <w:t>9. J'ai vu un chat dehors.</w:t>
      </w:r>
    </w:p>
    <w:p>
      <w:r>
        <w:t xml:space="preserve">    I saw a cat outside. </w:t>
      </w:r>
    </w:p>
    <w:p>
      <w:r>
        <w:t>10. Les chats sont des animaux de compagnie.</w:t>
      </w:r>
    </w:p>
    <w:p>
      <w:r>
        <w:t xml:space="preserve">    Cats are companion animals.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I love playing football with my friends.</w:t>
      </w:r>
    </w:p>
    <w:p>
      <w:r>
        <w:t>2. Il est temps de passer à un jeu plus complexe.</w:t>
      </w:r>
    </w:p>
    <w:p>
      <w:r>
        <w:t xml:space="preserve">  It's time to move on to a more complex game. </w:t>
      </w:r>
    </w:p>
    <w:p>
      <w:r>
        <w:t xml:space="preserve">3. Le jeu de société est toujours amusant. </w:t>
      </w:r>
    </w:p>
    <w:p>
      <w:r>
        <w:t xml:space="preserve">  Board games are always fun.</w:t>
      </w:r>
    </w:p>
    <w:p>
      <w:r>
        <w:t xml:space="preserve">4. J’aime jouer aux mots avec ma famille. </w:t>
      </w:r>
    </w:p>
    <w:p>
      <w:r>
        <w:t xml:space="preserve">  I like playing word games with my family. </w:t>
      </w:r>
    </w:p>
    <w:p>
      <w:r>
        <w:t xml:space="preserve">5. Ce film nous a donné envie de jouer à un jeu vidéo. </w:t>
      </w:r>
    </w:p>
    <w:p>
      <w:r>
        <w:t xml:space="preserve">  This movie gave us the desire to play a video game. </w:t>
      </w:r>
    </w:p>
    <w:p>
      <w:r>
        <w:t xml:space="preserve">6. Nous avons joué à des jeux d'arcade pendant notre enfance. </w:t>
      </w:r>
    </w:p>
    <w:p>
      <w:r>
        <w:t xml:space="preserve">  We played arcade games during our childhood. </w:t>
      </w:r>
    </w:p>
    <w:p>
      <w:r>
        <w:t xml:space="preserve">7. Il y a un jeu qui m’intéresse particulièrement. </w:t>
      </w:r>
    </w:p>
    <w:p>
      <w:r>
        <w:t xml:space="preserve">  There is a game that interests me particularly. </w:t>
      </w:r>
    </w:p>
    <w:p>
      <w:r>
        <w:t xml:space="preserve">8. Le jeu de rôle est une activité amusante et stimulante. </w:t>
      </w:r>
    </w:p>
    <w:p>
      <w:r>
        <w:t xml:space="preserve">  Roleplaying is a fun and stimulating activity. </w:t>
      </w:r>
    </w:p>
    <w:p>
      <w:r>
        <w:t xml:space="preserve">9. J'ai beaucoup joué au piano quand j'étais jeune. </w:t>
      </w:r>
    </w:p>
    <w:p>
      <w:r>
        <w:t xml:space="preserve">  I played the piano a lot when I was young.</w:t>
      </w:r>
    </w:p>
    <w:p>
      <w:r>
        <w:t xml:space="preserve">10. Je vais jouer à un jeu d’esprit pour tromper ma famille. </w:t>
      </w:r>
    </w:p>
    <w:p>
      <w:r>
        <w:t xml:space="preserve">   I’m going to play a trick game with my family.</w:t>
      </w:r>
    </w:p>
    <w:p/>
    <w:p>
      <w:r>
        <w:rPr>
          <w:b/>
        </w:rPr>
        <w:t>Word: livre | Meaning: book</w:t>
      </w:r>
    </w:p>
    <w:p/>
    <w:p>
      <w:r>
        <w:t>1. J'ai lu un livre intéressant ce matin.</w:t>
      </w:r>
    </w:p>
    <w:p>
      <w:r>
        <w:t xml:space="preserve">    I read an interesting book this morning.</w:t>
      </w:r>
    </w:p>
    <w:p>
      <w:r>
        <w:t xml:space="preserve">2. Le livre est sur la table de ma grand-mère. </w:t>
      </w:r>
    </w:p>
    <w:p>
      <w:r>
        <w:t xml:space="preserve">    The book is on my grandmother's table.</w:t>
      </w:r>
    </w:p>
    <w:p>
      <w:r>
        <w:t xml:space="preserve">3. J'aime lire des livres de fiction. </w:t>
      </w:r>
    </w:p>
    <w:p>
      <w:r>
        <w:t xml:space="preserve">    I like to read fictional books.</w:t>
      </w:r>
    </w:p>
    <w:p>
      <w:r>
        <w:t>4. Mon livre préféré est "Le Petit Prince".</w:t>
      </w:r>
    </w:p>
    <w:p>
      <w:r>
        <w:t xml:space="preserve">    My favorite book is "The Little Prince".</w:t>
      </w:r>
    </w:p>
    <w:p>
      <w:r>
        <w:t xml:space="preserve">5. Les livres de cuisine sont très utiles. </w:t>
      </w:r>
    </w:p>
    <w:p>
      <w:r>
        <w:t xml:space="preserve">    Cookbooks are very useful. </w:t>
      </w:r>
    </w:p>
    <w:p>
      <w:r>
        <w:t xml:space="preserve">6. J'ai besoin d'un livre pour apprendre le français. </w:t>
      </w:r>
    </w:p>
    <w:p>
      <w:r>
        <w:t xml:space="preserve">    I need a book to learn French.</w:t>
      </w:r>
    </w:p>
    <w:p>
      <w:r>
        <w:t xml:space="preserve">7. Le livre sur l'histoire de France est long et complexe. </w:t>
      </w:r>
    </w:p>
    <w:p>
      <w:r>
        <w:t xml:space="preserve">    The book on the history of France is long and complex.</w:t>
      </w:r>
    </w:p>
    <w:p>
      <w:r>
        <w:t>8. Ils ont acheté un livre dans la librairie.</w:t>
      </w:r>
    </w:p>
    <w:p>
      <w:r>
        <w:t xml:space="preserve">    They bought a book in the bookstore. </w:t>
      </w:r>
    </w:p>
    <w:p>
      <w:r>
        <w:t xml:space="preserve">9.  J'ai lu une histoire fascinante dans mon livre. </w:t>
      </w:r>
    </w:p>
    <w:p>
      <w:r>
        <w:t xml:space="preserve">   I read a fascinating story in my book.</w:t>
      </w:r>
    </w:p>
    <w:p>
      <w:r>
        <w:t>10. Le livre est magnifique!</w:t>
      </w:r>
    </w:p>
    <w:p>
      <w:r>
        <w:t xml:space="preserve">    The book is beautiful!</w:t>
      </w:r>
    </w:p>
    <w:p/>
    <w:p>
      <w:r>
        <w:rPr>
          <w:b/>
        </w:rPr>
        <w:t>Word: musique | Meaning: music</w:t>
      </w:r>
    </w:p>
    <w:p/>
    <w:p>
      <w:r>
        <w:t xml:space="preserve">1. J'aime écouter de la musique classique. </w:t>
      </w:r>
    </w:p>
    <w:p>
      <w:r>
        <w:t xml:space="preserve">   I like listening to classical music.</w:t>
      </w:r>
    </w:p>
    <w:p>
      <w:r>
        <w:t xml:space="preserve">2. La musique est une forme d'art fascinante. </w:t>
      </w:r>
    </w:p>
    <w:p>
      <w:r>
        <w:t xml:space="preserve">   Music is a fascinating art form.</w:t>
      </w:r>
    </w:p>
    <w:p>
      <w:r>
        <w:t xml:space="preserve">3. Je joue de la guitare pour l'écoute de la musique. </w:t>
      </w:r>
    </w:p>
    <w:p>
      <w:r>
        <w:t xml:space="preserve">   I play guitar for listening to music.</w:t>
      </w:r>
    </w:p>
    <w:p>
      <w:r>
        <w:t xml:space="preserve">4. Le concert était très amusant, et il y avait beaucoup de musique.  </w:t>
      </w:r>
    </w:p>
    <w:p>
      <w:r>
        <w:t xml:space="preserve">   The concert was very fun and there was a lot of music.</w:t>
      </w:r>
    </w:p>
    <w:p>
      <w:r>
        <w:t xml:space="preserve">5. La danse est un moyen d'expression musicale. </w:t>
      </w:r>
    </w:p>
    <w:p>
      <w:r>
        <w:t xml:space="preserve">   Dancing is a way of expressing musical expression.</w:t>
      </w:r>
    </w:p>
    <w:p>
      <w:r>
        <w:t xml:space="preserve">6. Ma sœur joue de la musique pour nous divertir. </w:t>
      </w:r>
    </w:p>
    <w:p>
      <w:r>
        <w:t xml:space="preserve">   My sister plays music to entertain us.</w:t>
      </w:r>
    </w:p>
    <w:p>
      <w:r>
        <w:t>7. Le chanteur chante une chanson très agréable.</w:t>
      </w:r>
    </w:p>
    <w:p>
      <w:r>
        <w:t xml:space="preserve">  The singer sings a very pleasant song. </w:t>
      </w:r>
    </w:p>
    <w:p>
      <w:r>
        <w:t>8. J'aime écouter des chansons de pop, de rock et de jazz.</w:t>
      </w:r>
    </w:p>
    <w:p>
      <w:r>
        <w:t xml:space="preserve">    I like listening to pop, rock and jazz songs.</w:t>
      </w:r>
    </w:p>
    <w:p>
      <w:r>
        <w:t xml:space="preserve">9. La musique peut aider à calmer les émotions difficiles. </w:t>
      </w:r>
    </w:p>
    <w:p>
      <w:r>
        <w:t xml:space="preserve">   Music can help calm difficult emotions.</w:t>
      </w:r>
    </w:p>
    <w:p>
      <w:r>
        <w:t xml:space="preserve">10. La composition musicale est un art complexe.  </w:t>
      </w:r>
    </w:p>
    <w:p>
      <w:r>
        <w:t xml:space="preserve">   Musical composition is a complex art form.</w:t>
      </w:r>
    </w:p>
    <w:p/>
    <w:p>
      <w:r>
        <w:rPr>
          <w:b/>
        </w:rPr>
        <w:t>Word: voyage | Meaning: trip</w:t>
      </w:r>
    </w:p>
    <w:p/>
    <w:p>
      <w:r>
        <w:t>1.  J'ai fait un voyage en Europe pendant les vacances.</w:t>
      </w:r>
    </w:p>
    <w:p>
      <w:r>
        <w:t xml:space="preserve">    I took a trip through Europe during my vacation.</w:t>
      </w:r>
    </w:p>
    <w:p>
      <w:r>
        <w:t>2.  Le voyage d'une personne est souvent une aventure.</w:t>
      </w:r>
    </w:p>
    <w:p>
      <w:r>
        <w:t xml:space="preserve">    A person's journey is often an adventure.</w:t>
      </w:r>
    </w:p>
    <w:p>
      <w:r>
        <w:t>3.  Il s'est préparé pour son voyage avec précaution.</w:t>
      </w:r>
    </w:p>
    <w:p>
      <w:r>
        <w:t xml:space="preserve">    He prepared for his journey with care. </w:t>
      </w:r>
    </w:p>
    <w:p>
      <w:r>
        <w:t>4.   La famille a fait un voyage à la montagne.</w:t>
      </w:r>
    </w:p>
    <w:p>
      <w:r>
        <w:t xml:space="preserve">   The family took a trip to the mountains.</w:t>
      </w:r>
    </w:p>
    <w:p>
      <w:r>
        <w:t>5.  Le train est une forme de transport qui permet un voyage long.</w:t>
      </w:r>
    </w:p>
    <w:p>
      <w:r>
        <w:t xml:space="preserve">    The train is a form of transportation that allows for long journeys.</w:t>
      </w:r>
    </w:p>
    <w:p>
      <w:r>
        <w:t>6.   L'avion est le moyen de transport le plus rapide pour un voyage international.</w:t>
      </w:r>
    </w:p>
    <w:p>
      <w:r>
        <w:t xml:space="preserve">    An airplane is the fastest mode of transport for an international journey.</w:t>
      </w:r>
    </w:p>
    <w:p>
      <w:r>
        <w:t xml:space="preserve">7.  On a voyagé à travers le monde et vu des choses incroyables. </w:t>
      </w:r>
    </w:p>
    <w:p>
      <w:r>
        <w:t xml:space="preserve">   We traveled across the world and saw amazing things.</w:t>
      </w:r>
    </w:p>
    <w:p>
      <w:r>
        <w:t>8.  La destination du voyage était la découverte de nouvelles cultures.</w:t>
      </w:r>
    </w:p>
    <w:p>
      <w:r>
        <w:t xml:space="preserve">   The destination of the trip was the discovery of new cultures.</w:t>
      </w:r>
    </w:p>
    <w:p>
      <w:r>
        <w:t>9.   Le voyage en bateau est une activité relaxante et paisible.</w:t>
      </w:r>
    </w:p>
    <w:p>
      <w:r>
        <w:t xml:space="preserve">    A boat trip is a relaxing and peaceful activity. </w:t>
      </w:r>
    </w:p>
    <w:p>
      <w:r>
        <w:t>10. La beauté des paysages rencontrés pendant le voyage fut éblouissante.</w:t>
      </w:r>
    </w:p>
    <w:p>
      <w:r>
        <w:t xml:space="preserve">    The beauty of the landscapes encountered during the journey was breathtaking.</w:t>
      </w:r>
    </w:p>
    <w:p/>
    <w:p>
      <w:r>
        <w:rPr>
          <w:b/>
        </w:rPr>
        <w:t>Word: météo | Meaning: weather</w:t>
      </w:r>
    </w:p>
    <w:p/>
    <w:p>
      <w:r>
        <w:t>1. La météo aujourd'hui est magnifique.</w:t>
      </w:r>
    </w:p>
    <w:p>
      <w:r>
        <w:t xml:space="preserve">  The weather today is beautiful.</w:t>
      </w:r>
    </w:p>
    <w:p>
      <w:r>
        <w:t>2. Il fait froid et pluvieux dans la ville de Paris.</w:t>
      </w:r>
    </w:p>
    <w:p>
      <w:r>
        <w:t xml:space="preserve">  It is cold and rainy in Paris.</w:t>
      </w:r>
    </w:p>
    <w:p>
      <w:r>
        <w:t>3. J'ai hâte d'aller au soleil pour me réchauffer.</w:t>
      </w:r>
    </w:p>
    <w:p>
      <w:r>
        <w:t xml:space="preserve">  I can't wait to go to the sun to warm up.</w:t>
      </w:r>
    </w:p>
    <w:p>
      <w:r>
        <w:t xml:space="preserve">4. La météo est généralement favorable pour les vacances. </w:t>
      </w:r>
    </w:p>
    <w:p>
      <w:r>
        <w:t xml:space="preserve">  The weather is generally favorable for vacation.</w:t>
      </w:r>
    </w:p>
    <w:p>
      <w:r>
        <w:t>5. Les prévisions météorologiques sont fiables à long terme.</w:t>
      </w:r>
    </w:p>
    <w:p>
      <w:r>
        <w:t xml:space="preserve">  Meteorological predictions are reliable over a long term.</w:t>
      </w:r>
    </w:p>
    <w:p>
      <w:r>
        <w:t>6. Le vent souffle fort et il pleut beaucoup aujourd'hui.</w:t>
      </w:r>
    </w:p>
    <w:p>
      <w:r>
        <w:t xml:space="preserve">  The wind blows hard and it rains a lot today. </w:t>
      </w:r>
    </w:p>
    <w:p>
      <w:r>
        <w:t>7. La météo va changer demain, on peut espérer un temps plus chaud.</w:t>
      </w:r>
    </w:p>
    <w:p>
      <w:r>
        <w:t xml:space="preserve">  The weather will change tomorrow, we can hope for warmer weather.</w:t>
      </w:r>
    </w:p>
    <w:p>
      <w:r>
        <w:t>8. Je me suis préparé pour la pluie en portant une veste imperméable.</w:t>
      </w:r>
    </w:p>
    <w:p>
      <w:r>
        <w:t xml:space="preserve">  I prepared for the rain by wearing an waterproof jacket.</w:t>
      </w:r>
    </w:p>
    <w:p>
      <w:r>
        <w:t xml:space="preserve">9. La température est généralement basse cette nuit. </w:t>
      </w:r>
    </w:p>
    <w:p>
      <w:r>
        <w:t xml:space="preserve">  The temperature is generally low tonight.</w:t>
      </w:r>
    </w:p>
    <w:p>
      <w:r>
        <w:t>10. Les prévisions météorologiques annoncent des températures élevées.</w:t>
      </w:r>
    </w:p>
    <w:p>
      <w:r>
        <w:t xml:space="preserve">  Meteorological predictions announce high temperatures.</w:t>
      </w:r>
    </w:p>
    <w:p/>
    <w:p>
      <w:r>
        <w:rPr>
          <w:b/>
        </w:rPr>
        <w:t>Word: ville | Meaning: city</w:t>
      </w:r>
    </w:p>
    <w:p/>
    <w:p>
      <w:r>
        <w:t>1.  J'aime vivre dans une ville dynamique.</w:t>
      </w:r>
    </w:p>
    <w:p>
      <w:r>
        <w:t xml:space="preserve">   I like living in a dynamic city.</w:t>
      </w:r>
    </w:p>
    <w:p>
      <w:r>
        <w:t>2.  Ma famille vit dans une petite ville au bord de la mer.</w:t>
      </w:r>
    </w:p>
    <w:p>
      <w:r>
        <w:t xml:space="preserve">   My family lives in a small town by the sea. </w:t>
      </w:r>
    </w:p>
    <w:p>
      <w:r>
        <w:t xml:space="preserve">3.  La ville de Paris est une destination touristique très populaire. </w:t>
      </w:r>
    </w:p>
    <w:p>
      <w:r>
        <w:t xml:space="preserve">   The city of Paris is a very popular tourist destination.</w:t>
      </w:r>
    </w:p>
    <w:p>
      <w:r>
        <w:t xml:space="preserve">4.  C'est une ville agréable avec un marché local et des boutiques artisanales. </w:t>
      </w:r>
    </w:p>
    <w:p>
      <w:r>
        <w:t xml:space="preserve">   It’s a pleasant city with a local market and artisanal shops. </w:t>
      </w:r>
    </w:p>
    <w:p>
      <w:r>
        <w:t>5.  On s’amuse à visiter la ville en taking a walk or going to see the sights.</w:t>
      </w:r>
    </w:p>
    <w:p>
      <w:r>
        <w:t xml:space="preserve">    We have fun visiting the city by taking a walk or going to see the attractions. </w:t>
      </w:r>
    </w:p>
    <w:p>
      <w:r>
        <w:t>6.   Le musée de la ville est un endroit intéressant à visiter.</w:t>
      </w:r>
    </w:p>
    <w:p>
      <w:r>
        <w:t xml:space="preserve">   The town museum is an interesting place to visit. </w:t>
      </w:r>
    </w:p>
    <w:p>
      <w:r>
        <w:t>7.  Je trouve que les villes sont plus confortables qu’une campagne.</w:t>
      </w:r>
    </w:p>
    <w:p>
      <w:r>
        <w:t xml:space="preserve">   I find that cities are more comfortable than a countryside.</w:t>
      </w:r>
    </w:p>
    <w:p>
      <w:r>
        <w:t xml:space="preserve">8.  Elle travaille dans une grande ville où elle vit avec ses collègues. </w:t>
      </w:r>
    </w:p>
    <w:p>
      <w:r>
        <w:t xml:space="preserve">   She works in a big city where she lives with her colleagues. </w:t>
      </w:r>
    </w:p>
    <w:p>
      <w:r>
        <w:t>9.  La ville de Marseille est connue pour son architecture unique.</w:t>
      </w:r>
    </w:p>
    <w:p>
      <w:r>
        <w:t xml:space="preserve">    The city of Marseille is known for its unique architecture.  </w:t>
      </w:r>
    </w:p>
    <w:p>
      <w:r>
        <w:t xml:space="preserve">10.  Je vis dans une petite ville tranquille, loin de la foule. </w:t>
      </w:r>
    </w:p>
    <w:p>
      <w:r>
        <w:t xml:space="preserve">   I live in a quiet small town far from the crowds.</w:t>
      </w:r>
    </w:p>
    <w:p/>
    <w:p>
      <w:r>
        <w:rPr>
          <w:b/>
        </w:rPr>
        <w:t>Word: train | Meaning: locomotive (usually referring to a passenger train) or transportation vehicle.</w:t>
      </w:r>
    </w:p>
    <w:p/>
    <w:p>
      <w:r>
        <w:t xml:space="preserve">1.  J'adore prendre le train pour aller en ville. </w:t>
      </w:r>
    </w:p>
    <w:p>
      <w:r>
        <w:t xml:space="preserve">    The train is great for traveling into town.</w:t>
      </w:r>
    </w:p>
    <w:p>
      <w:r>
        <w:t xml:space="preserve">2.  Le train est plus rapide que la voiture. </w:t>
      </w:r>
    </w:p>
    <w:p>
      <w:r>
        <w:t xml:space="preserve">    The train is faster than driving.</w:t>
      </w:r>
    </w:p>
    <w:p>
      <w:r>
        <w:t xml:space="preserve">3.  Il y a beaucoup de monde sur le train ce matin. </w:t>
      </w:r>
    </w:p>
    <w:p>
      <w:r>
        <w:t xml:space="preserve">   There are many people on the train this morning.</w:t>
      </w:r>
    </w:p>
    <w:p>
      <w:r>
        <w:t xml:space="preserve">4.  Je voyage en train pour mes vacances. </w:t>
      </w:r>
    </w:p>
    <w:p>
      <w:r>
        <w:t xml:space="preserve">   I'm traveling by train for my vacation.</w:t>
      </w:r>
    </w:p>
    <w:p>
      <w:r>
        <w:t xml:space="preserve">5.  Tu veux que je te prenne au train? </w:t>
      </w:r>
    </w:p>
    <w:p>
      <w:r>
        <w:t xml:space="preserve">    Do you want me to pick you up at the train station?</w:t>
      </w:r>
    </w:p>
    <w:p>
      <w:r>
        <w:t xml:space="preserve">6.  Le chauffeur du train a un bon sourire. </w:t>
      </w:r>
    </w:p>
    <w:p>
      <w:r>
        <w:t xml:space="preserve">    The train driver has a good smile.</w:t>
      </w:r>
    </w:p>
    <w:p>
      <w:r>
        <w:t>7.  Elle aime regarder les paysages depuis le train.</w:t>
      </w:r>
    </w:p>
    <w:p>
      <w:r>
        <w:t xml:space="preserve">   She loves looking out at the scenery from the train.</w:t>
      </w:r>
    </w:p>
    <w:p>
      <w:r>
        <w:t>8.  J'ai besoin de prendre un autre train pour aller à Paris.</w:t>
      </w:r>
    </w:p>
    <w:p>
      <w:r>
        <w:t xml:space="preserve">   I need to take another train to get to Paris. </w:t>
      </w:r>
    </w:p>
    <w:p>
      <w:r>
        <w:t xml:space="preserve">9.  Le quai du train est très encombré. </w:t>
      </w:r>
    </w:p>
    <w:p>
      <w:r>
        <w:t xml:space="preserve">    The platform of the train station is very crowded.</w:t>
      </w:r>
    </w:p>
    <w:p>
      <w:r>
        <w:t>10. Je vais à la gare pour prendre le train.</w:t>
      </w:r>
    </w:p>
    <w:p>
      <w:r>
        <w:t xml:space="preserve">   I'm going to the station to catch the train.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étroite, mais elle offre une vue imprenable sur la ville. </w:t>
      </w:r>
    </w:p>
    <w:p>
      <w:r>
        <w:t xml:space="preserve">   The street is very narrow, but it offers an incredible view of the city.</w:t>
      </w:r>
    </w:p>
    <w:p>
      <w:r>
        <w:t xml:space="preserve">2. Nous avons pris un café dans une petite rue piétonne. </w:t>
      </w:r>
    </w:p>
    <w:p>
      <w:r>
        <w:t xml:space="preserve">   We had coffee at a small pedestrian street.</w:t>
      </w:r>
    </w:p>
    <w:p>
      <w:r>
        <w:t xml:space="preserve">3. L'hôtel se trouve sur une rue calme et paisible. </w:t>
      </w:r>
    </w:p>
    <w:p>
      <w:r>
        <w:t xml:space="preserve">   The hotel is located on a quiet and peaceful street.</w:t>
      </w:r>
    </w:p>
    <w:p>
      <w:r>
        <w:t xml:space="preserve">4.  J'ai marché jusqu'à la rue principale pour aller au marché. </w:t>
      </w:r>
    </w:p>
    <w:p>
      <w:r>
        <w:t xml:space="preserve">   I walked to the main street to go to the market. </w:t>
      </w:r>
    </w:p>
    <w:p>
      <w:r>
        <w:t xml:space="preserve">5.  Le quartier dispose d'un système de circulation très bien organisé sur les rues. </w:t>
      </w:r>
    </w:p>
    <w:p>
      <w:r>
        <w:t xml:space="preserve">   The neighborhood has a well-organized traffic system on its streets. </w:t>
      </w:r>
    </w:p>
    <w:p>
      <w:r>
        <w:t>6. Je cherche la boulangerie qui se trouve en face de la rue principale.</w:t>
      </w:r>
    </w:p>
    <w:p>
      <w:r>
        <w:t xml:space="preserve">    I am looking for the bakery that is located in front of the main street.</w:t>
      </w:r>
    </w:p>
    <w:p>
      <w:r>
        <w:t xml:space="preserve">7. Il y a une place publique sur chaque rue dans le quartier. </w:t>
      </w:r>
    </w:p>
    <w:p>
      <w:r>
        <w:t xml:space="preserve">   There is a public square on every street in the neighborhood. </w:t>
      </w:r>
    </w:p>
    <w:p>
      <w:r>
        <w:t xml:space="preserve">8.  L'escalade du marché commence sur la rue des artisans. </w:t>
      </w:r>
    </w:p>
    <w:p>
      <w:r>
        <w:t xml:space="preserve">    The market climb starts on the artisan's street. </w:t>
      </w:r>
    </w:p>
    <w:p>
      <w:r>
        <w:t xml:space="preserve">9. Les habitants de la rue ont mis en place un jardin partagé pour une meilleure vie. </w:t>
      </w:r>
    </w:p>
    <w:p>
      <w:r>
        <w:t xml:space="preserve">   The inhabitants of the street created a shared garden for a better life. </w:t>
      </w:r>
    </w:p>
    <w:p>
      <w:r>
        <w:t xml:space="preserve">10.  J'aime les rues pavées et l'ambiance agréable qu'elles offrent. </w:t>
      </w:r>
    </w:p>
    <w:p>
      <w:r>
        <w:t xml:space="preserve">    I like paved streets and the pleasant ambiance they offer.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