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Chanteur: &lt;Singer&gt;</w:t>
      </w:r>
    </w:p>
    <w:p/>
    <w:p>
      <w:r>
        <w:t>1. Le chanteur interprète un concert magnifique à l'Opéra Bastille.</w:t>
      </w:r>
    </w:p>
    <w:p>
      <w:r>
        <w:t xml:space="preserve">   The singer performs a magnificent concert at the Opéra Bastille.</w:t>
      </w:r>
    </w:p>
    <w:p>
      <w:r>
        <w:t>2. Les chanteurs ont une belle voix et attirent beaucoup d'attention.</w:t>
      </w:r>
    </w:p>
    <w:p>
      <w:r>
        <w:t xml:space="preserve">   The singers have a beautiful voice and attract a lot of attention.</w:t>
      </w:r>
    </w:p>
    <w:p>
      <w:r>
        <w:t xml:space="preserve">3. Il est célèbre pour son chant puissant et mélodique. </w:t>
      </w:r>
    </w:p>
    <w:p>
      <w:r>
        <w:t xml:space="preserve">   He is famous for his powerful and melodic singing.</w:t>
      </w:r>
    </w:p>
    <w:p>
      <w:r>
        <w:t xml:space="preserve">4. On peut écouter sa chanson sur YouTube et les réseaux sociaux. </w:t>
      </w:r>
    </w:p>
    <w:p>
      <w:r>
        <w:t xml:space="preserve">   You can listen to his song on Youtube and social media.</w:t>
      </w:r>
    </w:p>
    <w:p>
      <w:r>
        <w:t xml:space="preserve">5. Les chanteurs sont des artistes talentueux qui donnent vie à leurs chansons.  </w:t>
      </w:r>
    </w:p>
    <w:p>
      <w:r>
        <w:t xml:space="preserve">   Singers are talented artists who breathe life into their songs.</w:t>
      </w:r>
    </w:p>
    <w:p>
      <w:r>
        <w:t>6.  La musique est un moyen important pour exprimer ses émotions.</w:t>
      </w:r>
    </w:p>
    <w:p>
      <w:r>
        <w:t xml:space="preserve">    Music is an important way to express emotions. </w:t>
      </w:r>
    </w:p>
    <w:p>
      <w:r>
        <w:t xml:space="preserve">7. Le chanteur a eu un énorme succès avec sa dernière chanson. </w:t>
      </w:r>
    </w:p>
    <w:p>
      <w:r>
        <w:t xml:space="preserve">   The singer had enormous success with his last song. </w:t>
      </w:r>
    </w:p>
    <w:p>
      <w:r>
        <w:t xml:space="preserve">8. Il était le chanteur vedette de l'événement musical.  </w:t>
      </w:r>
    </w:p>
    <w:p>
      <w:r>
        <w:t xml:space="preserve">   He was the headliner of the music event. </w:t>
      </w:r>
    </w:p>
    <w:p>
      <w:r>
        <w:t xml:space="preserve">9. Les chanteurs ont besoin d'un public enthousiaste pour apprécier leur musique. </w:t>
      </w:r>
    </w:p>
    <w:p>
      <w:r>
        <w:t xml:space="preserve">    Singers need an enthusiastic audience to appreciate their music. </w:t>
      </w:r>
    </w:p>
    <w:p>
      <w:r>
        <w:t xml:space="preserve">10. La scène musicale est un endroit formidable pour partager sa passion. </w:t>
      </w:r>
    </w:p>
    <w:p>
      <w:r>
        <w:t xml:space="preserve">     The musical stage is a wonderful place to share one's passion.</w:t>
      </w:r>
    </w:p>
    <w:p/>
    <w:p>
      <w:r>
        <w:rPr>
          <w:b/>
        </w:rPr>
        <w:t>Word: Aider | Meaning: To help</w:t>
      </w:r>
    </w:p>
    <w:p/>
    <w:p>
      <w:r>
        <w:t>1. J’ai besoin d’aide pour remplir ce questionnaire.</w:t>
      </w:r>
    </w:p>
    <w:p>
      <w:r>
        <w:t xml:space="preserve">   I need help filling out this questionnaire.</w:t>
      </w:r>
    </w:p>
    <w:p>
      <w:r>
        <w:t>2. Les bénévoles aident les enfants à leur toilette.</w:t>
      </w:r>
    </w:p>
    <w:p>
      <w:r>
        <w:t xml:space="preserve">   Volunteers help children with their hygiene.</w:t>
      </w:r>
    </w:p>
    <w:p>
      <w:r>
        <w:t>3. Je veux aider mon ami avec son projet.</w:t>
      </w:r>
    </w:p>
    <w:p>
      <w:r>
        <w:t xml:space="preserve">   I want to help my friend with his project.</w:t>
      </w:r>
    </w:p>
    <w:p>
      <w:r>
        <w:t>4. L’aide des experts est importante pour la résolution de ce problème.</w:t>
      </w:r>
    </w:p>
    <w:p>
      <w:r>
        <w:t xml:space="preserve">   Expert assistance is important for solving this problem.</w:t>
      </w:r>
    </w:p>
    <w:p>
      <w:r>
        <w:t xml:space="preserve">5. Vous pouvez m’aider à faire mes courses ? </w:t>
      </w:r>
    </w:p>
    <w:p>
      <w:r>
        <w:t xml:space="preserve">   Can you help me do my shopping? </w:t>
      </w:r>
    </w:p>
    <w:p>
      <w:r>
        <w:t>6. Elle aide son père à réparer le bateau.</w:t>
      </w:r>
    </w:p>
    <w:p>
      <w:r>
        <w:t xml:space="preserve">   She helps her father repair the boat.</w:t>
      </w:r>
    </w:p>
    <w:p>
      <w:r>
        <w:t>7. La famille peut aider les personnes en difficulté.</w:t>
      </w:r>
    </w:p>
    <w:p>
      <w:r>
        <w:t xml:space="preserve">   The family can help those in need. </w:t>
      </w:r>
    </w:p>
    <w:p>
      <w:r>
        <w:t>8. Mon voisin a besoin d’aide pour se déplacer.</w:t>
      </w:r>
    </w:p>
    <w:p>
      <w:r>
        <w:t xml:space="preserve">   My neighbor needs help getting around. </w:t>
      </w:r>
    </w:p>
    <w:p>
      <w:r>
        <w:t>9. Le gouvernement doit aider les populations les plus pauvres.</w:t>
      </w:r>
    </w:p>
    <w:p>
      <w:r>
        <w:t xml:space="preserve">   The government must help the poorest populations.</w:t>
      </w:r>
    </w:p>
    <w:p>
      <w:r>
        <w:t xml:space="preserve">10. Nous pouvons aider les autres à réussir.  </w:t>
      </w:r>
    </w:p>
    <w:p>
      <w:r>
        <w:t xml:space="preserve">    We can help others succeed.</w:t>
      </w:r>
    </w:p>
    <w:p/>
    <w:p>
      <w:r>
        <w:rPr>
          <w:b/>
        </w:rPr>
        <w:t>Word: apport | Meaning: contribution, donation</w:t>
      </w:r>
    </w:p>
    <w:p/>
    <w:p>
      <w:r>
        <w:t xml:space="preserve">1. L'apport de la technologie a considérablement évolué ces dernières années. </w:t>
      </w:r>
    </w:p>
    <w:p>
      <w:r>
        <w:t xml:space="preserve">    The technological advancement has significantly evolved over the past years.</w:t>
      </w:r>
    </w:p>
    <w:p>
      <w:r>
        <w:t xml:space="preserve">2. Les données d'un sondage apportent des informations précieuses pour les décideurs. </w:t>
      </w:r>
    </w:p>
    <w:p>
      <w:r>
        <w:t xml:space="preserve">   Survey data offers valuable information for decision-makers.</w:t>
      </w:r>
    </w:p>
    <w:p>
      <w:r>
        <w:t xml:space="preserve">3. L'apport de la connaissance dans ce domaine est essentiel pour progresser.  </w:t>
      </w:r>
    </w:p>
    <w:p>
      <w:r>
        <w:t xml:space="preserve">    The knowledge contribution in this field is essential for progress.</w:t>
      </w:r>
    </w:p>
    <w:p>
      <w:r>
        <w:t xml:space="preserve">4. Un apport important de l'économie a été effectué grâce à des investissements publics. </w:t>
      </w:r>
    </w:p>
    <w:p>
      <w:r>
        <w:t xml:space="preserve">    A substantial economic contribution was made thanks to public investments.</w:t>
      </w:r>
    </w:p>
    <w:p>
      <w:r>
        <w:t xml:space="preserve">5. L'apport de la musique dans la vie quotidienne est indispensable. </w:t>
      </w:r>
    </w:p>
    <w:p>
      <w:r>
        <w:t xml:space="preserve">   Music's contribution to daily life is indispensable.</w:t>
      </w:r>
    </w:p>
    <w:p>
      <w:r>
        <w:t xml:space="preserve">6. Son apport au débat publique était crucial pour le consensus final. </w:t>
      </w:r>
    </w:p>
    <w:p>
      <w:r>
        <w:t xml:space="preserve">   His contribution to the public debate was crucial for reaching the final consensus.</w:t>
      </w:r>
    </w:p>
    <w:p>
      <w:r>
        <w:t>7. J'ai apporté une solution à la problématique complexe de l'entreprise.</w:t>
      </w:r>
    </w:p>
    <w:p>
      <w:r>
        <w:t xml:space="preserve">    I provided a solution to the complex problem of the company.</w:t>
      </w:r>
    </w:p>
    <w:p>
      <w:r>
        <w:t xml:space="preserve">8. L'apport des bénévoles au centre de santé était très apprécié. </w:t>
      </w:r>
    </w:p>
    <w:p>
      <w:r>
        <w:t xml:space="preserve">   The volunteers' contribution to the health center was greatly appreciated.</w:t>
      </w:r>
    </w:p>
    <w:p>
      <w:r>
        <w:t xml:space="preserve">9. La participation active aux discussions est un apport précieux à la collaboration.  </w:t>
      </w:r>
    </w:p>
    <w:p>
      <w:r>
        <w:t xml:space="preserve">    Active participation in discussions is a valuable contribution to collaboration. </w:t>
      </w:r>
    </w:p>
    <w:p>
      <w:r>
        <w:t xml:space="preserve">10. Le service d'aide sociale apporte un soutien important aux personnes en difficulté. </w:t>
      </w:r>
    </w:p>
    <w:p>
      <w:r>
        <w:t xml:space="preserve">   Social assistance services provide crucial support for people facing difficulties.</w:t>
      </w:r>
    </w:p>
    <w:p/>
    <w:p>
      <w:r>
        <w:rPr>
          <w:i/>
        </w:rPr>
        <w:t>Rose: &lt;flower&gt; | Meaning:  A beautiful flower that is typically pink, red or white</w:t>
      </w:r>
    </w:p>
    <w:p/>
    <w:p>
      <w:r>
        <w:t xml:space="preserve">1. J'aime beaucoup la rose rouge. </w:t>
      </w:r>
    </w:p>
    <w:p>
      <w:r>
        <w:t xml:space="preserve">    I like very much the red rose.</w:t>
      </w:r>
    </w:p>
    <w:p>
      <w:r>
        <w:t xml:space="preserve">2. La rose est une fleur magnifique. </w:t>
      </w:r>
    </w:p>
    <w:p>
      <w:r>
        <w:t xml:space="preserve">    The rose is a beautiful flower.</w:t>
      </w:r>
    </w:p>
    <w:p>
      <w:r>
        <w:t>3.  Elle a offert une rose à son amour.</w:t>
      </w:r>
    </w:p>
    <w:p>
      <w:r>
        <w:t xml:space="preserve">    She offered a rose to her lover.</w:t>
      </w:r>
    </w:p>
    <w:p>
      <w:r>
        <w:t xml:space="preserve">4. Le parfum de la rose est très doux. </w:t>
      </w:r>
    </w:p>
    <w:p>
      <w:r>
        <w:t xml:space="preserve">    The fragrance of the rose is very sweet.</w:t>
      </w:r>
    </w:p>
    <w:p>
      <w:r>
        <w:t>5. J'ai besoin d'un bouquet de roses.</w:t>
      </w:r>
    </w:p>
    <w:p>
      <w:r>
        <w:t xml:space="preserve">    I need a bunch of roses.</w:t>
      </w:r>
    </w:p>
    <w:p>
      <w:r>
        <w:t xml:space="preserve">6. Les fleurs de rose symbolisent l'amour.  </w:t>
      </w:r>
    </w:p>
    <w:p>
      <w:r>
        <w:t xml:space="preserve">    Rose flowers symbolize love. </w:t>
      </w:r>
    </w:p>
    <w:p>
      <w:r>
        <w:t>7. La rose est une image populaire dans les peintures.</w:t>
      </w:r>
    </w:p>
    <w:p>
      <w:r>
        <w:t xml:space="preserve">    The rose is a popular image in paintings.</w:t>
      </w:r>
    </w:p>
    <w:p>
      <w:r>
        <w:t xml:space="preserve">8. J'ai vu une rose blanche dans un jardin. </w:t>
      </w:r>
    </w:p>
    <w:p>
      <w:r>
        <w:t xml:space="preserve">    I saw a white rose in a garden.</w:t>
      </w:r>
    </w:p>
    <w:p>
      <w:r>
        <w:t xml:space="preserve">9. L'expression "rose de combat" signifie courage. </w:t>
      </w:r>
    </w:p>
    <w:p>
      <w:r>
        <w:t xml:space="preserve">   The expression "rose of combat" means courage. </w:t>
      </w:r>
    </w:p>
    <w:p>
      <w:r>
        <w:t>10.  Un bouquet de roses est la meilleure façon de dire "je t'aime".</w:t>
      </w:r>
    </w:p>
    <w:p>
      <w:r>
        <w:t xml:space="preserve">     A bouquet of roses is the best way to say "I love you".</w:t>
      </w:r>
    </w:p>
    <w:p/>
    <w:p>
      <w:r>
        <w:rPr>
          <w:b/>
        </w:rPr>
        <w:t>Word: Chant | Meaning: Song</w:t>
      </w:r>
    </w:p>
    <w:p/>
    <w:p>
      <w:r>
        <w:t>1.  J'adore chanter dans la forêt, c'est tellement relaxant !</w:t>
      </w:r>
    </w:p>
    <w:p>
      <w:r>
        <w:t xml:space="preserve">    2. I love to sing in the forest, it's so relaxing!</w:t>
      </w:r>
    </w:p>
    <w:p>
      <w:r>
        <w:t xml:space="preserve">2.  Elle chante souvent dans la salle de bain, mais elle ne chante pas très bien. </w:t>
      </w:r>
    </w:p>
    <w:p>
      <w:r>
        <w:t xml:space="preserve">    3. She often sings in the bathroom, but she doesn’t sing very well. </w:t>
      </w:r>
    </w:p>
    <w:p>
      <w:r>
        <w:t>3.  Le groupe chante un joyeux refrain sur scène.</w:t>
      </w:r>
    </w:p>
    <w:p>
      <w:r>
        <w:t xml:space="preserve">   4. The group sings a joyful chorus on stage.</w:t>
      </w:r>
    </w:p>
    <w:p>
      <w:r>
        <w:t>4.  Je suis incapable de chanter quand je suis nerveux.</w:t>
      </w:r>
    </w:p>
    <w:p>
      <w:r>
        <w:t xml:space="preserve">    5. I'm unable to sing when I am nervous. </w:t>
      </w:r>
    </w:p>
    <w:p>
      <w:r>
        <w:t xml:space="preserve">5.  Les enfants chantaient des chansons amusantes dans la cour. </w:t>
      </w:r>
    </w:p>
    <w:p>
      <w:r>
        <w:t xml:space="preserve">    6. The children sang funny songs in the courtyard.  </w:t>
      </w:r>
    </w:p>
    <w:p>
      <w:r>
        <w:t>6.  Il chante à sa fille une chanson douce et romantique.</w:t>
      </w:r>
    </w:p>
    <w:p>
      <w:r>
        <w:t xml:space="preserve">    7. He sings a soft and romantic song to his daughter. </w:t>
      </w:r>
    </w:p>
    <w:p>
      <w:r>
        <w:t xml:space="preserve">7.  Elle ne sait pas chanter, mais elle aime essayer. </w:t>
      </w:r>
    </w:p>
    <w:p>
      <w:r>
        <w:t xml:space="preserve">    8. She doesn’t know how to sing, but she likes to try. </w:t>
      </w:r>
    </w:p>
    <w:p>
      <w:r>
        <w:t xml:space="preserve">8.  Chantez avec moi! Je vous fais une chanson sur l'amitié. </w:t>
      </w:r>
    </w:p>
    <w:p>
      <w:r>
        <w:t xml:space="preserve">   9. Sing with me! I make a song about friendship.  </w:t>
      </w:r>
    </w:p>
    <w:p>
      <w:r>
        <w:t>10. Il chante des chansons de voyage dans la voiture pour se détendre.</w:t>
      </w:r>
    </w:p>
    <w:p>
      <w:r>
        <w:t xml:space="preserve">    10. He sings travel songs in the car to relax.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unit aux autres.  </w:t>
      </w:r>
    </w:p>
    <w:p>
      <w:r>
        <w:t xml:space="preserve">   Love is a powerful force that unites us with others.</w:t>
      </w:r>
    </w:p>
    <w:p>
      <w:r>
        <w:t xml:space="preserve">2. J’ai un amour profond pour ma famille.  </w:t>
      </w:r>
    </w:p>
    <w:p>
      <w:r>
        <w:t xml:space="preserve">   I have a deep love for my family. </w:t>
      </w:r>
    </w:p>
    <w:p>
      <w:r>
        <w:t xml:space="preserve">3. L'amour est le sentiment le plus important de la vie.  </w:t>
      </w:r>
    </w:p>
    <w:p>
      <w:r>
        <w:t xml:space="preserve">   Love is the most important feeling of life.</w:t>
      </w:r>
    </w:p>
    <w:p>
      <w:r>
        <w:t xml:space="preserve">4. Il n'y a rien d'aussi beau que l'amour d'une mère pour son enfant.  </w:t>
      </w:r>
    </w:p>
    <w:p>
      <w:r>
        <w:t xml:space="preserve">   There is nothing as beautiful as the love of a mother for her child. </w:t>
      </w:r>
    </w:p>
    <w:p>
      <w:r>
        <w:t xml:space="preserve">5. L'amour peut surmonter tout obstacle. </w:t>
      </w:r>
    </w:p>
    <w:p>
      <w:r>
        <w:t xml:space="preserve">   Love can overcome any obstacle.</w:t>
      </w:r>
    </w:p>
    <w:p>
      <w:r>
        <w:t xml:space="preserve">6. Le poète exprime son amour pour la nature dans ses œuvres. </w:t>
      </w:r>
    </w:p>
    <w:p>
      <w:r>
        <w:t xml:space="preserve">    The poet expresses his love for nature in his works. </w:t>
      </w:r>
    </w:p>
    <w:p>
      <w:r>
        <w:t xml:space="preserve">7. La danse est un moyen de célébrer l'amour et l'amitié.  </w:t>
      </w:r>
    </w:p>
    <w:p>
      <w:r>
        <w:t xml:space="preserve">   Dancing is a way to celebrate love and friendship. </w:t>
      </w:r>
    </w:p>
    <w:p>
      <w:r>
        <w:t xml:space="preserve">8. L'amour fait grandir nos relations avec les autres. </w:t>
      </w:r>
    </w:p>
    <w:p>
      <w:r>
        <w:t xml:space="preserve">   Love grows our relationships with others. </w:t>
      </w:r>
    </w:p>
    <w:p>
      <w:r>
        <w:t xml:space="preserve">9. J'ai hâte de voir mon amour dans quelques jours. </w:t>
      </w:r>
    </w:p>
    <w:p>
      <w:r>
        <w:t xml:space="preserve">    I can’t wait to see my loved one in a few days.</w:t>
      </w:r>
    </w:p>
    <w:p>
      <w:r>
        <w:t xml:space="preserve">10. L'amour est la clé de la paix et de la joie.  </w:t>
      </w:r>
    </w:p>
    <w:p>
      <w:r>
        <w:t xml:space="preserve">   Love is the key to peace and joy.</w:t>
      </w:r>
    </w:p>
    <w:p/>
    <w:p>
      <w:r>
        <w:rPr>
          <w:b/>
        </w:rPr>
        <w:t>Word: Apporte | Meaning: Brings</w:t>
      </w:r>
    </w:p>
    <w:p/>
    <w:p>
      <w:r>
        <w:t>1. Je porte un cadeau à ma mère.</w:t>
      </w:r>
    </w:p>
    <w:p>
      <w:r>
        <w:t xml:space="preserve">   I bring a present to my mother.</w:t>
      </w:r>
    </w:p>
    <w:p>
      <w:r>
        <w:t>2. Vous apportez des provisions pour l'aventure?</w:t>
      </w:r>
    </w:p>
    <w:p>
      <w:r>
        <w:t xml:space="preserve">  Are you bringing provisions for the adventure?</w:t>
      </w:r>
    </w:p>
    <w:p>
      <w:r>
        <w:t>3. L'enfant apporte ses devoirs au professeur.</w:t>
      </w:r>
    </w:p>
    <w:p>
      <w:r>
        <w:t xml:space="preserve">  The child brings his homework to the teacher.</w:t>
      </w:r>
    </w:p>
    <w:p>
      <w:r>
        <w:t>4. La police apporte la solution à la crise.</w:t>
      </w:r>
    </w:p>
    <w:p>
      <w:r>
        <w:t xml:space="preserve">   The police bring a solution to the crisis.</w:t>
      </w:r>
    </w:p>
    <w:p>
      <w:r>
        <w:t xml:space="preserve">5. Le chat apporte du réconfort à son maître. </w:t>
      </w:r>
    </w:p>
    <w:p>
      <w:r>
        <w:t xml:space="preserve">    The cat brings comfort to its master.</w:t>
      </w:r>
    </w:p>
    <w:p>
      <w:r>
        <w:t xml:space="preserve">6. J'apporte des nouvelles pour vous sur l'état de la ville. </w:t>
      </w:r>
    </w:p>
    <w:p>
      <w:r>
        <w:t xml:space="preserve">    I bring you news on the city's condition.</w:t>
      </w:r>
    </w:p>
    <w:p>
      <w:r>
        <w:t xml:space="preserve">7. Le service d'urgence apporte de l'aide aux victimes. </w:t>
      </w:r>
    </w:p>
    <w:p>
      <w:r>
        <w:t xml:space="preserve">   Emergency services bring aid to victims.</w:t>
      </w:r>
    </w:p>
    <w:p>
      <w:r>
        <w:t xml:space="preserve">8. L'équipe apporte une solution à la situation complexe. </w:t>
      </w:r>
    </w:p>
    <w:p>
      <w:r>
        <w:t xml:space="preserve">  The team brings a solution to the complex situation.</w:t>
      </w:r>
    </w:p>
    <w:p>
      <w:r>
        <w:t>9. Les parents apportent des solutions pour les enfants.</w:t>
      </w:r>
    </w:p>
    <w:p>
      <w:r>
        <w:t xml:space="preserve">    Parents bring solutions for children. </w:t>
      </w:r>
    </w:p>
    <w:p>
      <w:r>
        <w:t>10. Elle apportera son chapeau et sa trousse à crayons.</w:t>
      </w:r>
    </w:p>
    <w:p>
      <w:r>
        <w:t xml:space="preserve">   She will bring her hat and her pencil case.</w:t>
      </w:r>
    </w:p>
    <w:p/>
    <w:p>
      <w:r>
        <w:rPr>
          <w:b/>
        </w:rPr>
        <w:t>Word: Plante | Meaning: Plant</w:t>
      </w:r>
    </w:p>
    <w:p/>
    <w:p>
      <w:r>
        <w:t xml:space="preserve">1. La plante est très grande. </w:t>
      </w:r>
    </w:p>
    <w:p>
      <w:r>
        <w:t xml:space="preserve">    The plant is very big.</w:t>
      </w:r>
    </w:p>
    <w:p>
      <w:r>
        <w:t xml:space="preserve">2. J'aime beaucoup les plantes vertes. </w:t>
      </w:r>
    </w:p>
    <w:p>
      <w:r>
        <w:t xml:space="preserve">    I like green plants a lot.</w:t>
      </w:r>
    </w:p>
    <w:p>
      <w:r>
        <w:t xml:space="preserve">3. Il faut arroser la plante régulièrement. </w:t>
      </w:r>
    </w:p>
    <w:p>
      <w:r>
        <w:t xml:space="preserve">    You have to water the plant regularly.</w:t>
      </w:r>
    </w:p>
    <w:p>
      <w:r>
        <w:t xml:space="preserve">4.  La fleur de la plante est magnifique. </w:t>
      </w:r>
    </w:p>
    <w:p>
      <w:r>
        <w:t xml:space="preserve">   The flower of the plant is beautiful.</w:t>
      </w:r>
    </w:p>
    <w:p>
      <w:r>
        <w:t xml:space="preserve">5. Nous avons besoin d'une nouvelle plante pour notre jardin. </w:t>
      </w:r>
    </w:p>
    <w:p>
      <w:r>
        <w:t xml:space="preserve">    We need a new plant for our garden.</w:t>
      </w:r>
    </w:p>
    <w:p>
      <w:r>
        <w:t>6. Les plantes de l’intérieur apportent de la vie à une maison.</w:t>
      </w:r>
    </w:p>
    <w:p>
      <w:r>
        <w:t xml:space="preserve">    Indoor plants bring life to a house.</w:t>
      </w:r>
    </w:p>
    <w:p>
      <w:r>
        <w:t xml:space="preserve">7. L’herbe est une plante vivace. </w:t>
      </w:r>
    </w:p>
    <w:p>
      <w:r>
        <w:t xml:space="preserve">   Grass is a perennial plant.</w:t>
      </w:r>
    </w:p>
    <w:p>
      <w:r>
        <w:t xml:space="preserve">8. La plante a besoin d'un peu de lumière pour pousser. </w:t>
      </w:r>
    </w:p>
    <w:p>
      <w:r>
        <w:t xml:space="preserve">   The plant needs a little light to grow.</w:t>
      </w:r>
    </w:p>
    <w:p>
      <w:r>
        <w:t xml:space="preserve">9. Elle a appris à connaître les différentes plantes. </w:t>
      </w:r>
    </w:p>
    <w:p>
      <w:r>
        <w:t xml:space="preserve">    She learned to know different plants. </w:t>
      </w:r>
    </w:p>
    <w:p>
      <w:r>
        <w:t xml:space="preserve">10. Les plantes sont importantes pour la santé humaine.  </w:t>
      </w:r>
    </w:p>
    <w:p>
      <w:r>
        <w:t xml:space="preserve">    Plants are important for human health.</w:t>
      </w:r>
    </w:p>
    <w:p/>
    <w:p>
      <w:r>
        <w:rPr>
          <w:b/>
        </w:rPr>
        <w:t>Word: Vivre | Meaning: Live</w:t>
      </w:r>
    </w:p>
    <w:p/>
    <w:p>
      <w:r>
        <w:t>1.  Je suis vivant et heureux dans ma ville.</w:t>
      </w:r>
    </w:p>
    <w:p>
      <w:r>
        <w:t xml:space="preserve">    I am alive and happy in my city.</w:t>
      </w:r>
    </w:p>
    <w:p>
      <w:r>
        <w:t xml:space="preserve">2.  Vivre en France est une expérience unique. </w:t>
      </w:r>
    </w:p>
    <w:p>
      <w:r>
        <w:t xml:space="preserve">   Living in France is a unique experience. </w:t>
      </w:r>
    </w:p>
    <w:p>
      <w:r>
        <w:t>3.  L'hiver est un temps difficile à vivre.</w:t>
      </w:r>
    </w:p>
    <w:p>
      <w:r>
        <w:t xml:space="preserve">   Winter is a difficult time to live through. </w:t>
      </w:r>
    </w:p>
    <w:p>
      <w:r>
        <w:t>4.  Il s’est réveillé, mais il n’était pas vivant.</w:t>
      </w:r>
    </w:p>
    <w:p>
      <w:r>
        <w:t xml:space="preserve">   He woke up, but he was not alive. </w:t>
      </w:r>
    </w:p>
    <w:p>
      <w:r>
        <w:t>5.  C’est important de vivre une vie saine et équilibrée.</w:t>
      </w:r>
    </w:p>
    <w:p>
      <w:r>
        <w:t xml:space="preserve">   It's important to live a healthy and balanced life. </w:t>
      </w:r>
    </w:p>
    <w:p>
      <w:r>
        <w:t>6.  J’ai hâte d’expérimenter la vie à l’étranger.</w:t>
      </w:r>
    </w:p>
    <w:p>
      <w:r>
        <w:t xml:space="preserve">    I am looking forward to experiencing life abroad. </w:t>
      </w:r>
    </w:p>
    <w:p>
      <w:r>
        <w:t>7.  Il vit dans un appartement moderne avec une vue imprenable.</w:t>
      </w:r>
    </w:p>
    <w:p>
      <w:r>
        <w:t xml:space="preserve">   He lives in a modern apartment with an amazing view. </w:t>
      </w:r>
    </w:p>
    <w:p>
      <w:r>
        <w:t xml:space="preserve">8.  La vie est trop courte pour s'inquiéter constamment. </w:t>
      </w:r>
    </w:p>
    <w:p>
      <w:r>
        <w:t xml:space="preserve">   Life is too short to worry constantly. </w:t>
      </w:r>
    </w:p>
    <w:p>
      <w:r>
        <w:t>9.  La nourriture a besoin d’être savoureuse et saine pour vivre pleinement.</w:t>
      </w:r>
    </w:p>
    <w:p>
      <w:r>
        <w:t xml:space="preserve">    Food needs to be delicious and healthy to live fully. </w:t>
      </w:r>
    </w:p>
    <w:p>
      <w:r>
        <w:t>10. L’amour est une force vivante qui nous change.</w:t>
      </w:r>
    </w:p>
    <w:p>
      <w:r>
        <w:t xml:space="preserve">    Love is a living force that changes us.</w:t>
      </w:r>
    </w:p>
    <w:p/>
    <w:p>
      <w:r>
        <w:rPr>
          <w:b/>
        </w:rPr>
        <w:t>Word: Chambre | Meaning: Room</w:t>
      </w:r>
    </w:p>
    <w:p/>
    <w:p>
      <w:r>
        <w:t xml:space="preserve">1. Ma chambre est petite, mais confortable. </w:t>
      </w:r>
    </w:p>
    <w:p>
      <w:r>
        <w:t xml:space="preserve">  My room is small but comfortable.</w:t>
      </w:r>
    </w:p>
    <w:p>
      <w:r>
        <w:t xml:space="preserve">2. J’aime beaucoup dormir dans ma chambre. </w:t>
      </w:r>
    </w:p>
    <w:p>
      <w:r>
        <w:t xml:space="preserve">  I like sleeping in my room.</w:t>
      </w:r>
    </w:p>
    <w:p>
      <w:r>
        <w:t xml:space="preserve">3. La chambre de Sophie est décorée avec des photos. </w:t>
      </w:r>
    </w:p>
    <w:p>
      <w:r>
        <w:t xml:space="preserve">  Sophie's room is decorated with pictures.</w:t>
      </w:r>
    </w:p>
    <w:p>
      <w:r>
        <w:t xml:space="preserve">4. Nous avons besoin d'une chambre pour nos enfants. </w:t>
      </w:r>
    </w:p>
    <w:p>
      <w:r>
        <w:t xml:space="preserve">  We need a bedroom for our children.</w:t>
      </w:r>
    </w:p>
    <w:p>
      <w:r>
        <w:t xml:space="preserve">5. J’ai hâte d’avoir une chambre de ma propre. </w:t>
      </w:r>
    </w:p>
    <w:p>
      <w:r>
        <w:t xml:space="preserve">  I can’t wait to have my own bedroom.</w:t>
      </w:r>
    </w:p>
    <w:p>
      <w:r>
        <w:t xml:space="preserve">6. Il y a un lit, un bureau et une table dans la chambre. </w:t>
      </w:r>
    </w:p>
    <w:p>
      <w:r>
        <w:t xml:space="preserve">  There is a bed, a desk and a table in the room.</w:t>
      </w:r>
    </w:p>
    <w:p>
      <w:r>
        <w:t xml:space="preserve">7. La chambre est située au deuxième étage. </w:t>
      </w:r>
    </w:p>
    <w:p>
      <w:r>
        <w:t xml:space="preserve">  The room is located on the second floor.</w:t>
      </w:r>
    </w:p>
    <w:p>
      <w:r>
        <w:t>8. Nous allons décorer notre chambre ensemble.</w:t>
      </w:r>
    </w:p>
    <w:p>
      <w:r>
        <w:t xml:space="preserve">  We’re going to decorate our room together.</w:t>
      </w:r>
    </w:p>
    <w:p>
      <w:r>
        <w:t>9. Je suis aller voir mon ami dans sa chambre.</w:t>
      </w:r>
    </w:p>
    <w:p>
      <w:r>
        <w:t xml:space="preserve">   I'm going to see my friend in his room.</w:t>
      </w:r>
    </w:p>
    <w:p>
      <w:r>
        <w:t xml:space="preserve">10. La maison a une chambre à coucher pour chaque membre de la famille. </w:t>
      </w:r>
    </w:p>
    <w:p>
      <w:r>
        <w:t xml:space="preserve">  The house has a bedroom for each member of the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