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vous salue de bonne humeur.</w:t>
      </w:r>
    </w:p>
    <w:p>
      <w:r>
        <w:t>I greet you in good spirits.</w:t>
      </w:r>
    </w:p>
    <w:p>
      <w:r>
        <w:t>3. Bonne journée à tous!</w:t>
      </w:r>
    </w:p>
    <w:p>
      <w:r>
        <w:t>Have a nice day everyone!</w:t>
      </w:r>
    </w:p>
    <w:p>
      <w:r>
        <w:t>4. Bonjour, est-ce que vous avez des questions ?</w:t>
      </w:r>
    </w:p>
    <w:p>
      <w:r>
        <w:t>Hello, do you have any questions?</w:t>
      </w:r>
    </w:p>
    <w:p>
      <w:r>
        <w:t>5. Bonjour madame, pouvez-vous m'aider ?</w:t>
      </w:r>
    </w:p>
    <w:p>
      <w:r>
        <w:t>Hello ma’am, can you help me please?</w:t>
      </w:r>
    </w:p>
    <w:p>
      <w:r>
        <w:t xml:space="preserve">6. Bonjour à vous ! </w:t>
      </w:r>
    </w:p>
    <w:p>
      <w:r>
        <w:t>Hello everybody!</w:t>
      </w:r>
    </w:p>
    <w:p>
      <w:r>
        <w:t>7. Bonjour, j’espère que vous allez bien.</w:t>
      </w:r>
    </w:p>
    <w:p>
      <w:r>
        <w:t>Hello, I hope you are doing well.</w:t>
      </w:r>
    </w:p>
    <w:p>
      <w:r>
        <w:t>8. Bonjour, le temps est beau aujourd'hui.</w:t>
      </w:r>
    </w:p>
    <w:p>
      <w:r>
        <w:t>Hello, the weather is beautiful today.</w:t>
      </w:r>
    </w:p>
    <w:p>
      <w:r>
        <w:t>9. Bonjour, je suis un étudiant en français.</w:t>
      </w:r>
    </w:p>
    <w:p>
      <w:r>
        <w:t xml:space="preserve">Hello, I am a French student. </w:t>
      </w:r>
    </w:p>
    <w:p>
      <w:r>
        <w:t xml:space="preserve">10. Bonjour à tous!  </w:t>
      </w:r>
    </w:p>
    <w:p>
      <w:r>
        <w:t>Hello everyone!</w:t>
      </w:r>
    </w:p>
    <w:p/>
    <w:p>
      <w:r>
        <w:rPr>
          <w:b/>
        </w:rPr>
        <w:t>Word: Aide | Meaning: Help</w:t>
      </w:r>
    </w:p>
    <w:p/>
    <w:p>
      <w:r>
        <w:t>1.  J'ai besoin d'aide pour monter ce meuble.</w:t>
      </w:r>
    </w:p>
    <w:p>
      <w:r>
        <w:t xml:space="preserve">    Need help assembling this furniture.</w:t>
      </w:r>
    </w:p>
    <w:p>
      <w:r>
        <w:t xml:space="preserve">2.  Elle s'est rendue compte qu'elle avait besoin d'aide. </w:t>
      </w:r>
    </w:p>
    <w:p>
      <w:r>
        <w:t xml:space="preserve">    She realized she needed help.</w:t>
      </w:r>
    </w:p>
    <w:p>
      <w:r>
        <w:t>3.  L'employé peut vous aider à résoudre vos problèmes.</w:t>
      </w:r>
    </w:p>
    <w:p>
      <w:r>
        <w:t xml:space="preserve">    The employee can help you solve your problems.</w:t>
      </w:r>
    </w:p>
    <w:p>
      <w:r>
        <w:t xml:space="preserve">4.  Le médecin m’a aidé à comprendre mon problème de santé. </w:t>
      </w:r>
    </w:p>
    <w:p>
      <w:r>
        <w:t xml:space="preserve">    The doctor helped me understand my health problem.</w:t>
      </w:r>
    </w:p>
    <w:p>
      <w:r>
        <w:t>5.  Des bénévoles sont venus pour donner de l'aide aux personnes sinistrées.</w:t>
      </w:r>
    </w:p>
    <w:p>
      <w:r>
        <w:t xml:space="preserve">   Volunteers came to offer help to people affected by the disaster.</w:t>
      </w:r>
    </w:p>
    <w:p>
      <w:r>
        <w:t>6.  Est-ce que vous avez besoin d’aide pour le travail ?</w:t>
      </w:r>
    </w:p>
    <w:p>
      <w:r>
        <w:t xml:space="preserve">     Do you need help with work?</w:t>
      </w:r>
    </w:p>
    <w:p>
      <w:r>
        <w:t xml:space="preserve">7.  J'ai besoin d'aide pour écrire cette lettre. </w:t>
      </w:r>
    </w:p>
    <w:p>
      <w:r>
        <w:t xml:space="preserve">    I need help writing this letter. </w:t>
      </w:r>
    </w:p>
    <w:p>
      <w:r>
        <w:t xml:space="preserve">8.  La police a aidé les victimes à s'organiser. </w:t>
      </w:r>
    </w:p>
    <w:p>
      <w:r>
        <w:t xml:space="preserve">    The police helped victims organize themselves. </w:t>
      </w:r>
    </w:p>
    <w:p>
      <w:r>
        <w:t xml:space="preserve">9.  J'ai besoin d'aide pour faire la course. </w:t>
      </w:r>
    </w:p>
    <w:p>
      <w:r>
        <w:t xml:space="preserve">     I need help going shopping.</w:t>
      </w:r>
    </w:p>
    <w:p>
      <w:r>
        <w:t xml:space="preserve">10.  Est-ce que vous pouvez m’aider avec le ménage ? </w:t>
      </w:r>
    </w:p>
    <w:p>
      <w:r>
        <w:t xml:space="preserve">     Can you help me with the cleaning?</w:t>
      </w:r>
    </w:p>
    <w:p/>
    <w:p>
      <w:r>
        <w:rPr>
          <w:b/>
        </w:rPr>
        <w:t>Word: Blanc | Meaning: White</w:t>
      </w:r>
    </w:p>
    <w:p/>
    <w:p>
      <w:r>
        <w:t>1. Le ballon est blanc.</w:t>
      </w:r>
    </w:p>
    <w:p>
      <w:r>
        <w:t xml:space="preserve">    The ball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Il a une chemise blanche.</w:t>
      </w:r>
    </w:p>
    <w:p>
      <w:r>
        <w:t xml:space="preserve">    He has a white shirt.</w:t>
      </w:r>
    </w:p>
    <w:p>
      <w:r>
        <w:t>4. Je voudrais un café blanc.</w:t>
      </w:r>
    </w:p>
    <w:p>
      <w:r>
        <w:t xml:space="preserve">    I would like a white coffee. </w:t>
      </w:r>
    </w:p>
    <w:p>
      <w:r>
        <w:t>5. Le ciel est blanc aujourd'hui.</w:t>
      </w:r>
    </w:p>
    <w:p>
      <w:r>
        <w:t xml:space="preserve">    The sky is white today.</w:t>
      </w:r>
    </w:p>
    <w:p>
      <w:r>
        <w:t>6. Les fleurs sont blanches.</w:t>
      </w:r>
    </w:p>
    <w:p>
      <w:r>
        <w:t xml:space="preserve">    The flowers are white.</w:t>
      </w:r>
    </w:p>
    <w:p>
      <w:r>
        <w:t>7. J'adore les vêtements blancs.</w:t>
      </w:r>
    </w:p>
    <w:p>
      <w:r>
        <w:t xml:space="preserve">    I love white clothes.</w:t>
      </w:r>
    </w:p>
    <w:p>
      <w:r>
        <w:t>8. Il y a un tableau blanc.</w:t>
      </w:r>
    </w:p>
    <w:p>
      <w:r>
        <w:t xml:space="preserve">    There is a white board.</w:t>
      </w:r>
    </w:p>
    <w:p>
      <w:r>
        <w:t>9. Vous avez une veste blanche?</w:t>
      </w:r>
    </w:p>
    <w:p>
      <w:r>
        <w:t xml:space="preserve">    Do you have a white jacket? </w:t>
      </w:r>
    </w:p>
    <w:p>
      <w:r>
        <w:t>10. La neige est blanche cette année.</w:t>
      </w:r>
    </w:p>
    <w:p>
      <w:r>
        <w:t xml:space="preserve">     The snow is white this year.</w:t>
      </w:r>
    </w:p>
    <w:p/>
    <w:p>
      <w:r>
        <w:rPr>
          <w:b/>
        </w:rPr>
        <w:t>Word: Terre | Meaning: Earth</w:t>
      </w:r>
    </w:p>
    <w:p/>
    <w:p>
      <w:r>
        <w:t>1. La Terre est une sphère de terre.</w:t>
      </w:r>
    </w:p>
    <w:p>
      <w:r>
        <w:t xml:space="preserve">   The Earth is a sphere of land.</w:t>
      </w:r>
    </w:p>
    <w:p>
      <w:r>
        <w:t>2. Il y a des changements sur la Terre.</w:t>
      </w:r>
    </w:p>
    <w:p>
      <w:r>
        <w:t xml:space="preserve">   There are changes on Earth.</w:t>
      </w:r>
    </w:p>
    <w:p>
      <w:r>
        <w:t>3. Le climat de la Terre est en évolution.</w:t>
      </w:r>
    </w:p>
    <w:p>
      <w:r>
        <w:t xml:space="preserve">   The climate of Earth is changing.</w:t>
      </w:r>
    </w:p>
    <w:p>
      <w:r>
        <w:t>4. La Terre est notre planète unique.</w:t>
      </w:r>
    </w:p>
    <w:p>
      <w:r>
        <w:t xml:space="preserve">   Earth is our only planet.</w:t>
      </w:r>
    </w:p>
    <w:p>
      <w:r>
        <w:t>5. Nous sommes tous liés à la Terre.</w:t>
      </w:r>
    </w:p>
    <w:p>
      <w:r>
        <w:t xml:space="preserve">   We are all linked to Earth. </w:t>
      </w:r>
    </w:p>
    <w:p>
      <w:r>
        <w:t>6. L'homme a une responsabilité envers la Terre.</w:t>
      </w:r>
    </w:p>
    <w:p>
      <w:r>
        <w:t xml:space="preserve">   Humans have a responsibility for the Earth.</w:t>
      </w:r>
    </w:p>
    <w:p>
      <w:r>
        <w:t>7. Il y a beaucoup de pollution sur la Terre.</w:t>
      </w:r>
    </w:p>
    <w:p>
      <w:r>
        <w:t xml:space="preserve">   There is a lot of pollution on Earth. </w:t>
      </w:r>
    </w:p>
    <w:p>
      <w:r>
        <w:t>8. La terre est un élément important pour la vie.</w:t>
      </w:r>
    </w:p>
    <w:p>
      <w:r>
        <w:t xml:space="preserve">   Earth is an important element for life. </w:t>
      </w:r>
    </w:p>
    <w:p>
      <w:r>
        <w:t>9. Nous devons protéger la Terre et ses ressources.</w:t>
      </w:r>
    </w:p>
    <w:p>
      <w:r>
        <w:t xml:space="preserve">   We must protect the Earth and its resources. </w:t>
      </w:r>
    </w:p>
    <w:p>
      <w:r>
        <w:t>10. Je pense que nous avons une obligation envers la Terre.</w:t>
      </w:r>
    </w:p>
    <w:p>
      <w:r>
        <w:t xml:space="preserve">    I think that we have an obligation to the Earth.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à la maison.  </w:t>
      </w:r>
    </w:p>
    <w:p>
      <w:r>
        <w:t xml:space="preserve">    I am delighted to welcome my friends at home.</w:t>
      </w:r>
    </w:p>
    <w:p>
      <w:r>
        <w:t>2.  Elle est venue accuser les clients dans une boutique.</w:t>
      </w:r>
    </w:p>
    <w:p>
      <w:r>
        <w:t xml:space="preserve">    She came to accuse customers in a shop.</w:t>
      </w:r>
    </w:p>
    <w:p>
      <w:r>
        <w:t xml:space="preserve">3.  La maman attend l'arrivée de son fils pour l'accueillir. </w:t>
      </w:r>
    </w:p>
    <w:p>
      <w:r>
        <w:t xml:space="preserve">    Mom is waiting for her son's arrival to welcome him.</w:t>
      </w:r>
    </w:p>
    <w:p>
      <w:r>
        <w:t>4.  Il faut se préparer à accueillir les invités avec joie.</w:t>
      </w:r>
    </w:p>
    <w:p>
      <w:r>
        <w:t xml:space="preserve">    You need to prepare to welcome guests with joy.</w:t>
      </w:r>
    </w:p>
    <w:p>
      <w:r>
        <w:t xml:space="preserve">5.  Le chien a accédé à la maison et s'est dirigé vers l'accueil. </w:t>
      </w:r>
    </w:p>
    <w:p>
      <w:r>
        <w:t xml:space="preserve">   The dog reached the house and headed towards the reception area.</w:t>
      </w:r>
    </w:p>
    <w:p>
      <w:r>
        <w:t xml:space="preserve">6.  Nous sommes venus accueillir nos proches. </w:t>
      </w:r>
    </w:p>
    <w:p>
      <w:r>
        <w:t xml:space="preserve">   We came to welcome our loved ones. </w:t>
      </w:r>
    </w:p>
    <w:p>
      <w:r>
        <w:t xml:space="preserve">7.  Je suis heureux d’accueillir mon grand-père à la maison. </w:t>
      </w:r>
    </w:p>
    <w:p>
      <w:r>
        <w:t xml:space="preserve">    I am happy to welcome my grandfather at home.</w:t>
      </w:r>
    </w:p>
    <w:p>
      <w:r>
        <w:t xml:space="preserve">8.  Elle a accueilli les enfants avec patience et gentillesse.  </w:t>
      </w:r>
    </w:p>
    <w:p>
      <w:r>
        <w:t xml:space="preserve">    She welcomed the children with patience and kindness.</w:t>
      </w:r>
    </w:p>
    <w:p>
      <w:r>
        <w:t xml:space="preserve">9.  Le serveur a accueillie les clients en leur offrant un menu. </w:t>
      </w:r>
    </w:p>
    <w:p>
      <w:r>
        <w:t xml:space="preserve">   The waiter welcomed the customers by offering them a menu. </w:t>
      </w:r>
    </w:p>
    <w:p>
      <w:r>
        <w:t xml:space="preserve">10. Ils ont accueilli l'enfant qui était triste. </w:t>
      </w:r>
    </w:p>
    <w:p>
      <w:r>
        <w:t xml:space="preserve">    They welcomed the sad child.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 The woman is pretty.</w:t>
      </w:r>
    </w:p>
    <w:p>
      <w:r>
        <w:t xml:space="preserve">2. Le chien a une belle fourrure. </w:t>
      </w:r>
    </w:p>
    <w:p>
      <w:r>
        <w:t xml:space="preserve">    The dog has a beautiful fur.</w:t>
      </w:r>
    </w:p>
    <w:p>
      <w:r>
        <w:t>3. C'est une belle journée de soleil.</w:t>
      </w:r>
    </w:p>
    <w:p>
      <w:r>
        <w:t xml:space="preserve">    It's a beautiful sunny day.</w:t>
      </w:r>
    </w:p>
    <w:p>
      <w:r>
        <w:t>4. J'ai une belle idée pour ce projet.</w:t>
      </w:r>
    </w:p>
    <w:p>
      <w:r>
        <w:t xml:space="preserve">   I have a nice idea for this project.</w:t>
      </w:r>
    </w:p>
    <w:p>
      <w:r>
        <w:t xml:space="preserve">5. Cette ville est belle et pittoresque. </w:t>
      </w:r>
    </w:p>
    <w:p>
      <w:r>
        <w:t xml:space="preserve">    This city is beautiful and picturesque.</w:t>
      </w:r>
    </w:p>
    <w:p>
      <w:r>
        <w:t xml:space="preserve">6. La musique est belle et mélodieuse. </w:t>
      </w:r>
    </w:p>
    <w:p>
      <w:r>
        <w:t xml:space="preserve">    The music is beautiful and melodic.</w:t>
      </w:r>
    </w:p>
    <w:p>
      <w:r>
        <w:t xml:space="preserve">7. Elle a une belle voix. </w:t>
      </w:r>
    </w:p>
    <w:p>
      <w:r>
        <w:t xml:space="preserve">    She has a beautiful voice.</w:t>
      </w:r>
    </w:p>
    <w:p>
      <w:r>
        <w:t xml:space="preserve">8. Le paysage est belle en montagne. </w:t>
      </w:r>
    </w:p>
    <w:p>
      <w:r>
        <w:t xml:space="preserve">    The landscape is beautiful in the mountains.</w:t>
      </w:r>
    </w:p>
    <w:p>
      <w:r>
        <w:t>9. C'est une belle histoire de voyage.</w:t>
      </w:r>
    </w:p>
    <w:p>
      <w:r>
        <w:t xml:space="preserve">   It’s a nice story about travel.</w:t>
      </w:r>
    </w:p>
    <w:p>
      <w:r>
        <w:t xml:space="preserve">10. Ce gâteau est vraiment belle et savoureux! </w:t>
      </w:r>
    </w:p>
    <w:p>
      <w:r>
        <w:t xml:space="preserve">    This cake is really beautiful and delicious!</w:t>
      </w:r>
    </w:p>
    <w:p/>
    <w:p>
      <w:r>
        <w:t>Chandelier: &lt;lighting fixture&gt;</w:t>
      </w:r>
    </w:p>
    <w:p/>
    <w:p>
      <w:r>
        <w:t>1.  La chandelier était composée de nombreux globes lumineux.</w:t>
      </w:r>
    </w:p>
    <w:p>
      <w:r>
        <w:t xml:space="preserve">    The chandelier was composed of numerous luminous orbs.</w:t>
      </w:r>
    </w:p>
    <w:p>
      <w:r>
        <w:t>2.  Le restaurant avait une magnifique chandelier en cristal.</w:t>
      </w:r>
    </w:p>
    <w:p>
      <w:r>
        <w:t xml:space="preserve">    The restaurant had a magnificent crystal chandelier. </w:t>
      </w:r>
    </w:p>
    <w:p>
      <w:r>
        <w:t>3.  Il accroche une jolie chandelier à la porte d'entrée.</w:t>
      </w:r>
    </w:p>
    <w:p>
      <w:r>
        <w:t xml:space="preserve">    He hung a beautiful chandelier at the entrance door.</w:t>
      </w:r>
    </w:p>
    <w:p>
      <w:r>
        <w:t xml:space="preserve">4.  La lumière de la chandelier éclaire l’ensemble du salon. </w:t>
      </w:r>
    </w:p>
    <w:p>
      <w:r>
        <w:t xml:space="preserve">    The light of the chandelier illuminates the entire living room.</w:t>
      </w:r>
    </w:p>
    <w:p>
      <w:r>
        <w:t>5.  Je voudrais avoir une chandelier en forme de fleur.</w:t>
      </w:r>
    </w:p>
    <w:p>
      <w:r>
        <w:t xml:space="preserve">   I would like to have a flower-shaped chandelier.</w:t>
      </w:r>
    </w:p>
    <w:p>
      <w:r>
        <w:t>6.  Le plafond était décoré d’une magnifique chandelier.</w:t>
      </w:r>
    </w:p>
    <w:p>
      <w:r>
        <w:t xml:space="preserve">   The ceiling was decorated with a magnificent chandelier. </w:t>
      </w:r>
    </w:p>
    <w:p>
      <w:r>
        <w:t xml:space="preserve">7.  Il est impossible d'accéder à la pièce sans passer sous la chandelier. </w:t>
      </w:r>
    </w:p>
    <w:p>
      <w:r>
        <w:t xml:space="preserve">    It is impossible to access the room without passing under the chandelier.</w:t>
      </w:r>
    </w:p>
    <w:p>
      <w:r>
        <w:t xml:space="preserve">8.  La chandelier s'est déchargée et a provoqué un incendie. </w:t>
      </w:r>
    </w:p>
    <w:p>
      <w:r>
        <w:t xml:space="preserve">   The chandelier fell and caused a fire.</w:t>
      </w:r>
    </w:p>
    <w:p>
      <w:r>
        <w:t xml:space="preserve">9.  Les chandeliers sont souvent utilisés dans les salles de réception. </w:t>
      </w:r>
    </w:p>
    <w:p>
      <w:r>
        <w:t xml:space="preserve">    Chandeliers are often used in reception halls.</w:t>
      </w:r>
    </w:p>
    <w:p>
      <w:r>
        <w:t>10. Il admire la beauté d’une chandelier antique.</w:t>
      </w:r>
    </w:p>
    <w:p>
      <w:r>
        <w:t xml:space="preserve">   He admires the beauty of an old chandelier.</w:t>
      </w:r>
    </w:p>
    <w:p/>
    <w:p>
      <w:r>
        <w:rPr>
          <w:b/>
        </w:rPr>
        <w:t>Word: commence | Meaning: begin</w:t>
      </w:r>
    </w:p>
    <w:p/>
    <w:p>
      <w:r>
        <w:t>1.  Je commence ma journée par un petit café.</w:t>
      </w:r>
    </w:p>
    <w:p>
      <w:r>
        <w:t xml:space="preserve">    - I begin my day with a small coffee.</w:t>
      </w:r>
    </w:p>
    <w:p>
      <w:r>
        <w:t>2.  Il commence à faire beau aujourd'hui.</w:t>
      </w:r>
    </w:p>
    <w:p>
      <w:r>
        <w:t xml:space="preserve">    - It is beginning to be beautiful today. </w:t>
      </w:r>
    </w:p>
    <w:p>
      <w:r>
        <w:t>3.  La discussion commence avec une question simple.</w:t>
      </w:r>
    </w:p>
    <w:p>
      <w:r>
        <w:t xml:space="preserve">    - The discussion begins with a simple question.</w:t>
      </w:r>
    </w:p>
    <w:p>
      <w:r>
        <w:t xml:space="preserve">4.  La voiture commence à démarrer. </w:t>
      </w:r>
    </w:p>
    <w:p>
      <w:r>
        <w:t xml:space="preserve">   - The car starts to start. </w:t>
      </w:r>
    </w:p>
    <w:p>
      <w:r>
        <w:t>5.  Commencez vos exercices dès maintenant!</w:t>
      </w:r>
    </w:p>
    <w:p>
      <w:r>
        <w:t xml:space="preserve">    - Start your exercises right away!</w:t>
      </w:r>
    </w:p>
    <w:p>
      <w:r>
        <w:t xml:space="preserve">6.  Le voyage commence dans quelques heures. </w:t>
      </w:r>
    </w:p>
    <w:p>
      <w:r>
        <w:t xml:space="preserve">    - The journey begins in a few hours.</w:t>
      </w:r>
    </w:p>
    <w:p>
      <w:r>
        <w:t>7.  Elle commence à se sentir mieux.</w:t>
      </w:r>
    </w:p>
    <w:p>
      <w:r>
        <w:t xml:space="preserve">   - She is beginning to feel better.</w:t>
      </w:r>
    </w:p>
    <w:p>
      <w:r>
        <w:t>8.  Commencez par le plus simple des exercices.</w:t>
      </w:r>
    </w:p>
    <w:p>
      <w:r>
        <w:t xml:space="preserve">    - Start with the simplest exercise first.</w:t>
      </w:r>
    </w:p>
    <w:p>
      <w:r>
        <w:t xml:space="preserve">9.  Il commence à parler français avec nous. </w:t>
      </w:r>
    </w:p>
    <w:p>
      <w:r>
        <w:t xml:space="preserve">    - He starts talking to us in French.</w:t>
      </w:r>
    </w:p>
    <w:p>
      <w:r>
        <w:t xml:space="preserve">10. Le programme commence à partir de demain. </w:t>
      </w:r>
    </w:p>
    <w:p>
      <w:r>
        <w:t xml:space="preserve">   - The program begins tomorrow.</w:t>
      </w:r>
    </w:p>
    <w:p/>
    <w:p>
      <w:r>
        <w:rPr>
          <w:b/>
        </w:rPr>
        <w:t>Word: Déjeuner | Meaning: Lunch</w:t>
      </w:r>
    </w:p>
    <w:p/>
    <w:p>
      <w:r>
        <w:t xml:space="preserve">1. J'ai déjeuné au restaurant hier. </w:t>
      </w:r>
    </w:p>
    <w:p>
      <w:r>
        <w:t xml:space="preserve">    I had lunch at the restaurant yesterday.</w:t>
      </w:r>
    </w:p>
    <w:p>
      <w:r>
        <w:t>2. Le déjeuner est important pour la santé.</w:t>
      </w:r>
    </w:p>
    <w:p>
      <w:r>
        <w:t xml:space="preserve">    Lunch is important for health.</w:t>
      </w:r>
    </w:p>
    <w:p>
      <w:r>
        <w:t>3. Il mange un sandwich à midi, c’est son déjeuner.</w:t>
      </w:r>
    </w:p>
    <w:p>
      <w:r>
        <w:t xml:space="preserve">    He eats a sandwich at noon, that's his lunch.</w:t>
      </w:r>
    </w:p>
    <w:p>
      <w:r>
        <w:t xml:space="preserve">4. La table du déjeuner est toujours garnie d’une salade. </w:t>
      </w:r>
    </w:p>
    <w:p>
      <w:r>
        <w:t xml:space="preserve">   The lunch table is always served with salad.</w:t>
      </w:r>
    </w:p>
    <w:p>
      <w:r>
        <w:t>5. J'ai hâte de déguster mon déjeuner à l'heure.</w:t>
      </w:r>
    </w:p>
    <w:p>
      <w:r>
        <w:t xml:space="preserve">    I am looking forward to enjoying my lunch on time.</w:t>
      </w:r>
    </w:p>
    <w:p>
      <w:r>
        <w:t xml:space="preserve">6. Le déjeuner est un repas important pour commencer la journée. </w:t>
      </w:r>
    </w:p>
    <w:p>
      <w:r>
        <w:t xml:space="preserve">    Lunch is an important meal to begin the day. </w:t>
      </w:r>
    </w:p>
    <w:p>
      <w:r>
        <w:t xml:space="preserve">7. Un bon déjeuner peut être fait avec du pain, du fromage et de la viande. </w:t>
      </w:r>
    </w:p>
    <w:p>
      <w:r>
        <w:t xml:space="preserve">   A good lunch can be made with bread, cheese and meat.</w:t>
      </w:r>
    </w:p>
    <w:p>
      <w:r>
        <w:t>8. J'aime bien manger un repas léger pour mon déjeuner.</w:t>
      </w:r>
    </w:p>
    <w:p>
      <w:r>
        <w:t xml:space="preserve">     I like eating a light meal for lunch. </w:t>
      </w:r>
    </w:p>
    <w:p>
      <w:r>
        <w:t>9. Les étudiants ont souvent déjeuné à l’école.</w:t>
      </w:r>
    </w:p>
    <w:p>
      <w:r>
        <w:t xml:space="preserve">    Students often had lunch at school.</w:t>
      </w:r>
    </w:p>
    <w:p>
      <w:r>
        <w:t>10. Il est important de se nourrir correctement au déjeuner.</w:t>
      </w:r>
    </w:p>
    <w:p>
      <w:r>
        <w:t xml:space="preserve">    It is important to nourish oneself properly at lunchtime.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I read a book about the history of France.</w:t>
      </w:r>
    </w:p>
    <w:p>
      <w:r>
        <w:t>2. Le livre est dans la bibliothèque à la maison.</w:t>
      </w:r>
    </w:p>
    <w:p>
      <w:r>
        <w:t xml:space="preserve">  The book is in the library at home.</w:t>
      </w:r>
    </w:p>
    <w:p>
      <w:r>
        <w:t>3. Je voudrais acheter un nouveau livre à lire.</w:t>
      </w:r>
    </w:p>
    <w:p>
      <w:r>
        <w:t xml:space="preserve">  I would like to buy a new book to read.</w:t>
      </w:r>
    </w:p>
    <w:p>
      <w:r>
        <w:t xml:space="preserve">4. Ce livre est très intéressant pour les jeunes. </w:t>
      </w:r>
    </w:p>
    <w:p>
      <w:r>
        <w:t xml:space="preserve">  This book is very interesting for young people.</w:t>
      </w:r>
    </w:p>
    <w:p>
      <w:r>
        <w:t>5. La couverture de ce livre était magnifique.</w:t>
      </w:r>
    </w:p>
    <w:p>
      <w:r>
        <w:t xml:space="preserve">   The cover of this book was beautiful.</w:t>
      </w:r>
    </w:p>
    <w:p>
      <w:r>
        <w:t xml:space="preserve">6. Le livre contient une collection de nouvelles histoires. </w:t>
      </w:r>
    </w:p>
    <w:p>
      <w:r>
        <w:t xml:space="preserve">   The book contains a collection of new stories.</w:t>
      </w:r>
    </w:p>
    <w:p>
      <w:r>
        <w:t xml:space="preserve">7. Nous avons lu un livre sur la nature pendant notre voyage. </w:t>
      </w:r>
    </w:p>
    <w:p>
      <w:r>
        <w:t xml:space="preserve">  We read a book about nature during our trip.</w:t>
      </w:r>
    </w:p>
    <w:p>
      <w:r>
        <w:t xml:space="preserve">8. J'ai beaucoup appris en lisant ce livre. </w:t>
      </w:r>
    </w:p>
    <w:p>
      <w:r>
        <w:t xml:space="preserve">  I learned a lot by reading this book.</w:t>
      </w:r>
    </w:p>
    <w:p>
      <w:r>
        <w:t>9. Le livre est une source d'information importante pour moi.</w:t>
      </w:r>
    </w:p>
    <w:p>
      <w:r>
        <w:t xml:space="preserve">   The book is an important source of information for me.</w:t>
      </w:r>
    </w:p>
    <w:p>
      <w:r>
        <w:t xml:space="preserve">10. Il faut lire un livre avant de dormir. </w:t>
      </w:r>
    </w:p>
    <w:p>
      <w:r>
        <w:t xml:space="preserve">   It's good to read a book before going to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