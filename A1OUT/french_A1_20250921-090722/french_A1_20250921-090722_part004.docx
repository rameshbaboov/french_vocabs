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Je suis petit.</w:t>
      </w:r>
    </w:p>
    <w:p>
      <w:r>
        <w:t xml:space="preserve">   I am small.</w:t>
      </w:r>
    </w:p>
    <w:p>
      <w:r>
        <w:t>2.  Le gâteau est petit.</w:t>
      </w:r>
    </w:p>
    <w:p>
      <w:r>
        <w:t xml:space="preserve">   The cake is small.</w:t>
      </w:r>
    </w:p>
    <w:p>
      <w:r>
        <w:t>3.  Elle a un petit chien.</w:t>
      </w:r>
    </w:p>
    <w:p>
      <w:r>
        <w:t xml:space="preserve">   She has a small dog. </w:t>
      </w:r>
    </w:p>
    <w:p>
      <w:r>
        <w:t>4.  Votre maison est petite.</w:t>
      </w:r>
    </w:p>
    <w:p>
      <w:r>
        <w:t xml:space="preserve">   Your house is small. </w:t>
      </w:r>
    </w:p>
    <w:p>
      <w:r>
        <w:t>5.  J'ai un petit ami.</w:t>
      </w:r>
    </w:p>
    <w:p>
      <w:r>
        <w:t xml:space="preserve">    I have a little boyfriend/girlfriend.</w:t>
      </w:r>
    </w:p>
    <w:p>
      <w:r>
        <w:t>6.  Il est petit et il dort.</w:t>
      </w:r>
    </w:p>
    <w:p>
      <w:r>
        <w:t xml:space="preserve">   He is small and he sleeps.</w:t>
      </w:r>
    </w:p>
    <w:p>
      <w:r>
        <w:t>7.  La ville est petite.</w:t>
      </w:r>
    </w:p>
    <w:p>
      <w:r>
        <w:t xml:space="preserve">   The city is small. </w:t>
      </w:r>
    </w:p>
    <w:p>
      <w:r>
        <w:t>8.  Ils sont petits et joyeux.</w:t>
      </w:r>
    </w:p>
    <w:p>
      <w:r>
        <w:t xml:space="preserve">   They are small and happy. </w:t>
      </w:r>
    </w:p>
    <w:p>
      <w:r>
        <w:t>9.  Je voudrais un café petit.</w:t>
      </w:r>
    </w:p>
    <w:p>
      <w:r>
        <w:t xml:space="preserve">    I would like a small coffee.</w:t>
      </w:r>
    </w:p>
    <w:p>
      <w:r>
        <w:t>10. C'est une petite fille.</w:t>
      </w:r>
    </w:p>
    <w:p>
      <w:r>
        <w:t xml:space="preserve">    She is a little girl.</w:t>
      </w:r>
    </w:p>
    <w:p/>
    <w:p>
      <w:r>
        <w:t>Chatte: Cat |  Cat</w:t>
      </w:r>
    </w:p>
    <w:p/>
    <w:p>
      <w:r>
        <w:t>1.  La chatte est très douce et joue avec les enfants.</w:t>
      </w:r>
    </w:p>
    <w:p>
      <w:r>
        <w:t xml:space="preserve">   The kitten is very soft and plays with the children.</w:t>
      </w:r>
    </w:p>
    <w:p>
      <w:r>
        <w:t xml:space="preserve">2.  Il y a une chatte dans la maison. </w:t>
      </w:r>
    </w:p>
    <w:p>
      <w:r>
        <w:t xml:space="preserve">   There's a cat in the house.</w:t>
      </w:r>
    </w:p>
    <w:p>
      <w:r>
        <w:t>3.  J’ai besoin d’un peu d’aide pour m’occuper de la chatte.</w:t>
      </w:r>
    </w:p>
    <w:p>
      <w:r>
        <w:t xml:space="preserve">   I need some help to take care of the kitten.</w:t>
      </w:r>
    </w:p>
    <w:p>
      <w:r>
        <w:t xml:space="preserve">4.  Chattes sont des animaux domestiques. </w:t>
      </w:r>
    </w:p>
    <w:p>
      <w:r>
        <w:t xml:space="preserve">   Kittens are household pets.</w:t>
      </w:r>
    </w:p>
    <w:p>
      <w:r>
        <w:t>5.  Les chats ont besoin de beaucoup d'attention.</w:t>
      </w:r>
    </w:p>
    <w:p>
      <w:r>
        <w:t xml:space="preserve">   Cats need a lot of attention.</w:t>
      </w:r>
    </w:p>
    <w:p>
      <w:r>
        <w:t>6.  Je voudrais acheter un chatte adorable.</w:t>
      </w:r>
    </w:p>
    <w:p>
      <w:r>
        <w:t xml:space="preserve">    I would like to buy an adorable kitten.</w:t>
      </w:r>
    </w:p>
    <w:p>
      <w:r>
        <w:t xml:space="preserve">7.  Mon chatte est très sociable et aime les gens. </w:t>
      </w:r>
    </w:p>
    <w:p>
      <w:r>
        <w:t xml:space="preserve">   My cat is very sociable and likes people.</w:t>
      </w:r>
    </w:p>
    <w:p>
      <w:r>
        <w:t xml:space="preserve">8.  Le chatte a mangé toutes ses croquettes. </w:t>
      </w:r>
    </w:p>
    <w:p>
      <w:r>
        <w:t xml:space="preserve">   The kitten ate all its kibble.</w:t>
      </w:r>
    </w:p>
    <w:p>
      <w:r>
        <w:t xml:space="preserve">9.  La chatte se promène dans le jardin. </w:t>
      </w:r>
    </w:p>
    <w:p>
      <w:r>
        <w:t xml:space="preserve">   The kitten is wandering in the garden.</w:t>
      </w:r>
    </w:p>
    <w:p>
      <w:r>
        <w:t xml:space="preserve">10.  L’animal est très mignon et il est une chatte. </w:t>
      </w:r>
    </w:p>
    <w:p>
      <w:r>
        <w:t xml:space="preserve">    The animal is very cute and it's a kitten.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The moon is bright this night.</w:t>
      </w:r>
    </w:p>
    <w:p>
      <w:r>
        <w:t>2. J'aime regarder la lune pendant que je lis un livre.</w:t>
      </w:r>
    </w:p>
    <w:p>
      <w:r>
        <w:t xml:space="preserve">   I like to look at the moon while reading a book.</w:t>
      </w:r>
    </w:p>
    <w:p>
      <w:r>
        <w:t xml:space="preserve">3. La lune nous donne de la lumière. </w:t>
      </w:r>
    </w:p>
    <w:p>
      <w:r>
        <w:t xml:space="preserve">   The moon gives us light.</w:t>
      </w:r>
    </w:p>
    <w:p>
      <w:r>
        <w:t>4. Le croissant est rouge, il ressemble à une lune.</w:t>
      </w:r>
    </w:p>
    <w:p>
      <w:r>
        <w:t xml:space="preserve">  The crescent is red; it looks like a moon. </w:t>
      </w:r>
    </w:p>
    <w:p>
      <w:r>
        <w:t xml:space="preserve">5. On peut voir la lune dans le ciel nocturne. </w:t>
      </w:r>
    </w:p>
    <w:p>
      <w:r>
        <w:t xml:space="preserve">   We can see the moon in the night sky. </w:t>
      </w:r>
    </w:p>
    <w:p>
      <w:r>
        <w:t>6. La lune a un rôle important dans notre vie.</w:t>
      </w:r>
    </w:p>
    <w:p>
      <w:r>
        <w:t xml:space="preserve">   The moon has an important role in our life. </w:t>
      </w:r>
    </w:p>
    <w:p>
      <w:r>
        <w:t xml:space="preserve">7. L'astronomie étudie les lunes et les étoiles.  </w:t>
      </w:r>
    </w:p>
    <w:p>
      <w:r>
        <w:t xml:space="preserve">   Astronomy studies moons and stars.</w:t>
      </w:r>
    </w:p>
    <w:p>
      <w:r>
        <w:t xml:space="preserve">8. Le satellite est envoyé en orbite autour de la lune. </w:t>
      </w:r>
    </w:p>
    <w:p>
      <w:r>
        <w:t xml:space="preserve">   The satellite is sent into orbit around the moon.</w:t>
      </w:r>
    </w:p>
    <w:p>
      <w:r>
        <w:t>9. La lune a une influence sur les marées.</w:t>
      </w:r>
    </w:p>
    <w:p>
      <w:r>
        <w:t xml:space="preserve">    The moon has an influence on tides.</w:t>
      </w:r>
    </w:p>
    <w:p>
      <w:r>
        <w:t xml:space="preserve">10. J'ai besoin d'un crayon pour dessiner la lune.  </w:t>
      </w:r>
    </w:p>
    <w:p>
      <w:r>
        <w:t xml:space="preserve">   I need a pencil to draw the moon.</w:t>
      </w:r>
    </w:p>
    <w:p/>
    <w:p>
      <w:r>
        <w:rPr>
          <w:b/>
        </w:rPr>
        <w:t>Word: Grande | Meaning: Big</w:t>
      </w:r>
    </w:p>
    <w:p/>
    <w:p>
      <w:r>
        <w:t xml:space="preserve">1.  La voiture est grande. </w:t>
      </w:r>
    </w:p>
    <w:p>
      <w:r>
        <w:t xml:space="preserve">   The car is large. </w:t>
      </w:r>
    </w:p>
    <w:p>
      <w:r>
        <w:t xml:space="preserve">2.  Elle est une femme grande et forte. </w:t>
      </w:r>
    </w:p>
    <w:p>
      <w:r>
        <w:t xml:space="preserve">   She is a tall, strong woman. </w:t>
      </w:r>
    </w:p>
    <w:p>
      <w:r>
        <w:t>3.  Ce gâteau est grande.</w:t>
      </w:r>
    </w:p>
    <w:p>
      <w:r>
        <w:t xml:space="preserve">   This cake is big.</w:t>
      </w:r>
    </w:p>
    <w:p>
      <w:r>
        <w:t>4.  Le soleil est grand aujourd’hui.</w:t>
      </w:r>
    </w:p>
    <w:p>
      <w:r>
        <w:t xml:space="preserve">   The sun is large today. </w:t>
      </w:r>
    </w:p>
    <w:p>
      <w:r>
        <w:t>5.  Votre maison est grande.</w:t>
      </w:r>
    </w:p>
    <w:p>
      <w:r>
        <w:t xml:space="preserve">   Your house is large. </w:t>
      </w:r>
    </w:p>
    <w:p>
      <w:r>
        <w:t xml:space="preserve">6.  Les enfants jouent dans la grande cour. </w:t>
      </w:r>
    </w:p>
    <w:p>
      <w:r>
        <w:t xml:space="preserve">   The children play in the large yard.</w:t>
      </w:r>
    </w:p>
    <w:p>
      <w:r>
        <w:t>7.  La taille de ce livre est grande.</w:t>
      </w:r>
    </w:p>
    <w:p>
      <w:r>
        <w:t xml:space="preserve">   The size of this book is big.  </w:t>
      </w:r>
    </w:p>
    <w:p>
      <w:r>
        <w:t>8.   Il a un grand sourire.</w:t>
      </w:r>
    </w:p>
    <w:p>
      <w:r>
        <w:t xml:space="preserve">   He has a large smile. </w:t>
      </w:r>
    </w:p>
    <w:p>
      <w:r>
        <w:t>9.   Nous avons une grande famille.</w:t>
      </w:r>
    </w:p>
    <w:p>
      <w:r>
        <w:t xml:space="preserve">   We have a large family. </w:t>
      </w:r>
    </w:p>
    <w:p>
      <w:r>
        <w:t>10. Le monde est grand et vaste.</w:t>
      </w:r>
    </w:p>
    <w:p>
      <w:r>
        <w:t xml:space="preserve">    The world is large and vast.</w:t>
      </w:r>
    </w:p>
    <w:p/>
    <w:p>
      <w:r>
        <w:rPr>
          <w:b/>
        </w:rPr>
        <w:t>Word: apporter | Meaning: to bring, to carry</w:t>
      </w:r>
    </w:p>
    <w:p/>
    <w:p>
      <w:r>
        <w:t>1. Je dois apporter mes affaires à la réunion.</w:t>
      </w:r>
    </w:p>
    <w:p>
      <w:r>
        <w:t xml:space="preserve">    I need to bring my belongings to the meeting.</w:t>
      </w:r>
    </w:p>
    <w:p>
      <w:r>
        <w:t>2.  La famille apporte un repas pour les invités.</w:t>
      </w:r>
    </w:p>
    <w:p>
      <w:r>
        <w:t xml:space="preserve">    The family brings a meal for the guests.</w:t>
      </w:r>
    </w:p>
    <w:p>
      <w:r>
        <w:t xml:space="preserve">3.  Elle est chargée d'apporter des documents importants. </w:t>
      </w:r>
    </w:p>
    <w:p>
      <w:r>
        <w:t xml:space="preserve">    She is in charge of bringing important documents.</w:t>
      </w:r>
    </w:p>
    <w:p>
      <w:r>
        <w:t xml:space="preserve">4.   Ils apportent la solution à ce problème complexe. </w:t>
      </w:r>
    </w:p>
    <w:p>
      <w:r>
        <w:t xml:space="preserve">    They are bringing the solution to this complex problem. </w:t>
      </w:r>
    </w:p>
    <w:p>
      <w:r>
        <w:t>5.   L’équipe apportant les nouveaux projets de l’entreprise.</w:t>
      </w:r>
    </w:p>
    <w:p>
      <w:r>
        <w:t xml:space="preserve">    The team brings the new projects of the company.</w:t>
      </w:r>
    </w:p>
    <w:p>
      <w:r>
        <w:t>6.  Le boulanger apporte des baguettes fraîches chaque matin.</w:t>
      </w:r>
    </w:p>
    <w:p>
      <w:r>
        <w:t xml:space="preserve">    The baker brings fresh bread every morning.</w:t>
      </w:r>
    </w:p>
    <w:p>
      <w:r>
        <w:t xml:space="preserve">7.   Les étudiants apportent une idée à la réunion. </w:t>
      </w:r>
    </w:p>
    <w:p>
      <w:r>
        <w:t xml:space="preserve">    The students bring an idea to the meeting.</w:t>
      </w:r>
    </w:p>
    <w:p>
      <w:r>
        <w:t>8.   Vérifiez si vous devez apporter votre chapeau.</w:t>
      </w:r>
    </w:p>
    <w:p>
      <w:r>
        <w:t xml:space="preserve">    Check if you need to bring your hat.</w:t>
      </w:r>
    </w:p>
    <w:p>
      <w:r>
        <w:t>9.  Il est important d’apporter des réponses claires et précises.</w:t>
      </w:r>
    </w:p>
    <w:p>
      <w:r>
        <w:t xml:space="preserve">   It is important to bring clear and precise answers. </w:t>
      </w:r>
    </w:p>
    <w:p>
      <w:r>
        <w:t>10.   Je vais apporter une bouteille d’eau à la soirée.</w:t>
      </w:r>
    </w:p>
    <w:p>
      <w:r>
        <w:t xml:space="preserve">    I will bring a bottle of water to the party.</w:t>
      </w:r>
    </w:p>
    <w:p/>
    <w:p>
      <w:r>
        <w:rPr>
          <w:b/>
        </w:rPr>
        <w:t>Word: Chasseur | Meaning: Hunter</w:t>
      </w:r>
    </w:p>
    <w:p/>
    <w:p>
      <w:r>
        <w:t xml:space="preserve">1. Le chasseur est très expérimenté dans la nature. </w:t>
      </w:r>
    </w:p>
    <w:p>
      <w:r>
        <w:t xml:space="preserve">   The hunter is very experienced in nature.</w:t>
      </w:r>
    </w:p>
    <w:p>
      <w:r>
        <w:t>2.  Les chasseurs sont souvent des amateurs de sport.</w:t>
      </w:r>
    </w:p>
    <w:p>
      <w:r>
        <w:t xml:space="preserve">    Hunters are often sports enthusiasts. </w:t>
      </w:r>
    </w:p>
    <w:p>
      <w:r>
        <w:t xml:space="preserve">3. Il était un chasseur de primes et d'aventures. </w:t>
      </w:r>
    </w:p>
    <w:p>
      <w:r>
        <w:t xml:space="preserve">   He was a hunter of prizes and adventures. </w:t>
      </w:r>
    </w:p>
    <w:p>
      <w:r>
        <w:t>4. Elle est une femme chasseuse de trésors.</w:t>
      </w:r>
    </w:p>
    <w:p>
      <w:r>
        <w:t xml:space="preserve">   She is a treasure hunter woman. </w:t>
      </w:r>
    </w:p>
    <w:p>
      <w:r>
        <w:t xml:space="preserve">5.  Le chasseur a été surpris par le changement soudain. </w:t>
      </w:r>
    </w:p>
    <w:p>
      <w:r>
        <w:t xml:space="preserve">    The hunter was surprised by the sudden change.</w:t>
      </w:r>
    </w:p>
    <w:p>
      <w:r>
        <w:t>6. Les chasseurs doivent respecter la faune et la flore.</w:t>
      </w:r>
    </w:p>
    <w:p>
      <w:r>
        <w:t xml:space="preserve">    Hunters must respect the fauna and flora.</w:t>
      </w:r>
    </w:p>
    <w:p>
      <w:r>
        <w:t xml:space="preserve">7. Le chasseur s'efforça de trouver l’animal rare. </w:t>
      </w:r>
    </w:p>
    <w:p>
      <w:r>
        <w:t xml:space="preserve">   The hunter worked to find the rare animal.  </w:t>
      </w:r>
    </w:p>
    <w:p>
      <w:r>
        <w:t xml:space="preserve">8. La chasse est une activité qui peut être amusante, mais aussi dangereuse.  </w:t>
      </w:r>
    </w:p>
    <w:p>
      <w:r>
        <w:t xml:space="preserve">   Hunting is an activity that can be fun, but also dangerous. </w:t>
      </w:r>
    </w:p>
    <w:p>
      <w:r>
        <w:t xml:space="preserve">9. Le chasseur a un fusil de précision.  </w:t>
      </w:r>
    </w:p>
    <w:p>
      <w:r>
        <w:t xml:space="preserve">    The hunter has a precision rifle. </w:t>
      </w:r>
    </w:p>
    <w:p>
      <w:r>
        <w:t>10. L'homme était un chasseur de talents et d'opportunités.</w:t>
      </w:r>
    </w:p>
    <w:p>
      <w:r>
        <w:t xml:space="preserve">   The man was a talent and opportunity hunter.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L’arbre est très grand et solide.</w:t>
      </w:r>
    </w:p>
    <w:p>
      <w:r>
        <w:t xml:space="preserve">   The tree is very large and sturdy.</w:t>
      </w:r>
    </w:p>
    <w:p>
      <w:r>
        <w:t>3. Les arbres poussent sur les bords de la forêt.</w:t>
      </w:r>
    </w:p>
    <w:p>
      <w:r>
        <w:t xml:space="preserve">   Trees grow on the edges of the forest.</w:t>
      </w:r>
    </w:p>
    <w:p>
      <w:r>
        <w:t>4. La nature est riche en biodiversité, avec ses arbres majestueux.</w:t>
      </w:r>
    </w:p>
    <w:p>
      <w:r>
        <w:t xml:space="preserve">   Nature is rich in biodiversity, with its majestic trees.</w:t>
      </w:r>
    </w:p>
    <w:p>
      <w:r>
        <w:t xml:space="preserve">5. J'aime aller observer les oiseaux dans l’arbre. </w:t>
      </w:r>
    </w:p>
    <w:p>
      <w:r>
        <w:t xml:space="preserve">   I like to go observe birds in the tree.</w:t>
      </w:r>
    </w:p>
    <w:p>
      <w:r>
        <w:t xml:space="preserve">6. L’arbres ont besoin de beaucoup de lumière pour grandir. </w:t>
      </w:r>
    </w:p>
    <w:p>
      <w:r>
        <w:t xml:space="preserve">   Trees need a lot of light to grow.</w:t>
      </w:r>
    </w:p>
    <w:p>
      <w:r>
        <w:t>7. Il y a un arbre majestueux dans la cour.</w:t>
      </w:r>
    </w:p>
    <w:p>
      <w:r>
        <w:t xml:space="preserve">   There is a majestic tree in the courtyard.</w:t>
      </w:r>
    </w:p>
    <w:p>
      <w:r>
        <w:t xml:space="preserve">8. Les arbres sont importants pour l’environnement. </w:t>
      </w:r>
    </w:p>
    <w:p>
      <w:r>
        <w:t xml:space="preserve">   Trees are important for the environment.</w:t>
      </w:r>
    </w:p>
    <w:p>
      <w:r>
        <w:t xml:space="preserve">9. J'ai appris que les arbres absorbent de la pollution. </w:t>
      </w:r>
    </w:p>
    <w:p>
      <w:r>
        <w:t xml:space="preserve">   I learned that trees absorb pollution.</w:t>
      </w:r>
    </w:p>
    <w:p>
      <w:r>
        <w:t>10. L’arbre est un symbole de vie et d’espoir.</w:t>
      </w:r>
    </w:p>
    <w:p>
      <w:r>
        <w:t xml:space="preserve">   The tree is a symbol of life and hope.</w:t>
      </w:r>
    </w:p>
    <w:p/>
    <w:p>
      <w:r>
        <w:rPr>
          <w:b/>
        </w:rPr>
        <w:t>Word: Blanche | Meaning: White</w:t>
      </w:r>
    </w:p>
    <w:p/>
    <w:p>
      <w:r>
        <w:t>1. La robe de cette femme est blanche.</w:t>
      </w:r>
    </w:p>
    <w:p>
      <w:r>
        <w:t xml:space="preserve">  The woman's dress is white.</w:t>
      </w:r>
    </w:p>
    <w:p>
      <w:r>
        <w:t xml:space="preserve">2. Le ciel était très blanc ce matin. </w:t>
      </w:r>
    </w:p>
    <w:p>
      <w:r>
        <w:t xml:space="preserve">  The sky was very white this morning.</w:t>
      </w:r>
    </w:p>
    <w:p>
      <w:r>
        <w:t>3. Elle regarde une image d'un animal blanc.</w:t>
      </w:r>
    </w:p>
    <w:p>
      <w:r>
        <w:t xml:space="preserve">  She looks at an image of a white animal.</w:t>
      </w:r>
    </w:p>
    <w:p>
      <w:r>
        <w:t>4. Les fleurs sont blanches et jolies.</w:t>
      </w:r>
    </w:p>
    <w:p>
      <w:r>
        <w:t xml:space="preserve">  The flowers are white and pretty.</w:t>
      </w:r>
    </w:p>
    <w:p>
      <w:r>
        <w:t>5. La neige est blanche et douce.</w:t>
      </w:r>
    </w:p>
    <w:p>
      <w:r>
        <w:t xml:space="preserve">  Snow is white and soft.</w:t>
      </w:r>
    </w:p>
    <w:p>
      <w:r>
        <w:t xml:space="preserve">6. J'ai besoin d'une robe blanche pour la fête. </w:t>
      </w:r>
    </w:p>
    <w:p>
      <w:r>
        <w:t xml:space="preserve">  I need a white dress for the party.</w:t>
      </w:r>
    </w:p>
    <w:p>
      <w:r>
        <w:t xml:space="preserve">7. Le café était froid et blanc. </w:t>
      </w:r>
    </w:p>
    <w:p>
      <w:r>
        <w:t xml:space="preserve">  The coffee was cold and white.</w:t>
      </w:r>
    </w:p>
    <w:p>
      <w:r>
        <w:t>8. Les arbres sont blancs en hiver.</w:t>
      </w:r>
    </w:p>
    <w:p>
      <w:r>
        <w:t xml:space="preserve">  The trees are white in winter.</w:t>
      </w:r>
    </w:p>
    <w:p>
      <w:r>
        <w:t>9. La pierre était blanche comme neige.</w:t>
      </w:r>
    </w:p>
    <w:p>
      <w:r>
        <w:t xml:space="preserve">  The stone was white like snow.</w:t>
      </w:r>
    </w:p>
    <w:p>
      <w:r>
        <w:t xml:space="preserve">10. La lumière du soleil est blanche aujourd'hui. </w:t>
      </w:r>
    </w:p>
    <w:p>
      <w:r>
        <w:t xml:space="preserve">  The sunlight is white today.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a un chapeau noir.</w:t>
      </w:r>
    </w:p>
    <w:p>
      <w:r>
        <w:t xml:space="preserve">   He has a black hat.</w:t>
      </w:r>
    </w:p>
    <w:p>
      <w:r>
        <w:t>3. Le chat est noir.</w:t>
      </w:r>
    </w:p>
    <w:p>
      <w:r>
        <w:t xml:space="preserve">   The cat is black.</w:t>
      </w:r>
    </w:p>
    <w:p>
      <w:r>
        <w:t xml:space="preserve">4. Le ciel était noir ce soir. </w:t>
      </w:r>
    </w:p>
    <w:p>
      <w:r>
        <w:t xml:space="preserve">   The sky was black that night.</w:t>
      </w:r>
    </w:p>
    <w:p>
      <w:r>
        <w:t xml:space="preserve">5. La nuit est noire. </w:t>
      </w:r>
    </w:p>
    <w:p>
      <w:r>
        <w:t xml:space="preserve">   Night is dark.</w:t>
      </w:r>
    </w:p>
    <w:p>
      <w:r>
        <w:t>6. J'ai un petit noir à la tête.</w:t>
      </w:r>
    </w:p>
    <w:p>
      <w:r>
        <w:t xml:space="preserve">   I have a little black on my head.</w:t>
      </w:r>
    </w:p>
    <w:p>
      <w:r>
        <w:t xml:space="preserve">7. Les arbres sont noirs dans la forêt. </w:t>
      </w:r>
    </w:p>
    <w:p>
      <w:r>
        <w:t xml:space="preserve">   The trees are black in the forest.</w:t>
      </w:r>
    </w:p>
    <w:p>
      <w:r>
        <w:t xml:space="preserve">8. Le livre est noir et blanc. </w:t>
      </w:r>
    </w:p>
    <w:p>
      <w:r>
        <w:t xml:space="preserve">   The book is black and white.</w:t>
      </w:r>
    </w:p>
    <w:p>
      <w:r>
        <w:t>9. Il n'a pas d'argent, il est pauvre, et noir de chagrin.</w:t>
      </w:r>
    </w:p>
    <w:p>
      <w:r>
        <w:t xml:space="preserve">   He doesn't have any money, he is poor, and black with sadness. </w:t>
      </w:r>
    </w:p>
    <w:p>
      <w:r>
        <w:t xml:space="preserve">10. La fleur est noire et elle est magnifique.  </w:t>
      </w:r>
    </w:p>
    <w:p>
      <w:r>
        <w:t xml:space="preserve">   The flower is black and it's beautiful.</w:t>
      </w:r>
    </w:p>
    <w:p/>
    <w:p>
      <w:r>
        <w:t>Chante: &lt;Sing&gt;</w:t>
      </w:r>
    </w:p>
    <w:p/>
    <w:p>
      <w:r>
        <w:t>1. Elle chante tous les jours dans la salle de bain.</w:t>
      </w:r>
    </w:p>
    <w:p>
      <w:r>
        <w:t xml:space="preserve">   She sings every day in the bathroom.</w:t>
      </w:r>
    </w:p>
    <w:p>
      <w:r>
        <w:t>2. Vous chantez bien, mais votre accent est étrange.</w:t>
      </w:r>
    </w:p>
    <w:p>
      <w:r>
        <w:t xml:space="preserve">   You sing well, but your accent is strange.</w:t>
      </w:r>
    </w:p>
    <w:p>
      <w:r>
        <w:t xml:space="preserve">3. Je chante l'air pour toi. </w:t>
      </w:r>
    </w:p>
    <w:p>
      <w:r>
        <w:t xml:space="preserve">   I sing the air for you.</w:t>
      </w:r>
    </w:p>
    <w:p>
      <w:r>
        <w:t xml:space="preserve">4. Il chante à son petit-enfant. </w:t>
      </w:r>
    </w:p>
    <w:p>
      <w:r>
        <w:t xml:space="preserve">   He sings to his little child.</w:t>
      </w:r>
    </w:p>
    <w:p>
      <w:r>
        <w:t xml:space="preserve">5. Les oiseaux chantent dans le jardin. </w:t>
      </w:r>
    </w:p>
    <w:p>
      <w:r>
        <w:t xml:space="preserve">   The birds sing in the garden.</w:t>
      </w:r>
    </w:p>
    <w:p>
      <w:r>
        <w:t xml:space="preserve">6. La musique chante dans la maison. </w:t>
      </w:r>
    </w:p>
    <w:p>
      <w:r>
        <w:t xml:space="preserve">   Music plays in the house. </w:t>
      </w:r>
    </w:p>
    <w:p>
      <w:r>
        <w:t xml:space="preserve">7. Vous avez besoin de chanter pour vous exprimer. </w:t>
      </w:r>
    </w:p>
    <w:p>
      <w:r>
        <w:t xml:space="preserve">   You need to sing to express yourself. </w:t>
      </w:r>
    </w:p>
    <w:p>
      <w:r>
        <w:t>8. Les enfants chantent chansons amusantes.</w:t>
      </w:r>
    </w:p>
    <w:p>
      <w:r>
        <w:t xml:space="preserve">   Children sing funny songs. </w:t>
      </w:r>
    </w:p>
    <w:p>
      <w:r>
        <w:t>9. Il chante un air triste.</w:t>
      </w:r>
    </w:p>
    <w:p>
      <w:r>
        <w:t xml:space="preserve">   He sings a sad song. </w:t>
      </w:r>
    </w:p>
    <w:p>
      <w:r>
        <w:t>10. Tu chante une chanson française.</w:t>
      </w:r>
    </w:p>
    <w:p>
      <w:r>
        <w:t xml:space="preserve">    You sing a French song.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