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petite lumière dans la pièce.</w:t>
      </w:r>
    </w:p>
    <w:p>
      <w:r>
        <w:t xml:space="preserve">   There's a little light in the room.</w:t>
      </w:r>
    </w:p>
    <w:p>
      <w:r>
        <w:t>3. La lampe de table éclaire le bureau.</w:t>
      </w:r>
    </w:p>
    <w:p>
      <w:r>
        <w:t xml:space="preserve">   The desk lamp illuminates the desk.</w:t>
      </w:r>
    </w:p>
    <w:p>
      <w:r>
        <w:t xml:space="preserve">4. Nous avons besoin d'un peu de lumière pour travailler. </w:t>
      </w:r>
    </w:p>
    <w:p>
      <w:r>
        <w:t xml:space="preserve">   We need a bit of light to work.</w:t>
      </w:r>
    </w:p>
    <w:p>
      <w:r>
        <w:t xml:space="preserve">5. C'est la lumière du soir qui me fait rêver. </w:t>
      </w:r>
    </w:p>
    <w:p>
      <w:r>
        <w:t xml:space="preserve">   It is the evening light that makes me dream.</w:t>
      </w:r>
    </w:p>
    <w:p>
      <w:r>
        <w:t>6. Il y a une grande lumière dans le ciel.</w:t>
      </w:r>
    </w:p>
    <w:p>
      <w:r>
        <w:t xml:space="preserve">   There is a big light in the sky.</w:t>
      </w:r>
    </w:p>
    <w:p>
      <w:r>
        <w:t xml:space="preserve">7. La lumière d’un feu crépitant illumine la nuit. </w:t>
      </w:r>
    </w:p>
    <w:p>
      <w:r>
        <w:t xml:space="preserve">   The light of a crackling fire illuminates the night.</w:t>
      </w:r>
    </w:p>
    <w:p>
      <w:r>
        <w:t xml:space="preserve">8. Elle admire la beauté de la lumière naturelle.  </w:t>
      </w:r>
    </w:p>
    <w:p>
      <w:r>
        <w:t xml:space="preserve">   She admires the beauty of natural light. </w:t>
      </w:r>
    </w:p>
    <w:p>
      <w:r>
        <w:t xml:space="preserve">9. Il est difficile de distinguer les détails en plein soleil. </w:t>
      </w:r>
    </w:p>
    <w:p>
      <w:r>
        <w:t xml:space="preserve">   It is difficult to distinguish details in full sun.</w:t>
      </w:r>
    </w:p>
    <w:p>
      <w:r>
        <w:t xml:space="preserve">10. La lumière est essentielle pour notre survie. </w:t>
      </w:r>
    </w:p>
    <w:p>
      <w:r>
        <w:t xml:space="preserve">   Light is essential for our survival.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Merci de me parler plus tard.</w:t>
      </w:r>
    </w:p>
    <w:p>
      <w:r>
        <w:t xml:space="preserve">    Thanks for talking to me later.</w:t>
      </w:r>
    </w:p>
    <w:p>
      <w:r>
        <w:t xml:space="preserve">3. Je suis reconnaissant(e) pour votre cadeau. </w:t>
      </w:r>
    </w:p>
    <w:p>
      <w:r>
        <w:t xml:space="preserve">    I am grateful for your gift.</w:t>
      </w:r>
    </w:p>
    <w:p>
      <w:r>
        <w:t>4. Merci beaucoup pour cette invitation.</w:t>
      </w:r>
    </w:p>
    <w:p>
      <w:r>
        <w:t xml:space="preserve">   Thank you so much for the invitation.</w:t>
      </w:r>
    </w:p>
    <w:p>
      <w:r>
        <w:t>5. Merci d'être venu!</w:t>
      </w:r>
    </w:p>
    <w:p>
      <w:r>
        <w:t xml:space="preserve">    Thank you for coming!</w:t>
      </w:r>
    </w:p>
    <w:p>
      <w:r>
        <w:t xml:space="preserve">6. Merci de me donner une idée. </w:t>
      </w:r>
    </w:p>
    <w:p>
      <w:r>
        <w:t xml:space="preserve">    Thanks for giving me an idea. </w:t>
      </w:r>
    </w:p>
    <w:p>
      <w:r>
        <w:t xml:space="preserve">7. Merci à tous pour votre présence. </w:t>
      </w:r>
    </w:p>
    <w:p>
      <w:r>
        <w:t xml:space="preserve">    Thank you all for your presence.</w:t>
      </w:r>
    </w:p>
    <w:p>
      <w:r>
        <w:t xml:space="preserve">8.  Merci, je suis content(e). </w:t>
      </w:r>
    </w:p>
    <w:p>
      <w:r>
        <w:t xml:space="preserve">    Thank you, I'm happy. </w:t>
      </w:r>
    </w:p>
    <w:p>
      <w:r>
        <w:t xml:space="preserve">9. Je vous remercie pour votre patience. </w:t>
      </w:r>
    </w:p>
    <w:p>
      <w:r>
        <w:t xml:space="preserve">    Thank you for your patience.</w:t>
      </w:r>
    </w:p>
    <w:p>
      <w:r>
        <w:t xml:space="preserve">10. Merci de m'aider! </w:t>
      </w:r>
    </w:p>
    <w:p>
      <w:r>
        <w:t xml:space="preserve">   Thank you for helping me!</w:t>
      </w:r>
    </w:p>
    <w:p/>
    <w:p>
      <w:r>
        <w:rPr>
          <w:b/>
        </w:rPr>
        <w:t>Word: Sourire | Meaning: Smile</w:t>
      </w:r>
    </w:p>
    <w:p/>
    <w:p>
      <w:r>
        <w:t>1.  Je souris souvent lorsque je parle à mes amis.</w:t>
      </w:r>
    </w:p>
    <w:p>
      <w:r>
        <w:t xml:space="preserve">    1. I smile often when I talk to my friends.</w:t>
      </w:r>
    </w:p>
    <w:p>
      <w:r>
        <w:t>2.  Elle sourit sincèrement après avoir reçu une lettre de son père.</w:t>
      </w:r>
    </w:p>
    <w:p>
      <w:r>
        <w:t xml:space="preserve">   2. She smiles genuinely after receiving a letter from her father. </w:t>
      </w:r>
    </w:p>
    <w:p>
      <w:r>
        <w:t>3.  Le garçon sourit en regardant les enfants jouer dans le parc.</w:t>
      </w:r>
    </w:p>
    <w:p>
      <w:r>
        <w:t xml:space="preserve">    3. The boy smiles while looking at the children playing in the park.</w:t>
      </w:r>
    </w:p>
    <w:p>
      <w:r>
        <w:t>4.  Un sourire est un cadeau précieux pour ceux qui sont tristes.</w:t>
      </w:r>
    </w:p>
    <w:p>
      <w:r>
        <w:t xml:space="preserve">   4. A smile is a precious gift for those who are sad. </w:t>
      </w:r>
    </w:p>
    <w:p>
      <w:r>
        <w:t>5.  Le sourire est la meilleure façon d'améliorer les relations avec les autres.</w:t>
      </w:r>
    </w:p>
    <w:p>
      <w:r>
        <w:t xml:space="preserve">    5. A smile is the best way to improve relationships with others.</w:t>
      </w:r>
    </w:p>
    <w:p>
      <w:r>
        <w:t>6.  Il sourit quand il pense à son voyage en Espagne.</w:t>
      </w:r>
    </w:p>
    <w:p>
      <w:r>
        <w:t xml:space="preserve">   6. He smiles when he thinks about his trip to Spain.</w:t>
      </w:r>
    </w:p>
    <w:p>
      <w:r>
        <w:t xml:space="preserve">7.  Un sourire peut illuminer la journée d'un individu. </w:t>
      </w:r>
    </w:p>
    <w:p>
      <w:r>
        <w:t xml:space="preserve">   7. A smile can brighten the day of an individual.</w:t>
      </w:r>
    </w:p>
    <w:p>
      <w:r>
        <w:t>8.  Sourir est important pour se sentir bien et positif.</w:t>
      </w:r>
    </w:p>
    <w:p>
      <w:r>
        <w:t xml:space="preserve">   8. Smiling is important for feeling good and positive. </w:t>
      </w:r>
    </w:p>
    <w:p>
      <w:r>
        <w:t>9.  La bonne humeur est souvent accompagnée d’un sourire.</w:t>
      </w:r>
    </w:p>
    <w:p>
      <w:r>
        <w:t xml:space="preserve">    9. Good mood is often accompanied by a smile.</w:t>
      </w:r>
    </w:p>
    <w:p>
      <w:r>
        <w:t>10. Sourire, c'est la meilleure façon de partager notre joie avec les autres.</w:t>
      </w:r>
    </w:p>
    <w:p>
      <w:r>
        <w:t xml:space="preserve">    10. Smiling is the best way to share our joy with others.</w:t>
      </w:r>
    </w:p>
    <w:p/>
    <w:p>
      <w:r>
        <w:rPr>
          <w:b/>
        </w:rPr>
        <w:t>Word: Grand | Meaning: Great, Large</w:t>
      </w:r>
    </w:p>
    <w:p/>
    <w:p>
      <w:r>
        <w:t>1. Ce gâteau est grand, il faudra une grande assiette pour le manger.</w:t>
      </w:r>
    </w:p>
    <w:p>
      <w:r>
        <w:t xml:space="preserve">   This cake is large, it will need a big plate to eat it.</w:t>
      </w:r>
    </w:p>
    <w:p>
      <w:r>
        <w:t>2. La maison est grand et spacieuse avec beaucoup d'espace pour les familles.</w:t>
      </w:r>
    </w:p>
    <w:p>
      <w:r>
        <w:t xml:space="preserve">   The house is large and spacious with plenty of room for families. </w:t>
      </w:r>
    </w:p>
    <w:p>
      <w:r>
        <w:t>3. Je suis grand, je mesure 1,85m.</w:t>
      </w:r>
    </w:p>
    <w:p>
      <w:r>
        <w:t xml:space="preserve">   I am tall, I am 1.85m. </w:t>
      </w:r>
    </w:p>
    <w:p>
      <w:r>
        <w:t>4. La ville est grande et animée.</w:t>
      </w:r>
    </w:p>
    <w:p>
      <w:r>
        <w:t xml:space="preserve">  The city is big and lively. </w:t>
      </w:r>
    </w:p>
    <w:p>
      <w:r>
        <w:t>5. Le restaurant a un grand menu avec des plats variés.</w:t>
      </w:r>
    </w:p>
    <w:p>
      <w:r>
        <w:t xml:space="preserve">   The restaurant has a large menu with various dishes.</w:t>
      </w:r>
    </w:p>
    <w:p>
      <w:r>
        <w:t>6. Les enfants sont grands et ils aiment jouer dehors.</w:t>
      </w:r>
    </w:p>
    <w:p>
      <w:r>
        <w:t xml:space="preserve">   The children are big and they like to play outside. </w:t>
      </w:r>
    </w:p>
    <w:p>
      <w:r>
        <w:t>7. Mon père est grand, il a les yeux bleus et une moustache épaisse.</w:t>
      </w:r>
    </w:p>
    <w:p>
      <w:r>
        <w:t xml:space="preserve">   My father is tall, he has blue eyes and a thick mustache.</w:t>
      </w:r>
    </w:p>
    <w:p>
      <w:r>
        <w:t>8. Nous avons un grand chien, il est très gentil.</w:t>
      </w:r>
    </w:p>
    <w:p>
      <w:r>
        <w:t xml:space="preserve">  We have a big dog, he is very kind.</w:t>
      </w:r>
    </w:p>
    <w:p>
      <w:r>
        <w:t>9. Il y a beaucoup de grands arbres dans la forêt.</w:t>
      </w:r>
    </w:p>
    <w:p>
      <w:r>
        <w:t xml:space="preserve">   There are many large trees in the forest. </w:t>
      </w:r>
    </w:p>
    <w:p>
      <w:r>
        <w:t>10. La France est grand et les paysages sont magnifiques.</w:t>
      </w:r>
    </w:p>
    <w:p>
      <w:r>
        <w:t xml:space="preserve">    France is large and the landscapes are beautiful.</w:t>
      </w:r>
    </w:p>
    <w:p/>
    <w:p>
      <w:r>
        <w:rPr>
          <w:b/>
        </w:rPr>
        <w:t>Word: Petite | Meaning: Small</w:t>
      </w:r>
    </w:p>
    <w:p/>
    <w:p>
      <w:r>
        <w:t xml:space="preserve">1. La petite fille est adorable. </w:t>
      </w:r>
    </w:p>
    <w:p>
      <w:r>
        <w:t xml:space="preserve">    The little girl is adorable.</w:t>
      </w:r>
    </w:p>
    <w:p>
      <w:r>
        <w:t xml:space="preserve">2. J'ai une petite question.  </w:t>
      </w:r>
    </w:p>
    <w:p>
      <w:r>
        <w:t xml:space="preserve">    I have a small question.</w:t>
      </w:r>
    </w:p>
    <w:p>
      <w:r>
        <w:t xml:space="preserve">3. Le café est petit, mais bon. </w:t>
      </w:r>
    </w:p>
    <w:p>
      <w:r>
        <w:t xml:space="preserve">    The coffee is small but good.</w:t>
      </w:r>
    </w:p>
    <w:p>
      <w:r>
        <w:t xml:space="preserve">4. Il est petit pour son âge. </w:t>
      </w:r>
    </w:p>
    <w:p>
      <w:r>
        <w:t xml:space="preserve">    He is small for his age.</w:t>
      </w:r>
    </w:p>
    <w:p>
      <w:r>
        <w:t xml:space="preserve">5. La voiture est petite et économique. </w:t>
      </w:r>
    </w:p>
    <w:p>
      <w:r>
        <w:t xml:space="preserve">    The car is small and economical.</w:t>
      </w:r>
    </w:p>
    <w:p>
      <w:r>
        <w:t xml:space="preserve">6. Mon petit chien est adorable. </w:t>
      </w:r>
    </w:p>
    <w:p>
      <w:r>
        <w:t xml:space="preserve">    My little dog is adorable.</w:t>
      </w:r>
    </w:p>
    <w:p>
      <w:r>
        <w:t xml:space="preserve">7. J'ai un petit ami qui m’aime beaucoup.  </w:t>
      </w:r>
    </w:p>
    <w:p>
      <w:r>
        <w:t xml:space="preserve">    I have a little boyfriend who loves me a lot. </w:t>
      </w:r>
    </w:p>
    <w:p>
      <w:r>
        <w:t xml:space="preserve">8. La lune est petite dans le ciel nocturne.   </w:t>
      </w:r>
    </w:p>
    <w:p>
      <w:r>
        <w:t xml:space="preserve">    The moon is small in the night sky. </w:t>
      </w:r>
    </w:p>
    <w:p>
      <w:r>
        <w:t xml:space="preserve">9. Il a une petite maison en ville. </w:t>
      </w:r>
    </w:p>
    <w:p>
      <w:r>
        <w:t xml:space="preserve">    He has a small house in the city.</w:t>
      </w:r>
    </w:p>
    <w:p>
      <w:r>
        <w:t xml:space="preserve">10. J'aime les petites choses de la vie.  </w:t>
      </w:r>
    </w:p>
    <w:p>
      <w:r>
        <w:t xml:space="preserve">     I like the little things of life.</w:t>
      </w:r>
    </w:p>
    <w:p/>
    <w:p>
      <w:r>
        <w:rPr>
          <w:b/>
        </w:rPr>
        <w:t>Word: Chat | Meaning: Cat</w:t>
      </w:r>
    </w:p>
    <w:p/>
    <w:p>
      <w:r>
        <w:t>1.  J'ai un chat adorable et joue avec lui tout le temps.</w:t>
      </w:r>
    </w:p>
    <w:p>
      <w:r>
        <w:t xml:space="preserve">    My cat is adorable, and we play with him all the time.</w:t>
      </w:r>
    </w:p>
    <w:p>
      <w:r>
        <w:t xml:space="preserve">2.  Le chat est très méfiant et il ne se laisse pas facilement accorder. </w:t>
      </w:r>
    </w:p>
    <w:p>
      <w:r>
        <w:t xml:space="preserve">   The cat is very wary and he doesn't let himself be easily approached.</w:t>
      </w:r>
    </w:p>
    <w:p>
      <w:r>
        <w:t xml:space="preserve">3.  Il s’est caché derrière le fauteuil et a attendu que je revienne. </w:t>
      </w:r>
    </w:p>
    <w:p>
      <w:r>
        <w:t xml:space="preserve">   He hid behind the armchair and waited for me to come back.</w:t>
      </w:r>
    </w:p>
    <w:p>
      <w:r>
        <w:t xml:space="preserve">4.  La chatte est très belle avec ses yeux bleus et son pelage doux. </w:t>
      </w:r>
    </w:p>
    <w:p>
      <w:r>
        <w:t xml:space="preserve">   The cat is very pretty with her blue eyes and soft fur.</w:t>
      </w:r>
    </w:p>
    <w:p>
      <w:r>
        <w:t xml:space="preserve">5.  J'ai un chat noir qui s’appelle Noir. </w:t>
      </w:r>
    </w:p>
    <w:p>
      <w:r>
        <w:t xml:space="preserve">    I have a black cat named Black. </w:t>
      </w:r>
    </w:p>
    <w:p>
      <w:r>
        <w:t xml:space="preserve">6.  Chatter signifie aussi parler ou causer. </w:t>
      </w:r>
    </w:p>
    <w:p>
      <w:r>
        <w:t xml:space="preserve">    Chatting also means talking or chatting.</w:t>
      </w:r>
    </w:p>
    <w:p>
      <w:r>
        <w:t>7.  Il est impossible de connaître ses motivations sans lui demander.</w:t>
      </w:r>
    </w:p>
    <w:p>
      <w:r>
        <w:t xml:space="preserve">   It is impossible to know his motivations without asking him.</w:t>
      </w:r>
    </w:p>
    <w:p>
      <w:r>
        <w:t>8.  La chatte a mangé toute la nourriture sur le plateau.</w:t>
      </w:r>
    </w:p>
    <w:p>
      <w:r>
        <w:t xml:space="preserve">   The cat ate all the food on the platter. </w:t>
      </w:r>
    </w:p>
    <w:p>
      <w:r>
        <w:t>9.  Un chat est un animal domestique très populaire.</w:t>
      </w:r>
    </w:p>
    <w:p>
      <w:r>
        <w:t xml:space="preserve">   A cat is a very popular domestic animal.</w:t>
      </w:r>
    </w:p>
    <w:p>
      <w:r>
        <w:t>10. Il est important d'avoir un environnement sûr pour votre chat.</w:t>
      </w:r>
    </w:p>
    <w:p>
      <w:r>
        <w:t xml:space="preserve">    It is important to have a safe environment for your cat.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Je voudrais aller chez ma maison.</w:t>
      </w:r>
    </w:p>
    <w:p>
      <w:r>
        <w:t xml:space="preserve">    I would like to go to my house.</w:t>
      </w:r>
    </w:p>
    <w:p>
      <w:r>
        <w:t>3. Mon maison a un jardin magnifique.</w:t>
      </w:r>
    </w:p>
    <w:p>
      <w:r>
        <w:t xml:space="preserve">    My house has a beautiful garden.</w:t>
      </w:r>
    </w:p>
    <w:p>
      <w:r>
        <w:t>4. Le chauffage de la maison fonctionne très bien.</w:t>
      </w:r>
    </w:p>
    <w:p>
      <w:r>
        <w:t xml:space="preserve">   The heating of the house works very well. </w:t>
      </w:r>
    </w:p>
    <w:p>
      <w:r>
        <w:t>5. J'ai besoin d'aller chercher des provisions à la maison.</w:t>
      </w:r>
    </w:p>
    <w:p>
      <w:r>
        <w:t xml:space="preserve">   I need to go get supplies at home.</w:t>
      </w:r>
    </w:p>
    <w:p>
      <w:r>
        <w:t>6. La maison est située dans un quartier calme.</w:t>
      </w:r>
    </w:p>
    <w:p>
      <w:r>
        <w:t xml:space="preserve">    The house is located in a quiet neighborhood.</w:t>
      </w:r>
    </w:p>
    <w:p>
      <w:r>
        <w:t>7.  Mon père a acheté une maison neuve.</w:t>
      </w:r>
    </w:p>
    <w:p>
      <w:r>
        <w:t xml:space="preserve">    My father bought a new house. </w:t>
      </w:r>
    </w:p>
    <w:p>
      <w:r>
        <w:t>8. La maison de mon ami est en bois.</w:t>
      </w:r>
    </w:p>
    <w:p>
      <w:r>
        <w:t xml:space="preserve">   My friend's house is made of wood. </w:t>
      </w:r>
    </w:p>
    <w:p>
      <w:r>
        <w:t>9. L’appartement est situé dans une grande maison.</w:t>
      </w:r>
    </w:p>
    <w:p>
      <w:r>
        <w:t xml:space="preserve">   The apartment is located in a big house. </w:t>
      </w:r>
    </w:p>
    <w:p>
      <w:r>
        <w:t xml:space="preserve">10.  Elle aime la décoration de sa maison. </w:t>
      </w:r>
    </w:p>
    <w:p>
      <w:r>
        <w:t xml:space="preserve">    She likes the decoration of her home.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The flower of the rose is magnificent.</w:t>
      </w:r>
    </w:p>
    <w:p>
      <w:r>
        <w:t>2. J'adore les fleurs qui poussent dans mon jardin.</w:t>
      </w:r>
    </w:p>
    <w:p>
      <w:r>
        <w:t xml:space="preserve">  I love the flowers that grow in my garden.</w:t>
      </w:r>
    </w:p>
    <w:p>
      <w:r>
        <w:t>3. La fleur d'oranger a une fragrance douce et agréable.</w:t>
      </w:r>
    </w:p>
    <w:p>
      <w:r>
        <w:t xml:space="preserve">  The orange flower has a soft and pleasant fragrance.</w:t>
      </w:r>
    </w:p>
    <w:p>
      <w:r>
        <w:t>4. Nous avons acheté des fleurs pour notre mariage.</w:t>
      </w:r>
    </w:p>
    <w:p>
      <w:r>
        <w:t xml:space="preserve">  We bought flowers for our wedding.</w:t>
      </w:r>
    </w:p>
    <w:p>
      <w:r>
        <w:t>5. Elle admire la beauté de la fleur du lys.</w:t>
      </w:r>
    </w:p>
    <w:p>
      <w:r>
        <w:t xml:space="preserve">  She admires the beauty of the lily flower.</w:t>
      </w:r>
    </w:p>
    <w:p>
      <w:r>
        <w:t>6. Les fleurs sont un symbole d'amour et de vie.</w:t>
      </w:r>
    </w:p>
    <w:p>
      <w:r>
        <w:t xml:space="preserve">  Flowers are a symbol of love and life.</w:t>
      </w:r>
    </w:p>
    <w:p>
      <w:r>
        <w:t>7. La fleur symbolise la paix et la grâce.</w:t>
      </w:r>
    </w:p>
    <w:p>
      <w:r>
        <w:t xml:space="preserve">  The flower symbolizes peace and grace.</w:t>
      </w:r>
    </w:p>
    <w:p>
      <w:r>
        <w:t>8. Le jardin est rempli de fleurs colorées.</w:t>
      </w:r>
    </w:p>
    <w:p>
      <w:r>
        <w:t xml:space="preserve">  The garden is filled with colorful flowers.</w:t>
      </w:r>
    </w:p>
    <w:p>
      <w:r>
        <w:t>9. Je pense que les fleurs sont très belles.</w:t>
      </w:r>
    </w:p>
    <w:p>
      <w:r>
        <w:t xml:space="preserve">  I think that flowers are very beautiful. </w:t>
      </w:r>
    </w:p>
    <w:p>
      <w:r>
        <w:t>10. La fleur représente l'espoir et la joie.</w:t>
      </w:r>
    </w:p>
    <w:p>
      <w:r>
        <w:t xml:space="preserve">   The flower represents hope and joy.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soleil est rouge aujourd'hui.</w:t>
      </w:r>
    </w:p>
    <w:p>
      <w:r>
        <w:t xml:space="preserve">  The sun is red today.</w:t>
      </w:r>
    </w:p>
    <w:p>
      <w:r>
        <w:t>4. La pomme est rouge.</w:t>
      </w:r>
    </w:p>
    <w:p>
      <w:r>
        <w:t xml:space="preserve">  The apple is red.</w:t>
      </w:r>
    </w:p>
    <w:p>
      <w:r>
        <w:t xml:space="preserve">5. Il a des cheveux rouges. </w:t>
      </w:r>
    </w:p>
    <w:p>
      <w:r>
        <w:t xml:space="preserve">  He has red hair.</w:t>
      </w:r>
    </w:p>
    <w:p>
      <w:r>
        <w:t xml:space="preserve">6. Les roses sont rouges. </w:t>
      </w:r>
    </w:p>
    <w:p>
      <w:r>
        <w:t xml:space="preserve">  Roses are red.</w:t>
      </w:r>
    </w:p>
    <w:p>
      <w:r>
        <w:t>7. Le feu est rouge.</w:t>
      </w:r>
    </w:p>
    <w:p>
      <w:r>
        <w:t xml:space="preserve">  Fire is red.</w:t>
      </w:r>
    </w:p>
    <w:p>
      <w:r>
        <w:t xml:space="preserve">8. J'ai un rouge à lèvres rouge vif. </w:t>
      </w:r>
    </w:p>
    <w:p>
      <w:r>
        <w:t xml:space="preserve">  I have a bright red lipstick.</w:t>
      </w:r>
    </w:p>
    <w:p>
      <w:r>
        <w:t>9. La tomate est rouge.</w:t>
      </w:r>
    </w:p>
    <w:p>
      <w:r>
        <w:t xml:space="preserve">  The tomato is red.</w:t>
      </w:r>
    </w:p>
    <w:p>
      <w:r>
        <w:t>10.  La fleur de la rose est rouge.</w:t>
      </w:r>
    </w:p>
    <w:p>
      <w:r>
        <w:t xml:space="preserve">   The flower of the rose is red.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Voulez-vous aller au cinéma?</w:t>
      </w:r>
    </w:p>
    <w:p>
      <w:r>
        <w:t xml:space="preserve">  Do you want to go to the cinema?</w:t>
      </w:r>
    </w:p>
    <w:p>
      <w:r>
        <w:t>3. Oui, merci.</w:t>
      </w:r>
    </w:p>
    <w:p>
      <w:r>
        <w:t xml:space="preserve">  Yes, thank you.</w:t>
      </w:r>
    </w:p>
    <w:p>
      <w:r>
        <w:t xml:space="preserve">4. C'est bon. </w:t>
      </w:r>
    </w:p>
    <w:p>
      <w:r>
        <w:t xml:space="preserve">   That's good.</w:t>
      </w:r>
    </w:p>
    <w:p>
      <w:r>
        <w:t xml:space="preserve">5. Je suis d'accord. </w:t>
      </w:r>
    </w:p>
    <w:p>
      <w:r>
        <w:t xml:space="preserve">   I agree.</w:t>
      </w:r>
    </w:p>
    <w:p>
      <w:r>
        <w:t>6. Est-ce que c’est vrai ?</w:t>
      </w:r>
    </w:p>
    <w:p>
      <w:r>
        <w:t xml:space="preserve">  Is that true?</w:t>
      </w:r>
    </w:p>
    <w:p>
      <w:r>
        <w:t>7. Non, je ne comprends pas.</w:t>
      </w:r>
    </w:p>
    <w:p>
      <w:r>
        <w:t xml:space="preserve">  No, I don't understand.</w:t>
      </w:r>
    </w:p>
    <w:p>
      <w:r>
        <w:t>8. Oui, j’adore ça !</w:t>
      </w:r>
    </w:p>
    <w:p>
      <w:r>
        <w:t xml:space="preserve">   Yes, I love it! </w:t>
      </w:r>
    </w:p>
    <w:p>
      <w:r>
        <w:t xml:space="preserve">9. Vous êtes bien. </w:t>
      </w:r>
    </w:p>
    <w:p>
      <w:r>
        <w:t xml:space="preserve">    You are well.</w:t>
      </w:r>
    </w:p>
    <w:p>
      <w:r>
        <w:t>10.  Oui, je suis fatigué.</w:t>
      </w:r>
    </w:p>
    <w:p>
      <w:r>
        <w:t xml:space="preserve">   Yes,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