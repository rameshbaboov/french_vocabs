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Amoureux | Meaning: In love</w:t>
      </w:r>
    </w:p>
    <w:p/>
    <w:p>
      <w:r>
        <w:t>1. J'ai un amoureux passionné qui me soutient dans toutes mes difficultés.</w:t>
      </w:r>
    </w:p>
    <w:p>
      <w:r>
        <w:t xml:space="preserve">   I have a passionate sweetheart who supports me in all my difficulties.</w:t>
      </w:r>
    </w:p>
    <w:p>
      <w:r>
        <w:t>2. Il est très amoureux de la nature et passe beaucoup de temps à l'extérieur.</w:t>
      </w:r>
    </w:p>
    <w:p>
      <w:r>
        <w:t xml:space="preserve">   He is very much in love with nature and spends a lot of time outdoors.</w:t>
      </w:r>
    </w:p>
    <w:p>
      <w:r>
        <w:t xml:space="preserve">3.  Les amoureux peuvent se voir souvent sans avoir besoin d’attendre. </w:t>
      </w:r>
    </w:p>
    <w:p>
      <w:r>
        <w:t xml:space="preserve">    Loved ones can see each other frequently without needing to wait.</w:t>
      </w:r>
    </w:p>
    <w:p>
      <w:r>
        <w:t xml:space="preserve">4. Un amoureuse sincère est toujours prête à faire des sacrifices. </w:t>
      </w:r>
    </w:p>
    <w:p>
      <w:r>
        <w:t xml:space="preserve">    A sincere sweetheart is always ready to make sacrifices. </w:t>
      </w:r>
    </w:p>
    <w:p>
      <w:r>
        <w:t>5.  J'ai l'impression que mon amoureux me connait bien.</w:t>
      </w:r>
    </w:p>
    <w:p>
      <w:r>
        <w:t xml:space="preserve">   I feel like my sweetheart knows me well.</w:t>
      </w:r>
    </w:p>
    <w:p>
      <w:r>
        <w:t>6. L'amour, c'est quelque chose de profond qui nous unit.</w:t>
      </w:r>
    </w:p>
    <w:p>
      <w:r>
        <w:t xml:space="preserve">    Love is something profound that unites us.</w:t>
      </w:r>
    </w:p>
    <w:p>
      <w:r>
        <w:t xml:space="preserve">7.  L’amoureux est toujours le premier à aider dans les moments difficiles. </w:t>
      </w:r>
    </w:p>
    <w:p>
      <w:r>
        <w:t xml:space="preserve">   The lover is always the first to help in difficult times. </w:t>
      </w:r>
    </w:p>
    <w:p>
      <w:r>
        <w:t xml:space="preserve">8. Le couple amoureux se retrouve souvent pour passer du temps ensemble. </w:t>
      </w:r>
    </w:p>
    <w:p>
      <w:r>
        <w:t xml:space="preserve">   The loving couple often meets up for quality time together.</w:t>
      </w:r>
    </w:p>
    <w:p>
      <w:r>
        <w:t xml:space="preserve">9.  Les amoureux peuvent avoir des différences d'opinions, mais il faut apprendre à les accepter. </w:t>
      </w:r>
    </w:p>
    <w:p>
      <w:r>
        <w:t xml:space="preserve">    Loved ones may have different opinions, but we must learn to accept them.</w:t>
      </w:r>
    </w:p>
    <w:p>
      <w:r>
        <w:t xml:space="preserve">10. La passion est un sentiment qui nous pousse à aimer et à rêver. </w:t>
      </w:r>
    </w:p>
    <w:p>
      <w:r>
        <w:t xml:space="preserve">   Passion is a feeling that drives us to love and dream.</w:t>
      </w:r>
    </w:p>
    <w:p/>
    <w:p>
      <w:r>
        <w:t>S'asseoir:  | Sitting down</w:t>
      </w:r>
    </w:p>
    <w:p/>
    <w:p>
      <w:r>
        <w:t>1. Je dois me  s'asseoir pour lire mon livre.</w:t>
      </w:r>
    </w:p>
    <w:p>
      <w:r>
        <w:t xml:space="preserve">   I need to sit down to read my book.</w:t>
      </w:r>
    </w:p>
    <w:p>
      <w:r>
        <w:t>2. Veuillez vous asseoir au bord de la table.</w:t>
      </w:r>
    </w:p>
    <w:p>
      <w:r>
        <w:t xml:space="preserve">   Please sit at the edge of the table. </w:t>
      </w:r>
    </w:p>
    <w:p>
      <w:r>
        <w:t xml:space="preserve">3. Ils s'assèrent sur le sol après l'entraînement. </w:t>
      </w:r>
    </w:p>
    <w:p>
      <w:r>
        <w:t xml:space="preserve">   They sat on the floor after training.</w:t>
      </w:r>
    </w:p>
    <w:p>
      <w:r>
        <w:t xml:space="preserve">4. J'ai besoin d'asseoir mon sac à dos pour aller à la gare. </w:t>
      </w:r>
    </w:p>
    <w:p>
      <w:r>
        <w:t xml:space="preserve">    I need to sit down my backpack to go to the train station.</w:t>
      </w:r>
    </w:p>
    <w:p>
      <w:r>
        <w:t>5. Les enfants s'assèrent dans le jardin avant de jouer.</w:t>
      </w:r>
    </w:p>
    <w:p>
      <w:r>
        <w:t xml:space="preserve">   The children sat in the garden before playing.</w:t>
      </w:r>
    </w:p>
    <w:p>
      <w:r>
        <w:t>6. Elle s'est assise sur une chaise dans le café.</w:t>
      </w:r>
    </w:p>
    <w:p>
      <w:r>
        <w:t xml:space="preserve">  She sat on a chair in the cafe. </w:t>
      </w:r>
    </w:p>
    <w:p>
      <w:r>
        <w:t xml:space="preserve">7. Il s'est assis à la table pour manger son repas. </w:t>
      </w:r>
    </w:p>
    <w:p>
      <w:r>
        <w:t xml:space="preserve">    He sat at the table to eat his meal.</w:t>
      </w:r>
    </w:p>
    <w:p>
      <w:r>
        <w:t xml:space="preserve">8. On doit s'asseoir pour discuter avec vous. </w:t>
      </w:r>
    </w:p>
    <w:p>
      <w:r>
        <w:t xml:space="preserve">   We need to sit down to discuss with you.</w:t>
      </w:r>
    </w:p>
    <w:p>
      <w:r>
        <w:t>9. Le chien s'est assis sur le sol, attendit et regardait l'homme.</w:t>
      </w:r>
    </w:p>
    <w:p>
      <w:r>
        <w:t xml:space="preserve">   The dog sat on the floor, waited and watched the man.</w:t>
      </w:r>
    </w:p>
    <w:p>
      <w:r>
        <w:t xml:space="preserve">10. Vous devez vous asseoir en silence avant de commencer. </w:t>
      </w:r>
    </w:p>
    <w:p>
      <w:r>
        <w:t xml:space="preserve">    You should sit quietly before starting.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madame/monsieur, je m'appelle Marie.</w:t>
      </w:r>
    </w:p>
    <w:p>
      <w:r>
        <w:t xml:space="preserve">   Good morning/afternoon madam/sir, my name is Marie. </w:t>
      </w:r>
    </w:p>
    <w:p>
      <w:r>
        <w:t xml:space="preserve">3. Bonjour à tous !  </w:t>
      </w:r>
    </w:p>
    <w:p>
      <w:r>
        <w:t xml:space="preserve">   Hello everyone!</w:t>
      </w:r>
    </w:p>
    <w:p>
      <w:r>
        <w:t>4. Bonjour le monde, que de beaux jours !</w:t>
      </w:r>
    </w:p>
    <w:p>
      <w:r>
        <w:t xml:space="preserve">   Hello world, how beautiful the days are!</w:t>
      </w:r>
    </w:p>
    <w:p>
      <w:r>
        <w:t>5. Bonjour à Paris, je vous aime beaucoup !</w:t>
      </w:r>
    </w:p>
    <w:p>
      <w:r>
        <w:t xml:space="preserve">   Hello Paris, I love you so much!</w:t>
      </w:r>
    </w:p>
    <w:p>
      <w:r>
        <w:t>6. Bonjour au ciel, il est magnifique aujourd'hui !</w:t>
      </w:r>
    </w:p>
    <w:p>
      <w:r>
        <w:t xml:space="preserve">   Hello to the sky, it is magnificent today!</w:t>
      </w:r>
    </w:p>
    <w:p>
      <w:r>
        <w:t xml:space="preserve">7. Bonjour à la vie, elle est pleine d’opportunités! </w:t>
      </w:r>
    </w:p>
    <w:p>
      <w:r>
        <w:t xml:space="preserve">    Hello to life, it is full of opportunities!</w:t>
      </w:r>
    </w:p>
    <w:p>
      <w:r>
        <w:t>8. Bonjour aux fleurs, elles sont si belles aujourd'hui !</w:t>
      </w:r>
    </w:p>
    <w:p>
      <w:r>
        <w:t xml:space="preserve">   Hello to the flowers, they are so beautiful today!</w:t>
      </w:r>
    </w:p>
    <w:p>
      <w:r>
        <w:t xml:space="preserve">9. Bonjour aux amis, on se retrouve bientôt! </w:t>
      </w:r>
    </w:p>
    <w:p>
      <w:r>
        <w:t xml:space="preserve">   Hello to my friends, we meet again soon!</w:t>
      </w:r>
    </w:p>
    <w:p>
      <w:r>
        <w:t xml:space="preserve">10. Bonjour à la vie, qu’elle nous offre toujours de nouveaux défis!  </w:t>
      </w:r>
    </w:p>
    <w:p>
      <w:r>
        <w:t xml:space="preserve">   Hello to life, it always offers us new challenges!</w:t>
      </w:r>
    </w:p>
    <w:p/>
    <w:p>
      <w:r>
        <w:rPr>
          <w:b/>
        </w:rPr>
        <w:t>Word: maison | Meaning: house</w:t>
      </w:r>
    </w:p>
    <w:p/>
    <w:p>
      <w:r>
        <w:t>1. La maison est très grande et confortable.</w:t>
      </w:r>
    </w:p>
    <w:p>
      <w:r>
        <w:t xml:space="preserve">   The house is very big and comfortable.</w:t>
      </w:r>
    </w:p>
    <w:p>
      <w:r>
        <w:t>2. Je voudrais acheter une maison en ville.</w:t>
      </w:r>
    </w:p>
    <w:p>
      <w:r>
        <w:t xml:space="preserve">   I would like to buy a house in the city.</w:t>
      </w:r>
    </w:p>
    <w:p>
      <w:r>
        <w:t xml:space="preserve">3. Mon ami vit dans la maison de ses parents. </w:t>
      </w:r>
    </w:p>
    <w:p>
      <w:r>
        <w:t xml:space="preserve">   My friend lives in his parents' house.</w:t>
      </w:r>
    </w:p>
    <w:p>
      <w:r>
        <w:t>4. La maison est située à deux pas du marché.</w:t>
      </w:r>
    </w:p>
    <w:p>
      <w:r>
        <w:t xml:space="preserve">   The house is located two steps from the market.</w:t>
      </w:r>
    </w:p>
    <w:p>
      <w:r>
        <w:t xml:space="preserve">5. Je vais faire des réparations dans ma maison. </w:t>
      </w:r>
    </w:p>
    <w:p>
      <w:r>
        <w:t xml:space="preserve">   I am going to make repairs at my house.</w:t>
      </w:r>
    </w:p>
    <w:p>
      <w:r>
        <w:t xml:space="preserve">6. J’aime passer du temps à la maison avec mes proches. </w:t>
      </w:r>
    </w:p>
    <w:p>
      <w:r>
        <w:t xml:space="preserve">   I love spending time at home with my loved ones.</w:t>
      </w:r>
    </w:p>
    <w:p>
      <w:r>
        <w:t>7. La maison a un grand jardin et une terrasse.</w:t>
      </w:r>
    </w:p>
    <w:p>
      <w:r>
        <w:t xml:space="preserve">   The house has a big garden and a terrace. </w:t>
      </w:r>
    </w:p>
    <w:p>
      <w:r>
        <w:t xml:space="preserve">8. Mon père est venu nous voir dans sa maison de campagne. </w:t>
      </w:r>
    </w:p>
    <w:p>
      <w:r>
        <w:t xml:space="preserve">   My father came to see us at his country house. </w:t>
      </w:r>
    </w:p>
    <w:p>
      <w:r>
        <w:t>9. Nous sommes venus à la maison des amis pour fêter notre anniversaire.</w:t>
      </w:r>
    </w:p>
    <w:p>
      <w:r>
        <w:t xml:space="preserve">   We came to the house of our friends to celebrate our birthday.</w:t>
      </w:r>
    </w:p>
    <w:p>
      <w:r>
        <w:t xml:space="preserve">10. La maison a une belle décoration et un ambiance chaleureuse. </w:t>
      </w:r>
    </w:p>
    <w:p>
      <w:r>
        <w:t xml:space="preserve">    The house has beautiful decor and a warm atmosphere.</w:t>
      </w:r>
    </w:p>
    <w:p/>
    <w:p>
      <w:r>
        <w:rPr>
          <w:b/>
        </w:rPr>
        <w:t>Word: fleur | Meaning: flower</w:t>
      </w:r>
    </w:p>
    <w:p/>
    <w:p>
      <w:r>
        <w:t>1.  J'adore la fleur de lys, c'est une fleur magnifique.</w:t>
      </w:r>
    </w:p>
    <w:p>
      <w:r>
        <w:t xml:space="preserve">    . I love the lily flower, it is a beautiful flower.</w:t>
      </w:r>
    </w:p>
    <w:p>
      <w:r>
        <w:t>2. La fleur symbolise la beauté et la passion.</w:t>
      </w:r>
    </w:p>
    <w:p>
      <w:r>
        <w:t xml:space="preserve">   . The flower symbolizes beauty and passion. </w:t>
      </w:r>
    </w:p>
    <w:p>
      <w:r>
        <w:t>3. Elle a offert une fleur à son amant.</w:t>
      </w:r>
    </w:p>
    <w:p>
      <w:r>
        <w:t xml:space="preserve">  . She offered a flower to her lover.</w:t>
      </w:r>
    </w:p>
    <w:p>
      <w:r>
        <w:t>4. Les fleurs dansent au vent.</w:t>
      </w:r>
    </w:p>
    <w:p>
      <w:r>
        <w:t xml:space="preserve">    . The flowers dance in the wind. </w:t>
      </w:r>
    </w:p>
    <w:p>
      <w:r>
        <w:t xml:space="preserve">5. La fleur de la rose est blanche et suave. </w:t>
      </w:r>
    </w:p>
    <w:p>
      <w:r>
        <w:t xml:space="preserve">   . The rose flower is white and delicate.</w:t>
      </w:r>
    </w:p>
    <w:p>
      <w:r>
        <w:t>6. J'ai besoin d'une fleur pour décorer ma table.</w:t>
      </w:r>
    </w:p>
    <w:p>
      <w:r>
        <w:t xml:space="preserve">    . I need a flower to decorate my table.</w:t>
      </w:r>
    </w:p>
    <w:p>
      <w:r>
        <w:t>7. La fleur de l'eau est une plante très rare.</w:t>
      </w:r>
    </w:p>
    <w:p>
      <w:r>
        <w:t xml:space="preserve">    . Water lily is a very rare plant. </w:t>
      </w:r>
    </w:p>
    <w:p>
      <w:r>
        <w:t xml:space="preserve">8. On trouve des fleurs dans les champs et les jardins. </w:t>
      </w:r>
    </w:p>
    <w:p>
      <w:r>
        <w:t xml:space="preserve">   . Flowers can be found in the fields and gardens.</w:t>
      </w:r>
    </w:p>
    <w:p>
      <w:r>
        <w:t xml:space="preserve">9. Les fleurs rouges sont un symbole d’amour et de passion. </w:t>
      </w:r>
    </w:p>
    <w:p>
      <w:r>
        <w:t xml:space="preserve">    . Red flowers are a symbol of love and passion.</w:t>
      </w:r>
    </w:p>
    <w:p>
      <w:r>
        <w:t xml:space="preserve">10.  La fleur est indispensable à la vie des animaux. </w:t>
      </w:r>
    </w:p>
    <w:p>
      <w:r>
        <w:t xml:space="preserve">    . Flower is essential to the life of animals.</w:t>
      </w:r>
    </w:p>
    <w:p/>
    <w:p>
      <w:r>
        <w:rPr>
          <w:b/>
        </w:rPr>
        <w:t>Word: arbre | Meaning: tree</w:t>
      </w:r>
    </w:p>
    <w:p/>
    <w:p>
      <w:r>
        <w:t>1. J'adore les arbres verts qui poussent dans la forêt.</w:t>
      </w:r>
    </w:p>
    <w:p>
      <w:r>
        <w:t xml:space="preserve">    I love the green trees that grow in the forest.</w:t>
      </w:r>
    </w:p>
    <w:p>
      <w:r>
        <w:t>2. L'arbre à miel est un arbre très important pour nos habitants.</w:t>
      </w:r>
    </w:p>
    <w:p>
      <w:r>
        <w:t xml:space="preserve">    The honey tree is a very important tree for our inhabitants. </w:t>
      </w:r>
    </w:p>
    <w:p>
      <w:r>
        <w:t>3. Le chêne est l'arbre le plus grand de notre jardin.</w:t>
      </w:r>
    </w:p>
    <w:p>
      <w:r>
        <w:t xml:space="preserve">   The oak is the largest tree in our garden.</w:t>
      </w:r>
    </w:p>
    <w:p>
      <w:r>
        <w:t>4. J'ai besoin d'acheter des fleurs pour planter dans mon arbre.</w:t>
      </w:r>
    </w:p>
    <w:p>
      <w:r>
        <w:t xml:space="preserve">    I need to buy flowers to plant in my tree.</w:t>
      </w:r>
    </w:p>
    <w:p>
      <w:r>
        <w:t>5. L'arbre nous offre une grande quantité d'oxygène.</w:t>
      </w:r>
    </w:p>
    <w:p>
      <w:r>
        <w:t xml:space="preserve">    The tree provides a large amount of oxygen to us.</w:t>
      </w:r>
    </w:p>
    <w:p>
      <w:r>
        <w:t>6. Il y a plusieurs arbres dans la rue et ils sont très beaux.</w:t>
      </w:r>
    </w:p>
    <w:p>
      <w:r>
        <w:t xml:space="preserve">   There are several trees on the street and they are very beautiful. </w:t>
      </w:r>
    </w:p>
    <w:p>
      <w:r>
        <w:t>7.  L'arbre est un élément important de notre environnement naturel.</w:t>
      </w:r>
    </w:p>
    <w:p>
      <w:r>
        <w:t xml:space="preserve">    The tree is an important element in our natural environment.</w:t>
      </w:r>
    </w:p>
    <w:p>
      <w:r>
        <w:t>8. Les arbres ont une grande importance pour le climat de la Terre.</w:t>
      </w:r>
    </w:p>
    <w:p>
      <w:r>
        <w:t xml:space="preserve">    Trees have a great importance to the Earth’s climate.</w:t>
      </w:r>
    </w:p>
    <w:p>
      <w:r>
        <w:t>9. L'arbre me rappelle les promenades en forêt.</w:t>
      </w:r>
    </w:p>
    <w:p>
      <w:r>
        <w:t xml:space="preserve">    The tree reminds me of walks in the forest. </w:t>
      </w:r>
    </w:p>
    <w:p>
      <w:r>
        <w:t>10.  J'ai besoin d'un arbre pour faire une sculpture.</w:t>
      </w:r>
    </w:p>
    <w:p>
      <w:r>
        <w:t xml:space="preserve">    I need an tree to make a sculpture.</w:t>
      </w:r>
    </w:p>
    <w:p/>
    <w:p>
      <w:r>
        <w:rPr>
          <w:b/>
        </w:rPr>
        <w:t>Word: chat | Meaning: cat</w:t>
      </w:r>
    </w:p>
    <w:p/>
    <w:p>
      <w:r>
        <w:t xml:space="preserve">1.  J'adore les chats. </w:t>
      </w:r>
    </w:p>
    <w:p>
      <w:r>
        <w:t xml:space="preserve">    I love cats.</w:t>
      </w:r>
    </w:p>
    <w:p>
      <w:r>
        <w:t xml:space="preserve">2.  Le chat est très gentil. </w:t>
      </w:r>
    </w:p>
    <w:p>
      <w:r>
        <w:t xml:space="preserve">    The cat is very gentle.</w:t>
      </w:r>
    </w:p>
    <w:p>
      <w:r>
        <w:t>3.  Il m'a offert un cadeau de chat.</w:t>
      </w:r>
    </w:p>
    <w:p>
      <w:r>
        <w:t xml:space="preserve">   He gave me a gift of a cat.</w:t>
      </w:r>
    </w:p>
    <w:p>
      <w:r>
        <w:t>4.  Il dort dans la chambre du chat.</w:t>
      </w:r>
    </w:p>
    <w:p>
      <w:r>
        <w:t xml:space="preserve">   He sleeps in the bedroom of the cat.</w:t>
      </w:r>
    </w:p>
    <w:p>
      <w:r>
        <w:t xml:space="preserve">5.  Avez-vous un chat? </w:t>
      </w:r>
    </w:p>
    <w:p>
      <w:r>
        <w:t xml:space="preserve">    Do you have a cat?</w:t>
      </w:r>
    </w:p>
    <w:p>
      <w:r>
        <w:t>6.  La chat est triste et se cache.</w:t>
      </w:r>
    </w:p>
    <w:p>
      <w:r>
        <w:t xml:space="preserve">    The cat is sad and hides. </w:t>
      </w:r>
    </w:p>
    <w:p>
      <w:r>
        <w:t>7.  Les chats sont des animaux familiers.</w:t>
      </w:r>
    </w:p>
    <w:p>
      <w:r>
        <w:t xml:space="preserve">    Cats are familiar animals.</w:t>
      </w:r>
    </w:p>
    <w:p>
      <w:r>
        <w:t xml:space="preserve">8.  Je préfère les chats aux chiens. </w:t>
      </w:r>
    </w:p>
    <w:p>
      <w:r>
        <w:t xml:space="preserve">    I prefer cats to dogs.</w:t>
      </w:r>
    </w:p>
    <w:p>
      <w:r>
        <w:t>9.  Il y a beaucoup de chats dans la rue.</w:t>
      </w:r>
    </w:p>
    <w:p>
      <w:r>
        <w:t xml:space="preserve">    There are many cats in the street.</w:t>
      </w:r>
    </w:p>
    <w:p>
      <w:r>
        <w:t xml:space="preserve">10. Le chat miaule souvent. </w:t>
      </w:r>
    </w:p>
    <w:p>
      <w:r>
        <w:t xml:space="preserve">    The cat meows frequently.</w:t>
      </w:r>
    </w:p>
    <w:p/>
    <w:p>
      <w:r>
        <w:rPr>
          <w:b/>
        </w:rPr>
        <w:t>Word: lumière | Meaning: light</w:t>
      </w:r>
    </w:p>
    <w:p/>
    <w:p>
      <w:r>
        <w:t>1. La lumière du jour illumine la ville.</w:t>
      </w:r>
    </w:p>
    <w:p>
      <w:r>
        <w:t xml:space="preserve">   The day's light illuminates the city.</w:t>
      </w:r>
    </w:p>
    <w:p>
      <w:r>
        <w:t>2. J’adore regarder la lumière des étoiles.</w:t>
      </w:r>
    </w:p>
    <w:p>
      <w:r>
        <w:t xml:space="preserve">   I love looking at the light of the stars.</w:t>
      </w:r>
    </w:p>
    <w:p>
      <w:r>
        <w:t xml:space="preserve">3. Le soleil brille avec une grande lumière. </w:t>
      </w:r>
    </w:p>
    <w:p>
      <w:r>
        <w:t xml:space="preserve">  The sun shines brightly.</w:t>
      </w:r>
    </w:p>
    <w:p>
      <w:r>
        <w:t>4. La lampe de chevet est très brillante.</w:t>
      </w:r>
    </w:p>
    <w:p>
      <w:r>
        <w:t xml:space="preserve">    The bedside lamp is very bright.</w:t>
      </w:r>
    </w:p>
    <w:p>
      <w:r>
        <w:t xml:space="preserve">5. L'air était clair et il y avait beaucoup de lumière. </w:t>
      </w:r>
    </w:p>
    <w:p>
      <w:r>
        <w:t xml:space="preserve">   The air was clear and there was a lot of light.</w:t>
      </w:r>
    </w:p>
    <w:p>
      <w:r>
        <w:t>6. Elle est allée chercher la lumière pour l’éclairage.</w:t>
      </w:r>
    </w:p>
    <w:p>
      <w:r>
        <w:t xml:space="preserve">  She went to get the light for lighting.</w:t>
      </w:r>
    </w:p>
    <w:p>
      <w:r>
        <w:t>7. Il me donne une lumière quand j’ai besoin d'aide.</w:t>
      </w:r>
    </w:p>
    <w:p>
      <w:r>
        <w:t xml:space="preserve">   He gives me a light when I need help.</w:t>
      </w:r>
    </w:p>
    <w:p>
      <w:r>
        <w:t>8. La lumière de la table éclaire le salon.</w:t>
      </w:r>
    </w:p>
    <w:p>
      <w:r>
        <w:t xml:space="preserve">    The table lamp illuminates the living room.</w:t>
      </w:r>
    </w:p>
    <w:p>
      <w:r>
        <w:t>9. Les enfants aiment jouer avec la lumière du jour.</w:t>
      </w:r>
    </w:p>
    <w:p>
      <w:r>
        <w:t xml:space="preserve">  Children love to play with the light of day.</w:t>
      </w:r>
    </w:p>
    <w:p>
      <w:r>
        <w:t xml:space="preserve">10. Le ciel était couvert de lumière lunaire. </w:t>
      </w:r>
    </w:p>
    <w:p>
      <w:r>
        <w:t xml:space="preserve">   The sky was covered in lunar light.</w:t>
      </w:r>
    </w:p>
    <w:p/>
    <w:p>
      <w:r>
        <w:rPr>
          <w:b/>
        </w:rPr>
        <w:t>Word: aide | Meaning: help</w:t>
      </w:r>
    </w:p>
    <w:p/>
    <w:p>
      <w:r>
        <w:t>1. L'aide est indispensable pour la réussite de nos projets.</w:t>
      </w:r>
    </w:p>
    <w:p>
      <w:r>
        <w:t xml:space="preserve">   The aid is essential for the success of our projects.</w:t>
      </w:r>
    </w:p>
    <w:p>
      <w:r>
        <w:t>2. J’ai besoin d’aide pour remplir ce questionnaire.</w:t>
      </w:r>
    </w:p>
    <w:p>
      <w:r>
        <w:t xml:space="preserve">   I need help to fill out this questionnaire.</w:t>
      </w:r>
    </w:p>
    <w:p>
      <w:r>
        <w:t>3. Un ami peut être un véritable aide dans le besoin.</w:t>
      </w:r>
    </w:p>
    <w:p>
      <w:r>
        <w:t xml:space="preserve">   A friend can be a real help in need. </w:t>
      </w:r>
    </w:p>
    <w:p>
      <w:r>
        <w:t>4. L'aide à la recherche d’emploi est importante pour les nouveaux arrivants.</w:t>
      </w:r>
    </w:p>
    <w:p>
      <w:r>
        <w:t xml:space="preserve">   The job search assistance is important for new arrivals.</w:t>
      </w:r>
    </w:p>
    <w:p>
      <w:r>
        <w:t>5. L'aide à la maison est souvent très utile.</w:t>
      </w:r>
    </w:p>
    <w:p>
      <w:r>
        <w:t xml:space="preserve">   Home help is often very useful. </w:t>
      </w:r>
    </w:p>
    <w:p>
      <w:r>
        <w:t>6. La police doit offrir de l'aide aux victimes de crimes.</w:t>
      </w:r>
    </w:p>
    <w:p>
      <w:r>
        <w:t xml:space="preserve">    Police should provide aid to victims of crime. </w:t>
      </w:r>
    </w:p>
    <w:p>
      <w:r>
        <w:t>7. Le gouvernement a mis en place des programmes d’aide sociale.</w:t>
      </w:r>
    </w:p>
    <w:p>
      <w:r>
        <w:t xml:space="preserve">   The government has put in place social assistance programs.</w:t>
      </w:r>
    </w:p>
    <w:p>
      <w:r>
        <w:t>8. Il faut s'adresser à un service d’aide pour les devoirs.</w:t>
      </w:r>
    </w:p>
    <w:p>
      <w:r>
        <w:t xml:space="preserve">   One must address a help services for homework. </w:t>
      </w:r>
    </w:p>
    <w:p>
      <w:r>
        <w:t xml:space="preserve">9. L'aide de la communauté est essentielle pour la réussite de notre village. </w:t>
      </w:r>
    </w:p>
    <w:p>
      <w:r>
        <w:t xml:space="preserve">   Community aid is essential for the success of our village. </w:t>
      </w:r>
    </w:p>
    <w:p>
      <w:r>
        <w:t>10. Un médecin peut aider dans le cas d'une urgence médicale.</w:t>
      </w:r>
    </w:p>
    <w:p>
      <w:r>
        <w:t xml:space="preserve">    A doctor can help in case of a medical emergency.</w:t>
      </w:r>
    </w:p>
    <w:p/>
    <w:p>
      <w:r>
        <w:rPr>
          <w:b/>
        </w:rPr>
        <w:t>Word: rouge | Meaning: red</w:t>
      </w:r>
    </w:p>
    <w:p/>
    <w:p>
      <w:r>
        <w:t xml:space="preserve">1. La balle est rouge. </w:t>
      </w:r>
    </w:p>
    <w:p>
      <w:r>
        <w:t xml:space="preserve">   The ball is red.</w:t>
      </w:r>
    </w:p>
    <w:p>
      <w:r>
        <w:t>2. Mon crayon est rouge.</w:t>
      </w:r>
    </w:p>
    <w:p>
      <w:r>
        <w:t xml:space="preserve">   My crayon is red.</w:t>
      </w:r>
    </w:p>
    <w:p>
      <w:r>
        <w:t>3. Le chat est rouge.</w:t>
      </w:r>
    </w:p>
    <w:p>
      <w:r>
        <w:t xml:space="preserve">   The cat is red.</w:t>
      </w:r>
    </w:p>
    <w:p>
      <w:r>
        <w:t>4. Il y a un rouge dans ma tasse.</w:t>
      </w:r>
    </w:p>
    <w:p>
      <w:r>
        <w:t xml:space="preserve">   There's a red in my cup.</w:t>
      </w:r>
    </w:p>
    <w:p>
      <w:r>
        <w:t xml:space="preserve">5. J'aime les choses rouges. </w:t>
      </w:r>
    </w:p>
    <w:p>
      <w:r>
        <w:t xml:space="preserve">    I like red things.</w:t>
      </w:r>
    </w:p>
    <w:p>
      <w:r>
        <w:t xml:space="preserve">6. La fleur est rouge et belle. </w:t>
      </w:r>
    </w:p>
    <w:p>
      <w:r>
        <w:t xml:space="preserve">   The flower is red and beautiful.</w:t>
      </w:r>
    </w:p>
    <w:p>
      <w:r>
        <w:t>7. Le soleil est rouge à l'horizon.</w:t>
      </w:r>
    </w:p>
    <w:p>
      <w:r>
        <w:t xml:space="preserve">   The sun is red at the horizon.</w:t>
      </w:r>
    </w:p>
    <w:p>
      <w:r>
        <w:t xml:space="preserve">8. Il utilise le rouge pour colorer la terre. </w:t>
      </w:r>
    </w:p>
    <w:p>
      <w:r>
        <w:t xml:space="preserve">   He uses red to color the earth.</w:t>
      </w:r>
    </w:p>
    <w:p>
      <w:r>
        <w:t xml:space="preserve">9. La robe de Marie est rouge. </w:t>
      </w:r>
    </w:p>
    <w:p>
      <w:r>
        <w:t xml:space="preserve">   Marie's dress is red.</w:t>
      </w:r>
    </w:p>
    <w:p>
      <w:r>
        <w:t xml:space="preserve">10. J'ai besoin d'un rouge pour mon projet. </w:t>
      </w:r>
    </w:p>
    <w:p>
      <w:r>
        <w:t xml:space="preserve">    I need a red for my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