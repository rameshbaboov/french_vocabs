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 Je suis heureux de vivre sur la terre.</w:t>
      </w:r>
    </w:p>
    <w:p>
      <w:r>
        <w:t xml:space="preserve">    I am happy to live on Earth.</w:t>
      </w:r>
    </w:p>
    <w:p>
      <w:r>
        <w:t xml:space="preserve">3. Les sols sont différents sur la terre. </w:t>
      </w:r>
    </w:p>
    <w:p>
      <w:r>
        <w:t xml:space="preserve">    Soils are different on Earth.</w:t>
      </w:r>
    </w:p>
    <w:p>
      <w:r>
        <w:t>4. L'eau dans les montagnes est rare, mais elle peut être trouvée sur la terre.</w:t>
      </w:r>
    </w:p>
    <w:p>
      <w:r>
        <w:t xml:space="preserve">    Water in the mountains is rare, but it can be found on earth.</w:t>
      </w:r>
    </w:p>
    <w:p>
      <w:r>
        <w:t xml:space="preserve">5. Le jardin est magnifique, j'aime aller y passer du temps. </w:t>
      </w:r>
    </w:p>
    <w:p>
      <w:r>
        <w:t xml:space="preserve">    The garden is magnificent, I like to go there to spend time.</w:t>
      </w:r>
    </w:p>
    <w:p>
      <w:r>
        <w:t xml:space="preserve">6. La Terre tourne autour du Soleil.  </w:t>
      </w:r>
    </w:p>
    <w:p>
      <w:r>
        <w:t xml:space="preserve">   Earth revolves around the Sun.</w:t>
      </w:r>
    </w:p>
    <w:p>
      <w:r>
        <w:t>7. La terre a besoin de beaucoup d'eau pour être nourrie.</w:t>
      </w:r>
    </w:p>
    <w:p>
      <w:r>
        <w:t xml:space="preserve">   Earth needs a lot of water to be nourished. </w:t>
      </w:r>
    </w:p>
    <w:p>
      <w:r>
        <w:t xml:space="preserve">8. Le climat sur la terre est différent en fonction de ses latitudes. </w:t>
      </w:r>
    </w:p>
    <w:p>
      <w:r>
        <w:t xml:space="preserve">    The climate on Earth is different depending on its latitudes.</w:t>
      </w:r>
    </w:p>
    <w:p>
      <w:r>
        <w:t xml:space="preserve">9. On peut construire des maisons sur la terre. </w:t>
      </w:r>
    </w:p>
    <w:p>
      <w:r>
        <w:t xml:space="preserve">    We can build houses on earth. </w:t>
      </w:r>
    </w:p>
    <w:p>
      <w:r>
        <w:t xml:space="preserve">10.  La terre est notre planète, et nous devons l'entretenir. </w:t>
      </w:r>
    </w:p>
    <w:p>
      <w:r>
        <w:t xml:space="preserve">   Earth is our planet and we must take care of it.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 xml:space="preserve">2. Il est petit, mais il a beaucoup d’énergie. </w:t>
      </w:r>
    </w:p>
    <w:p>
      <w:r>
        <w:t xml:space="preserve">   He is small, but he has lots of energy.</w:t>
      </w:r>
    </w:p>
    <w:p>
      <w:r>
        <w:t xml:space="preserve">3. Votre robe est petite. </w:t>
      </w:r>
    </w:p>
    <w:p>
      <w:r>
        <w:t xml:space="preserve">   Your dress is small.</w:t>
      </w:r>
    </w:p>
    <w:p>
      <w:r>
        <w:t xml:space="preserve">4. Cette maison est petite et cosy. </w:t>
      </w:r>
    </w:p>
    <w:p>
      <w:r>
        <w:t xml:space="preserve">  This house is small and cozy.</w:t>
      </w:r>
    </w:p>
    <w:p>
      <w:r>
        <w:t>5. Il a une petite voiture rouge.</w:t>
      </w:r>
    </w:p>
    <w:p>
      <w:r>
        <w:t xml:space="preserve">   He has a little red car.</w:t>
      </w:r>
    </w:p>
    <w:p>
      <w:r>
        <w:t>6. Je suis petit mais je fais beaucoup d’effort.</w:t>
      </w:r>
    </w:p>
    <w:p>
      <w:r>
        <w:t xml:space="preserve">   I am small, but I make a lot of effort.</w:t>
      </w:r>
    </w:p>
    <w:p>
      <w:r>
        <w:t xml:space="preserve">7. La petite chatte est adorable. </w:t>
      </w:r>
    </w:p>
    <w:p>
      <w:r>
        <w:t xml:space="preserve">   The little cat is adorable.</w:t>
      </w:r>
    </w:p>
    <w:p>
      <w:r>
        <w:t>8. La petite fleur a besoin de beaucoup de lumière.</w:t>
      </w:r>
    </w:p>
    <w:p>
      <w:r>
        <w:t xml:space="preserve">  The little flower needs lots of light. </w:t>
      </w:r>
    </w:p>
    <w:p>
      <w:r>
        <w:t xml:space="preserve">9. Ce petit gâteau est délicieux. </w:t>
      </w:r>
    </w:p>
    <w:p>
      <w:r>
        <w:t xml:space="preserve">   This little cake is delicious.</w:t>
      </w:r>
    </w:p>
    <w:p>
      <w:r>
        <w:t xml:space="preserve">10. J’aime les petits animaux. </w:t>
      </w:r>
    </w:p>
    <w:p>
      <w:r>
        <w:t xml:space="preserve">   I like small animals.</w:t>
      </w:r>
    </w:p>
    <w:p/>
    <w:p>
      <w:r>
        <w:rPr>
          <w:b/>
        </w:rPr>
        <w:t>Word: grande | Meaning: big</w:t>
      </w:r>
    </w:p>
    <w:p/>
    <w:p>
      <w:r>
        <w:t xml:space="preserve">1. La maison est grande.  </w:t>
      </w:r>
    </w:p>
    <w:p>
      <w:r>
        <w:t>The house is big.</w:t>
      </w:r>
    </w:p>
    <w:p>
      <w:r>
        <w:t xml:space="preserve">2. J'ai besoin d'un grand espace pour ma nouvelle collection de livres.  </w:t>
      </w:r>
    </w:p>
    <w:p>
      <w:r>
        <w:t xml:space="preserve">I need a large space for my new collection of books. </w:t>
      </w:r>
    </w:p>
    <w:p>
      <w:r>
        <w:t xml:space="preserve">3. Il y a une grande différence entre la ville et la campagne.   </w:t>
      </w:r>
    </w:p>
    <w:p>
      <w:r>
        <w:t>There's a great difference between the city and the countryside.</w:t>
      </w:r>
    </w:p>
    <w:p>
      <w:r>
        <w:t xml:space="preserve">4. La montagne est grande et majestueuse.   </w:t>
      </w:r>
    </w:p>
    <w:p>
      <w:r>
        <w:t xml:space="preserve">The mountain is big and majestic. </w:t>
      </w:r>
    </w:p>
    <w:p>
      <w:r>
        <w:t xml:space="preserve">5. La table est grande, elle peut accueillir beaucoup de personnes.   </w:t>
      </w:r>
    </w:p>
    <w:p>
      <w:r>
        <w:t xml:space="preserve">The table is large; it can accommodate many people.  </w:t>
      </w:r>
    </w:p>
    <w:p>
      <w:r>
        <w:t xml:space="preserve">6. Le gâteau était tellement grand qu'il a fallu le partager entre plusieurs personnes.   </w:t>
      </w:r>
    </w:p>
    <w:p>
      <w:r>
        <w:t xml:space="preserve">The cake was so big that it had to be shared between several people.  </w:t>
      </w:r>
    </w:p>
    <w:p>
      <w:r>
        <w:t xml:space="preserve">7. Elle est grande et intelligente.    </w:t>
      </w:r>
    </w:p>
    <w:p>
      <w:r>
        <w:t xml:space="preserve">She is tall and intelligent. </w:t>
      </w:r>
    </w:p>
    <w:p>
      <w:r>
        <w:t xml:space="preserve">8. Mon livre d’histoire est grand et épais.  </w:t>
      </w:r>
    </w:p>
    <w:p>
      <w:r>
        <w:t>My history book is large and thick.</w:t>
      </w:r>
    </w:p>
    <w:p>
      <w:r>
        <w:t xml:space="preserve">9. La ville est très grande, mais j'aime les petites rues.   </w:t>
      </w:r>
    </w:p>
    <w:p>
      <w:r>
        <w:t xml:space="preserve">The city is very big but I like the small streets.  </w:t>
      </w:r>
    </w:p>
    <w:p>
      <w:r>
        <w:t xml:space="preserve">10. Le soleil était très grand dans le ciel.   </w:t>
      </w:r>
    </w:p>
    <w:p>
      <w:r>
        <w:t>The sun was very big in the sky.</w:t>
      </w:r>
    </w:p>
    <w:p/>
    <w:p>
      <w:r>
        <w:rPr>
          <w:b/>
        </w:rPr>
        <w:t>Word: vivre | Meaning: to live</w:t>
      </w:r>
    </w:p>
    <w:p/>
    <w:p>
      <w:r>
        <w:t>1. Je veux vivre dans une ville paisible.</w:t>
      </w:r>
    </w:p>
    <w:p>
      <w:r>
        <w:t xml:space="preserve">    I want to live in a peaceful town.</w:t>
      </w:r>
    </w:p>
    <w:p>
      <w:r>
        <w:t>2. Il rêve de vivre en France.</w:t>
      </w:r>
    </w:p>
    <w:p>
      <w:r>
        <w:t xml:space="preserve">    He dreams of living in France.</w:t>
      </w:r>
    </w:p>
    <w:p>
      <w:r>
        <w:t>3. La vie est trop courte pour ne pas vivre pleinement.</w:t>
      </w:r>
    </w:p>
    <w:p>
      <w:r>
        <w:t xml:space="preserve">    Life is too short not to live fully. </w:t>
      </w:r>
    </w:p>
    <w:p>
      <w:r>
        <w:t>4. Tu as l'habitude de vivre seule?</w:t>
      </w:r>
    </w:p>
    <w:p>
      <w:r>
        <w:t xml:space="preserve">     Are you used to living alone?</w:t>
      </w:r>
    </w:p>
    <w:p>
      <w:r>
        <w:t>5. Nous avons besoin de vivre en harmonie avec la nature.</w:t>
      </w:r>
    </w:p>
    <w:p>
      <w:r>
        <w:t xml:space="preserve">     We need to live in harmony with nature.</w:t>
      </w:r>
    </w:p>
    <w:p>
      <w:r>
        <w:t>6. J'espère pouvoir vivre plus longtemps.</w:t>
      </w:r>
    </w:p>
    <w:p>
      <w:r>
        <w:t xml:space="preserve">    I hope I can live longer.</w:t>
      </w:r>
    </w:p>
    <w:p>
      <w:r>
        <w:t>7. L’important est de vivre l'instant présent.</w:t>
      </w:r>
    </w:p>
    <w:p>
      <w:r>
        <w:t xml:space="preserve">    What's important is living the present moment.</w:t>
      </w:r>
    </w:p>
    <w:p>
      <w:r>
        <w:t xml:space="preserve">8. La vie est un voyage, il faut savoir vivre. </w:t>
      </w:r>
    </w:p>
    <w:p>
      <w:r>
        <w:t xml:space="preserve">   Life is a journey; we need to learn how to live it.</w:t>
      </w:r>
    </w:p>
    <w:p>
      <w:r>
        <w:t>9. Il ne peut pas vivre sans sa famille.</w:t>
      </w:r>
    </w:p>
    <w:p>
      <w:r>
        <w:t xml:space="preserve">     He cannot live without his family.</w:t>
      </w:r>
    </w:p>
    <w:p>
      <w:r>
        <w:t>10.  Pour moi la vie est une aventure à vivre.</w:t>
      </w:r>
    </w:p>
    <w:p>
      <w:r>
        <w:t xml:space="preserve">      For me, life is an adventure to live.</w:t>
      </w:r>
    </w:p>
    <w:p/>
    <w:p>
      <w:r>
        <w:rPr>
          <w:b/>
        </w:rPr>
        <w:t>Word: Amoureux | Meaning: In love</w:t>
      </w:r>
    </w:p>
    <w:p/>
    <w:p>
      <w:r>
        <w:t>1. Je suis amoureux de la cuisine française.</w:t>
      </w:r>
    </w:p>
    <w:p>
      <w:r>
        <w:t xml:space="preserve">   I am in love with French cuisine.</w:t>
      </w:r>
    </w:p>
    <w:p>
      <w:r>
        <w:t>2. Il est amoureux d'une petite fille avec des cheveux blonds.</w:t>
      </w:r>
    </w:p>
    <w:p>
      <w:r>
        <w:t xml:space="preserve">   He is in love with a little girl with blond hair.</w:t>
      </w:r>
    </w:p>
    <w:p>
      <w:r>
        <w:t xml:space="preserve">3. Elle est un amour extraordinaire et moi je suis son amoureux. </w:t>
      </w:r>
    </w:p>
    <w:p>
      <w:r>
        <w:t xml:space="preserve">   She is an extraordinary love and I am her lover. </w:t>
      </w:r>
    </w:p>
    <w:p>
      <w:r>
        <w:t xml:space="preserve">4. Les enfants sont amoureux de la nature. </w:t>
      </w:r>
    </w:p>
    <w:p>
      <w:r>
        <w:t xml:space="preserve">   Children are in love with nature.</w:t>
      </w:r>
    </w:p>
    <w:p>
      <w:r>
        <w:t>5. Vous êtes amoureux des beaux paysages.</w:t>
      </w:r>
    </w:p>
    <w:p>
      <w:r>
        <w:t xml:space="preserve">    You are in love with beautiful landscapes.</w:t>
      </w:r>
    </w:p>
    <w:p>
      <w:r>
        <w:t>6.  Le poète était amoureux d'une femme à la beauté rare.</w:t>
      </w:r>
    </w:p>
    <w:p>
      <w:r>
        <w:t xml:space="preserve">   The poet was in love with a woman of rare beauty.</w:t>
      </w:r>
    </w:p>
    <w:p>
      <w:r>
        <w:t xml:space="preserve">7. J'ai l'impression d'être amoureux de cette ville. </w:t>
      </w:r>
    </w:p>
    <w:p>
      <w:r>
        <w:t xml:space="preserve">   I feel like I am in love with this city.</w:t>
      </w:r>
    </w:p>
    <w:p>
      <w:r>
        <w:t xml:space="preserve">8. Le chef était amoureux du dessert qu'il avait imaginée. </w:t>
      </w:r>
    </w:p>
    <w:p>
      <w:r>
        <w:t xml:space="preserve">   The chef was in love with the dessert he had imagined.</w:t>
      </w:r>
    </w:p>
    <w:p>
      <w:r>
        <w:t>9.  L'amour est un cadeau que nous devons partager.</w:t>
      </w:r>
    </w:p>
    <w:p>
      <w:r>
        <w:t xml:space="preserve">   Love is a gift that we must share.</w:t>
      </w:r>
    </w:p>
    <w:p>
      <w:r>
        <w:t xml:space="preserve">10. J'ai l'impression d'être amoureux de cette ville depuis longtemps. </w:t>
      </w:r>
    </w:p>
    <w:p>
      <w:r>
        <w:t xml:space="preserve">   I feel like I have been in love with this city for a long time.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dorés.</w:t>
      </w:r>
    </w:p>
    <w:p>
      <w:r>
        <w:t xml:space="preserve">   The flower is magnificent, with its pink and gold petals.</w:t>
      </w:r>
    </w:p>
    <w:p>
      <w:r>
        <w:t xml:space="preserve">2. J'adore la fleur de lys, symbole de beauté et d'amour. </w:t>
      </w:r>
    </w:p>
    <w:p>
      <w:r>
        <w:t xml:space="preserve">  I adore the lily flower, a symbol of beauty and love.</w:t>
      </w:r>
    </w:p>
    <w:p>
      <w:r>
        <w:t>3. Le jardin est bordé de fleurs colorées qui s’épanouissent en abondance.</w:t>
      </w:r>
    </w:p>
    <w:p>
      <w:r>
        <w:t xml:space="preserve">   The garden is bordered by colorful flowers that blossom abundantly.</w:t>
      </w:r>
    </w:p>
    <w:p>
      <w:r>
        <w:t xml:space="preserve">4. La fleur du thé est délicieuse et aromatique, elle parfume l'air. </w:t>
      </w:r>
    </w:p>
    <w:p>
      <w:r>
        <w:t xml:space="preserve">  The flower of the tea is delicious and aromatic, it perfumes the air.</w:t>
      </w:r>
    </w:p>
    <w:p>
      <w:r>
        <w:t>5. Il a offert une fleur de lys à son épouse pour leur mariage.</w:t>
      </w:r>
    </w:p>
    <w:p>
      <w:r>
        <w:t xml:space="preserve">   He offered a lily flower to his wife for their wedding.</w:t>
      </w:r>
    </w:p>
    <w:p>
      <w:r>
        <w:t xml:space="preserve">6. Les fleurs sauvages sont rares et précieuses dans la nature sauvage. </w:t>
      </w:r>
    </w:p>
    <w:p>
      <w:r>
        <w:t xml:space="preserve">  Wild flowers are rare and precious in the wild nature.</w:t>
      </w:r>
    </w:p>
    <w:p>
      <w:r>
        <w:t>7. La fleur d'oranger, symbole de la chaleur et du soleil, attire les oiseaux.</w:t>
      </w:r>
    </w:p>
    <w:p>
      <w:r>
        <w:t xml:space="preserve">   The orange blossom flower, symbol of heat and sunshine, attracts birds.</w:t>
      </w:r>
    </w:p>
    <w:p>
      <w:r>
        <w:t>8. L'artiste a peint une fleur de rose sur son tableau, elle était si belle.</w:t>
      </w:r>
    </w:p>
    <w:p>
      <w:r>
        <w:t xml:space="preserve">  The artist painted a rose flower on his painting, it was so beautiful.</w:t>
      </w:r>
    </w:p>
    <w:p>
      <w:r>
        <w:t>9. Le bouquet de fleurs fraîches sur la table ajoute une touche d'élégance.</w:t>
      </w:r>
    </w:p>
    <w:p>
      <w:r>
        <w:t xml:space="preserve">   The fresh flowers bouquet on the table adds an elegant touch. </w:t>
      </w:r>
    </w:p>
    <w:p>
      <w:r>
        <w:t>10. La fleur symbolise l'amour et la vie éternelle.</w:t>
      </w:r>
    </w:p>
    <w:p>
      <w:r>
        <w:t xml:space="preserve">  Flower symbolizes love and eternal life.</w:t>
      </w:r>
    </w:p>
    <w:p/>
    <w:p>
      <w:r>
        <w:rPr>
          <w:b/>
        </w:rPr>
        <w:t xml:space="preserve">Word: chatte | Meaning: **cat**'s  or **female cat** </w:t>
        <w:br/>
        <w:br/>
        <w:br/>
        <w:t>Let me know if you have any other words you would like translated! 😊</w:t>
      </w:r>
    </w:p>
    <w:p/>
    <w:p>
      <w:r>
        <w:t>1. Elle est la chatte la plus adorable de la ville.</w:t>
      </w:r>
    </w:p>
    <w:p>
      <w:r>
        <w:t xml:space="preserve">   She is the most adorable cat in the city.</w:t>
      </w:r>
    </w:p>
    <w:p>
      <w:r>
        <w:t>2. Le chatte aime jouer avec les enfants.</w:t>
      </w:r>
    </w:p>
    <w:p>
      <w:r>
        <w:t xml:space="preserve">   The kitten loves playing with children.</w:t>
      </w:r>
    </w:p>
    <w:p>
      <w:r>
        <w:t>3. J'ai un chatte noir et blanc.</w:t>
      </w:r>
    </w:p>
    <w:p>
      <w:r>
        <w:t xml:space="preserve">   I have a black and white kitten. </w:t>
      </w:r>
    </w:p>
    <w:p>
      <w:r>
        <w:t>4. La chatte est très calme.</w:t>
      </w:r>
    </w:p>
    <w:p>
      <w:r>
        <w:t xml:space="preserve">   The kitten is very calm.</w:t>
      </w:r>
    </w:p>
    <w:p>
      <w:r>
        <w:t>5. Il s’est endormi sur le canapé, la chatte de son côté.</w:t>
      </w:r>
    </w:p>
    <w:p>
      <w:r>
        <w:t xml:space="preserve">   He fell asleep on the sofa, the kitten sleeping by his side.</w:t>
      </w:r>
    </w:p>
    <w:p>
      <w:r>
        <w:t>6. Les chats sont des animaux domestiques, et les chattes en particulier.</w:t>
      </w:r>
    </w:p>
    <w:p>
      <w:r>
        <w:t xml:space="preserve">    Cats are domestic animals, and kittens in particular. </w:t>
      </w:r>
    </w:p>
    <w:p>
      <w:r>
        <w:t xml:space="preserve">7.  Le chatte miaule quand il veut quelque chose. </w:t>
      </w:r>
    </w:p>
    <w:p>
      <w:r>
        <w:t xml:space="preserve">   The kitten meows when it wants something.</w:t>
      </w:r>
    </w:p>
    <w:p>
      <w:r>
        <w:t>8.  J'aime beaucoup la compagnie de mon chatte.</w:t>
      </w:r>
    </w:p>
    <w:p>
      <w:r>
        <w:t xml:space="preserve">   I really like the company of my kitten.</w:t>
      </w:r>
    </w:p>
    <w:p>
      <w:r>
        <w:t>9. La chatte est très intelligente et elle apprend vite.</w:t>
      </w:r>
    </w:p>
    <w:p>
      <w:r>
        <w:t xml:space="preserve">    The kitten is very intelligent and learns quickly. </w:t>
      </w:r>
    </w:p>
    <w:p>
      <w:r>
        <w:t>10. Il a un chatte, il lui aime beaucoup.</w:t>
      </w:r>
    </w:p>
    <w:p>
      <w:r>
        <w:t xml:space="preserve">    He has a kitten, he loves him very much.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Il aime les choses rouges.</w:t>
      </w:r>
    </w:p>
    <w:p>
      <w:r>
        <w:t xml:space="preserve">    He likes red things.</w:t>
      </w:r>
    </w:p>
    <w:p>
      <w:r>
        <w:t xml:space="preserve">4. J'ai un robe rouge. </w:t>
      </w:r>
    </w:p>
    <w:p>
      <w:r>
        <w:t xml:space="preserve">    I have a red dress.</w:t>
      </w:r>
    </w:p>
    <w:p>
      <w:r>
        <w:t>5. Le soleil est rouge ce matin.</w:t>
      </w:r>
    </w:p>
    <w:p>
      <w:r>
        <w:t xml:space="preserve">    The sun is red this morning.</w:t>
      </w:r>
    </w:p>
    <w:p>
      <w:r>
        <w:t>6. Les tomates sont rouges.</w:t>
      </w:r>
    </w:p>
    <w:p>
      <w:r>
        <w:t xml:space="preserve">    Tomatoes are red.</w:t>
      </w:r>
    </w:p>
    <w:p>
      <w:r>
        <w:t>7. La fleur est rouge.</w:t>
      </w:r>
    </w:p>
    <w:p>
      <w:r>
        <w:t xml:space="preserve">    The flower is red.</w:t>
      </w:r>
    </w:p>
    <w:p>
      <w:r>
        <w:t>8. Il y a beaucoup de choses rouges dans la maison.</w:t>
      </w:r>
    </w:p>
    <w:p>
      <w:r>
        <w:t xml:space="preserve">    There are many red things in the house.</w:t>
      </w:r>
    </w:p>
    <w:p>
      <w:r>
        <w:t>9. J'ai besoin d'un rouge.</w:t>
      </w:r>
    </w:p>
    <w:p>
      <w:r>
        <w:t xml:space="preserve">    I need some red.</w:t>
      </w:r>
    </w:p>
    <w:p>
      <w:r>
        <w:t xml:space="preserve">10.  La couleur rouge symbolise courage et énergie. </w:t>
      </w:r>
    </w:p>
    <w:p>
      <w:r>
        <w:t xml:space="preserve">   The color red symbolizes courage and energy.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y a un ballon blanc dans la pièce.</w:t>
      </w:r>
    </w:p>
    <w:p>
      <w:r>
        <w:t xml:space="preserve">   There is a white ball in the room.</w:t>
      </w:r>
    </w:p>
    <w:p>
      <w:r>
        <w:t>5. La feuille de papier est blanche.</w:t>
      </w:r>
    </w:p>
    <w:p>
      <w:r>
        <w:t xml:space="preserve">   The sheet of paper is white. </w:t>
      </w:r>
    </w:p>
    <w:p>
      <w:r>
        <w:t>6. Elle aime les vêtements blancs.</w:t>
      </w:r>
    </w:p>
    <w:p>
      <w:r>
        <w:t xml:space="preserve">   She likes white clothes.</w:t>
      </w:r>
    </w:p>
    <w:p>
      <w:r>
        <w:t>7. Le gâteau était blanc avec une crème.</w:t>
      </w:r>
    </w:p>
    <w:p>
      <w:r>
        <w:t xml:space="preserve">   The cake was white with cream.</w:t>
      </w:r>
    </w:p>
    <w:p>
      <w:r>
        <w:t xml:space="preserve">8. Les photos sont en noir et blanc. </w:t>
      </w:r>
    </w:p>
    <w:p>
      <w:r>
        <w:t xml:space="preserve">    The photos are in black and white.</w:t>
      </w:r>
    </w:p>
    <w:p>
      <w:r>
        <w:t>9. La neige est blanche et douce.</w:t>
      </w:r>
    </w:p>
    <w:p>
      <w:r>
        <w:t xml:space="preserve">    Snow is white and soft.</w:t>
      </w:r>
    </w:p>
    <w:p>
      <w:r>
        <w:t xml:space="preserve">10. Je voudrais boire de l'eau blanche. </w:t>
      </w:r>
    </w:p>
    <w:p>
      <w:r>
        <w:t xml:space="preserve">    I would like to drink some pure water.</w:t>
      </w:r>
    </w:p>
    <w:p/>
    <w:p>
      <w:r>
        <w:rPr>
          <w:b/>
        </w:rPr>
        <w:t>Word: aime | Meaning: loves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Elle aime le chocolat chaud.</w:t>
      </w:r>
    </w:p>
    <w:p>
      <w:r>
        <w:t xml:space="preserve">   She likes hot chocolate.</w:t>
      </w:r>
    </w:p>
    <w:p>
      <w:r>
        <w:t>3. Tu aimes faire des jeux de société?</w:t>
      </w:r>
    </w:p>
    <w:p>
      <w:r>
        <w:t xml:space="preserve">   Do you like playing board games? </w:t>
      </w:r>
    </w:p>
    <w:p>
      <w:r>
        <w:t>4.  Nous aimons voyager en famille.</w:t>
      </w:r>
    </w:p>
    <w:p>
      <w:r>
        <w:t xml:space="preserve">    We enjoy traveling as a family. </w:t>
      </w:r>
    </w:p>
    <w:p>
      <w:r>
        <w:t>5.  Les enfants aiment jouer dans la cour.</w:t>
      </w:r>
    </w:p>
    <w:p>
      <w:r>
        <w:t xml:space="preserve">   Children love to play in the courtyard. </w:t>
      </w:r>
    </w:p>
    <w:p>
      <w:r>
        <w:t>6.  J'aime les films d'aventure.</w:t>
      </w:r>
    </w:p>
    <w:p>
      <w:r>
        <w:t xml:space="preserve">   I like adventure films.</w:t>
      </w:r>
    </w:p>
    <w:p>
      <w:r>
        <w:t>7.  Il aime cuisiner de nouvelles recettes.</w:t>
      </w:r>
    </w:p>
    <w:p>
      <w:r>
        <w:t xml:space="preserve">   He likes to cook new recipes. </w:t>
      </w:r>
    </w:p>
    <w:p>
      <w:r>
        <w:t>8.  Le chien aime courir dans la forêt.</w:t>
      </w:r>
    </w:p>
    <w:p>
      <w:r>
        <w:t xml:space="preserve">    The dog loves running in the forest.</w:t>
      </w:r>
    </w:p>
    <w:p>
      <w:r>
        <w:t>9.  Je ne peux pas oublier les moments que j'aime.</w:t>
      </w:r>
    </w:p>
    <w:p>
      <w:r>
        <w:t xml:space="preserve">   I can't forget the moments I love. </w:t>
      </w:r>
    </w:p>
    <w:p>
      <w:r>
        <w:t>10. Les fleurs aiment le soleil.</w:t>
      </w:r>
    </w:p>
    <w:p>
      <w:r>
        <w:t xml:space="preserve">   Flowers like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