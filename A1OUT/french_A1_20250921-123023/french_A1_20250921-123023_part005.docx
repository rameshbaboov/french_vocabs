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monde | Meaning: world</w:t>
      </w:r>
    </w:p>
    <w:p/>
    <w:p>
      <w:r>
        <w:t xml:space="preserve">1.  Le monde est un lieu fascinant. </w:t>
      </w:r>
    </w:p>
    <w:p>
      <w:r>
        <w:t xml:space="preserve">   The world is a fascinating place.</w:t>
      </w:r>
    </w:p>
    <w:p>
      <w:r>
        <w:t xml:space="preserve">2. J'aime voyager dans le monde. </w:t>
      </w:r>
    </w:p>
    <w:p>
      <w:r>
        <w:t xml:space="preserve">   I like traveling around the world.</w:t>
      </w:r>
    </w:p>
    <w:p>
      <w:r>
        <w:t xml:space="preserve">3. Les pays du monde ont des cultures différentes. </w:t>
      </w:r>
    </w:p>
    <w:p>
      <w:r>
        <w:t xml:space="preserve">   Countries across the world have different cultures.</w:t>
      </w:r>
    </w:p>
    <w:p>
      <w:r>
        <w:t xml:space="preserve">4. Le monde est en constante évolution. </w:t>
      </w:r>
    </w:p>
    <w:p>
      <w:r>
        <w:t xml:space="preserve">   The world is in constant evolution.</w:t>
      </w:r>
    </w:p>
    <w:p>
      <w:r>
        <w:t xml:space="preserve">5. Il y a beaucoup de choses à découvrir dans le monde. </w:t>
      </w:r>
    </w:p>
    <w:p>
      <w:r>
        <w:t xml:space="preserve">   There are many things to discover in the world.</w:t>
      </w:r>
    </w:p>
    <w:p>
      <w:r>
        <w:t xml:space="preserve">6.  Le monde entier est fasciné par la technologie. </w:t>
      </w:r>
    </w:p>
    <w:p>
      <w:r>
        <w:t xml:space="preserve">   The entire world is fascinated by technology.</w:t>
      </w:r>
    </w:p>
    <w:p>
      <w:r>
        <w:t xml:space="preserve">7. L'homme est un être qui vit dans le monde. </w:t>
      </w:r>
    </w:p>
    <w:p>
      <w:r>
        <w:t xml:space="preserve">   Humans are living beings who live in the world.</w:t>
      </w:r>
    </w:p>
    <w:p>
      <w:r>
        <w:t xml:space="preserve">8. La nature est belle et vaste, mais parfois dangereuse. </w:t>
      </w:r>
    </w:p>
    <w:p>
      <w:r>
        <w:t xml:space="preserve">   Nature is beautiful and vast, but sometimes dangerous.</w:t>
      </w:r>
    </w:p>
    <w:p>
      <w:r>
        <w:t xml:space="preserve">9.  L’éducation du monde peut aider à résoudre les problèmes. </w:t>
      </w:r>
    </w:p>
    <w:p>
      <w:r>
        <w:t xml:space="preserve">   Education for the world can help to solve problems.</w:t>
      </w:r>
    </w:p>
    <w:p>
      <w:r>
        <w:t xml:space="preserve">10. Le monde a besoin de plus d'amour et de compassion. </w:t>
      </w:r>
    </w:p>
    <w:p>
      <w:r>
        <w:t xml:space="preserve">   The world needs more love and compassion.</w:t>
      </w:r>
    </w:p>
    <w:p/>
    <w:p>
      <w:r>
        <w:rPr>
          <w:b/>
        </w:rPr>
        <w:t>Word: vie | Meaning: life</w:t>
      </w:r>
    </w:p>
    <w:p/>
    <w:p>
      <w:r>
        <w:t>1. Mon vie est très active, je passe beaucoup de temps à travailler.</w:t>
      </w:r>
    </w:p>
    <w:p>
      <w:r>
        <w:t xml:space="preserve">  My life is very active; I spend a lot of time working.</w:t>
      </w:r>
    </w:p>
    <w:p>
      <w:r>
        <w:t xml:space="preserve">2. J'ai une vie sociale et j'aime passer du temps avec mes amis. </w:t>
      </w:r>
    </w:p>
    <w:p>
      <w:r>
        <w:t xml:space="preserve">  I have a social life and I like to spend time with my friends.</w:t>
      </w:r>
    </w:p>
    <w:p>
      <w:r>
        <w:t>3. La vie en ville est plus facile, mais elle peut aussi être moins agréable.</w:t>
      </w:r>
    </w:p>
    <w:p>
      <w:r>
        <w:t xml:space="preserve">   Life in the city is easier, but it can also be less pleasant.</w:t>
      </w:r>
    </w:p>
    <w:p>
      <w:r>
        <w:t xml:space="preserve">4. Elle vit dans une petite ville et aime la nature qui l'entoure. </w:t>
      </w:r>
    </w:p>
    <w:p>
      <w:r>
        <w:t xml:space="preserve">   She lives in a small town and likes the nature surrounding her.</w:t>
      </w:r>
    </w:p>
    <w:p>
      <w:r>
        <w:t xml:space="preserve">5. La vie est belle quand on peut partager des moments avec les gens qu'on aime. </w:t>
      </w:r>
    </w:p>
    <w:p>
      <w:r>
        <w:t xml:space="preserve">   Life is beautiful when one can share moments with people we love.</w:t>
      </w:r>
    </w:p>
    <w:p>
      <w:r>
        <w:t>6. Il n'a pas d'autre vie que ce travail, il ne fait rien d'autre.</w:t>
      </w:r>
    </w:p>
    <w:p>
      <w:r>
        <w:t xml:space="preserve">  He has no other life than this work; he does nothing else.</w:t>
      </w:r>
    </w:p>
    <w:p>
      <w:r>
        <w:t xml:space="preserve">7. L'artiste vit une vie simple et sans complications. </w:t>
      </w:r>
    </w:p>
    <w:p>
      <w:r>
        <w:t xml:space="preserve">   The artist lives a simple and uncomplicated life.</w:t>
      </w:r>
    </w:p>
    <w:p>
      <w:r>
        <w:t xml:space="preserve">8. La vie est parfois difficile, mais elle apporte aussi des moments de bonheur. </w:t>
      </w:r>
    </w:p>
    <w:p>
      <w:r>
        <w:t xml:space="preserve">   Life is sometimes difficult, but it also brings moments of happiness.</w:t>
      </w:r>
    </w:p>
    <w:p>
      <w:r>
        <w:t>9. Vous avez la vie que vous méritez, soyez heureux!</w:t>
      </w:r>
    </w:p>
    <w:p>
      <w:r>
        <w:t xml:space="preserve">   You have the life you deserve; be happy! </w:t>
      </w:r>
    </w:p>
    <w:p>
      <w:r>
        <w:t xml:space="preserve">10.  La vie est un voyage et on doit apprécier chaque étape. </w:t>
      </w:r>
    </w:p>
    <w:p>
      <w:r>
        <w:t xml:space="preserve">    Life is a journey and we must appreciate every step.</w:t>
      </w:r>
    </w:p>
    <w:p/>
    <w:p>
      <w:r>
        <w:rPr>
          <w:b/>
        </w:rPr>
        <w:t>Word: croix | Meaning: cross</w:t>
      </w:r>
    </w:p>
    <w:p/>
    <w:p>
      <w:r>
        <w:t>1. La croix est un symbole important dans la culture chrétienne.</w:t>
      </w:r>
    </w:p>
    <w:p>
      <w:r>
        <w:t xml:space="preserve">    The cross is an important symbol in Christian culture.</w:t>
      </w:r>
    </w:p>
    <w:p>
      <w:r>
        <w:t>2. Le monument historique présente une croix sculptée en pierre.</w:t>
      </w:r>
    </w:p>
    <w:p>
      <w:r>
        <w:t xml:space="preserve">    The historical monument presents a carved stone cross.</w:t>
      </w:r>
    </w:p>
    <w:p>
      <w:r>
        <w:t>3. Les églises peuvent avoir plusieurs croix, représentant différentes traditions.</w:t>
      </w:r>
    </w:p>
    <w:p>
      <w:r>
        <w:t xml:space="preserve">    Churches may have multiple crosses, representing different traditions.</w:t>
      </w:r>
    </w:p>
    <w:p>
      <w:r>
        <w:t>4. Le drapeau français représente la croix de Lorraine.</w:t>
      </w:r>
    </w:p>
    <w:p>
      <w:r>
        <w:t xml:space="preserve">    The French flag represents the Croix de Lorraine.</w:t>
      </w:r>
    </w:p>
    <w:p>
      <w:r>
        <w:t>5. J'ai vu une croix sur le mur de ma chambre.</w:t>
      </w:r>
    </w:p>
    <w:p>
      <w:r>
        <w:t xml:space="preserve">    I saw a cross on the wall of my room.</w:t>
      </w:r>
    </w:p>
    <w:p>
      <w:r>
        <w:t>6. La croix est un symbole de sacrifice et de foi.</w:t>
      </w:r>
    </w:p>
    <w:p>
      <w:r>
        <w:t xml:space="preserve">    The cross is a symbol of sacrifice and faith.</w:t>
      </w:r>
    </w:p>
    <w:p>
      <w:r>
        <w:t xml:space="preserve">7. Les chrétiens prient devant la croix à la messe. </w:t>
      </w:r>
    </w:p>
    <w:p>
      <w:r>
        <w:t xml:space="preserve">    Christians pray before the cross during mass.</w:t>
      </w:r>
    </w:p>
    <w:p>
      <w:r>
        <w:t>8. Le musée contient une croix antique qui date du Moyen-âge.</w:t>
      </w:r>
    </w:p>
    <w:p>
      <w:r>
        <w:t xml:space="preserve">    The museum contains an antique cross that dates back to the Middle Ages.</w:t>
      </w:r>
    </w:p>
    <w:p>
      <w:r>
        <w:t>9. La croix est un symbole universel de la paix et de la justice.</w:t>
      </w:r>
    </w:p>
    <w:p>
      <w:r>
        <w:t xml:space="preserve">    The cross is a universal symbol of peace and justice.</w:t>
      </w:r>
    </w:p>
    <w:p>
      <w:r>
        <w:t xml:space="preserve">10. Les croix sont présentes dans de nombreuses régions du monde. </w:t>
      </w:r>
    </w:p>
    <w:p>
      <w:r>
        <w:t xml:space="preserve">    Crosses are present in many regions around the world.</w:t>
      </w:r>
    </w:p>
    <w:p/>
    <w:p>
      <w:r>
        <w:rPr>
          <w:b/>
        </w:rPr>
        <w:t>Word: aider | Meaning: to help</w:t>
      </w:r>
    </w:p>
    <w:p/>
    <w:p>
      <w:r>
        <w:t>1.  Je peux vous aider à monter votre sac.</w:t>
      </w:r>
    </w:p>
    <w:p>
      <w:r>
        <w:t xml:space="preserve">   I can help you carry your bag.</w:t>
      </w:r>
    </w:p>
    <w:p>
      <w:r>
        <w:t>2.  L'homme a besoin d'aide pour réparer la voiture.</w:t>
      </w:r>
    </w:p>
    <w:p>
      <w:r>
        <w:t xml:space="preserve">   The man needs help to repair the car. </w:t>
      </w:r>
    </w:p>
    <w:p>
      <w:r>
        <w:t>3.  Les enfants aiment aider les autres.</w:t>
      </w:r>
    </w:p>
    <w:p>
      <w:r>
        <w:t xml:space="preserve">   Kids like to help others. </w:t>
      </w:r>
    </w:p>
    <w:p>
      <w:r>
        <w:t xml:space="preserve">4.  Elle aide ses parents à faire le ménage. </w:t>
      </w:r>
    </w:p>
    <w:p>
      <w:r>
        <w:t xml:space="preserve">   She helps her parents with housework. </w:t>
      </w:r>
    </w:p>
    <w:p>
      <w:r>
        <w:t xml:space="preserve">5.  Je vais aider mon ami à trouver un appartement. </w:t>
      </w:r>
    </w:p>
    <w:p>
      <w:r>
        <w:t xml:space="preserve">   I'm going to help my friend find an apartment. </w:t>
      </w:r>
    </w:p>
    <w:p>
      <w:r>
        <w:t>6.  Mon frère me demande de l’aider avec la cuisine.</w:t>
      </w:r>
    </w:p>
    <w:p>
      <w:r>
        <w:t xml:space="preserve">   My brother asks me to help him in the kitchen. </w:t>
      </w:r>
    </w:p>
    <w:p>
      <w:r>
        <w:t>7.  Avez-vous besoin d’aide pour faire vos devoirs?</w:t>
      </w:r>
    </w:p>
    <w:p>
      <w:r>
        <w:t xml:space="preserve">   Do you need help with your homework? </w:t>
      </w:r>
    </w:p>
    <w:p>
      <w:r>
        <w:t xml:space="preserve">8.  Ils ont besoin d’une aide dans la tâche difficile. </w:t>
      </w:r>
    </w:p>
    <w:p>
      <w:r>
        <w:t xml:space="preserve">   They need some assistance on this difficult task.</w:t>
      </w:r>
    </w:p>
    <w:p>
      <w:r>
        <w:t xml:space="preserve">9.  Il est important de l'aider à se concentrer. </w:t>
      </w:r>
    </w:p>
    <w:p>
      <w:r>
        <w:t xml:space="preserve">   It's important to help him concentrate. </w:t>
      </w:r>
    </w:p>
    <w:p>
      <w:r>
        <w:t xml:space="preserve">10.  J'ai besoin de l'aide pour trouver mon stylo. </w:t>
      </w:r>
    </w:p>
    <w:p>
      <w:r>
        <w:t xml:space="preserve">    I need your help finding my pen.</w:t>
      </w:r>
    </w:p>
    <w:p/>
    <w:p>
      <w:r>
        <w:rPr>
          <w:b/>
        </w:rPr>
        <w:t>Word: belle | Meaning: beautiful</w:t>
      </w:r>
    </w:p>
    <w:p/>
    <w:p>
      <w:r>
        <w:t>1.  La femme a une belle robe rouge.</w:t>
      </w:r>
    </w:p>
    <w:p>
      <w:r>
        <w:t xml:space="preserve">    The woman has a beautiful red dress.</w:t>
      </w:r>
    </w:p>
    <w:p>
      <w:r>
        <w:t xml:space="preserve">2.  Le chat est belle et agile. </w:t>
      </w:r>
    </w:p>
    <w:p>
      <w:r>
        <w:t xml:space="preserve">    The cat is beautiful and agile.</w:t>
      </w:r>
    </w:p>
    <w:p>
      <w:r>
        <w:t>3.  Elle a un belle maison avec des beaux jardins.</w:t>
      </w:r>
    </w:p>
    <w:p>
      <w:r>
        <w:t xml:space="preserve">    She has a beautiful house with beautiful gardens.</w:t>
      </w:r>
    </w:p>
    <w:p>
      <w:r>
        <w:t>4.  Ce livre est beau et intéressant.</w:t>
      </w:r>
    </w:p>
    <w:p>
      <w:r>
        <w:t xml:space="preserve">   This book is beautiful and interesting.</w:t>
      </w:r>
    </w:p>
    <w:p>
      <w:r>
        <w:t xml:space="preserve">5.  Le soleil est belle ce matin. </w:t>
      </w:r>
    </w:p>
    <w:p>
      <w:r>
        <w:t xml:space="preserve">    The sun is beautiful this morning.</w:t>
      </w:r>
    </w:p>
    <w:p>
      <w:r>
        <w:t>6.  Mes amis sont belles personnes.</w:t>
      </w:r>
    </w:p>
    <w:p>
      <w:r>
        <w:t xml:space="preserve">   My friends are beautiful people.</w:t>
      </w:r>
    </w:p>
    <w:p>
      <w:r>
        <w:t>7.  J'aime les fleurs, elles sont belles.</w:t>
      </w:r>
    </w:p>
    <w:p>
      <w:r>
        <w:t xml:space="preserve">   I love flowers, they are beautiful.</w:t>
      </w:r>
    </w:p>
    <w:p>
      <w:r>
        <w:t xml:space="preserve">8.  Cette ville a une belle architecture. </w:t>
      </w:r>
    </w:p>
    <w:p>
      <w:r>
        <w:t xml:space="preserve">   This city has beautiful architecture.</w:t>
      </w:r>
    </w:p>
    <w:p>
      <w:r>
        <w:t>9.  Il a une belle voix et il chante très bien.</w:t>
      </w:r>
    </w:p>
    <w:p>
      <w:r>
        <w:t xml:space="preserve">   He has a beautiful voice and he sings very well.</w:t>
      </w:r>
    </w:p>
    <w:p>
      <w:r>
        <w:t>10. Le chat est une belle bête.</w:t>
      </w:r>
    </w:p>
    <w:p>
      <w:r>
        <w:t xml:space="preserve">    The cat is a beautiful animal.</w:t>
      </w:r>
    </w:p>
    <w:p/>
    <w:p>
      <w:r>
        <w:rPr>
          <w:b/>
        </w:rPr>
        <w:t>Word: oui | Meaning: yes</w:t>
      </w:r>
    </w:p>
    <w:p/>
    <w:p>
      <w:r>
        <w:t>1.  Oui, je suis fatigué.</w:t>
      </w:r>
    </w:p>
    <w:p>
      <w:r>
        <w:t xml:space="preserve">    Yes, I am tired.</w:t>
      </w:r>
    </w:p>
    <w:p>
      <w:r>
        <w:t>2.  Il est bon de dire oui aux nouvelles opportunités.</w:t>
      </w:r>
    </w:p>
    <w:p>
      <w:r>
        <w:t xml:space="preserve">    It is good to say yes to new opportunities.</w:t>
      </w:r>
    </w:p>
    <w:p>
      <w:r>
        <w:t>3.  Je voudrais un café, s'il vous plaît.</w:t>
      </w:r>
    </w:p>
    <w:p>
      <w:r>
        <w:t xml:space="preserve">   I would like a coffee, please. </w:t>
      </w:r>
    </w:p>
    <w:p>
      <w:r>
        <w:t>4.  Oui, je comprends.</w:t>
      </w:r>
    </w:p>
    <w:p>
      <w:r>
        <w:t xml:space="preserve">    Yes, I understand. </w:t>
      </w:r>
    </w:p>
    <w:p>
      <w:r>
        <w:t>5.  Tu veux aller au cinéma?</w:t>
      </w:r>
    </w:p>
    <w:p>
      <w:r>
        <w:t xml:space="preserve">    Do you want to go to the cinema? </w:t>
      </w:r>
    </w:p>
    <w:p>
      <w:r>
        <w:t>6.  Oui, j'aime les films d'animation.</w:t>
      </w:r>
    </w:p>
    <w:p>
      <w:r>
        <w:t xml:space="preserve">    Yes, I like animated movies. </w:t>
      </w:r>
    </w:p>
    <w:p>
      <w:r>
        <w:t>7.  Je peux venir demain.</w:t>
      </w:r>
    </w:p>
    <w:p>
      <w:r>
        <w:t xml:space="preserve">   I can come tomorrow. </w:t>
      </w:r>
    </w:p>
    <w:p>
      <w:r>
        <w:t>8.  Oui, merci beaucoup pour votre aide.</w:t>
      </w:r>
    </w:p>
    <w:p>
      <w:r>
        <w:t xml:space="preserve">   Yes, thank you very much for your help. </w:t>
      </w:r>
    </w:p>
    <w:p>
      <w:r>
        <w:t>9.  J’apprécie ce que vous avez dit.</w:t>
      </w:r>
    </w:p>
    <w:p>
      <w:r>
        <w:t xml:space="preserve">    I appreciate what you said.</w:t>
      </w:r>
    </w:p>
    <w:p>
      <w:r>
        <w:t>10.  Oui, je suis d'accord.</w:t>
      </w:r>
    </w:p>
    <w:p>
      <w:r>
        <w:t xml:space="preserve">    Yes, I agree.</w:t>
      </w:r>
    </w:p>
    <w:p/>
    <w:p>
      <w:r>
        <w:rPr>
          <w:b/>
        </w:rPr>
        <w:t>Word: planter | Meaning: to plant</w:t>
      </w:r>
    </w:p>
    <w:p/>
    <w:p>
      <w:r>
        <w:t xml:space="preserve">1. J'ai planté une fleur dans un pot de terre.  </w:t>
      </w:r>
    </w:p>
    <w:p>
      <w:r>
        <w:t xml:space="preserve">    I planted a flower in a clay pot.</w:t>
      </w:r>
    </w:p>
    <w:p>
      <w:r>
        <w:t xml:space="preserve">2. Il a acheté un nouveau planter pour ses herbes aromatiques.   </w:t>
      </w:r>
    </w:p>
    <w:p>
      <w:r>
        <w:t xml:space="preserve">    He bought a new planter for his aromatic herbs. </w:t>
      </w:r>
    </w:p>
    <w:p>
      <w:r>
        <w:t xml:space="preserve">3. La maison est décorée avec des pots de fleurs sur le balcon. </w:t>
      </w:r>
    </w:p>
    <w:p>
      <w:r>
        <w:t xml:space="preserve">    The house is decorated with flower pots on the balcony.</w:t>
      </w:r>
    </w:p>
    <w:p>
      <w:r>
        <w:t xml:space="preserve">4. Les enfants ont planté des graines dans un jardin potager.  </w:t>
      </w:r>
    </w:p>
    <w:p>
      <w:r>
        <w:t xml:space="preserve">    The children planted seeds in an vegetable garden.</w:t>
      </w:r>
    </w:p>
    <w:p>
      <w:r>
        <w:t xml:space="preserve">5. Je dois planter les tomates plus tôt cette année.   </w:t>
      </w:r>
    </w:p>
    <w:p>
      <w:r>
        <w:t xml:space="preserve">    I need to plant tomatoes earlier this year. </w:t>
      </w:r>
    </w:p>
    <w:p>
      <w:r>
        <w:t xml:space="preserve">6. On a planté une petite olive au bord de la piscine.  </w:t>
      </w:r>
    </w:p>
    <w:p>
      <w:r>
        <w:t xml:space="preserve">    We planted a small olive by the swimming pool.</w:t>
      </w:r>
    </w:p>
    <w:p>
      <w:r>
        <w:t xml:space="preserve">7. Les arbres sont plantés dans un grand jardin botanique.  </w:t>
      </w:r>
    </w:p>
    <w:p>
      <w:r>
        <w:t xml:space="preserve">    The trees are planted in a big botanical garden.</w:t>
      </w:r>
    </w:p>
    <w:p>
      <w:r>
        <w:t xml:space="preserve">8. Vous devez planter vos légumes sur le sol pour les faire pousser. </w:t>
      </w:r>
    </w:p>
    <w:p>
      <w:r>
        <w:t xml:space="preserve">    You should plant your vegetables on the ground to let them grow.</w:t>
      </w:r>
    </w:p>
    <w:p>
      <w:r>
        <w:t xml:space="preserve">9. Il y a beaucoup de plantes en pots dans la boutique de fleurs.   </w:t>
      </w:r>
    </w:p>
    <w:p>
      <w:r>
        <w:t xml:space="preserve">    There are many plants in pots at the flower shop. </w:t>
      </w:r>
    </w:p>
    <w:p>
      <w:r>
        <w:t xml:space="preserve">10. La famille plantait des graines d’arbre pour l'avenir.  </w:t>
      </w:r>
    </w:p>
    <w:p>
      <w:r>
        <w:t xml:space="preserve">    The family planted tree seeds for the future.</w:t>
      </w:r>
    </w:p>
    <w:p/>
    <w:p>
      <w:r>
        <w:t xml:space="preserve">Lile: &lt;This is likely a typo and meant to be **"lil"** (meaning "small") or a slang term. &gt; </w:t>
        <w:br/>
        <w:br/>
        <w:br/>
        <w:t xml:space="preserve">It's important to provide the correct spelling for accurate translation! </w:t>
        <w:br/>
        <w:br/>
        <w:br/>
        <w:br/>
        <w:t>Let me know if you have another word you want translated! 😊</w:t>
      </w:r>
    </w:p>
    <w:p/>
    <w:p>
      <w:r>
        <w:t xml:space="preserve">1. J'ai une petite fille qui adore jouer à la maison. </w:t>
      </w:r>
    </w:p>
    <w:p>
      <w:r>
        <w:t xml:space="preserve">   I have a little girl who loves playing at home.</w:t>
      </w:r>
    </w:p>
    <w:p>
      <w:r>
        <w:t>2. Le vieux lile est très apprécié par les enfants.</w:t>
      </w:r>
    </w:p>
    <w:p>
      <w:r>
        <w:t xml:space="preserve">   The old lile is very appreciated by the children.</w:t>
      </w:r>
    </w:p>
    <w:p>
      <w:r>
        <w:t>3. Les fleurs du lile sont de couleurs magnifiques.</w:t>
      </w:r>
    </w:p>
    <w:p>
      <w:r>
        <w:t xml:space="preserve">   The flowers of the lile are magnificent colors. </w:t>
      </w:r>
    </w:p>
    <w:p>
      <w:r>
        <w:t>4.  Il y a beaucoup de liles dans la ville.</w:t>
      </w:r>
    </w:p>
    <w:p>
      <w:r>
        <w:t xml:space="preserve">   There are many lilies in the city.</w:t>
      </w:r>
    </w:p>
    <w:p>
      <w:r>
        <w:t>5. La fille est très heureuse avec son lile rose.</w:t>
      </w:r>
    </w:p>
    <w:p>
      <w:r>
        <w:t xml:space="preserve">   The girl is very happy with her pink lily.</w:t>
      </w:r>
    </w:p>
    <w:p>
      <w:r>
        <w:t xml:space="preserve">6. Elle aime le parfum des liles de printemps. </w:t>
      </w:r>
    </w:p>
    <w:p>
      <w:r>
        <w:t xml:space="preserve">   She likes the fragrance of spring lilies.</w:t>
      </w:r>
    </w:p>
    <w:p>
      <w:r>
        <w:t>7. Il a acheté un nouveau lile pour sa chambre.</w:t>
      </w:r>
    </w:p>
    <w:p>
      <w:r>
        <w:t xml:space="preserve">    He bought a new lily for his room.</w:t>
      </w:r>
    </w:p>
    <w:p>
      <w:r>
        <w:t>8.  La lile est symbole de paix et d'espoir.</w:t>
      </w:r>
    </w:p>
    <w:p>
      <w:r>
        <w:t xml:space="preserve">   The lily is a symbol of peace and hope.</w:t>
      </w:r>
    </w:p>
    <w:p>
      <w:r>
        <w:t>9. Les fleurs de liles sont populaires dans la culture française.</w:t>
      </w:r>
    </w:p>
    <w:p>
      <w:r>
        <w:t xml:space="preserve">   Lily flowers are popular in French culture. </w:t>
      </w:r>
    </w:p>
    <w:p>
      <w:r>
        <w:t xml:space="preserve">10. Je pense que le lile est une fleur magnifique. </w:t>
      </w:r>
    </w:p>
    <w:p>
      <w:r>
        <w:t xml:space="preserve">   I think the lily is a beautiful flower.</w:t>
      </w:r>
    </w:p>
    <w:p/>
    <w:p>
      <w:r>
        <w:t>Carte: &lt;Card&gt;</w:t>
      </w:r>
    </w:p>
    <w:p/>
    <w:p>
      <w:r>
        <w:t>1. J'ai besoin d'une carte de voyage pour aller en France.</w:t>
      </w:r>
    </w:p>
    <w:p>
      <w:r>
        <w:t xml:space="preserve">   I need a travel card to go to France.</w:t>
      </w:r>
    </w:p>
    <w:p>
      <w:r>
        <w:t>2. La carte du train est dans ma poche.</w:t>
      </w:r>
    </w:p>
    <w:p>
      <w:r>
        <w:t xml:space="preserve">    The train ticket is in my pocket.</w:t>
      </w:r>
    </w:p>
    <w:p>
      <w:r>
        <w:t>3. Vous devez présenter votre carte d'identité à la réception.</w:t>
      </w:r>
    </w:p>
    <w:p>
      <w:r>
        <w:t xml:space="preserve">   You must present your ID at the reception. </w:t>
      </w:r>
    </w:p>
    <w:p>
      <w:r>
        <w:t>4. Je n'ai pas de carte d'assurance-maladie.</w:t>
      </w:r>
    </w:p>
    <w:p>
      <w:r>
        <w:t xml:space="preserve">   I don't have a health insurance card.</w:t>
      </w:r>
    </w:p>
    <w:p>
      <w:r>
        <w:t>5. L'hôtel a fourni une carte de quartier avec les points d'intérêt.</w:t>
      </w:r>
    </w:p>
    <w:p>
      <w:r>
        <w:t xml:space="preserve">    The hotel provided me with a neighbourhood map with points of interest.</w:t>
      </w:r>
    </w:p>
    <w:p>
      <w:r>
        <w:t xml:space="preserve">6. La carte de restaurant est disponible sur la table. </w:t>
      </w:r>
    </w:p>
    <w:p>
      <w:r>
        <w:t xml:space="preserve">  The restaurant menu is on the table.</w:t>
      </w:r>
    </w:p>
    <w:p>
      <w:r>
        <w:t xml:space="preserve">7. J'ai besoin d'un visa pour entrer dans le pays. </w:t>
      </w:r>
    </w:p>
    <w:p>
      <w:r>
        <w:t xml:space="preserve">   I need a visa to enter the country.</w:t>
      </w:r>
    </w:p>
    <w:p>
      <w:r>
        <w:t>8. Vous devez avoir une carte bancaire valide.</w:t>
      </w:r>
    </w:p>
    <w:p>
      <w:r>
        <w:t xml:space="preserve">   You must have a valid bank card.</w:t>
      </w:r>
    </w:p>
    <w:p>
      <w:r>
        <w:t xml:space="preserve">9. La carte de crédit est plus pratique qu'une carte de débit. </w:t>
      </w:r>
    </w:p>
    <w:p>
      <w:r>
        <w:t xml:space="preserve">  Credit card is more convenient than debit card. </w:t>
      </w:r>
    </w:p>
    <w:p>
      <w:r>
        <w:t>10. Les cartes d’identité sont-elles toujours des documents importants ?</w:t>
      </w:r>
    </w:p>
    <w:p>
      <w:r>
        <w:t xml:space="preserve">    Are ID cards always important documents?</w:t>
      </w:r>
    </w:p>
    <w:p/>
    <w:p>
      <w:r>
        <w:rPr>
          <w:b/>
        </w:rPr>
        <w:t>Word: déjeuner | Meaning: lunch</w:t>
      </w:r>
    </w:p>
    <w:p/>
    <w:p>
      <w:r>
        <w:t>1. J'ai un déjeuner léger au café chaque jour.</w:t>
      </w:r>
    </w:p>
    <w:p>
      <w:r>
        <w:t xml:space="preserve">  I have a light lunch at the cafe every day.</w:t>
      </w:r>
    </w:p>
    <w:p>
      <w:r>
        <w:t xml:space="preserve">2. La famille d’un ami est arrivée pour le déjeuner. </w:t>
      </w:r>
    </w:p>
    <w:p>
      <w:r>
        <w:t xml:space="preserve">  A friend's family arrived for lunch.</w:t>
      </w:r>
    </w:p>
    <w:p>
      <w:r>
        <w:t xml:space="preserve">3. Le déjeuner est souvent plus tard qu'au dîner. </w:t>
      </w:r>
    </w:p>
    <w:p>
      <w:r>
        <w:t xml:space="preserve">  Lunch is often later than dinner.</w:t>
      </w:r>
    </w:p>
    <w:p>
      <w:r>
        <w:t xml:space="preserve">4. Il fait beau aujourd'hui, et il y a un déjeuner à l’extérieur. </w:t>
      </w:r>
    </w:p>
    <w:p>
      <w:r>
        <w:t xml:space="preserve">  It's beautiful out today and there's a lunch outside.</w:t>
      </w:r>
    </w:p>
    <w:p>
      <w:r>
        <w:t xml:space="preserve">5. Je prends le déjeuner en allant au bureau. </w:t>
      </w:r>
    </w:p>
    <w:p>
      <w:r>
        <w:t xml:space="preserve">   I take my lunch on the way to work.</w:t>
      </w:r>
    </w:p>
    <w:p>
      <w:r>
        <w:t>6. Le déjeuner est important pour se recharger après une longue nuit de travail.</w:t>
      </w:r>
    </w:p>
    <w:p>
      <w:r>
        <w:t xml:space="preserve">   Lunch is important to recharge after a long night of work. </w:t>
      </w:r>
    </w:p>
    <w:p>
      <w:r>
        <w:t xml:space="preserve">7. Un déjeuner rapide peut être une bonne option pour les gens en déplacement. </w:t>
      </w:r>
    </w:p>
    <w:p>
      <w:r>
        <w:t xml:space="preserve">  A quick lunch can be a good option for people on the go.</w:t>
      </w:r>
    </w:p>
    <w:p>
      <w:r>
        <w:t xml:space="preserve">8. Nous avons un déjeuner convivial avec nos amis ce soir. </w:t>
      </w:r>
    </w:p>
    <w:p>
      <w:r>
        <w:t xml:space="preserve">  We're having a convivial lunch with our friends this evening.</w:t>
      </w:r>
    </w:p>
    <w:p>
      <w:r>
        <w:t>9. Au restaurant, il y a un choix de plats pour le déjeuner et la nuit.</w:t>
      </w:r>
    </w:p>
    <w:p>
      <w:r>
        <w:t xml:space="preserve">   At the restaurant, there are choices of dishes for lunch and dinner. </w:t>
      </w:r>
    </w:p>
    <w:p>
      <w:r>
        <w:t>10. J’ai hâte de me relaxer et d’apprécier mon déjeuner en famille.</w:t>
      </w:r>
    </w:p>
    <w:p>
      <w:r>
        <w:t xml:space="preserve">   I'm looking forward to relaxing and enjoying my family lunch.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