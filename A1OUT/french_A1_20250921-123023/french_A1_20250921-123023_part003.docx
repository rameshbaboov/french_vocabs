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beaucoup pour l'aide, je suis très reconnaissant.</w:t>
      </w:r>
    </w:p>
    <w:p>
      <w:r>
        <w:t xml:space="preserve">    Thank you very much for your help; I am very grateful.</w:t>
      </w:r>
    </w:p>
    <w:p>
      <w:r>
        <w:t>2.   Je suis content de vous voir aujourd'hui, merci.</w:t>
      </w:r>
    </w:p>
    <w:p>
      <w:r>
        <w:t xml:space="preserve">    I am happy to see you today, thank you. </w:t>
      </w:r>
    </w:p>
    <w:p>
      <w:r>
        <w:t xml:space="preserve">3.   Merci à tous les participants pour votre participation et votre engagement. </w:t>
      </w:r>
    </w:p>
    <w:p>
      <w:r>
        <w:t xml:space="preserve">    Thank you to all the participants for your participation and commitment. </w:t>
      </w:r>
    </w:p>
    <w:p>
      <w:r>
        <w:t xml:space="preserve">4.  Merci d’avoir dit oui, ça me fait plaisir. </w:t>
      </w:r>
    </w:p>
    <w:p>
      <w:r>
        <w:t xml:space="preserve">    Thank you for saying yes, that makes me happy. </w:t>
      </w:r>
    </w:p>
    <w:p>
      <w:r>
        <w:t xml:space="preserve">5.  Merci de l'information, cela m'aidera beaucoup. </w:t>
      </w:r>
    </w:p>
    <w:p>
      <w:r>
        <w:t xml:space="preserve">    Thank you for the information; it will help me a lot. </w:t>
      </w:r>
    </w:p>
    <w:p>
      <w:r>
        <w:t xml:space="preserve">6.   Merci pour le cadeau, c’est très gentil. </w:t>
      </w:r>
    </w:p>
    <w:p>
      <w:r>
        <w:t xml:space="preserve">    Thank you for the gift, it's very nice of you. </w:t>
      </w:r>
    </w:p>
    <w:p>
      <w:r>
        <w:t xml:space="preserve">7.   Merci de votre patience et de votre compréhension. </w:t>
      </w:r>
    </w:p>
    <w:p>
      <w:r>
        <w:t xml:space="preserve">    Thank you for your patience and understanding.  </w:t>
      </w:r>
    </w:p>
    <w:p>
      <w:r>
        <w:t>8.   Merci de me faire confiance, j’apprécie vraiment votre soutien.</w:t>
      </w:r>
    </w:p>
    <w:p>
      <w:r>
        <w:t xml:space="preserve">    Thank you for trusting me; I really appreciate your support. </w:t>
      </w:r>
    </w:p>
    <w:p>
      <w:r>
        <w:t xml:space="preserve">9.   Merci pour cette soirée, c'était une très bonne expérience. </w:t>
      </w:r>
    </w:p>
    <w:p>
      <w:r>
        <w:t xml:space="preserve">    Thank you for this evening, it was a very good experience. </w:t>
      </w:r>
    </w:p>
    <w:p>
      <w:r>
        <w:t xml:space="preserve">10. Merci de m'avoir aidé à résoudre ce problème, j’en suis vraiment reconnaissant.  </w:t>
      </w:r>
    </w:p>
    <w:p>
      <w:r>
        <w:t xml:space="preserve">    Thank you for helping me solve this problem; I am really grateful.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Il avait un amour profond pour la nature.</w:t>
      </w:r>
    </w:p>
    <w:p>
      <w:r>
        <w:t xml:space="preserve">   He had a deep love for nature.</w:t>
      </w:r>
    </w:p>
    <w:p>
      <w:r>
        <w:t xml:space="preserve">3. L'amour est une force puissante et fragile. </w:t>
      </w:r>
    </w:p>
    <w:p>
      <w:r>
        <w:t xml:space="preserve">    Love is a powerful and fragile force.</w:t>
      </w:r>
    </w:p>
    <w:p>
      <w:r>
        <w:t>4. Le couple était en amour depuis des années.</w:t>
      </w:r>
    </w:p>
    <w:p>
      <w:r>
        <w:t xml:space="preserve">   The couple was in love for years.</w:t>
      </w:r>
    </w:p>
    <w:p>
      <w:r>
        <w:t>5. Mon amour pour vous me rend heureux.</w:t>
      </w:r>
    </w:p>
    <w:p>
      <w:r>
        <w:t xml:space="preserve">   My love for you makes me happy.</w:t>
      </w:r>
    </w:p>
    <w:p>
      <w:r>
        <w:t xml:space="preserve">6. L'amour est l'un des sentiments les plus importants dans la vie. </w:t>
      </w:r>
    </w:p>
    <w:p>
      <w:r>
        <w:t xml:space="preserve">    Love is one of the most important feelings in life.</w:t>
      </w:r>
    </w:p>
    <w:p>
      <w:r>
        <w:t xml:space="preserve">7.  L'amour peut nous faire grandir et évoluer. </w:t>
      </w:r>
    </w:p>
    <w:p>
      <w:r>
        <w:t xml:space="preserve">    Love can make us grow and evolve.</w:t>
      </w:r>
    </w:p>
    <w:p>
      <w:r>
        <w:t xml:space="preserve">8. On ne se laisse pas aveugler par l'amour. </w:t>
      </w:r>
    </w:p>
    <w:p>
      <w:r>
        <w:t xml:space="preserve">    We don’t let ourselves be blinded by love.</w:t>
      </w:r>
    </w:p>
    <w:p>
      <w:r>
        <w:t>9. L'amour est une lumière qui guide nos cheminements.</w:t>
      </w:r>
    </w:p>
    <w:p>
      <w:r>
        <w:t xml:space="preserve">    Love is a light that guides our paths.</w:t>
      </w:r>
    </w:p>
    <w:p>
      <w:r>
        <w:t xml:space="preserve">10. Célébrez l’amour dans votre vie, et partagez-le avec les autres.  </w:t>
      </w:r>
    </w:p>
    <w:p>
      <w:r>
        <w:t xml:space="preserve">   Celebrate love in your life and share it with others.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I have a book about the history of France.</w:t>
      </w:r>
    </w:p>
    <w:p>
      <w:r>
        <w:t xml:space="preserve">2. Il a acheté un livre d'art à la librairie. </w:t>
      </w:r>
    </w:p>
    <w:p>
      <w:r>
        <w:t xml:space="preserve">   He bought an art book at the bookstore.</w:t>
      </w:r>
    </w:p>
    <w:p>
      <w:r>
        <w:t xml:space="preserve">3. Voulez-vous lire un livre dans la forêt ? </w:t>
      </w:r>
    </w:p>
    <w:p>
      <w:r>
        <w:t xml:space="preserve">   Would you like to read a book in the forest?</w:t>
      </w:r>
    </w:p>
    <w:p>
      <w:r>
        <w:t xml:space="preserve">4. Le livre est intéressant, mais il est trop long. </w:t>
      </w:r>
    </w:p>
    <w:p>
      <w:r>
        <w:t xml:space="preserve">   The book is interesting, but it's too long.</w:t>
      </w:r>
    </w:p>
    <w:p>
      <w:r>
        <w:t xml:space="preserve">5. J'ai lu un livre sur la nature et l'environnement. </w:t>
      </w:r>
    </w:p>
    <w:p>
      <w:r>
        <w:t xml:space="preserve">   I have read a book about nature and the environment.</w:t>
      </w:r>
    </w:p>
    <w:p>
      <w:r>
        <w:t xml:space="preserve">6. La bibliothèque contient beaucoup de livres différents.  </w:t>
      </w:r>
    </w:p>
    <w:p>
      <w:r>
        <w:t xml:space="preserve">   The library has many different books.</w:t>
      </w:r>
    </w:p>
    <w:p>
      <w:r>
        <w:t xml:space="preserve">7. Le livre est bien écrit et il est facile à comprendre.  </w:t>
      </w:r>
    </w:p>
    <w:p>
      <w:r>
        <w:t xml:space="preserve">   The book is well-written and easy to understand.</w:t>
      </w:r>
    </w:p>
    <w:p>
      <w:r>
        <w:t xml:space="preserve">8. J'ai besoin d'un livre pour faire mes devoirs. </w:t>
      </w:r>
    </w:p>
    <w:p>
      <w:r>
        <w:t xml:space="preserve">   I need a book to do my homework.</w:t>
      </w:r>
    </w:p>
    <w:p>
      <w:r>
        <w:t xml:space="preserve">9. L'auteur du livre a un style unique.  </w:t>
      </w:r>
    </w:p>
    <w:p>
      <w:r>
        <w:t xml:space="preserve">   The author of the book has a unique style.</w:t>
      </w:r>
    </w:p>
    <w:p>
      <w:r>
        <w:t xml:space="preserve">10. Le livre est une source de connaissance et de divertissement.  </w:t>
      </w:r>
    </w:p>
    <w:p>
      <w:r>
        <w:t xml:space="preserve">   The book is a source of knowledge and entertainment.</w:t>
      </w:r>
    </w:p>
    <w:p/>
    <w:p>
      <w:r>
        <w:rPr>
          <w:b/>
        </w:rPr>
        <w:t>Word: grand | Meaning: big</w:t>
      </w:r>
    </w:p>
    <w:p/>
    <w:p>
      <w:r>
        <w:t>1. Il a un grand chien.</w:t>
      </w:r>
    </w:p>
    <w:p>
      <w:r>
        <w:t xml:space="preserve">   He has a big dog.</w:t>
      </w:r>
    </w:p>
    <w:p>
      <w:r>
        <w:t>2. La ville est grande et animée.</w:t>
      </w:r>
    </w:p>
    <w:p>
      <w:r>
        <w:t xml:space="preserve">   The city is large and lively.</w:t>
      </w:r>
    </w:p>
    <w:p>
      <w:r>
        <w:t>3. L'arbre est grand, il porte des feuilles de chêne.</w:t>
      </w:r>
    </w:p>
    <w:p>
      <w:r>
        <w:t xml:space="preserve">   The tree is tall; it bears oak leaves.</w:t>
      </w:r>
    </w:p>
    <w:p>
      <w:r>
        <w:t xml:space="preserve">4. Vous avez un grand sourire! </w:t>
      </w:r>
    </w:p>
    <w:p>
      <w:r>
        <w:t xml:space="preserve">  You have a big smile!</w:t>
      </w:r>
    </w:p>
    <w:p>
      <w:r>
        <w:t>5. Le gâteau est grand et délicieux.</w:t>
      </w:r>
    </w:p>
    <w:p>
      <w:r>
        <w:t xml:space="preserve">   The cake is large and delicious.</w:t>
      </w:r>
    </w:p>
    <w:p>
      <w:r>
        <w:t>6. Mon frère est grand comme un géant.</w:t>
      </w:r>
    </w:p>
    <w:p>
      <w:r>
        <w:t xml:space="preserve">   My brother is as tall as a giant.</w:t>
      </w:r>
    </w:p>
    <w:p>
      <w:r>
        <w:t>7. J'aime les grands espaces.</w:t>
      </w:r>
    </w:p>
    <w:p>
      <w:r>
        <w:t xml:space="preserve">   I like the wide open spaces.</w:t>
      </w:r>
    </w:p>
    <w:p>
      <w:r>
        <w:t xml:space="preserve">8. La maison est grande, mais elle n’est pas confortable. </w:t>
      </w:r>
    </w:p>
    <w:p>
      <w:r>
        <w:t xml:space="preserve">  The house is large but it is not comfortable. </w:t>
      </w:r>
    </w:p>
    <w:p>
      <w:r>
        <w:t>9. Il est grand dans la chambre à coucher.</w:t>
      </w:r>
    </w:p>
    <w:p>
      <w:r>
        <w:t xml:space="preserve">   He is tall in the bedroom.</w:t>
      </w:r>
    </w:p>
    <w:p>
      <w:r>
        <w:t>10. J'ai besoin d'un grand verre d'eau pour me calmer.</w:t>
      </w:r>
    </w:p>
    <w:p>
      <w:r>
        <w:t xml:space="preserve">   I need a big glass of water to calm down.</w:t>
      </w:r>
    </w:p>
    <w:p/>
    <w:p>
      <w:r>
        <w:rPr>
          <w:b/>
        </w:rPr>
        <w:t>Word: aide | Meaning: help</w:t>
      </w:r>
    </w:p>
    <w:p/>
    <w:p>
      <w:r>
        <w:t>1. L’équipe d'aide est là pour vous aider dans vos démarches.</w:t>
      </w:r>
    </w:p>
    <w:p>
      <w:r>
        <w:t xml:space="preserve">    The assistance team is here to help you with your procedures.</w:t>
      </w:r>
    </w:p>
    <w:p>
      <w:r>
        <w:t>2.  Elle me demanda de l'aider à remplir les formulaires.</w:t>
      </w:r>
    </w:p>
    <w:p>
      <w:r>
        <w:t xml:space="preserve">    She asked me to help her fill out the forms. </w:t>
      </w:r>
    </w:p>
    <w:p>
      <w:r>
        <w:t xml:space="preserve">3.  J'ai besoin d'aide pour trouver le magasin. </w:t>
      </w:r>
    </w:p>
    <w:p>
      <w:r>
        <w:t xml:space="preserve">    I need help finding the store.</w:t>
      </w:r>
    </w:p>
    <w:p>
      <w:r>
        <w:t xml:space="preserve">4.  L’enfant a besoin d’aide pour monter sur la balançoire. </w:t>
      </w:r>
    </w:p>
    <w:p>
      <w:r>
        <w:t xml:space="preserve">    The child needs help climbing on the swing.</w:t>
      </w:r>
    </w:p>
    <w:p>
      <w:r>
        <w:t>5.  Je suis incapable de l’aider, je ne sais pas comment faire ça.</w:t>
      </w:r>
    </w:p>
    <w:p>
      <w:r>
        <w:t xml:space="preserve">    I'm unable to help him, I don't know how to do it.</w:t>
      </w:r>
    </w:p>
    <w:p>
      <w:r>
        <w:t xml:space="preserve">6.  Un service d’aide à la mobilité est disponible pour les personnes âgées. </w:t>
      </w:r>
    </w:p>
    <w:p>
      <w:r>
        <w:t xml:space="preserve">    A mobility assistance service is available for elderly people.</w:t>
      </w:r>
    </w:p>
    <w:p>
      <w:r>
        <w:t>7.   L’agent de police a besoin d’aide pour résoudre le crime.</w:t>
      </w:r>
    </w:p>
    <w:p>
      <w:r>
        <w:t xml:space="preserve">    The police officer needs help to solve the crime.</w:t>
      </w:r>
    </w:p>
    <w:p>
      <w:r>
        <w:t xml:space="preserve">8.  J'ai besoin d'aide pour comprendre ce que j'entends. </w:t>
      </w:r>
    </w:p>
    <w:p>
      <w:r>
        <w:t xml:space="preserve">     I need help understanding what I hear.</w:t>
      </w:r>
    </w:p>
    <w:p>
      <w:r>
        <w:t>9. L’école propose une aide aux étudiants en difficulté.</w:t>
      </w:r>
    </w:p>
    <w:p>
      <w:r>
        <w:t xml:space="preserve">    School offers assistance to students facing difficulties. </w:t>
      </w:r>
    </w:p>
    <w:p>
      <w:r>
        <w:t xml:space="preserve">10. J'ai besoin d'une aide pour la livraison de mon colis. </w:t>
      </w:r>
    </w:p>
    <w:p>
      <w:r>
        <w:t xml:space="preserve">   I need help with the delivery of my package.</w:t>
      </w:r>
    </w:p>
    <w:p/>
    <w:p>
      <w:r>
        <w:rPr>
          <w:b/>
        </w:rPr>
        <w:t>Word: arbre | Meaning: tree</w:t>
      </w:r>
    </w:p>
    <w:p/>
    <w:p>
      <w:r>
        <w:t>1. J'adore les arbres grands et majestueux.</w:t>
      </w:r>
    </w:p>
    <w:p>
      <w:r>
        <w:t xml:space="preserve">   I love large, majestic trees.</w:t>
      </w:r>
    </w:p>
    <w:p>
      <w:r>
        <w:t>2. L'arbre est une source de vie pour la forêt.</w:t>
      </w:r>
    </w:p>
    <w:p>
      <w:r>
        <w:t xml:space="preserve">   The tree is a source of life for the forest.</w:t>
      </w:r>
    </w:p>
    <w:p>
      <w:r>
        <w:t>3. Nous avons planté un arbre dans notre jardin.</w:t>
      </w:r>
    </w:p>
    <w:p>
      <w:r>
        <w:t xml:space="preserve">   We planted a tree in our garden.</w:t>
      </w:r>
    </w:p>
    <w:p>
      <w:r>
        <w:t>4.  L'arbre symbolise la force et l'indépendance.</w:t>
      </w:r>
    </w:p>
    <w:p>
      <w:r>
        <w:t xml:space="preserve">   The tree symbolizes strength and independence.</w:t>
      </w:r>
    </w:p>
    <w:p>
      <w:r>
        <w:t xml:space="preserve">5. L'arbre est souvent utilisé pour faire des constructions. </w:t>
      </w:r>
    </w:p>
    <w:p>
      <w:r>
        <w:t xml:space="preserve">   Trees are often used to build structures.</w:t>
      </w:r>
    </w:p>
    <w:p>
      <w:r>
        <w:t xml:space="preserve">6. La croissance de l’arbre représente l'espoir. </w:t>
      </w:r>
    </w:p>
    <w:p>
      <w:r>
        <w:t xml:space="preserve">    The growth of the tree represents hope.</w:t>
      </w:r>
    </w:p>
    <w:p>
      <w:r>
        <w:t xml:space="preserve">7. Le bois d'un arbre peut être transformé en meubles.  </w:t>
      </w:r>
    </w:p>
    <w:p>
      <w:r>
        <w:t xml:space="preserve">    Wood from a tree can be transformed into furniture. </w:t>
      </w:r>
    </w:p>
    <w:p>
      <w:r>
        <w:t xml:space="preserve">8. L’arbre est un élément important de la nature. </w:t>
      </w:r>
    </w:p>
    <w:p>
      <w:r>
        <w:t xml:space="preserve">   The tree is an important element of nature.</w:t>
      </w:r>
    </w:p>
    <w:p>
      <w:r>
        <w:t xml:space="preserve">9. On admire l’arbre à l’automne, lorsqu’il change de couleur. </w:t>
      </w:r>
    </w:p>
    <w:p>
      <w:r>
        <w:t xml:space="preserve">   We admire the tree in autumn when it changes color.  </w:t>
      </w:r>
    </w:p>
    <w:p>
      <w:r>
        <w:t xml:space="preserve">10. Les arbres sont présents dans tous les pays du monde. </w:t>
      </w:r>
    </w:p>
    <w:p>
      <w:r>
        <w:t xml:space="preserve">    Trees are present in all countries around the world.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douce ce matin. </w:t>
      </w:r>
    </w:p>
    <w:p>
      <w:r>
        <w:t xml:space="preserve">    The sun's light is soft this morning.</w:t>
      </w:r>
    </w:p>
    <w:p>
      <w:r>
        <w:t>2. Il y a beaucoup de lumière dans la salle.</w:t>
      </w:r>
    </w:p>
    <w:p>
      <w:r>
        <w:t xml:space="preserve">   There is a lot of light in the room. </w:t>
      </w:r>
    </w:p>
    <w:p>
      <w:r>
        <w:t>3.  J’aime regarder la lumière des étoiles.</w:t>
      </w:r>
    </w:p>
    <w:p>
      <w:r>
        <w:t xml:space="preserve">   I like to look at the light of the stars. </w:t>
      </w:r>
    </w:p>
    <w:p>
      <w:r>
        <w:t xml:space="preserve">4. La lumière de la bougie éclaire le mur. </w:t>
      </w:r>
    </w:p>
    <w:p>
      <w:r>
        <w:t xml:space="preserve">   The candle's light illuminates the wall.</w:t>
      </w:r>
    </w:p>
    <w:p>
      <w:r>
        <w:t xml:space="preserve">5. L'horloge affiche une heure claire et lumineuse. </w:t>
      </w:r>
    </w:p>
    <w:p>
      <w:r>
        <w:t xml:space="preserve">   The clock shows a clear and bright hour.</w:t>
      </w:r>
    </w:p>
    <w:p>
      <w:r>
        <w:t xml:space="preserve">6.  Il y avait beaucoup de lumière dans l'ascenseur. </w:t>
      </w:r>
    </w:p>
    <w:p>
      <w:r>
        <w:t xml:space="preserve">   There was a lot of light in the elevator. </w:t>
      </w:r>
    </w:p>
    <w:p>
      <w:r>
        <w:t xml:space="preserve">7. La lumière du tunnel est très importante pour nous. </w:t>
      </w:r>
    </w:p>
    <w:p>
      <w:r>
        <w:t xml:space="preserve">   The light from the tunnel is very important to us. </w:t>
      </w:r>
    </w:p>
    <w:p>
      <w:r>
        <w:t xml:space="preserve">8. Le phare allumé illumine la mer. </w:t>
      </w:r>
    </w:p>
    <w:p>
      <w:r>
        <w:t xml:space="preserve">   The lighthouse turned on illuminates the sea.  </w:t>
      </w:r>
    </w:p>
    <w:p>
      <w:r>
        <w:t xml:space="preserve">9. Il faut laisser la lumière entrer dans la maison. </w:t>
      </w:r>
    </w:p>
    <w:p>
      <w:r>
        <w:t xml:space="preserve">    We should let light enter the house. </w:t>
      </w:r>
    </w:p>
    <w:p>
      <w:r>
        <w:t xml:space="preserve">10. La lumière du feu créait une ambiance chaleureuse. </w:t>
      </w:r>
    </w:p>
    <w:p>
      <w:r>
        <w:t xml:space="preserve">   Firelight created a warm atmosphere.</w:t>
      </w:r>
    </w:p>
    <w:p/>
    <w:p>
      <w:r>
        <w:rPr>
          <w:b/>
        </w:rPr>
        <w:t>Word: chat | Meaning: cat</w:t>
      </w:r>
    </w:p>
    <w:p/>
    <w:p>
      <w:r>
        <w:t>1. Le chat est adorable.</w:t>
      </w:r>
    </w:p>
    <w:p>
      <w:r>
        <w:t xml:space="preserve">   The cat is adorable.</w:t>
      </w:r>
    </w:p>
    <w:p>
      <w:r>
        <w:t>2. J'adore chasser les chats.</w:t>
      </w:r>
    </w:p>
    <w:p>
      <w:r>
        <w:t xml:space="preserve">   I love chasing cats.</w:t>
      </w:r>
    </w:p>
    <w:p>
      <w:r>
        <w:t>3. Il y a un chat dans la pièce.</w:t>
      </w:r>
    </w:p>
    <w:p>
      <w:r>
        <w:t xml:space="preserve">   There is a cat in the room.</w:t>
      </w:r>
    </w:p>
    <w:p>
      <w:r>
        <w:t>4. La chatte est très douce.</w:t>
      </w:r>
    </w:p>
    <w:p>
      <w:r>
        <w:t xml:space="preserve">   The cat is very soft.</w:t>
      </w:r>
    </w:p>
    <w:p>
      <w:r>
        <w:t xml:space="preserve">5. Le chat dort sur le canapé. </w:t>
      </w:r>
    </w:p>
    <w:p>
      <w:r>
        <w:t xml:space="preserve">   The cat is sleeping on the sofa.</w:t>
      </w:r>
    </w:p>
    <w:p>
      <w:r>
        <w:t>6. Nous avons acheté un nouveau chat.</w:t>
      </w:r>
    </w:p>
    <w:p>
      <w:r>
        <w:t xml:space="preserve">   We bought a new cat.</w:t>
      </w:r>
    </w:p>
    <w:p>
      <w:r>
        <w:t>7. Il y a beaucoup de chats dans la rue.</w:t>
      </w:r>
    </w:p>
    <w:p>
      <w:r>
        <w:t xml:space="preserve">   There are many cats in the street.</w:t>
      </w:r>
    </w:p>
    <w:p>
      <w:r>
        <w:t>8. Comment est-ce que votre chat?</w:t>
      </w:r>
    </w:p>
    <w:p>
      <w:r>
        <w:t xml:space="preserve">   How is your cat? </w:t>
      </w:r>
    </w:p>
    <w:p>
      <w:r>
        <w:t xml:space="preserve">9.  Je suis triste car mon chat s’est perdu. </w:t>
      </w:r>
    </w:p>
    <w:p>
      <w:r>
        <w:t xml:space="preserve">    I'm sad because my cat has gone missing.</w:t>
      </w:r>
    </w:p>
    <w:p>
      <w:r>
        <w:t xml:space="preserve">10. Les chats sont des animaux de compagnie aimés. </w:t>
      </w:r>
    </w:p>
    <w:p>
      <w:r>
        <w:t xml:space="preserve">    Cats are beloved pets.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 I live in a small house.</w:t>
      </w:r>
    </w:p>
    <w:p>
      <w:r>
        <w:t>2. La maison de mes parents est très spacieuse.</w:t>
      </w:r>
    </w:p>
    <w:p>
      <w:r>
        <w:t xml:space="preserve">    My parents' house is very spacious.</w:t>
      </w:r>
    </w:p>
    <w:p>
      <w:r>
        <w:t xml:space="preserve">3.  Elle s’est rendue chez son amie pour la rencontrer à la maison. </w:t>
      </w:r>
    </w:p>
    <w:p>
      <w:r>
        <w:t xml:space="preserve">    She went to her friend's place to meet her at home. </w:t>
      </w:r>
    </w:p>
    <w:p>
      <w:r>
        <w:t xml:space="preserve">4.  Le nouveau propriétaire a fait une rénovation de la maison. </w:t>
      </w:r>
    </w:p>
    <w:p>
      <w:r>
        <w:t xml:space="preserve">    The new owner did renovations on the house. </w:t>
      </w:r>
    </w:p>
    <w:p>
      <w:r>
        <w:t xml:space="preserve">5.  Vous pouvez trouver votre maison sur un plan d’emplacement. </w:t>
      </w:r>
    </w:p>
    <w:p>
      <w:r>
        <w:t xml:space="preserve">    You can find your house on an map of location. </w:t>
      </w:r>
    </w:p>
    <w:p>
      <w:r>
        <w:t xml:space="preserve">6. La famille s'est réjoui de visiter la maison de ses parents. </w:t>
      </w:r>
    </w:p>
    <w:p>
      <w:r>
        <w:t xml:space="preserve">    The family was pleased to visit their parent's house. </w:t>
      </w:r>
    </w:p>
    <w:p>
      <w:r>
        <w:t>7.  J’ai besoin d’un endroit pour ranger mes affaires, j’ai besoin de trouver une maison.</w:t>
      </w:r>
    </w:p>
    <w:p>
      <w:r>
        <w:t xml:space="preserve">    I need a place to store my belongings, I need to find a house. </w:t>
      </w:r>
    </w:p>
    <w:p>
      <w:r>
        <w:t xml:space="preserve">8. Le jardin de la maison est un lieu magnifique. </w:t>
      </w:r>
    </w:p>
    <w:p>
      <w:r>
        <w:t xml:space="preserve">   The garden of the house is a beautiful place. </w:t>
      </w:r>
    </w:p>
    <w:p>
      <w:r>
        <w:t>9.  On peut trouver beaucoup d’objets de collection dans la maison.</w:t>
      </w:r>
    </w:p>
    <w:p>
      <w:r>
        <w:t xml:space="preserve">    You can find many collections items in the house. </w:t>
      </w:r>
    </w:p>
    <w:p>
      <w:r>
        <w:t xml:space="preserve">10. La maison représente une grande partie de notre vie. </w:t>
      </w:r>
    </w:p>
    <w:p>
      <w:r>
        <w:t xml:space="preserve">    The house represents a big part of our life.</w:t>
      </w:r>
    </w:p>
    <w:p/>
    <w:p>
      <w:r>
        <w:t>Carte: &lt;Map&gt;</w:t>
      </w:r>
    </w:p>
    <w:p/>
    <w:p>
      <w:r>
        <w:t>1.  J'ai une carte de crédit pour faire des achats.</w:t>
      </w:r>
    </w:p>
    <w:p>
      <w:r>
        <w:t xml:space="preserve">    1. I have a credit card for making purchases.</w:t>
      </w:r>
    </w:p>
    <w:p>
      <w:r>
        <w:t>2.  Il faut présenter la carte d'identité au contrôleur de sécurité.</w:t>
      </w:r>
    </w:p>
    <w:p>
      <w:r>
        <w:t xml:space="preserve">    2. You must present your ID card to the security guard.</w:t>
      </w:r>
    </w:p>
    <w:p>
      <w:r>
        <w:t xml:space="preserve">3.  La carte postale est utilisée pour envoyer des lettres. </w:t>
      </w:r>
    </w:p>
    <w:p>
      <w:r>
        <w:t xml:space="preserve">    3. The postcard is used to send letters.</w:t>
      </w:r>
    </w:p>
    <w:p>
      <w:r>
        <w:t>4.  J'ai acheté une carte cadeau pour mon anniversaire.</w:t>
      </w:r>
    </w:p>
    <w:p>
      <w:r>
        <w:t xml:space="preserve">    4. I bought a gift card for my birthday.</w:t>
      </w:r>
    </w:p>
    <w:p>
      <w:r>
        <w:t>5.  Le conducteur doit présenter sa carte de permis au contrôle du trafic.</w:t>
      </w:r>
    </w:p>
    <w:p>
      <w:r>
        <w:t xml:space="preserve">    5. The driver must present their driving license at the traffic control.</w:t>
      </w:r>
    </w:p>
    <w:p>
      <w:r>
        <w:t>6.  Je cherche ma carte d'identité dans mes bagages.</w:t>
      </w:r>
    </w:p>
    <w:p>
      <w:r>
        <w:t xml:space="preserve">    6. I am searching for my ID card in my luggage. </w:t>
      </w:r>
    </w:p>
    <w:p>
      <w:r>
        <w:t xml:space="preserve">7.  L'enfant a la carte de vœux pour son anniversaire. </w:t>
      </w:r>
    </w:p>
    <w:p>
      <w:r>
        <w:t xml:space="preserve">    7. The child has a birthday greeting card. </w:t>
      </w:r>
    </w:p>
    <w:p>
      <w:r>
        <w:t>8.  Utilisez une carte bancaire sécurisée pour votre transaction.</w:t>
      </w:r>
    </w:p>
    <w:p>
      <w:r>
        <w:t xml:space="preserve">    8. Use a secure bank card for your transaction.</w:t>
      </w:r>
    </w:p>
    <w:p>
      <w:r>
        <w:t>9.  La carte d'un hôtel est utilisée pour accéder à la chambre.</w:t>
      </w:r>
    </w:p>
    <w:p>
      <w:r>
        <w:t xml:space="preserve">   9. The hotel's card is used to access the room.</w:t>
      </w:r>
    </w:p>
    <w:p>
      <w:r>
        <w:t xml:space="preserve">10. Les cartes de voyage sont utilisées pour voyager dans les aéroports. </w:t>
      </w:r>
    </w:p>
    <w:p>
      <w:r>
        <w:t xml:space="preserve">    10. Travel cards are used for traveling through airports.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