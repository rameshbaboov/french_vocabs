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>1. Je suis très heureux de l'accueillir chez moi.</w:t>
      </w:r>
    </w:p>
    <w:p>
      <w:r>
        <w:t xml:space="preserve">    I am very happy to welcome him/her at my home.</w:t>
      </w:r>
    </w:p>
    <w:p>
      <w:r>
        <w:t>2. Les nouveaux étudiants sont venus pour être accueillis par les professeurs.</w:t>
      </w:r>
    </w:p>
    <w:p>
      <w:r>
        <w:t xml:space="preserve">   The new students came to be welcomed by the professors.</w:t>
      </w:r>
    </w:p>
    <w:p>
      <w:r>
        <w:t>3.  Le restaurant a accueilli un grand groupe de clients.</w:t>
      </w:r>
    </w:p>
    <w:p>
      <w:r>
        <w:t xml:space="preserve">   The restaurant welcomed a large group of customers.</w:t>
      </w:r>
    </w:p>
    <w:p>
      <w:r>
        <w:t>4. Ma mère est venue accueillir ses parents à la gare.</w:t>
      </w:r>
    </w:p>
    <w:p>
      <w:r>
        <w:t xml:space="preserve">   My mother came to welcome her parents at the station. </w:t>
      </w:r>
    </w:p>
    <w:p>
      <w:r>
        <w:t xml:space="preserve">5. Vous devez vous attendre à être accueilli(e) à l'hôtel. </w:t>
      </w:r>
    </w:p>
    <w:p>
      <w:r>
        <w:t xml:space="preserve">   You should expect to be welcomed at the hotel.</w:t>
      </w:r>
    </w:p>
    <w:p>
      <w:r>
        <w:t>6.  Elle a accueilli son ami avec beaucoup d’enthousiasme.</w:t>
      </w:r>
    </w:p>
    <w:p>
      <w:r>
        <w:t xml:space="preserve">   She welcomed her friend with great enthusiasm. </w:t>
      </w:r>
    </w:p>
    <w:p>
      <w:r>
        <w:t>7.  Les bénévoles ont accueilli les nouveaux arrivants avec des sourires chaleureux.</w:t>
      </w:r>
    </w:p>
    <w:p>
      <w:r>
        <w:t xml:space="preserve">    The volunteers welcomed the new arrivals with warm smiles. </w:t>
      </w:r>
    </w:p>
    <w:p>
      <w:r>
        <w:t>8. Le personnel a accueilli les enfants avec respect.</w:t>
      </w:r>
    </w:p>
    <w:p>
      <w:r>
        <w:t xml:space="preserve">    The staff welcomed the children with respect. </w:t>
      </w:r>
    </w:p>
    <w:p>
      <w:r>
        <w:t xml:space="preserve">9. Nous sommes heureux d'accueillir nos amis dans notre maison. </w:t>
      </w:r>
    </w:p>
    <w:p>
      <w:r>
        <w:t xml:space="preserve">   We are happy to welcome our friends in our home.</w:t>
      </w:r>
    </w:p>
    <w:p>
      <w:r>
        <w:t xml:space="preserve">10.  Il est important d’accueillir les nouveaux collègues avec gentillesse. </w:t>
      </w:r>
    </w:p>
    <w:p>
      <w:r>
        <w:t xml:space="preserve">    It is important to welcome the new colleagues with kindness.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fatigué(e) après une longue journée de travail.</w:t>
      </w:r>
    </w:p>
    <w:p>
      <w:r>
        <w:t xml:space="preserve">    I am tired after a long day of work.</w:t>
      </w:r>
    </w:p>
    <w:p>
      <w:r>
        <w:t xml:space="preserve">3.  Merci beaucoup pour votre aide! </w:t>
      </w:r>
    </w:p>
    <w:p>
      <w:r>
        <w:t xml:space="preserve">    Thank you so much for your help!</w:t>
      </w:r>
    </w:p>
    <w:p>
      <w:r>
        <w:t xml:space="preserve">4.  J'ai besoin d'un peu d'eau. </w:t>
      </w:r>
    </w:p>
    <w:p>
      <w:r>
        <w:t xml:space="preserve">    I need a little water.</w:t>
      </w:r>
    </w:p>
    <w:p>
      <w:r>
        <w:t xml:space="preserve">5.  Il fait beau aujourd'hui. </w:t>
      </w:r>
    </w:p>
    <w:p>
      <w:r>
        <w:t xml:space="preserve">    It's nice out today.</w:t>
      </w:r>
    </w:p>
    <w:p>
      <w:r>
        <w:t xml:space="preserve">6.  Le café est délicieux aujourd'hui. </w:t>
      </w:r>
    </w:p>
    <w:p>
      <w:r>
        <w:t xml:space="preserve">    The coffee is delicious today.</w:t>
      </w:r>
    </w:p>
    <w:p>
      <w:r>
        <w:t xml:space="preserve">7.  J’aime bien apprendre la langue française. </w:t>
      </w:r>
    </w:p>
    <w:p>
      <w:r>
        <w:t xml:space="preserve">    I like learning the French language.</w:t>
      </w:r>
    </w:p>
    <w:p>
      <w:r>
        <w:t xml:space="preserve">8.  Est-ce que vous parlez français? </w:t>
      </w:r>
    </w:p>
    <w:p>
      <w:r>
        <w:t xml:space="preserve">    Do you speak French?</w:t>
      </w:r>
    </w:p>
    <w:p>
      <w:r>
        <w:t xml:space="preserve">9.  Je suis allergique aux arbres à fleurs. </w:t>
      </w:r>
    </w:p>
    <w:p>
      <w:r>
        <w:t xml:space="preserve">    I am allergic to flowers.</w:t>
      </w:r>
    </w:p>
    <w:p>
      <w:r>
        <w:t xml:space="preserve">10.  J'ai hâte d’aller au cinéma avec mes amis. </w:t>
      </w:r>
    </w:p>
    <w:p>
      <w:r>
        <w:t xml:space="preserve">    I can't wait to go to the movies with my friends.</w:t>
      </w:r>
    </w:p>
    <w:p/>
    <w:p>
      <w:r>
        <w:rPr>
          <w:b/>
        </w:rPr>
        <w:t>Word: Lumière | Meaning: Light</w:t>
      </w:r>
    </w:p>
    <w:p/>
    <w:p>
      <w:r>
        <w:t xml:space="preserve">1. La lumière du jour illumine la maison. </w:t>
      </w:r>
    </w:p>
    <w:p>
      <w:r>
        <w:t xml:space="preserve">    The light of day illuminates the house.</w:t>
      </w:r>
    </w:p>
    <w:p>
      <w:r>
        <w:t>2. Il y a une lumière dans les yeux de la femme.</w:t>
      </w:r>
    </w:p>
    <w:p>
      <w:r>
        <w:t xml:space="preserve">   There is a light in the woman's eyes.</w:t>
      </w:r>
    </w:p>
    <w:p>
      <w:r>
        <w:t xml:space="preserve">3. La nuit, nous avons besoin d’une lumière pour voir. </w:t>
      </w:r>
    </w:p>
    <w:p>
      <w:r>
        <w:t xml:space="preserve">   At night, we need light to see.</w:t>
      </w:r>
    </w:p>
    <w:p>
      <w:r>
        <w:t xml:space="preserve">4. J’aime regarder la lumière des étoiles. </w:t>
      </w:r>
    </w:p>
    <w:p>
      <w:r>
        <w:t xml:space="preserve">    I like watching the light of stars.</w:t>
      </w:r>
    </w:p>
    <w:p>
      <w:r>
        <w:t>5. Le soleil était faible et ne donnait pas beaucoup de lumière.</w:t>
      </w:r>
    </w:p>
    <w:p>
      <w:r>
        <w:t xml:space="preserve">   The sun was weak and didn't give much light.</w:t>
      </w:r>
    </w:p>
    <w:p>
      <w:r>
        <w:t xml:space="preserve">6. Les lampes éclairent le restaurant. </w:t>
      </w:r>
    </w:p>
    <w:p>
      <w:r>
        <w:t xml:space="preserve">   Lamps illuminate the restaurant.</w:t>
      </w:r>
    </w:p>
    <w:p>
      <w:r>
        <w:t xml:space="preserve">7. L’air est clair, mais il y a très peu de lumière. </w:t>
      </w:r>
    </w:p>
    <w:p>
      <w:r>
        <w:t xml:space="preserve">   The air is clear, but there is very little light.</w:t>
      </w:r>
    </w:p>
    <w:p>
      <w:r>
        <w:t xml:space="preserve">8. Elle a besoin d’une lumière pour passer la nuit. </w:t>
      </w:r>
    </w:p>
    <w:p>
      <w:r>
        <w:t xml:space="preserve">    She needs a light to spend the night.</w:t>
      </w:r>
    </w:p>
    <w:p>
      <w:r>
        <w:t xml:space="preserve">9. Le concert était sombre et la lumière était faible.  </w:t>
      </w:r>
    </w:p>
    <w:p>
      <w:r>
        <w:t xml:space="preserve">   The concert was dark and the light was weak.</w:t>
      </w:r>
    </w:p>
    <w:p>
      <w:r>
        <w:t xml:space="preserve">10. La lumière de l’ordinateur est trop bleue. </w:t>
      </w:r>
    </w:p>
    <w:p>
      <w:r>
        <w:t xml:space="preserve">   The computer's light is too blue.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>2.  Merci beaucoup pour l'information.</w:t>
      </w:r>
    </w:p>
    <w:p>
      <w:r>
        <w:t xml:space="preserve">    Thank you very much for the information.</w:t>
      </w:r>
    </w:p>
    <w:p>
      <w:r>
        <w:t>3.  Merci d'avoir pris la peine de répondre à ma question.</w:t>
      </w:r>
    </w:p>
    <w:p>
      <w:r>
        <w:t xml:space="preserve">    Thanks for taking the time to answer my question. </w:t>
      </w:r>
    </w:p>
    <w:p>
      <w:r>
        <w:t>4.  Merci de votre patience.</w:t>
      </w:r>
    </w:p>
    <w:p>
      <w:r>
        <w:t xml:space="preserve">    Thank you for your patience.</w:t>
      </w:r>
    </w:p>
    <w:p>
      <w:r>
        <w:t>5.  Je suis reconnaissant pour votre aide.</w:t>
      </w:r>
    </w:p>
    <w:p>
      <w:r>
        <w:t xml:space="preserve">    I am grateful for your help.</w:t>
      </w:r>
    </w:p>
    <w:p>
      <w:r>
        <w:t>6.  Merci de me faire cette faveur.</w:t>
      </w:r>
    </w:p>
    <w:p>
      <w:r>
        <w:t xml:space="preserve">    Thank you for doing me this favor.</w:t>
      </w:r>
    </w:p>
    <w:p>
      <w:r>
        <w:t xml:space="preserve">7.  Merci d'avoir partagé vos connaissances avec moi. </w:t>
      </w:r>
    </w:p>
    <w:p>
      <w:r>
        <w:t xml:space="preserve">    Thank you for sharing your knowledge with me. </w:t>
      </w:r>
    </w:p>
    <w:p>
      <w:r>
        <w:t>8.  Je vous remercie sincèrement pour votre générosité.</w:t>
      </w:r>
    </w:p>
    <w:p>
      <w:r>
        <w:t xml:space="preserve">    I thank you sincerely for your generosity. </w:t>
      </w:r>
    </w:p>
    <w:p>
      <w:r>
        <w:t xml:space="preserve">9.  Merci de m’aider à comprendre ce que j’ai dit. </w:t>
      </w:r>
    </w:p>
    <w:p>
      <w:r>
        <w:t xml:space="preserve">    Thank you for helping me understand what I said.</w:t>
      </w:r>
    </w:p>
    <w:p>
      <w:r>
        <w:t>10. Merci d'avoir fait un effort pour ça!</w:t>
      </w:r>
    </w:p>
    <w:p>
      <w:r>
        <w:t xml:space="preserve">    Thanks for doing that!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French history.</w:t>
      </w:r>
    </w:p>
    <w:p>
      <w:r>
        <w:t>2. La lecture du livre est agréable et relaxante.</w:t>
      </w:r>
    </w:p>
    <w:p>
      <w:r>
        <w:t xml:space="preserve">   Reading the book is pleasant and relaxing.</w:t>
      </w:r>
    </w:p>
    <w:p>
      <w:r>
        <w:t>3. Le livre propose une vue d'ensemble des grands événements.</w:t>
      </w:r>
    </w:p>
    <w:p>
      <w:r>
        <w:t xml:space="preserve">    The book presents an overview of major events.</w:t>
      </w:r>
    </w:p>
    <w:p>
      <w:r>
        <w:t>4. Il y a plusieurs livres sur la cuisine italienne.</w:t>
      </w:r>
    </w:p>
    <w:p>
      <w:r>
        <w:t xml:space="preserve">    There are several books on Italian cooking. </w:t>
      </w:r>
    </w:p>
    <w:p>
      <w:r>
        <w:t>5. Je veux acheter un livre de poésie française.</w:t>
      </w:r>
    </w:p>
    <w:p>
      <w:r>
        <w:t xml:space="preserve">   I want to buy a French poetry book.</w:t>
      </w:r>
    </w:p>
    <w:p>
      <w:r>
        <w:t>6. Mon livre préféré est "Le Petit Prince".</w:t>
      </w:r>
    </w:p>
    <w:p>
      <w:r>
        <w:t xml:space="preserve">   My favorite book is "The Little Prince".</w:t>
      </w:r>
    </w:p>
    <w:p>
      <w:r>
        <w:t>7. Le libraire a une grande collection de livres.</w:t>
      </w:r>
    </w:p>
    <w:p>
      <w:r>
        <w:t xml:space="preserve">    The librarian has a large selection of books.</w:t>
      </w:r>
    </w:p>
    <w:p>
      <w:r>
        <w:t>8. J'ai lu le livre à plusieurs reprises.</w:t>
      </w:r>
    </w:p>
    <w:p>
      <w:r>
        <w:t xml:space="preserve">    I have read the book several times.</w:t>
      </w:r>
    </w:p>
    <w:p>
      <w:r>
        <w:t xml:space="preserve">9. L'histoire du livre est fascinante. </w:t>
      </w:r>
    </w:p>
    <w:p>
      <w:r>
        <w:t xml:space="preserve">   The story in the book is fascinating.</w:t>
      </w:r>
    </w:p>
    <w:p>
      <w:r>
        <w:t>10. Le livre était plein de couleurs et d'images.</w:t>
      </w:r>
    </w:p>
    <w:p>
      <w:r>
        <w:t xml:space="preserve">  The book was full of colors and pictures.</w:t>
      </w:r>
    </w:p>
    <w:p/>
    <w:p>
      <w:r>
        <w:rPr>
          <w:b/>
        </w:rPr>
        <w:t>Word: Grande | Meaning: Big</w:t>
      </w:r>
    </w:p>
    <w:p/>
    <w:p>
      <w:r>
        <w:t xml:space="preserve">1. La voiture est grande.  </w:t>
      </w:r>
    </w:p>
    <w:p>
      <w:r>
        <w:t>The car is big.</w:t>
      </w:r>
    </w:p>
    <w:p>
      <w:r>
        <w:t>2. Nous avons une grande famille.</w:t>
      </w:r>
    </w:p>
    <w:p>
      <w:r>
        <w:t>We have a large family.</w:t>
      </w:r>
    </w:p>
    <w:p>
      <w:r>
        <w:t>3. Le gâteau est grande et délicieux.</w:t>
      </w:r>
    </w:p>
    <w:p>
      <w:r>
        <w:t>The cake is big and delicious.</w:t>
      </w:r>
    </w:p>
    <w:p>
      <w:r>
        <w:t xml:space="preserve">4. Il s’agit d’un grand projet. </w:t>
      </w:r>
    </w:p>
    <w:p>
      <w:r>
        <w:t>This is a big project.</w:t>
      </w:r>
    </w:p>
    <w:p>
      <w:r>
        <w:t>5. La ville est grande avec beaucoup de rues.</w:t>
      </w:r>
    </w:p>
    <w:p>
      <w:r>
        <w:t>The city is big with many streets.</w:t>
      </w:r>
    </w:p>
    <w:p>
      <w:r>
        <w:t xml:space="preserve">6. Je veux un grand appartement.  </w:t>
      </w:r>
    </w:p>
    <w:p>
      <w:r>
        <w:t>I want a big apartment.</w:t>
      </w:r>
    </w:p>
    <w:p>
      <w:r>
        <w:t>7. Les fleurs sont grandes et colorées.</w:t>
      </w:r>
    </w:p>
    <w:p>
      <w:r>
        <w:t xml:space="preserve">The flowers are big and colorful. </w:t>
      </w:r>
    </w:p>
    <w:p>
      <w:r>
        <w:t>8. Le monument est une grande attraction touristique.</w:t>
      </w:r>
    </w:p>
    <w:p>
      <w:r>
        <w:t xml:space="preserve">The monument is a big tourist attraction. </w:t>
      </w:r>
    </w:p>
    <w:p>
      <w:r>
        <w:t xml:space="preserve">9. J'ai besoin d'un grand livre pour lire. </w:t>
      </w:r>
    </w:p>
    <w:p>
      <w:r>
        <w:t xml:space="preserve">I need a big book to read. </w:t>
      </w:r>
    </w:p>
    <w:p>
      <w:r>
        <w:t xml:space="preserve">10. La piscine est grande et elle est propre.  </w:t>
      </w:r>
    </w:p>
    <w:p>
      <w:r>
        <w:t>The swimming pool is big and it is clean.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 </w:t>
      </w:r>
    </w:p>
    <w:p>
      <w:r>
        <w:t xml:space="preserve">   I have a lot of love for my family.</w:t>
      </w:r>
    </w:p>
    <w:p>
      <w:r>
        <w:t>2. L'amour est une chose merveilleuse.</w:t>
      </w:r>
    </w:p>
    <w:p>
      <w:r>
        <w:t xml:space="preserve">   Love is a wonderful thing.</w:t>
      </w:r>
    </w:p>
    <w:p>
      <w:r>
        <w:t>3. Il a l'amour de la musique.</w:t>
      </w:r>
    </w:p>
    <w:p>
      <w:r>
        <w:t xml:space="preserve">   He loves music.</w:t>
      </w:r>
    </w:p>
    <w:p>
      <w:r>
        <w:t xml:space="preserve">4. La beauté et l'amour sont des forces puissantes. </w:t>
      </w:r>
    </w:p>
    <w:p>
      <w:r>
        <w:t xml:space="preserve">   Beauty and love are powerful forces.</w:t>
      </w:r>
    </w:p>
    <w:p>
      <w:r>
        <w:t>5. L'amour peut nous unir malgré les différences.</w:t>
      </w:r>
    </w:p>
    <w:p>
      <w:r>
        <w:t xml:space="preserve">    Love can unite us despite our differences.</w:t>
      </w:r>
    </w:p>
    <w:p>
      <w:r>
        <w:t>6. Elle est très amoureuse de son mari.</w:t>
      </w:r>
    </w:p>
    <w:p>
      <w:r>
        <w:t xml:space="preserve">   She is very in love with her husband.</w:t>
      </w:r>
    </w:p>
    <w:p>
      <w:r>
        <w:t xml:space="preserve">7. L'amour est une flamme qui ne s'éteint jamais. </w:t>
      </w:r>
    </w:p>
    <w:p>
      <w:r>
        <w:t xml:space="preserve">   Love is a flame that never goes out.</w:t>
      </w:r>
    </w:p>
    <w:p>
      <w:r>
        <w:t>8. Le plus grand amour est celui que nous avons pour nos enfants.</w:t>
      </w:r>
    </w:p>
    <w:p>
      <w:r>
        <w:t xml:space="preserve">    The greatest love is the one we have for our children. </w:t>
      </w:r>
    </w:p>
    <w:p>
      <w:r>
        <w:t>9. Il pense à elle avec beaucoup d'amour.</w:t>
      </w:r>
    </w:p>
    <w:p>
      <w:r>
        <w:t xml:space="preserve">    He thinks about her with a lot of love. </w:t>
      </w:r>
    </w:p>
    <w:p>
      <w:r>
        <w:t xml:space="preserve">10. L'amour est le mot qui décrit la force du lien entre deux personnes.  </w:t>
      </w:r>
    </w:p>
    <w:p>
      <w:r>
        <w:t xml:space="preserve">   Love is the word that describes the strength of the link between two people.</w:t>
      </w:r>
    </w:p>
    <w:p/>
    <w:p>
      <w:r>
        <w:rPr>
          <w:b/>
        </w:rPr>
        <w:t>Word: Aide | Meaning: Help</w:t>
      </w:r>
    </w:p>
    <w:p/>
    <w:p>
      <w:r>
        <w:t>1. J'ai besoin d'aide pour résoudre ce problème.</w:t>
      </w:r>
    </w:p>
    <w:p>
      <w:r>
        <w:t xml:space="preserve">    I need help to solve this problem.</w:t>
      </w:r>
    </w:p>
    <w:p>
      <w:r>
        <w:t>2. L'équipe d'accueil peut vous aider avec votre demande.</w:t>
      </w:r>
    </w:p>
    <w:p>
      <w:r>
        <w:t xml:space="preserve">   The reception team can help you with your request.</w:t>
      </w:r>
    </w:p>
    <w:p>
      <w:r>
        <w:t>3. Elle demande de l'aide à son ami pour le faire avancer.</w:t>
      </w:r>
    </w:p>
    <w:p>
      <w:r>
        <w:t xml:space="preserve">    She asks for help from her friend to move forward. </w:t>
      </w:r>
    </w:p>
    <w:p>
      <w:r>
        <w:t>4. Vous pouvez me demander de l'aide si vous en avez besoin.</w:t>
      </w:r>
    </w:p>
    <w:p>
      <w:r>
        <w:t xml:space="preserve">     You can ask me for help if you need it. </w:t>
      </w:r>
    </w:p>
    <w:p>
      <w:r>
        <w:t>5. Le médecin a aidé la patiente à se calmer.</w:t>
      </w:r>
    </w:p>
    <w:p>
      <w:r>
        <w:t xml:space="preserve">   The doctor helped the patient calm down.  </w:t>
      </w:r>
    </w:p>
    <w:p>
      <w:r>
        <w:t xml:space="preserve">6. Est-ce que j'ai besoin d’aide pour faire mes devoirs ? </w:t>
      </w:r>
    </w:p>
    <w:p>
      <w:r>
        <w:t xml:space="preserve">    Do I need help with my homework? </w:t>
      </w:r>
    </w:p>
    <w:p>
      <w:r>
        <w:t xml:space="preserve">7. J'ai besoin de quelqu'un pour m'aider à ranger la maison. </w:t>
      </w:r>
    </w:p>
    <w:p>
      <w:r>
        <w:t xml:space="preserve">    I need someone to help me tidy up the house.  </w:t>
      </w:r>
    </w:p>
    <w:p>
      <w:r>
        <w:t xml:space="preserve">8. Des bénévoles sont toujours disponibles pour aider les personnes en difficulté. </w:t>
      </w:r>
    </w:p>
    <w:p>
      <w:r>
        <w:t xml:space="preserve">    Volunteers are always available to help those in need.  </w:t>
      </w:r>
    </w:p>
    <w:p>
      <w:r>
        <w:t xml:space="preserve">9. Les enfants ont besoin d’aide pour comprendre le concept de la nature. </w:t>
      </w:r>
    </w:p>
    <w:p>
      <w:r>
        <w:t xml:space="preserve">   Children need help to understand the concept of nature.  </w:t>
      </w:r>
    </w:p>
    <w:p>
      <w:r>
        <w:t xml:space="preserve">10. Il m'a aidé à trouver un emploi dans ce domaine. </w:t>
      </w:r>
    </w:p>
    <w:p>
      <w:r>
        <w:t xml:space="preserve">   He helped me find a job in this field.</w:t>
      </w:r>
    </w:p>
    <w:p/>
    <w:p>
      <w:r>
        <w:t>Chatte: Cat |</w:t>
      </w:r>
    </w:p>
    <w:p/>
    <w:p>
      <w:r>
        <w:t>1. La chatte est très cute et elle aime beaucoup les câlins.</w:t>
      </w:r>
    </w:p>
    <w:p>
      <w:r>
        <w:t xml:space="preserve">   The cat is very cute and she loves cuddles a lot.</w:t>
      </w:r>
    </w:p>
    <w:p>
      <w:r>
        <w:t>2. Elle me donne la chaleur avec ses petits ronronnements.</w:t>
      </w:r>
    </w:p>
    <w:p>
      <w:r>
        <w:t xml:space="preserve">   She gives me warmth with her small purrs. </w:t>
      </w:r>
    </w:p>
    <w:p>
      <w:r>
        <w:t>3. Le chat est toujours en mouvement, il court partout.</w:t>
      </w:r>
    </w:p>
    <w:p>
      <w:r>
        <w:t xml:space="preserve">  The cat is always in motion, running everywhere.</w:t>
      </w:r>
    </w:p>
    <w:p>
      <w:r>
        <w:t>4. J’adore regarder les chats jouer.</w:t>
      </w:r>
    </w:p>
    <w:p>
      <w:r>
        <w:t xml:space="preserve">    I love watching cats play.</w:t>
      </w:r>
    </w:p>
    <w:p>
      <w:r>
        <w:t xml:space="preserve">5. Un chat a la fourrure douce et lisse. </w:t>
      </w:r>
    </w:p>
    <w:p>
      <w:r>
        <w:t xml:space="preserve">   A cat has soft and smooth fur.</w:t>
      </w:r>
    </w:p>
    <w:p>
      <w:r>
        <w:t>6. Mon chat est très indépendant et il n'aime pas être manipulé.</w:t>
      </w:r>
    </w:p>
    <w:p>
      <w:r>
        <w:t xml:space="preserve">   My cat is very independent and he doesn't like to be handled.</w:t>
      </w:r>
    </w:p>
    <w:p>
      <w:r>
        <w:t>7. Le chat est un animal intelligent et curieux.</w:t>
      </w:r>
    </w:p>
    <w:p>
      <w:r>
        <w:t xml:space="preserve">   The cat is an intelligent and curious animal. </w:t>
      </w:r>
    </w:p>
    <w:p>
      <w:r>
        <w:t xml:space="preserve">8. Il a besoin d’une certaine routine pour se sentir à l’aise. </w:t>
      </w:r>
    </w:p>
    <w:p>
      <w:r>
        <w:t xml:space="preserve">    He needs a certain routine to feel at ease. </w:t>
      </w:r>
    </w:p>
    <w:p>
      <w:r>
        <w:t>9. La chatte est très calme et elle dort beaucoup.</w:t>
      </w:r>
    </w:p>
    <w:p>
      <w:r>
        <w:t xml:space="preserve">   The cat is very calm and it sleeps a lot.  </w:t>
      </w:r>
    </w:p>
    <w:p>
      <w:r>
        <w:t xml:space="preserve">10. J'ai hâte de pouvoir jouer avec ma chatte. </w:t>
      </w:r>
    </w:p>
    <w:p>
      <w:r>
        <w:t xml:space="preserve">    I can't wait to play with my cat.</w:t>
      </w:r>
    </w:p>
    <w:p/>
    <w:p>
      <w:r>
        <w:rPr>
          <w:b/>
        </w:rPr>
        <w:t>Word: Terre | Meaning: Earth</w:t>
      </w:r>
    </w:p>
    <w:p/>
    <w:p>
      <w:r>
        <w:t>1. La Terre est une planète magnifique.</w:t>
      </w:r>
    </w:p>
    <w:p>
      <w:r>
        <w:t xml:space="preserve">    The Earth is a beautiful planet.</w:t>
      </w:r>
    </w:p>
    <w:p>
      <w:r>
        <w:t>2. Je viens de voir la Terre depuis l'espace.</w:t>
      </w:r>
    </w:p>
    <w:p>
      <w:r>
        <w:t xml:space="preserve">    I just saw the Earth from space.</w:t>
      </w:r>
    </w:p>
    <w:p>
      <w:r>
        <w:t>3. Les habitants de la Terre vivent dans des maisons.</w:t>
      </w:r>
    </w:p>
    <w:p>
      <w:r>
        <w:t xml:space="preserve">    People on Earth live in houses.</w:t>
      </w:r>
    </w:p>
    <w:p>
      <w:r>
        <w:t>4. Le ciel est bleu sur la Terre.</w:t>
      </w:r>
    </w:p>
    <w:p>
      <w:r>
        <w:t xml:space="preserve">    The sky is blue on Earth. </w:t>
      </w:r>
    </w:p>
    <w:p>
      <w:r>
        <w:t>5. La Terre tourne autour du soleil.</w:t>
      </w:r>
    </w:p>
    <w:p>
      <w:r>
        <w:t xml:space="preserve">    Earth rotates around the sun.</w:t>
      </w:r>
    </w:p>
    <w:p>
      <w:r>
        <w:t>6. L'eau est essentielle pour la vie sur Terre.</w:t>
      </w:r>
    </w:p>
    <w:p>
      <w:r>
        <w:t xml:space="preserve">    Water is essential for life on Earth.</w:t>
      </w:r>
    </w:p>
    <w:p>
      <w:r>
        <w:t>7. Les arbres poussent sur la Terre.</w:t>
      </w:r>
    </w:p>
    <w:p>
      <w:r>
        <w:t xml:space="preserve">    Trees grow on Earth.</w:t>
      </w:r>
    </w:p>
    <w:p>
      <w:r>
        <w:t>8. La Terre est un globe terrestre.</w:t>
      </w:r>
    </w:p>
    <w:p>
      <w:r>
        <w:t xml:space="preserve">    The Earth is a terrestrial globe. </w:t>
      </w:r>
    </w:p>
    <w:p>
      <w:r>
        <w:t>9. La pollution nuit à la santé de la Terre.</w:t>
      </w:r>
    </w:p>
    <w:p>
      <w:r>
        <w:t xml:space="preserve">    Pollution harms the health of the Earth. </w:t>
      </w:r>
    </w:p>
    <w:p>
      <w:r>
        <w:t>10. Il y a beaucoup d'animaux sur la Terre.</w:t>
      </w:r>
    </w:p>
    <w:p>
      <w:r>
        <w:t xml:space="preserve">   There are many animals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