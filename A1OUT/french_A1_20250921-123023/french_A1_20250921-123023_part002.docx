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 xml:space="preserve">1.  J'ai un chat adorable. </w:t>
      </w:r>
    </w:p>
    <w:p>
      <w:r>
        <w:t xml:space="preserve">    My cute cat.</w:t>
      </w:r>
    </w:p>
    <w:p>
      <w:r>
        <w:t>2. Le chat est très calme.</w:t>
      </w:r>
    </w:p>
    <w:p>
      <w:r>
        <w:t xml:space="preserve">    The cat is very calm.</w:t>
      </w:r>
    </w:p>
    <w:p>
      <w:r>
        <w:t>3. Il miaule parfois lorsqu'il veut jouer.</w:t>
      </w:r>
    </w:p>
    <w:p>
      <w:r>
        <w:t xml:space="preserve">    It meows sometimes when it wants to play.</w:t>
      </w:r>
    </w:p>
    <w:p>
      <w:r>
        <w:t xml:space="preserve">4.  La souris se cache sous le canapé, et le chat la cherche. </w:t>
      </w:r>
    </w:p>
    <w:p>
      <w:r>
        <w:t xml:space="preserve">    The mouse hides under the sofa, and the cat searches for it.</w:t>
      </w:r>
    </w:p>
    <w:p>
      <w:r>
        <w:t>5. Je ne suis pas sûr si le chat est un mâle ou une femelle.</w:t>
      </w:r>
    </w:p>
    <w:p>
      <w:r>
        <w:t xml:space="preserve">    I'm not sure if the cat is male or female.</w:t>
      </w:r>
    </w:p>
    <w:p>
      <w:r>
        <w:t>6.  Il dort sur le toit pendant la journée.</w:t>
      </w:r>
    </w:p>
    <w:p>
      <w:r>
        <w:t xml:space="preserve">    It sleeps on the roof during the day.</w:t>
      </w:r>
    </w:p>
    <w:p>
      <w:r>
        <w:t xml:space="preserve">7.  Le chat a mangé beaucoup de nourriture. </w:t>
      </w:r>
    </w:p>
    <w:p>
      <w:r>
        <w:t xml:space="preserve">    The cat ate a lot of food.</w:t>
      </w:r>
    </w:p>
    <w:p>
      <w:r>
        <w:t>8.  Je suis allergique au chat.</w:t>
      </w:r>
    </w:p>
    <w:p>
      <w:r>
        <w:t xml:space="preserve">   I'm allergic to cats.</w:t>
      </w:r>
    </w:p>
    <w:p>
      <w:r>
        <w:t>9.  Il est fatigué après avoir joué avec le ballon.</w:t>
      </w:r>
    </w:p>
    <w:p>
      <w:r>
        <w:t xml:space="preserve">   It is tired after playing with the ball.</w:t>
      </w:r>
    </w:p>
    <w:p>
      <w:r>
        <w:t xml:space="preserve">10. J’adore les chats et j'espère en avoir un un jour! </w:t>
      </w:r>
    </w:p>
    <w:p>
      <w:r>
        <w:t xml:space="preserve">    I love cats and I hope to have one someday!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Je suis d'un rouge vif.</w:t>
      </w:r>
    </w:p>
    <w:p>
      <w:r>
        <w:t>I am of a bright red.</w:t>
      </w:r>
    </w:p>
    <w:p>
      <w:r>
        <w:t>3. L'éclair était rouge.</w:t>
      </w:r>
    </w:p>
    <w:p>
      <w:r>
        <w:t>The lightning bolt was red.</w:t>
      </w:r>
    </w:p>
    <w:p>
      <w:r>
        <w:t>4. Le drapeau français est rouge, blanc et bleu.</w:t>
      </w:r>
    </w:p>
    <w:p>
      <w:r>
        <w:t>The French flag is red, white and blue.</w:t>
      </w:r>
    </w:p>
    <w:p>
      <w:r>
        <w:t>5. La tomate est rouge.</w:t>
      </w:r>
    </w:p>
    <w:p>
      <w:r>
        <w:t>The tomato is red.</w:t>
      </w:r>
    </w:p>
    <w:p>
      <w:r>
        <w:t>6. Il a un chapeau rouge.</w:t>
      </w:r>
    </w:p>
    <w:p>
      <w:r>
        <w:t>He has a red hat.</w:t>
      </w:r>
    </w:p>
    <w:p>
      <w:r>
        <w:t>7. Elle aime les rouges de la ville.</w:t>
      </w:r>
    </w:p>
    <w:p>
      <w:r>
        <w:t>She likes the reds of the city.</w:t>
      </w:r>
    </w:p>
    <w:p>
      <w:r>
        <w:t>8. Le sang est rouge.</w:t>
      </w:r>
    </w:p>
    <w:p>
      <w:r>
        <w:t>Blood is red.</w:t>
      </w:r>
    </w:p>
    <w:p>
      <w:r>
        <w:t>9.  Le gâteau était rouge.</w:t>
      </w:r>
    </w:p>
    <w:p>
      <w:r>
        <w:t xml:space="preserve">The cake was red. </w:t>
      </w:r>
    </w:p>
    <w:p>
      <w:r>
        <w:t>10. J'ai une robe rouge.</w:t>
      </w:r>
    </w:p>
    <w:p>
      <w:r>
        <w:t>I have a red dress.</w:t>
      </w:r>
    </w:p>
    <w:p/>
    <w:p>
      <w:r>
        <w:rPr>
          <w:b/>
        </w:rPr>
        <w:t>Word: oui | Meaning: yes</w:t>
      </w:r>
    </w:p>
    <w:p/>
    <w:p>
      <w:r>
        <w:t>1. Je suis d'accord avec vous.</w:t>
      </w:r>
    </w:p>
    <w:p>
      <w:r>
        <w:t xml:space="preserve">  I agree with you.</w:t>
      </w:r>
    </w:p>
    <w:p>
      <w:r>
        <w:t>2. Oui, cela est possible.</w:t>
      </w:r>
    </w:p>
    <w:p>
      <w:r>
        <w:t xml:space="preserve">  Yes, that is possible.</w:t>
      </w:r>
    </w:p>
    <w:p>
      <w:r>
        <w:t>3. Est-ce que tu veux un café?</w:t>
      </w:r>
    </w:p>
    <w:p>
      <w:r>
        <w:t xml:space="preserve">  Do you want coffee?</w:t>
      </w:r>
    </w:p>
    <w:p>
      <w:r>
        <w:t xml:space="preserve">4. La réponse est oui. </w:t>
      </w:r>
    </w:p>
    <w:p>
      <w:r>
        <w:t xml:space="preserve">  The answer is yes. </w:t>
      </w:r>
    </w:p>
    <w:p>
      <w:r>
        <w:t>5. Je voudrais acheter ce livre.</w:t>
      </w:r>
    </w:p>
    <w:p>
      <w:r>
        <w:t xml:space="preserve">  I would like to buy this book.</w:t>
      </w:r>
    </w:p>
    <w:p>
      <w:r>
        <w:t xml:space="preserve">6. Le train part à 10 heures. </w:t>
      </w:r>
    </w:p>
    <w:p>
      <w:r>
        <w:t xml:space="preserve">  The train departs at 10 o'clock.</w:t>
      </w:r>
    </w:p>
    <w:p>
      <w:r>
        <w:t>7. Oui, je pense que c'est une bonne idée.</w:t>
      </w:r>
    </w:p>
    <w:p>
      <w:r>
        <w:t xml:space="preserve">  Yes, I think that's a good idea.</w:t>
      </w:r>
    </w:p>
    <w:p>
      <w:r>
        <w:t>8. Vous êtes d'accord pour aller au cinéma?</w:t>
      </w:r>
    </w:p>
    <w:p>
      <w:r>
        <w:t xml:space="preserve">  Are you in agreement to go to the cinema?</w:t>
      </w:r>
    </w:p>
    <w:p>
      <w:r>
        <w:t xml:space="preserve">9. Il est beau, oui! </w:t>
      </w:r>
    </w:p>
    <w:p>
      <w:r>
        <w:t xml:space="preserve">   It is beautiful, yes!</w:t>
      </w:r>
    </w:p>
    <w:p>
      <w:r>
        <w:t xml:space="preserve">10. Oui, j’adore la musique classique. </w:t>
      </w:r>
    </w:p>
    <w:p>
      <w:r>
        <w:t xml:space="preserve">   Yes, I love classical music.</w:t>
      </w:r>
    </w:p>
    <w:p/>
    <w:p>
      <w:r>
        <w:rPr>
          <w:b/>
        </w:rPr>
        <w:t>Word: Fleur | Meaning: Flower</w:t>
      </w:r>
    </w:p>
    <w:p/>
    <w:p>
      <w:r>
        <w:t>1. Il aime la fleur de lys.</w:t>
      </w:r>
    </w:p>
    <w:p>
      <w:r>
        <w:t xml:space="preserve">  He likes the lily flower.</w:t>
      </w:r>
    </w:p>
    <w:p>
      <w:r>
        <w:t>2. La fleur est magnifique!</w:t>
      </w:r>
    </w:p>
    <w:p>
      <w:r>
        <w:t xml:space="preserve">  The flower is magnificent!</w:t>
      </w:r>
    </w:p>
    <w:p>
      <w:r>
        <w:t xml:space="preserve">3. Les fleurs sauvages sont plus belles que les fleurs cultivées. </w:t>
      </w:r>
    </w:p>
    <w:p>
      <w:r>
        <w:t xml:space="preserve">  Wild flowers are more beautiful than cultivated ones.</w:t>
      </w:r>
    </w:p>
    <w:p>
      <w:r>
        <w:t>4. Je porte une fleur dans mon cheveux.</w:t>
      </w:r>
    </w:p>
    <w:p>
      <w:r>
        <w:t xml:space="preserve">  I wear a flower in my hair.</w:t>
      </w:r>
    </w:p>
    <w:p>
      <w:r>
        <w:t xml:space="preserve">5. La fleur représente la beauté et l'espoir. </w:t>
      </w:r>
    </w:p>
    <w:p>
      <w:r>
        <w:t xml:space="preserve">  The flower represents beauty and hope.</w:t>
      </w:r>
    </w:p>
    <w:p>
      <w:r>
        <w:t>6. J’ai besoin de fleurs pour ma maison.</w:t>
      </w:r>
    </w:p>
    <w:p>
      <w:r>
        <w:t xml:space="preserve">  I need flowers for my house.</w:t>
      </w:r>
    </w:p>
    <w:p>
      <w:r>
        <w:t xml:space="preserve">7. Les fleurs sont utilisées dans les décorations. </w:t>
      </w:r>
    </w:p>
    <w:p>
      <w:r>
        <w:t xml:space="preserve">  Flowers are used in decorations.</w:t>
      </w:r>
    </w:p>
    <w:p>
      <w:r>
        <w:t xml:space="preserve">8. La fleur symbolise la vie et la joie. </w:t>
      </w:r>
    </w:p>
    <w:p>
      <w:r>
        <w:t xml:space="preserve">  The flower symbolizes life and joy.</w:t>
      </w:r>
    </w:p>
    <w:p>
      <w:r>
        <w:t>9. J’aime l’odeur des fleurs de jasmin.</w:t>
      </w:r>
    </w:p>
    <w:p>
      <w:r>
        <w:t xml:space="preserve">  I like the smell of jasmine flowers.</w:t>
      </w:r>
    </w:p>
    <w:p>
      <w:r>
        <w:t xml:space="preserve">10. La fleur d’oranger est une fleur exotique. </w:t>
      </w:r>
    </w:p>
    <w:p>
      <w:r>
        <w:t xml:space="preserve">  The orange blossom is an exotic flower.</w:t>
      </w:r>
    </w:p>
    <w:p/>
    <w:p>
      <w:r>
        <w:rPr>
          <w:b/>
        </w:rPr>
        <w:t>Word: Blanc | Meaning: White</w:t>
      </w:r>
    </w:p>
    <w:p/>
    <w:p>
      <w:r>
        <w:t>1. La fleur est blanche.</w:t>
      </w:r>
    </w:p>
    <w:p>
      <w:r>
        <w:t xml:space="preserve">   The flower is white.</w:t>
      </w:r>
    </w:p>
    <w:p>
      <w:r>
        <w:t xml:space="preserve">2. Il a une chemise blanche. </w:t>
      </w:r>
    </w:p>
    <w:p>
      <w:r>
        <w:t xml:space="preserve">   He has a white shirt.</w:t>
      </w:r>
    </w:p>
    <w:p>
      <w:r>
        <w:t>3. Le gâteau était blanc et moelleux.</w:t>
      </w:r>
    </w:p>
    <w:p>
      <w:r>
        <w:t xml:space="preserve">   The cake was white and fluffy.</w:t>
      </w:r>
    </w:p>
    <w:p>
      <w:r>
        <w:t>4. Elle a des yeux blancs.</w:t>
      </w:r>
    </w:p>
    <w:p>
      <w:r>
        <w:t xml:space="preserve">   She has white eyes.</w:t>
      </w:r>
    </w:p>
    <w:p>
      <w:r>
        <w:t>5. Le ciel est blanc aujourd'hui.</w:t>
      </w:r>
    </w:p>
    <w:p>
      <w:r>
        <w:t xml:space="preserve">   The sky is white today.</w:t>
      </w:r>
    </w:p>
    <w:p>
      <w:r>
        <w:t xml:space="preserve">6. Je veux un café blanc. </w:t>
      </w:r>
    </w:p>
    <w:p>
      <w:r>
        <w:t xml:space="preserve">   I want a white coffee.</w:t>
      </w:r>
    </w:p>
    <w:p>
      <w:r>
        <w:t>7. La neige est blanche et poudreuse.</w:t>
      </w:r>
    </w:p>
    <w:p>
      <w:r>
        <w:t xml:space="preserve">   Snow is white and powdery.</w:t>
      </w:r>
    </w:p>
    <w:p>
      <w:r>
        <w:t xml:space="preserve">8. Les fleurs blanches attirent les papillons. </w:t>
      </w:r>
    </w:p>
    <w:p>
      <w:r>
        <w:t xml:space="preserve">   White flowers attract butterflies.</w:t>
      </w:r>
    </w:p>
    <w:p>
      <w:r>
        <w:t>9. Il m'a dit qu'il avait une robe blanche.</w:t>
      </w:r>
    </w:p>
    <w:p>
      <w:r>
        <w:t xml:space="preserve">   He told me he had a white dress.</w:t>
      </w:r>
    </w:p>
    <w:p>
      <w:r>
        <w:t>10. Nous allons voir un film blanc.</w:t>
      </w:r>
    </w:p>
    <w:p>
      <w:r>
        <w:t xml:space="preserve">    We are going to see a white movie.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 The city is beautiful.</w:t>
      </w:r>
    </w:p>
    <w:p>
      <w:r>
        <w:t>2. Elle a une belle robe.</w:t>
      </w:r>
    </w:p>
    <w:p>
      <w:r>
        <w:t xml:space="preserve">   She has a beautiful dress.</w:t>
      </w:r>
    </w:p>
    <w:p>
      <w:r>
        <w:t xml:space="preserve">3. Le soleil brille aujourd’hui, et c'est belle journée. </w:t>
      </w:r>
    </w:p>
    <w:p>
      <w:r>
        <w:t xml:space="preserve">   The sun shines today and it's a beautiful day.</w:t>
      </w:r>
    </w:p>
    <w:p>
      <w:r>
        <w:t>4. J'aime les couleurs belles.</w:t>
      </w:r>
    </w:p>
    <w:p>
      <w:r>
        <w:t xml:space="preserve">   I like the beautiful colors.</w:t>
      </w:r>
    </w:p>
    <w:p>
      <w:r>
        <w:t>5. La fleur est belle à l'œil.</w:t>
      </w:r>
    </w:p>
    <w:p>
      <w:r>
        <w:t xml:space="preserve">   The flower is beautiful to the eye.</w:t>
      </w:r>
    </w:p>
    <w:p>
      <w:r>
        <w:t xml:space="preserve">6. Le café est bon et la vue est belle. </w:t>
      </w:r>
    </w:p>
    <w:p>
      <w:r>
        <w:t xml:space="preserve">   The coffee is good and the view is beautiful.</w:t>
      </w:r>
    </w:p>
    <w:p>
      <w:r>
        <w:t xml:space="preserve">7. J’ai une belle idée! </w:t>
      </w:r>
    </w:p>
    <w:p>
      <w:r>
        <w:t xml:space="preserve">   I have a good idea!</w:t>
      </w:r>
    </w:p>
    <w:p>
      <w:r>
        <w:t>8. Il a une belle voix.</w:t>
      </w:r>
    </w:p>
    <w:p>
      <w:r>
        <w:t xml:space="preserve">   He has a beautiful voice.</w:t>
      </w:r>
    </w:p>
    <w:p>
      <w:r>
        <w:t xml:space="preserve">9. La nature est belle. </w:t>
      </w:r>
    </w:p>
    <w:p>
      <w:r>
        <w:t xml:space="preserve">   Nature is beautiful.</w:t>
      </w:r>
    </w:p>
    <w:p>
      <w:r>
        <w:t xml:space="preserve">10. Il y a beaucoup de belles choses dans la vie. </w:t>
      </w:r>
    </w:p>
    <w:p>
      <w:r>
        <w:t xml:space="preserve">    There are many beautiful things in life.</w:t>
      </w:r>
    </w:p>
    <w:p/>
    <w:p>
      <w:r>
        <w:rPr>
          <w:b/>
        </w:rPr>
        <w:t>Word: Rose | Meaning: Rose</w:t>
      </w:r>
    </w:p>
    <w:p/>
    <w:p>
      <w:r>
        <w:t xml:space="preserve">1.  J'adore les roses rouges. </w:t>
      </w:r>
    </w:p>
    <w:p>
      <w:r>
        <w:t xml:space="preserve">    I love red roses.</w:t>
      </w:r>
    </w:p>
    <w:p>
      <w:r>
        <w:t xml:space="preserve">2. La rose est un symbole de l'amour. </w:t>
      </w:r>
    </w:p>
    <w:p>
      <w:r>
        <w:t xml:space="preserve">    The rose is a symbol of love.</w:t>
      </w:r>
    </w:p>
    <w:p>
      <w:r>
        <w:t xml:space="preserve">3. J'ai reçu une belle rose pour mon anniversaire. </w:t>
      </w:r>
    </w:p>
    <w:p>
      <w:r>
        <w:t xml:space="preserve">    I received a beautiful rose for my birthday.</w:t>
      </w:r>
    </w:p>
    <w:p>
      <w:r>
        <w:t>4. Les roses sont souvent utilisées dans les bouquets.</w:t>
      </w:r>
    </w:p>
    <w:p>
      <w:r>
        <w:t xml:space="preserve">   Roses are often used in bouquets.</w:t>
      </w:r>
    </w:p>
    <w:p>
      <w:r>
        <w:t>5.  La fleur de rose est très élégante.</w:t>
      </w:r>
    </w:p>
    <w:p>
      <w:r>
        <w:t xml:space="preserve">   The rose flower is very elegant.</w:t>
      </w:r>
    </w:p>
    <w:p>
      <w:r>
        <w:t xml:space="preserve">6. La couleur blanche de la rose symbolise la pureté. </w:t>
      </w:r>
    </w:p>
    <w:p>
      <w:r>
        <w:t xml:space="preserve">    The white color of the rose symbolizes purity.</w:t>
      </w:r>
    </w:p>
    <w:p>
      <w:r>
        <w:t>7.  Il y a une magnifique rose dans mon jardin.</w:t>
      </w:r>
    </w:p>
    <w:p>
      <w:r>
        <w:t xml:space="preserve">    There is a magnificent rose in my garden.</w:t>
      </w:r>
    </w:p>
    <w:p>
      <w:r>
        <w:t xml:space="preserve">8.  La rose est une plante très populaire. </w:t>
      </w:r>
    </w:p>
    <w:p>
      <w:r>
        <w:t xml:space="preserve">   Rose is a very popular plant.</w:t>
      </w:r>
    </w:p>
    <w:p>
      <w:r>
        <w:t xml:space="preserve">9.  Je pense que les roses sont magnifiques. </w:t>
      </w:r>
    </w:p>
    <w:p>
      <w:r>
        <w:t xml:space="preserve">    I think that roses are beautiful.</w:t>
      </w:r>
    </w:p>
    <w:p>
      <w:r>
        <w:t>10. La rose de parfum est agréable à l'odeur.</w:t>
      </w:r>
    </w:p>
    <w:p>
      <w:r>
        <w:t xml:space="preserve">   The perfume rose is pleasant to smell.</w:t>
      </w:r>
    </w:p>
    <w:p/>
    <w:p>
      <w:r>
        <w:rPr>
          <w:b/>
        </w:rPr>
        <w:t>Word: Petite | Meaning: Small</w:t>
      </w:r>
    </w:p>
    <w:p/>
    <w:p>
      <w:r>
        <w:t>1. La petite fille a besoin de jouer.</w:t>
      </w:r>
    </w:p>
    <w:p>
      <w:r>
        <w:t xml:space="preserve">  The little girl needs to play.</w:t>
      </w:r>
    </w:p>
    <w:p>
      <w:r>
        <w:t>2. Le petit chien est adorable.</w:t>
      </w:r>
    </w:p>
    <w:p>
      <w:r>
        <w:t xml:space="preserve">  The small dog is adorable.</w:t>
      </w:r>
    </w:p>
    <w:p>
      <w:r>
        <w:t>3. J'ai une petite soeur.</w:t>
      </w:r>
    </w:p>
    <w:p>
      <w:r>
        <w:t xml:space="preserve">   I have a little sister. </w:t>
      </w:r>
    </w:p>
    <w:p>
      <w:r>
        <w:t>4. Cette petite robe est magnifique.</w:t>
      </w:r>
    </w:p>
    <w:p>
      <w:r>
        <w:t xml:space="preserve">   This little dress is beautiful.</w:t>
      </w:r>
    </w:p>
    <w:p>
      <w:r>
        <w:t>5. Il a pris une petite tasse de café.</w:t>
      </w:r>
    </w:p>
    <w:p>
      <w:r>
        <w:t xml:space="preserve">  He took a small cup of coffee. </w:t>
      </w:r>
    </w:p>
    <w:p>
      <w:r>
        <w:t>6. La petite maison est très confortable.</w:t>
      </w:r>
    </w:p>
    <w:p>
      <w:r>
        <w:t xml:space="preserve">  The small house is very comfortable.</w:t>
      </w:r>
    </w:p>
    <w:p>
      <w:r>
        <w:t>7. J'aime la petite ville où je suis né.</w:t>
      </w:r>
    </w:p>
    <w:p>
      <w:r>
        <w:t xml:space="preserve">  I like the little town where I was born. </w:t>
      </w:r>
    </w:p>
    <w:p>
      <w:r>
        <w:t>8. Nous avons eu une petite discussion avec les voisins.</w:t>
      </w:r>
    </w:p>
    <w:p>
      <w:r>
        <w:t xml:space="preserve">   We had a small discussion with the neighbors. </w:t>
      </w:r>
    </w:p>
    <w:p>
      <w:r>
        <w:t>9. Le petit garçon veut aller au parc.</w:t>
      </w:r>
    </w:p>
    <w:p>
      <w:r>
        <w:t xml:space="preserve">   The little boy wants to go to the park. </w:t>
      </w:r>
    </w:p>
    <w:p>
      <w:r>
        <w:t>10. Il est petit, mais il peut courir très vite.</w:t>
      </w:r>
    </w:p>
    <w:p>
      <w:r>
        <w:t xml:space="preserve">  He's small but he can run very fast.</w:t>
      </w:r>
    </w:p>
    <w:p/>
    <w:p>
      <w:r>
        <w:rPr>
          <w:b/>
        </w:rPr>
        <w:t>Word: Maison | Meaning: House</w:t>
      </w:r>
    </w:p>
    <w:p/>
    <w:p>
      <w:r>
        <w:t xml:space="preserve">1. La maison est très jolie.  </w:t>
      </w:r>
    </w:p>
    <w:p>
      <w:r>
        <w:t xml:space="preserve">     The house is very pretty.</w:t>
      </w:r>
    </w:p>
    <w:p>
      <w:r>
        <w:t xml:space="preserve">2. J'aime aller à la maison de mes parents. </w:t>
      </w:r>
    </w:p>
    <w:p>
      <w:r>
        <w:t xml:space="preserve">     I like to go to my parents' home. </w:t>
      </w:r>
    </w:p>
    <w:p>
      <w:r>
        <w:t xml:space="preserve">3. Ma maison dispose d'un jardin. </w:t>
      </w:r>
    </w:p>
    <w:p>
      <w:r>
        <w:t xml:space="preserve">     My house has a garden.</w:t>
      </w:r>
    </w:p>
    <w:p>
      <w:r>
        <w:t xml:space="preserve">4. Nous allons visiter notre maison cette semaine. </w:t>
      </w:r>
    </w:p>
    <w:p>
      <w:r>
        <w:t xml:space="preserve">     We are going to visit our house this week. </w:t>
      </w:r>
    </w:p>
    <w:p>
      <w:r>
        <w:t>5. La maison de mon ami est assez grande.</w:t>
      </w:r>
    </w:p>
    <w:p>
      <w:r>
        <w:t xml:space="preserve">      My friend’s house is quite big.</w:t>
      </w:r>
    </w:p>
    <w:p>
      <w:r>
        <w:t xml:space="preserve">6.  Le propriétaire de la maison a une belle terrasse. </w:t>
      </w:r>
    </w:p>
    <w:p>
      <w:r>
        <w:t xml:space="preserve">    The owner of the house has a beautiful terrace.</w:t>
      </w:r>
    </w:p>
    <w:p>
      <w:r>
        <w:t>7. Mon père travaille à l'extérieur de la maison.</w:t>
      </w:r>
    </w:p>
    <w:p>
      <w:r>
        <w:t xml:space="preserve">     My father works outside the house.</w:t>
      </w:r>
    </w:p>
    <w:p>
      <w:r>
        <w:t>8. La rue est très tranquille, mais je préfère la maison.</w:t>
      </w:r>
    </w:p>
    <w:p>
      <w:r>
        <w:t xml:space="preserve">      The street is very quiet, but I prefer the house. </w:t>
      </w:r>
    </w:p>
    <w:p>
      <w:r>
        <w:t xml:space="preserve">9. Je suis content que ma maison soit propre et confortable. </w:t>
      </w:r>
    </w:p>
    <w:p>
      <w:r>
        <w:t xml:space="preserve">    I am happy that my house is clean and comfortable. </w:t>
      </w:r>
    </w:p>
    <w:p>
      <w:r>
        <w:t>10. Les enfants ont beaucoup d'espace à jouer dans la maison.</w:t>
      </w:r>
    </w:p>
    <w:p>
      <w:r>
        <w:t xml:space="preserve">     Children have plenty of space to play in the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morning, how are you?</w:t>
      </w:r>
    </w:p>
    <w:p>
      <w:r>
        <w:t>2. Bonjour à tous !</w:t>
      </w:r>
    </w:p>
    <w:p>
      <w:r>
        <w:t xml:space="preserve">    Hello everyone!</w:t>
      </w:r>
    </w:p>
    <w:p>
      <w:r>
        <w:t>3.  Je suis heureux de vous voir aujourd'hui.</w:t>
      </w:r>
    </w:p>
    <w:p>
      <w:r>
        <w:t xml:space="preserve">   I am happy to see you today. </w:t>
      </w:r>
    </w:p>
    <w:p>
      <w:r>
        <w:t>4.  Bonjour, je m'appelle Marie.</w:t>
      </w:r>
    </w:p>
    <w:p>
      <w:r>
        <w:t xml:space="preserve">   Hi, my name is Marie. </w:t>
      </w:r>
    </w:p>
    <w:p>
      <w:r>
        <w:t xml:space="preserve">5.  Bonjour, comment puis-je t'aider ? </w:t>
      </w:r>
    </w:p>
    <w:p>
      <w:r>
        <w:t xml:space="preserve">    Hello, how can I help you?</w:t>
      </w:r>
    </w:p>
    <w:p>
      <w:r>
        <w:t xml:space="preserve">6.  Bonjour le matin ! </w:t>
      </w:r>
    </w:p>
    <w:p>
      <w:r>
        <w:t xml:space="preserve">    Good morning! </w:t>
      </w:r>
    </w:p>
    <w:p>
      <w:r>
        <w:t xml:space="preserve">7. Bonjour la belle journée ! </w:t>
      </w:r>
    </w:p>
    <w:p>
      <w:r>
        <w:t xml:space="preserve">    Good day! </w:t>
      </w:r>
    </w:p>
    <w:p>
      <w:r>
        <w:t xml:space="preserve">8.  Salut!  </w:t>
      </w:r>
    </w:p>
    <w:p>
      <w:r>
        <w:t xml:space="preserve">    Hi!</w:t>
      </w:r>
    </w:p>
    <w:p>
      <w:r>
        <w:t>9. Bonjour à votre famille</w:t>
      </w:r>
    </w:p>
    <w:p>
      <w:r>
        <w:t xml:space="preserve">    Hello to your family. </w:t>
      </w:r>
    </w:p>
    <w:p>
      <w:r>
        <w:t>10.  Bonjour de France!</w:t>
      </w:r>
    </w:p>
    <w:p>
      <w:r>
        <w:t xml:space="preserve">     Hello from France!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