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 xml:space="preserve">2. J’aime regarder les films en soirée avec la lumière de la télévision. </w:t>
      </w:r>
    </w:p>
    <w:p>
      <w:r>
        <w:t xml:space="preserve">    I like watching movies in the evening with the TV light.</w:t>
      </w:r>
    </w:p>
    <w:p>
      <w:r>
        <w:t>3. Le lampadaire éclaire le passage piéton.</w:t>
      </w:r>
    </w:p>
    <w:p>
      <w:r>
        <w:t xml:space="preserve">    The lamppost illuminates the pedestrian crossing.</w:t>
      </w:r>
    </w:p>
    <w:p>
      <w:r>
        <w:t>4. La lumière de la bougie illumine la pièce.</w:t>
      </w:r>
    </w:p>
    <w:p>
      <w:r>
        <w:t xml:space="preserve">    The candlelight illuminates the room.</w:t>
      </w:r>
    </w:p>
    <w:p>
      <w:r>
        <w:t xml:space="preserve">5. Il y a une faible lumière dans la salle. </w:t>
      </w:r>
    </w:p>
    <w:p>
      <w:r>
        <w:t xml:space="preserve">    There is a faint light in the room.</w:t>
      </w:r>
    </w:p>
    <w:p>
      <w:r>
        <w:t>6. On utilise l’appareil photo pour capturer la lumière.</w:t>
      </w:r>
    </w:p>
    <w:p>
      <w:r>
        <w:t xml:space="preserve">    We use the camera to capture light.</w:t>
      </w:r>
    </w:p>
    <w:p>
      <w:r>
        <w:t>7. La nuit est pleine de lumières et de mystères.</w:t>
      </w:r>
    </w:p>
    <w:p>
      <w:r>
        <w:t xml:space="preserve">    The night is full of lights and mysteries.</w:t>
      </w:r>
    </w:p>
    <w:p>
      <w:r>
        <w:t xml:space="preserve">8. Il y a beaucoup de lumière dans ce restaurant. </w:t>
      </w:r>
    </w:p>
    <w:p>
      <w:r>
        <w:t xml:space="preserve">    There is a lot of light in this restaurant.</w:t>
      </w:r>
    </w:p>
    <w:p>
      <w:r>
        <w:t>9. Le ciel était couvert de nuages, mais la lumière du soleil entra à travers.</w:t>
      </w:r>
    </w:p>
    <w:p>
      <w:r>
        <w:t xml:space="preserve">    The sky was covered with clouds, but the sun's light entered through.</w:t>
      </w:r>
    </w:p>
    <w:p>
      <w:r>
        <w:t>10. La lumière naturelle est essentielle pour notre santé.</w:t>
      </w:r>
    </w:p>
    <w:p>
      <w:r>
        <w:t xml:space="preserve">    Natural light is essential for our health.</w:t>
      </w:r>
    </w:p>
    <w:p/>
    <w:p>
      <w:r>
        <w:rPr>
          <w:b/>
        </w:rPr>
        <w:t>Word: Bois | Meaning: Wood</w:t>
      </w:r>
    </w:p>
    <w:p/>
    <w:p>
      <w:r>
        <w:t xml:space="preserve">1. Il a acheté du bois pour construire un barbecue.  </w:t>
      </w:r>
    </w:p>
    <w:p>
      <w:r>
        <w:t xml:space="preserve">    He bought some wood to build a barbecue.</w:t>
      </w:r>
    </w:p>
    <w:p>
      <w:r>
        <w:t>2. La maison est construite en bois.</w:t>
      </w:r>
    </w:p>
    <w:p>
      <w:r>
        <w:t xml:space="preserve">    The house is built of wood.</w:t>
      </w:r>
    </w:p>
    <w:p>
      <w:r>
        <w:t xml:space="preserve">3. Le bois d'arbre est dur et lourd. </w:t>
      </w:r>
    </w:p>
    <w:p>
      <w:r>
        <w:t xml:space="preserve">    Wood from trees is hard and heavy. </w:t>
      </w:r>
    </w:p>
    <w:p>
      <w:r>
        <w:t xml:space="preserve">4. Les enfants jouent avec du bois dans la cour.  </w:t>
      </w:r>
    </w:p>
    <w:p>
      <w:r>
        <w:t xml:space="preserve">    The children play with wood in the yard.</w:t>
      </w:r>
    </w:p>
    <w:p>
      <w:r>
        <w:t>5. Tu peux utiliser de l'eau pour faire sécher le bois.</w:t>
      </w:r>
    </w:p>
    <w:p>
      <w:r>
        <w:t xml:space="preserve">    You can use water to dry the wood.</w:t>
      </w:r>
    </w:p>
    <w:p>
      <w:r>
        <w:t>6. J’aime les jeux de bois.</w:t>
      </w:r>
    </w:p>
    <w:p>
      <w:r>
        <w:t xml:space="preserve">   I like wooden toys. </w:t>
      </w:r>
    </w:p>
    <w:p>
      <w:r>
        <w:t>7. La forêt contient beaucoup de bois.</w:t>
      </w:r>
    </w:p>
    <w:p>
      <w:r>
        <w:t xml:space="preserve">    The forest contains a lot of wood.  </w:t>
      </w:r>
    </w:p>
    <w:p>
      <w:r>
        <w:t xml:space="preserve">8. Le bois est utilisé dans la construction des maisons.  </w:t>
      </w:r>
    </w:p>
    <w:p>
      <w:r>
        <w:t xml:space="preserve">    Wood is used in building houses. </w:t>
      </w:r>
    </w:p>
    <w:p>
      <w:r>
        <w:t>9. L'herbe pousse sur le bois.</w:t>
      </w:r>
    </w:p>
    <w:p>
      <w:r>
        <w:t xml:space="preserve">    Grass grows on the wood.  </w:t>
      </w:r>
    </w:p>
    <w:p>
      <w:r>
        <w:t xml:space="preserve">10. Les arbres et les forêts fournissent du bois.  </w:t>
      </w:r>
    </w:p>
    <w:p>
      <w:r>
        <w:t xml:space="preserve">   Trees and forests provide wood.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les fleurs roses.</w:t>
      </w:r>
    </w:p>
    <w:p>
      <w:r>
        <w:t xml:space="preserve">    I like red flowers. </w:t>
      </w:r>
    </w:p>
    <w:p>
      <w:r>
        <w:t xml:space="preserve">3. La fleur symbolise la vie. </w:t>
      </w:r>
    </w:p>
    <w:p>
      <w:r>
        <w:t xml:space="preserve">    The flower symbolizes life.</w:t>
      </w:r>
    </w:p>
    <w:p>
      <w:r>
        <w:t>4. Elle porte une belle fleur dans son cheveux.</w:t>
      </w:r>
    </w:p>
    <w:p>
      <w:r>
        <w:t xml:space="preserve">    She wears a beautiful flower in her hair.</w:t>
      </w:r>
    </w:p>
    <w:p>
      <w:r>
        <w:t xml:space="preserve">5. Le jardin est rempli de fleurs sauvages. </w:t>
      </w:r>
    </w:p>
    <w:p>
      <w:r>
        <w:t xml:space="preserve">    The garden is full of wild flowers.</w:t>
      </w:r>
    </w:p>
    <w:p>
      <w:r>
        <w:t>6. Les fleurs parfumées donnent un air frais.</w:t>
      </w:r>
    </w:p>
    <w:p>
      <w:r>
        <w:t xml:space="preserve">    Fragrant flowers give a fresh atmosphere.</w:t>
      </w:r>
    </w:p>
    <w:p>
      <w:r>
        <w:t>7. La fleur d'oranger était trop brillante.</w:t>
      </w:r>
    </w:p>
    <w:p>
      <w:r>
        <w:t xml:space="preserve">    The orange flower was too bright.</w:t>
      </w:r>
    </w:p>
    <w:p>
      <w:r>
        <w:t xml:space="preserve">8. J'ai besoin de quelques fleurs pour ma fête. </w:t>
      </w:r>
    </w:p>
    <w:p>
      <w:r>
        <w:t xml:space="preserve">   I need some flowers for my party.</w:t>
      </w:r>
    </w:p>
    <w:p>
      <w:r>
        <w:t>9.  Les fleurs jaunes et bleues sont belles.</w:t>
      </w:r>
    </w:p>
    <w:p>
      <w:r>
        <w:t xml:space="preserve">   Yellow and blue flowers are beautiful. </w:t>
      </w:r>
    </w:p>
    <w:p>
      <w:r>
        <w:t xml:space="preserve">10. Elle a une fleur dans la main. </w:t>
      </w:r>
    </w:p>
    <w:p>
      <w:r>
        <w:t xml:space="preserve">    She has a flower in her hand.</w:t>
      </w:r>
    </w:p>
    <w:p/>
    <w:p>
      <w:r>
        <w:t>Cat: **Cat** | **A small, furry animal with sharp claws and a long tail, often kept as a pet.**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ronronne doucement.</w:t>
      </w:r>
    </w:p>
    <w:p>
      <w:r>
        <w:t xml:space="preserve">    The cat meows softly.</w:t>
      </w:r>
    </w:p>
    <w:p>
      <w:r>
        <w:t xml:space="preserve">3. La couleur du pelage de votre chat est magnifique. </w:t>
      </w:r>
    </w:p>
    <w:p>
      <w:r>
        <w:t xml:space="preserve">   Your cat's fur color is beautiful.</w:t>
      </w:r>
    </w:p>
    <w:p>
      <w:r>
        <w:t xml:space="preserve">4. Il se déplace avec une grande agilité. </w:t>
      </w:r>
    </w:p>
    <w:p>
      <w:r>
        <w:t xml:space="preserve">  He moves with great agility. </w:t>
      </w:r>
    </w:p>
    <w:p>
      <w:r>
        <w:t xml:space="preserve">5. Les chats sont des animaux domestiques très appréciés. </w:t>
      </w:r>
    </w:p>
    <w:p>
      <w:r>
        <w:t xml:space="preserve">   Cats are very appreciated household pets.</w:t>
      </w:r>
    </w:p>
    <w:p>
      <w:r>
        <w:t>6. Vous pouvez jouer avec votre chat en lui tirant un jouet.</w:t>
      </w:r>
    </w:p>
    <w:p>
      <w:r>
        <w:t xml:space="preserve">   You can play with your cat by throwing a toy at it. </w:t>
      </w:r>
    </w:p>
    <w:p>
      <w:r>
        <w:t>7. J'ai l'habitude de me laver les mains avant de toucher à mon chat.</w:t>
      </w:r>
    </w:p>
    <w:p>
      <w:r>
        <w:t xml:space="preserve">   I'm used to washing my hands before touching my cat. </w:t>
      </w:r>
    </w:p>
    <w:p>
      <w:r>
        <w:t xml:space="preserve">8. Le chat est souvent calme et doux. </w:t>
      </w:r>
    </w:p>
    <w:p>
      <w:r>
        <w:t xml:space="preserve">    The cat is often calm and gentle.</w:t>
      </w:r>
    </w:p>
    <w:p>
      <w:r>
        <w:t xml:space="preserve">9. Les chats sont connus pour être curieux.  </w:t>
      </w:r>
    </w:p>
    <w:p>
      <w:r>
        <w:t xml:space="preserve">   Cats are known for being curious.</w:t>
      </w:r>
    </w:p>
    <w:p>
      <w:r>
        <w:t xml:space="preserve">10. Il m'a fait rire avec ses mimiques amusantes. </w:t>
      </w:r>
    </w:p>
    <w:p>
      <w:r>
        <w:t xml:space="preserve">   He made me laugh with his funny gestures.</w:t>
      </w:r>
    </w:p>
    <w:p/>
    <w:p>
      <w:r>
        <w:rPr>
          <w:b/>
        </w:rPr>
        <w:t>Word: oui | Meaning: yes</w:t>
      </w:r>
    </w:p>
    <w:p/>
    <w:p>
      <w:r>
        <w:t>1.  Oui, j'aime les fruits de saison.</w:t>
      </w:r>
    </w:p>
    <w:p>
      <w:r>
        <w:t xml:space="preserve">    Yes, I like seasonal fruits.</w:t>
      </w:r>
    </w:p>
    <w:p>
      <w:r>
        <w:t>2.  La voiture est grande, oui.</w:t>
      </w:r>
    </w:p>
    <w:p>
      <w:r>
        <w:t xml:space="preserve">    The car is big, yes.</w:t>
      </w:r>
    </w:p>
    <w:p>
      <w:r>
        <w:t>3.  Tu es correct, oui.</w:t>
      </w:r>
    </w:p>
    <w:p>
      <w:r>
        <w:t xml:space="preserve">    You are right, yes. </w:t>
      </w:r>
    </w:p>
    <w:p>
      <w:r>
        <w:t>4.  Je suis fatigué après la course, oui.</w:t>
      </w:r>
    </w:p>
    <w:p>
      <w:r>
        <w:t xml:space="preserve">   I am tired after the race, yes.</w:t>
      </w:r>
    </w:p>
    <w:p>
      <w:r>
        <w:t xml:space="preserve">5.  Oui, il y a un café dans le coin. </w:t>
      </w:r>
    </w:p>
    <w:p>
      <w:r>
        <w:t xml:space="preserve">   Yes, there is a coffee in the corner.</w:t>
      </w:r>
    </w:p>
    <w:p>
      <w:r>
        <w:t>6.  L’école est ouverte tous les jours, oui.</w:t>
      </w:r>
    </w:p>
    <w:p>
      <w:r>
        <w:t xml:space="preserve">   The school is open every day, yes. </w:t>
      </w:r>
    </w:p>
    <w:p>
      <w:r>
        <w:t>7.  Est-ce que tu peux m'aider ? Oui.</w:t>
      </w:r>
    </w:p>
    <w:p>
      <w:r>
        <w:t xml:space="preserve">    Can you help me? Yes. </w:t>
      </w:r>
    </w:p>
    <w:p>
      <w:r>
        <w:t xml:space="preserve">8.  Je suis d'accord avec toi, oui. </w:t>
      </w:r>
    </w:p>
    <w:p>
      <w:r>
        <w:t xml:space="preserve">    I agree with you, yes.</w:t>
      </w:r>
    </w:p>
    <w:p>
      <w:r>
        <w:t>9.  Oui, je suis disponible pour discuter.</w:t>
      </w:r>
    </w:p>
    <w:p>
      <w:r>
        <w:t xml:space="preserve">   Yes, I am available to discuss.</w:t>
      </w:r>
    </w:p>
    <w:p>
      <w:r>
        <w:t>10. Je pense que c’est bien, oui.</w:t>
      </w:r>
    </w:p>
    <w:p>
      <w:r>
        <w:t xml:space="preserve">   I think it is good, yes.</w:t>
      </w:r>
    </w:p>
    <w:p/>
    <w:p>
      <w:r>
        <w:rPr>
          <w:b/>
        </w:rPr>
        <w:t>Word: Chat | Meaning: Cat</w:t>
      </w:r>
    </w:p>
    <w:p/>
    <w:p>
      <w:r>
        <w:t>1. J'ai un chat adorable, il est très doux et câlin.</w:t>
      </w:r>
    </w:p>
    <w:p>
      <w:r>
        <w:t xml:space="preserve">   I have an adorable cat, he is very sweet and cuddly.</w:t>
      </w:r>
    </w:p>
    <w:p>
      <w:r>
        <w:t>2. Il aime beaucoup jouer avec le ballon de basket.</w:t>
      </w:r>
    </w:p>
    <w:p>
      <w:r>
        <w:t xml:space="preserve">   He loves playing with the basketball ball very much.</w:t>
      </w:r>
    </w:p>
    <w:p>
      <w:r>
        <w:t xml:space="preserve">3. Le chat dort sur le canapé et se repose. </w:t>
      </w:r>
    </w:p>
    <w:p>
      <w:r>
        <w:t xml:space="preserve">   The cat sleeps on the sofa and rests.</w:t>
      </w:r>
    </w:p>
    <w:p>
      <w:r>
        <w:t>4. Vous pouvez me parler en français, j'ai un chat qui me dit que vous êtes bien.</w:t>
      </w:r>
    </w:p>
    <w:p>
      <w:r>
        <w:t xml:space="preserve">   You can talk to me in French, I have a cat who tells me you are well. </w:t>
      </w:r>
    </w:p>
    <w:p>
      <w:r>
        <w:t>5. Le chat est très intelligent et sait comment faire ses choses.</w:t>
      </w:r>
    </w:p>
    <w:p>
      <w:r>
        <w:t xml:space="preserve">   The cat is very smart and knows how to do things. </w:t>
      </w:r>
    </w:p>
    <w:p>
      <w:r>
        <w:t>6. Un chat domestique a besoin d'un environnement sain et confortable.</w:t>
      </w:r>
    </w:p>
    <w:p>
      <w:r>
        <w:t xml:space="preserve">   A housecat needs a healthy and comfortable environment. </w:t>
      </w:r>
    </w:p>
    <w:p>
      <w:r>
        <w:t>7. Les chats aiment beaucoup l’odeur de la nourriture, mais ils sont très respectueux.</w:t>
      </w:r>
    </w:p>
    <w:p>
      <w:r>
        <w:t xml:space="preserve">   Cats love the smell of food very much, but they are very respectful.</w:t>
      </w:r>
    </w:p>
    <w:p>
      <w:r>
        <w:t xml:space="preserve">8. Je vais acheter du poisson pour mon chat. </w:t>
      </w:r>
    </w:p>
    <w:p>
      <w:r>
        <w:t xml:space="preserve">   I am going to buy fish for my cat.</w:t>
      </w:r>
    </w:p>
    <w:p>
      <w:r>
        <w:t xml:space="preserve">9. Le chat se nourrit et reste en forme avec une alimentation saine. </w:t>
      </w:r>
    </w:p>
    <w:p>
      <w:r>
        <w:t xml:space="preserve">   The cat feeds and stays fit with a healthy diet. </w:t>
      </w:r>
    </w:p>
    <w:p>
      <w:r>
        <w:t xml:space="preserve">10. Il est important de connaître les besoins de notre chat, afin d'assurer sa santé. </w:t>
      </w:r>
    </w:p>
    <w:p>
      <w:r>
        <w:t xml:space="preserve">    It is important to know the needs of our cat in order to ensure its health.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Merci de me donner cet avis.  </w:t>
      </w:r>
    </w:p>
    <w:p>
      <w:r>
        <w:t xml:space="preserve">    Thank you for giving me this opinion. </w:t>
      </w:r>
    </w:p>
    <w:p>
      <w:r>
        <w:t xml:space="preserve">3. Merci de m'avoir appelé.  </w:t>
      </w:r>
    </w:p>
    <w:p>
      <w:r>
        <w:t xml:space="preserve">    Thanks for calling me.</w:t>
      </w:r>
    </w:p>
    <w:p>
      <w:r>
        <w:t xml:space="preserve">4. Merci d’être venu! </w:t>
      </w:r>
    </w:p>
    <w:p>
      <w:r>
        <w:t xml:space="preserve">   Thanks for coming!</w:t>
      </w:r>
    </w:p>
    <w:p>
      <w:r>
        <w:t xml:space="preserve">5. Je suis reconnaissant pour votre aide.  </w:t>
      </w:r>
    </w:p>
    <w:p>
      <w:r>
        <w:t xml:space="preserve">    I am grateful for your help.</w:t>
      </w:r>
    </w:p>
    <w:p>
      <w:r>
        <w:t xml:space="preserve">6. Vous êtes vraiment une personne sympathique, merci !  </w:t>
      </w:r>
    </w:p>
    <w:p>
      <w:r>
        <w:t xml:space="preserve">   You're really a nice person, thank you!</w:t>
      </w:r>
    </w:p>
    <w:p>
      <w:r>
        <w:t xml:space="preserve">7. Merci beaucoup pour ce cadeau.  </w:t>
      </w:r>
    </w:p>
    <w:p>
      <w:r>
        <w:t xml:space="preserve">    Thank you very much for the present. </w:t>
      </w:r>
    </w:p>
    <w:p>
      <w:r>
        <w:t xml:space="preserve">8. Merci d’avoir partagé votre temps avec moi.  </w:t>
      </w:r>
    </w:p>
    <w:p>
      <w:r>
        <w:t xml:space="preserve">    Thank you for sharing your time with me.</w:t>
      </w:r>
    </w:p>
    <w:p>
      <w:r>
        <w:t xml:space="preserve">9. Merci de m’avoir dit la vérité.   </w:t>
      </w:r>
    </w:p>
    <w:p>
      <w:r>
        <w:t xml:space="preserve">   Thank you for telling me the truth.</w:t>
      </w:r>
    </w:p>
    <w:p>
      <w:r>
        <w:t xml:space="preserve">10. Merci à vous et bonne journée!   </w:t>
      </w:r>
    </w:p>
    <w:p>
      <w:r>
        <w:t xml:space="preserve">   Thank you and have a good day!</w:t>
      </w:r>
    </w:p>
    <w:p/>
    <w:p>
      <w:r>
        <w:t>Musique: Music</w:t>
      </w:r>
    </w:p>
    <w:p/>
    <w:p>
      <w:r>
        <w:t>1. J'aime écouter de la musique.</w:t>
      </w:r>
    </w:p>
    <w:p>
      <w:r>
        <w:t xml:space="preserve">  I like listening to music.</w:t>
      </w:r>
    </w:p>
    <w:p>
      <w:r>
        <w:t>2. La musique est un moyen de se détendre.</w:t>
      </w:r>
    </w:p>
    <w:p>
      <w:r>
        <w:t xml:space="preserve">  Music is a way to relax.</w:t>
      </w:r>
    </w:p>
    <w:p>
      <w:r>
        <w:t>3. Elle joue souvent de la musique classique.</w:t>
      </w:r>
    </w:p>
    <w:p>
      <w:r>
        <w:t xml:space="preserve">  She often plays classical music.</w:t>
      </w:r>
    </w:p>
    <w:p>
      <w:r>
        <w:t xml:space="preserve">4. Le concert était très amusant, avec une musique entraînante. </w:t>
      </w:r>
    </w:p>
    <w:p>
      <w:r>
        <w:t xml:space="preserve">  The concert was very enjoyable with lively music. </w:t>
      </w:r>
    </w:p>
    <w:p>
      <w:r>
        <w:t xml:space="preserve">5. J'adore les chansons françaises. </w:t>
      </w:r>
    </w:p>
    <w:p>
      <w:r>
        <w:t xml:space="preserve">  I love French songs. </w:t>
      </w:r>
    </w:p>
    <w:p>
      <w:r>
        <w:t xml:space="preserve">6. La musique est importante pour la vie de tous. </w:t>
      </w:r>
    </w:p>
    <w:p>
      <w:r>
        <w:t xml:space="preserve">  Music is important for everyone’s life. </w:t>
      </w:r>
    </w:p>
    <w:p>
      <w:r>
        <w:t xml:space="preserve">7. On joue de la musique avec les amis à l'école. </w:t>
      </w:r>
    </w:p>
    <w:p>
      <w:r>
        <w:t xml:space="preserve">  We play music with friends at school. </w:t>
      </w:r>
    </w:p>
    <w:p>
      <w:r>
        <w:t xml:space="preserve">8. Le concert a été une expérience enrichissante. </w:t>
      </w:r>
    </w:p>
    <w:p>
      <w:r>
        <w:t xml:space="preserve">  The concert was an enriching experience. </w:t>
      </w:r>
    </w:p>
    <w:p>
      <w:r>
        <w:t xml:space="preserve">9. La musique est un art qui peut apporter du plaisir. </w:t>
      </w:r>
    </w:p>
    <w:p>
      <w:r>
        <w:t xml:space="preserve">  Music is an art that can bring joy. </w:t>
      </w:r>
    </w:p>
    <w:p>
      <w:r>
        <w:t xml:space="preserve">10. Je veux apprendre de nouvelles chansons. </w:t>
      </w:r>
    </w:p>
    <w:p>
      <w:r>
        <w:t xml:space="preserve">   I want to learn new songs.</w:t>
      </w:r>
    </w:p>
    <w:p/>
    <w:p>
      <w:r>
        <w:t>Joyeux: Happy</w:t>
      </w:r>
    </w:p>
    <w:p/>
    <w:p>
      <w:r>
        <w:t xml:space="preserve">1. Vous êtes joyeux de voir votre famille? </w:t>
      </w:r>
    </w:p>
    <w:p>
      <w:r>
        <w:t xml:space="preserve">     Are you happy to see your family?</w:t>
      </w:r>
    </w:p>
    <w:p>
      <w:r>
        <w:t>2.  Il était joyeux de partager un repas avec ses amis.</w:t>
      </w:r>
    </w:p>
    <w:p>
      <w:r>
        <w:t xml:space="preserve">    He was joyful of sharing a meal with his friends.</w:t>
      </w:r>
    </w:p>
    <w:p>
      <w:r>
        <w:t>3. La musique est joyeuse et entraînante.</w:t>
      </w:r>
    </w:p>
    <w:p>
      <w:r>
        <w:t xml:space="preserve">    The music is joyful and entertaining.</w:t>
      </w:r>
    </w:p>
    <w:p>
      <w:r>
        <w:t xml:space="preserve">4. Le soleil brille et le paysage est joyeux. </w:t>
      </w:r>
    </w:p>
    <w:p>
      <w:r>
        <w:t xml:space="preserve">    The sun shines, and the landscape is joyful.</w:t>
      </w:r>
    </w:p>
    <w:p>
      <w:r>
        <w:t xml:space="preserve">5.  C'est un jour joyeux de la fête! </w:t>
      </w:r>
    </w:p>
    <w:p>
      <w:r>
        <w:t xml:space="preserve">    It's a joyous day of celebration!</w:t>
      </w:r>
    </w:p>
    <w:p>
      <w:r>
        <w:t xml:space="preserve">6. Vous êtes joyeux car vous avez gagné une course! </w:t>
      </w:r>
    </w:p>
    <w:p>
      <w:r>
        <w:t xml:space="preserve">    You are joyful because you won a race!</w:t>
      </w:r>
    </w:p>
    <w:p>
      <w:r>
        <w:t>7. Les enfants sont joyeux et plein d'énergie.</w:t>
      </w:r>
    </w:p>
    <w:p>
      <w:r>
        <w:t xml:space="preserve">    The children are joyful and full of energy. </w:t>
      </w:r>
    </w:p>
    <w:p>
      <w:r>
        <w:t>8.  Le chien est joyeux de jouer avec son maître.</w:t>
      </w:r>
    </w:p>
    <w:p>
      <w:r>
        <w:t xml:space="preserve">   The dog is joyful of playing with its master.</w:t>
      </w:r>
    </w:p>
    <w:p>
      <w:r>
        <w:t>9. Je suis joyeux d'apprendre la nouvelle langue.</w:t>
      </w:r>
    </w:p>
    <w:p>
      <w:r>
        <w:t xml:space="preserve">    I am joyful of learning a new language.</w:t>
      </w:r>
    </w:p>
    <w:p>
      <w:r>
        <w:t xml:space="preserve">10.  Je suis heureux que vous ayez réussi! </w:t>
      </w:r>
    </w:p>
    <w:p>
      <w:r>
        <w:t xml:space="preserve">     I am happy that you succeeded!</w:t>
      </w:r>
    </w:p>
    <w:p/>
    <w:p>
      <w:r>
        <w:rPr>
          <w:b/>
        </w:rPr>
        <w:t>Word: Grande | Meaning: Large</w:t>
      </w:r>
    </w:p>
    <w:p/>
    <w:p>
      <w:r>
        <w:t xml:space="preserve">1.  La ville est grande et pittoresque. </w:t>
      </w:r>
    </w:p>
    <w:p>
      <w:r>
        <w:t xml:space="preserve">   The city is large and picturesque.</w:t>
      </w:r>
    </w:p>
    <w:p>
      <w:r>
        <w:t xml:space="preserve">2.  J'aime beaucoup la Grande Bretagne. </w:t>
      </w:r>
    </w:p>
    <w:p>
      <w:r>
        <w:t xml:space="preserve">   I like Great Britain very much.</w:t>
      </w:r>
    </w:p>
    <w:p>
      <w:r>
        <w:t xml:space="preserve">3.  Le gâteau était très grand. </w:t>
      </w:r>
    </w:p>
    <w:p>
      <w:r>
        <w:t xml:space="preserve">   The cake was very big.</w:t>
      </w:r>
    </w:p>
    <w:p>
      <w:r>
        <w:t>4.  Elle a une grande maison.</w:t>
      </w:r>
    </w:p>
    <w:p>
      <w:r>
        <w:t xml:space="preserve">   She has a large house.</w:t>
      </w:r>
    </w:p>
    <w:p>
      <w:r>
        <w:t xml:space="preserve">5.  Vous avez une grande famille? </w:t>
      </w:r>
    </w:p>
    <w:p>
      <w:r>
        <w:t xml:space="preserve">   Do you have a large family?</w:t>
      </w:r>
    </w:p>
    <w:p>
      <w:r>
        <w:t xml:space="preserve">6.  J'ai besoin d'un grand livre. </w:t>
      </w:r>
    </w:p>
    <w:p>
      <w:r>
        <w:t xml:space="preserve">   I need a large book.</w:t>
      </w:r>
    </w:p>
    <w:p>
      <w:r>
        <w:t xml:space="preserve">7.  Mon ami est très grand, il est un géant! </w:t>
      </w:r>
    </w:p>
    <w:p>
      <w:r>
        <w:t xml:space="preserve">   My friend is very tall, he's a giant!</w:t>
      </w:r>
    </w:p>
    <w:p>
      <w:r>
        <w:t>8.  La table est grande et elle a des chaises.</w:t>
      </w:r>
    </w:p>
    <w:p>
      <w:r>
        <w:t xml:space="preserve">   The table is big and it has chairs.</w:t>
      </w:r>
    </w:p>
    <w:p>
      <w:r>
        <w:t xml:space="preserve">9.  Le soleil est grand aujourd’hui. </w:t>
      </w:r>
    </w:p>
    <w:p>
      <w:r>
        <w:t xml:space="preserve">    The sun is large today.</w:t>
      </w:r>
    </w:p>
    <w:p>
      <w:r>
        <w:t xml:space="preserve">10.  Elle a une grande ambition. </w:t>
      </w:r>
    </w:p>
    <w:p>
      <w:r>
        <w:t xml:space="preserve">    She has a great ambition.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