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Est | Meaning: Is</w:t>
      </w:r>
    </w:p>
    <w:p/>
    <w:p>
      <w:r>
        <w:t>1. Je suis content de te voir.</w:t>
      </w:r>
    </w:p>
    <w:p>
      <w:r>
        <w:t xml:space="preserve">  I am happy to see you.</w:t>
      </w:r>
    </w:p>
    <w:p>
      <w:r>
        <w:t>2. Le ciel est bleu aujourd'hui.</w:t>
      </w:r>
    </w:p>
    <w:p>
      <w:r>
        <w:t xml:space="preserve">  The sky is blue today.</w:t>
      </w:r>
    </w:p>
    <w:p>
      <w:r>
        <w:t>3. Il est grand et intelligent.</w:t>
      </w:r>
    </w:p>
    <w:p>
      <w:r>
        <w:t xml:space="preserve">   He is tall and intelligent. </w:t>
      </w:r>
    </w:p>
    <w:p>
      <w:r>
        <w:t>4. Tu es française?</w:t>
      </w:r>
    </w:p>
    <w:p>
      <w:r>
        <w:t xml:space="preserve">  Are you French?</w:t>
      </w:r>
    </w:p>
    <w:p>
      <w:r>
        <w:t>5. La voiture est rouge.</w:t>
      </w:r>
    </w:p>
    <w:p>
      <w:r>
        <w:t xml:space="preserve">  The car is red.</w:t>
      </w:r>
    </w:p>
    <w:p>
      <w:r>
        <w:t xml:space="preserve">6. J'ai mangé une pomme. </w:t>
      </w:r>
    </w:p>
    <w:p>
      <w:r>
        <w:t xml:space="preserve">  I ate an apple. </w:t>
      </w:r>
    </w:p>
    <w:p>
      <w:r>
        <w:t xml:space="preserve">7. Le film est intéressant. </w:t>
      </w:r>
    </w:p>
    <w:p>
      <w:r>
        <w:t xml:space="preserve">   The movie is interesting. </w:t>
      </w:r>
    </w:p>
    <w:p>
      <w:r>
        <w:t xml:space="preserve">8. Il est fatigué après le voyage. </w:t>
      </w:r>
    </w:p>
    <w:p>
      <w:r>
        <w:t xml:space="preserve">  He is tired after the trip. </w:t>
      </w:r>
    </w:p>
    <w:p>
      <w:r>
        <w:t>9. Vous êtes bien?</w:t>
      </w:r>
    </w:p>
    <w:p>
      <w:r>
        <w:t xml:space="preserve">  Are you well?</w:t>
      </w:r>
    </w:p>
    <w:p>
      <w:r>
        <w:t>10. L'eau est froide aujourd'hui.</w:t>
      </w:r>
    </w:p>
    <w:p>
      <w:r>
        <w:t xml:space="preserve">  The water is cold today.</w:t>
      </w:r>
    </w:p>
    <w:p/>
    <w:p>
      <w:r>
        <w:rPr>
          <w:b/>
        </w:rPr>
        <w:t>Word: Grand | Meaning: Great</w:t>
      </w:r>
    </w:p>
    <w:p/>
    <w:p>
      <w:r>
        <w:t>1. Ce gâteau est grand, vous avez faim ?</w:t>
      </w:r>
    </w:p>
    <w:p>
      <w:r>
        <w:t xml:space="preserve">   Is this cake big? You are hungry?</w:t>
      </w:r>
    </w:p>
    <w:p>
      <w:r>
        <w:t>2. La ville est grande et animée.</w:t>
      </w:r>
    </w:p>
    <w:p>
      <w:r>
        <w:t xml:space="preserve">   The city is large and lively.</w:t>
      </w:r>
    </w:p>
    <w:p>
      <w:r>
        <w:t>3. Il a un grand chien qui l'adore.</w:t>
      </w:r>
    </w:p>
    <w:p>
      <w:r>
        <w:t xml:space="preserve">   He has a big dog he adores.</w:t>
      </w:r>
    </w:p>
    <w:p>
      <w:r>
        <w:t>4. Le grand jardin est magnifique.</w:t>
      </w:r>
    </w:p>
    <w:p>
      <w:r>
        <w:t xml:space="preserve">   The grand garden is magnificent.</w:t>
      </w:r>
    </w:p>
    <w:p>
      <w:r>
        <w:t>5. Nous avons une grande discussion.</w:t>
      </w:r>
    </w:p>
    <w:p>
      <w:r>
        <w:t xml:space="preserve">   We have a big discussion. </w:t>
      </w:r>
    </w:p>
    <w:p>
      <w:r>
        <w:t>6. Vous avez une grande maison ?</w:t>
      </w:r>
    </w:p>
    <w:p>
      <w:r>
        <w:t xml:space="preserve">   Do you have a large house? </w:t>
      </w:r>
    </w:p>
    <w:p>
      <w:r>
        <w:t>7. La voiture est grand, et elle est rouge.</w:t>
      </w:r>
    </w:p>
    <w:p>
      <w:r>
        <w:t xml:space="preserve">   The car is big and it's red. </w:t>
      </w:r>
    </w:p>
    <w:p>
      <w:r>
        <w:t>8. Mon frère est grand, mais moi je suis plus petit.</w:t>
      </w:r>
    </w:p>
    <w:p>
      <w:r>
        <w:t xml:space="preserve">   My brother is tall, but I am smaller. </w:t>
      </w:r>
    </w:p>
    <w:p>
      <w:r>
        <w:t>9. Le ciel est grand et il est bleu.</w:t>
      </w:r>
    </w:p>
    <w:p>
      <w:r>
        <w:t xml:space="preserve">   The sky is large and it is blue. </w:t>
      </w:r>
    </w:p>
    <w:p>
      <w:r>
        <w:t>10. Il a beaucoup de grands projets.</w:t>
      </w:r>
    </w:p>
    <w:p>
      <w:r>
        <w:t xml:space="preserve">  He has many big projects.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Il a fait une belle promenade aujourd'hui.</w:t>
      </w:r>
    </w:p>
    <w:p>
      <w:r>
        <w:t xml:space="preserve">   He went for a nice walk today.</w:t>
      </w:r>
    </w:p>
    <w:p>
      <w:r>
        <w:t>3. Elle est venue de la France, elle a fait l'école à Paris.</w:t>
      </w:r>
    </w:p>
    <w:p>
      <w:r>
        <w:t xml:space="preserve">   She came from France, she finished school in Paris. </w:t>
      </w:r>
    </w:p>
    <w:p>
      <w:r>
        <w:t>4. Nous avons fait des courses hier matin.</w:t>
      </w:r>
    </w:p>
    <w:p>
      <w:r>
        <w:t xml:space="preserve">    We did some shopping yesterday morning.</w:t>
      </w:r>
    </w:p>
    <w:p>
      <w:r>
        <w:t xml:space="preserve">5.  J'ai fait un gâteau pour le goûter. </w:t>
      </w:r>
    </w:p>
    <w:p>
      <w:r>
        <w:t xml:space="preserve">   I made a cake for the afternoon snack.</w:t>
      </w:r>
    </w:p>
    <w:p>
      <w:r>
        <w:t xml:space="preserve">6. L'homme a fait une erreur de calcul. </w:t>
      </w:r>
    </w:p>
    <w:p>
      <w:r>
        <w:t xml:space="preserve">   The man made a calculation error. </w:t>
      </w:r>
    </w:p>
    <w:p>
      <w:r>
        <w:t xml:space="preserve">7. Elle est arrivée tôt, elle a fait une pause café. </w:t>
      </w:r>
    </w:p>
    <w:p>
      <w:r>
        <w:t xml:space="preserve">  She arrived early, she took a coffee break. </w:t>
      </w:r>
    </w:p>
    <w:p>
      <w:r>
        <w:t xml:space="preserve">8. Les enfants ont fait des jeux dans la cour. </w:t>
      </w:r>
    </w:p>
    <w:p>
      <w:r>
        <w:t xml:space="preserve">  The children played games in the courtyard. </w:t>
      </w:r>
    </w:p>
    <w:p>
      <w:r>
        <w:t xml:space="preserve">9. J'ai fait un appel à mon ami. </w:t>
      </w:r>
    </w:p>
    <w:p>
      <w:r>
        <w:t xml:space="preserve">    I called my friend.</w:t>
      </w:r>
    </w:p>
    <w:p>
      <w:r>
        <w:t xml:space="preserve">10. Il a fait une présentation sur le climat. </w:t>
      </w:r>
    </w:p>
    <w:p>
      <w:r>
        <w:t xml:space="preserve">   He gave a presentation on climate.</w:t>
      </w:r>
    </w:p>
    <w:p/>
    <w:p>
      <w:r>
        <w:rPr>
          <w:b/>
        </w:rPr>
        <w:t>Word: Bonne | Meaning: Good</w:t>
      </w:r>
    </w:p>
    <w:p/>
    <w:p>
      <w:r>
        <w:t>1.  La météo est bonne aujourd'hui.</w:t>
      </w:r>
    </w:p>
    <w:p>
      <w:r>
        <w:t xml:space="preserve">    The weather is good today.</w:t>
      </w:r>
    </w:p>
    <w:p>
      <w:r>
        <w:t xml:space="preserve">2.  Tu as une bonne idée ! </w:t>
      </w:r>
    </w:p>
    <w:p>
      <w:r>
        <w:t xml:space="preserve">    You have a good idea!</w:t>
      </w:r>
    </w:p>
    <w:p>
      <w:r>
        <w:t xml:space="preserve">3.  C'est bon, j'ai une bonne solution. </w:t>
      </w:r>
    </w:p>
    <w:p>
      <w:r>
        <w:t xml:space="preserve">   It's good, I have a good solution. </w:t>
      </w:r>
    </w:p>
    <w:p>
      <w:r>
        <w:t xml:space="preserve">4.  La journée est bonne, je vais bien. </w:t>
      </w:r>
    </w:p>
    <w:p>
      <w:r>
        <w:t xml:space="preserve">   The day is good, I am well. </w:t>
      </w:r>
    </w:p>
    <w:p>
      <w:r>
        <w:t>5.  Je suis contente de la bonne nouvelle.</w:t>
      </w:r>
    </w:p>
    <w:p>
      <w:r>
        <w:t xml:space="preserve">    I am happy about the good news.</w:t>
      </w:r>
    </w:p>
    <w:p>
      <w:r>
        <w:t xml:space="preserve">6.  Le restaurant est bon, il y a une bonne ambiance. </w:t>
      </w:r>
    </w:p>
    <w:p>
      <w:r>
        <w:t xml:space="preserve">    The restaurant is good, there is a good atmosphere.  </w:t>
      </w:r>
    </w:p>
    <w:p>
      <w:r>
        <w:t>7.  J'ai beaucoup d'énergie et c'est un bon moment !</w:t>
      </w:r>
    </w:p>
    <w:p>
      <w:r>
        <w:t xml:space="preserve">   I have lots of energy and it's a good time!</w:t>
      </w:r>
    </w:p>
    <w:p>
      <w:r>
        <w:t xml:space="preserve">8.  Ce film est vraiment bon, je le recommande ! </w:t>
      </w:r>
    </w:p>
    <w:p>
      <w:r>
        <w:t xml:space="preserve">   This movie is really good, I recommend it!</w:t>
      </w:r>
    </w:p>
    <w:p>
      <w:r>
        <w:t xml:space="preserve">9.  Tu as besoin d’une bonne nuit de sommeil ? </w:t>
      </w:r>
    </w:p>
    <w:p>
      <w:r>
        <w:t xml:space="preserve">    Do you need a good night's sleep?</w:t>
      </w:r>
    </w:p>
    <w:p>
      <w:r>
        <w:t>10. J’ai un plan pour une bonne soirée avec mes amis.</w:t>
      </w:r>
    </w:p>
    <w:p>
      <w:r>
        <w:t xml:space="preserve">    I have a plan for a good evening with my friends.</w:t>
      </w:r>
    </w:p>
    <w:p/>
    <w:p>
      <w:r>
        <w:rPr>
          <w:b/>
        </w:rPr>
        <w:t>Word: Lumière | Meaning: Light</w:t>
      </w:r>
    </w:p>
    <w:p/>
    <w:p>
      <w:r>
        <w:t>1. La lumière du soleil brille dans l'arbre.</w:t>
      </w:r>
    </w:p>
    <w:p>
      <w:r>
        <w:t xml:space="preserve">    The sun's light shines in the tree.</w:t>
      </w:r>
    </w:p>
    <w:p>
      <w:r>
        <w:t>2. J'ai besoin d'une lumière pour travailler.</w:t>
      </w:r>
    </w:p>
    <w:p>
      <w:r>
        <w:t xml:space="preserve">    I need light to work.</w:t>
      </w:r>
    </w:p>
    <w:p>
      <w:r>
        <w:t>3. Une grande lumière illuminera la pièce.</w:t>
      </w:r>
    </w:p>
    <w:p>
      <w:r>
        <w:t xml:space="preserve">   A big light will illuminate the room.</w:t>
      </w:r>
    </w:p>
    <w:p>
      <w:r>
        <w:t>4. La lampe de table éclaire la chambre.</w:t>
      </w:r>
    </w:p>
    <w:p>
      <w:r>
        <w:t xml:space="preserve">    The desk lamp illuminates the bedroom.</w:t>
      </w:r>
    </w:p>
    <w:p>
      <w:r>
        <w:t>5. La lune est une source de lumière nocturne.</w:t>
      </w:r>
    </w:p>
    <w:p>
      <w:r>
        <w:t xml:space="preserve">    The moon is a source of night-time light. </w:t>
      </w:r>
    </w:p>
    <w:p>
      <w:r>
        <w:t>6. L'électricité est la force qui alimente les lumières.</w:t>
      </w:r>
    </w:p>
    <w:p>
      <w:r>
        <w:t xml:space="preserve">    Electricity is the force that powers lights.  </w:t>
      </w:r>
    </w:p>
    <w:p>
      <w:r>
        <w:t>7. Il y avait une lumière brillante dans l'air.</w:t>
      </w:r>
    </w:p>
    <w:p>
      <w:r>
        <w:t xml:space="preserve">    There was a bright light in the air. </w:t>
      </w:r>
    </w:p>
    <w:p>
      <w:r>
        <w:t>8. Vous devez éteindre la lumière pour éviter les accidents.</w:t>
      </w:r>
    </w:p>
    <w:p>
      <w:r>
        <w:t xml:space="preserve">     You should turn off the light to avoid accidents. </w:t>
      </w:r>
    </w:p>
    <w:p>
      <w:r>
        <w:t xml:space="preserve">9. La lumière est importante pour nos vies quotidiennes. </w:t>
      </w:r>
    </w:p>
    <w:p>
      <w:r>
        <w:t xml:space="preserve">     Light is important for our daily lives. </w:t>
      </w:r>
    </w:p>
    <w:p>
      <w:r>
        <w:t xml:space="preserve">10. L'observation de la nuit offre une lumière unique.  </w:t>
      </w:r>
    </w:p>
    <w:p>
      <w:r>
        <w:t xml:space="preserve">     Observing the night offers a unique light.</w:t>
      </w:r>
    </w:p>
    <w:p/>
    <w:p>
      <w:r>
        <w:t>Musicien: &lt;Musicians&gt;</w:t>
      </w:r>
    </w:p>
    <w:p/>
    <w:p>
      <w:r>
        <w:t>1. Le musicien jouait de la guitare.</w:t>
      </w:r>
    </w:p>
    <w:p>
      <w:r>
        <w:t xml:space="preserve">  The musician was playing the guitar.</w:t>
      </w:r>
    </w:p>
    <w:p>
      <w:r>
        <w:t>2. La musique est agréable à écouter pour les musiciens.</w:t>
      </w:r>
    </w:p>
    <w:p>
      <w:r>
        <w:t xml:space="preserve">  Music is pleasant to listen to for musicians.</w:t>
      </w:r>
    </w:p>
    <w:p>
      <w:r>
        <w:t xml:space="preserve">3. J'aime beaucoup le jazz, il est souvent joué par des musiciens talentueux. </w:t>
      </w:r>
    </w:p>
    <w:p>
      <w:r>
        <w:t xml:space="preserve">  I like jazz very much, it is often played by talented musicians. </w:t>
      </w:r>
    </w:p>
    <w:p>
      <w:r>
        <w:t>4. Un musicien peut être très passionné par sa musique.</w:t>
      </w:r>
    </w:p>
    <w:p>
      <w:r>
        <w:t xml:space="preserve">   A musician can be very passionate about their music.</w:t>
      </w:r>
    </w:p>
    <w:p>
      <w:r>
        <w:t>5. Les musiciens sont une partie importante de la culture française.</w:t>
      </w:r>
    </w:p>
    <w:p>
      <w:r>
        <w:t xml:space="preserve">   Musicians are an important part of French culture.</w:t>
      </w:r>
    </w:p>
    <w:p>
      <w:r>
        <w:t xml:space="preserve">6. Le musicien était fatigué après la concertation. </w:t>
      </w:r>
    </w:p>
    <w:p>
      <w:r>
        <w:t xml:space="preserve">  The musician was tired after the concert.</w:t>
      </w:r>
    </w:p>
    <w:p>
      <w:r>
        <w:t xml:space="preserve">7. Il est important d'écouter la musique pour se relaxer. </w:t>
      </w:r>
    </w:p>
    <w:p>
      <w:r>
        <w:t xml:space="preserve">    It’s important to listen to music to relax.</w:t>
      </w:r>
    </w:p>
    <w:p>
      <w:r>
        <w:t xml:space="preserve">8. La musique peut nous aider à exprimer nos émotions. </w:t>
      </w:r>
    </w:p>
    <w:p>
      <w:r>
        <w:t xml:space="preserve">   Music can help us express our emotions.</w:t>
      </w:r>
    </w:p>
    <w:p>
      <w:r>
        <w:t xml:space="preserve">9. Un musicien a besoin de beaucoup de pratique et de patience. </w:t>
      </w:r>
    </w:p>
    <w:p>
      <w:r>
        <w:t xml:space="preserve">    A musician needs a lot of practice and patience.</w:t>
      </w:r>
    </w:p>
    <w:p>
      <w:r>
        <w:t xml:space="preserve">10. Il est essentiel que les musiciens soient soutenus par la communauté. </w:t>
      </w:r>
    </w:p>
    <w:p>
      <w:r>
        <w:t xml:space="preserve">    It is essential that musicians are supported by the community.</w:t>
      </w:r>
    </w:p>
    <w:p/>
    <w:p>
      <w:r>
        <w:rPr>
          <w:b/>
        </w:rPr>
        <w:t>Word: Chaud | Meaning: Hot</w:t>
      </w:r>
    </w:p>
    <w:p/>
    <w:p>
      <w:r>
        <w:t>1.  Le café est chaud.</w:t>
      </w:r>
    </w:p>
    <w:p>
      <w:r>
        <w:t xml:space="preserve">   The coffee is hot.</w:t>
      </w:r>
    </w:p>
    <w:p>
      <w:r>
        <w:t>2.  J'ai besoin d'un verre d'eau chaude.</w:t>
      </w:r>
    </w:p>
    <w:p>
      <w:r>
        <w:t xml:space="preserve">   I need a glass of hot water.</w:t>
      </w:r>
    </w:p>
    <w:p>
      <w:r>
        <w:t>3.  La voiture est chauffée avant de la conduire.</w:t>
      </w:r>
    </w:p>
    <w:p>
      <w:r>
        <w:t xml:space="preserve">   The car is warmed up before being driven. </w:t>
      </w:r>
    </w:p>
    <w:p>
      <w:r>
        <w:t>4.  Le soleil était chaud ce matin.</w:t>
      </w:r>
    </w:p>
    <w:p>
      <w:r>
        <w:t xml:space="preserve">    The sun was hot this morning. </w:t>
      </w:r>
    </w:p>
    <w:p>
      <w:r>
        <w:t>5.  Tes vêtements sont chauds.</w:t>
      </w:r>
    </w:p>
    <w:p>
      <w:r>
        <w:t xml:space="preserve">   Your clothes are warm. </w:t>
      </w:r>
    </w:p>
    <w:p>
      <w:r>
        <w:t xml:space="preserve">6.  L'air est chaud aujourd'hui. </w:t>
      </w:r>
    </w:p>
    <w:p>
      <w:r>
        <w:t xml:space="preserve">   The air is hot today. </w:t>
      </w:r>
    </w:p>
    <w:p>
      <w:r>
        <w:t xml:space="preserve">7.  Le gâteau était chaud et moelleux. </w:t>
      </w:r>
    </w:p>
    <w:p>
      <w:r>
        <w:t xml:space="preserve">   The cake was hot and fluffy.</w:t>
      </w:r>
    </w:p>
    <w:p>
      <w:r>
        <w:t>8.  Tu as froid, prends un verre de lait chaud.</w:t>
      </w:r>
    </w:p>
    <w:p>
      <w:r>
        <w:t xml:space="preserve">    You are cold, take a glass of warm milk. </w:t>
      </w:r>
    </w:p>
    <w:p>
      <w:r>
        <w:t xml:space="preserve">9.  La température est chaude aujourd'hui. </w:t>
      </w:r>
    </w:p>
    <w:p>
      <w:r>
        <w:t xml:space="preserve">   The temperature is hot today. </w:t>
      </w:r>
    </w:p>
    <w:p>
      <w:r>
        <w:t xml:space="preserve">10. L’eau du bain était trop chaude. </w:t>
      </w:r>
    </w:p>
    <w:p>
      <w:r>
        <w:t xml:space="preserve">   The bath water was too hot.</w:t>
      </w:r>
    </w:p>
    <w:p/>
    <w:p>
      <w:r>
        <w:rPr>
          <w:b/>
        </w:rPr>
        <w:t>Word: Bout | Meaning: Edge, end</w:t>
      </w:r>
    </w:p>
    <w:p/>
    <w:p>
      <w:r>
        <w:t>1. Il va bouger le canapé, puis il passera bout de la pièce.</w:t>
      </w:r>
    </w:p>
    <w:p>
      <w:r>
        <w:t xml:space="preserve">   He is going to move the sofa, then he will go through the room.</w:t>
      </w:r>
    </w:p>
    <w:p>
      <w:r>
        <w:t xml:space="preserve">2. J'ai faim, j’en ai besoin de faire bout un repas. </w:t>
      </w:r>
    </w:p>
    <w:p>
      <w:r>
        <w:t xml:space="preserve">  I am hungry, I need to make some sort of a meal.</w:t>
      </w:r>
    </w:p>
    <w:p>
      <w:r>
        <w:t>3. C’est le bout du chemin!</w:t>
      </w:r>
    </w:p>
    <w:p>
      <w:r>
        <w:t xml:space="preserve">   It’s the end of the road!</w:t>
      </w:r>
    </w:p>
    <w:p>
      <w:r>
        <w:t>4. Tu es tout à bout de la journée ?</w:t>
      </w:r>
    </w:p>
    <w:p>
      <w:r>
        <w:t xml:space="preserve">   Are you at the end of your day?</w:t>
      </w:r>
    </w:p>
    <w:p>
      <w:r>
        <w:t xml:space="preserve">5. L'eau bouge bout de l'océan, elle coule dans la mer. </w:t>
      </w:r>
    </w:p>
    <w:p>
      <w:r>
        <w:t xml:space="preserve">    The water moves a bit in the ocean, it flows into the sea. </w:t>
      </w:r>
    </w:p>
    <w:p>
      <w:r>
        <w:t>6. Il est plus tard que les choses sont parties bout!</w:t>
      </w:r>
    </w:p>
    <w:p>
      <w:r>
        <w:t xml:space="preserve">    It’s later than things were started! </w:t>
      </w:r>
    </w:p>
    <w:p>
      <w:r>
        <w:t>7. J'ai bout un petit sourire!</w:t>
      </w:r>
    </w:p>
    <w:p>
      <w:r>
        <w:t xml:space="preserve">   I have a little smile!</w:t>
      </w:r>
    </w:p>
    <w:p>
      <w:r>
        <w:t>8. Le bout de la ligne d’attente était très long.</w:t>
      </w:r>
    </w:p>
    <w:p>
      <w:r>
        <w:t xml:space="preserve">    The end of the waiting line was very long. </w:t>
      </w:r>
    </w:p>
    <w:p>
      <w:r>
        <w:t>9.  J’adore le fromage, ça est bon bout!</w:t>
      </w:r>
    </w:p>
    <w:p>
      <w:r>
        <w:t xml:space="preserve">    I love cheese, it is good a lot! </w:t>
      </w:r>
    </w:p>
    <w:p>
      <w:r>
        <w:t>10. Il a fait bout un petit effort pour lui-même.</w:t>
      </w:r>
    </w:p>
    <w:p>
      <w:r>
        <w:t xml:space="preserve">   He made a little effort for himself.</w:t>
      </w:r>
    </w:p>
    <w:p/>
    <w:p>
      <w:r>
        <w:rPr>
          <w:b/>
        </w:rPr>
        <w:t>Word: L'amour | Meaning: Love</w:t>
      </w:r>
    </w:p>
    <w:p/>
    <w:p>
      <w:r>
        <w:t>1. L'amour est une force puissante.</w:t>
      </w:r>
    </w:p>
    <w:p>
      <w:r>
        <w:t xml:space="preserve">  Love is a powerful force.</w:t>
      </w:r>
    </w:p>
    <w:p>
      <w:r>
        <w:t>2. La passion de l'amour est un cadeau rare.</w:t>
      </w:r>
    </w:p>
    <w:p>
      <w:r>
        <w:t xml:space="preserve">  The passion of love is a rare gift.</w:t>
      </w:r>
    </w:p>
    <w:p>
      <w:r>
        <w:t>3. Il n'y a pas d'autres émotions aussi profondes que l'amour.</w:t>
      </w:r>
    </w:p>
    <w:p>
      <w:r>
        <w:t xml:space="preserve">  There are no other emotions as profound as love.</w:t>
      </w:r>
    </w:p>
    <w:p>
      <w:r>
        <w:t>4. L'amour peut être une source de joie et de bonheur.</w:t>
      </w:r>
    </w:p>
    <w:p>
      <w:r>
        <w:t xml:space="preserve">  Love can be a source of joy and happiness.</w:t>
      </w:r>
    </w:p>
    <w:p>
      <w:r>
        <w:t xml:space="preserve">5. La famille est un élément important dans l'amour de la vie. </w:t>
      </w:r>
    </w:p>
    <w:p>
      <w:r>
        <w:t xml:space="preserve">  Family is an important element in the love of life.</w:t>
      </w:r>
    </w:p>
    <w:p>
      <w:r>
        <w:t>6. Il faut cultiver l'amour pour être heureux.</w:t>
      </w:r>
    </w:p>
    <w:p>
      <w:r>
        <w:t xml:space="preserve">  One must cultivate love to be happy.</w:t>
      </w:r>
    </w:p>
    <w:p>
      <w:r>
        <w:t xml:space="preserve">7. L'amour peut traverser les obstacles et les difficultés. </w:t>
      </w:r>
    </w:p>
    <w:p>
      <w:r>
        <w:t xml:space="preserve">  Love can overcome obstacles and difficulties. </w:t>
      </w:r>
    </w:p>
    <w:p>
      <w:r>
        <w:t>8. La force de l'amour est la capacité à pardonner.</w:t>
      </w:r>
    </w:p>
    <w:p>
      <w:r>
        <w:t xml:space="preserve">  The strength of love is the ability to forgive.</w:t>
      </w:r>
    </w:p>
    <w:p>
      <w:r>
        <w:t xml:space="preserve">9. Le sentiment amoureux est complexe et fascinant. </w:t>
      </w:r>
    </w:p>
    <w:p>
      <w:r>
        <w:t xml:space="preserve">  The feeling of love is complex and fascinating.</w:t>
      </w:r>
    </w:p>
    <w:p>
      <w:r>
        <w:t xml:space="preserve">10. L'amour est une force qui a toujours une influence positive sur les gens. </w:t>
      </w:r>
    </w:p>
    <w:p>
      <w:r>
        <w:t xml:space="preserve">  Love is a force that has always had a positive impact on people.</w:t>
      </w:r>
    </w:p>
    <w:p/>
    <w:p>
      <w:r>
        <w:rPr>
          <w:b/>
        </w:rPr>
        <w:t>Word: Joyeuse | Meaning: Merry</w:t>
      </w:r>
    </w:p>
    <w:p/>
    <w:p>
      <w:r>
        <w:t>1.  C'est une journée très joyeuse.</w:t>
      </w:r>
    </w:p>
    <w:p>
      <w:r>
        <w:t xml:space="preserve">   The day is very joyful.</w:t>
      </w:r>
    </w:p>
    <w:p>
      <w:r>
        <w:t>2.  Il est de bonne humeur et il se réjouit d'une journée joyeuse.</w:t>
      </w:r>
    </w:p>
    <w:p>
      <w:r>
        <w:t xml:space="preserve">   He is in good spirits and he rejoices at the joyful day. </w:t>
      </w:r>
    </w:p>
    <w:p>
      <w:r>
        <w:t>3.  Ce n’est pas un jour joyeux pour tous les habitants de la ville.</w:t>
      </w:r>
    </w:p>
    <w:p>
      <w:r>
        <w:t xml:space="preserve">   It is not a joyous day for all the residents of the city. </w:t>
      </w:r>
    </w:p>
    <w:p>
      <w:r>
        <w:t>4.  Elle vit une journée joyeuse et sereine.</w:t>
      </w:r>
    </w:p>
    <w:p>
      <w:r>
        <w:t xml:space="preserve">    She lives a joyful and serene day. </w:t>
      </w:r>
    </w:p>
    <w:p>
      <w:r>
        <w:t>5.  Nous avons hâte d'un joyeux événement.</w:t>
      </w:r>
    </w:p>
    <w:p>
      <w:r>
        <w:t xml:space="preserve">   We are looking forward to a joyful event. </w:t>
      </w:r>
    </w:p>
    <w:p>
      <w:r>
        <w:t>6.  La fête est joyeuse et festive.</w:t>
      </w:r>
    </w:p>
    <w:p>
      <w:r>
        <w:t xml:space="preserve">   The party is joyous and festive. </w:t>
      </w:r>
    </w:p>
    <w:p>
      <w:r>
        <w:t xml:space="preserve">7.  Je me sens joyeux de voir mes amis. </w:t>
      </w:r>
    </w:p>
    <w:p>
      <w:r>
        <w:t xml:space="preserve">    I feel joyful at seeing my friends.  </w:t>
      </w:r>
    </w:p>
    <w:p>
      <w:r>
        <w:t xml:space="preserve">8.  Le repas était une occasion joyeuse pour la famille. </w:t>
      </w:r>
    </w:p>
    <w:p>
      <w:r>
        <w:t xml:space="preserve">   The meal was a joyful occasion for the family.</w:t>
      </w:r>
    </w:p>
    <w:p>
      <w:r>
        <w:t>9.  Il ne peut pas oublier cette journée joyeuse.</w:t>
      </w:r>
    </w:p>
    <w:p>
      <w:r>
        <w:t xml:space="preserve">    He cannot forget this joyful day. </w:t>
      </w:r>
    </w:p>
    <w:p>
      <w:r>
        <w:t xml:space="preserve">10. J’espère que vous passerez une journée joyeuse et relaxante. </w:t>
      </w:r>
    </w:p>
    <w:p>
      <w:r>
        <w:t xml:space="preserve">    I hope you have a joyous and relaxing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