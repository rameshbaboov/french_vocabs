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Salut ! Qu'est-ce que tu fais?</w:t>
      </w:r>
    </w:p>
    <w:p>
      <w:r>
        <w:t xml:space="preserve">   Hi! What are you up to?</w:t>
      </w:r>
    </w:p>
    <w:p>
      <w:r>
        <w:t xml:space="preserve">3. Tu es cool !  </w:t>
      </w:r>
    </w:p>
    <w:p>
      <w:r>
        <w:t xml:space="preserve">   You're cool! </w:t>
      </w:r>
    </w:p>
    <w:p>
      <w:r>
        <w:t>4. Je vais bien, merci. Et vous?</w:t>
      </w:r>
    </w:p>
    <w:p>
      <w:r>
        <w:t xml:space="preserve">    I'm doing well, thank you. And you?</w:t>
      </w:r>
    </w:p>
    <w:p>
      <w:r>
        <w:t>5. Salut à tous !</w:t>
      </w:r>
    </w:p>
    <w:p>
      <w:r>
        <w:t xml:space="preserve">    Hello everyone!</w:t>
      </w:r>
    </w:p>
    <w:p>
      <w:r>
        <w:t xml:space="preserve">6. J’ai hâte de commencer le cours de français. </w:t>
      </w:r>
    </w:p>
    <w:p>
      <w:r>
        <w:t xml:space="preserve">    I'm looking forward to starting my French class.</w:t>
      </w:r>
    </w:p>
    <w:p>
      <w:r>
        <w:t xml:space="preserve">7.  Salut, il fait beau aujourd’hui. </w:t>
      </w:r>
    </w:p>
    <w:p>
      <w:r>
        <w:t xml:space="preserve">   Hi, it's a nice day today.</w:t>
      </w:r>
    </w:p>
    <w:p>
      <w:r>
        <w:t xml:space="preserve">8.  Je suis content de vous voir. </w:t>
      </w:r>
    </w:p>
    <w:p>
      <w:r>
        <w:t xml:space="preserve">    I am happy to see you.</w:t>
      </w:r>
    </w:p>
    <w:p>
      <w:r>
        <w:t xml:space="preserve">9.  Salut à Paris ! </w:t>
      </w:r>
    </w:p>
    <w:p>
      <w:r>
        <w:t xml:space="preserve">    Hello from Paris!</w:t>
      </w:r>
    </w:p>
    <w:p>
      <w:r>
        <w:t xml:space="preserve">10.  Bonne journée! </w:t>
      </w:r>
    </w:p>
    <w:p>
      <w:r>
        <w:t xml:space="preserve">   Have a good day!</w:t>
      </w:r>
    </w:p>
    <w:p/>
    <w:p>
      <w:r>
        <w:rPr>
          <w:b/>
        </w:rPr>
        <w:t>Word: oui | Meaning: yes</w:t>
      </w:r>
    </w:p>
    <w:p/>
    <w:p>
      <w:r>
        <w:t>1.  J'aime bien la musique française.</w:t>
      </w:r>
    </w:p>
    <w:p>
      <w:r>
        <w:t xml:space="preserve">    I like French music well.</w:t>
      </w:r>
    </w:p>
    <w:p>
      <w:r>
        <w:t xml:space="preserve">2.  Oui, je suis d'accord avec vous. </w:t>
      </w:r>
    </w:p>
    <w:p>
      <w:r>
        <w:t xml:space="preserve">   Yes, I agree with you. </w:t>
      </w:r>
    </w:p>
    <w:p>
      <w:r>
        <w:t xml:space="preserve">3.  Je voudrais un café, s'il vous plaît. </w:t>
      </w:r>
    </w:p>
    <w:p>
      <w:r>
        <w:t xml:space="preserve">    I would like a coffee, please. </w:t>
      </w:r>
    </w:p>
    <w:p>
      <w:r>
        <w:t>4.  Est-ce que tu veux aller au cinéma?</w:t>
      </w:r>
    </w:p>
    <w:p>
      <w:r>
        <w:t xml:space="preserve">   Do you want to go to the cinema?</w:t>
      </w:r>
    </w:p>
    <w:p>
      <w:r>
        <w:t>5.  La France est belle.</w:t>
      </w:r>
    </w:p>
    <w:p>
      <w:r>
        <w:t xml:space="preserve">     France is beautiful. </w:t>
      </w:r>
    </w:p>
    <w:p>
      <w:r>
        <w:t>6.  Oui, je suis fatigué.</w:t>
      </w:r>
    </w:p>
    <w:p>
      <w:r>
        <w:t xml:space="preserve">    Yes, I'm tired. </w:t>
      </w:r>
    </w:p>
    <w:p>
      <w:r>
        <w:t xml:space="preserve">7.  Il pleut aujourd'hui. </w:t>
      </w:r>
    </w:p>
    <w:p>
      <w:r>
        <w:t xml:space="preserve">    It's raining today. </w:t>
      </w:r>
    </w:p>
    <w:p>
      <w:r>
        <w:t xml:space="preserve">8.  Vous avez raison. </w:t>
      </w:r>
    </w:p>
    <w:p>
      <w:r>
        <w:t xml:space="preserve">    You are right. </w:t>
      </w:r>
    </w:p>
    <w:p>
      <w:r>
        <w:t xml:space="preserve">9.  Oui, merci. </w:t>
      </w:r>
    </w:p>
    <w:p>
      <w:r>
        <w:t xml:space="preserve">   Yes, thank you. </w:t>
      </w:r>
    </w:p>
    <w:p>
      <w:r>
        <w:t xml:space="preserve">10.  Je suis content de vous voir. </w:t>
      </w:r>
    </w:p>
    <w:p>
      <w:r>
        <w:t xml:space="preserve">    I am happy to see you.</w:t>
      </w:r>
    </w:p>
    <w:p/>
    <w:p>
      <w:r>
        <w:rPr>
          <w:b/>
        </w:rPr>
        <w:t>Word: jeu | Meaning: game</w:t>
      </w:r>
    </w:p>
    <w:p/>
    <w:p>
      <w:r>
        <w:t>1. J'aime jouer aux cartes.</w:t>
      </w:r>
    </w:p>
    <w:p>
      <w:r>
        <w:t xml:space="preserve">   I like to play card games.</w:t>
      </w:r>
    </w:p>
    <w:p>
      <w:r>
        <w:t>2. Le jeu de société est très amusant.</w:t>
      </w:r>
    </w:p>
    <w:p>
      <w:r>
        <w:t xml:space="preserve">   The board game is very fun.</w:t>
      </w:r>
    </w:p>
    <w:p>
      <w:r>
        <w:t>3. Qu’est-ce que tu fais ? Tu joue au football ?</w:t>
      </w:r>
    </w:p>
    <w:p>
      <w:r>
        <w:t xml:space="preserve">   What are you doing? Do you play football?</w:t>
      </w:r>
    </w:p>
    <w:p>
      <w:r>
        <w:t>4. Nous avons un jeu d'échecs à la maison.</w:t>
      </w:r>
    </w:p>
    <w:p>
      <w:r>
        <w:t xml:space="preserve">   We have a chess set at home.</w:t>
      </w:r>
    </w:p>
    <w:p>
      <w:r>
        <w:t xml:space="preserve">5. Il est temps de jouer avec mes amis. </w:t>
      </w:r>
    </w:p>
    <w:p>
      <w:r>
        <w:t xml:space="preserve">   It's time to play with my friends.</w:t>
      </w:r>
    </w:p>
    <w:p>
      <w:r>
        <w:t xml:space="preserve">6. J’ai besoin d’un nouveau jeu pour ma fille. </w:t>
      </w:r>
    </w:p>
    <w:p>
      <w:r>
        <w:t xml:space="preserve">   I need a new game for my daughter.</w:t>
      </w:r>
    </w:p>
    <w:p>
      <w:r>
        <w:t xml:space="preserve">7. Le jeu d’arcade est très populaire chez les enfants. </w:t>
      </w:r>
    </w:p>
    <w:p>
      <w:r>
        <w:t xml:space="preserve">   Arcade games are very popular among children.</w:t>
      </w:r>
    </w:p>
    <w:p>
      <w:r>
        <w:t xml:space="preserve">8. Il y a un jeu de rôle que je voudrais essayer. </w:t>
      </w:r>
    </w:p>
    <w:p>
      <w:r>
        <w:t xml:space="preserve">   There is a role-playing game I would like to try.</w:t>
      </w:r>
    </w:p>
    <w:p>
      <w:r>
        <w:t>9. J'ai besoin d'un peu de temps pour jouer au jeu vidéo.</w:t>
      </w:r>
    </w:p>
    <w:p>
      <w:r>
        <w:t xml:space="preserve">   I need a little time to play video games.</w:t>
      </w:r>
    </w:p>
    <w:p>
      <w:r>
        <w:t xml:space="preserve">10. Le jeu est une activité amusante et relaxante. </w:t>
      </w:r>
    </w:p>
    <w:p>
      <w:r>
        <w:t xml:space="preserve">    Playing is a fun and relaxing activity.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 The sunlight shines in the bedroom.</w:t>
      </w:r>
    </w:p>
    <w:p>
      <w:r>
        <w:t>2. J'aime beaucoup de lumière dans ma maison.</w:t>
      </w:r>
    </w:p>
    <w:p>
      <w:r>
        <w:t xml:space="preserve">    I like a lot of light in my house.</w:t>
      </w:r>
    </w:p>
    <w:p>
      <w:r>
        <w:t xml:space="preserve">3. Il y a une lumière sur le tableau. </w:t>
      </w:r>
    </w:p>
    <w:p>
      <w:r>
        <w:t xml:space="preserve">    There is a light on the board.</w:t>
      </w:r>
    </w:p>
    <w:p>
      <w:r>
        <w:t xml:space="preserve">4. La lumière du feu réchauffe les gens. </w:t>
      </w:r>
    </w:p>
    <w:p>
      <w:r>
        <w:t xml:space="preserve">    The firelight warms up people.</w:t>
      </w:r>
    </w:p>
    <w:p>
      <w:r>
        <w:t xml:space="preserve">5. L'air est froid et il n'y a pas de lumière. </w:t>
      </w:r>
    </w:p>
    <w:p>
      <w:r>
        <w:t xml:space="preserve">    The air is cold and there's no light.</w:t>
      </w:r>
    </w:p>
    <w:p>
      <w:r>
        <w:t>6. Elle a besoin d'une lumière pour lire.</w:t>
      </w:r>
    </w:p>
    <w:p>
      <w:r>
        <w:t xml:space="preserve">   She needs some light to read. </w:t>
      </w:r>
    </w:p>
    <w:p>
      <w:r>
        <w:t xml:space="preserve">7. La lumière du téléphone éclaire la table. </w:t>
      </w:r>
    </w:p>
    <w:p>
      <w:r>
        <w:t xml:space="preserve">    The phone light illuminates the table.</w:t>
      </w:r>
    </w:p>
    <w:p>
      <w:r>
        <w:t>8. Il est difficile de voir la couleur dans la nuit sans lumière.</w:t>
      </w:r>
    </w:p>
    <w:p>
      <w:r>
        <w:t xml:space="preserve">    It is difficult to see color in night without light.</w:t>
      </w:r>
    </w:p>
    <w:p>
      <w:r>
        <w:t>9.  Elle a oublié sa lampe de chevet, elle n'a pas de lumière.</w:t>
      </w:r>
    </w:p>
    <w:p>
      <w:r>
        <w:t xml:space="preserve">   She forgot her bedside lamp, she has no light. </w:t>
      </w:r>
    </w:p>
    <w:p>
      <w:r>
        <w:t xml:space="preserve">10. La lumière est importante pour notre santé. </w:t>
      </w:r>
    </w:p>
    <w:p>
      <w:r>
        <w:t xml:space="preserve">    Light is important for our health.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Good morning, how are you today?</w:t>
      </w:r>
    </w:p>
    <w:p>
      <w:r>
        <w:t>2. Je suis heureux de vous voir aujourd'hui, bonjour !</w:t>
      </w:r>
    </w:p>
    <w:p>
      <w:r>
        <w:t xml:space="preserve">    I am happy to see you today, hello!</w:t>
      </w:r>
    </w:p>
    <w:p>
      <w:r>
        <w:t>3.  Bonjour, avez-vous besoin d'aide ?</w:t>
      </w:r>
    </w:p>
    <w:p>
      <w:r>
        <w:t xml:space="preserve">    Hello, do you need help? </w:t>
      </w:r>
    </w:p>
    <w:p>
      <w:r>
        <w:t>4. Bonjour à tous, merci d’être venus.</w:t>
      </w:r>
    </w:p>
    <w:p>
      <w:r>
        <w:t xml:space="preserve">   Good morning everyone, thank you for coming.</w:t>
      </w:r>
    </w:p>
    <w:p>
      <w:r>
        <w:t>5.  Bonjour, je m'appelle…</w:t>
      </w:r>
    </w:p>
    <w:p>
      <w:r>
        <w:t xml:space="preserve">    Hello, my name is…</w:t>
      </w:r>
    </w:p>
    <w:p>
      <w:r>
        <w:t>6.  Bonjour, comment puis-je vous aider ?</w:t>
      </w:r>
    </w:p>
    <w:p>
      <w:r>
        <w:t xml:space="preserve">    Hello, how can I help you? </w:t>
      </w:r>
    </w:p>
    <w:p>
      <w:r>
        <w:t xml:space="preserve">7. Bonjour madame et monsieur, merci de votre présence. </w:t>
      </w:r>
    </w:p>
    <w:p>
      <w:r>
        <w:t xml:space="preserve">   Hello madam and sir, thank you for your presence.</w:t>
      </w:r>
    </w:p>
    <w:p>
      <w:r>
        <w:t xml:space="preserve">8. Bonjour à tous, comment allez-vous ? </w:t>
      </w:r>
    </w:p>
    <w:p>
      <w:r>
        <w:t xml:space="preserve">   Hello everyone, how are you?</w:t>
      </w:r>
    </w:p>
    <w:p>
      <w:r>
        <w:t xml:space="preserve">9. Bonjour, je voudrais réserver un billet d'avion. </w:t>
      </w:r>
    </w:p>
    <w:p>
      <w:r>
        <w:t xml:space="preserve">    Hello, I would like to book a flight ticket.</w:t>
      </w:r>
    </w:p>
    <w:p>
      <w:r>
        <w:t xml:space="preserve">10.  Bonjour, la conversation avec vous est agréable. </w:t>
      </w:r>
    </w:p>
    <w:p>
      <w:r>
        <w:t xml:space="preserve">    Hello, the conversation with you is pleasant.</w:t>
      </w:r>
    </w:p>
    <w:p/>
    <w:p>
      <w:r>
        <w:rPr>
          <w:b/>
        </w:rPr>
        <w:t>Word: rouge | Meaning: red</w:t>
      </w:r>
    </w:p>
    <w:p/>
    <w:p>
      <w:r>
        <w:t>1. Le rouge est une couleur très populaire.</w:t>
      </w:r>
    </w:p>
    <w:p>
      <w:r>
        <w:t xml:space="preserve">    The red is a very popular color.</w:t>
      </w:r>
    </w:p>
    <w:p>
      <w:r>
        <w:t xml:space="preserve">2. La voiture est rouge, mais elle est plus petite que le SUV. </w:t>
      </w:r>
    </w:p>
    <w:p>
      <w:r>
        <w:t xml:space="preserve">    The car is red, but it's smaller than the SUV. </w:t>
      </w:r>
    </w:p>
    <w:p>
      <w:r>
        <w:t xml:space="preserve">3. J’aime beaucoup boire du jus de fruits rouges. </w:t>
      </w:r>
    </w:p>
    <w:p>
      <w:r>
        <w:t xml:space="preserve">    I like to drink fruit juices that are red very much.</w:t>
      </w:r>
    </w:p>
    <w:p>
      <w:r>
        <w:t>4. Le drapeau français est rouge, blanc et bleu.</w:t>
      </w:r>
    </w:p>
    <w:p>
      <w:r>
        <w:t xml:space="preserve">    The French flag is red, white and blue. </w:t>
      </w:r>
    </w:p>
    <w:p>
      <w:r>
        <w:t xml:space="preserve">5. La tomate est rouge et elle est délicieuse. </w:t>
      </w:r>
    </w:p>
    <w:p>
      <w:r>
        <w:t xml:space="preserve">    The tomato is red and it is delicious. </w:t>
      </w:r>
    </w:p>
    <w:p>
      <w:r>
        <w:t xml:space="preserve">6.  Le chat est rouge et il a l'air très mignon. </w:t>
      </w:r>
    </w:p>
    <w:p>
      <w:r>
        <w:t xml:space="preserve">    The cat is red and it looks very cute.</w:t>
      </w:r>
    </w:p>
    <w:p>
      <w:r>
        <w:t xml:space="preserve">7. J’ai besoin d’un crayon rouge pour faire mon exercice. </w:t>
      </w:r>
    </w:p>
    <w:p>
      <w:r>
        <w:t xml:space="preserve">    I need a red pen to do my exercise. </w:t>
      </w:r>
    </w:p>
    <w:p>
      <w:r>
        <w:t xml:space="preserve">8. L’arbre à la cour est rouge, mais il n'est pas très grand. </w:t>
      </w:r>
    </w:p>
    <w:p>
      <w:r>
        <w:t xml:space="preserve">    The tree in the courtyard is red, but it isn't very big. </w:t>
      </w:r>
    </w:p>
    <w:p>
      <w:r>
        <w:t xml:space="preserve">9. J’adore les rouges fruits comme le raisin et la framboise.  </w:t>
      </w:r>
    </w:p>
    <w:p>
      <w:r>
        <w:t xml:space="preserve">    I love red fruits like grapes and raspberries. </w:t>
      </w:r>
    </w:p>
    <w:p>
      <w:r>
        <w:t xml:space="preserve">10. Je suis allé à un concert rouge et il était très excitant. </w:t>
      </w:r>
    </w:p>
    <w:p>
      <w:r>
        <w:t xml:space="preserve">    I went to a red concert, and it was very exciting.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The ball is high in the sky.</w:t>
      </w:r>
    </w:p>
    <w:p>
      <w:r>
        <w:t>2. La tour Eiffel est haute et magnifique.</w:t>
      </w:r>
    </w:p>
    <w:p>
      <w:r>
        <w:t xml:space="preserve">  The Eiffel Tower is tall and magnificent.</w:t>
      </w:r>
    </w:p>
    <w:p>
      <w:r>
        <w:t xml:space="preserve">3. Nous allons au restaurant, et nous choisissons un siège haut. </w:t>
      </w:r>
    </w:p>
    <w:p>
      <w:r>
        <w:t xml:space="preserve">   We are going to the restaurant, and we choose a high seat. </w:t>
      </w:r>
    </w:p>
    <w:p>
      <w:r>
        <w:t xml:space="preserve">4. Il est difficile de monter sur le toit du bâtiment. </w:t>
      </w:r>
    </w:p>
    <w:p>
      <w:r>
        <w:t xml:space="preserve">   It's difficult to climb to the roof of the building. </w:t>
      </w:r>
    </w:p>
    <w:p>
      <w:r>
        <w:t xml:space="preserve">5. J'ai besoin d'un stylo haut pour écrire mon nom. </w:t>
      </w:r>
    </w:p>
    <w:p>
      <w:r>
        <w:t xml:space="preserve">  I need a high-lighters pen to write my name. </w:t>
      </w:r>
    </w:p>
    <w:p>
      <w:r>
        <w:t xml:space="preserve">6. La montagne est haute, mais elle est belle. </w:t>
      </w:r>
    </w:p>
    <w:p>
      <w:r>
        <w:t xml:space="preserve">  The mountain is tall, but it is beautiful.</w:t>
      </w:r>
    </w:p>
    <w:p>
      <w:r>
        <w:t xml:space="preserve">7. Elle regarde le ciel, et il y a des oiseaux hauts dans l'air. </w:t>
      </w:r>
    </w:p>
    <w:p>
      <w:r>
        <w:t xml:space="preserve">   She looks at the sky, and there are high birds in the air.</w:t>
      </w:r>
    </w:p>
    <w:p>
      <w:r>
        <w:t xml:space="preserve">8. Je veux une place haute pour voir la scène. </w:t>
      </w:r>
    </w:p>
    <w:p>
      <w:r>
        <w:t xml:space="preserve">   I want a high seat to see the stage. </w:t>
      </w:r>
    </w:p>
    <w:p>
      <w:r>
        <w:t xml:space="preserve">9. Le chef de l'armée est haut dans le classement mondial. </w:t>
      </w:r>
    </w:p>
    <w:p>
      <w:r>
        <w:t xml:space="preserve">  The head of the army is high in the global ranking. </w:t>
      </w:r>
    </w:p>
    <w:p>
      <w:r>
        <w:t xml:space="preserve">10. Il est important d’avoir un toit haut pour éviter les inondations. </w:t>
      </w:r>
    </w:p>
    <w:p>
      <w:r>
        <w:t xml:space="preserve">   It is important to have a high roof to avoid floods.</w:t>
      </w:r>
    </w:p>
    <w:p/>
    <w:p>
      <w:r>
        <w:rPr>
          <w:b/>
        </w:rPr>
        <w:t>Word: maison | Meaning: house</w:t>
      </w:r>
    </w:p>
    <w:p/>
    <w:p>
      <w:r>
        <w:t>1. Ma maison est petite et cosy.</w:t>
      </w:r>
    </w:p>
    <w:p>
      <w:r>
        <w:t xml:space="preserve">   My house is small and cozy.</w:t>
      </w:r>
    </w:p>
    <w:p>
      <w:r>
        <w:t xml:space="preserve">2. J'aime la cuisine de ma maison. </w:t>
      </w:r>
    </w:p>
    <w:p>
      <w:r>
        <w:t xml:space="preserve">   I love the kitchen in my house.</w:t>
      </w:r>
    </w:p>
    <w:p>
      <w:r>
        <w:t>3. La maison de mes parents est magnifique.</w:t>
      </w:r>
    </w:p>
    <w:p>
      <w:r>
        <w:t xml:space="preserve">   My parents' house is magnificent.</w:t>
      </w:r>
    </w:p>
    <w:p>
      <w:r>
        <w:t xml:space="preserve">4. Nous allons visiter notre maison cette semaine. </w:t>
      </w:r>
    </w:p>
    <w:p>
      <w:r>
        <w:t xml:space="preserve">   We are going to visit our house this week.</w:t>
      </w:r>
    </w:p>
    <w:p>
      <w:r>
        <w:t>5. Je passe beaucoup de temps dans ma maison.</w:t>
      </w:r>
    </w:p>
    <w:p>
      <w:r>
        <w:t xml:space="preserve">   I spend a lot of time in my house.</w:t>
      </w:r>
    </w:p>
    <w:p>
      <w:r>
        <w:t>6. Le jardin est très agréable à la maison.</w:t>
      </w:r>
    </w:p>
    <w:p>
      <w:r>
        <w:t xml:space="preserve">   The garden is very pleasant at home.</w:t>
      </w:r>
    </w:p>
    <w:p>
      <w:r>
        <w:t>7. La maison d'enfance de mon père était petite.</w:t>
      </w:r>
    </w:p>
    <w:p>
      <w:r>
        <w:t xml:space="preserve">   My father's childhood home was small. </w:t>
      </w:r>
    </w:p>
    <w:p>
      <w:r>
        <w:t xml:space="preserve">8. La famille vivait dans une maison paisible. </w:t>
      </w:r>
    </w:p>
    <w:p>
      <w:r>
        <w:t xml:space="preserve">   The family lived in a peaceful house.</w:t>
      </w:r>
    </w:p>
    <w:p>
      <w:r>
        <w:t xml:space="preserve">9. Je pense à ma maison et aux souvenirs.  </w:t>
      </w:r>
    </w:p>
    <w:p>
      <w:r>
        <w:t xml:space="preserve">   I think about my house and the memories.</w:t>
      </w:r>
    </w:p>
    <w:p>
      <w:r>
        <w:t>10. Elle est très contente de son nouvelle maison.</w:t>
      </w:r>
    </w:p>
    <w:p>
      <w:r>
        <w:t xml:space="preserve">   She is very happy with her new house.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 xml:space="preserve">2.  Le chat est dans la chambre. </w:t>
      </w:r>
    </w:p>
    <w:p>
      <w:r>
        <w:t xml:space="preserve">   The cat is in the bedroom.</w:t>
      </w:r>
    </w:p>
    <w:p>
      <w:r>
        <w:t>3.  Il dort sur le tapis.</w:t>
      </w:r>
    </w:p>
    <w:p>
      <w:r>
        <w:t xml:space="preserve">   It's sleeping on the carpet.</w:t>
      </w:r>
    </w:p>
    <w:p>
      <w:r>
        <w:t xml:space="preserve">4.  La conversation était très amusante, mais mon chat n'était pas d’accord. </w:t>
      </w:r>
    </w:p>
    <w:p>
      <w:r>
        <w:t xml:space="preserve">   The conversation was very amusing, but my cat wasn't agreeing.</w:t>
      </w:r>
    </w:p>
    <w:p>
      <w:r>
        <w:t>5.  Le chat est curieux et il explore l'appartement entier.</w:t>
      </w:r>
    </w:p>
    <w:p>
      <w:r>
        <w:t xml:space="preserve">   The cat is curious and it explores the entire apartment.</w:t>
      </w:r>
    </w:p>
    <w:p>
      <w:r>
        <w:t>6.  Je peux sentir mon chat en train de me regarder.</w:t>
      </w:r>
    </w:p>
    <w:p>
      <w:r>
        <w:t xml:space="preserve">    I can feel my cat watching me. </w:t>
      </w:r>
    </w:p>
    <w:p>
      <w:r>
        <w:t xml:space="preserve">7.  Il adore jouer avec les petites balles. </w:t>
      </w:r>
    </w:p>
    <w:p>
      <w:r>
        <w:t xml:space="preserve">    It loves playing with little balls.</w:t>
      </w:r>
    </w:p>
    <w:p>
      <w:r>
        <w:t xml:space="preserve">8.  Le chat est très gentil et il ne mord jamais à l'homme. </w:t>
      </w:r>
    </w:p>
    <w:p>
      <w:r>
        <w:t xml:space="preserve">   The cat is very nice and it never bites the man. </w:t>
      </w:r>
    </w:p>
    <w:p>
      <w:r>
        <w:t>9.  Les chats sont des animaux fidèles et doux.</w:t>
      </w:r>
    </w:p>
    <w:p>
      <w:r>
        <w:t xml:space="preserve">    Cats are faithful and sweet animals.</w:t>
      </w:r>
    </w:p>
    <w:p>
      <w:r>
        <w:t xml:space="preserve">10. Le chat a besoin de beaucoup d’attention. </w:t>
      </w:r>
    </w:p>
    <w:p>
      <w:r>
        <w:t xml:space="preserve">   The cat needs a lot of attention.</w:t>
      </w:r>
    </w:p>
    <w:p/>
    <w:p>
      <w:r>
        <w:t>Fleur: flower</w:t>
      </w:r>
    </w:p>
    <w:p/>
    <w:p>
      <w:r>
        <w:t>1. La fleur de l'érable est une belle couleur d'or.</w:t>
      </w:r>
    </w:p>
    <w:p>
      <w:r>
        <w:t xml:space="preserve">    The maple flower is a beautiful golden color.</w:t>
      </w:r>
    </w:p>
    <w:p>
      <w:r>
        <w:t>2. Le bouquet de fleurs était magnifique.</w:t>
      </w:r>
    </w:p>
    <w:p>
      <w:r>
        <w:t xml:space="preserve">    The flower arrangement was magnificent.</w:t>
      </w:r>
    </w:p>
    <w:p>
      <w:r>
        <w:t>3. J'adore les couleurs des fleurs sauvages.</w:t>
      </w:r>
    </w:p>
    <w:p>
      <w:r>
        <w:t xml:space="preserve">    I love the colors of wild flowers.</w:t>
      </w:r>
    </w:p>
    <w:p>
      <w:r>
        <w:t xml:space="preserve">4. La fleur de lys représente la France. </w:t>
      </w:r>
    </w:p>
    <w:p>
      <w:r>
        <w:t xml:space="preserve">    The lily flower represents France.</w:t>
      </w:r>
    </w:p>
    <w:p>
      <w:r>
        <w:t>5. Les roses sont une fleur très populaire.</w:t>
      </w:r>
    </w:p>
    <w:p>
      <w:r>
        <w:t xml:space="preserve">    Roses are a very popular flower.</w:t>
      </w:r>
    </w:p>
    <w:p>
      <w:r>
        <w:t>6. Elle a apporté une fleur pour sa mère.</w:t>
      </w:r>
    </w:p>
    <w:p>
      <w:r>
        <w:t xml:space="preserve">    She brought a flower for her mother.</w:t>
      </w:r>
    </w:p>
    <w:p>
      <w:r>
        <w:t xml:space="preserve">7. Les fleurs du jardin ont besoin d'eau et de soleil. </w:t>
      </w:r>
    </w:p>
    <w:p>
      <w:r>
        <w:t xml:space="preserve">    The flowers in the garden need water and sunshine.</w:t>
      </w:r>
    </w:p>
    <w:p>
      <w:r>
        <w:t xml:space="preserve">8. La fleur est un symbole de beauté et de paix. </w:t>
      </w:r>
    </w:p>
    <w:p>
      <w:r>
        <w:t xml:space="preserve">    The flower is a symbol of beauty and peace.</w:t>
      </w:r>
    </w:p>
    <w:p>
      <w:r>
        <w:t xml:space="preserve">9. J'ai vu une fleur rare dans le parc. </w:t>
      </w:r>
    </w:p>
    <w:p>
      <w:r>
        <w:t xml:space="preserve">    I saw a rare flower in the park.</w:t>
      </w:r>
    </w:p>
    <w:p>
      <w:r>
        <w:t xml:space="preserve">10.  L’herbe et les fleurs sont des éléments magnifiques de la nature. </w:t>
      </w:r>
    </w:p>
    <w:p>
      <w:r>
        <w:t xml:space="preserve">    Grass and flowers are magnificent elements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