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Il est bon que vous soyez là.</w:t>
      </w:r>
    </w:p>
    <w:p>
      <w:r>
        <w:t xml:space="preserve">    He is good that you are here.</w:t>
      </w:r>
    </w:p>
    <w:p>
      <w:r>
        <w:t>2. La météo est bonne aujourd’hui.</w:t>
      </w:r>
    </w:p>
    <w:p>
      <w:r>
        <w:t xml:space="preserve">    The weather is nice today. </w:t>
      </w:r>
    </w:p>
    <w:p>
      <w:r>
        <w:t>3. C'est bon de faire des choses positives.</w:t>
      </w:r>
    </w:p>
    <w:p>
      <w:r>
        <w:t xml:space="preserve">    It's good to do positive things.</w:t>
      </w:r>
    </w:p>
    <w:p>
      <w:r>
        <w:t>4. Bon appétit!</w:t>
      </w:r>
    </w:p>
    <w:p>
      <w:r>
        <w:t xml:space="preserve">    Enjoy your meal! </w:t>
      </w:r>
    </w:p>
    <w:p>
      <w:r>
        <w:t>5. Vous avez fait un bon travail.</w:t>
      </w:r>
    </w:p>
    <w:p>
      <w:r>
        <w:t xml:space="preserve">   You did a good job.  </w:t>
      </w:r>
    </w:p>
    <w:p>
      <w:r>
        <w:t>6. C’est bon d'aller au parc pour jouer.</w:t>
      </w:r>
    </w:p>
    <w:p>
      <w:r>
        <w:t xml:space="preserve">    It's good to go to the park to play. </w:t>
      </w:r>
    </w:p>
    <w:p>
      <w:r>
        <w:t>7. J'ai besoin de faire un bon choix.</w:t>
      </w:r>
    </w:p>
    <w:p>
      <w:r>
        <w:t xml:space="preserve">    I need to make a good choice. </w:t>
      </w:r>
    </w:p>
    <w:p>
      <w:r>
        <w:t>8. La situation est bonne.</w:t>
      </w:r>
    </w:p>
    <w:p>
      <w:r>
        <w:t xml:space="preserve">     The situation is good.   </w:t>
      </w:r>
    </w:p>
    <w:p>
      <w:r>
        <w:t>9. C’est bon d'avoir une bonne journée.</w:t>
      </w:r>
    </w:p>
    <w:p>
      <w:r>
        <w:t xml:space="preserve">    It is good to have a good day.  </w:t>
      </w:r>
    </w:p>
    <w:p>
      <w:r>
        <w:t>10. Bon courage!</w:t>
      </w:r>
    </w:p>
    <w:p>
      <w:r>
        <w:t xml:space="preserve">    Good luck!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Il est beau aujourd'hui, n'est-ce pas ?</w:t>
      </w:r>
    </w:p>
    <w:p>
      <w:r>
        <w:t>It is beautiful today, isn't it?</w:t>
      </w:r>
    </w:p>
    <w:p>
      <w:r>
        <w:t>3. Je suis contente de te rencontrer.</w:t>
      </w:r>
    </w:p>
    <w:p>
      <w:r>
        <w:t>I am happy to meet you.</w:t>
      </w:r>
    </w:p>
    <w:p>
      <w:r>
        <w:t xml:space="preserve">4.  J'ai besoin d'un café, s'il vous plaît. </w:t>
      </w:r>
    </w:p>
    <w:p>
      <w:r>
        <w:t>I need a coffee, please.</w:t>
      </w:r>
    </w:p>
    <w:p>
      <w:r>
        <w:t>5.  Vous avez une minute pour parler ?</w:t>
      </w:r>
    </w:p>
    <w:p>
      <w:r>
        <w:t>Do you have a minute to talk?</w:t>
      </w:r>
    </w:p>
    <w:p>
      <w:r>
        <w:t xml:space="preserve">6.  Le soleil brille très fort aujourd'hui. </w:t>
      </w:r>
    </w:p>
    <w:p>
      <w:r>
        <w:t>The sun shines very brightly today.</w:t>
      </w:r>
    </w:p>
    <w:p>
      <w:r>
        <w:t>7.  J'adore les voyages.</w:t>
      </w:r>
    </w:p>
    <w:p>
      <w:r>
        <w:t>I love traveling.</w:t>
      </w:r>
    </w:p>
    <w:p>
      <w:r>
        <w:t>8.  Où est la gare?</w:t>
      </w:r>
    </w:p>
    <w:p>
      <w:r>
        <w:t>Where is the station?</w:t>
      </w:r>
    </w:p>
    <w:p>
      <w:r>
        <w:t>9.  Qu'est-ce que tu fais ?</w:t>
      </w:r>
    </w:p>
    <w:p>
      <w:r>
        <w:t>What are you doing?</w:t>
      </w:r>
    </w:p>
    <w:p>
      <w:r>
        <w:t>10. Bon appétit!</w:t>
      </w:r>
    </w:p>
    <w:p>
      <w:r>
        <w:t>Enjoy your meal!</w:t>
      </w:r>
    </w:p>
    <w:p/>
    <w:p>
      <w:r>
        <w:rPr>
          <w:b/>
        </w:rPr>
        <w:t>Word: Moi | Meaning: I</w:t>
      </w:r>
    </w:p>
    <w:p/>
    <w:p>
      <w:r>
        <w:t xml:space="preserve">1. Je m'appelle Marie. </w:t>
      </w:r>
    </w:p>
    <w:p>
      <w:r>
        <w:t xml:space="preserve">    I am named Marie.</w:t>
      </w:r>
    </w:p>
    <w:p>
      <w:r>
        <w:t>2. Moi, je viens de la France.</w:t>
      </w:r>
    </w:p>
    <w:p>
      <w:r>
        <w:t xml:space="preserve">    I come from France.</w:t>
      </w:r>
    </w:p>
    <w:p>
      <w:r>
        <w:t>3. Tu es belle, moi aussi!</w:t>
      </w:r>
    </w:p>
    <w:p>
      <w:r>
        <w:t xml:space="preserve">    You are beautiful, so am I!</w:t>
      </w:r>
    </w:p>
    <w:p>
      <w:r>
        <w:t>4. La maison est grande, moi je suis contente.</w:t>
      </w:r>
    </w:p>
    <w:p>
      <w:r>
        <w:t xml:space="preserve">    The house is big, I'm happy about it.</w:t>
      </w:r>
    </w:p>
    <w:p>
      <w:r>
        <w:t xml:space="preserve">5. Moi j’aime les films d'animation. </w:t>
      </w:r>
    </w:p>
    <w:p>
      <w:r>
        <w:t xml:space="preserve">    I like animated movies.</w:t>
      </w:r>
    </w:p>
    <w:p>
      <w:r>
        <w:t>6. L’école est ouverte, moi je vais y aller.</w:t>
      </w:r>
    </w:p>
    <w:p>
      <w:r>
        <w:t xml:space="preserve">    School is open, I am going there. </w:t>
      </w:r>
    </w:p>
    <w:p>
      <w:r>
        <w:t>7. J'ai besoin de vous aider, moi.</w:t>
      </w:r>
    </w:p>
    <w:p>
      <w:r>
        <w:t xml:space="preserve">    I need your help, me.</w:t>
      </w:r>
    </w:p>
    <w:p>
      <w:r>
        <w:t>8. Moi je suis fatigué(e) aujourd’hui.</w:t>
      </w:r>
    </w:p>
    <w:p>
      <w:r>
        <w:t xml:space="preserve">    I am tired today.</w:t>
      </w:r>
    </w:p>
    <w:p>
      <w:r>
        <w:t>9. La musique est agréable, moi aussi!</w:t>
      </w:r>
    </w:p>
    <w:p>
      <w:r>
        <w:t xml:space="preserve">   The music is pleasant, so too I! </w:t>
      </w:r>
    </w:p>
    <w:p>
      <w:r>
        <w:t xml:space="preserve">10. J'ai besoin de mon café, moi.  </w:t>
      </w:r>
    </w:p>
    <w:p>
      <w:r>
        <w:t xml:space="preserve">    I need my coffee, me.</w:t>
      </w:r>
    </w:p>
    <w:p/>
    <w:p>
      <w:r>
        <w:rPr>
          <w:b/>
        </w:rPr>
        <w:t>Word: Petit | Meaning: Small</w:t>
      </w:r>
    </w:p>
    <w:p/>
    <w:p>
      <w:r>
        <w:t>1. Le petit garçon joue avec un ballon.</w:t>
      </w:r>
    </w:p>
    <w:p>
      <w:r>
        <w:t xml:space="preserve">  The little boy plays with a ball.</w:t>
      </w:r>
    </w:p>
    <w:p>
      <w:r>
        <w:t xml:space="preserve">2. Je suis petit, mais je suis fort. </w:t>
      </w:r>
    </w:p>
    <w:p>
      <w:r>
        <w:t xml:space="preserve">  I am small, but I am strong.</w:t>
      </w:r>
    </w:p>
    <w:p>
      <w:r>
        <w:t xml:space="preserve">3. C'est une petite maison. </w:t>
      </w:r>
    </w:p>
    <w:p>
      <w:r>
        <w:t xml:space="preserve">  It is a small house.</w:t>
      </w:r>
    </w:p>
    <w:p>
      <w:r>
        <w:t>4. La petite fille est adorable.</w:t>
      </w:r>
    </w:p>
    <w:p>
      <w:r>
        <w:t xml:space="preserve">  The little girl is adorable. </w:t>
      </w:r>
    </w:p>
    <w:p>
      <w:r>
        <w:t xml:space="preserve">5. J'ai un petit chien. </w:t>
      </w:r>
    </w:p>
    <w:p>
      <w:r>
        <w:t xml:space="preserve">   I have a small dog.</w:t>
      </w:r>
    </w:p>
    <w:p>
      <w:r>
        <w:t>6. Le petit oiseau chante.</w:t>
      </w:r>
    </w:p>
    <w:p>
      <w:r>
        <w:t xml:space="preserve">  The little bird sings. </w:t>
      </w:r>
    </w:p>
    <w:p>
      <w:r>
        <w:t>7. Elle est la plus petite de toutes.</w:t>
      </w:r>
    </w:p>
    <w:p>
      <w:r>
        <w:t xml:space="preserve">  She is the smallest of all. </w:t>
      </w:r>
    </w:p>
    <w:p>
      <w:r>
        <w:t xml:space="preserve">8. Il a une petite soeur. </w:t>
      </w:r>
    </w:p>
    <w:p>
      <w:r>
        <w:t xml:space="preserve">  He has a little sister. </w:t>
      </w:r>
    </w:p>
    <w:p>
      <w:r>
        <w:t xml:space="preserve">9. C'est un petit problème, mais je vais le résoudre. </w:t>
      </w:r>
    </w:p>
    <w:p>
      <w:r>
        <w:t xml:space="preserve">  It is a small problem, but I will solve it.</w:t>
      </w:r>
    </w:p>
    <w:p>
      <w:r>
        <w:t xml:space="preserve">10. La petite fleur est belle. </w:t>
      </w:r>
    </w:p>
    <w:p>
      <w:r>
        <w:t xml:space="preserve">  The little flower is beautiful.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beaucoup les choses rouges.</w:t>
      </w:r>
    </w:p>
    <w:p>
      <w:r>
        <w:t xml:space="preserve">   I like very much things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 xml:space="preserve">4. Il a des cheveux rouges. </w:t>
      </w:r>
    </w:p>
    <w:p>
      <w:r>
        <w:t xml:space="preserve">   He has red hair.</w:t>
      </w:r>
    </w:p>
    <w:p>
      <w:r>
        <w:t>5. La tomate est rouge sur la table.</w:t>
      </w:r>
    </w:p>
    <w:p>
      <w:r>
        <w:t xml:space="preserve">    The tomato is red on the table.</w:t>
      </w:r>
    </w:p>
    <w:p>
      <w:r>
        <w:t>6. Elle est rouge comme un sanglier.</w:t>
      </w:r>
    </w:p>
    <w:p>
      <w:r>
        <w:t xml:space="preserve">    She is red as a boar.</w:t>
      </w:r>
    </w:p>
    <w:p>
      <w:r>
        <w:t>7. Les fruits rouges sont délicieux.</w:t>
      </w:r>
    </w:p>
    <w:p>
      <w:r>
        <w:t xml:space="preserve">    Red fruits are delicious.</w:t>
      </w:r>
    </w:p>
    <w:p>
      <w:r>
        <w:t xml:space="preserve">8. Le soleil brille en rouge ce matin. </w:t>
      </w:r>
    </w:p>
    <w:p>
      <w:r>
        <w:t xml:space="preserve">   The sun shines in red this morning.</w:t>
      </w:r>
    </w:p>
    <w:p>
      <w:r>
        <w:t>9. La couleur rouge est très populaire.</w:t>
      </w:r>
    </w:p>
    <w:p>
      <w:r>
        <w:t xml:space="preserve">   The color red is very popular.</w:t>
      </w:r>
    </w:p>
    <w:p>
      <w:r>
        <w:t xml:space="preserve">10. Les rubans rouges sont utilisés pour les fêtes. </w:t>
      </w:r>
    </w:p>
    <w:p>
      <w:r>
        <w:t xml:space="preserve">  Red ribbons are used for parties.</w:t>
      </w:r>
    </w:p>
    <w:p/>
    <w:p>
      <w:r>
        <w:rPr>
          <w:b/>
        </w:rPr>
        <w:t>Word: Haut | Meaning: High</w:t>
      </w:r>
    </w:p>
    <w:p/>
    <w:p>
      <w:r>
        <w:t>1. Le chapeau est haut sur la tête.</w:t>
      </w:r>
    </w:p>
    <w:p>
      <w:r>
        <w:t xml:space="preserve">   The hat is high on the head.</w:t>
      </w:r>
    </w:p>
    <w:p>
      <w:r>
        <w:t>2. J'ai un problème avec mon téléphone, il est haut.</w:t>
      </w:r>
    </w:p>
    <w:p>
      <w:r>
        <w:t xml:space="preserve">   I have a problem with my phone; it is high. </w:t>
      </w:r>
    </w:p>
    <w:p>
      <w:r>
        <w:t>3. La femme porte son manteau haut et ses manches courtes.</w:t>
      </w:r>
    </w:p>
    <w:p>
      <w:r>
        <w:t xml:space="preserve">   The woman wears her coat high and short sleeves.</w:t>
      </w:r>
    </w:p>
    <w:p>
      <w:r>
        <w:t>4. Il faut monter sur le toit pour voir plus haut.</w:t>
      </w:r>
    </w:p>
    <w:p>
      <w:r>
        <w:t xml:space="preserve">   You need to climb onto the roof to see further up.</w:t>
      </w:r>
    </w:p>
    <w:p>
      <w:r>
        <w:t xml:space="preserve">5. Le ballon est haut dans le ciel. </w:t>
      </w:r>
    </w:p>
    <w:p>
      <w:r>
        <w:t xml:space="preserve">    The ball is high in the sky.  </w:t>
      </w:r>
    </w:p>
    <w:p>
      <w:r>
        <w:t>6. La montagne est haute, mais il y a des routes qui la traversent.</w:t>
      </w:r>
    </w:p>
    <w:p>
      <w:r>
        <w:t xml:space="preserve">   The mountain is high, but there are paths that cross it.  </w:t>
      </w:r>
    </w:p>
    <w:p>
      <w:r>
        <w:t>7. Les nuages sont hauts dans le ciel.</w:t>
      </w:r>
    </w:p>
    <w:p>
      <w:r>
        <w:t xml:space="preserve">   Clouds are high in the sky. </w:t>
      </w:r>
    </w:p>
    <w:p>
      <w:r>
        <w:t>8. L'arbre était très haut.</w:t>
      </w:r>
    </w:p>
    <w:p>
      <w:r>
        <w:t xml:space="preserve">   The tree was very tall.</w:t>
      </w:r>
    </w:p>
    <w:p>
      <w:r>
        <w:t xml:space="preserve">9. Il y a beaucoup de choses à faire. Vous devez les faire haut. </w:t>
      </w:r>
    </w:p>
    <w:p>
      <w:r>
        <w:t xml:space="preserve">   There are many things to do, you must do them well.  </w:t>
      </w:r>
    </w:p>
    <w:p>
      <w:r>
        <w:t xml:space="preserve">10. Je suis heureux que j'aie fait la course, j'ai acheté des produits haut de gamme. </w:t>
      </w:r>
    </w:p>
    <w:p>
      <w:r>
        <w:t xml:space="preserve">    I am happy that I went shopping; I bought high-quality products.</w:t>
      </w:r>
    </w:p>
    <w:p/>
    <w:p>
      <w:r>
        <w:rPr>
          <w:b/>
        </w:rPr>
        <w:t>Word: Maison | Meaning: House</w:t>
      </w:r>
    </w:p>
    <w:p/>
    <w:p>
      <w:r>
        <w:t>1. La maison est grande et confortable.</w:t>
      </w:r>
    </w:p>
    <w:p>
      <w:r>
        <w:t xml:space="preserve">   The house is large and comfortable.</w:t>
      </w:r>
    </w:p>
    <w:p>
      <w:r>
        <w:t xml:space="preserve">2. Je vis dans ma maison depuis cinq ans. </w:t>
      </w:r>
    </w:p>
    <w:p>
      <w:r>
        <w:t xml:space="preserve">   I have lived in my house for five years.</w:t>
      </w:r>
    </w:p>
    <w:p>
      <w:r>
        <w:t>3. La maison de Pierre est située près du parc.</w:t>
      </w:r>
    </w:p>
    <w:p>
      <w:r>
        <w:t xml:space="preserve">   Pierre's house is located near the park.</w:t>
      </w:r>
    </w:p>
    <w:p>
      <w:r>
        <w:t xml:space="preserve">4. Ils ont acheté une nouvelle maison à Paris. </w:t>
      </w:r>
    </w:p>
    <w:p>
      <w:r>
        <w:t xml:space="preserve">   They bought a new house in Paris.</w:t>
      </w:r>
    </w:p>
    <w:p>
      <w:r>
        <w:t xml:space="preserve">5. La maison d'enfance est le lieu où j'ai grandi. </w:t>
      </w:r>
    </w:p>
    <w:p>
      <w:r>
        <w:t xml:space="preserve">   The childhood home is the place where I grew up.</w:t>
      </w:r>
    </w:p>
    <w:p>
      <w:r>
        <w:t xml:space="preserve">6. J’aime les maisons avec de grands jardins.  </w:t>
      </w:r>
    </w:p>
    <w:p>
      <w:r>
        <w:t xml:space="preserve">   I like houses with big gardens.</w:t>
      </w:r>
    </w:p>
    <w:p>
      <w:r>
        <w:t xml:space="preserve">7. Le vieux bâtiment a une façade imposante et solide.  </w:t>
      </w:r>
    </w:p>
    <w:p>
      <w:r>
        <w:t xml:space="preserve">   The old building has an imposing and solid facade.</w:t>
      </w:r>
    </w:p>
    <w:p>
      <w:r>
        <w:t>8. La maison des enfants est un lieu plein d'amour et de joie.</w:t>
      </w:r>
    </w:p>
    <w:p>
      <w:r>
        <w:t xml:space="preserve">   The children's house is a place full of love and joy. </w:t>
      </w:r>
    </w:p>
    <w:p>
      <w:r>
        <w:t xml:space="preserve">9. J’ai besoin d’aide pour réparer la maison. </w:t>
      </w:r>
    </w:p>
    <w:p>
      <w:r>
        <w:t xml:space="preserve">   I need help fixing up the house.</w:t>
      </w:r>
    </w:p>
    <w:p>
      <w:r>
        <w:t xml:space="preserve">10.  La maison du village était en bois, avec des fenêtres colorées. </w:t>
      </w:r>
    </w:p>
    <w:p>
      <w:r>
        <w:t xml:space="preserve">   The house in the village was wooden with colorful windows.</w:t>
      </w:r>
    </w:p>
    <w:p/>
    <w:p>
      <w:r>
        <w:rPr>
          <w:b/>
        </w:rPr>
        <w:t>Word: Jeu | Meaning: Game</w:t>
      </w:r>
    </w:p>
    <w:p/>
    <w:p>
      <w:r>
        <w:t xml:space="preserve">1. J'adore jouer aux jeux vidéo. </w:t>
      </w:r>
    </w:p>
    <w:p>
      <w:r>
        <w:t xml:space="preserve">    I love playing video games.</w:t>
      </w:r>
    </w:p>
    <w:p>
      <w:r>
        <w:t xml:space="preserve">2. La fille joue avec des poupées. </w:t>
      </w:r>
    </w:p>
    <w:p>
      <w:r>
        <w:t xml:space="preserve">   The girl plays with dolls.</w:t>
      </w:r>
    </w:p>
    <w:p>
      <w:r>
        <w:t xml:space="preserve">3. Je n’ai pas de jeu à ce moment-là. </w:t>
      </w:r>
    </w:p>
    <w:p>
      <w:r>
        <w:t xml:space="preserve">    I don’t have a game right now.</w:t>
      </w:r>
    </w:p>
    <w:p>
      <w:r>
        <w:t>4. Le jeu est important pour la concentration.</w:t>
      </w:r>
    </w:p>
    <w:p>
      <w:r>
        <w:t xml:space="preserve">  Playing is important for concentration.</w:t>
      </w:r>
    </w:p>
    <w:p>
      <w:r>
        <w:t xml:space="preserve">5. Mon ami et moi jouons au tennis. </w:t>
      </w:r>
    </w:p>
    <w:p>
      <w:r>
        <w:t xml:space="preserve">   My friend and I play tennis.</w:t>
      </w:r>
    </w:p>
    <w:p>
      <w:r>
        <w:t xml:space="preserve">6. Il y a plusieurs jeux sur le téléphone. </w:t>
      </w:r>
    </w:p>
    <w:p>
      <w:r>
        <w:t xml:space="preserve">   There are many games on the phone.</w:t>
      </w:r>
    </w:p>
    <w:p>
      <w:r>
        <w:t xml:space="preserve">7. J’ai besoin de jouer pour me relaxer. </w:t>
      </w:r>
    </w:p>
    <w:p>
      <w:r>
        <w:t xml:space="preserve">   I need to play to relax. </w:t>
      </w:r>
    </w:p>
    <w:p>
      <w:r>
        <w:t xml:space="preserve">8. Tu dois jouer au jeu de société. </w:t>
      </w:r>
    </w:p>
    <w:p>
      <w:r>
        <w:t xml:space="preserve">    You must play a board game.</w:t>
      </w:r>
    </w:p>
    <w:p>
      <w:r>
        <w:t xml:space="preserve">9. L'activité de jeux est une bonne manière d'apprendre. </w:t>
      </w:r>
    </w:p>
    <w:p>
      <w:r>
        <w:t xml:space="preserve">    Playing games is a good way to learn.</w:t>
      </w:r>
    </w:p>
    <w:p>
      <w:r>
        <w:t xml:space="preserve">10.  La musique est un jeu pour les oreilles. </w:t>
      </w:r>
    </w:p>
    <w:p>
      <w:r>
        <w:t xml:space="preserve">    Music is a game for the ears.</w:t>
      </w:r>
    </w:p>
    <w:p/>
    <w:p>
      <w:r>
        <w:rPr>
          <w:b/>
        </w:rPr>
        <w:t>Word: Amusement | Meaning: Enjoyment, recreation</w:t>
      </w:r>
    </w:p>
    <w:p/>
    <w:p>
      <w:r>
        <w:t>1. J'ai trouvé l'amusement dans les jeux vidéo amusants.</w:t>
      </w:r>
    </w:p>
    <w:p>
      <w:r>
        <w:t xml:space="preserve">  I found amusement in fun video games.</w:t>
      </w:r>
    </w:p>
    <w:p>
      <w:r>
        <w:t>2. Le concert m’a apporté une grande joie et un grand amusement.</w:t>
      </w:r>
    </w:p>
    <w:p>
      <w:r>
        <w:t xml:space="preserve">   The concert brought me great joy and a lot of amusement.</w:t>
      </w:r>
    </w:p>
    <w:p>
      <w:r>
        <w:t xml:space="preserve">3. La lecture de ce livre est très divertissant, j'ai beaucoup d'amusement. </w:t>
      </w:r>
    </w:p>
    <w:p>
      <w:r>
        <w:t xml:space="preserve">   Reading this book is very entertaining, I have a lot of fun.</w:t>
      </w:r>
    </w:p>
    <w:p>
      <w:r>
        <w:t xml:space="preserve">4. Nous avons passé une belle soirée à jouer et nous avons eu beaucoup d’amusement. </w:t>
      </w:r>
    </w:p>
    <w:p>
      <w:r>
        <w:t xml:space="preserve">   We spent a nice evening playing and we had a lot of fun.</w:t>
      </w:r>
    </w:p>
    <w:p>
      <w:r>
        <w:t xml:space="preserve">5. L'amusement est important pour la santé mentale. </w:t>
      </w:r>
    </w:p>
    <w:p>
      <w:r>
        <w:t xml:space="preserve">   Amusement is important for mental health.</w:t>
      </w:r>
    </w:p>
    <w:p>
      <w:r>
        <w:t>6. Il y a des spectacles qui suscitent l'amusement et l'admiration de tous les publics.</w:t>
      </w:r>
    </w:p>
    <w:p>
      <w:r>
        <w:t xml:space="preserve">  There are shows that provoke amusement and admiration from all audiences. </w:t>
      </w:r>
    </w:p>
    <w:p>
      <w:r>
        <w:t xml:space="preserve">7. L’amusement est une activité sociale qui permet de se détendre. </w:t>
      </w:r>
    </w:p>
    <w:p>
      <w:r>
        <w:t xml:space="preserve">   Amusement is a social activity that allows you to relax.</w:t>
      </w:r>
    </w:p>
    <w:p>
      <w:r>
        <w:t>8. L’amusement est un élément important dans la vie quotidienne.</w:t>
      </w:r>
    </w:p>
    <w:p>
      <w:r>
        <w:t xml:space="preserve">    Amusement is an important element in daily life.</w:t>
      </w:r>
    </w:p>
    <w:p>
      <w:r>
        <w:t>9. On peut trouver de l'amusement dans les choses simples de la vie.</w:t>
      </w:r>
    </w:p>
    <w:p>
      <w:r>
        <w:t xml:space="preserve">    You can find amusement in simple things in life. </w:t>
      </w:r>
    </w:p>
    <w:p>
      <w:r>
        <w:t xml:space="preserve">10.  L'amusement fait partie intégrante de notre existence humaine. </w:t>
      </w:r>
    </w:p>
    <w:p>
      <w:r>
        <w:t xml:space="preserve">     Amusement is a integral part of our human existence.</w:t>
      </w:r>
    </w:p>
    <w:p/>
    <w:p>
      <w:r>
        <w:rPr>
          <w:b/>
        </w:rPr>
        <w:t>Word: Bien | Meaning: Good</w:t>
      </w:r>
    </w:p>
    <w:p/>
    <w:p>
      <w:r>
        <w:t>1. Il est bien aujourd'hui.</w:t>
      </w:r>
    </w:p>
    <w:p>
      <w:r>
        <w:t xml:space="preserve">   He is well today.</w:t>
      </w:r>
    </w:p>
    <w:p>
      <w:r>
        <w:t>2. Tu es bien habillée.</w:t>
      </w:r>
    </w:p>
    <w:p>
      <w:r>
        <w:t xml:space="preserve">   You look well dressed.</w:t>
      </w:r>
    </w:p>
    <w:p>
      <w:r>
        <w:t>3. La musique est bien agréable.</w:t>
      </w:r>
    </w:p>
    <w:p>
      <w:r>
        <w:t xml:space="preserve">   The music is pleasant. </w:t>
      </w:r>
    </w:p>
    <w:p>
      <w:r>
        <w:t>4. C'est bien de faire du sport régulièrement.</w:t>
      </w:r>
    </w:p>
    <w:p>
      <w:r>
        <w:t xml:space="preserve">   It’s good to do sports regularly.</w:t>
      </w:r>
    </w:p>
    <w:p>
      <w:r>
        <w:t>5. Je suis bien content de vous voir.</w:t>
      </w:r>
    </w:p>
    <w:p>
      <w:r>
        <w:t xml:space="preserve">   I am happy to see you.</w:t>
      </w:r>
    </w:p>
    <w:p>
      <w:r>
        <w:t xml:space="preserve">6.  Le café est bien chaud. </w:t>
      </w:r>
    </w:p>
    <w:p>
      <w:r>
        <w:t xml:space="preserve">   The coffee is well hot. </w:t>
      </w:r>
    </w:p>
    <w:p>
      <w:r>
        <w:t>7. Vous savez bien la chanson ?</w:t>
      </w:r>
    </w:p>
    <w:p>
      <w:r>
        <w:t xml:space="preserve">    Do you know the song well?</w:t>
      </w:r>
    </w:p>
    <w:p>
      <w:r>
        <w:t xml:space="preserve">8. Les enfants jouent bien dans le jardin. </w:t>
      </w:r>
    </w:p>
    <w:p>
      <w:r>
        <w:t xml:space="preserve">   The children play well in the garden. </w:t>
      </w:r>
    </w:p>
    <w:p>
      <w:r>
        <w:t>9. Il m'a fait bien rire.</w:t>
      </w:r>
    </w:p>
    <w:p>
      <w:r>
        <w:t xml:space="preserve">   He made me laugh very much. </w:t>
      </w:r>
    </w:p>
    <w:p>
      <w:r>
        <w:t xml:space="preserve">10. J'ai besoin de bien dormir pour être fonctionnel. </w:t>
      </w:r>
    </w:p>
    <w:p>
      <w:r>
        <w:t xml:space="preserve">   I need to sleep well to be functional.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