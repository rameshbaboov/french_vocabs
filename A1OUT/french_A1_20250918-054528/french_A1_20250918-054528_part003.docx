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Marie | Meaning: Mary</w:t>
      </w:r>
    </w:p>
    <w:p/>
    <w:p>
      <w:r>
        <w:t>1. Marie est une étudiante brillante.</w:t>
      </w:r>
    </w:p>
    <w:p>
      <w:r>
        <w:t xml:space="preserve">    Marie is a brilliant student.</w:t>
      </w:r>
    </w:p>
    <w:p>
      <w:r>
        <w:t>2. Je voudrais parler avec Marie.</w:t>
      </w:r>
    </w:p>
    <w:p>
      <w:r>
        <w:t xml:space="preserve">    I would like to talk with Marie.</w:t>
      </w:r>
    </w:p>
    <w:p>
      <w:r>
        <w:t>3. Elle aime lire des romans.</w:t>
      </w:r>
    </w:p>
    <w:p>
      <w:r>
        <w:t xml:space="preserve">    She likes to read novels.</w:t>
      </w:r>
    </w:p>
    <w:p>
      <w:r>
        <w:t>4. Marie habite dans un appartement.</w:t>
      </w:r>
    </w:p>
    <w:p>
      <w:r>
        <w:t xml:space="preserve">    Marie lives in an apartment.</w:t>
      </w:r>
    </w:p>
    <w:p>
      <w:r>
        <w:t>5. J'ai rencontré Marie hier soir.</w:t>
      </w:r>
    </w:p>
    <w:p>
      <w:r>
        <w:t xml:space="preserve">    I met Marie last night.</w:t>
      </w:r>
    </w:p>
    <w:p>
      <w:r>
        <w:t xml:space="preserve">6. Marie est très gentille. </w:t>
      </w:r>
    </w:p>
    <w:p>
      <w:r>
        <w:t xml:space="preserve">    Marie is very kind.</w:t>
      </w:r>
    </w:p>
    <w:p>
      <w:r>
        <w:t>7. Je ne suis pas sûr de savoir où elle est.</w:t>
      </w:r>
    </w:p>
    <w:p>
      <w:r>
        <w:t xml:space="preserve">   I am not sure where she is.</w:t>
      </w:r>
    </w:p>
    <w:p>
      <w:r>
        <w:t xml:space="preserve">8. Marie a des amis dans la ville. </w:t>
      </w:r>
    </w:p>
    <w:p>
      <w:r>
        <w:t xml:space="preserve">   Marie has friends in the city.</w:t>
      </w:r>
    </w:p>
    <w:p>
      <w:r>
        <w:t xml:space="preserve">9. Le café à l'heure du déjeuner.  </w:t>
      </w:r>
    </w:p>
    <w:p>
      <w:r>
        <w:t xml:space="preserve">    The coffee at lunchtime.</w:t>
      </w:r>
    </w:p>
    <w:p>
      <w:r>
        <w:t>10. Je vous remercie, Marie.</w:t>
      </w:r>
    </w:p>
    <w:p>
      <w:r>
        <w:t xml:space="preserve">     Thank you, Marie.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I have a book on geography.</w:t>
      </w:r>
    </w:p>
    <w:p>
      <w:r>
        <w:t>2. Il est important de lire beaucoup de livres.</w:t>
      </w:r>
    </w:p>
    <w:p>
      <w:r>
        <w:t xml:space="preserve">  It is important to read many books.</w:t>
      </w:r>
    </w:p>
    <w:p>
      <w:r>
        <w:t>3. Ce livre est très intéressant.</w:t>
      </w:r>
    </w:p>
    <w:p>
      <w:r>
        <w:t xml:space="preserve">  This book is very interesting. </w:t>
      </w:r>
    </w:p>
    <w:p>
      <w:r>
        <w:t>4. J'aime les romans policiers.</w:t>
      </w:r>
    </w:p>
    <w:p>
      <w:r>
        <w:t xml:space="preserve">  I like police novels.</w:t>
      </w:r>
    </w:p>
    <w:p>
      <w:r>
        <w:t>5. La bibliothèque a un grand choix de livres.</w:t>
      </w:r>
    </w:p>
    <w:p>
      <w:r>
        <w:t xml:space="preserve">  The library has a large choice of books.</w:t>
      </w:r>
    </w:p>
    <w:p>
      <w:r>
        <w:t>6. Le livre m'a appris beaucoup d'informations.</w:t>
      </w:r>
    </w:p>
    <w:p>
      <w:r>
        <w:t xml:space="preserve">  The book taught me a lot of information. </w:t>
      </w:r>
    </w:p>
    <w:p>
      <w:r>
        <w:t>7. J'ai besoin de lire ce livre pour mon examen.</w:t>
      </w:r>
    </w:p>
    <w:p>
      <w:r>
        <w:t xml:space="preserve">  I need to read this book for my exam.</w:t>
      </w:r>
    </w:p>
    <w:p>
      <w:r>
        <w:t>8. Il y a un livre sur la table.</w:t>
      </w:r>
    </w:p>
    <w:p>
      <w:r>
        <w:t xml:space="preserve">  There is a book on the table.</w:t>
      </w:r>
    </w:p>
    <w:p>
      <w:r>
        <w:t>9. Je lis un livre chaque soir.</w:t>
      </w:r>
    </w:p>
    <w:p>
      <w:r>
        <w:t xml:space="preserve">  I read a book every evening.</w:t>
      </w:r>
    </w:p>
    <w:p>
      <w:r>
        <w:t>10. Le livre est bien écrit et facile à comprendre.</w:t>
      </w:r>
    </w:p>
    <w:p>
      <w:r>
        <w:t xml:space="preserve">  The book is well-written and easy to understand.</w:t>
      </w:r>
    </w:p>
    <w:p/>
    <w:p>
      <w:r>
        <w:rPr>
          <w:b/>
        </w:rPr>
        <w:t>Word: Belle | Meaning: Beautiful</w:t>
      </w:r>
    </w:p>
    <w:p/>
    <w:p>
      <w:r>
        <w:t xml:space="preserve">1.  C'est une belle journée de primavera. </w:t>
      </w:r>
    </w:p>
    <w:p>
      <w:r>
        <w:t xml:space="preserve">    The weather is beautiful today. </w:t>
      </w:r>
    </w:p>
    <w:p>
      <w:r>
        <w:t>2. La ville est belle et animée.</w:t>
      </w:r>
    </w:p>
    <w:p>
      <w:r>
        <w:t xml:space="preserve">    The city is pretty and lively. </w:t>
      </w:r>
    </w:p>
    <w:p>
      <w:r>
        <w:t xml:space="preserve">3. Il a un sourire belle et tendre. </w:t>
      </w:r>
    </w:p>
    <w:p>
      <w:r>
        <w:t xml:space="preserve">   He has a beautiful and tender smile. </w:t>
      </w:r>
    </w:p>
    <w:p>
      <w:r>
        <w:t xml:space="preserve">4. Je trouve ce film très belle. </w:t>
      </w:r>
    </w:p>
    <w:p>
      <w:r>
        <w:t xml:space="preserve">   I find this movie very beautiful.</w:t>
      </w:r>
    </w:p>
    <w:p>
      <w:r>
        <w:t xml:space="preserve">5. Elle a une belle maison de campagne. </w:t>
      </w:r>
    </w:p>
    <w:p>
      <w:r>
        <w:t xml:space="preserve">   She has a beautiful country house.</w:t>
      </w:r>
    </w:p>
    <w:p>
      <w:r>
        <w:t>6. La robe est belle et élégante.</w:t>
      </w:r>
    </w:p>
    <w:p>
      <w:r>
        <w:t xml:space="preserve">   The dress is beautiful and elegant.</w:t>
      </w:r>
    </w:p>
    <w:p>
      <w:r>
        <w:t>7. Les enfants ont une belle imagination.</w:t>
      </w:r>
    </w:p>
    <w:p>
      <w:r>
        <w:t xml:space="preserve">   The children have a beautiful imagination. </w:t>
      </w:r>
    </w:p>
    <w:p>
      <w:r>
        <w:t>8.  C'est une belle idée !</w:t>
      </w:r>
    </w:p>
    <w:p>
      <w:r>
        <w:t xml:space="preserve">    What an amazing idea! </w:t>
      </w:r>
    </w:p>
    <w:p>
      <w:r>
        <w:t xml:space="preserve">9.  Vous avez une belle voix. </w:t>
      </w:r>
    </w:p>
    <w:p>
      <w:r>
        <w:t xml:space="preserve">   You have a beautiful voice. </w:t>
      </w:r>
    </w:p>
    <w:p>
      <w:r>
        <w:t xml:space="preserve">10.  Il est belle et triste de se séparer. </w:t>
      </w:r>
    </w:p>
    <w:p>
      <w:r>
        <w:t xml:space="preserve">    It is beautiful and sad to say goodbye.</w:t>
      </w:r>
    </w:p>
    <w:p/>
    <w:p>
      <w:r>
        <w:rPr>
          <w:b/>
        </w:rPr>
        <w:t>Word: Jouer | Meaning: To play</w:t>
      </w:r>
    </w:p>
    <w:p/>
    <w:p>
      <w:r>
        <w:t>1. Je joue au football chaque semaine.</w:t>
      </w:r>
    </w:p>
    <w:p>
      <w:r>
        <w:t xml:space="preserve">    I play football every week.</w:t>
      </w:r>
    </w:p>
    <w:p>
      <w:r>
        <w:t>2.  Les enfants jouent dans le jardin.</w:t>
      </w:r>
    </w:p>
    <w:p>
      <w:r>
        <w:t xml:space="preserve">    The children play in the garden.</w:t>
      </w:r>
    </w:p>
    <w:p>
      <w:r>
        <w:t xml:space="preserve">3. Elle joue un instrument de musique. </w:t>
      </w:r>
    </w:p>
    <w:p>
      <w:r>
        <w:t xml:space="preserve">   She plays an instrument of music.</w:t>
      </w:r>
    </w:p>
    <w:p>
      <w:r>
        <w:t>4. Tu joues souvent à la PlayStation?</w:t>
      </w:r>
    </w:p>
    <w:p>
      <w:r>
        <w:t xml:space="preserve">   Do you often play PlayStation?</w:t>
      </w:r>
    </w:p>
    <w:p>
      <w:r>
        <w:t xml:space="preserve">5. Ils aiment jouer aux jeux vidéo. </w:t>
      </w:r>
    </w:p>
    <w:p>
      <w:r>
        <w:t xml:space="preserve">   They like to play video games.</w:t>
      </w:r>
    </w:p>
    <w:p>
      <w:r>
        <w:t>6. J'adore jouer aux cartes avec mes amis.</w:t>
      </w:r>
    </w:p>
    <w:p>
      <w:r>
        <w:t xml:space="preserve">    I love playing cards with my friends.</w:t>
      </w:r>
    </w:p>
    <w:p>
      <w:r>
        <w:t xml:space="preserve">7.  Le chien joue avec son jouet préféré. </w:t>
      </w:r>
    </w:p>
    <w:p>
      <w:r>
        <w:t xml:space="preserve">    The dog plays with its favorite toy.</w:t>
      </w:r>
    </w:p>
    <w:p>
      <w:r>
        <w:t xml:space="preserve">8. Je suis très occupée, je ne peux pas jouer. </w:t>
      </w:r>
    </w:p>
    <w:p>
      <w:r>
        <w:t xml:space="preserve">    I am very busy and I cannot play.</w:t>
      </w:r>
    </w:p>
    <w:p>
      <w:r>
        <w:t xml:space="preserve">9. Il joue au piano dans la pièce. </w:t>
      </w:r>
    </w:p>
    <w:p>
      <w:r>
        <w:t xml:space="preserve">   He plays the piano in the room.</w:t>
      </w:r>
    </w:p>
    <w:p>
      <w:r>
        <w:t xml:space="preserve">10.  J'ai l'impression que tu joues trop de jeux vidéo. </w:t>
      </w:r>
    </w:p>
    <w:p>
      <w:r>
        <w:t xml:space="preserve">     I feel like you are playing too many video games.</w:t>
      </w:r>
    </w:p>
    <w:p/>
    <w:p>
      <w:r>
        <w:rPr>
          <w:b/>
        </w:rPr>
        <w:t>Word: amuse | Meaning: to entertain or delight</w:t>
      </w:r>
    </w:p>
    <w:p/>
    <w:p>
      <w:r>
        <w:t xml:space="preserve">1.  Le film amuse beaucoup de gens. </w:t>
      </w:r>
    </w:p>
    <w:p>
      <w:r>
        <w:t xml:space="preserve">   The movie amused many people.</w:t>
      </w:r>
    </w:p>
    <w:p>
      <w:r>
        <w:t xml:space="preserve">2.  La musique amuse mes enfants. </w:t>
      </w:r>
    </w:p>
    <w:p>
      <w:r>
        <w:t xml:space="preserve">   The music amused my children.</w:t>
      </w:r>
    </w:p>
    <w:p>
      <w:r>
        <w:t xml:space="preserve">3.  Il me fait sourire et m'amuse. </w:t>
      </w:r>
    </w:p>
    <w:p>
      <w:r>
        <w:t xml:space="preserve">   He makes me smile and amuse me.</w:t>
      </w:r>
    </w:p>
    <w:p>
      <w:r>
        <w:t xml:space="preserve">4.  Amusement est important pour la vie. </w:t>
      </w:r>
    </w:p>
    <w:p>
      <w:r>
        <w:t xml:space="preserve">   Amusement is important for life.</w:t>
      </w:r>
    </w:p>
    <w:p>
      <w:r>
        <w:t xml:space="preserve">5.  L’artiste a l'intention d'amuser le public. </w:t>
      </w:r>
    </w:p>
    <w:p>
      <w:r>
        <w:t xml:space="preserve">   The artist intends to amuse the audience.</w:t>
      </w:r>
    </w:p>
    <w:p>
      <w:r>
        <w:t>6.  J'ai beaucoup d'amis qui me amusent.</w:t>
      </w:r>
    </w:p>
    <w:p>
      <w:r>
        <w:t xml:space="preserve">    I have many friends who amuse me.</w:t>
      </w:r>
    </w:p>
    <w:p>
      <w:r>
        <w:t>7.  Le jeu amuse les enfants de tous âges.</w:t>
      </w:r>
    </w:p>
    <w:p>
      <w:r>
        <w:t xml:space="preserve">   The game amused children of all ages.</w:t>
      </w:r>
    </w:p>
    <w:p>
      <w:r>
        <w:t>8.  Elle essaye de l’amuser, mais il ne s’amuse pas.</w:t>
      </w:r>
    </w:p>
    <w:p>
      <w:r>
        <w:t xml:space="preserve">   She tries to amuse him, but he is not amused. </w:t>
      </w:r>
    </w:p>
    <w:p>
      <w:r>
        <w:t>9.  Les spectacles d'humour divertissent beaucoup de gens.</w:t>
      </w:r>
    </w:p>
    <w:p>
      <w:r>
        <w:t xml:space="preserve">   Humour shows entertain many people. </w:t>
      </w:r>
    </w:p>
    <w:p>
      <w:r>
        <w:t xml:space="preserve">10. L'histoire me fait rire et m'amuser. </w:t>
      </w:r>
    </w:p>
    <w:p>
      <w:r>
        <w:t xml:space="preserve">    The story makes me laugh and amuse me.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The sky is beautiful today.</w:t>
      </w:r>
    </w:p>
    <w:p>
      <w:r>
        <w:t xml:space="preserve">2. Il a un beau sourire. </w:t>
      </w:r>
    </w:p>
    <w:p>
      <w:r>
        <w:t xml:space="preserve">   He has a beautiful smile.</w:t>
      </w:r>
    </w:p>
    <w:p>
      <w:r>
        <w:t xml:space="preserve">3. La maison est belle et elle a une vue magnifique. </w:t>
      </w:r>
    </w:p>
    <w:p>
      <w:r>
        <w:t xml:space="preserve">   The house is pretty and it has a magnificent view.</w:t>
      </w:r>
    </w:p>
    <w:p>
      <w:r>
        <w:t xml:space="preserve">4. Tu as une belle robe. </w:t>
      </w:r>
    </w:p>
    <w:p>
      <w:r>
        <w:t xml:space="preserve">   You have a beautiful dress.</w:t>
      </w:r>
    </w:p>
    <w:p>
      <w:r>
        <w:t xml:space="preserve">5. La musique est très belle. </w:t>
      </w:r>
    </w:p>
    <w:p>
      <w:r>
        <w:t xml:space="preserve">   The music is very beautiful.</w:t>
      </w:r>
    </w:p>
    <w:p>
      <w:r>
        <w:t>6.  Il a un beau jardin avec des fleurs colorées.</w:t>
      </w:r>
    </w:p>
    <w:p>
      <w:r>
        <w:t xml:space="preserve">   He has a beautiful garden with colorful flowers.</w:t>
      </w:r>
    </w:p>
    <w:p>
      <w:r>
        <w:t>7. Le gâteau est beau et délicieux.</w:t>
      </w:r>
    </w:p>
    <w:p>
      <w:r>
        <w:t xml:space="preserve">   The cake is beautiful and delicious.</w:t>
      </w:r>
    </w:p>
    <w:p>
      <w:r>
        <w:t>8. Il adore les beaux paysages.</w:t>
      </w:r>
    </w:p>
    <w:p>
      <w:r>
        <w:t xml:space="preserve">   He loves beautiful landscapes.</w:t>
      </w:r>
    </w:p>
    <w:p>
      <w:r>
        <w:t xml:space="preserve">9. J'aime regarder des photos de beaux endroits. </w:t>
      </w:r>
    </w:p>
    <w:p>
      <w:r>
        <w:t xml:space="preserve">   I like to look at pictures of beautiful places.</w:t>
      </w:r>
    </w:p>
    <w:p>
      <w:r>
        <w:t xml:space="preserve">10.  Tu es un beau jeune homme. </w:t>
      </w:r>
    </w:p>
    <w:p>
      <w:r>
        <w:t xml:space="preserve">    You are a handsome young man.</w:t>
      </w:r>
    </w:p>
    <w:p/>
    <w:p>
      <w:r>
        <w:rPr>
          <w:b/>
        </w:rPr>
        <w:t>Word: S | Meaning:  The letter "S"</w:t>
      </w:r>
    </w:p>
    <w:p/>
    <w:p>
      <w:r>
        <w:t xml:space="preserve">1.  Salut! J'aime les voyages en bus. </w:t>
      </w:r>
    </w:p>
    <w:p>
      <w:r>
        <w:t xml:space="preserve">    Hello! I like traveling by bus.</w:t>
      </w:r>
    </w:p>
    <w:p>
      <w:r>
        <w:t>2.  La soupe est délicieuse ce soir.</w:t>
      </w:r>
    </w:p>
    <w:p>
      <w:r>
        <w:t xml:space="preserve">    The soup is delicious tonight.</w:t>
      </w:r>
    </w:p>
    <w:p>
      <w:r>
        <w:t>3.  Souvent, je mange un sandwich au déjeuner.</w:t>
      </w:r>
    </w:p>
    <w:p>
      <w:r>
        <w:t xml:space="preserve">    Often, I eat a sandwich at lunch.</w:t>
      </w:r>
    </w:p>
    <w:p>
      <w:r>
        <w:t xml:space="preserve">4.  Il y a des fleurs magnifiques en jardin. </w:t>
      </w:r>
    </w:p>
    <w:p>
      <w:r>
        <w:t xml:space="preserve">    There are beautiful flowers in the garden.</w:t>
      </w:r>
    </w:p>
    <w:p>
      <w:r>
        <w:t xml:space="preserve">5.   Son sourire illumine la pièce. </w:t>
      </w:r>
    </w:p>
    <w:p>
      <w:r>
        <w:t xml:space="preserve">    His smile illuminates the room.</w:t>
      </w:r>
    </w:p>
    <w:p>
      <w:r>
        <w:t>6.  Seriez-vous prêt à partir demain?</w:t>
      </w:r>
    </w:p>
    <w:p>
      <w:r>
        <w:t xml:space="preserve">    Would you be ready to leave tomorrow?</w:t>
      </w:r>
    </w:p>
    <w:p>
      <w:r>
        <w:t xml:space="preserve">7.  S'il vous plaît, donnez-moi un peu d'aide. </w:t>
      </w:r>
    </w:p>
    <w:p>
      <w:r>
        <w:t xml:space="preserve">    Please, give me a little help. </w:t>
      </w:r>
    </w:p>
    <w:p>
      <w:r>
        <w:t xml:space="preserve">8.  La météo est agréable aujourd'hui. </w:t>
      </w:r>
    </w:p>
    <w:p>
      <w:r>
        <w:t xml:space="preserve">    The weather is pleasant today. </w:t>
      </w:r>
    </w:p>
    <w:p>
      <w:r>
        <w:t xml:space="preserve">9.  Sa voix est douce et mélodique. </w:t>
      </w:r>
    </w:p>
    <w:p>
      <w:r>
        <w:t xml:space="preserve">    His voice is soft and melodious. </w:t>
      </w:r>
    </w:p>
    <w:p>
      <w:r>
        <w:t xml:space="preserve">10.  Elle est très intelligente et travailleuse. </w:t>
      </w:r>
    </w:p>
    <w:p>
      <w:r>
        <w:t xml:space="preserve">   She is very intelligent and hardworking.</w:t>
      </w:r>
    </w:p>
    <w:p/>
    <w:p>
      <w:r>
        <w:rPr>
          <w:b/>
        </w:rPr>
        <w:t>Word: Chaleur | Meaning: Heat</w:t>
      </w:r>
    </w:p>
    <w:p/>
    <w:p>
      <w:r>
        <w:t>1. La chaleur du soleil est agréable.</w:t>
      </w:r>
    </w:p>
    <w:p>
      <w:r>
        <w:t xml:space="preserve">    The sun's warmth is pleasant.</w:t>
      </w:r>
    </w:p>
    <w:p>
      <w:r>
        <w:t>2.  L’air chaud est plus confortable que l’air froid.</w:t>
      </w:r>
    </w:p>
    <w:p>
      <w:r>
        <w:t xml:space="preserve">   Hot air is more comfortable than cold air. </w:t>
      </w:r>
    </w:p>
    <w:p>
      <w:r>
        <w:t>3. La cuisine était très chaude, il fallait ouvrir la porte pour entrer.</w:t>
      </w:r>
    </w:p>
    <w:p>
      <w:r>
        <w:t xml:space="preserve">   The kitchen was very hot; you had to open the door to enter.</w:t>
      </w:r>
    </w:p>
    <w:p>
      <w:r>
        <w:t>4. Nous avons besoin d'une chaleur supplémentaire pour nous réchauffer.</w:t>
      </w:r>
    </w:p>
    <w:p>
      <w:r>
        <w:t xml:space="preserve">   We need some extra warmth to warm up.</w:t>
      </w:r>
    </w:p>
    <w:p>
      <w:r>
        <w:t>5.  La chaleur est une énergie importante pour le développement de l’humanité.</w:t>
      </w:r>
    </w:p>
    <w:p>
      <w:r>
        <w:t xml:space="preserve">    Heat is an important energy for the development of humanity.</w:t>
      </w:r>
    </w:p>
    <w:p>
      <w:r>
        <w:t xml:space="preserve">6. La chaleur du bain me procure une relaxation totale. </w:t>
      </w:r>
    </w:p>
    <w:p>
      <w:r>
        <w:t xml:space="preserve">    The warmth of the bath provides me with complete relaxation.</w:t>
      </w:r>
    </w:p>
    <w:p>
      <w:r>
        <w:t xml:space="preserve">7.  Le vent chaud soufflait sur la plage et il était agréable. </w:t>
      </w:r>
    </w:p>
    <w:p>
      <w:r>
        <w:t xml:space="preserve">   Warm wind blew across the beach and it was pleasant.</w:t>
      </w:r>
    </w:p>
    <w:p>
      <w:r>
        <w:t xml:space="preserve">8.  La chaleur d’été est un temps magnifique pour les vacances. </w:t>
      </w:r>
    </w:p>
    <w:p>
      <w:r>
        <w:t xml:space="preserve">   Summer heat is a beautiful time for vacation.</w:t>
      </w:r>
    </w:p>
    <w:p>
      <w:r>
        <w:t xml:space="preserve">9. Il faut penser à l'environnement et aux problèmes de la pollution de la chaleur. </w:t>
      </w:r>
    </w:p>
    <w:p>
      <w:r>
        <w:t xml:space="preserve">    You must think about the environment and the problems of heat pollution.</w:t>
      </w:r>
    </w:p>
    <w:p>
      <w:r>
        <w:t>10.  Le chauffage dans la maison est important pour un confort optimal.</w:t>
      </w:r>
    </w:p>
    <w:p>
      <w:r>
        <w:t xml:space="preserve">   Heating in the home is important for optimal comfort.</w:t>
      </w:r>
    </w:p>
    <w:p/>
    <w:p>
      <w:r>
        <w:rPr>
          <w:b/>
        </w:rPr>
        <w:t>Word: Amour | Meaning: Love</w:t>
      </w:r>
    </w:p>
    <w:p/>
    <w:p>
      <w:r>
        <w:t>1. L'amour est un sentiment profond et complexe.</w:t>
      </w:r>
    </w:p>
    <w:p>
      <w:r>
        <w:t xml:space="preserve">   Love is a deep and complex feeling.</w:t>
      </w:r>
    </w:p>
    <w:p>
      <w:r>
        <w:t>2. Le couple partage un amour mutuel et sincère.</w:t>
      </w:r>
    </w:p>
    <w:p>
      <w:r>
        <w:t xml:space="preserve">   The couple shares a mutual and sincere love. </w:t>
      </w:r>
    </w:p>
    <w:p>
      <w:r>
        <w:t>3. L'enfant a développé un amour pour la musique.</w:t>
      </w:r>
    </w:p>
    <w:p>
      <w:r>
        <w:t xml:space="preserve">   The child developed a love for music.</w:t>
      </w:r>
    </w:p>
    <w:p>
      <w:r>
        <w:t>4.  Elle ressentait un amour immense pour sa famille.</w:t>
      </w:r>
    </w:p>
    <w:p>
      <w:r>
        <w:t xml:space="preserve">   She felt an immense love for her family.</w:t>
      </w:r>
    </w:p>
    <w:p>
      <w:r>
        <w:t>5. Il a eu une enfance heureuse, nourrie d'un amour maternel.</w:t>
      </w:r>
    </w:p>
    <w:p>
      <w:r>
        <w:t xml:space="preserve">   He had a happy childhood, nourished by maternal love. </w:t>
      </w:r>
    </w:p>
    <w:p>
      <w:r>
        <w:t>6. L'amour peut se manifester de différentes manières.</w:t>
      </w:r>
    </w:p>
    <w:p>
      <w:r>
        <w:t xml:space="preserve">   Love can manifest itself in different ways.</w:t>
      </w:r>
    </w:p>
    <w:p>
      <w:r>
        <w:t>7. Je suis heureux d'avoir retrouvé l'amour dans ma vie.</w:t>
      </w:r>
    </w:p>
    <w:p>
      <w:r>
        <w:t xml:space="preserve">    I am happy to have found love again in my life.</w:t>
      </w:r>
    </w:p>
    <w:p>
      <w:r>
        <w:t xml:space="preserve">8. Le voyage a été un moment de découverte et d'amour pour moi. </w:t>
      </w:r>
    </w:p>
    <w:p>
      <w:r>
        <w:t xml:space="preserve">   The trip was a moment of discovery and love for me.</w:t>
      </w:r>
    </w:p>
    <w:p>
      <w:r>
        <w:t>9. L'amour est une force puissante qui peut nous guider.</w:t>
      </w:r>
    </w:p>
    <w:p>
      <w:r>
        <w:t xml:space="preserve">   Love is a powerful force that can guide us. </w:t>
      </w:r>
    </w:p>
    <w:p>
      <w:r>
        <w:t>10.  La femme s'est mise à l'aimer et elle était heureuse.</w:t>
      </w:r>
    </w:p>
    <w:p>
      <w:r>
        <w:t xml:space="preserve">    The woman began to fall in love and she was happy.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 I have a light lunch today.</w:t>
      </w:r>
    </w:p>
    <w:p>
      <w:r>
        <w:t>2. Le déjeuner est important pour la santé.</w:t>
      </w:r>
    </w:p>
    <w:p>
      <w:r>
        <w:t xml:space="preserve">   Lunch is important for health.</w:t>
      </w:r>
    </w:p>
    <w:p>
      <w:r>
        <w:t>3. Je prends toujours le même déjeuner tous les jours.</w:t>
      </w:r>
    </w:p>
    <w:p>
      <w:r>
        <w:t xml:space="preserve">   I always take the same lunch every day.</w:t>
      </w:r>
    </w:p>
    <w:p>
      <w:r>
        <w:t>4. Il y a une pause de déjeuner à 12h00.</w:t>
      </w:r>
    </w:p>
    <w:p>
      <w:r>
        <w:t xml:space="preserve">   There's a lunchtime break at 12:00.</w:t>
      </w:r>
    </w:p>
    <w:p>
      <w:r>
        <w:t>5. Le menu du déjeuners est très varié.</w:t>
      </w:r>
    </w:p>
    <w:p>
      <w:r>
        <w:t xml:space="preserve">   The lunch menu is very varied.</w:t>
      </w:r>
    </w:p>
    <w:p>
      <w:r>
        <w:t>6.  J'adore déguster un délicieux déjeuner en terrasse.</w:t>
      </w:r>
    </w:p>
    <w:p>
      <w:r>
        <w:t xml:space="preserve">   I love to enjoy delicious lunch outdoors on the terrace.</w:t>
      </w:r>
    </w:p>
    <w:p>
      <w:r>
        <w:t>7. Les repas du déjeuner sont généralement plus simples que les dîners.</w:t>
      </w:r>
    </w:p>
    <w:p>
      <w:r>
        <w:t xml:space="preserve">   Lunch meals are generally simpler than dinner meals.</w:t>
      </w:r>
    </w:p>
    <w:p>
      <w:r>
        <w:t>8. Le déjeuners est souvent une occasion de discuter avec des amis et de la famille.</w:t>
      </w:r>
    </w:p>
    <w:p>
      <w:r>
        <w:t xml:space="preserve">   Lunch is often an opportunity to chat with friends and family.</w:t>
      </w:r>
    </w:p>
    <w:p>
      <w:r>
        <w:t>9. Avant le déjeuner, j'ai besoin de faire mes courses.</w:t>
      </w:r>
    </w:p>
    <w:p>
      <w:r>
        <w:t xml:space="preserve">    Before lunch, I need to go shopping. </w:t>
      </w:r>
    </w:p>
    <w:p>
      <w:r>
        <w:t>10.  J’aime avoir un déjeuners équilibré pour commencer ma journée.</w:t>
      </w:r>
    </w:p>
    <w:p>
      <w:r>
        <w:t xml:space="preserve">   I like to have a balanced lunch to start my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