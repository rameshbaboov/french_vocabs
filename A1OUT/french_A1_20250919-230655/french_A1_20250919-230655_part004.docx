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J'aime beaucoup parler avec mes amis.</w:t>
      </w:r>
    </w:p>
    <w:p>
      <w:r>
        <w:t xml:space="preserve">    I like to talk with my friends a lot.</w:t>
      </w:r>
    </w:p>
    <w:p>
      <w:r>
        <w:t>2.  La conversation est longue, mais je ne suis pas fatigué de parler.</w:t>
      </w:r>
    </w:p>
    <w:p>
      <w:r>
        <w:t xml:space="preserve">    The conversation is long, but I am not tired of talking. </w:t>
      </w:r>
    </w:p>
    <w:p>
      <w:r>
        <w:t>3. Ils veulent parler de leurs projets pour l'avenir.</w:t>
      </w:r>
    </w:p>
    <w:p>
      <w:r>
        <w:t xml:space="preserve">    They want to talk about their projects for the future.</w:t>
      </w:r>
    </w:p>
    <w:p>
      <w:r>
        <w:t>4. Elle parle très bien français.</w:t>
      </w:r>
    </w:p>
    <w:p>
      <w:r>
        <w:t xml:space="preserve">    She speaks French very well.</w:t>
      </w:r>
    </w:p>
    <w:p>
      <w:r>
        <w:t xml:space="preserve">5.  J’ai beaucoup à dire! Parlez-moi ! </w:t>
      </w:r>
    </w:p>
    <w:p>
      <w:r>
        <w:t xml:space="preserve">   I have a lot to say! Let's talk!</w:t>
      </w:r>
    </w:p>
    <w:p>
      <w:r>
        <w:t xml:space="preserve">6.  Parler de la nourriture est une activité agréable. </w:t>
      </w:r>
    </w:p>
    <w:p>
      <w:r>
        <w:t xml:space="preserve">     Talking about food is a pleasant activity.</w:t>
      </w:r>
    </w:p>
    <w:p>
      <w:r>
        <w:t xml:space="preserve">7. Il n'est pas facile de parler avec des personnes que l’on ne connaît pas. </w:t>
      </w:r>
    </w:p>
    <w:p>
      <w:r>
        <w:t xml:space="preserve">    It's not easy to speak with people we don’t know. </w:t>
      </w:r>
    </w:p>
    <w:p>
      <w:r>
        <w:t xml:space="preserve">8. Parlez-vous anglais? </w:t>
      </w:r>
    </w:p>
    <w:p>
      <w:r>
        <w:t xml:space="preserve">   Do you speak English?</w:t>
      </w:r>
    </w:p>
    <w:p>
      <w:r>
        <w:t>9.  Il faut pouvoir parler clairement pour être compris.</w:t>
      </w:r>
    </w:p>
    <w:p>
      <w:r>
        <w:t xml:space="preserve">     You must be able to clearly speak to be understood. </w:t>
      </w:r>
    </w:p>
    <w:p>
      <w:r>
        <w:t>10.  La pratique de la langue est importante.</w:t>
      </w:r>
    </w:p>
    <w:p>
      <w:r>
        <w:t xml:space="preserve">      Practicing the language is important.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faim, je veux manger quelque chose.</w:t>
      </w:r>
    </w:p>
    <w:p>
      <w:r>
        <w:t xml:space="preserve">  I am hungry, I want to eat something.</w:t>
      </w:r>
    </w:p>
    <w:p>
      <w:r>
        <w:t>3. Il y a du pain dans le sac.</w:t>
      </w:r>
    </w:p>
    <w:p>
      <w:r>
        <w:t xml:space="preserve">  There is bread in the bag. </w:t>
      </w:r>
    </w:p>
    <w:p>
      <w:r>
        <w:t>4. Tu es belle aujourd’hui!</w:t>
      </w:r>
    </w:p>
    <w:p>
      <w:r>
        <w:t xml:space="preserve">  You are pretty today!</w:t>
      </w:r>
    </w:p>
    <w:p>
      <w:r>
        <w:t>5. Le soleil brille fort en ce moment.</w:t>
      </w:r>
    </w:p>
    <w:p>
      <w:r>
        <w:t xml:space="preserve">  The sun shines brightly right now.</w:t>
      </w:r>
    </w:p>
    <w:p>
      <w:r>
        <w:t>6. La nature est magnifique.</w:t>
      </w:r>
    </w:p>
    <w:p>
      <w:r>
        <w:t xml:space="preserve">  Nature is beautiful.</w:t>
      </w:r>
    </w:p>
    <w:p>
      <w:r>
        <w:t>7. J'ai besoin de l’argent pour acheter un ordinateur.</w:t>
      </w:r>
    </w:p>
    <w:p>
      <w:r>
        <w:t xml:space="preserve">  I need the money to buy a computer. </w:t>
      </w:r>
    </w:p>
    <w:p>
      <w:r>
        <w:t>8. Elle est très gentille et agréable.</w:t>
      </w:r>
    </w:p>
    <w:p>
      <w:r>
        <w:t xml:space="preserve">  She is very kind and pleasant.</w:t>
      </w:r>
    </w:p>
    <w:p>
      <w:r>
        <w:t>9. Nous sommes à Paris pour le week-end.</w:t>
      </w:r>
    </w:p>
    <w:p>
      <w:r>
        <w:t xml:space="preserve">   We are in Paris for the weekend.</w:t>
      </w:r>
    </w:p>
    <w:p>
      <w:r>
        <w:t xml:space="preserve">10. La voiture est rouge. </w:t>
      </w:r>
    </w:p>
    <w:p>
      <w:r>
        <w:t xml:space="preserve">  The car is red.</w:t>
      </w:r>
    </w:p>
    <w:p/>
    <w:p>
      <w:r>
        <w:rPr>
          <w:b/>
        </w:rPr>
        <w:t>Word: Elle | Meaning: She</w:t>
      </w:r>
    </w:p>
    <w:p/>
    <w:p>
      <w:r>
        <w:t xml:space="preserve">1. Elle est de France. </w:t>
      </w:r>
    </w:p>
    <w:p>
      <w:r>
        <w:t xml:space="preserve">   She is from France.</w:t>
      </w:r>
    </w:p>
    <w:p>
      <w:r>
        <w:t>2.  Elle aime les animaux.</w:t>
      </w:r>
    </w:p>
    <w:p>
      <w:r>
        <w:t xml:space="preserve">   She likes animals.</w:t>
      </w:r>
    </w:p>
    <w:p>
      <w:r>
        <w:t>3.  Elle est très intelligente.</w:t>
      </w:r>
    </w:p>
    <w:p>
      <w:r>
        <w:t xml:space="preserve">   She is very intelligent.</w:t>
      </w:r>
    </w:p>
    <w:p>
      <w:r>
        <w:t xml:space="preserve">4. Elle parle couramment l'anglais. </w:t>
      </w:r>
    </w:p>
    <w:p>
      <w:r>
        <w:t xml:space="preserve">   She speaks English well.</w:t>
      </w:r>
    </w:p>
    <w:p>
      <w:r>
        <w:t>5. Elle a des amis à Paris.</w:t>
      </w:r>
    </w:p>
    <w:p>
      <w:r>
        <w:t xml:space="preserve">   She has friends in Paris.</w:t>
      </w:r>
    </w:p>
    <w:p>
      <w:r>
        <w:t xml:space="preserve">6. Elle prépare un repas délicieux. </w:t>
      </w:r>
    </w:p>
    <w:p>
      <w:r>
        <w:t xml:space="preserve">    She prepares a delicious meal.</w:t>
      </w:r>
    </w:p>
    <w:p>
      <w:r>
        <w:t xml:space="preserve">7.  Elle travaille comme professeur de français. </w:t>
      </w:r>
    </w:p>
    <w:p>
      <w:r>
        <w:t xml:space="preserve">    She works as a French teacher. </w:t>
      </w:r>
    </w:p>
    <w:p>
      <w:r>
        <w:t xml:space="preserve">8.  Elle est arrivée à l'heure. </w:t>
      </w:r>
    </w:p>
    <w:p>
      <w:r>
        <w:t xml:space="preserve">    She arrived on time. </w:t>
      </w:r>
    </w:p>
    <w:p>
      <w:r>
        <w:t xml:space="preserve">9. Elle écoute la musique. </w:t>
      </w:r>
    </w:p>
    <w:p>
      <w:r>
        <w:t xml:space="preserve">   She listens to music.</w:t>
      </w:r>
    </w:p>
    <w:p>
      <w:r>
        <w:t xml:space="preserve">10. Elle est contente d’aller au parc. </w:t>
      </w:r>
    </w:p>
    <w:p>
      <w:r>
        <w:t xml:space="preserve">    She is happy to go to the park.</w:t>
      </w:r>
    </w:p>
    <w:p/>
    <w:p>
      <w:r>
        <w:rPr>
          <w:b/>
        </w:rPr>
        <w:t>Word: J'aime | Meaning: I like</w:t>
      </w:r>
    </w:p>
    <w:p/>
    <w:p>
      <w:r>
        <w:t>1. J'aime manger du chocolat.</w:t>
      </w:r>
    </w:p>
    <w:p>
      <w:r>
        <w:t xml:space="preserve">  I like to eat chocolate.</w:t>
      </w:r>
    </w:p>
    <w:p>
      <w:r>
        <w:t>2. J'aime écouter de la musique.</w:t>
      </w:r>
    </w:p>
    <w:p>
      <w:r>
        <w:t xml:space="preserve">  I like to listen to music.</w:t>
      </w:r>
    </w:p>
    <w:p>
      <w:r>
        <w:t>3. J'aime faire des promenades au parc.</w:t>
      </w:r>
    </w:p>
    <w:p>
      <w:r>
        <w:t xml:space="preserve">  I like to go for walks in the park. </w:t>
      </w:r>
    </w:p>
    <w:p>
      <w:r>
        <w:t>4. J'aime voyager aux États-Unis.</w:t>
      </w:r>
    </w:p>
    <w:p>
      <w:r>
        <w:t xml:space="preserve">  I like to travel to the USA.</w:t>
      </w:r>
    </w:p>
    <w:p>
      <w:r>
        <w:t>5. J'aime discuter avec mes amis.</w:t>
      </w:r>
    </w:p>
    <w:p>
      <w:r>
        <w:t xml:space="preserve">  I like to chat with my friends. </w:t>
      </w:r>
    </w:p>
    <w:p>
      <w:r>
        <w:t>6. J'aime lire des livres d'histoire.</w:t>
      </w:r>
    </w:p>
    <w:p>
      <w:r>
        <w:t xml:space="preserve">  I like to read history books.</w:t>
      </w:r>
    </w:p>
    <w:p>
      <w:r>
        <w:t>7. J'aime aider les autres.</w:t>
      </w:r>
    </w:p>
    <w:p>
      <w:r>
        <w:t xml:space="preserve">  I like to help others.</w:t>
      </w:r>
    </w:p>
    <w:p>
      <w:r>
        <w:t>8. J'aime le fromage et le pain.</w:t>
      </w:r>
    </w:p>
    <w:p>
      <w:r>
        <w:t xml:space="preserve">   I love cheese and bread.</w:t>
      </w:r>
    </w:p>
    <w:p>
      <w:r>
        <w:t xml:space="preserve">9. J'aime cuisiner une bonne salade. </w:t>
      </w:r>
    </w:p>
    <w:p>
      <w:r>
        <w:t xml:space="preserve">  I like to cook a good salad.</w:t>
      </w:r>
    </w:p>
    <w:p>
      <w:r>
        <w:t xml:space="preserve">10. J'aime regarder la télévision. </w:t>
      </w:r>
    </w:p>
    <w:p>
      <w:r>
        <w:t xml:space="preserve">  I like to watch TV.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Tu as un beau sourire.</w:t>
      </w:r>
    </w:p>
    <w:p>
      <w:r>
        <w:t xml:space="preserve">  You have a beautiful smile.</w:t>
      </w:r>
    </w:p>
    <w:p>
      <w:r>
        <w:t>3. Tu parles français couramment?</w:t>
      </w:r>
    </w:p>
    <w:p>
      <w:r>
        <w:t xml:space="preserve">  Do you speak French well?</w:t>
      </w:r>
    </w:p>
    <w:p>
      <w:r>
        <w:t xml:space="preserve">4. Tu veux manger quelque chose? </w:t>
      </w:r>
    </w:p>
    <w:p>
      <w:r>
        <w:t xml:space="preserve">  Do you want to eat something?</w:t>
      </w:r>
    </w:p>
    <w:p>
      <w:r>
        <w:t xml:space="preserve">5. Tu es fatigué après le voyage. </w:t>
      </w:r>
    </w:p>
    <w:p>
      <w:r>
        <w:t xml:space="preserve">   You are tired after the journey.</w:t>
      </w:r>
    </w:p>
    <w:p>
      <w:r>
        <w:t>6. Tu m’aimes bien.</w:t>
      </w:r>
    </w:p>
    <w:p>
      <w:r>
        <w:t xml:space="preserve">   I like you a lot.</w:t>
      </w:r>
    </w:p>
    <w:p>
      <w:r>
        <w:t xml:space="preserve">7. Tu peux me parler de ton week-end? </w:t>
      </w:r>
    </w:p>
    <w:p>
      <w:r>
        <w:t xml:space="preserve">   Can you tell me about your weekend?</w:t>
      </w:r>
    </w:p>
    <w:p>
      <w:r>
        <w:t xml:space="preserve">8. Tu as besoin d'aide avec quelque chose?  </w:t>
      </w:r>
    </w:p>
    <w:p>
      <w:r>
        <w:t xml:space="preserve">   Do you need help with something?</w:t>
      </w:r>
    </w:p>
    <w:p>
      <w:r>
        <w:t>9. Tu vas à la plage aujourd’hui?</w:t>
      </w:r>
    </w:p>
    <w:p>
      <w:r>
        <w:t xml:space="preserve">    Are you going to the beach today?</w:t>
      </w:r>
    </w:p>
    <w:p>
      <w:r>
        <w:t xml:space="preserve">10. Tu es vraiment cool! </w:t>
      </w:r>
    </w:p>
    <w:p>
      <w:r>
        <w:t xml:space="preserve">    You are really cool!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Salut à toi ! Comment vas-tu ?</w:t>
      </w:r>
    </w:p>
    <w:p>
      <w:r>
        <w:t xml:space="preserve">    Hi! How are you?</w:t>
      </w:r>
    </w:p>
    <w:p>
      <w:r>
        <w:t xml:space="preserve">3.  Je suis fatigué, salut. </w:t>
      </w:r>
    </w:p>
    <w:p>
      <w:r>
        <w:t xml:space="preserve">    I am tired, hello. </w:t>
      </w:r>
    </w:p>
    <w:p>
      <w:r>
        <w:t xml:space="preserve">4.  Salut, je suis ravi de te revoir. </w:t>
      </w:r>
    </w:p>
    <w:p>
      <w:r>
        <w:t xml:space="preserve">    Hi, I'm happy to see you again.</w:t>
      </w:r>
    </w:p>
    <w:p>
      <w:r>
        <w:t xml:space="preserve">5.  Quelle est la météo aujourd'hui ? Salut ! </w:t>
      </w:r>
    </w:p>
    <w:p>
      <w:r>
        <w:t xml:space="preserve">   What is the weather today? Hello!</w:t>
      </w:r>
    </w:p>
    <w:p>
      <w:r>
        <w:t>6.  Je vais à la boulangerie, salut !</w:t>
      </w:r>
    </w:p>
    <w:p>
      <w:r>
        <w:t xml:space="preserve">    I'm going to the bakery, hello!</w:t>
      </w:r>
    </w:p>
    <w:p>
      <w:r>
        <w:t>7.  Salut, j'ai besoin d'un conseil.</w:t>
      </w:r>
    </w:p>
    <w:p>
      <w:r>
        <w:t xml:space="preserve">   Hello, I need some advice.</w:t>
      </w:r>
    </w:p>
    <w:p>
      <w:r>
        <w:t xml:space="preserve">8.  Salut, je ne comprends pas. </w:t>
      </w:r>
    </w:p>
    <w:p>
      <w:r>
        <w:t xml:space="preserve">    Hello, I don't understand. </w:t>
      </w:r>
    </w:p>
    <w:p>
      <w:r>
        <w:t xml:space="preserve">9.  Salut ! Est-ce que tu peux m’aider ? </w:t>
      </w:r>
    </w:p>
    <w:p>
      <w:r>
        <w:t xml:space="preserve">    Hi! Can you help me?</w:t>
      </w:r>
    </w:p>
    <w:p>
      <w:r>
        <w:t>10. Salut, j’espère que vous allez bien.</w:t>
      </w:r>
    </w:p>
    <w:p>
      <w:r>
        <w:t xml:space="preserve">   Hello, I hope you are well.</w:t>
      </w:r>
    </w:p>
    <w:p/>
    <w:p>
      <w:r>
        <w:rPr>
          <w:b/>
        </w:rPr>
        <w:t>Word: Bien | Meaning: Well, good</w:t>
      </w:r>
    </w:p>
    <w:p/>
    <w:p>
      <w:r>
        <w:t xml:space="preserve">1.  Je vais bien, merci. </w:t>
      </w:r>
    </w:p>
    <w:p>
      <w:r>
        <w:t xml:space="preserve">   I'm well, thank you.</w:t>
      </w:r>
    </w:p>
    <w:p>
      <w:r>
        <w:t xml:space="preserve">2.  Le restaurant est bien situé. </w:t>
      </w:r>
    </w:p>
    <w:p>
      <w:r>
        <w:t xml:space="preserve">    The restaurant is well located.</w:t>
      </w:r>
    </w:p>
    <w:p>
      <w:r>
        <w:t xml:space="preserve">3.  C'est un bon film. </w:t>
      </w:r>
    </w:p>
    <w:p>
      <w:r>
        <w:t xml:space="preserve">    It's a good movie.</w:t>
      </w:r>
    </w:p>
    <w:p>
      <w:r>
        <w:t xml:space="preserve">4.  Vous êtes bienveillant(e). </w:t>
      </w:r>
    </w:p>
    <w:p>
      <w:r>
        <w:t xml:space="preserve">    You are kind.</w:t>
      </w:r>
    </w:p>
    <w:p>
      <w:r>
        <w:t>5.  Il fait beau aujourd'hui, il est très bien.</w:t>
      </w:r>
    </w:p>
    <w:p>
      <w:r>
        <w:t xml:space="preserve">   It's beautiful out today, it is very nice.</w:t>
      </w:r>
    </w:p>
    <w:p>
      <w:r>
        <w:t xml:space="preserve">6.  Nous allons bien au travail. </w:t>
      </w:r>
    </w:p>
    <w:p>
      <w:r>
        <w:t xml:space="preserve">    We are going well to work.</w:t>
      </w:r>
    </w:p>
    <w:p>
      <w:r>
        <w:t xml:space="preserve">7.  J’ai faim et je suis fatigué. </w:t>
      </w:r>
    </w:p>
    <w:p>
      <w:r>
        <w:t xml:space="preserve">    I am hungry and I am tired.</w:t>
      </w:r>
    </w:p>
    <w:p>
      <w:r>
        <w:t>8.  Tu es bien avec moi.</w:t>
      </w:r>
    </w:p>
    <w:p>
      <w:r>
        <w:t xml:space="preserve">   You are good with me.</w:t>
      </w:r>
    </w:p>
    <w:p>
      <w:r>
        <w:t xml:space="preserve">9.  Elle est bien organisée. </w:t>
      </w:r>
    </w:p>
    <w:p>
      <w:r>
        <w:t xml:space="preserve">   She is well organized.</w:t>
      </w:r>
    </w:p>
    <w:p>
      <w:r>
        <w:t xml:space="preserve">10. Vous êtes bien informé(e). </w:t>
      </w:r>
    </w:p>
    <w:p>
      <w:r>
        <w:t xml:space="preserve">   You are well informed.</w:t>
      </w:r>
    </w:p>
    <w:p/>
    <w:p>
      <w:r>
        <w:rPr>
          <w:b/>
        </w:rPr>
        <w:t>Word: Vrai | Meaning: True</w:t>
      </w:r>
    </w:p>
    <w:p/>
    <w:p>
      <w:r>
        <w:t>1. La météo est vraiment belle aujourd'hui.</w:t>
      </w:r>
    </w:p>
    <w:p>
      <w:r>
        <w:t xml:space="preserve">   The weather is truly beautiful today.</w:t>
      </w:r>
    </w:p>
    <w:p>
      <w:r>
        <w:t>2. J'aime beaucoup la cuisine française.</w:t>
      </w:r>
    </w:p>
    <w:p>
      <w:r>
        <w:t xml:space="preserve">   I really like French cuisine.</w:t>
      </w:r>
    </w:p>
    <w:p>
      <w:r>
        <w:t xml:space="preserve">3. Le film est vrai, il faut l'écouter attentivement. </w:t>
      </w:r>
    </w:p>
    <w:p>
      <w:r>
        <w:t xml:space="preserve">   The movie is true, you have to listen carefully. </w:t>
      </w:r>
    </w:p>
    <w:p>
      <w:r>
        <w:t xml:space="preserve">4. Je suis vraiment triste d'avoir manqué le concert. </w:t>
      </w:r>
    </w:p>
    <w:p>
      <w:r>
        <w:t xml:space="preserve">    I am truly sad that I missed the concert. </w:t>
      </w:r>
    </w:p>
    <w:p>
      <w:r>
        <w:t>5. Les gens sont très gentils et accueillants en France.</w:t>
      </w:r>
    </w:p>
    <w:p>
      <w:r>
        <w:t xml:space="preserve">   People are very kind and welcoming in France.</w:t>
      </w:r>
    </w:p>
    <w:p>
      <w:r>
        <w:t xml:space="preserve">6. Vous avez raison, c’est vrai.  </w:t>
      </w:r>
    </w:p>
    <w:p>
      <w:r>
        <w:t xml:space="preserve">   You are right, it is true. </w:t>
      </w:r>
    </w:p>
    <w:p>
      <w:r>
        <w:t xml:space="preserve">7. J'ai besoin de savoir comment faire quelque chose de vraiment important. </w:t>
      </w:r>
    </w:p>
    <w:p>
      <w:r>
        <w:t xml:space="preserve">    I need to know how to do something that is truly important. </w:t>
      </w:r>
    </w:p>
    <w:p>
      <w:r>
        <w:t xml:space="preserve">8. Ce n'est pas vrai que je suis malade aujourd'hui. </w:t>
      </w:r>
    </w:p>
    <w:p>
      <w:r>
        <w:t xml:space="preserve">    That's not true, I am not sick today.</w:t>
      </w:r>
    </w:p>
    <w:p>
      <w:r>
        <w:t xml:space="preserve">9.  L'air frais est vraiment stimulant pour la santé.  </w:t>
      </w:r>
    </w:p>
    <w:p>
      <w:r>
        <w:t xml:space="preserve">   Fresh air is really stimulating for health. </w:t>
      </w:r>
    </w:p>
    <w:p>
      <w:r>
        <w:t xml:space="preserve">10. La vie est un voyage et il faut profiter de chaque étape. </w:t>
      </w:r>
    </w:p>
    <w:p>
      <w:r>
        <w:t xml:space="preserve">   Life is a journey and you should enjoy every step of it.</w:t>
      </w:r>
    </w:p>
    <w:p/>
    <w:p>
      <w:r>
        <w:rPr>
          <w:b/>
        </w:rPr>
        <w:t>Word: faux | Meaning: false</w:t>
      </w:r>
    </w:p>
    <w:p/>
    <w:p>
      <w:r>
        <w:t>1.  La lumière est faux, il n'y a pas de soleil dehors.</w:t>
      </w:r>
    </w:p>
    <w:p>
      <w:r>
        <w:t xml:space="preserve">    The light is false, there's no sunshine outside.</w:t>
      </w:r>
    </w:p>
    <w:p>
      <w:r>
        <w:t>2.   Le gâteau est faux, il n'est pas fait par moi.</w:t>
      </w:r>
    </w:p>
    <w:p>
      <w:r>
        <w:t xml:space="preserve">    The cake is fake, it wasn't made by me.</w:t>
      </w:r>
    </w:p>
    <w:p>
      <w:r>
        <w:t xml:space="preserve">3.  Ce film est faux, les personnages ne sont pas vraiment des gens. </w:t>
      </w:r>
    </w:p>
    <w:p>
      <w:r>
        <w:t xml:space="preserve">    This movie is false, the characters aren't really people.</w:t>
      </w:r>
    </w:p>
    <w:p>
      <w:r>
        <w:t>4.   Il dit que c'est faux, mais je pense qu'il a menti.</w:t>
      </w:r>
    </w:p>
    <w:p>
      <w:r>
        <w:t xml:space="preserve">    He says it's false, but I think he lied.</w:t>
      </w:r>
    </w:p>
    <w:p>
      <w:r>
        <w:t xml:space="preserve">5.  La direction du projet est faux, il faut l'arrêter. </w:t>
      </w:r>
    </w:p>
    <w:p>
      <w:r>
        <w:t xml:space="preserve">    The project's direction is false, we have to stop it.</w:t>
      </w:r>
    </w:p>
    <w:p>
      <w:r>
        <w:t>6.   Je crois que le marché est faux, il n'y a pas de produits.</w:t>
      </w:r>
    </w:p>
    <w:p>
      <w:r>
        <w:t xml:space="preserve">    I believe the market is false, there are no products.</w:t>
      </w:r>
    </w:p>
    <w:p>
      <w:r>
        <w:t xml:space="preserve">7.  Il y a faux-pas dans la présentation, il faut s’en débarrasser. </w:t>
      </w:r>
    </w:p>
    <w:p>
      <w:r>
        <w:t xml:space="preserve">    There are faux pas in the presentation, we need to get rid of them.</w:t>
      </w:r>
    </w:p>
    <w:p>
      <w:r>
        <w:t xml:space="preserve">8.   J'ai un faux-démonstration de ce que j'aime. </w:t>
      </w:r>
    </w:p>
    <w:p>
      <w:r>
        <w:t xml:space="preserve">    I have a false demonstration of what I like. </w:t>
      </w:r>
    </w:p>
    <w:p>
      <w:r>
        <w:t>9.  Le prix du billet est faux, il doit être plus bas.</w:t>
      </w:r>
    </w:p>
    <w:p>
      <w:r>
        <w:t xml:space="preserve">    The ticket price is false, it should be cheaper.</w:t>
      </w:r>
    </w:p>
    <w:p>
      <w:r>
        <w:t xml:space="preserve">10. Il y a des faux-amis qui te font croire à leur mensonges. </w:t>
      </w:r>
    </w:p>
    <w:p>
      <w:r>
        <w:t xml:space="preserve">   There are fake friends who make you believe in their lies.</w:t>
      </w:r>
    </w:p>
    <w:p/>
    <w:p>
      <w:r>
        <w:rPr>
          <w:b/>
        </w:rPr>
        <w:t>Word: Four | Meaning:  A cooking device with an open top that is used to cook or bake food (often metal)</w:t>
      </w:r>
    </w:p>
    <w:p/>
    <w:p>
      <w:r>
        <w:t>1. J'ai quatre pommes.</w:t>
      </w:r>
    </w:p>
    <w:p>
      <w:r>
        <w:t xml:space="preserve">  I have four apples.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Elle a quatre ans.</w:t>
      </w:r>
    </w:p>
    <w:p>
      <w:r>
        <w:t xml:space="preserve">  She is four years old.</w:t>
      </w:r>
    </w:p>
    <w:p>
      <w:r>
        <w:t>4. Le restaurant a quatre étoiles.</w:t>
      </w:r>
    </w:p>
    <w:p>
      <w:r>
        <w:t xml:space="preserve">  The restaurant has four stars.</w:t>
      </w:r>
    </w:p>
    <w:p>
      <w:r>
        <w:t>5. J'ai besoin de quatre heures pour terminer mon travail.</w:t>
      </w:r>
    </w:p>
    <w:p>
      <w:r>
        <w:t xml:space="preserve">  I need four hours to finish my work. </w:t>
      </w:r>
    </w:p>
    <w:p>
      <w:r>
        <w:t>6. La ville a quatre quartiers.</w:t>
      </w:r>
    </w:p>
    <w:p>
      <w:r>
        <w:t xml:space="preserve">  The city has four districts.</w:t>
      </w:r>
    </w:p>
    <w:p>
      <w:r>
        <w:t xml:space="preserve">7. Il a acheté quatre tickets de cinéma. </w:t>
      </w:r>
    </w:p>
    <w:p>
      <w:r>
        <w:t xml:space="preserve">  He bought four movie tickets.</w:t>
      </w:r>
    </w:p>
    <w:p>
      <w:r>
        <w:t xml:space="preserve">8. J’aime les couleurs quatre. </w:t>
      </w:r>
    </w:p>
    <w:p>
      <w:r>
        <w:t xml:space="preserve">  I like the colors four.</w:t>
      </w:r>
    </w:p>
    <w:p>
      <w:r>
        <w:t>9. Quatre personnes ont participé à la soirée.</w:t>
      </w:r>
    </w:p>
    <w:p>
      <w:r>
        <w:t>Four people participated in the party.</w:t>
      </w:r>
    </w:p>
    <w:p>
      <w:r>
        <w:t xml:space="preserve">10. Elle a four-à-quatre pour ses vacances. </w:t>
      </w:r>
    </w:p>
    <w:p>
      <w:r>
        <w:t xml:space="preserve">    She has four-a-four for her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