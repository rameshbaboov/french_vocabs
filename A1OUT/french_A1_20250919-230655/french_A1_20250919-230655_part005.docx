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 | Meaning:  Hum</w:t>
      </w:r>
    </w:p>
    <w:p/>
    <w:p>
      <w:r>
        <w:t>1. J'ai besoin d'un peu de café, merci.</w:t>
      </w:r>
    </w:p>
    <w:p>
      <w:r>
        <w:t xml:space="preserve">    I need a bit of coffee, please.</w:t>
      </w:r>
    </w:p>
    <w:p>
      <w:r>
        <w:t>2. Est-ce que vous pouvez m'aider?</w:t>
      </w:r>
    </w:p>
    <w:p>
      <w:r>
        <w:t xml:space="preserve">   Can you help me?</w:t>
      </w:r>
    </w:p>
    <w:p>
      <w:r>
        <w:t xml:space="preserve">3. La lumière est très douce ce soir. </w:t>
      </w:r>
    </w:p>
    <w:p>
      <w:r>
        <w:t xml:space="preserve">    The light is very soft this evening.</w:t>
      </w:r>
    </w:p>
    <w:p>
      <w:r>
        <w:t xml:space="preserve">4. Il faut aller voir le médecin.  </w:t>
      </w:r>
    </w:p>
    <w:p>
      <w:r>
        <w:t xml:space="preserve">    We need to go see the doctor.</w:t>
      </w:r>
    </w:p>
    <w:p>
      <w:r>
        <w:t>5. J'aime bien écouter de la musique.</w:t>
      </w:r>
    </w:p>
    <w:p>
      <w:r>
        <w:t xml:space="preserve">    I like to listen to music.</w:t>
      </w:r>
    </w:p>
    <w:p>
      <w:r>
        <w:t xml:space="preserve">6. Tu es vraiment gentil avec moi.  </w:t>
      </w:r>
    </w:p>
    <w:p>
      <w:r>
        <w:t xml:space="preserve">    You are really kind with me. </w:t>
      </w:r>
    </w:p>
    <w:p>
      <w:r>
        <w:t>7. J'ai faim et je veux manger un sandwich.</w:t>
      </w:r>
    </w:p>
    <w:p>
      <w:r>
        <w:t xml:space="preserve">    I am hungry and I want to eat a sandwich.</w:t>
      </w:r>
    </w:p>
    <w:p>
      <w:r>
        <w:t>8. Vous avez beaucoup de travail?</w:t>
      </w:r>
    </w:p>
    <w:p>
      <w:r>
        <w:t xml:space="preserve">    Do you have a lot of work?</w:t>
      </w:r>
    </w:p>
    <w:p>
      <w:r>
        <w:t xml:space="preserve">9. Je suis fatigué après ma longue journée.  </w:t>
      </w:r>
    </w:p>
    <w:p>
      <w:r>
        <w:t xml:space="preserve">    I am tired after my long day. </w:t>
      </w:r>
    </w:p>
    <w:p>
      <w:r>
        <w:t xml:space="preserve">10. Merci d'avoir partagé avec moi.  </w:t>
      </w:r>
    </w:p>
    <w:p>
      <w:r>
        <w:t xml:space="preserve">    Thank you for sharing with me.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J’aime le café au lait, merci.</w:t>
      </w:r>
    </w:p>
    <w:p>
      <w:r>
        <w:t>I like coffee with milk, thank you.</w:t>
      </w:r>
    </w:p>
    <w:p>
      <w:r>
        <w:t>3. Le chat est sur la table.</w:t>
      </w:r>
    </w:p>
    <w:p>
      <w:r>
        <w:t>The cat is on the table.</w:t>
      </w:r>
    </w:p>
    <w:p>
      <w:r>
        <w:t xml:space="preserve">4. Il a un grand chien et un petit chat. </w:t>
      </w:r>
    </w:p>
    <w:p>
      <w:r>
        <w:t>He has a big dog and a little cat.</w:t>
      </w:r>
    </w:p>
    <w:p>
      <w:r>
        <w:t>5. Les fleurs sont magnifiques.</w:t>
      </w:r>
    </w:p>
    <w:p>
      <w:r>
        <w:t xml:space="preserve">The flowers are beautiful. </w:t>
      </w:r>
    </w:p>
    <w:p>
      <w:r>
        <w:t xml:space="preserve">6. Je suis heureux de vous rencontrer.  </w:t>
      </w:r>
    </w:p>
    <w:p>
      <w:r>
        <w:t>I am happy to meet you.</w:t>
      </w:r>
    </w:p>
    <w:p>
      <w:r>
        <w:t xml:space="preserve">7. La musique est agréable à écouter. </w:t>
      </w:r>
    </w:p>
    <w:p>
      <w:r>
        <w:t>The music is pleasant to listen to.</w:t>
      </w:r>
    </w:p>
    <w:p>
      <w:r>
        <w:t>8. Le livre est sur la table.</w:t>
      </w:r>
    </w:p>
    <w:p>
      <w:r>
        <w:t xml:space="preserve">The book is on the table. </w:t>
      </w:r>
    </w:p>
    <w:p>
      <w:r>
        <w:t>9. J’ai besoin d’un peu d’argent.</w:t>
      </w:r>
    </w:p>
    <w:p>
      <w:r>
        <w:t>I need a little bit of money.</w:t>
      </w:r>
    </w:p>
    <w:p>
      <w:r>
        <w:t>10. Le cinéma est ouvert demain soir.</w:t>
      </w:r>
    </w:p>
    <w:p>
      <w:r>
        <w:t>The cinema is open tomorrow evening.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 un chapeau bleu.</w:t>
      </w:r>
    </w:p>
    <w:p>
      <w:r>
        <w:t xml:space="preserve">  I have a blue hat.</w:t>
      </w:r>
    </w:p>
    <w:p>
      <w:r>
        <w:t>3. La robe de Marie est bleue.</w:t>
      </w:r>
    </w:p>
    <w:p>
      <w:r>
        <w:t xml:space="preserve">  Marie's dress is blue. </w:t>
      </w:r>
    </w:p>
    <w:p>
      <w:r>
        <w:t xml:space="preserve">4. Le chat est bleu. </w:t>
      </w:r>
    </w:p>
    <w:p>
      <w:r>
        <w:t xml:space="preserve">  The cat is blue.</w:t>
      </w:r>
    </w:p>
    <w:p>
      <w:r>
        <w:t>5. Il aime boire du lait bleu.</w:t>
      </w:r>
    </w:p>
    <w:p>
      <w:r>
        <w:t xml:space="preserve">  He likes to drink blue milk.</w:t>
      </w:r>
    </w:p>
    <w:p>
      <w:r>
        <w:t>6. Le drapeau français est bleu, blanc et rouge.</w:t>
      </w:r>
    </w:p>
    <w:p>
      <w:r>
        <w:t xml:space="preserve">  The French flag is blue, white and red.</w:t>
      </w:r>
    </w:p>
    <w:p>
      <w:r>
        <w:t>7. La fleur bleue est belle.</w:t>
      </w:r>
    </w:p>
    <w:p>
      <w:r>
        <w:t xml:space="preserve">  The blue flower is beautiful. </w:t>
      </w:r>
    </w:p>
    <w:p>
      <w:r>
        <w:t>8. J'ai besoin d'un stylo bleu.</w:t>
      </w:r>
    </w:p>
    <w:p>
      <w:r>
        <w:t xml:space="preserve">  I need a blue pen.</w:t>
      </w:r>
    </w:p>
    <w:p>
      <w:r>
        <w:t>9. Les enfants ont joué dans le jardin bleu.</w:t>
      </w:r>
    </w:p>
    <w:p>
      <w:r>
        <w:t xml:space="preserve">  Children played in the blue garden. </w:t>
      </w:r>
    </w:p>
    <w:p>
      <w:r>
        <w:t>10. Le ciel est bleu, mais il pleut aussi.</w:t>
      </w:r>
    </w:p>
    <w:p>
      <w:r>
        <w:t xml:space="preserve">  The sky is blue, but it is raining too.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  He is beautiful today.</w:t>
      </w:r>
    </w:p>
    <w:p>
      <w:r>
        <w:t>2. Je ne peux pas aller au cinéma parce qu'il pleut.</w:t>
      </w:r>
    </w:p>
    <w:p>
      <w:r>
        <w:t xml:space="preserve">    I cannot go to the cinema because it rains.</w:t>
      </w:r>
    </w:p>
    <w:p>
      <w:r>
        <w:t>3. Il y a un café sur la place.</w:t>
      </w:r>
    </w:p>
    <w:p>
      <w:r>
        <w:t xml:space="preserve">   There is a coffee shop on the square.</w:t>
      </w:r>
    </w:p>
    <w:p>
      <w:r>
        <w:t xml:space="preserve">4. Il faut faire attention aux enfants. </w:t>
      </w:r>
    </w:p>
    <w:p>
      <w:r>
        <w:t xml:space="preserve">    We must pay attention to children.</w:t>
      </w:r>
    </w:p>
    <w:p>
      <w:r>
        <w:t xml:space="preserve">5. L'homme est très grand. </w:t>
      </w:r>
    </w:p>
    <w:p>
      <w:r>
        <w:t xml:space="preserve">    The man is very tall.</w:t>
      </w:r>
    </w:p>
    <w:p>
      <w:r>
        <w:t>6. Ils sont partis pour la plage.</w:t>
      </w:r>
    </w:p>
    <w:p>
      <w:r>
        <w:t xml:space="preserve">    They went to the beach.</w:t>
      </w:r>
    </w:p>
    <w:p>
      <w:r>
        <w:t xml:space="preserve">7. La voiture est rouge. </w:t>
      </w:r>
    </w:p>
    <w:p>
      <w:r>
        <w:t xml:space="preserve">   The car is red. </w:t>
      </w:r>
    </w:p>
    <w:p>
      <w:r>
        <w:t>8. Il a besoin de travailler plus dur.</w:t>
      </w:r>
    </w:p>
    <w:p>
      <w:r>
        <w:t xml:space="preserve">    He needs to work harder. </w:t>
      </w:r>
    </w:p>
    <w:p>
      <w:r>
        <w:t>9.  Elle est fatiguée après le voyage.</w:t>
      </w:r>
    </w:p>
    <w:p>
      <w:r>
        <w:t xml:space="preserve">    She is tired after the trip. </w:t>
      </w:r>
    </w:p>
    <w:p>
      <w:r>
        <w:t>10. Le gâteau est délicieux!</w:t>
      </w:r>
    </w:p>
    <w:p>
      <w:r>
        <w:t xml:space="preserve">    The cake is delicious!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une grande famille.</w:t>
      </w:r>
    </w:p>
    <w:p>
      <w:r>
        <w:t xml:space="preserve">   I have a big family.</w:t>
      </w:r>
    </w:p>
    <w:p>
      <w:r>
        <w:t>3. Les montagnes sont grandes et majestueuses.</w:t>
      </w:r>
    </w:p>
    <w:p>
      <w:r>
        <w:t xml:space="preserve">   The mountains are large and majestic.</w:t>
      </w:r>
    </w:p>
    <w:p>
      <w:r>
        <w:t xml:space="preserve">4. Il a un grand sourire. </w:t>
      </w:r>
    </w:p>
    <w:p>
      <w:r>
        <w:t xml:space="preserve">   He has a big smile.</w:t>
      </w:r>
    </w:p>
    <w:p>
      <w:r>
        <w:t>5. La ville est grande, avec beaucoup de bâtiments.</w:t>
      </w:r>
    </w:p>
    <w:p>
      <w:r>
        <w:t xml:space="preserve">   The city is large, with many buildings.</w:t>
      </w:r>
    </w:p>
    <w:p>
      <w:r>
        <w:t xml:space="preserve">6. J'aime les films grand format. </w:t>
      </w:r>
    </w:p>
    <w:p>
      <w:r>
        <w:t xml:space="preserve">   I like big-format movies.</w:t>
      </w:r>
    </w:p>
    <w:p>
      <w:r>
        <w:t xml:space="preserve">7. La taille du projet est grande. </w:t>
      </w:r>
    </w:p>
    <w:p>
      <w:r>
        <w:t xml:space="preserve">   The size of the project is big.</w:t>
      </w:r>
    </w:p>
    <w:p>
      <w:r>
        <w:t xml:space="preserve">8. Vous avez une grande ambition. </w:t>
      </w:r>
    </w:p>
    <w:p>
      <w:r>
        <w:t xml:space="preserve">   You have a big ambition.</w:t>
      </w:r>
    </w:p>
    <w:p>
      <w:r>
        <w:t xml:space="preserve">9. Je voudrais un cadeau grande et jolie. </w:t>
      </w:r>
    </w:p>
    <w:p>
      <w:r>
        <w:t xml:space="preserve">   I would like a big and pretty present. </w:t>
      </w:r>
    </w:p>
    <w:p>
      <w:r>
        <w:t xml:space="preserve">10.  La salade est grande, alors je vais la partager. </w:t>
      </w:r>
    </w:p>
    <w:p>
      <w:r>
        <w:t xml:space="preserve">   The salad is large, so I will share it.</w:t>
      </w:r>
    </w:p>
    <w:p/>
    <w:p>
      <w:r>
        <w:rPr>
          <w:b/>
        </w:rPr>
        <w:t>Word: L' | Meaning: The</w:t>
      </w:r>
    </w:p>
    <w:p/>
    <w:p>
      <w:r>
        <w:t>1. Il est heureux de voir son ami.</w:t>
      </w:r>
    </w:p>
    <w:p>
      <w:r>
        <w:t xml:space="preserve">  He is happy to see his friend.</w:t>
      </w:r>
    </w:p>
    <w:p>
      <w:r>
        <w:t>2. La voiture est rouge.</w:t>
      </w:r>
    </w:p>
    <w:p>
      <w:r>
        <w:t xml:space="preserve">  The car is red.</w:t>
      </w:r>
    </w:p>
    <w:p>
      <w:r>
        <w:t>3. Le chat dort sur le canapé.</w:t>
      </w:r>
    </w:p>
    <w:p>
      <w:r>
        <w:t xml:space="preserve">  The cat sleeps on the sofa.</w:t>
      </w:r>
    </w:p>
    <w:p>
      <w:r>
        <w:t xml:space="preserve">4. Les enfants jouent à la maison. </w:t>
      </w:r>
    </w:p>
    <w:p>
      <w:r>
        <w:t xml:space="preserve">  The children play at home.</w:t>
      </w:r>
    </w:p>
    <w:p>
      <w:r>
        <w:t>5. L'eau bouillit dans la casserole.</w:t>
      </w:r>
    </w:p>
    <w:p>
      <w:r>
        <w:t xml:space="preserve">  Water boils in the saucepan.</w:t>
      </w:r>
    </w:p>
    <w:p>
      <w:r>
        <w:t>6. Je veux lire un livre.</w:t>
      </w:r>
    </w:p>
    <w:p>
      <w:r>
        <w:t xml:space="preserve">   I want to read a book.</w:t>
      </w:r>
    </w:p>
    <w:p>
      <w:r>
        <w:t>7. Le soleil brille aujourd'hui.</w:t>
      </w:r>
    </w:p>
    <w:p>
      <w:r>
        <w:t xml:space="preserve">   The sun shines today.</w:t>
      </w:r>
    </w:p>
    <w:p>
      <w:r>
        <w:t xml:space="preserve">8. La fleur est belle. </w:t>
      </w:r>
    </w:p>
    <w:p>
      <w:r>
        <w:t xml:space="preserve">    The flower is beautiful.</w:t>
      </w:r>
    </w:p>
    <w:p>
      <w:r>
        <w:t>9. Les gens mangent dans le restaurant.</w:t>
      </w:r>
    </w:p>
    <w:p>
      <w:r>
        <w:t xml:space="preserve">  People eat in the restaurant.</w:t>
      </w:r>
    </w:p>
    <w:p>
      <w:r>
        <w:t>10. L'école est à côté de la maison.</w:t>
      </w:r>
    </w:p>
    <w:p>
      <w:r>
        <w:t xml:space="preserve">  School is next to the house.</w:t>
      </w:r>
    </w:p>
    <w:p/>
    <w:p>
      <w:r>
        <w:rPr>
          <w:b/>
        </w:rPr>
        <w:t>Word: J | Meaning: J</w:t>
      </w:r>
    </w:p>
    <w:p/>
    <w:p>
      <w:r>
        <w:t xml:space="preserve">1. J'ai un ami.  </w:t>
      </w:r>
    </w:p>
    <w:p>
      <w:r>
        <w:t>I have a friend.</w:t>
      </w:r>
    </w:p>
    <w:p>
      <w:r>
        <w:t xml:space="preserve">2. Je voudrais boire de l'eau.  </w:t>
      </w:r>
    </w:p>
    <w:p>
      <w:r>
        <w:t>I would like to drink water.</w:t>
      </w:r>
    </w:p>
    <w:p>
      <w:r>
        <w:t xml:space="preserve">3. J'aime la musique.   </w:t>
      </w:r>
    </w:p>
    <w:p>
      <w:r>
        <w:t xml:space="preserve">I love music. </w:t>
      </w:r>
    </w:p>
    <w:p>
      <w:r>
        <w:t xml:space="preserve">4. Joli !  </w:t>
      </w:r>
    </w:p>
    <w:p>
      <w:r>
        <w:t>Gorgeous!</w:t>
      </w:r>
    </w:p>
    <w:p>
      <w:r>
        <w:t xml:space="preserve">5. Jules est un bon camarade.  </w:t>
      </w:r>
    </w:p>
    <w:p>
      <w:r>
        <w:t>Jules is a good classmate.</w:t>
      </w:r>
    </w:p>
    <w:p>
      <w:r>
        <w:t xml:space="preserve">6. Je suis content(e) de votre visite.  </w:t>
      </w:r>
    </w:p>
    <w:p>
      <w:r>
        <w:t>I am happy about your visit.</w:t>
      </w:r>
    </w:p>
    <w:p>
      <w:r>
        <w:t xml:space="preserve">7. J'ai une voiture rouge.   </w:t>
      </w:r>
    </w:p>
    <w:p>
      <w:r>
        <w:t xml:space="preserve">I have a red car. </w:t>
      </w:r>
    </w:p>
    <w:p>
      <w:r>
        <w:t xml:space="preserve">8. Jean vit à Paris.   </w:t>
      </w:r>
    </w:p>
    <w:p>
      <w:r>
        <w:t xml:space="preserve">Jean lives in Paris. </w:t>
      </w:r>
    </w:p>
    <w:p>
      <w:r>
        <w:t xml:space="preserve">9. Je vais au marché aujourd'hui.    </w:t>
      </w:r>
    </w:p>
    <w:p>
      <w:r>
        <w:t xml:space="preserve">I am going to the market today. </w:t>
      </w:r>
    </w:p>
    <w:p>
      <w:r>
        <w:t xml:space="preserve">10.  J'espère que vous allez bien!    </w:t>
      </w:r>
    </w:p>
    <w:p>
      <w:r>
        <w:t>I hope you are doing well!</w:t>
      </w:r>
    </w:p>
    <w:p/>
    <w:p>
      <w:r>
        <w:rPr>
          <w:b/>
        </w:rPr>
        <w:t>Word: L | Meaning: The letter 'L'</w:t>
      </w:r>
    </w:p>
    <w:p/>
    <w:p>
      <w:r>
        <w:t>1. J'aime le soleil.</w:t>
      </w:r>
    </w:p>
    <w:p>
      <w:r>
        <w:t xml:space="preserve">  I love the sun.</w:t>
      </w:r>
    </w:p>
    <w:p>
      <w:r>
        <w:t>2. Le chat est laid.</w:t>
      </w:r>
    </w:p>
    <w:p>
      <w:r>
        <w:t xml:space="preserve">  The cat is ugly.</w:t>
      </w:r>
    </w:p>
    <w:p>
      <w:r>
        <w:t>3. La voiture roule lentement.</w:t>
      </w:r>
    </w:p>
    <w:p>
      <w:r>
        <w:t xml:space="preserve">  The car drives slowly.</w:t>
      </w:r>
    </w:p>
    <w:p>
      <w:r>
        <w:t>4. Le chien mange une pomme.</w:t>
      </w:r>
    </w:p>
    <w:p>
      <w:r>
        <w:t xml:space="preserve">  The dog eats an apple. </w:t>
      </w:r>
    </w:p>
    <w:p>
      <w:r>
        <w:t>5. Les enfants jouent dehors.</w:t>
      </w:r>
    </w:p>
    <w:p>
      <w:r>
        <w:t xml:space="preserve">  The children play outside. </w:t>
      </w:r>
    </w:p>
    <w:p>
      <w:r>
        <w:t>6. La musique est belle.</w:t>
      </w:r>
    </w:p>
    <w:p>
      <w:r>
        <w:t xml:space="preserve">  The music is beautiful. </w:t>
      </w:r>
    </w:p>
    <w:p>
      <w:r>
        <w:t>7. L'arbre pousse dans le jardin.</w:t>
      </w:r>
    </w:p>
    <w:p>
      <w:r>
        <w:t xml:space="preserve">  The tree grows in the garden.</w:t>
      </w:r>
    </w:p>
    <w:p>
      <w:r>
        <w:t>8. Le livre est intéressant.</w:t>
      </w:r>
    </w:p>
    <w:p>
      <w:r>
        <w:t xml:space="preserve">  The book is interesting.</w:t>
      </w:r>
    </w:p>
    <w:p>
      <w:r>
        <w:t>9. Le café est chaud.</w:t>
      </w:r>
    </w:p>
    <w:p>
      <w:r>
        <w:t xml:space="preserve">  The coffee is hot. </w:t>
      </w:r>
    </w:p>
    <w:p>
      <w:r>
        <w:t>10. La maison est grande.</w:t>
      </w:r>
    </w:p>
    <w:p>
      <w:r>
        <w:t xml:space="preserve">  The house is big.</w:t>
      </w:r>
    </w:p>
    <w:p/>
    <w:p>
      <w:r>
        <w:rPr>
          <w:b/>
        </w:rPr>
        <w:t>Word: s' | Meaning: oneself</w:t>
      </w:r>
    </w:p>
    <w:p/>
    <w:p>
      <w:r>
        <w:t xml:space="preserve">1. J'aime beaucoup lire des livres. </w:t>
      </w:r>
    </w:p>
    <w:p>
      <w:r>
        <w:t xml:space="preserve">  I love reading books.</w:t>
      </w:r>
    </w:p>
    <w:p>
      <w:r>
        <w:t xml:space="preserve">2. Est-ce que tu es d'accord avec moi ? </w:t>
      </w:r>
    </w:p>
    <w:p>
      <w:r>
        <w:t xml:space="preserve">  Are you agree with me?</w:t>
      </w:r>
    </w:p>
    <w:p>
      <w:r>
        <w:t>3. La pluie tombe très fort aujourd'hui.</w:t>
      </w:r>
    </w:p>
    <w:p>
      <w:r>
        <w:t xml:space="preserve">  The rain is falling very hard today.</w:t>
      </w:r>
    </w:p>
    <w:p>
      <w:r>
        <w:t>4. Il est trop chaud dehors aujourd’hui.</w:t>
      </w:r>
    </w:p>
    <w:p>
      <w:r>
        <w:t xml:space="preserve">  It is too hot outside today.</w:t>
      </w:r>
    </w:p>
    <w:p>
      <w:r>
        <w:t xml:space="preserve">5. Je vais acheter des fruits à la marché. </w:t>
      </w:r>
    </w:p>
    <w:p>
      <w:r>
        <w:t xml:space="preserve">  I am going to buy some fruit at the market.</w:t>
      </w:r>
    </w:p>
    <w:p>
      <w:r>
        <w:t xml:space="preserve">6. Vous avez besoin d'une aide ? </w:t>
      </w:r>
    </w:p>
    <w:p>
      <w:r>
        <w:t xml:space="preserve">   Do you need help?</w:t>
      </w:r>
    </w:p>
    <w:p>
      <w:r>
        <w:t xml:space="preserve">7. Nous sommes très heureux de vous voir. </w:t>
      </w:r>
    </w:p>
    <w:p>
      <w:r>
        <w:t xml:space="preserve">  We are very happy to see you.</w:t>
      </w:r>
    </w:p>
    <w:p>
      <w:r>
        <w:t xml:space="preserve">8. J’ai mangé un sandwich et une pomme. </w:t>
      </w:r>
    </w:p>
    <w:p>
      <w:r>
        <w:t xml:space="preserve">  I ate a sandwich and an apple.</w:t>
      </w:r>
    </w:p>
    <w:p>
      <w:r>
        <w:t xml:space="preserve">9. Il est important de parler à nos amis. </w:t>
      </w:r>
    </w:p>
    <w:p>
      <w:r>
        <w:t xml:space="preserve">   It is important to talk to our friends.</w:t>
      </w:r>
    </w:p>
    <w:p>
      <w:r>
        <w:t>10.  La ville est magnifique !</w:t>
      </w:r>
    </w:p>
    <w:p>
      <w:r>
        <w:t xml:space="preserve">    The city is beautiful!</w:t>
      </w:r>
    </w:p>
    <w:p/>
    <w:p>
      <w:r>
        <w:rPr>
          <w:b/>
        </w:rPr>
        <w:t>Word: faire | Meaning: to do, make, or cause</w:t>
      </w:r>
    </w:p>
    <w:p/>
    <w:p>
      <w:r>
        <w:t xml:space="preserve">1. J'aime faire du sport.  </w:t>
      </w:r>
    </w:p>
    <w:p>
      <w:r>
        <w:t xml:space="preserve">    I like to do sports.</w:t>
      </w:r>
    </w:p>
    <w:p>
      <w:r>
        <w:t>2. Il fait beaucoup de bruit dans la ville.</w:t>
      </w:r>
    </w:p>
    <w:p>
      <w:r>
        <w:t xml:space="preserve">    There is a lot of noise in the city.</w:t>
      </w:r>
    </w:p>
    <w:p>
      <w:r>
        <w:t xml:space="preserve">3. Je fais mes devoirs chaque soir. </w:t>
      </w:r>
    </w:p>
    <w:p>
      <w:r>
        <w:t xml:space="preserve">    I do my homework every evening.</w:t>
      </w:r>
    </w:p>
    <w:p>
      <w:r>
        <w:t xml:space="preserve">4. Elle fait ses courses ce matin. </w:t>
      </w:r>
    </w:p>
    <w:p>
      <w:r>
        <w:t xml:space="preserve">    She is doing her shopping this morning.</w:t>
      </w:r>
    </w:p>
    <w:p>
      <w:r>
        <w:t xml:space="preserve">5. Les enfants aiment faire des jeux de plein air. </w:t>
      </w:r>
    </w:p>
    <w:p>
      <w:r>
        <w:t xml:space="preserve">    Children like to play outdoor games.</w:t>
      </w:r>
    </w:p>
    <w:p>
      <w:r>
        <w:t xml:space="preserve">6. Nous allons faire une promenade en forêt. </w:t>
      </w:r>
    </w:p>
    <w:p>
      <w:r>
        <w:t xml:space="preserve">    We are going for a walk in the forest.</w:t>
      </w:r>
    </w:p>
    <w:p>
      <w:r>
        <w:t>7. Tu fais quoi après la pause ?</w:t>
      </w:r>
    </w:p>
    <w:p>
      <w:r>
        <w:t xml:space="preserve">    What are you doing after break?</w:t>
      </w:r>
    </w:p>
    <w:p>
      <w:r>
        <w:t>8. Il faut faire attention aux dangers.</w:t>
      </w:r>
    </w:p>
    <w:p>
      <w:r>
        <w:t xml:space="preserve">    You have to be careful of dangers.</w:t>
      </w:r>
    </w:p>
    <w:p>
      <w:r>
        <w:t>9. J'ai fait une grande connaissance à l’université.</w:t>
      </w:r>
    </w:p>
    <w:p>
      <w:r>
        <w:t xml:space="preserve">    I made a big acquaintance at the university. </w:t>
      </w:r>
    </w:p>
    <w:p>
      <w:r>
        <w:t>10.  Les fleurs fleurissent dans la nature.</w:t>
      </w:r>
    </w:p>
    <w:p>
      <w:r>
        <w:t xml:space="preserve">     Flowers bloom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