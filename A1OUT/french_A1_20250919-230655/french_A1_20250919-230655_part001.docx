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manger maintenant.</w:t>
      </w:r>
    </w:p>
    <w:p>
      <w:r>
        <w:t xml:space="preserve">   It's time to eat now.</w:t>
      </w:r>
    </w:p>
    <w:p>
      <w:r>
        <w:t xml:space="preserve">3. Bonjour à tous ! </w:t>
      </w:r>
    </w:p>
    <w:p>
      <w:r>
        <w:t xml:space="preserve">   Good day all!</w:t>
      </w:r>
    </w:p>
    <w:p>
      <w:r>
        <w:t>4. Je vais bien merci.</w:t>
      </w:r>
    </w:p>
    <w:p>
      <w:r>
        <w:t xml:space="preserve">   I am well, thank you.</w:t>
      </w:r>
    </w:p>
    <w:p>
      <w:r>
        <w:t>5. Bonjour madame, je vous demande un service.</w:t>
      </w:r>
    </w:p>
    <w:p>
      <w:r>
        <w:t xml:space="preserve">   Hello madam, I am asking for a service.</w:t>
      </w:r>
    </w:p>
    <w:p>
      <w:r>
        <w:t xml:space="preserve">6. Bonjour monsieur, comment allez-vous ? </w:t>
      </w:r>
    </w:p>
    <w:p>
      <w:r>
        <w:t xml:space="preserve">   Hello sir, how are you?</w:t>
      </w:r>
    </w:p>
    <w:p>
      <w:r>
        <w:t>7. Bonjour, j'ai besoin d'aide.</w:t>
      </w:r>
    </w:p>
    <w:p>
      <w:r>
        <w:t xml:space="preserve">   Hello, I need help.</w:t>
      </w:r>
    </w:p>
    <w:p>
      <w:r>
        <w:t xml:space="preserve">8. Bonjour, que vous allez bien? </w:t>
      </w:r>
    </w:p>
    <w:p>
      <w:r>
        <w:t xml:space="preserve">   Good day, how are you doing?</w:t>
      </w:r>
    </w:p>
    <w:p>
      <w:r>
        <w:t xml:space="preserve">9. Bonjour à la famille! </w:t>
      </w:r>
    </w:p>
    <w:p>
      <w:r>
        <w:t xml:space="preserve">   Greetings to the family!</w:t>
      </w:r>
    </w:p>
    <w:p>
      <w:r>
        <w:t>10. Bonjour, merci de votre visite.</w:t>
      </w:r>
    </w:p>
    <w:p>
      <w:r>
        <w:t xml:space="preserve">  Hello, thank you for visiting.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 Thank you very much for your help.</w:t>
      </w:r>
    </w:p>
    <w:p>
      <w:r>
        <w:t xml:space="preserve">2. Merci de l'avoir appelé. </w:t>
      </w:r>
    </w:p>
    <w:p>
      <w:r>
        <w:t xml:space="preserve">     Thank you for calling me.</w:t>
      </w:r>
    </w:p>
    <w:p>
      <w:r>
        <w:t>3. Je suis reconnaissant(e) pour votre générosité.</w:t>
      </w:r>
    </w:p>
    <w:p>
      <w:r>
        <w:t xml:space="preserve">    I am grateful for your generosity.</w:t>
      </w:r>
    </w:p>
    <w:p>
      <w:r>
        <w:t xml:space="preserve">4. Merci d’être venue à la fête. </w:t>
      </w:r>
    </w:p>
    <w:p>
      <w:r>
        <w:t xml:space="preserve">    Thanks for coming to the party. </w:t>
      </w:r>
    </w:p>
    <w:p>
      <w:r>
        <w:t xml:space="preserve">5. Merci de votre patience. </w:t>
      </w:r>
    </w:p>
    <w:p>
      <w:r>
        <w:t xml:space="preserve">    Thank you for your patience.</w:t>
      </w:r>
    </w:p>
    <w:p>
      <w:r>
        <w:t xml:space="preserve">6. Merci beaucoup pour tout! </w:t>
      </w:r>
    </w:p>
    <w:p>
      <w:r>
        <w:t xml:space="preserve">    Thank you very much for everything!</w:t>
      </w:r>
    </w:p>
    <w:p>
      <w:r>
        <w:t xml:space="preserve">7. Merci pour l'information utile. </w:t>
      </w:r>
    </w:p>
    <w:p>
      <w:r>
        <w:t xml:space="preserve">    Thank you for the useful information.</w:t>
      </w:r>
    </w:p>
    <w:p>
      <w:r>
        <w:t xml:space="preserve">8. Merci d’avoir partagé vos idées. </w:t>
      </w:r>
    </w:p>
    <w:p>
      <w:r>
        <w:t xml:space="preserve">    Thanks for sharing your ideas.</w:t>
      </w:r>
    </w:p>
    <w:p>
      <w:r>
        <w:t xml:space="preserve">9. Je vous remercie de votre aide. </w:t>
      </w:r>
    </w:p>
    <w:p>
      <w:r>
        <w:t xml:space="preserve">   I thank you for your help.</w:t>
      </w:r>
    </w:p>
    <w:p>
      <w:r>
        <w:t xml:space="preserve">10. Merci de me donner ce document. </w:t>
      </w:r>
    </w:p>
    <w:p>
      <w:r>
        <w:t xml:space="preserve">    Thank you for giving me this document.</w:t>
      </w:r>
    </w:p>
    <w:p/>
    <w:p>
      <w:r>
        <w:rPr>
          <w:b/>
        </w:rPr>
        <w:t>Word: oui | Meaning: yes</w:t>
      </w:r>
    </w:p>
    <w:p/>
    <w:p>
      <w:r>
        <w:t>1.  Je veux bien aller au cinéma ce soir.</w:t>
      </w:r>
    </w:p>
    <w:p>
      <w:r>
        <w:t xml:space="preserve">    I would like to go to the cinema tonight.</w:t>
      </w:r>
    </w:p>
    <w:p>
      <w:r>
        <w:t>2.  Oui, c’est une idée géniale.</w:t>
      </w:r>
    </w:p>
    <w:p>
      <w:r>
        <w:t xml:space="preserve">    Yes, that's a great idea. </w:t>
      </w:r>
    </w:p>
    <w:p>
      <w:r>
        <w:t>3.  Vous avez raison, j’ai besoin d’aide.</w:t>
      </w:r>
    </w:p>
    <w:p>
      <w:r>
        <w:t xml:space="preserve">    You are right, I need help. </w:t>
      </w:r>
    </w:p>
    <w:p>
      <w:r>
        <w:t>4.  J'aime manger du fromage et de la salade.</w:t>
      </w:r>
    </w:p>
    <w:p>
      <w:r>
        <w:t xml:space="preserve">    I like to eat cheese and salad.</w:t>
      </w:r>
    </w:p>
    <w:p>
      <w:r>
        <w:t>5.  Oui, je suis content de vous rencontrer.</w:t>
      </w:r>
    </w:p>
    <w:p>
      <w:r>
        <w:t xml:space="preserve">    Yes, I am happy to meet you. </w:t>
      </w:r>
    </w:p>
    <w:p>
      <w:r>
        <w:t>6.  Il y a beaucoup de gens à l’école aujourd’hui.</w:t>
      </w:r>
    </w:p>
    <w:p>
      <w:r>
        <w:t xml:space="preserve">    There are many people at school today.</w:t>
      </w:r>
    </w:p>
    <w:p>
      <w:r>
        <w:t>7.  Je ne sais pas si c’est vrai.</w:t>
      </w:r>
    </w:p>
    <w:p>
      <w:r>
        <w:t xml:space="preserve">    I don't know if it is true.</w:t>
      </w:r>
    </w:p>
    <w:p>
      <w:r>
        <w:t>8.  Oui, je suis d’accord avec vous.</w:t>
      </w:r>
    </w:p>
    <w:p>
      <w:r>
        <w:t xml:space="preserve">    Yes, I agree with you. </w:t>
      </w:r>
    </w:p>
    <w:p>
      <w:r>
        <w:t xml:space="preserve">9.  C’est une belle journée! </w:t>
      </w:r>
    </w:p>
    <w:p>
      <w:r>
        <w:t xml:space="preserve">    It's a beautiful day! </w:t>
      </w:r>
    </w:p>
    <w:p>
      <w:r>
        <w:t xml:space="preserve">10. Il fait beau aujourd’hui, oui. </w:t>
      </w:r>
    </w:p>
    <w:p>
      <w:r>
        <w:t xml:space="preserve">     The weather is nice today, yes.</w:t>
      </w:r>
    </w:p>
    <w:p/>
    <w:p>
      <w:r>
        <w:rPr>
          <w:b/>
        </w:rPr>
        <w:t>Word: Non | Meaning: No</w:t>
      </w:r>
    </w:p>
    <w:p/>
    <w:p>
      <w:r>
        <w:t>1.  Je ne comprends pas la question.</w:t>
      </w:r>
    </w:p>
    <w:p>
      <w:r>
        <w:t xml:space="preserve">   I don't understand the question.</w:t>
      </w:r>
    </w:p>
    <w:p>
      <w:r>
        <w:t xml:space="preserve">2.  Vous êtes bien sûr ? </w:t>
      </w:r>
    </w:p>
    <w:p>
      <w:r>
        <w:t xml:space="preserve">    Are you sure?</w:t>
      </w:r>
    </w:p>
    <w:p>
      <w:r>
        <w:t>3.  Elle est très jolie, non?</w:t>
      </w:r>
    </w:p>
    <w:p>
      <w:r>
        <w:t xml:space="preserve">   She is very pretty, isn't she?</w:t>
      </w:r>
    </w:p>
    <w:p>
      <w:r>
        <w:t>4.  Non, je n’ai pas faim.</w:t>
      </w:r>
    </w:p>
    <w:p>
      <w:r>
        <w:t xml:space="preserve">   No, I am not hungry.</w:t>
      </w:r>
    </w:p>
    <w:p>
      <w:r>
        <w:t>5.  Je suis d'accord avec toi, non ?</w:t>
      </w:r>
    </w:p>
    <w:p>
      <w:r>
        <w:t xml:space="preserve">   I agree with you, right?</w:t>
      </w:r>
    </w:p>
    <w:p>
      <w:r>
        <w:t xml:space="preserve">6.  Il est trop froid aujourd'hui, non ? </w:t>
      </w:r>
    </w:p>
    <w:p>
      <w:r>
        <w:t xml:space="preserve">    It is too cold today, isn't it?</w:t>
      </w:r>
    </w:p>
    <w:p>
      <w:r>
        <w:t xml:space="preserve">7.  J’aime les fleurs, mais j’ai peur de les planter. </w:t>
      </w:r>
    </w:p>
    <w:p>
      <w:r>
        <w:t xml:space="preserve">    I like flowers, but I am afraid to plant them.</w:t>
      </w:r>
    </w:p>
    <w:p>
      <w:r>
        <w:t xml:space="preserve">8.  Ce n'est pas ma couleur préférée. </w:t>
      </w:r>
    </w:p>
    <w:p>
      <w:r>
        <w:t xml:space="preserve">   This is not my favorite color.</w:t>
      </w:r>
    </w:p>
    <w:p>
      <w:r>
        <w:t>9.  Non, je ne suis pas d'accord avec vous.</w:t>
      </w:r>
    </w:p>
    <w:p>
      <w:r>
        <w:t xml:space="preserve">   No, I disagree with you.</w:t>
      </w:r>
    </w:p>
    <w:p>
      <w:r>
        <w:t>10. Il m’a donné une pomme rouge.</w:t>
      </w:r>
    </w:p>
    <w:p>
      <w:r>
        <w:t xml:space="preserve">    He gave me a red apple.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on the history of France.</w:t>
      </w:r>
    </w:p>
    <w:p>
      <w:r>
        <w:t xml:space="preserve">2. Il est important de lire des livres pour apprendre.  </w:t>
      </w:r>
    </w:p>
    <w:p>
      <w:r>
        <w:t xml:space="preserve">    It is important to read books to learn.</w:t>
      </w:r>
    </w:p>
    <w:p>
      <w:r>
        <w:t xml:space="preserve">3. Je voudrais acheter un nouveau livre. </w:t>
      </w:r>
    </w:p>
    <w:p>
      <w:r>
        <w:t xml:space="preserve">    I would like to buy a new book.</w:t>
      </w:r>
    </w:p>
    <w:p>
      <w:r>
        <w:t xml:space="preserve">4. Le livre est très intéressant, je l'aime beaucoup.  </w:t>
      </w:r>
    </w:p>
    <w:p>
      <w:r>
        <w:t xml:space="preserve">    The book is very interesting, I love it a lot.</w:t>
      </w:r>
    </w:p>
    <w:p>
      <w:r>
        <w:t xml:space="preserve">5. J'ai lu plusieurs livres de littérature française.  </w:t>
      </w:r>
    </w:p>
    <w:p>
      <w:r>
        <w:t xml:space="preserve">    I have read several French literature books.</w:t>
      </w:r>
    </w:p>
    <w:p>
      <w:r>
        <w:t xml:space="preserve">6. La bibliothèque a des milliers de livres à sa disposition.   </w:t>
      </w:r>
    </w:p>
    <w:p>
      <w:r>
        <w:t xml:space="preserve">    The library has thousands of books at its disposal. </w:t>
      </w:r>
    </w:p>
    <w:p>
      <w:r>
        <w:t xml:space="preserve">7. Lisez-vous beaucoup ?  </w:t>
      </w:r>
    </w:p>
    <w:p>
      <w:r>
        <w:t xml:space="preserve">    Do you read a lot?</w:t>
      </w:r>
    </w:p>
    <w:p>
      <w:r>
        <w:t xml:space="preserve">8. Le livre est une source d'informations précieuse.   </w:t>
      </w:r>
    </w:p>
    <w:p>
      <w:r>
        <w:t xml:space="preserve">    The book is a precious source of information.</w:t>
      </w:r>
    </w:p>
    <w:p>
      <w:r>
        <w:t xml:space="preserve">9. J'ai besoin de réserver un livre pour demain.  </w:t>
      </w:r>
    </w:p>
    <w:p>
      <w:r>
        <w:t xml:space="preserve">    I need to reserve a book for tomorrow. </w:t>
      </w:r>
    </w:p>
    <w:p>
      <w:r>
        <w:t xml:space="preserve">10. Il y a beaucoup de livres sur les voyages dans la ville.  </w:t>
      </w:r>
    </w:p>
    <w:p>
      <w:r>
        <w:t xml:space="preserve">    There are many books about travel in the city.</w:t>
      </w:r>
    </w:p>
    <w:p/>
    <w:p>
      <w:r>
        <w:rPr>
          <w:b/>
        </w:rPr>
        <w:t>Word: Chat | Meaning: Cat</w:t>
      </w:r>
    </w:p>
    <w:p/>
    <w:p>
      <w:r>
        <w:t xml:space="preserve">1.  J'adore les chats! </w:t>
      </w:r>
    </w:p>
    <w:p>
      <w:r>
        <w:t xml:space="preserve">    I love cats!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 xml:space="preserve">3. Il est un chat très doux. </w:t>
      </w:r>
    </w:p>
    <w:p>
      <w:r>
        <w:t xml:space="preserve">    He is a very soft cat.</w:t>
      </w:r>
    </w:p>
    <w:p>
      <w:r>
        <w:t xml:space="preserve">4. La chatte fait des ronflements. </w:t>
      </w:r>
    </w:p>
    <w:p>
      <w:r>
        <w:t xml:space="preserve">    The cat makes noises.</w:t>
      </w:r>
    </w:p>
    <w:p>
      <w:r>
        <w:t xml:space="preserve">5. Les chats sont des animaux domestiqués. </w:t>
      </w:r>
    </w:p>
    <w:p>
      <w:r>
        <w:t xml:space="preserve">   Cats are domesticated animals.</w:t>
      </w:r>
    </w:p>
    <w:p>
      <w:r>
        <w:t xml:space="preserve">6. Le chat est à l'extérieur. </w:t>
      </w:r>
    </w:p>
    <w:p>
      <w:r>
        <w:t xml:space="preserve">    The cat is outside.</w:t>
      </w:r>
    </w:p>
    <w:p>
      <w:r>
        <w:t>7.  Je n’aime pas les chats, je préfère les chiens.</w:t>
      </w:r>
    </w:p>
    <w:p>
      <w:r>
        <w:t xml:space="preserve">    I don’t like cats, I prefer dogs.</w:t>
      </w:r>
    </w:p>
    <w:p>
      <w:r>
        <w:t xml:space="preserve">8.  Avez-vous un chat? </w:t>
      </w:r>
    </w:p>
    <w:p>
      <w:r>
        <w:t xml:space="preserve">   Do you have a cat?</w:t>
      </w:r>
    </w:p>
    <w:p>
      <w:r>
        <w:t xml:space="preserve">9.  Il y a un chat dans la maison. </w:t>
      </w:r>
    </w:p>
    <w:p>
      <w:r>
        <w:t xml:space="preserve">    There is a cat in the house.</w:t>
      </w:r>
    </w:p>
    <w:p>
      <w:r>
        <w:t xml:space="preserve">10.  Le chat est curieux et joue avec les enfants. </w:t>
      </w:r>
    </w:p>
    <w:p>
      <w:r>
        <w:t xml:space="preserve">     The cat is curious and plays with children.</w:t>
      </w:r>
    </w:p>
    <w:p/>
    <w:p>
      <w:r>
        <w:rPr>
          <w:b/>
        </w:rPr>
        <w:t>Word: manger | Meaning: to eat</w:t>
      </w:r>
    </w:p>
    <w:p/>
    <w:p>
      <w:r>
        <w:t xml:space="preserve">1. J'aime manger du pain avec mon thé.  </w:t>
      </w:r>
    </w:p>
    <w:p>
      <w:r>
        <w:t xml:space="preserve">   I like to eat bread with my tea.</w:t>
      </w:r>
    </w:p>
    <w:p>
      <w:r>
        <w:t>2. Les enfants mangent à la table en famille.</w:t>
      </w:r>
    </w:p>
    <w:p>
      <w:r>
        <w:t xml:space="preserve">   Children eat at the table with their family. </w:t>
      </w:r>
    </w:p>
    <w:p>
      <w:r>
        <w:t xml:space="preserve">3. Il n'a pas l'habitude de manger beaucoup. </w:t>
      </w:r>
    </w:p>
    <w:p>
      <w:r>
        <w:t xml:space="preserve">   He is not used to eating a lot.</w:t>
      </w:r>
    </w:p>
    <w:p>
      <w:r>
        <w:t xml:space="preserve">4. Vous devez manger sainement pour être en forme.  </w:t>
      </w:r>
    </w:p>
    <w:p>
      <w:r>
        <w:t xml:space="preserve">   You must eat healthily to be in shape.</w:t>
      </w:r>
    </w:p>
    <w:p>
      <w:r>
        <w:t xml:space="preserve">5. J'ai mangé une salade au restaurant hier soir.  </w:t>
      </w:r>
    </w:p>
    <w:p>
      <w:r>
        <w:t xml:space="preserve">   I ate a salad at the restaurant last night. </w:t>
      </w:r>
    </w:p>
    <w:p>
      <w:r>
        <w:t xml:space="preserve">6. Elle mange beaucoup de fruits et légumes.  </w:t>
      </w:r>
    </w:p>
    <w:p>
      <w:r>
        <w:t xml:space="preserve">   She eats a lot of fruit and vegetables. </w:t>
      </w:r>
    </w:p>
    <w:p>
      <w:r>
        <w:t xml:space="preserve">7. La nourriture est délicieuse et il m'en faut plus! </w:t>
      </w:r>
    </w:p>
    <w:p>
      <w:r>
        <w:t xml:space="preserve">    The food is delicious and I need more! </w:t>
      </w:r>
    </w:p>
    <w:p>
      <w:r>
        <w:t xml:space="preserve">8. Nous allons manger un dîner au restaurant ce soir.  </w:t>
      </w:r>
    </w:p>
    <w:p>
      <w:r>
        <w:t xml:space="preserve">    We are going to eat dinner at a restaurant tonight.   </w:t>
      </w:r>
    </w:p>
    <w:p>
      <w:r>
        <w:t xml:space="preserve">9. Tu peux me demander de manger quelque chose quand tu veux.  </w:t>
      </w:r>
    </w:p>
    <w:p>
      <w:r>
        <w:t xml:space="preserve">    You can ask me to eat something whenever you want.  </w:t>
      </w:r>
    </w:p>
    <w:p>
      <w:r>
        <w:t xml:space="preserve">10. Il est important de manger à intervalles réguliers. </w:t>
      </w:r>
    </w:p>
    <w:p>
      <w:r>
        <w:t xml:space="preserve">    It's important to eat at regular intervals.</w:t>
      </w:r>
    </w:p>
    <w:p/>
    <w:p>
      <w:r>
        <w:rPr>
          <w:b/>
        </w:rPr>
        <w:t>Word: Boire | Meaning: To drink</w:t>
      </w:r>
    </w:p>
    <w:p/>
    <w:p>
      <w:r>
        <w:t>1. J'ai besoin d'un verre d'eau pour boire.</w:t>
      </w:r>
    </w:p>
    <w:p>
      <w:r>
        <w:t xml:space="preserve">    I need a glass of water to drink.</w:t>
      </w:r>
    </w:p>
    <w:p>
      <w:r>
        <w:t>2. Il boit de l'eau chaque jour.</w:t>
      </w:r>
    </w:p>
    <w:p>
      <w:r>
        <w:t xml:space="preserve">    He drinks water every day.</w:t>
      </w:r>
    </w:p>
    <w:p>
      <w:r>
        <w:t>3. Vous pouvez boire du thé ou du café.</w:t>
      </w:r>
    </w:p>
    <w:p>
      <w:r>
        <w:t xml:space="preserve">    You can drink tea or coffee.</w:t>
      </w:r>
    </w:p>
    <w:p>
      <w:r>
        <w:t>4.  La fille boit un peu de jus d'orange.</w:t>
      </w:r>
    </w:p>
    <w:p>
      <w:r>
        <w:t xml:space="preserve">    The girl drinks a little orange juice.</w:t>
      </w:r>
    </w:p>
    <w:p>
      <w:r>
        <w:t>5. Ils boivent beaucoup de soda pendant la soirée.</w:t>
      </w:r>
    </w:p>
    <w:p>
      <w:r>
        <w:t xml:space="preserve">    They drink a lot of soda during the party. </w:t>
      </w:r>
    </w:p>
    <w:p>
      <w:r>
        <w:t>6. J'aime boire du lait chaud avec mon croissant.</w:t>
      </w:r>
    </w:p>
    <w:p>
      <w:r>
        <w:t xml:space="preserve">    I like to drink hot milk with my croissant.</w:t>
      </w:r>
    </w:p>
    <w:p>
      <w:r>
        <w:t>7.  Boire un verre d'eau est important pour être en forme.</w:t>
      </w:r>
    </w:p>
    <w:p>
      <w:r>
        <w:t xml:space="preserve">    Drinking a glass of water is important for being fit.</w:t>
      </w:r>
    </w:p>
    <w:p>
      <w:r>
        <w:t xml:space="preserve">8. La mère boit de l'eau gazeuse chaque matin. </w:t>
      </w:r>
    </w:p>
    <w:p>
      <w:r>
        <w:t xml:space="preserve">   The mother drinks fizzy water every morning. </w:t>
      </w:r>
    </w:p>
    <w:p>
      <w:r>
        <w:t xml:space="preserve">9. L'élève boit une tasse de thé avant les examens. </w:t>
      </w:r>
    </w:p>
    <w:p>
      <w:r>
        <w:t xml:space="preserve">    The student drinks a cup of tea before exams.</w:t>
      </w:r>
    </w:p>
    <w:p>
      <w:r>
        <w:t xml:space="preserve">10.  Il est temps de boire quelque chose pour se ressourcer. </w:t>
      </w:r>
    </w:p>
    <w:p>
      <w:r>
        <w:t xml:space="preserve">    It's time to drink something to rest.</w:t>
      </w:r>
    </w:p>
    <w:p/>
    <w:p>
      <w:r>
        <w:t>S'asseoir: &lt;To sit&gt;</w:t>
      </w:r>
    </w:p>
    <w:p/>
    <w:p>
      <w:r>
        <w:t>1. Je vais m'asseoir sur le banc pour lire.</w:t>
      </w:r>
    </w:p>
    <w:p>
      <w:r>
        <w:t xml:space="preserve">   I am going to sit down on the bench to read.</w:t>
      </w:r>
    </w:p>
    <w:p>
      <w:r>
        <w:t>2. Il s'est assis dans la voiture.</w:t>
      </w:r>
    </w:p>
    <w:p>
      <w:r>
        <w:t xml:space="preserve">   He sat down in the car.</w:t>
      </w:r>
    </w:p>
    <w:p>
      <w:r>
        <w:t xml:space="preserve">3. Tu dois s'asseoir à table avant de manger. </w:t>
      </w:r>
    </w:p>
    <w:p>
      <w:r>
        <w:t xml:space="preserve">   You must sit at the table before eating. </w:t>
      </w:r>
    </w:p>
    <w:p>
      <w:r>
        <w:t>4. Les enfants s'assouissent sur le tapis.</w:t>
      </w:r>
    </w:p>
    <w:p>
      <w:r>
        <w:t xml:space="preserve">   The children are calming down on the rug. </w:t>
      </w:r>
    </w:p>
    <w:p>
      <w:r>
        <w:t xml:space="preserve">5. Elle s'est assise pour faire des notes. </w:t>
      </w:r>
    </w:p>
    <w:p>
      <w:r>
        <w:t xml:space="preserve">   She sat down to take notes. </w:t>
      </w:r>
    </w:p>
    <w:p>
      <w:r>
        <w:t xml:space="preserve">6. Je me suis assis à une table pour boire un café. </w:t>
      </w:r>
    </w:p>
    <w:p>
      <w:r>
        <w:t xml:space="preserve">    I sat at a table to have a coffee.  </w:t>
      </w:r>
    </w:p>
    <w:p>
      <w:r>
        <w:t>7. Nous devons nous asseoir pour écouter la musique.</w:t>
      </w:r>
    </w:p>
    <w:p>
      <w:r>
        <w:t xml:space="preserve">   We must sit down to listen to the music. </w:t>
      </w:r>
    </w:p>
    <w:p>
      <w:r>
        <w:t>8. Le chien s'est assis sur le sol.</w:t>
      </w:r>
    </w:p>
    <w:p>
      <w:r>
        <w:t xml:space="preserve">   The dog sat down on the floor. </w:t>
      </w:r>
    </w:p>
    <w:p>
      <w:r>
        <w:t xml:space="preserve">9. Ils ont s’asseoir sur les chaises. </w:t>
      </w:r>
    </w:p>
    <w:p>
      <w:r>
        <w:t xml:space="preserve">    They sat down on the chairs. </w:t>
      </w:r>
    </w:p>
    <w:p>
      <w:r>
        <w:t xml:space="preserve">10. J'ai besoin de me poser pour une minute avant de commencer. </w:t>
      </w:r>
    </w:p>
    <w:p>
      <w:r>
        <w:t xml:space="preserve">    I need to sit down for a minute before starting.</w:t>
      </w:r>
    </w:p>
    <w:p/>
    <w:p>
      <w:r>
        <w:rPr>
          <w:b/>
        </w:rPr>
        <w:t>Word: He | Meaning: He</w:t>
      </w:r>
    </w:p>
    <w:p/>
    <w:p>
      <w:r>
        <w:t>1. Il est très heureux de vivre en France.</w:t>
      </w:r>
    </w:p>
    <w:p>
      <w:r>
        <w:t xml:space="preserve">  He is very happy to live in France.</w:t>
      </w:r>
    </w:p>
    <w:p>
      <w:r>
        <w:t xml:space="preserve">2. Elle l'a rencontré à la gare. </w:t>
      </w:r>
    </w:p>
    <w:p>
      <w:r>
        <w:t xml:space="preserve">  She met him at the station.</w:t>
      </w:r>
    </w:p>
    <w:p>
      <w:r>
        <w:t>3. Il aime cuisiner des plats simples.</w:t>
      </w:r>
    </w:p>
    <w:p>
      <w:r>
        <w:t xml:space="preserve">  He enjoys cooking simple meals.</w:t>
      </w:r>
    </w:p>
    <w:p>
      <w:r>
        <w:t xml:space="preserve">4. Nous allons au cinéma ce soir. </w:t>
      </w:r>
    </w:p>
    <w:p>
      <w:r>
        <w:t xml:space="preserve">  We are going to the cinema this evening.</w:t>
      </w:r>
    </w:p>
    <w:p>
      <w:r>
        <w:t xml:space="preserve">5. Il vient d'arriver de l'Italie. </w:t>
      </w:r>
    </w:p>
    <w:p>
      <w:r>
        <w:t xml:space="preserve">  He just arrived from Italy.</w:t>
      </w:r>
    </w:p>
    <w:p>
      <w:r>
        <w:t>6. Il est fatigué après le voyage long.</w:t>
      </w:r>
    </w:p>
    <w:p>
      <w:r>
        <w:t xml:space="preserve">  He is tired after the long journey.</w:t>
      </w:r>
    </w:p>
    <w:p>
      <w:r>
        <w:t>7. La boulangerie est fermée ce jour-là.</w:t>
      </w:r>
    </w:p>
    <w:p>
      <w:r>
        <w:t xml:space="preserve">   The bakery is closed today.</w:t>
      </w:r>
    </w:p>
    <w:p>
      <w:r>
        <w:t>8. Je voudrais boire un café.</w:t>
      </w:r>
    </w:p>
    <w:p>
      <w:r>
        <w:t xml:space="preserve">   I would like to have a coffee.</w:t>
      </w:r>
    </w:p>
    <w:p>
      <w:r>
        <w:t xml:space="preserve">9. Vous êtes très intelligent. </w:t>
      </w:r>
    </w:p>
    <w:p>
      <w:r>
        <w:t xml:space="preserve">    You are very intelligent.</w:t>
      </w:r>
    </w:p>
    <w:p>
      <w:r>
        <w:t>10.  Il parle français et anglais.</w:t>
      </w:r>
    </w:p>
    <w:p>
      <w:r>
        <w:t xml:space="preserve">   He speaks French and English.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