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restaurant est grand et élégant.</w:t>
      </w:r>
    </w:p>
    <w:p>
      <w:r>
        <w:t xml:space="preserve">   The restaurant is large and elegant.</w:t>
      </w:r>
    </w:p>
    <w:p>
      <w:r>
        <w:t>2. La ville est grande, avec beaucoup de quartiers.</w:t>
      </w:r>
    </w:p>
    <w:p>
      <w:r>
        <w:t xml:space="preserve">   The city is large, with many neighborhoods.</w:t>
      </w:r>
    </w:p>
    <w:p>
      <w:r>
        <w:t>3. Il a un grand chien.</w:t>
      </w:r>
    </w:p>
    <w:p>
      <w:r>
        <w:t xml:space="preserve">    He has a big dog.</w:t>
      </w:r>
    </w:p>
    <w:p>
      <w:r>
        <w:t>4. J'adore les grands espaces verts.</w:t>
      </w:r>
    </w:p>
    <w:p>
      <w:r>
        <w:t xml:space="preserve">  I love the large green spaces.</w:t>
      </w:r>
    </w:p>
    <w:p>
      <w:r>
        <w:t>5. Cette maison est grande et confortable.</w:t>
      </w:r>
    </w:p>
    <w:p>
      <w:r>
        <w:t xml:space="preserve">   This house is large and comfortable. </w:t>
      </w:r>
    </w:p>
    <w:p>
      <w:r>
        <w:t>6. La famille a un grand gâteau pour la fête.</w:t>
      </w:r>
    </w:p>
    <w:p>
      <w:r>
        <w:t xml:space="preserve">   The family has a large cake for the party.</w:t>
      </w:r>
    </w:p>
    <w:p>
      <w:r>
        <w:t>7. Le film était grand et émotionnel.</w:t>
      </w:r>
    </w:p>
    <w:p>
      <w:r>
        <w:t xml:space="preserve">  The movie was big and emotional.</w:t>
      </w:r>
    </w:p>
    <w:p>
      <w:r>
        <w:t>8. Je voudrais un grand verre d'eau.</w:t>
      </w:r>
    </w:p>
    <w:p>
      <w:r>
        <w:t xml:space="preserve">  I would like a large glass of water. </w:t>
      </w:r>
    </w:p>
    <w:p>
      <w:r>
        <w:t>9. Il a un grand sourire sur le visage.</w:t>
      </w:r>
    </w:p>
    <w:p>
      <w:r>
        <w:t xml:space="preserve">   He has a big smile on his face. </w:t>
      </w:r>
    </w:p>
    <w:p>
      <w:r>
        <w:t>10. Elle est grande et intelligente.</w:t>
      </w:r>
    </w:p>
    <w:p>
      <w:r>
        <w:t xml:space="preserve">   She is tall and intelligent.</w:t>
      </w:r>
    </w:p>
    <w:p/>
    <w:p>
      <w:r>
        <w:rPr>
          <w:b/>
        </w:rPr>
        <w:t>Word: Petit | Meaning: Small</w:t>
      </w:r>
    </w:p>
    <w:p/>
    <w:p>
      <w:r>
        <w:t>1.  Il est petit, mais il est fort.</w:t>
      </w:r>
    </w:p>
    <w:p>
      <w:r>
        <w:t xml:space="preserve">   He is small, but he is strong.</w:t>
      </w:r>
    </w:p>
    <w:p>
      <w:r>
        <w:t>2.  La maison de mon voisin est petite.</w:t>
      </w:r>
    </w:p>
    <w:p>
      <w:r>
        <w:t xml:space="preserve">   My neighbor's house is small.</w:t>
      </w:r>
    </w:p>
    <w:p>
      <w:r>
        <w:t xml:space="preserve">3.  Je suis petit, je n’ai pas beaucoup d'espace. </w:t>
      </w:r>
    </w:p>
    <w:p>
      <w:r>
        <w:t xml:space="preserve">   I am small, I don't have much space. </w:t>
      </w:r>
    </w:p>
    <w:p>
      <w:r>
        <w:t xml:space="preserve">4.  Le chat est petit et il dort beaucoup. </w:t>
      </w:r>
    </w:p>
    <w:p>
      <w:r>
        <w:t xml:space="preserve">   The cat is small and it sleeps a lot.</w:t>
      </w:r>
    </w:p>
    <w:p>
      <w:r>
        <w:t>5.  Elle est petite et elle a besoin de quelque chose à manger.</w:t>
      </w:r>
    </w:p>
    <w:p>
      <w:r>
        <w:t xml:space="preserve">    She is small and she needs something to eat.</w:t>
      </w:r>
    </w:p>
    <w:p>
      <w:r>
        <w:t>6.  Ce gâteau est petit, mais délicieux!</w:t>
      </w:r>
    </w:p>
    <w:p>
      <w:r>
        <w:t xml:space="preserve">   This cake is small, but delicious! </w:t>
      </w:r>
    </w:p>
    <w:p>
      <w:r>
        <w:t>7.  Le chien est petit, il ne peut pas attraper un gros poisson.</w:t>
      </w:r>
    </w:p>
    <w:p>
      <w:r>
        <w:t xml:space="preserve">   The dog is small, it can't catch a big fish.</w:t>
      </w:r>
    </w:p>
    <w:p>
      <w:r>
        <w:t>8.  C’est petit, mais je peux le transporter facilement.</w:t>
      </w:r>
    </w:p>
    <w:p>
      <w:r>
        <w:t xml:space="preserve">   It's small, but I can easily carry it. </w:t>
      </w:r>
    </w:p>
    <w:p>
      <w:r>
        <w:t xml:space="preserve">9.  Les petits enfants adorent jouer dans les parcs. </w:t>
      </w:r>
    </w:p>
    <w:p>
      <w:r>
        <w:t xml:space="preserve">    Small children love to play in the parks. </w:t>
      </w:r>
    </w:p>
    <w:p>
      <w:r>
        <w:t>10. La petite fille a une grande imagination.</w:t>
      </w:r>
    </w:p>
    <w:p>
      <w:r>
        <w:t xml:space="preserve">    The little girl has a big imagination.</w:t>
      </w:r>
    </w:p>
    <w:p/>
    <w:p>
      <w:r>
        <w:t>Faire: &lt;To do/make/perform&gt;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des exercices de français.</w:t>
      </w:r>
    </w:p>
    <w:p>
      <w:r>
        <w:t xml:space="preserve">  She does exercises of French. </w:t>
      </w:r>
    </w:p>
    <w:p>
      <w:r>
        <w:t>3. Nous faisons une promenade après le travail.</w:t>
      </w:r>
    </w:p>
    <w:p>
      <w:r>
        <w:t xml:space="preserve">  We take a walk after work.</w:t>
      </w:r>
    </w:p>
    <w:p>
      <w:r>
        <w:t>4. Tu fais beaucoup d'efforts pour réussir.</w:t>
      </w:r>
    </w:p>
    <w:p>
      <w:r>
        <w:t xml:space="preserve">  You make a lot of effort to succeed.</w:t>
      </w:r>
    </w:p>
    <w:p>
      <w:r>
        <w:t>5. Il fait un gâteau aujourd'hui.</w:t>
      </w:r>
    </w:p>
    <w:p>
      <w:r>
        <w:t xml:space="preserve">  He makes a cake today.</w:t>
      </w:r>
    </w:p>
    <w:p>
      <w:r>
        <w:t>6. J'ai besoin de faire mes courses.</w:t>
      </w:r>
    </w:p>
    <w:p>
      <w:r>
        <w:t xml:space="preserve">  I need to go shopping.</w:t>
      </w:r>
    </w:p>
    <w:p>
      <w:r>
        <w:t xml:space="preserve">7. Les enfants font des jeux dans le jardin. </w:t>
      </w:r>
    </w:p>
    <w:p>
      <w:r>
        <w:t xml:space="preserve">   The children play games in the garden.</w:t>
      </w:r>
    </w:p>
    <w:p>
      <w:r>
        <w:t xml:space="preserve">8. Ils font la sieste dans la pièce. </w:t>
      </w:r>
    </w:p>
    <w:p>
      <w:r>
        <w:t xml:space="preserve">  They take a nap in the room.</w:t>
      </w:r>
    </w:p>
    <w:p>
      <w:r>
        <w:t xml:space="preserve">9. Vous faites un excellent travail! </w:t>
      </w:r>
    </w:p>
    <w:p>
      <w:r>
        <w:t xml:space="preserve">   You are doing an excellent job! </w:t>
      </w:r>
    </w:p>
    <w:p>
      <w:r>
        <w:t xml:space="preserve">10. J'ai fait une demande de visa. </w:t>
      </w:r>
    </w:p>
    <w:p>
      <w:r>
        <w:t xml:space="preserve">   I made a visa application.</w:t>
      </w:r>
    </w:p>
    <w:p/>
    <w:p>
      <w:r>
        <w:rPr>
          <w:b/>
        </w:rPr>
        <w:t>Word: Lui | Meaning: He</w:t>
      </w:r>
    </w:p>
    <w:p/>
    <w:p>
      <w:r>
        <w:t xml:space="preserve">1.  Lui donner une pomme est une bonne idée. </w:t>
      </w:r>
    </w:p>
    <w:p>
      <w:r>
        <w:t xml:space="preserve">    Give him an apple is a good idea.</w:t>
      </w:r>
    </w:p>
    <w:p>
      <w:r>
        <w:t xml:space="preserve">2.  Elle lui a envoyé un message. </w:t>
      </w:r>
    </w:p>
    <w:p>
      <w:r>
        <w:t xml:space="preserve">    She sent him a message. </w:t>
      </w:r>
    </w:p>
    <w:p>
      <w:r>
        <w:t xml:space="preserve">3.  Il me demande de lui parler en anglais. </w:t>
      </w:r>
    </w:p>
    <w:p>
      <w:r>
        <w:t xml:space="preserve">    He asks me to speak with him in English. </w:t>
      </w:r>
    </w:p>
    <w:p>
      <w:r>
        <w:t xml:space="preserve">4.  J'ai eu un rendez-vous avec lui ce matin. </w:t>
      </w:r>
    </w:p>
    <w:p>
      <w:r>
        <w:t xml:space="preserve">    I had a meeting with him this morning.</w:t>
      </w:r>
    </w:p>
    <w:p>
      <w:r>
        <w:t xml:space="preserve">5.  Lui montrer la photo est une bonne idée. </w:t>
      </w:r>
    </w:p>
    <w:p>
      <w:r>
        <w:t xml:space="preserve">    Show him the picture is a good idea. </w:t>
      </w:r>
    </w:p>
    <w:p>
      <w:r>
        <w:t xml:space="preserve">6.  Je suis d’accord, lui donner ce livre est correct. </w:t>
      </w:r>
    </w:p>
    <w:p>
      <w:r>
        <w:t xml:space="preserve">    I agree, giving him this book is correct.</w:t>
      </w:r>
    </w:p>
    <w:p>
      <w:r>
        <w:t>7.   La réponse était pour lui.</w:t>
      </w:r>
    </w:p>
    <w:p>
      <w:r>
        <w:t xml:space="preserve">    The answer was for him. </w:t>
      </w:r>
    </w:p>
    <w:p>
      <w:r>
        <w:t>8.  Lui dire de venir bientôt est un bon conseil.</w:t>
      </w:r>
    </w:p>
    <w:p>
      <w:r>
        <w:t xml:space="preserve">    Telling him to come soon is good advice. </w:t>
      </w:r>
    </w:p>
    <w:p>
      <w:r>
        <w:t>9.  Il me demande constamment de lui faire des tâches.</w:t>
      </w:r>
    </w:p>
    <w:p>
      <w:r>
        <w:t xml:space="preserve">    He constantly asks me to do chores for him.  </w:t>
      </w:r>
    </w:p>
    <w:p>
      <w:r>
        <w:t>10. On doit l'écouter car il a beaucoup d’informations à lui donner.</w:t>
      </w:r>
    </w:p>
    <w:p>
      <w:r>
        <w:t xml:space="preserve">    We need to listen to him, as he has a lot of information to give.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j’ai une question.</w:t>
      </w:r>
    </w:p>
    <w:p>
      <w:r>
        <w:t xml:space="preserve">    Hey, I have a question.</w:t>
      </w:r>
    </w:p>
    <w:p>
      <w:r>
        <w:t xml:space="preserve">3.  Hé, est-ce que vous parlez français ? </w:t>
      </w:r>
    </w:p>
    <w:p>
      <w:r>
        <w:t xml:space="preserve">    Hey, do you speak French?</w:t>
      </w:r>
    </w:p>
    <w:p>
      <w:r>
        <w:t xml:space="preserve">4.  Hé, ça me fait plaisir de te rencontrer. </w:t>
      </w:r>
    </w:p>
    <w:p>
      <w:r>
        <w:t xml:space="preserve">    Hey, it's nice to meet you. </w:t>
      </w:r>
    </w:p>
    <w:p>
      <w:r>
        <w:t>5.  Hé, je suis fatigué.</w:t>
      </w:r>
    </w:p>
    <w:p>
      <w:r>
        <w:t xml:space="preserve">   Hey, I’m tired. </w:t>
      </w:r>
    </w:p>
    <w:p>
      <w:r>
        <w:t>6.  Hé, merci beaucoup pour votre aide!</w:t>
      </w:r>
    </w:p>
    <w:p>
      <w:r>
        <w:t xml:space="preserve">   Hey, thank you so much for your help! </w:t>
      </w:r>
    </w:p>
    <w:p>
      <w:r>
        <w:t xml:space="preserve">7.  Hé, j’ai besoin d’un peu d'aide. </w:t>
      </w:r>
    </w:p>
    <w:p>
      <w:r>
        <w:t xml:space="preserve">   Hey, I need a little help. </w:t>
      </w:r>
    </w:p>
    <w:p>
      <w:r>
        <w:t>8.  Hé, où est la salle de classe ?</w:t>
      </w:r>
    </w:p>
    <w:p>
      <w:r>
        <w:t xml:space="preserve">    Hey, where is the classroom? </w:t>
      </w:r>
    </w:p>
    <w:p>
      <w:r>
        <w:t xml:space="preserve">9.  Hé, il y a beaucoup de monde ici aujourd’hui. </w:t>
      </w:r>
    </w:p>
    <w:p>
      <w:r>
        <w:t xml:space="preserve">    Hey, there are many people here today.</w:t>
      </w:r>
    </w:p>
    <w:p>
      <w:r>
        <w:t xml:space="preserve">10. Hé, je suis d'accord. </w:t>
      </w:r>
    </w:p>
    <w:p>
      <w:r>
        <w:t xml:space="preserve">   Hey, I agree.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 ciel nocturne est couvert de la lune.</w:t>
      </w:r>
    </w:p>
    <w:p>
      <w:r>
        <w:t xml:space="preserve">  The night sky is covered by the moon.</w:t>
      </w:r>
    </w:p>
    <w:p>
      <w:r>
        <w:t>3. J'aime regarder les étoiles et la lune.</w:t>
      </w:r>
    </w:p>
    <w:p>
      <w:r>
        <w:t xml:space="preserve">  I like to watch the stars and the moon. </w:t>
      </w:r>
    </w:p>
    <w:p>
      <w:r>
        <w:t xml:space="preserve">4. La lune a un cycle de vie unique. </w:t>
      </w:r>
    </w:p>
    <w:p>
      <w:r>
        <w:t xml:space="preserve">  The moon has a unique life cycle. </w:t>
      </w:r>
    </w:p>
    <w:p>
      <w:r>
        <w:t xml:space="preserve">5. L'observation de la lune est une tradition ancestrale. </w:t>
      </w:r>
    </w:p>
    <w:p>
      <w:r>
        <w:t xml:space="preserve">  Observing the moon is an ancestral tradition.</w:t>
      </w:r>
    </w:p>
    <w:p>
      <w:r>
        <w:t>6. Le soleil et la lune sont des corps célestes importants.</w:t>
      </w:r>
    </w:p>
    <w:p>
      <w:r>
        <w:t xml:space="preserve">   The sun and the moon are important celestial bodies.</w:t>
      </w:r>
    </w:p>
    <w:p>
      <w:r>
        <w:t>7. La lune a influencé l'histoire de l'humanité.</w:t>
      </w:r>
    </w:p>
    <w:p>
      <w:r>
        <w:t xml:space="preserve">  The moon has influenced human history. </w:t>
      </w:r>
    </w:p>
    <w:p>
      <w:r>
        <w:t xml:space="preserve">8. L'absence de la lune a un impact significatif sur la terre. </w:t>
      </w:r>
    </w:p>
    <w:p>
      <w:r>
        <w:t xml:space="preserve">  The absence of the moon has a significant impact on Earth.</w:t>
      </w:r>
    </w:p>
    <w:p>
      <w:r>
        <w:t>9. Un astronaute peut explorer la lune avec un vaisseau spatial.</w:t>
      </w:r>
    </w:p>
    <w:p>
      <w:r>
        <w:t xml:space="preserve">   An astronaut can explore the moon with a spacecraft.</w:t>
      </w:r>
    </w:p>
    <w:p>
      <w:r>
        <w:t xml:space="preserve">10. La lune est une source d'inspiration pour les artistes et les écrivains. </w:t>
      </w:r>
    </w:p>
    <w:p>
      <w:r>
        <w:t xml:space="preserve">   The moon is a source of inspiration for artists and writers.</w:t>
      </w:r>
    </w:p>
    <w:p/>
    <w:p>
      <w:r>
        <w:t xml:space="preserve">Table: &lt;English word for table&gt; </w:t>
        <w:br/>
        <w:t>Meaning: &lt;The name of a piece of furniture with a flat top, legs and sometimes drawers or shelves.&gt;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d’une table pour mes devoirs.</w:t>
      </w:r>
    </w:p>
    <w:p>
      <w:r>
        <w:t xml:space="preserve">  I need a table for my homework.</w:t>
      </w:r>
    </w:p>
    <w:p>
      <w:r>
        <w:t xml:space="preserve">3. Il y a une table ronde dans la salle de séjour. </w:t>
      </w:r>
    </w:p>
    <w:p>
      <w:r>
        <w:t xml:space="preserve">   There is a round table in the living room. </w:t>
      </w:r>
    </w:p>
    <w:p>
      <w:r>
        <w:t>4. La table est bien décorée avec des fleurs.</w:t>
      </w:r>
    </w:p>
    <w:p>
      <w:r>
        <w:t xml:space="preserve">  The table is well decorated with flowers.</w:t>
      </w:r>
    </w:p>
    <w:p>
      <w:r>
        <w:t>5. Le serveur nous sert la nourriture sur une table.</w:t>
      </w:r>
    </w:p>
    <w:p>
      <w:r>
        <w:t xml:space="preserve">  The waiter serves us the food on a table.</w:t>
      </w:r>
    </w:p>
    <w:p>
      <w:r>
        <w:t xml:space="preserve">6. Nous assisons autour de la table pour parler. </w:t>
      </w:r>
    </w:p>
    <w:p>
      <w:r>
        <w:t xml:space="preserve">   We sit around the table to talk.</w:t>
      </w:r>
    </w:p>
    <w:p>
      <w:r>
        <w:t>7. La table est en bois foncé et elle est très lourde.</w:t>
      </w:r>
    </w:p>
    <w:p>
      <w:r>
        <w:t xml:space="preserve">  The table is dark wood and it's very heavy.</w:t>
      </w:r>
    </w:p>
    <w:p>
      <w:r>
        <w:t>8. Tu devrais mettre les affaires sur la table.</w:t>
      </w:r>
    </w:p>
    <w:p>
      <w:r>
        <w:t xml:space="preserve">  You should put your belongings on the table. </w:t>
      </w:r>
    </w:p>
    <w:p>
      <w:r>
        <w:t xml:space="preserve">9. J’ai besoin de trouver un endroit pour ranger ma table. </w:t>
      </w:r>
    </w:p>
    <w:p>
      <w:r>
        <w:t xml:space="preserve">   I need to find a place to put my table.</w:t>
      </w:r>
    </w:p>
    <w:p>
      <w:r>
        <w:t xml:space="preserve">10. La table est utilisée comme surface de travail. </w:t>
      </w:r>
    </w:p>
    <w:p>
      <w:r>
        <w:t xml:space="preserve">   The table is used as a working surface.</w:t>
      </w:r>
    </w:p>
    <w:p/>
    <w:p>
      <w:r>
        <w:t>Chair: &lt;Seat&gt;</w:t>
      </w:r>
    </w:p>
    <w:p/>
    <w:p>
      <w:r>
        <w:t xml:space="preserve">1. J'ai besoin d'un nouveau **chaise** pour ma chambre.  </w:t>
      </w:r>
    </w:p>
    <w:p>
      <w:r>
        <w:t xml:space="preserve">    I need a new chair for my room.</w:t>
      </w:r>
    </w:p>
    <w:p>
      <w:r>
        <w:t xml:space="preserve">2. Il s’est assis sur la **chaise** en bois. </w:t>
      </w:r>
    </w:p>
    <w:p>
      <w:r>
        <w:t xml:space="preserve">   He sat down on the wooden chair.</w:t>
      </w:r>
    </w:p>
    <w:p>
      <w:r>
        <w:t xml:space="preserve">3. La **chaise** est très confortable. </w:t>
      </w:r>
    </w:p>
    <w:p>
      <w:r>
        <w:t xml:space="preserve">   The chair is very comfortable.</w:t>
      </w:r>
    </w:p>
    <w:p>
      <w:r>
        <w:t xml:space="preserve">4. Nous avons installé un nouveau **chaise** dans la salle à manger.  </w:t>
      </w:r>
    </w:p>
    <w:p>
      <w:r>
        <w:t xml:space="preserve">    We installed a new chair in the dining room.</w:t>
      </w:r>
    </w:p>
    <w:p>
      <w:r>
        <w:t xml:space="preserve">5. J'ai toujours aimé jouer dans ma **chaise**. </w:t>
      </w:r>
    </w:p>
    <w:p>
      <w:r>
        <w:t xml:space="preserve">   I always enjoyed playing in my chair.</w:t>
      </w:r>
    </w:p>
    <w:p>
      <w:r>
        <w:t xml:space="preserve">6. Le barman était assis sur une **chaise** en cuir.  </w:t>
      </w:r>
    </w:p>
    <w:p>
      <w:r>
        <w:t xml:space="preserve">   The bartender was sitting on a leather chair.</w:t>
      </w:r>
    </w:p>
    <w:p>
      <w:r>
        <w:t>7. Les enfants sont allés se reposer sur les **chaises** de l’école.</w:t>
      </w:r>
    </w:p>
    <w:p>
      <w:r>
        <w:t xml:space="preserve">    The children went to rest on the school chairs.</w:t>
      </w:r>
    </w:p>
    <w:p>
      <w:r>
        <w:t xml:space="preserve">8. Il est difficile de trouver un **chaise** confortable pour travailler. </w:t>
      </w:r>
    </w:p>
    <w:p>
      <w:r>
        <w:t xml:space="preserve">     It is difficult to find a comfortable chair for working.  </w:t>
      </w:r>
    </w:p>
    <w:p>
      <w:r>
        <w:t xml:space="preserve">9. La **chaise** était en désordre, avec des affaires et des livres. </w:t>
      </w:r>
    </w:p>
    <w:p>
      <w:r>
        <w:t xml:space="preserve">    The chair was in disarray with clothes and books.</w:t>
      </w:r>
    </w:p>
    <w:p>
      <w:r>
        <w:t xml:space="preserve">10. J'ai besoin de trouver une **chaise** pour travailler à distance. </w:t>
      </w:r>
    </w:p>
    <w:p>
      <w:r>
        <w:t xml:space="preserve">   I need to find a chair for working remotely.</w:t>
      </w:r>
    </w:p>
    <w:p/>
    <w:p>
      <w:r>
        <w:rPr>
          <w:b/>
        </w:rPr>
        <w:t>Word: Humain | Meaning: Human</w:t>
      </w:r>
    </w:p>
    <w:p/>
    <w:p>
      <w:r>
        <w:t>1.  Je crois que l'homme est un être complexe.</w:t>
      </w:r>
    </w:p>
    <w:p>
      <w:r>
        <w:t xml:space="preserve">   Human beings are complex creatures.</w:t>
      </w:r>
    </w:p>
    <w:p>
      <w:r>
        <w:t>2. L'homme est doté de nombreux talents.</w:t>
      </w:r>
    </w:p>
    <w:p>
      <w:r>
        <w:t xml:space="preserve">   Humans have many talents.</w:t>
      </w:r>
    </w:p>
    <w:p>
      <w:r>
        <w:t>3.  L'homme est capable d'amour et de compassion.</w:t>
      </w:r>
    </w:p>
    <w:p>
      <w:r>
        <w:t xml:space="preserve">   Man is able to love and feel compassion.</w:t>
      </w:r>
    </w:p>
    <w:p>
      <w:r>
        <w:t>4.  La nature humaine est riche et diverse.</w:t>
      </w:r>
    </w:p>
    <w:p>
      <w:r>
        <w:t xml:space="preserve">   Human nature is rich and diverse. </w:t>
      </w:r>
    </w:p>
    <w:p>
      <w:r>
        <w:t>5. L’homme a besoin de se connecter avec ses semblables.</w:t>
      </w:r>
    </w:p>
    <w:p>
      <w:r>
        <w:t xml:space="preserve">   Humans need to connect with others.</w:t>
      </w:r>
    </w:p>
    <w:p>
      <w:r>
        <w:t xml:space="preserve">6. Les femmes sont des êtres humains aussi. </w:t>
      </w:r>
    </w:p>
    <w:p>
      <w:r>
        <w:t xml:space="preserve">   Women are human beings too.</w:t>
      </w:r>
    </w:p>
    <w:p>
      <w:r>
        <w:t xml:space="preserve">7.  L'homme est libre de faire ses choix. </w:t>
      </w:r>
    </w:p>
    <w:p>
      <w:r>
        <w:t xml:space="preserve">   Humans are free to make their choices. </w:t>
      </w:r>
    </w:p>
    <w:p>
      <w:r>
        <w:t xml:space="preserve">8.  L'homme doit être respectueux de la nature. </w:t>
      </w:r>
    </w:p>
    <w:p>
      <w:r>
        <w:t xml:space="preserve">   Humans should be respectful of nature. </w:t>
      </w:r>
    </w:p>
    <w:p>
      <w:r>
        <w:t>9.  La vie humaine est une aventure unique et fascinante.</w:t>
      </w:r>
    </w:p>
    <w:p>
      <w:r>
        <w:t xml:space="preserve">   Human life is a unique and fascinating adventure. </w:t>
      </w:r>
    </w:p>
    <w:p>
      <w:r>
        <w:t xml:space="preserve">10. L’homme peut vivre une existence heureuse. </w:t>
      </w:r>
    </w:p>
    <w:p>
      <w:r>
        <w:t xml:space="preserve">   Humans can live a happy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tomate est rouge.</w:t>
      </w:r>
    </w:p>
    <w:p>
      <w:r>
        <w:t xml:space="preserve">   The tomato is red.</w:t>
      </w:r>
    </w:p>
    <w:p>
      <w:r>
        <w:t>3. Le ballon est rouge.</w:t>
      </w:r>
    </w:p>
    <w:p>
      <w:r>
        <w:t xml:space="preserve">   The ball is red.</w:t>
      </w:r>
    </w:p>
    <w:p>
      <w:r>
        <w:t>4. Il porte une robe rouge.</w:t>
      </w:r>
    </w:p>
    <w:p>
      <w:r>
        <w:t xml:space="preserve">   He wears a red dress.</w:t>
      </w:r>
    </w:p>
    <w:p>
      <w:r>
        <w:t>5. Elle regarde un film rouge.</w:t>
      </w:r>
    </w:p>
    <w:p>
      <w:r>
        <w:t xml:space="preserve">   She watches a red movie.</w:t>
      </w:r>
    </w:p>
    <w:p>
      <w:r>
        <w:t>6. Les roses sont rouges.</w:t>
      </w:r>
    </w:p>
    <w:p>
      <w:r>
        <w:t xml:space="preserve">   The roses are red. </w:t>
      </w:r>
    </w:p>
    <w:p>
      <w:r>
        <w:t>7. L'œuf est rouge.</w:t>
      </w:r>
    </w:p>
    <w:p>
      <w:r>
        <w:t xml:space="preserve">   The egg is red.</w:t>
      </w:r>
    </w:p>
    <w:p>
      <w:r>
        <w:t>8. Le soleil est rouge.</w:t>
      </w:r>
    </w:p>
    <w:p>
      <w:r>
        <w:t xml:space="preserve">   The sun is red.</w:t>
      </w:r>
    </w:p>
    <w:p>
      <w:r>
        <w:t>9.  Je voudrais un café rouge.</w:t>
      </w:r>
    </w:p>
    <w:p>
      <w:r>
        <w:t xml:space="preserve">   I would like a red coffee. </w:t>
      </w:r>
    </w:p>
    <w:p>
      <w:r>
        <w:t>10. La fleur rouge est très belle.</w:t>
      </w:r>
    </w:p>
    <w:p>
      <w:r>
        <w:t xml:space="preserve">    The red flower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