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Le ciel était blanc aujourd'hui.</w:t>
      </w:r>
    </w:p>
    <w:p>
      <w:r>
        <w:t>The sky was white today.</w:t>
      </w:r>
    </w:p>
    <w:p>
      <w:r>
        <w:t>3. Il a une chemise blanche.</w:t>
      </w:r>
    </w:p>
    <w:p>
      <w:r>
        <w:t>He has a white shirt.</w:t>
      </w:r>
    </w:p>
    <w:p>
      <w:r>
        <w:t>4. Les fleurs sont blanches.</w:t>
      </w:r>
    </w:p>
    <w:p>
      <w:r>
        <w:t>The flowers are white.</w:t>
      </w:r>
    </w:p>
    <w:p>
      <w:r>
        <w:t>5. La neige est blanche.</w:t>
      </w:r>
    </w:p>
    <w:p>
      <w:r>
        <w:t>The snow is white.</w:t>
      </w:r>
    </w:p>
    <w:p>
      <w:r>
        <w:t>6. J’ai besoin d'un stylo blanc.</w:t>
      </w:r>
    </w:p>
    <w:p>
      <w:r>
        <w:t>I need a white pen.</w:t>
      </w:r>
    </w:p>
    <w:p>
      <w:r>
        <w:t>7. Le tableau est blanc.</w:t>
      </w:r>
    </w:p>
    <w:p>
      <w:r>
        <w:t>The painting is white.</w:t>
      </w:r>
    </w:p>
    <w:p>
      <w:r>
        <w:t>8. La ville est blanche et vide.</w:t>
      </w:r>
    </w:p>
    <w:p>
      <w:r>
        <w:t>The city is white and empty.</w:t>
      </w:r>
    </w:p>
    <w:p>
      <w:r>
        <w:t>9. Je ne veux pas de la nourriture blanche.</w:t>
      </w:r>
    </w:p>
    <w:p>
      <w:r>
        <w:t xml:space="preserve">I don't want white food. </w:t>
      </w:r>
    </w:p>
    <w:p>
      <w:r>
        <w:t>10. Les chaussettes sont blanches.</w:t>
      </w:r>
    </w:p>
    <w:p>
      <w:r>
        <w:t>Socks are white.</w:t>
      </w:r>
    </w:p>
    <w:p/>
    <w:p>
      <w:r>
        <w:rPr>
          <w:b/>
        </w:rPr>
        <w:t>Word: Noir | Meaning: Black</w:t>
      </w:r>
    </w:p>
    <w:p/>
    <w:p>
      <w:r>
        <w:t>1.  La robe est noire.</w:t>
      </w:r>
    </w:p>
    <w:p>
      <w:r>
        <w:t xml:space="preserve">   The dress is black.</w:t>
      </w:r>
    </w:p>
    <w:p>
      <w:r>
        <w:t xml:space="preserve">2.  Le ciel était noir aujourd'hui. </w:t>
      </w:r>
    </w:p>
    <w:p>
      <w:r>
        <w:t xml:space="preserve">   The sky was black today.</w:t>
      </w:r>
    </w:p>
    <w:p>
      <w:r>
        <w:t>3.  Il y avait une voiture noire.</w:t>
      </w:r>
    </w:p>
    <w:p>
      <w:r>
        <w:t xml:space="preserve">   There was a black car.</w:t>
      </w:r>
    </w:p>
    <w:p>
      <w:r>
        <w:t>4.  Les yeux sont noirs.</w:t>
      </w:r>
    </w:p>
    <w:p>
      <w:r>
        <w:t xml:space="preserve">    The eyes are black.</w:t>
      </w:r>
    </w:p>
    <w:p>
      <w:r>
        <w:t>5.  J'aime les vêtements noirs.</w:t>
      </w:r>
    </w:p>
    <w:p>
      <w:r>
        <w:t xml:space="preserve">    I like black clothes.</w:t>
      </w:r>
    </w:p>
    <w:p>
      <w:r>
        <w:t xml:space="preserve">6.  La nuit est noire. </w:t>
      </w:r>
    </w:p>
    <w:p>
      <w:r>
        <w:t xml:space="preserve">    Night is dark. </w:t>
      </w:r>
    </w:p>
    <w:p>
      <w:r>
        <w:t xml:space="preserve">7.  Il était un homme noir. </w:t>
      </w:r>
    </w:p>
    <w:p>
      <w:r>
        <w:t xml:space="preserve">   He was a black man. </w:t>
      </w:r>
    </w:p>
    <w:p>
      <w:r>
        <w:t>8.  Le chat est noir et blanc.</w:t>
      </w:r>
    </w:p>
    <w:p>
      <w:r>
        <w:t xml:space="preserve">   The cat is black and white. </w:t>
      </w:r>
    </w:p>
    <w:p>
      <w:r>
        <w:t>9.  J'ai besoin de vêtements noirs.</w:t>
      </w:r>
    </w:p>
    <w:p>
      <w:r>
        <w:t xml:space="preserve">   I need black clothes. </w:t>
      </w:r>
    </w:p>
    <w:p>
      <w:r>
        <w:t>10. La fleur était noire.</w:t>
      </w:r>
    </w:p>
    <w:p>
      <w:r>
        <w:t xml:space="preserve">    The flower was black.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 xml:space="preserve">3. Dix minutes plus tard, nous serons arrivés à la gare. </w:t>
      </w:r>
    </w:p>
    <w:p>
      <w:r>
        <w:t xml:space="preserve">   Ten minutes later we will arrive at the station.</w:t>
      </w:r>
    </w:p>
    <w:p>
      <w:r>
        <w:t>4. Nous sommes dix amis pour ce voyage en groupe.</w:t>
      </w:r>
    </w:p>
    <w:p>
      <w:r>
        <w:t xml:space="preserve">   We are ten friends for this group trip.</w:t>
      </w:r>
    </w:p>
    <w:p>
      <w:r>
        <w:t>5. J'ai besoin de dix euros.</w:t>
      </w:r>
    </w:p>
    <w:p>
      <w:r>
        <w:t xml:space="preserve">    I need ten euros. </w:t>
      </w:r>
    </w:p>
    <w:p>
      <w:r>
        <w:t>6. Le magasin a dix produits sur la table.</w:t>
      </w:r>
    </w:p>
    <w:p>
      <w:r>
        <w:t xml:space="preserve">    The store has ten products on the table.</w:t>
      </w:r>
    </w:p>
    <w:p>
      <w:r>
        <w:t xml:space="preserve">7. Dix couleurs sont disponibles pour cette robe. </w:t>
      </w:r>
    </w:p>
    <w:p>
      <w:r>
        <w:t xml:space="preserve">   Ten colors are available for this dress.</w:t>
      </w:r>
    </w:p>
    <w:p>
      <w:r>
        <w:t>8. Je veux acheter dix pommes.</w:t>
      </w:r>
    </w:p>
    <w:p>
      <w:r>
        <w:t xml:space="preserve">    I want to buy ten apples.</w:t>
      </w:r>
    </w:p>
    <w:p>
      <w:r>
        <w:t>9. Il y a dix jours de vacances à l'école.</w:t>
      </w:r>
    </w:p>
    <w:p>
      <w:r>
        <w:t xml:space="preserve">    There are ten days of holidays at school. </w:t>
      </w:r>
    </w:p>
    <w:p>
      <w:r>
        <w:t>10. J'ai dix livres sur mon bureau.</w:t>
      </w:r>
    </w:p>
    <w:p>
      <w:r>
        <w:t xml:space="preserve">    I have ten books on my desk.</w:t>
      </w:r>
    </w:p>
    <w:p/>
    <w:p>
      <w:r>
        <w:rPr>
          <w:b/>
        </w:rPr>
        <w:t>Word: Cinq | Meaning: Five</w:t>
      </w:r>
    </w:p>
    <w:p/>
    <w:p>
      <w:r>
        <w:t>1. J'ai cinq amis.</w:t>
      </w:r>
    </w:p>
    <w:p>
      <w:r>
        <w:t>Five friends.</w:t>
      </w:r>
    </w:p>
    <w:p>
      <w:r>
        <w:t>2. Il y a cinq tables dans la salle.</w:t>
      </w:r>
    </w:p>
    <w:p>
      <w:r>
        <w:t>There are five tables in the room.</w:t>
      </w:r>
    </w:p>
    <w:p>
      <w:r>
        <w:t>3. On a cinq minutes pour le repas.</w:t>
      </w:r>
    </w:p>
    <w:p>
      <w:r>
        <w:t>We have five minutes for lunch.</w:t>
      </w:r>
    </w:p>
    <w:p>
      <w:r>
        <w:t xml:space="preserve">4.  J'aime beaucoup ma famille de cinq personnes. </w:t>
      </w:r>
    </w:p>
    <w:p>
      <w:r>
        <w:t>I like my family of five people.</w:t>
      </w:r>
    </w:p>
    <w:p>
      <w:r>
        <w:t xml:space="preserve">5. Il est cinq heures du matin. </w:t>
      </w:r>
    </w:p>
    <w:p>
      <w:r>
        <w:t>It is five o'clock in the morning.</w:t>
      </w:r>
    </w:p>
    <w:p>
      <w:r>
        <w:t xml:space="preserve">6. Cinq enfants sont partis jouer. </w:t>
      </w:r>
    </w:p>
    <w:p>
      <w:r>
        <w:t>Five children went to play.</w:t>
      </w:r>
    </w:p>
    <w:p>
      <w:r>
        <w:t>7. Nous avons cinq jours de vacances.</w:t>
      </w:r>
    </w:p>
    <w:p>
      <w:r>
        <w:t>We have five days of vacation.</w:t>
      </w:r>
    </w:p>
    <w:p>
      <w:r>
        <w:t>8. J'ai besoin de cinq euros.</w:t>
      </w:r>
    </w:p>
    <w:p>
      <w:r>
        <w:t>I need five euros.</w:t>
      </w:r>
    </w:p>
    <w:p>
      <w:r>
        <w:t xml:space="preserve">9.  Cinq couleurs que j’adore: rouge, bleu, vert, jaune et orange. </w:t>
      </w:r>
    </w:p>
    <w:p>
      <w:r>
        <w:t>Five colors I love: red, blue, green, yellow, and orange.</w:t>
      </w:r>
    </w:p>
    <w:p>
      <w:r>
        <w:t>10. Il y a cinq personnes dans la voiture.</w:t>
      </w:r>
    </w:p>
    <w:p>
      <w:r>
        <w:t>There are five people in the car.</w:t>
      </w:r>
    </w:p>
    <w:p/>
    <w:p>
      <w:r>
        <w:rPr>
          <w:i/>
        </w:rPr>
        <w:t>Rose:  &lt;Flower&gt; | Meaning:  A flower of red color, with a sweet scent</w:t>
      </w:r>
    </w:p>
    <w:p/>
    <w:p>
      <w:r>
        <w:t>1. La rose est rouge.</w:t>
      </w:r>
    </w:p>
    <w:p>
      <w:r>
        <w:t xml:space="preserve">   The rose is red.</w:t>
      </w:r>
    </w:p>
    <w:p>
      <w:r>
        <w:t xml:space="preserve">2. J'adore les roses parfumées. </w:t>
      </w:r>
    </w:p>
    <w:p>
      <w:r>
        <w:t xml:space="preserve">   I love fragrant roses.</w:t>
      </w:r>
    </w:p>
    <w:p>
      <w:r>
        <w:t xml:space="preserve">3.  La rose de mai symbolise la beauté et l'espoir. </w:t>
      </w:r>
    </w:p>
    <w:p>
      <w:r>
        <w:t xml:space="preserve">   May Rose symbolizes beauty and hope.</w:t>
      </w:r>
    </w:p>
    <w:p>
      <w:r>
        <w:t xml:space="preserve">4. Tu dois couper les feuilles des roses avant leur floraison. </w:t>
      </w:r>
    </w:p>
    <w:p>
      <w:r>
        <w:t xml:space="preserve">   You must cut the leaves of the roses before their flowering. </w:t>
      </w:r>
    </w:p>
    <w:p>
      <w:r>
        <w:t xml:space="preserve">5. Un bouquet de roses est un cadeau parfait pour une occasion spéciale. </w:t>
      </w:r>
    </w:p>
    <w:p>
      <w:r>
        <w:t xml:space="preserve">   A bouquet of roses is the perfect gift for a special occasion.</w:t>
      </w:r>
    </w:p>
    <w:p>
      <w:r>
        <w:t>6. La rose symbolise l'amour et la passion.</w:t>
      </w:r>
    </w:p>
    <w:p>
      <w:r>
        <w:t xml:space="preserve">   Rose symbolizes love and passion.</w:t>
      </w:r>
    </w:p>
    <w:p>
      <w:r>
        <w:t xml:space="preserve">7.  Le jardin était plein de roses dorées. </w:t>
      </w:r>
    </w:p>
    <w:p>
      <w:r>
        <w:t xml:space="preserve">   The garden was full of golden roses. </w:t>
      </w:r>
    </w:p>
    <w:p>
      <w:r>
        <w:t xml:space="preserve">8.  La fleur de rose est fragile, mais son parfum est puissant. </w:t>
      </w:r>
    </w:p>
    <w:p>
      <w:r>
        <w:t xml:space="preserve">   The rose flower is delicate, but its fragrance is powerful.</w:t>
      </w:r>
    </w:p>
    <w:p>
      <w:r>
        <w:t xml:space="preserve">9.  Les roses sont des fleurs magnifiques qui peuvent être trouvées dans toutes les cultures. </w:t>
      </w:r>
    </w:p>
    <w:p>
      <w:r>
        <w:t xml:space="preserve">   Roses are beautiful flowers that can be found in all cultures.</w:t>
      </w:r>
    </w:p>
    <w:p>
      <w:r>
        <w:t xml:space="preserve">10. J'ai acheté une rose pour ma mère sur notre marché local. </w:t>
      </w:r>
    </w:p>
    <w:p>
      <w:r>
        <w:t xml:space="preserve">    I bought a rose for my mother at our local market.</w:t>
      </w:r>
    </w:p>
    <w:p/>
    <w:p>
      <w:r>
        <w:t>Orange: &lt;Fruit&gt;</w:t>
      </w:r>
    </w:p>
    <w:p/>
    <w:p>
      <w:r>
        <w:t>1. J'aime beaucoup les oranges, elles sont très sucrées.</w:t>
      </w:r>
    </w:p>
    <w:p>
      <w:r>
        <w:t xml:space="preserve">   I like very much the oranges, they are very sweet.</w:t>
      </w:r>
    </w:p>
    <w:p>
      <w:r>
        <w:t>2. L’orange est un fruit délicieux et rafraîchissant.</w:t>
      </w:r>
    </w:p>
    <w:p>
      <w:r>
        <w:t xml:space="preserve">   The orange is a delicious and refreshing fruit. </w:t>
      </w:r>
    </w:p>
    <w:p>
      <w:r>
        <w:t>3. Je voudrais boire de l’eau avec une tranche d'orange.</w:t>
      </w:r>
    </w:p>
    <w:p>
      <w:r>
        <w:t xml:space="preserve">   I would like to drink water with an orange slice.</w:t>
      </w:r>
    </w:p>
    <w:p>
      <w:r>
        <w:t>4. J'ai mangé deux oranges pour le petit-déjeuner.</w:t>
      </w:r>
    </w:p>
    <w:p>
      <w:r>
        <w:t xml:space="preserve">   I ate two oranges for breakfast.</w:t>
      </w:r>
    </w:p>
    <w:p>
      <w:r>
        <w:t xml:space="preserve">5. L’orange est un fruit riche en vitamine C. </w:t>
      </w:r>
    </w:p>
    <w:p>
      <w:r>
        <w:t xml:space="preserve">   The orange is a fruit rich in vitamin C. </w:t>
      </w:r>
    </w:p>
    <w:p>
      <w:r>
        <w:t xml:space="preserve">6. Un grand orange peut être très lourd. </w:t>
      </w:r>
    </w:p>
    <w:p>
      <w:r>
        <w:t xml:space="preserve">   A big orange can be very heavy.</w:t>
      </w:r>
    </w:p>
    <w:p>
      <w:r>
        <w:t>7. Les enfants adorent les couleurs des oranges et leurs arômes.</w:t>
      </w:r>
    </w:p>
    <w:p>
      <w:r>
        <w:t xml:space="preserve">   Children love the colours of the oranges and their aromas.</w:t>
      </w:r>
    </w:p>
    <w:p>
      <w:r>
        <w:t xml:space="preserve">8. L'orange est une boisson qui se consomme en jus ou en morceaux. </w:t>
      </w:r>
    </w:p>
    <w:p>
      <w:r>
        <w:t xml:space="preserve">   The orange is a drink that is consumed as juice or in pieces.</w:t>
      </w:r>
    </w:p>
    <w:p>
      <w:r>
        <w:t xml:space="preserve">9. Le prix de l’orange est assez abordable. </w:t>
      </w:r>
    </w:p>
    <w:p>
      <w:r>
        <w:t xml:space="preserve">   The price of an orange is rather affordable.</w:t>
      </w:r>
    </w:p>
    <w:p>
      <w:r>
        <w:t xml:space="preserve">10. J’utilise une orange pour faire du jus d'orange frais. </w:t>
      </w:r>
    </w:p>
    <w:p>
      <w:r>
        <w:t xml:space="preserve">    I use an orange to make fresh orange juice.</w:t>
      </w:r>
    </w:p>
    <w:p/>
    <w:p>
      <w:r>
        <w:rPr>
          <w:b/>
        </w:rPr>
        <w:t>Word: jaune | Meaning: yellow</w:t>
      </w:r>
    </w:p>
    <w:p/>
    <w:p>
      <w:r>
        <w:t>1. Le soleil brille de manière jaune.</w:t>
      </w:r>
    </w:p>
    <w:p>
      <w:r>
        <w:t xml:space="preserve">    The sun shines in a yellow way.</w:t>
      </w:r>
    </w:p>
    <w:p>
      <w:r>
        <w:t>2. J'ai un chapeau jaune.</w:t>
      </w:r>
    </w:p>
    <w:p>
      <w:r>
        <w:t xml:space="preserve">    I have a yellow hat. </w:t>
      </w:r>
    </w:p>
    <w:p>
      <w:r>
        <w:t>3. La voiture est jaune.</w:t>
      </w:r>
    </w:p>
    <w:p>
      <w:r>
        <w:t xml:space="preserve">    The car is yellow.</w:t>
      </w:r>
    </w:p>
    <w:p>
      <w:r>
        <w:t>4. Elle aime le couleur jaune.</w:t>
      </w:r>
    </w:p>
    <w:p>
      <w:r>
        <w:t xml:space="preserve">    She likes the color yellow.</w:t>
      </w:r>
    </w:p>
    <w:p>
      <w:r>
        <w:t xml:space="preserve">5.  Le soleil est jaune aujourd'hui. </w:t>
      </w:r>
    </w:p>
    <w:p>
      <w:r>
        <w:t xml:space="preserve">    The sun is yellow today.</w:t>
      </w:r>
    </w:p>
    <w:p>
      <w:r>
        <w:t>6. Mon ami a des cheveux jaunes.</w:t>
      </w:r>
    </w:p>
    <w:p>
      <w:r>
        <w:t xml:space="preserve">    My friend has yellow hair.</w:t>
      </w:r>
    </w:p>
    <w:p>
      <w:r>
        <w:t>7. Le ciel était jaune, il pleut.</w:t>
      </w:r>
    </w:p>
    <w:p>
      <w:r>
        <w:t xml:space="preserve">    The sky was yellow, it rained.</w:t>
      </w:r>
    </w:p>
    <w:p>
      <w:r>
        <w:t xml:space="preserve">8. J'ai mangé une banane jaune. </w:t>
      </w:r>
    </w:p>
    <w:p>
      <w:r>
        <w:t xml:space="preserve">    I ate a yellow banana.</w:t>
      </w:r>
    </w:p>
    <w:p>
      <w:r>
        <w:t>9.  La pomme est jaune quand elle est mûre.</w:t>
      </w:r>
    </w:p>
    <w:p>
      <w:r>
        <w:t xml:space="preserve">    The apple is yellow when it’s ripe. </w:t>
      </w:r>
    </w:p>
    <w:p>
      <w:r>
        <w:t xml:space="preserve">10. Les fleurs jaunes sont belles. </w:t>
      </w:r>
    </w:p>
    <w:p>
      <w:r>
        <w:t xml:space="preserve">   Yellow flowers are beautiful.</w:t>
      </w:r>
    </w:p>
    <w:p/>
    <w:p>
      <w:r>
        <w:rPr>
          <w:b/>
        </w:rPr>
        <w:t>Word: marron | Meaning: brown</w:t>
      </w:r>
    </w:p>
    <w:p/>
    <w:p>
      <w:r>
        <w:t>1. J'ai mangé un gâteau marron délicieux.</w:t>
      </w:r>
    </w:p>
    <w:p>
      <w:r>
        <w:t xml:space="preserve">    I ate a delicious chestnut cake.</w:t>
      </w:r>
    </w:p>
    <w:p>
      <w:r>
        <w:t>2. Le chat est brun et le perroquet est marron.</w:t>
      </w:r>
    </w:p>
    <w:p>
      <w:r>
        <w:t xml:space="preserve">    The cat is brown, and the parrot is brown. </w:t>
      </w:r>
    </w:p>
    <w:p>
      <w:r>
        <w:t xml:space="preserve">3. La marrons sont des noix très savoureuses. </w:t>
      </w:r>
    </w:p>
    <w:p>
      <w:r>
        <w:t xml:space="preserve">    Chestnuts are very tasty nuts.  </w:t>
      </w:r>
    </w:p>
    <w:p>
      <w:r>
        <w:t xml:space="preserve">4. L'automne est une saison où les arbres arborent de beaux marron. </w:t>
      </w:r>
    </w:p>
    <w:p>
      <w:r>
        <w:t xml:space="preserve">   Autumn is a season where trees have beautiful browns.  </w:t>
      </w:r>
    </w:p>
    <w:p>
      <w:r>
        <w:t xml:space="preserve">5. Les feuilles marron, tombent sur le sol. </w:t>
      </w:r>
    </w:p>
    <w:p>
      <w:r>
        <w:t xml:space="preserve">    The brown leaves fall to the ground.  </w:t>
      </w:r>
    </w:p>
    <w:p>
      <w:r>
        <w:t xml:space="preserve">6. Le café au lait est un bon moyen de se réveiller. </w:t>
      </w:r>
    </w:p>
    <w:p>
      <w:r>
        <w:t xml:space="preserve">    Coffee with milk is a good way to wake up. </w:t>
      </w:r>
    </w:p>
    <w:p>
      <w:r>
        <w:t xml:space="preserve">7. La couleur marron de la terre est très riche. </w:t>
      </w:r>
    </w:p>
    <w:p>
      <w:r>
        <w:t xml:space="preserve">    The brown color of the earth is very rich.   </w:t>
      </w:r>
    </w:p>
    <w:p>
      <w:r>
        <w:t xml:space="preserve">8. Il y a une grande variété de marrons dans le monde entier.  </w:t>
      </w:r>
    </w:p>
    <w:p>
      <w:r>
        <w:t xml:space="preserve">    There are many kinds of chestnuts around the world. </w:t>
      </w:r>
    </w:p>
    <w:p>
      <w:r>
        <w:t xml:space="preserve">9. Ma tante aime les marrons et les noix. </w:t>
      </w:r>
    </w:p>
    <w:p>
      <w:r>
        <w:t xml:space="preserve">    My aunt likes chestnuts and walnuts. </w:t>
      </w:r>
    </w:p>
    <w:p>
      <w:r>
        <w:t xml:space="preserve">10. Les marrons sont un ingredient important dans la cuisine française. </w:t>
      </w:r>
    </w:p>
    <w:p>
      <w:r>
        <w:t xml:space="preserve">   Chestnuts are an important ingredient in French cooking.</w:t>
      </w:r>
    </w:p>
    <w:p/>
    <w:p>
      <w:r>
        <w:rPr>
          <w:b/>
        </w:rPr>
        <w:t>Word: Vier | Meaning: four</w:t>
      </w:r>
    </w:p>
    <w:p/>
    <w:p>
      <w:r>
        <w:t xml:space="preserve">1. Il a four le café aujourd'hui. </w:t>
      </w:r>
    </w:p>
    <w:p>
      <w:r>
        <w:t xml:space="preserve">    He is having coffee today.</w:t>
      </w:r>
    </w:p>
    <w:p>
      <w:r>
        <w:t xml:space="preserve">2. Je voudrais quatre croissants, s'il vous plaît. </w:t>
      </w:r>
    </w:p>
    <w:p>
      <w:r>
        <w:t xml:space="preserve">    I would like four croissants, please.</w:t>
      </w:r>
    </w:p>
    <w:p>
      <w:r>
        <w:t xml:space="preserve">3. Le nombre de personnes dans la pièce est quatre. </w:t>
      </w:r>
    </w:p>
    <w:p>
      <w:r>
        <w:t xml:space="preserve">    The number of people in the room is four.</w:t>
      </w:r>
    </w:p>
    <w:p>
      <w:r>
        <w:t>4. Je suis fatigué, j’ai besoin d’une pause pour me reposer, quatre heures.</w:t>
      </w:r>
    </w:p>
    <w:p>
      <w:r>
        <w:t xml:space="preserve">    I'm tired, I need a break to rest for four hours. </w:t>
      </w:r>
    </w:p>
    <w:p>
      <w:r>
        <w:t>5. La voiture a quatre roues.</w:t>
      </w:r>
    </w:p>
    <w:p>
      <w:r>
        <w:t xml:space="preserve">    The car has four wheels.</w:t>
      </w:r>
    </w:p>
    <w:p>
      <w:r>
        <w:t xml:space="preserve">6.  Les enfants aiment jouer aux jeux de société, il y a quatre de jeux dans le sac. </w:t>
      </w:r>
    </w:p>
    <w:p>
      <w:r>
        <w:t xml:space="preserve">    Children like playing board games, there are four games in the bag. </w:t>
      </w:r>
    </w:p>
    <w:p>
      <w:r>
        <w:t xml:space="preserve">7. J'ai acheté quatre pommes de terre et un kilo de tomates. </w:t>
      </w:r>
    </w:p>
    <w:p>
      <w:r>
        <w:t xml:space="preserve">    I bought four potatoes and a kilogram of tomatoes. </w:t>
      </w:r>
    </w:p>
    <w:p>
      <w:r>
        <w:t>8.  Quatre personnes ont participé à la fête d’anniversaire.</w:t>
      </w:r>
    </w:p>
    <w:p>
      <w:r>
        <w:t xml:space="preserve">    Four people participated in the birthday party.</w:t>
      </w:r>
    </w:p>
    <w:p>
      <w:r>
        <w:t xml:space="preserve">9. La ville a quatre ponts sur le fleuve. </w:t>
      </w:r>
    </w:p>
    <w:p>
      <w:r>
        <w:t xml:space="preserve">    The city has four bridges over the river.</w:t>
      </w:r>
    </w:p>
    <w:p>
      <w:r>
        <w:t xml:space="preserve">10. J'ai un problème de mémoire, j'oublie des choses.  </w:t>
      </w:r>
    </w:p>
    <w:p>
      <w:r>
        <w:t xml:space="preserve">    I have memory problems; I forget things.</w:t>
      </w:r>
    </w:p>
    <w:p/>
    <w:p>
      <w:r>
        <w:rPr>
          <w:b/>
        </w:rPr>
        <w:t>Word: Fait | Meaning: Done, accomplished</w:t>
      </w:r>
    </w:p>
    <w:p/>
    <w:p>
      <w:r>
        <w:t>1. J'ai fait une course au supermarché hier.</w:t>
      </w:r>
    </w:p>
    <w:p>
      <w:r>
        <w:t xml:space="preserve">   I went shopping at the supermarket yesterday.</w:t>
      </w:r>
    </w:p>
    <w:p>
      <w:r>
        <w:t>2. Il est fait pour les enfants.</w:t>
      </w:r>
    </w:p>
    <w:p>
      <w:r>
        <w:t xml:space="preserve">   It's made for children.</w:t>
      </w:r>
    </w:p>
    <w:p>
      <w:r>
        <w:t>3. Elle a fait une tarte aux fruits.</w:t>
      </w:r>
    </w:p>
    <w:p>
      <w:r>
        <w:t xml:space="preserve">   She made a fruit pie.</w:t>
      </w:r>
    </w:p>
    <w:p>
      <w:r>
        <w:t xml:space="preserve">4. Le voyage s'est fait très vite. </w:t>
      </w:r>
    </w:p>
    <w:p>
      <w:r>
        <w:t xml:space="preserve">    The journey took place very quickly.</w:t>
      </w:r>
    </w:p>
    <w:p>
      <w:r>
        <w:t xml:space="preserve">5. Ils ont fait des économies. </w:t>
      </w:r>
    </w:p>
    <w:p>
      <w:r>
        <w:t xml:space="preserve">   They saved money. </w:t>
      </w:r>
    </w:p>
    <w:p>
      <w:r>
        <w:t>6. La pluie a fait beaucoup de dégâts.</w:t>
      </w:r>
    </w:p>
    <w:p>
      <w:r>
        <w:t xml:space="preserve">    The rain caused a lot of damage. </w:t>
      </w:r>
    </w:p>
    <w:p>
      <w:r>
        <w:t>7. J'ai fait une pause pour boire un café.</w:t>
      </w:r>
    </w:p>
    <w:p>
      <w:r>
        <w:t xml:space="preserve">    I took a break to have a coffee. </w:t>
      </w:r>
    </w:p>
    <w:p>
      <w:r>
        <w:t xml:space="preserve">8. On fait la fête toute la soirée. </w:t>
      </w:r>
    </w:p>
    <w:p>
      <w:r>
        <w:t xml:space="preserve">   We are having a party all evening.</w:t>
      </w:r>
    </w:p>
    <w:p>
      <w:r>
        <w:t xml:space="preserve">9. La maison est faite de bois. </w:t>
      </w:r>
    </w:p>
    <w:p>
      <w:r>
        <w:t xml:space="preserve">   The house is made of wood.</w:t>
      </w:r>
    </w:p>
    <w:p>
      <w:r>
        <w:t>10. Il a fait son devoir avec soin.</w:t>
      </w:r>
    </w:p>
    <w:p>
      <w:r>
        <w:t xml:space="preserve">    He did his homework carefully.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