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 xml:space="preserve">1. J'aime aller **chaser** les étoiles quand il y a une lune.  </w:t>
      </w:r>
    </w:p>
    <w:p>
      <w:r>
        <w:t>2. La famille aime beaucoup **chasser** des coureurs dans la forêt.</w:t>
      </w:r>
    </w:p>
    <w:p>
      <w:r>
        <w:t xml:space="preserve">3. Ils ont été déçus de ne pas réussir à **chasser** le poisson. </w:t>
      </w:r>
    </w:p>
    <w:p>
      <w:r>
        <w:t>4. Je n'ai pas envie de **chasser** les bêtes en ville.</w:t>
      </w:r>
    </w:p>
    <w:p>
      <w:r>
        <w:t>5. Les enfants sont en train de **chasser** des fleurs dans la cour.</w:t>
      </w:r>
    </w:p>
    <w:p>
      <w:r>
        <w:t>6. Il va **chasser** le chat dans les arbres.</w:t>
      </w:r>
    </w:p>
    <w:p>
      <w:r>
        <w:t>7. On peut **chasser** l'oiseau pendant la fête nationale.</w:t>
      </w:r>
    </w:p>
    <w:p>
      <w:r>
        <w:t>8. La nuit, nous allons **chasser** les rêves dans nos têtes.</w:t>
      </w:r>
    </w:p>
    <w:p>
      <w:r>
        <w:t xml:space="preserve">9. Elle a beaucoup de patience pour **chasser** les idées à travers. </w:t>
      </w:r>
    </w:p>
    <w:p>
      <w:r>
        <w:t>10. Les joueurs de football vont **chasser** le ballon jusqu'à la ligne d'arrivée.</w:t>
      </w:r>
    </w:p>
    <w:p/>
    <w:p>
      <w:r>
        <w:rPr>
          <w:b/>
        </w:rPr>
        <w:t>Word: Feu | Meaning: Fire</w:t>
      </w:r>
    </w:p>
    <w:p/>
    <w:p>
      <w:r>
        <w:t>1.  Le feu est rouge et brillant.</w:t>
      </w:r>
    </w:p>
    <w:p>
      <w:r>
        <w:t xml:space="preserve">    The fire is red and bright.</w:t>
      </w:r>
    </w:p>
    <w:p>
      <w:r>
        <w:t>2.  Il y a un feu de joie dans la maison.</w:t>
      </w:r>
    </w:p>
    <w:p>
      <w:r>
        <w:t xml:space="preserve">    There's a fire of joy in the house. </w:t>
      </w:r>
    </w:p>
    <w:p>
      <w:r>
        <w:t xml:space="preserve">3.  La maison était sans eau car il y avait un feu dans l’eau. </w:t>
      </w:r>
    </w:p>
    <w:p>
      <w:r>
        <w:t xml:space="preserve">   The house was without water because there was a fire in the water.</w:t>
      </w:r>
    </w:p>
    <w:p>
      <w:r>
        <w:t xml:space="preserve">4.  Le feu d’artifice a illuminé la nuit. </w:t>
      </w:r>
    </w:p>
    <w:p>
      <w:r>
        <w:t xml:space="preserve">    The firework display lit up the night.</w:t>
      </w:r>
    </w:p>
    <w:p>
      <w:r>
        <w:t>5.  Un feu de joie s'est étouffé.</w:t>
      </w:r>
    </w:p>
    <w:p>
      <w:r>
        <w:t xml:space="preserve">    A fire of joy extinguished itself.</w:t>
      </w:r>
    </w:p>
    <w:p>
      <w:r>
        <w:t xml:space="preserve">6.  Il faut éteindre le feu avant qu’il ne se déplace. </w:t>
      </w:r>
    </w:p>
    <w:p>
      <w:r>
        <w:t xml:space="preserve">   You must put out the fire before it moves.</w:t>
      </w:r>
    </w:p>
    <w:p>
      <w:r>
        <w:t xml:space="preserve">7.  La flamme du feu a résonné dans la nuit. </w:t>
      </w:r>
    </w:p>
    <w:p>
      <w:r>
        <w:t xml:space="preserve">    The flame of the fire rang in the night.</w:t>
      </w:r>
    </w:p>
    <w:p>
      <w:r>
        <w:t>8.  Je suis content de voir le feu.</w:t>
      </w:r>
    </w:p>
    <w:p>
      <w:r>
        <w:t xml:space="preserve">   I am happy to see the fire.</w:t>
      </w:r>
    </w:p>
    <w:p>
      <w:r>
        <w:t>9.  Il y avait un feu de camp et des gens jouaient à l’herbe.</w:t>
      </w:r>
    </w:p>
    <w:p>
      <w:r>
        <w:t xml:space="preserve">   There was a campfire and people were playing in the grass. </w:t>
      </w:r>
    </w:p>
    <w:p>
      <w:r>
        <w:t>10. Les enfants ont regardé le feu dans les arbres.</w:t>
      </w:r>
    </w:p>
    <w:p>
      <w:r>
        <w:t xml:space="preserve">    The children watched the fire in the trees.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 The Earth is round.</w:t>
      </w:r>
    </w:p>
    <w:p>
      <w:r>
        <w:t>2. J'aime vivre sur Terre.</w:t>
      </w:r>
    </w:p>
    <w:p>
      <w:r>
        <w:t xml:space="preserve">   I like living on Earth.</w:t>
      </w:r>
    </w:p>
    <w:p>
      <w:r>
        <w:t>3. Le climat de la Terre est variable.</w:t>
      </w:r>
    </w:p>
    <w:p>
      <w:r>
        <w:t xml:space="preserve">   The climate of Earth is variable.</w:t>
      </w:r>
    </w:p>
    <w:p>
      <w:r>
        <w:t>4. On trouve des ressources naturelles sur Terre.</w:t>
      </w:r>
    </w:p>
    <w:p>
      <w:r>
        <w:t xml:space="preserve">   We find natural resources on Earth.</w:t>
      </w:r>
    </w:p>
    <w:p>
      <w:r>
        <w:t>5. La Terre est un environnement fragile.</w:t>
      </w:r>
    </w:p>
    <w:p>
      <w:r>
        <w:t xml:space="preserve">   Earth is a fragile environment.</w:t>
      </w:r>
    </w:p>
    <w:p>
      <w:r>
        <w:t xml:space="preserve">6. L'homme a une influence importante sur la Terre. </w:t>
      </w:r>
    </w:p>
    <w:p>
      <w:r>
        <w:t xml:space="preserve">   Human beings have an important influence on the Earth.</w:t>
      </w:r>
    </w:p>
    <w:p>
      <w:r>
        <w:t>7. L'agriculture est un élément essentiel de la vie sur Terre.</w:t>
      </w:r>
    </w:p>
    <w:p>
      <w:r>
        <w:t xml:space="preserve">   Agriculture is an essential element of life on Earth.</w:t>
      </w:r>
    </w:p>
    <w:p>
      <w:r>
        <w:t>8. La pollution de l'air et de l'eau nuit à la Terre.</w:t>
      </w:r>
    </w:p>
    <w:p>
      <w:r>
        <w:t xml:space="preserve">   Air and water pollution harms Earth.</w:t>
      </w:r>
    </w:p>
    <w:p>
      <w:r>
        <w:t xml:space="preserve">9. Le progrès scientifique permet de mieux comprendre la Terre. </w:t>
      </w:r>
    </w:p>
    <w:p>
      <w:r>
        <w:t xml:space="preserve">   Scientific progress allows us to better understand the Earth.</w:t>
      </w:r>
    </w:p>
    <w:p>
      <w:r>
        <w:t xml:space="preserve">10. La Terre est le seul monde connu où il y a des formes de vie. </w:t>
      </w:r>
    </w:p>
    <w:p>
      <w:r>
        <w:t xml:space="preserve">    Earth is the only world we know where there are forms of life.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</w:t>
      </w:r>
    </w:p>
    <w:p>
      <w:r>
        <w:t xml:space="preserve">    The wind is blowing strongly today.</w:t>
      </w:r>
    </w:p>
    <w:p>
      <w:r>
        <w:t xml:space="preserve">2. J'ai besoin d'un vent frais pour me rafraîchir. </w:t>
      </w:r>
    </w:p>
    <w:p>
      <w:r>
        <w:t xml:space="preserve">    I need some fresh air to cool myself down.</w:t>
      </w:r>
    </w:p>
    <w:p>
      <w:r>
        <w:t xml:space="preserve">3. La vitesse du vent est très importante en mer. </w:t>
      </w:r>
    </w:p>
    <w:p>
      <w:r>
        <w:t xml:space="preserve">   The speed of the wind is very important in the sea.</w:t>
      </w:r>
    </w:p>
    <w:p>
      <w:r>
        <w:t xml:space="preserve">4. Le vent agit sur la surface de l'eau. </w:t>
      </w:r>
    </w:p>
    <w:p>
      <w:r>
        <w:t xml:space="preserve">    The wind acts on the surface of the water. </w:t>
      </w:r>
    </w:p>
    <w:p>
      <w:r>
        <w:t xml:space="preserve">5. Les arbres dans le jardin balancent avec le vent. </w:t>
      </w:r>
    </w:p>
    <w:p>
      <w:r>
        <w:t xml:space="preserve">    The trees in the garden sway with the wind.</w:t>
      </w:r>
    </w:p>
    <w:p>
      <w:r>
        <w:t xml:space="preserve">6. Il y a un vent frais qui me rafraîchit les épaules. </w:t>
      </w:r>
    </w:p>
    <w:p>
      <w:r>
        <w:t xml:space="preserve">   There is a cool breeze that cools my shoulders. </w:t>
      </w:r>
    </w:p>
    <w:p>
      <w:r>
        <w:t xml:space="preserve">7. Le vent nous apporte de nouvelles informations. </w:t>
      </w:r>
    </w:p>
    <w:p>
      <w:r>
        <w:t xml:space="preserve">   The wind brings us new information.</w:t>
      </w:r>
    </w:p>
    <w:p>
      <w:r>
        <w:t xml:space="preserve">8. La nature est soumise au vent. </w:t>
      </w:r>
    </w:p>
    <w:p>
      <w:r>
        <w:t xml:space="preserve">    Nature is subject to the wind. </w:t>
      </w:r>
    </w:p>
    <w:p>
      <w:r>
        <w:t xml:space="preserve">9. Nous sommes en train de faire face au vent dans la forêt. </w:t>
      </w:r>
    </w:p>
    <w:p>
      <w:r>
        <w:t xml:space="preserve">  We are facing the wind in the forest. </w:t>
      </w:r>
    </w:p>
    <w:p>
      <w:r>
        <w:t xml:space="preserve">10. Le vent a poussé les oiseaux vers l'ouest. </w:t>
      </w:r>
    </w:p>
    <w:p>
      <w:r>
        <w:t xml:space="preserve">   The wind pushed the birds towards the west.</w:t>
      </w:r>
    </w:p>
    <w:p/>
    <w:p>
      <w:r>
        <w:rPr>
          <w:b/>
        </w:rPr>
        <w:t>Word: mur | Meaning: wall</w:t>
      </w:r>
    </w:p>
    <w:p/>
    <w:p>
      <w:r>
        <w:t>1. Le mur de notre maison est très vieux.</w:t>
      </w:r>
    </w:p>
    <w:p>
      <w:r>
        <w:t xml:space="preserve">   The wall of our house is very old.</w:t>
      </w:r>
    </w:p>
    <w:p>
      <w:r>
        <w:t>2. J'aime la couleur bleue du mur de mon chambre.</w:t>
      </w:r>
    </w:p>
    <w:p>
      <w:r>
        <w:t xml:space="preserve">   I like the blue color of the wall in my room.</w:t>
      </w:r>
    </w:p>
    <w:p>
      <w:r>
        <w:t>3. Les enfants ont joué sur le mur de l’école.</w:t>
      </w:r>
    </w:p>
    <w:p>
      <w:r>
        <w:t xml:space="preserve">   The children played on the school wall.</w:t>
      </w:r>
    </w:p>
    <w:p>
      <w:r>
        <w:t>4. Le mur a été peint en blanc par des artistes professionnels.</w:t>
      </w:r>
    </w:p>
    <w:p>
      <w:r>
        <w:t xml:space="preserve">   The wall was painted white by professional artists.</w:t>
      </w:r>
    </w:p>
    <w:p>
      <w:r>
        <w:t>5. Il y a un mur de clôture autour du jardin.</w:t>
      </w:r>
    </w:p>
    <w:p>
      <w:r>
        <w:t xml:space="preserve">   There is a fence wall around the garden. </w:t>
      </w:r>
    </w:p>
    <w:p>
      <w:r>
        <w:t>6. La construction d’un mur de béton est complexe.</w:t>
      </w:r>
    </w:p>
    <w:p>
      <w:r>
        <w:t xml:space="preserve">   Constructing a concrete wall is complex.</w:t>
      </w:r>
    </w:p>
    <w:p>
      <w:r>
        <w:t>7. Le mur de pierre était très solide et difficile à démanteler.</w:t>
      </w:r>
    </w:p>
    <w:p>
      <w:r>
        <w:t xml:space="preserve">   The stone wall was very strong and difficult to dismantle. </w:t>
      </w:r>
    </w:p>
    <w:p>
      <w:r>
        <w:t xml:space="preserve">8. On peut voir les traces du mur antique dans la vieille ville. </w:t>
      </w:r>
    </w:p>
    <w:p>
      <w:r>
        <w:t xml:space="preserve">   We can see the traces of the old wall in the old city.</w:t>
      </w:r>
    </w:p>
    <w:p>
      <w:r>
        <w:t xml:space="preserve">9. Nous avons besoin de construire un mur pour protéger notre maison. </w:t>
      </w:r>
    </w:p>
    <w:p>
      <w:r>
        <w:t xml:space="preserve">   We need to build a wall to protect our house.</w:t>
      </w:r>
    </w:p>
    <w:p>
      <w:r>
        <w:t xml:space="preserve">10. Il y a un mur séparant les deux terrains. </w:t>
      </w:r>
    </w:p>
    <w:p>
      <w:r>
        <w:t xml:space="preserve">   There is a wall separating the two lands.</w:t>
      </w:r>
    </w:p>
    <w:p/>
    <w:p>
      <w:r>
        <w:rPr>
          <w:b/>
        </w:rPr>
        <w:t>Word: chat | Meaning: cat</w:t>
      </w:r>
    </w:p>
    <w:p/>
    <w:p>
      <w:r>
        <w:t>1.  J'ai un chat adorable à la maison.</w:t>
      </w:r>
    </w:p>
    <w:p>
      <w:r>
        <w:t xml:space="preserve">    My adorable cat is at home.</w:t>
      </w:r>
    </w:p>
    <w:p>
      <w:r>
        <w:t>2.  Le chat est très calme et patient.</w:t>
      </w:r>
    </w:p>
    <w:p>
      <w:r>
        <w:t xml:space="preserve">    The cat is very calm and patient.</w:t>
      </w:r>
    </w:p>
    <w:p>
      <w:r>
        <w:t xml:space="preserve">3.  Il a une belle fourrure grise. </w:t>
      </w:r>
    </w:p>
    <w:p>
      <w:r>
        <w:t xml:space="preserve">    He has beautiful gray fur.</w:t>
      </w:r>
    </w:p>
    <w:p>
      <w:r>
        <w:t xml:space="preserve">4.  Mon chat aime jouer avec un balle rouge. </w:t>
      </w:r>
    </w:p>
    <w:p>
      <w:r>
        <w:t xml:space="preserve">   My cat loves to play with a red ball.</w:t>
      </w:r>
    </w:p>
    <w:p>
      <w:r>
        <w:t>5.  Elle est très heureuse quand elle voit son maître.</w:t>
      </w:r>
    </w:p>
    <w:p>
      <w:r>
        <w:t xml:space="preserve">   She is very happy when she sees her master.</w:t>
      </w:r>
    </w:p>
    <w:p>
      <w:r>
        <w:t xml:space="preserve">6.  Le chat miaule pour attirer l'attention de la famille. </w:t>
      </w:r>
    </w:p>
    <w:p>
      <w:r>
        <w:t xml:space="preserve">    The cat meows to attract the attention of the family.</w:t>
      </w:r>
    </w:p>
    <w:p>
      <w:r>
        <w:t>7.  J'ai besoin d'un nouveau tapis pour le chat.</w:t>
      </w:r>
    </w:p>
    <w:p>
      <w:r>
        <w:t xml:space="preserve">   I need a new mat for the cat.</w:t>
      </w:r>
    </w:p>
    <w:p>
      <w:r>
        <w:t>8.  Il est toujours content de recevoir des câlins.</w:t>
      </w:r>
    </w:p>
    <w:p>
      <w:r>
        <w:t xml:space="preserve">    He is always happy to receive cuddles. </w:t>
      </w:r>
    </w:p>
    <w:p>
      <w:r>
        <w:t>9.  On peut s'entendre parler avec un chat sur une question simple.</w:t>
      </w:r>
    </w:p>
    <w:p>
      <w:r>
        <w:t xml:space="preserve">    We can talk about something simple with a cat.</w:t>
      </w:r>
    </w:p>
    <w:p>
      <w:r>
        <w:t>10.  Le chat est à l'extérieur dans le jardin.</w:t>
      </w:r>
    </w:p>
    <w:p>
      <w:r>
        <w:t xml:space="preserve">   The cat is outside in the garden.</w:t>
      </w:r>
    </w:p>
    <w:p/>
    <w:p>
      <w:r>
        <w:rPr>
          <w:b/>
        </w:rPr>
        <w:t>Word: homme | Meaning: man</w:t>
      </w:r>
    </w:p>
    <w:p/>
    <w:p>
      <w:r>
        <w:t>1. L'homme est très gentil.</w:t>
      </w:r>
    </w:p>
    <w:p>
      <w:r>
        <w:t xml:space="preserve">  The man is very kind.</w:t>
      </w:r>
    </w:p>
    <w:p>
      <w:r>
        <w:t>2. Il a des cheveux blonds et une barbe blanche.</w:t>
      </w:r>
    </w:p>
    <w:p>
      <w:r>
        <w:t xml:space="preserve">  He has blond hair and a white beard.</w:t>
      </w:r>
    </w:p>
    <w:p>
      <w:r>
        <w:t xml:space="preserve">3. L’homme s’est rendu à la bibliothèque. </w:t>
      </w:r>
    </w:p>
    <w:p>
      <w:r>
        <w:t xml:space="preserve">  The man went to the library.</w:t>
      </w:r>
    </w:p>
    <w:p>
      <w:r>
        <w:t>4. La femme et l’homme sont partis en voyage.</w:t>
      </w:r>
    </w:p>
    <w:p>
      <w:r>
        <w:t xml:space="preserve">  The woman and the man went on a trip.</w:t>
      </w:r>
    </w:p>
    <w:p>
      <w:r>
        <w:t xml:space="preserve">5. L'homme a mangé une pomme. </w:t>
      </w:r>
    </w:p>
    <w:p>
      <w:r>
        <w:t xml:space="preserve">  The man ate an apple.</w:t>
      </w:r>
    </w:p>
    <w:p>
      <w:r>
        <w:t xml:space="preserve">6. Les hommes ont besoin d’eau pour boire. </w:t>
      </w:r>
    </w:p>
    <w:p>
      <w:r>
        <w:t xml:space="preserve">  Men need water to drink.</w:t>
      </w:r>
    </w:p>
    <w:p>
      <w:r>
        <w:t xml:space="preserve">7. Il est important de parler aux autres, même si vous êtes un homme seul. </w:t>
      </w:r>
    </w:p>
    <w:p>
      <w:r>
        <w:t xml:space="preserve">   It is important to talk to others, even if you are a single man.</w:t>
      </w:r>
    </w:p>
    <w:p>
      <w:r>
        <w:t>8. L'homme a travaillé dur tout l'après-midi.</w:t>
      </w:r>
    </w:p>
    <w:p>
      <w:r>
        <w:t xml:space="preserve">  The man worked hard all afternoon. </w:t>
      </w:r>
    </w:p>
    <w:p>
      <w:r>
        <w:t xml:space="preserve">9. La police a appréhendé l’homme dans la rue. </w:t>
      </w:r>
    </w:p>
    <w:p>
      <w:r>
        <w:t xml:space="preserve">  The police apprehended the man in the street.</w:t>
      </w:r>
    </w:p>
    <w:p>
      <w:r>
        <w:t xml:space="preserve">10. Un homme est tombé d’un arbre et s’est blessé. </w:t>
      </w:r>
    </w:p>
    <w:p>
      <w:r>
        <w:t xml:space="preserve">  A man fell from a tree and got hurt.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animée, avec de nombreux cafés et restaurants. </w:t>
      </w:r>
    </w:p>
    <w:p>
      <w:r>
        <w:t xml:space="preserve">    The city is very lively, with many cafes and restaurants.</w:t>
      </w:r>
    </w:p>
    <w:p>
      <w:r>
        <w:t xml:space="preserve">2. Je vis dans une petite ville au bord d'un lac. </w:t>
      </w:r>
    </w:p>
    <w:p>
      <w:r>
        <w:t xml:space="preserve">    I live in a small town by the lake.</w:t>
      </w:r>
    </w:p>
    <w:p>
      <w:r>
        <w:t xml:space="preserve">3. J’ai besoin d’aller à la ville pour faire mes achats. </w:t>
      </w:r>
    </w:p>
    <w:p>
      <w:r>
        <w:t xml:space="preserve">    I need to go to the city to do my shopping.</w:t>
      </w:r>
    </w:p>
    <w:p>
      <w:r>
        <w:t xml:space="preserve">4.  La ville est réputée pour ses monuments historiques. </w:t>
      </w:r>
    </w:p>
    <w:p>
      <w:r>
        <w:t xml:space="preserve">    The city is renowned for its historical monuments.</w:t>
      </w:r>
    </w:p>
    <w:p>
      <w:r>
        <w:t xml:space="preserve">5. L'aéroport de Paris est situé dans une ville suburbane. </w:t>
      </w:r>
    </w:p>
    <w:p>
      <w:r>
        <w:t xml:space="preserve">    Paris airport is located in a suburban town.</w:t>
      </w:r>
    </w:p>
    <w:p>
      <w:r>
        <w:t xml:space="preserve">6. La ville offre une grande variété d’activités culturelles. </w:t>
      </w:r>
    </w:p>
    <w:p>
      <w:r>
        <w:t xml:space="preserve">    The city offers a wide range of cultural activities.</w:t>
      </w:r>
    </w:p>
    <w:p>
      <w:r>
        <w:t xml:space="preserve">7. Le centre-ville est le cœur de la vie sociale et économique. </w:t>
      </w:r>
    </w:p>
    <w:p>
      <w:r>
        <w:t xml:space="preserve">    The city center is the heart of social and economic life. </w:t>
      </w:r>
    </w:p>
    <w:p>
      <w:r>
        <w:t xml:space="preserve">8.  Le train part à l'heure pour la ville voisine. </w:t>
      </w:r>
    </w:p>
    <w:p>
      <w:r>
        <w:t xml:space="preserve">    The train departs on time for the neighboring city.</w:t>
      </w:r>
    </w:p>
    <w:p>
      <w:r>
        <w:t xml:space="preserve">9. Je vais au cinéma dans une ville moderne. </w:t>
      </w:r>
    </w:p>
    <w:p>
      <w:r>
        <w:t xml:space="preserve">   I am going to the cinema in a modern city.</w:t>
      </w:r>
    </w:p>
    <w:p>
      <w:r>
        <w:t xml:space="preserve">10. L’histoire de cette ville est riche et fascinante. </w:t>
      </w:r>
    </w:p>
    <w:p>
      <w:r>
        <w:t xml:space="preserve">     The history of this city is rich and fascinating.</w:t>
      </w:r>
    </w:p>
    <w:p/>
    <w:p>
      <w:r>
        <w:rPr>
          <w:b/>
        </w:rPr>
        <w:t>Word: nuit | Meaning: night</w:t>
      </w:r>
    </w:p>
    <w:p/>
    <w:p>
      <w:r>
        <w:t xml:space="preserve">1. La nuit tombe, les étoiles deviennent visibles.  </w:t>
      </w:r>
    </w:p>
    <w:p>
      <w:r>
        <w:t xml:space="preserve">    The night falls, the stars become visible.</w:t>
      </w:r>
    </w:p>
    <w:p>
      <w:r>
        <w:t xml:space="preserve">2. Il est important de dormir suffisamment pendant la nuit.  </w:t>
      </w:r>
    </w:p>
    <w:p>
      <w:r>
        <w:t xml:space="preserve">    It is important to sleep enough during the night. </w:t>
      </w:r>
    </w:p>
    <w:p>
      <w:r>
        <w:t xml:space="preserve">3. Nous sommes allés au parc en soirée, et nous avons profité de la nuit.  </w:t>
      </w:r>
    </w:p>
    <w:p>
      <w:r>
        <w:t xml:space="preserve">    We went to the park in the evening and enjoyed the night.</w:t>
      </w:r>
    </w:p>
    <w:p>
      <w:r>
        <w:t xml:space="preserve">4. La nuit est une période calme et paisible.  </w:t>
      </w:r>
    </w:p>
    <w:p>
      <w:r>
        <w:t xml:space="preserve">    The night is a calm and peaceful period.</w:t>
      </w:r>
    </w:p>
    <w:p>
      <w:r>
        <w:t xml:space="preserve">5. J'adore les nuits d'été car elles sont agréables.   </w:t>
      </w:r>
    </w:p>
    <w:p>
      <w:r>
        <w:t xml:space="preserve">    I love summer nights because they are enjoyable. </w:t>
      </w:r>
    </w:p>
    <w:p>
      <w:r>
        <w:t xml:space="preserve">6.  La nuit de Noël, nous déjeunons en famille.  </w:t>
      </w:r>
    </w:p>
    <w:p>
      <w:r>
        <w:t xml:space="preserve">    On Christmas Eve we have lunch together as a family. </w:t>
      </w:r>
    </w:p>
    <w:p>
      <w:r>
        <w:t xml:space="preserve">7. Je me suis endormi à l’heure du coucher et j'ai rêvé d'une nuit paisible.   </w:t>
      </w:r>
    </w:p>
    <w:p>
      <w:r>
        <w:t xml:space="preserve">    I fell asleep at bedtime and dreamt of a peaceful night. </w:t>
      </w:r>
    </w:p>
    <w:p>
      <w:r>
        <w:t xml:space="preserve">8. Il n’est pas bon de s’endormir trop tôt, car les nuits sont longues.  </w:t>
      </w:r>
    </w:p>
    <w:p>
      <w:r>
        <w:t xml:space="preserve">    It isn't good to fall asleep too early because nights are long. </w:t>
      </w:r>
    </w:p>
    <w:p>
      <w:r>
        <w:t xml:space="preserve">9. La nuit est souvent calme dans la ville.   </w:t>
      </w:r>
    </w:p>
    <w:p>
      <w:r>
        <w:t xml:space="preserve">    The night is often quiet in the city. </w:t>
      </w:r>
    </w:p>
    <w:p>
      <w:r>
        <w:t xml:space="preserve">10. Le bruit des voitures et des gens est plus fort pendant la journée que pendant la nuit.  </w:t>
      </w:r>
    </w:p>
    <w:p>
      <w:r>
        <w:t xml:space="preserve">    The noise of cars and people is louder during the day than at night.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sunshine illuminates the beach.</w:t>
      </w:r>
    </w:p>
    <w:p>
      <w:r>
        <w:t>2. J'adore regarder la lumière de la lune sur l'eau.</w:t>
      </w:r>
    </w:p>
    <w:p>
      <w:r>
        <w:t xml:space="preserve">  I love watching the light of the moon on the water. </w:t>
      </w:r>
    </w:p>
    <w:p>
      <w:r>
        <w:t>3. Il y a une lumière artificielle dans la pièce.</w:t>
      </w:r>
    </w:p>
    <w:p>
      <w:r>
        <w:t xml:space="preserve">   There is artificial light in the room.</w:t>
      </w:r>
    </w:p>
    <w:p>
      <w:r>
        <w:t>4. La lumière est importante pour nos vies.</w:t>
      </w:r>
    </w:p>
    <w:p>
      <w:r>
        <w:t xml:space="preserve">   Light is important to our lives.</w:t>
      </w:r>
    </w:p>
    <w:p>
      <w:r>
        <w:t>5. Les lampes d'extérieur éclairent la rue.</w:t>
      </w:r>
    </w:p>
    <w:p>
      <w:r>
        <w:t xml:space="preserve">   Outdoor lamps illuminate the street. </w:t>
      </w:r>
    </w:p>
    <w:p>
      <w:r>
        <w:t>6. Le lampadaire sur le bord de la route est éteint.</w:t>
      </w:r>
    </w:p>
    <w:p>
      <w:r>
        <w:t xml:space="preserve">  The lamppost on the side of the road is off.</w:t>
      </w:r>
    </w:p>
    <w:p>
      <w:r>
        <w:t xml:space="preserve">7. La lumière du feu crépitante est magnifique. </w:t>
      </w:r>
    </w:p>
    <w:p>
      <w:r>
        <w:t xml:space="preserve">  The light from the crackling fire is beautiful.</w:t>
      </w:r>
    </w:p>
    <w:p>
      <w:r>
        <w:t>8. L'exposition photographique montre une lumière naturelle.</w:t>
      </w:r>
    </w:p>
    <w:p>
      <w:r>
        <w:t xml:space="preserve">   The photographic exhibition shows natural lighting.</w:t>
      </w:r>
    </w:p>
    <w:p>
      <w:r>
        <w:t>9. Elle a besoin d'un peu de lumière pour lire.</w:t>
      </w:r>
    </w:p>
    <w:p>
      <w:r>
        <w:t xml:space="preserve">   She needs a bit of light to read.</w:t>
      </w:r>
    </w:p>
    <w:p>
      <w:r>
        <w:t>10. La lumière est fondamentale dans la création artistique.</w:t>
      </w:r>
    </w:p>
    <w:p>
      <w:r>
        <w:t xml:space="preserve">   Light is fundamental in artistic creation.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