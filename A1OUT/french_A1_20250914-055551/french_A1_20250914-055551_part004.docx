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feu | Meaning: fire</w:t>
      </w:r>
    </w:p>
    <w:p/>
    <w:p>
      <w:r>
        <w:t>1. Il y avait un feu de joie dans le parc.</w:t>
      </w:r>
    </w:p>
    <w:p>
      <w:r>
        <w:t xml:space="preserve">   There was a fire of joy in the park.</w:t>
      </w:r>
    </w:p>
    <w:p>
      <w:r>
        <w:t>2. La flamme du feu scintillait dangereusement.</w:t>
      </w:r>
    </w:p>
    <w:p>
      <w:r>
        <w:t xml:space="preserve">  The flame of the fire flickered dangerously. </w:t>
      </w:r>
    </w:p>
    <w:p>
      <w:r>
        <w:t>3. Le feu d'artifice était magnifique, il brillait dans la nuit.</w:t>
      </w:r>
    </w:p>
    <w:p>
      <w:r>
        <w:t xml:space="preserve">  The fireworks display was magnificent, it shone brightly in the night. </w:t>
      </w:r>
    </w:p>
    <w:p>
      <w:r>
        <w:t>4. Nous avons éteint le feu de bois avant de dormir.</w:t>
      </w:r>
    </w:p>
    <w:p>
      <w:r>
        <w:t xml:space="preserve">   We extinguished the campfire before going to sleep. </w:t>
      </w:r>
    </w:p>
    <w:p>
      <w:r>
        <w:t>5. Les enfants ont joué près du feu d'extérieur.</w:t>
      </w:r>
    </w:p>
    <w:p>
      <w:r>
        <w:t xml:space="preserve">    Children played near the outdoor fire. </w:t>
      </w:r>
    </w:p>
    <w:p>
      <w:r>
        <w:t>6. Le feu rouge a signalé l’urgence.</w:t>
      </w:r>
    </w:p>
    <w:p>
      <w:r>
        <w:t xml:space="preserve">  The red fire signaled urgency. </w:t>
      </w:r>
    </w:p>
    <w:p>
      <w:r>
        <w:t>7.  Il faut éteindre le feu avant de commencer à manger.</w:t>
      </w:r>
    </w:p>
    <w:p>
      <w:r>
        <w:t xml:space="preserve">   You must extinguish the fire before you start to eat. </w:t>
      </w:r>
    </w:p>
    <w:p>
      <w:r>
        <w:t>8. La sécurité est importante, on ne peut pas ignorer le feu.</w:t>
      </w:r>
    </w:p>
    <w:p>
      <w:r>
        <w:t xml:space="preserve">   Safety is important; one cannot ignore the fire.  </w:t>
      </w:r>
    </w:p>
    <w:p>
      <w:r>
        <w:t xml:space="preserve">9.  Le soleil était faible et la nuit tombait, il y avait un feu d'artifice. </w:t>
      </w:r>
    </w:p>
    <w:p>
      <w:r>
        <w:t xml:space="preserve">   The sun was weak and the night fell, there was a fireworks display.</w:t>
      </w:r>
    </w:p>
    <w:p>
      <w:r>
        <w:t>10. Le chef a éteint le feu de camp pour faire une pause.</w:t>
      </w:r>
    </w:p>
    <w:p>
      <w:r>
        <w:t xml:space="preserve">   The chef extinguished the campfire for a break.</w:t>
      </w:r>
    </w:p>
    <w:p/>
    <w:p>
      <w:r>
        <w:rPr>
          <w:b/>
        </w:rPr>
        <w:t>Word: table | Meaning: table</w:t>
      </w:r>
    </w:p>
    <w:p/>
    <w:p>
      <w:r>
        <w:t>1. La table est à côté de la fenêtre.</w:t>
      </w:r>
    </w:p>
    <w:p>
      <w:r>
        <w:t xml:space="preserve">   The table is next to the window.</w:t>
      </w:r>
    </w:p>
    <w:p>
      <w:r>
        <w:t>2. J'ai besoin d'une table pour travailler.</w:t>
      </w:r>
    </w:p>
    <w:p>
      <w:r>
        <w:t xml:space="preserve">   I need a table to work at.</w:t>
      </w:r>
    </w:p>
    <w:p>
      <w:r>
        <w:t>3. Vous pouvez prendre une place à la table.</w:t>
      </w:r>
    </w:p>
    <w:p>
      <w:r>
        <w:t xml:space="preserve">   You can take a seat at the table. </w:t>
      </w:r>
    </w:p>
    <w:p>
      <w:r>
        <w:t>4. La table de salle est toujours pleine.</w:t>
      </w:r>
    </w:p>
    <w:p>
      <w:r>
        <w:t xml:space="preserve">   The dining table is always full.</w:t>
      </w:r>
    </w:p>
    <w:p>
      <w:r>
        <w:t>5. La table d'auxiliaire est utilisée pour les jeux.</w:t>
      </w:r>
    </w:p>
    <w:p>
      <w:r>
        <w:t xml:space="preserve">   The auxiliary table is used for games.</w:t>
      </w:r>
    </w:p>
    <w:p>
      <w:r>
        <w:t xml:space="preserve">6. Les enfants sont assis à la table. </w:t>
      </w:r>
    </w:p>
    <w:p>
      <w:r>
        <w:t xml:space="preserve">   The children are sitting at the table. </w:t>
      </w:r>
    </w:p>
    <w:p>
      <w:r>
        <w:t>7. Le gâteau a été placé sur la table.</w:t>
      </w:r>
    </w:p>
    <w:p>
      <w:r>
        <w:t xml:space="preserve">   The cake was placed on the table.</w:t>
      </w:r>
    </w:p>
    <w:p>
      <w:r>
        <w:t>8. La table est en bois foncé.</w:t>
      </w:r>
    </w:p>
    <w:p>
      <w:r>
        <w:t xml:space="preserve">   The table is dark wood.</w:t>
      </w:r>
    </w:p>
    <w:p>
      <w:r>
        <w:t>9. Il faut nettoyer la table avant de dîner.</w:t>
      </w:r>
    </w:p>
    <w:p>
      <w:r>
        <w:t xml:space="preserve">    We have to clean the table before dinner.</w:t>
      </w:r>
    </w:p>
    <w:p>
      <w:r>
        <w:t xml:space="preserve">10. J'adore les tables aux couleurs vives. </w:t>
      </w:r>
    </w:p>
    <w:p>
      <w:r>
        <w:t xml:space="preserve">  I love colorful tables.</w:t>
      </w:r>
    </w:p>
    <w:p/>
    <w:p>
      <w:r>
        <w:rPr>
          <w:b/>
        </w:rPr>
        <w:t>Word: haut | Meaning: high</w:t>
      </w:r>
    </w:p>
    <w:p/>
    <w:p>
      <w:r>
        <w:t>1. La maison est très haut.</w:t>
      </w:r>
    </w:p>
    <w:p>
      <w:r>
        <w:t xml:space="preserve">    The house is very high.</w:t>
      </w:r>
    </w:p>
    <w:p>
      <w:r>
        <w:t>2. Le soleil se couche à un certain haut de la montagne.</w:t>
      </w:r>
    </w:p>
    <w:p>
      <w:r>
        <w:t xml:space="preserve">    The sun sets at a certain high point of the mountain.</w:t>
      </w:r>
    </w:p>
    <w:p>
      <w:r>
        <w:t>3. Il s'est assis sur le haut de la chaise.</w:t>
      </w:r>
    </w:p>
    <w:p>
      <w:r>
        <w:t xml:space="preserve">   He sat on the top of the chair.</w:t>
      </w:r>
    </w:p>
    <w:p>
      <w:r>
        <w:t xml:space="preserve">4. L’arbre est plus haut que nous. </w:t>
      </w:r>
    </w:p>
    <w:p>
      <w:r>
        <w:t xml:space="preserve">   The tree is taller than us.</w:t>
      </w:r>
    </w:p>
    <w:p>
      <w:r>
        <w:t>5. Les nuages sont plus hauts que les maisons.</w:t>
      </w:r>
    </w:p>
    <w:p>
      <w:r>
        <w:t xml:space="preserve">    The clouds are higher than the houses.</w:t>
      </w:r>
    </w:p>
    <w:p>
      <w:r>
        <w:t>6. Je veux monter sur le haut de la falaise.</w:t>
      </w:r>
    </w:p>
    <w:p>
      <w:r>
        <w:t xml:space="preserve">    I want to go up to the top of the cliff. </w:t>
      </w:r>
    </w:p>
    <w:p>
      <w:r>
        <w:t>7. Le vent soufflait à un certain haut de la colline.</w:t>
      </w:r>
    </w:p>
    <w:p>
      <w:r>
        <w:t xml:space="preserve">   The wind blew at a certain high point of the hill.</w:t>
      </w:r>
    </w:p>
    <w:p>
      <w:r>
        <w:t>8. Elle regarde le ciel depuis le haut d’une tour.</w:t>
      </w:r>
    </w:p>
    <w:p>
      <w:r>
        <w:t xml:space="preserve">   She looks at the sky from the top of a tower. </w:t>
      </w:r>
    </w:p>
    <w:p>
      <w:r>
        <w:t xml:space="preserve">9. Je dois aller chercher plus haut dans la montagne. </w:t>
      </w:r>
    </w:p>
    <w:p>
      <w:r>
        <w:t xml:space="preserve">    I need to go higher up in the mountain. </w:t>
      </w:r>
    </w:p>
    <w:p>
      <w:r>
        <w:t>10.  Le bateau est à un certain haut de l'eau.</w:t>
      </w:r>
    </w:p>
    <w:p>
      <w:r>
        <w:t xml:space="preserve">     The boat is at a certain high point of water.</w:t>
      </w:r>
    </w:p>
    <w:p/>
    <w:p>
      <w:r>
        <w:rPr>
          <w:b/>
        </w:rPr>
        <w:t>Word: vue | Meaning: view</w:t>
      </w:r>
    </w:p>
    <w:p/>
    <w:p>
      <w:r>
        <w:t>1. J'ai une vue magnifique sur la ville.</w:t>
      </w:r>
    </w:p>
    <w:p>
      <w:r>
        <w:t xml:space="preserve">   I have a beautiful view of the city.</w:t>
      </w:r>
    </w:p>
    <w:p>
      <w:r>
        <w:t>2. La vue de l'océan était incroyable.</w:t>
      </w:r>
    </w:p>
    <w:p>
      <w:r>
        <w:t xml:space="preserve">   The view of the ocean was incredible.</w:t>
      </w:r>
    </w:p>
    <w:p>
      <w:r>
        <w:t xml:space="preserve">3. Elle a une vue très claire sur les problèmes. </w:t>
      </w:r>
    </w:p>
    <w:p>
      <w:r>
        <w:t xml:space="preserve">   She has a very clear view on the problems.</w:t>
      </w:r>
    </w:p>
    <w:p>
      <w:r>
        <w:t>4. Le paysage offre une vue imprenable sur le mont.</w:t>
      </w:r>
    </w:p>
    <w:p>
      <w:r>
        <w:t xml:space="preserve">   The landscape offers an unhindered view of the mountain.</w:t>
      </w:r>
    </w:p>
    <w:p>
      <w:r>
        <w:t xml:space="preserve">5. Vous avez une vue particulière sur le sujet? </w:t>
      </w:r>
    </w:p>
    <w:p>
      <w:r>
        <w:t xml:space="preserve">   Do you have a particular view on the subject?</w:t>
      </w:r>
    </w:p>
    <w:p>
      <w:r>
        <w:t>6. Mon ami a une vue différente de la situation.</w:t>
      </w:r>
    </w:p>
    <w:p>
      <w:r>
        <w:t xml:space="preserve">   My friend has a different view of the situation.</w:t>
      </w:r>
    </w:p>
    <w:p>
      <w:r>
        <w:t xml:space="preserve">7. La vue du train était impressionnante. </w:t>
      </w:r>
    </w:p>
    <w:p>
      <w:r>
        <w:t xml:space="preserve">   The train's view was impressive.</w:t>
      </w:r>
    </w:p>
    <w:p>
      <w:r>
        <w:t xml:space="preserve">8. J'ai besoin d'une vue plus précise sur les détails. </w:t>
      </w:r>
    </w:p>
    <w:p>
      <w:r>
        <w:t xml:space="preserve">   I need a more precise view on the details.</w:t>
      </w:r>
    </w:p>
    <w:p>
      <w:r>
        <w:t>9. Les deux personnes ont une vue différente de l'histoire.</w:t>
      </w:r>
    </w:p>
    <w:p>
      <w:r>
        <w:t xml:space="preserve">   Both people have a different view of the history.</w:t>
      </w:r>
    </w:p>
    <w:p>
      <w:r>
        <w:t xml:space="preserve">10. La vue du monde est magnifique, mais je n'aime pas la pollution. </w:t>
      </w:r>
    </w:p>
    <w:p>
      <w:r>
        <w:t xml:space="preserve">   The world's view is beautiful, but I don't like pollution.</w:t>
      </w:r>
    </w:p>
    <w:p/>
    <w:p>
      <w:r>
        <w:rPr>
          <w:b/>
        </w:rPr>
        <w:t>Word: blanc | Meaning: white</w:t>
      </w:r>
    </w:p>
    <w:p/>
    <w:p>
      <w:r>
        <w:t xml:space="preserve">1. La robe est blanche.  </w:t>
      </w:r>
    </w:p>
    <w:p>
      <w:r>
        <w:t>The dress is white.</w:t>
      </w:r>
    </w:p>
    <w:p>
      <w:r>
        <w:t xml:space="preserve">2. J'ai un blanc de l'œil.  </w:t>
      </w:r>
    </w:p>
    <w:p>
      <w:r>
        <w:t>I have a white eye.</w:t>
      </w:r>
    </w:p>
    <w:p>
      <w:r>
        <w:t xml:space="preserve">3. Il peint une image blanche sur la toile.  </w:t>
      </w:r>
    </w:p>
    <w:p>
      <w:r>
        <w:t xml:space="preserve">He paints a white picture on the canvas. </w:t>
      </w:r>
    </w:p>
    <w:p>
      <w:r>
        <w:t xml:space="preserve">4. Le poulet est blanc.  </w:t>
      </w:r>
    </w:p>
    <w:p>
      <w:r>
        <w:t>The chicken is white.</w:t>
      </w:r>
    </w:p>
    <w:p>
      <w:r>
        <w:t xml:space="preserve">5. La neige est blanche.  </w:t>
      </w:r>
    </w:p>
    <w:p>
      <w:r>
        <w:t xml:space="preserve">Snow is white. </w:t>
      </w:r>
    </w:p>
    <w:p>
      <w:r>
        <w:t xml:space="preserve">6. La fleur est blanche et élégante.  </w:t>
      </w:r>
    </w:p>
    <w:p>
      <w:r>
        <w:t xml:space="preserve">The flower is white and elegant. </w:t>
      </w:r>
    </w:p>
    <w:p>
      <w:r>
        <w:t xml:space="preserve">7. Le ciel est blanc aujourd'hui.  </w:t>
      </w:r>
    </w:p>
    <w:p>
      <w:r>
        <w:t xml:space="preserve">The sky is white today. </w:t>
      </w:r>
    </w:p>
    <w:p>
      <w:r>
        <w:t xml:space="preserve">8. Mon café est blanc.  </w:t>
      </w:r>
    </w:p>
    <w:p>
      <w:r>
        <w:t xml:space="preserve">My coffee is white. </w:t>
      </w:r>
    </w:p>
    <w:p>
      <w:r>
        <w:t xml:space="preserve">9. J'aime les vêtements blancs.  </w:t>
      </w:r>
    </w:p>
    <w:p>
      <w:r>
        <w:t xml:space="preserve">I like white clothes. </w:t>
      </w:r>
    </w:p>
    <w:p>
      <w:r>
        <w:t xml:space="preserve">10. Nous avons besoin d'un blanc pour la table.  </w:t>
      </w:r>
    </w:p>
    <w:p>
      <w:r>
        <w:t>We need some white for the table.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J'ai un rouge dans mon sac de sport.</w:t>
      </w:r>
    </w:p>
    <w:p>
      <w:r>
        <w:t xml:space="preserve">  I have a red in my sports bag.</w:t>
      </w:r>
    </w:p>
    <w:p>
      <w:r>
        <w:t xml:space="preserve">3. Le chapeau est rouge et il est très chic. </w:t>
      </w:r>
    </w:p>
    <w:p>
      <w:r>
        <w:t xml:space="preserve">  The hat is red and it is very stylish.</w:t>
      </w:r>
    </w:p>
    <w:p>
      <w:r>
        <w:t xml:space="preserve">4. Les fleurs sont rouges dans le jardin. </w:t>
      </w:r>
    </w:p>
    <w:p>
      <w:r>
        <w:t xml:space="preserve">   Flowers are red in the garden.</w:t>
      </w:r>
    </w:p>
    <w:p>
      <w:r>
        <w:t xml:space="preserve">5. Il y a un rouge sur ma chemise. </w:t>
      </w:r>
    </w:p>
    <w:p>
      <w:r>
        <w:t xml:space="preserve">   There's a red on my shirt.</w:t>
      </w:r>
    </w:p>
    <w:p>
      <w:r>
        <w:t>6. La tomate est rouge et elle est délicieuse.</w:t>
      </w:r>
    </w:p>
    <w:p>
      <w:r>
        <w:t xml:space="preserve">  The tomato is red and it is delicious.</w:t>
      </w:r>
    </w:p>
    <w:p>
      <w:r>
        <w:t>7. La robe de la femme est rouge.</w:t>
      </w:r>
    </w:p>
    <w:p>
      <w:r>
        <w:t xml:space="preserve">   The woman's dress is red.</w:t>
      </w:r>
    </w:p>
    <w:p>
      <w:r>
        <w:t xml:space="preserve">8. Le drapeau de France est rouge, blanc et bleu. </w:t>
      </w:r>
    </w:p>
    <w:p>
      <w:r>
        <w:t xml:space="preserve">  The flag of France is red, white, and blue.</w:t>
      </w:r>
    </w:p>
    <w:p>
      <w:r>
        <w:t xml:space="preserve">9. Elle aime beaucoup le rouge dans sa cuisine. </w:t>
      </w:r>
    </w:p>
    <w:p>
      <w:r>
        <w:t xml:space="preserve">  She loves the red in her kitchen.</w:t>
      </w:r>
    </w:p>
    <w:p>
      <w:r>
        <w:t xml:space="preserve">10. Les rouges sont les plus beaux! </w:t>
      </w:r>
    </w:p>
    <w:p>
      <w:r>
        <w:t xml:space="preserve">  Red is the most beautiful!</w:t>
      </w:r>
    </w:p>
    <w:p/>
    <w:p>
      <w:r>
        <w:rPr>
          <w:b/>
        </w:rPr>
        <w:t>Word: vert | Meaning: green</w:t>
      </w:r>
    </w:p>
    <w:p/>
    <w:p>
      <w:r>
        <w:t xml:space="preserve">1. La feuille du chêne est vert.  </w:t>
      </w:r>
    </w:p>
    <w:p>
      <w:r>
        <w:t xml:space="preserve">    The oak leaf is green. </w:t>
      </w:r>
    </w:p>
    <w:p>
      <w:r>
        <w:t xml:space="preserve">2. Le jardin est vert avec des plantes et des fleurs. </w:t>
      </w:r>
    </w:p>
    <w:p>
      <w:r>
        <w:t xml:space="preserve">   The garden is green with plants and flowers.</w:t>
      </w:r>
    </w:p>
    <w:p>
      <w:r>
        <w:t xml:space="preserve">3. Les arbres verts sont majestueux.  </w:t>
      </w:r>
    </w:p>
    <w:p>
      <w:r>
        <w:t xml:space="preserve">   Green trees are majestic.</w:t>
      </w:r>
    </w:p>
    <w:p>
      <w:r>
        <w:t xml:space="preserve">4. Mon ami a un vélo vert.  </w:t>
      </w:r>
    </w:p>
    <w:p>
      <w:r>
        <w:t xml:space="preserve">   My friend has a green bike.</w:t>
      </w:r>
    </w:p>
    <w:p>
      <w:r>
        <w:t xml:space="preserve">5. J'aime les vêtements verts.  </w:t>
      </w:r>
    </w:p>
    <w:p>
      <w:r>
        <w:t xml:space="preserve">   I like green clothes. </w:t>
      </w:r>
    </w:p>
    <w:p>
      <w:r>
        <w:t xml:space="preserve">6. Le ciel est vert aujourd’hui.  </w:t>
      </w:r>
    </w:p>
    <w:p>
      <w:r>
        <w:t xml:space="preserve">   The sky is green today.</w:t>
      </w:r>
    </w:p>
    <w:p>
      <w:r>
        <w:t xml:space="preserve">7. L’herbe verte pousse partout dans le parc.  </w:t>
      </w:r>
    </w:p>
    <w:p>
      <w:r>
        <w:t xml:space="preserve">    Green grass grows everywhere in the park. </w:t>
      </w:r>
    </w:p>
    <w:p>
      <w:r>
        <w:t xml:space="preserve">8. La voiture est verte et elle roule très vite.  </w:t>
      </w:r>
    </w:p>
    <w:p>
      <w:r>
        <w:t xml:space="preserve">   The car is green and it goes very fast. </w:t>
      </w:r>
    </w:p>
    <w:p>
      <w:r>
        <w:t xml:space="preserve">9. Il a besoin d'un vert pour faire son dessin.  </w:t>
      </w:r>
    </w:p>
    <w:p>
      <w:r>
        <w:t xml:space="preserve">   He needs some green to draw his drawing. </w:t>
      </w:r>
    </w:p>
    <w:p>
      <w:r>
        <w:t xml:space="preserve">10. Les pommes vertes sont délicieuses.  </w:t>
      </w:r>
    </w:p>
    <w:p>
      <w:r>
        <w:t xml:space="preserve">    Green apples are delicious.</w:t>
      </w:r>
    </w:p>
    <w:p/>
    <w:p>
      <w:r>
        <w:rPr>
          <w:b/>
        </w:rPr>
        <w:t>Word: noir | Meaning: black</w:t>
      </w:r>
    </w:p>
    <w:p/>
    <w:p>
      <w:r>
        <w:t>1. La robe de Marie est très noire.</w:t>
      </w:r>
    </w:p>
    <w:p>
      <w:r>
        <w:t xml:space="preserve">    Marie's dress is very dark.</w:t>
      </w:r>
    </w:p>
    <w:p>
      <w:r>
        <w:t>2. Le chat est noir et il dort sur le canapé.</w:t>
      </w:r>
    </w:p>
    <w:p>
      <w:r>
        <w:t xml:space="preserve">    The cat is black and it sleeps on the sofa. </w:t>
      </w:r>
    </w:p>
    <w:p>
      <w:r>
        <w:t>3.  Le ciel était noir ce soir, avec des nuages gris.</w:t>
      </w:r>
    </w:p>
    <w:p>
      <w:r>
        <w:t xml:space="preserve">    The sky was black that night with gray clouds.</w:t>
      </w:r>
    </w:p>
    <w:p>
      <w:r>
        <w:t xml:space="preserve">4. Les arbres sont noirs dans la forêt. </w:t>
      </w:r>
    </w:p>
    <w:p>
      <w:r>
        <w:t xml:space="preserve">    The trees are dark in the forest.</w:t>
      </w:r>
    </w:p>
    <w:p>
      <w:r>
        <w:t>5. La voiture est noire et elle roule très lentement.</w:t>
      </w:r>
    </w:p>
    <w:p>
      <w:r>
        <w:t xml:space="preserve">    The car is black and it drives very slowly.</w:t>
      </w:r>
    </w:p>
    <w:p>
      <w:r>
        <w:t>6. Il a des yeux noirs et des cheveux blonds.</w:t>
      </w:r>
    </w:p>
    <w:p>
      <w:r>
        <w:t xml:space="preserve">    He has black eyes and blond hair.</w:t>
      </w:r>
    </w:p>
    <w:p>
      <w:r>
        <w:t xml:space="preserve">7. Le café est noir, mais le chocolat reste blanc. </w:t>
      </w:r>
    </w:p>
    <w:p>
      <w:r>
        <w:t xml:space="preserve">    The coffee is black but the chocolate remains white.</w:t>
      </w:r>
    </w:p>
    <w:p>
      <w:r>
        <w:t>8.  La nuit était noire, il ne se voyait pas trop loin.</w:t>
      </w:r>
    </w:p>
    <w:p>
      <w:r>
        <w:t xml:space="preserve">    Night was dark; he couldn't see far.</w:t>
      </w:r>
    </w:p>
    <w:p>
      <w:r>
        <w:t xml:space="preserve">9. La police a trouvé la femme qui a commis un crime noir. </w:t>
      </w:r>
    </w:p>
    <w:p>
      <w:r>
        <w:t xml:space="preserve">    The police found the woman who committed a black crime. </w:t>
      </w:r>
    </w:p>
    <w:p>
      <w:r>
        <w:t xml:space="preserve">10. Les vêtements noirs sont très élégant. </w:t>
      </w:r>
    </w:p>
    <w:p>
      <w:r>
        <w:t xml:space="preserve">    Black clothing is very elegant.</w:t>
      </w:r>
    </w:p>
    <w:p/>
    <w:p>
      <w:r>
        <w:rPr>
          <w:b/>
        </w:rPr>
        <w:t>Word: nature | Meaning: nature</w:t>
      </w:r>
    </w:p>
    <w:p/>
    <w:p>
      <w:r>
        <w:t xml:space="preserve">1. La nature est magnifique et pleine de beauté.  </w:t>
      </w:r>
    </w:p>
    <w:p>
      <w:r>
        <w:t xml:space="preserve">   The nature is magnificent and full of beauty.</w:t>
      </w:r>
    </w:p>
    <w:p>
      <w:r>
        <w:t xml:space="preserve">2. J'aime passer du temps à la nature, loin des bruits de la ville.  </w:t>
      </w:r>
    </w:p>
    <w:p>
      <w:r>
        <w:t xml:space="preserve">   I like to spend time in nature, far from the noises of the city. </w:t>
      </w:r>
    </w:p>
    <w:p>
      <w:r>
        <w:t xml:space="preserve">3. Le ciel bleu est une illustration parfaite de la beauté de la nature.   </w:t>
      </w:r>
    </w:p>
    <w:p>
      <w:r>
        <w:t xml:space="preserve">   The blue sky is a perfect illustration of the beauty of nature.</w:t>
      </w:r>
    </w:p>
    <w:p>
      <w:r>
        <w:t xml:space="preserve">4. La faune et la flore sont des éléments essentiels de la nature.  </w:t>
      </w:r>
    </w:p>
    <w:p>
      <w:r>
        <w:t xml:space="preserve">   Fauna and flora are essential elements of nature.</w:t>
      </w:r>
    </w:p>
    <w:p>
      <w:r>
        <w:t xml:space="preserve">5. Les arbres, les fleurs et les animaux sont présents dans la nature.  </w:t>
      </w:r>
    </w:p>
    <w:p>
      <w:r>
        <w:t xml:space="preserve">   Trees, flowers, and animals are present in nature. </w:t>
      </w:r>
    </w:p>
    <w:p>
      <w:r>
        <w:t xml:space="preserve">6. La nature nous nourrit et nous donne des ressources pour vivre.  </w:t>
      </w:r>
    </w:p>
    <w:p>
      <w:r>
        <w:t xml:space="preserve">   Nature feeds us and gives us resources to live.</w:t>
      </w:r>
    </w:p>
    <w:p>
      <w:r>
        <w:t xml:space="preserve">7. L'air frais de la campagne est plus agréable que l'air pollué de la ville.  </w:t>
      </w:r>
    </w:p>
    <w:p>
      <w:r>
        <w:t xml:space="preserve">   Fresh air of the countryside is more pleasant than polluted air from the city. </w:t>
      </w:r>
    </w:p>
    <w:p>
      <w:r>
        <w:t xml:space="preserve">8. La pollution nuit à la nature et affecte les écosystèmes.  </w:t>
      </w:r>
    </w:p>
    <w:p>
      <w:r>
        <w:t xml:space="preserve">   Pollution harms nature and affects ecosystems.</w:t>
      </w:r>
    </w:p>
    <w:p>
      <w:r>
        <w:t xml:space="preserve">9. Les parcs et les jardins sont des places pour se connecter à la nature.  </w:t>
      </w:r>
    </w:p>
    <w:p>
      <w:r>
        <w:t xml:space="preserve">   Parks and gardens are places to connect with nature.</w:t>
      </w:r>
    </w:p>
    <w:p>
      <w:r>
        <w:t xml:space="preserve">10. L'étude de la nature nous aide à comprendre l'évolution de l'univers.  </w:t>
      </w:r>
    </w:p>
    <w:p>
      <w:r>
        <w:t xml:space="preserve">    Studying nature helps us understand the evolution of the universe.</w:t>
      </w:r>
    </w:p>
    <w:p/>
    <w:p>
      <w:r>
        <w:t>Feux: Fire</w:t>
      </w:r>
    </w:p>
    <w:p/>
    <w:p>
      <w:r>
        <w:t>1. Les feux de joie sont allumés pour la fête du village.</w:t>
      </w:r>
    </w:p>
    <w:p>
      <w:r>
        <w:t xml:space="preserve">  The fireworks are lit for the village's festival.</w:t>
      </w:r>
    </w:p>
    <w:p>
      <w:r>
        <w:t xml:space="preserve">2. Je vais à l'école en bus, mais parfois, il y a un feu de camp. </w:t>
      </w:r>
    </w:p>
    <w:p>
      <w:r>
        <w:t xml:space="preserve">  I go to school by bus, but sometimes there is a campfire. </w:t>
      </w:r>
    </w:p>
    <w:p>
      <w:r>
        <w:t xml:space="preserve">3. La lumière des feux s'est estompée dans la nuit noire. </w:t>
      </w:r>
    </w:p>
    <w:p>
      <w:r>
        <w:t xml:space="preserve">   The light of the fires dimmed in the dark night.</w:t>
      </w:r>
    </w:p>
    <w:p>
      <w:r>
        <w:t xml:space="preserve">4. Il était très amusé par les feux d'artifice sur le quai. </w:t>
      </w:r>
    </w:p>
    <w:p>
      <w:r>
        <w:t xml:space="preserve">  He was very amused by the fireworks on the pier. </w:t>
      </w:r>
    </w:p>
    <w:p>
      <w:r>
        <w:t>5. Les enfants ont joué avec des feux de camp dans la forêt.</w:t>
      </w:r>
    </w:p>
    <w:p>
      <w:r>
        <w:t xml:space="preserve">  The children played with campfires in the forest.</w:t>
      </w:r>
    </w:p>
    <w:p>
      <w:r>
        <w:t>6. Le feu est éteint, et l'incendie a été contrôlé.</w:t>
      </w:r>
    </w:p>
    <w:p>
      <w:r>
        <w:t xml:space="preserve">   The fire is out and the fire was controlled.</w:t>
      </w:r>
    </w:p>
    <w:p>
      <w:r>
        <w:t xml:space="preserve">7. L’agent du feu a vérifié les feux d'artifice pour s'assurer de leur sécurité. </w:t>
      </w:r>
    </w:p>
    <w:p>
      <w:r>
        <w:t xml:space="preserve">  The fire officer checked the fireworks to ensure their safety. </w:t>
      </w:r>
    </w:p>
    <w:p>
      <w:r>
        <w:t>8. Je suis sûr que le feu de joie sera magnifique.</w:t>
      </w:r>
    </w:p>
    <w:p>
      <w:r>
        <w:t xml:space="preserve">   I am sure that the bonfire will be magnificent. </w:t>
      </w:r>
    </w:p>
    <w:p>
      <w:r>
        <w:t xml:space="preserve">9. Les lumières des feux sont magnifiques, ce soir-là. </w:t>
      </w:r>
    </w:p>
    <w:p>
      <w:r>
        <w:t xml:space="preserve">  The lights of the fires are beautiful tonight. </w:t>
      </w:r>
    </w:p>
    <w:p>
      <w:r>
        <w:t xml:space="preserve">10. La police a été appelée pour l'incendie au centre de la ville. </w:t>
      </w:r>
    </w:p>
    <w:p>
      <w:r>
        <w:t xml:space="preserve">   Police were called for the fire in the city center.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