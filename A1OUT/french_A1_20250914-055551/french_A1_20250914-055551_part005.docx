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pluie tombe en abondance, il y a beaucoup d'eau.</w:t>
      </w:r>
    </w:p>
    <w:p>
      <w:r>
        <w:t xml:space="preserve">    Rain falls abundantly; there is much water.</w:t>
      </w:r>
    </w:p>
    <w:p>
      <w:r>
        <w:t>4. J'ai mangé une salade avec de l'eau fraîche.</w:t>
      </w:r>
    </w:p>
    <w:p>
      <w:r>
        <w:t xml:space="preserve">   I ate a salad with fresh water. </w:t>
      </w:r>
    </w:p>
    <w:p>
      <w:r>
        <w:t>5. L'eau du robinet est potable.</w:t>
      </w:r>
    </w:p>
    <w:p>
      <w:r>
        <w:t xml:space="preserve">   Tap water is drinkable.</w:t>
      </w:r>
    </w:p>
    <w:p>
      <w:r>
        <w:t xml:space="preserve">6. Vous avez besoin d'eau pour la cuisson? </w:t>
      </w:r>
    </w:p>
    <w:p>
      <w:r>
        <w:t xml:space="preserve">    Do you need water for cooking?</w:t>
      </w:r>
    </w:p>
    <w:p>
      <w:r>
        <w:t xml:space="preserve">7. Il y a beaucoup d'eau dans ce fleuve. </w:t>
      </w:r>
    </w:p>
    <w:p>
      <w:r>
        <w:t xml:space="preserve">    There is plenty of water in this river. </w:t>
      </w:r>
    </w:p>
    <w:p>
      <w:r>
        <w:t>8. Elle m’a demandé de l’eau pour boire.</w:t>
      </w:r>
    </w:p>
    <w:p>
      <w:r>
        <w:t xml:space="preserve">    She asked me for some water to drink.</w:t>
      </w:r>
    </w:p>
    <w:p>
      <w:r>
        <w:t xml:space="preserve">9.  Les fleurs ont besoin d'eau pour pousser. </w:t>
      </w:r>
    </w:p>
    <w:p>
      <w:r>
        <w:t xml:space="preserve">   Flowers need water to grow.</w:t>
      </w:r>
    </w:p>
    <w:p>
      <w:r>
        <w:t xml:space="preserve">10.  Je suis allé à la piscine pour boire de l'eau. </w:t>
      </w:r>
    </w:p>
    <w:p>
      <w:r>
        <w:t xml:space="preserve">    I went to the pool to drink water.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 xml:space="preserve">2. J'adore les journées d'été, car le soleil est très présent. </w:t>
      </w:r>
    </w:p>
    <w:p>
      <w:r>
        <w:t xml:space="preserve">    I love summer days because the sun is very present.</w:t>
      </w:r>
    </w:p>
    <w:p>
      <w:r>
        <w:t>3.  Il y a beaucoup de soleil en Provence.</w:t>
      </w:r>
    </w:p>
    <w:p>
      <w:r>
        <w:t xml:space="preserve">    There is a lot of sunshine in Provence. </w:t>
      </w:r>
    </w:p>
    <w:p>
      <w:r>
        <w:t xml:space="preserve">4.  Le soleil est rouge et chaud ce matin. </w:t>
      </w:r>
    </w:p>
    <w:p>
      <w:r>
        <w:t xml:space="preserve">    The sun is red and hot this morning. </w:t>
      </w:r>
    </w:p>
    <w:p>
      <w:r>
        <w:t>5.  Les enfants sont dehors, ils jouent dans le soleil.</w:t>
      </w:r>
    </w:p>
    <w:p>
      <w:r>
        <w:t xml:space="preserve">   Children are outside playing in the sun. </w:t>
      </w:r>
    </w:p>
    <w:p>
      <w:r>
        <w:t xml:space="preserve">6. Il fait trop chaud pour aller à la plage aujourd'hui. </w:t>
      </w:r>
    </w:p>
    <w:p>
      <w:r>
        <w:t xml:space="preserve">    It’s too hot to go to the beach today. </w:t>
      </w:r>
    </w:p>
    <w:p>
      <w:r>
        <w:t xml:space="preserve">7.  J'ai besoin de me protéger du soleil. </w:t>
      </w:r>
    </w:p>
    <w:p>
      <w:r>
        <w:t xml:space="preserve">    I need to protect myself from the sun. </w:t>
      </w:r>
    </w:p>
    <w:p>
      <w:r>
        <w:t xml:space="preserve">8. Le ciel est bleu et le soleil brille sur la mer. </w:t>
      </w:r>
    </w:p>
    <w:p>
      <w:r>
        <w:t xml:space="preserve">    The sky is blue and the sun shines on the sea. </w:t>
      </w:r>
    </w:p>
    <w:p>
      <w:r>
        <w:t xml:space="preserve">9. La lumière du soleil est belle aujourd'hui. </w:t>
      </w:r>
    </w:p>
    <w:p>
      <w:r>
        <w:t xml:space="preserve">    The sunlight is beautiful today. </w:t>
      </w:r>
    </w:p>
    <w:p>
      <w:r>
        <w:t xml:space="preserve">10.  Le soleil va disparaître à l’aube. </w:t>
      </w:r>
    </w:p>
    <w:p>
      <w:r>
        <w:t xml:space="preserve">    The sun will disappear at dawn.</w:t>
      </w:r>
    </w:p>
    <w:p/>
    <w:p>
      <w:r>
        <w:rPr>
          <w:b/>
        </w:rPr>
        <w:t>Word: terre | Meaning: land</w:t>
      </w:r>
    </w:p>
    <w:p/>
    <w:p>
      <w:r>
        <w:t>1. La terre est sèche et chaude.</w:t>
      </w:r>
    </w:p>
    <w:p>
      <w:r>
        <w:t xml:space="preserve">   The earth is dry and hot.</w:t>
      </w:r>
    </w:p>
    <w:p>
      <w:r>
        <w:t>2. J'aime la terre, elle me donne de l'air frais.</w:t>
      </w:r>
    </w:p>
    <w:p>
      <w:r>
        <w:t xml:space="preserve">   I like the earth, it gives me fresh air.</w:t>
      </w:r>
    </w:p>
    <w:p>
      <w:r>
        <w:t xml:space="preserve">3. Les agriculteurs cultivent la terre pour récolter des fruits et des légumes. </w:t>
      </w:r>
    </w:p>
    <w:p>
      <w:r>
        <w:t xml:space="preserve">    Farmers cultivate land to harvest fruits and vegetables. </w:t>
      </w:r>
    </w:p>
    <w:p>
      <w:r>
        <w:t xml:space="preserve">4. L'eau est essentielle à la vie sur terre. </w:t>
      </w:r>
    </w:p>
    <w:p>
      <w:r>
        <w:t xml:space="preserve">    Water is essential for life on earth. </w:t>
      </w:r>
    </w:p>
    <w:p>
      <w:r>
        <w:t>5. La terre a beaucoup d'énergie interne qui est invisible.</w:t>
      </w:r>
    </w:p>
    <w:p>
      <w:r>
        <w:t xml:space="preserve">   The earth has a lot of internal energy that is invisible. </w:t>
      </w:r>
    </w:p>
    <w:p>
      <w:r>
        <w:t xml:space="preserve">6. Les hommes ont besoin de s’en tenir à la terre pour les récoltes.  </w:t>
      </w:r>
    </w:p>
    <w:p>
      <w:r>
        <w:t xml:space="preserve">   Humans need to stay on the ground for harvests. </w:t>
      </w:r>
    </w:p>
    <w:p>
      <w:r>
        <w:t xml:space="preserve">7. Il y a des changements climatiques sur la terre qui affectent le monde entier.  </w:t>
      </w:r>
    </w:p>
    <w:p>
      <w:r>
        <w:t xml:space="preserve">    There are climate changes on earth that impact the whole world. </w:t>
      </w:r>
    </w:p>
    <w:p>
      <w:r>
        <w:t xml:space="preserve">8. La terre est notre planète et nous devons la protéger.  </w:t>
      </w:r>
    </w:p>
    <w:p>
      <w:r>
        <w:t xml:space="preserve">   The earth is our planet and we must protect it.  </w:t>
      </w:r>
    </w:p>
    <w:p>
      <w:r>
        <w:t xml:space="preserve">9. Les plantes poussent bien dans la terre fertile. </w:t>
      </w:r>
    </w:p>
    <w:p>
      <w:r>
        <w:t xml:space="preserve">    Plants grow well in fertile soil. </w:t>
      </w:r>
    </w:p>
    <w:p>
      <w:r>
        <w:t xml:space="preserve">10. L’homme a besoin de la terre pour vivre. </w:t>
      </w:r>
    </w:p>
    <w:p>
      <w:r>
        <w:t xml:space="preserve">   Humans need the earth to live.</w:t>
      </w:r>
    </w:p>
    <w:p/>
    <w:p>
      <w:r>
        <w:t>Feuilles: Leaves</w:t>
      </w:r>
    </w:p>
    <w:p/>
    <w:p>
      <w:r>
        <w:t xml:space="preserve">1. Les feuilles de chêne changent de couleur au printemps. </w:t>
      </w:r>
    </w:p>
    <w:p>
      <w:r>
        <w:t xml:space="preserve">    The maple leaves change color in spring.</w:t>
      </w:r>
    </w:p>
    <w:p>
      <w:r>
        <w:t>2. Il y a beaucoup de feuilles mortes sur le sol.</w:t>
      </w:r>
    </w:p>
    <w:p>
      <w:r>
        <w:t xml:space="preserve">    There are many fallen leaves on the ground.</w:t>
      </w:r>
    </w:p>
    <w:p>
      <w:r>
        <w:t xml:space="preserve">3. Je fais attention à la quantité de feuilles que j'en retire. </w:t>
      </w:r>
    </w:p>
    <w:p>
      <w:r>
        <w:t xml:space="preserve">    I pay attention to the amount of leaves I take away.</w:t>
      </w:r>
    </w:p>
    <w:p>
      <w:r>
        <w:t xml:space="preserve">4. Les feuilles sont composées de tissus végétaux.  </w:t>
      </w:r>
    </w:p>
    <w:p>
      <w:r>
        <w:t xml:space="preserve">    Leaves are composed of plant tissues.</w:t>
      </w:r>
    </w:p>
    <w:p>
      <w:r>
        <w:t xml:space="preserve">5. Les arbres perdent leurs feuilles en automne. </w:t>
      </w:r>
    </w:p>
    <w:p>
      <w:r>
        <w:t xml:space="preserve">   Trees lose their leaves in autumn.</w:t>
      </w:r>
    </w:p>
    <w:p>
      <w:r>
        <w:t xml:space="preserve">6. J'aime les feuilles d’érable car elles ont une belle couleur rouge. </w:t>
      </w:r>
    </w:p>
    <w:p>
      <w:r>
        <w:t xml:space="preserve">    I like maple leaves because they have a beautiful red color.</w:t>
      </w:r>
    </w:p>
    <w:p>
      <w:r>
        <w:t xml:space="preserve">7. La pluie est trop forte, la feuille va se rouiller. </w:t>
      </w:r>
    </w:p>
    <w:p>
      <w:r>
        <w:t xml:space="preserve">    The rain is too strong; the leaf will rust.</w:t>
      </w:r>
    </w:p>
    <w:p>
      <w:r>
        <w:t xml:space="preserve">8. Les feuilles de la rose sont roses et fragiles. </w:t>
      </w:r>
    </w:p>
    <w:p>
      <w:r>
        <w:t xml:space="preserve">   Rose leaves are pink and delicate.</w:t>
      </w:r>
    </w:p>
    <w:p>
      <w:r>
        <w:t xml:space="preserve">9. Il faut arroser les feuilles de plantes pour que celles-ci grandissent.  </w:t>
      </w:r>
    </w:p>
    <w:p>
      <w:r>
        <w:t xml:space="preserve">    We need to water the plant leaves so that they grow.</w:t>
      </w:r>
    </w:p>
    <w:p>
      <w:r>
        <w:t xml:space="preserve">10. Le vent a fait rouiller les feuilles de chêne. </w:t>
      </w:r>
    </w:p>
    <w:p>
      <w:r>
        <w:t xml:space="preserve">    The wind made the oak leaves rust.</w:t>
      </w:r>
    </w:p>
    <w:p/>
    <w:p>
      <w:r>
        <w:rPr>
          <w:b/>
        </w:rPr>
        <w:t>Word: jour | Meaning: day</w:t>
      </w:r>
    </w:p>
    <w:p/>
    <w:p>
      <w:r>
        <w:t xml:space="preserve">1. J'ai envie de passer un bon jour au bord de la mer.  </w:t>
      </w:r>
    </w:p>
    <w:p>
      <w:r>
        <w:t xml:space="preserve">   I feel like I want to have a good day at the seaside.</w:t>
      </w:r>
    </w:p>
    <w:p>
      <w:r>
        <w:t xml:space="preserve">2. Il est important d'écouter les jours, et de s'adapter à leur rythme. </w:t>
      </w:r>
    </w:p>
    <w:p>
      <w:r>
        <w:t xml:space="preserve">   It is important to listen to days, and adapt to their rhythm.</w:t>
      </w:r>
    </w:p>
    <w:p>
      <w:r>
        <w:t xml:space="preserve">3. La pluie se fait sentir sur le jour.  </w:t>
      </w:r>
    </w:p>
    <w:p>
      <w:r>
        <w:t xml:space="preserve">    The rain is felt on the day.</w:t>
      </w:r>
    </w:p>
    <w:p>
      <w:r>
        <w:t xml:space="preserve">4. Je vais aller au marché pour acheter des produits frais et du pain de campagne.  </w:t>
      </w:r>
    </w:p>
    <w:p>
      <w:r>
        <w:t xml:space="preserve">    I'm going to the market to buy fresh products and country bread. </w:t>
      </w:r>
    </w:p>
    <w:p>
      <w:r>
        <w:t xml:space="preserve">5. J'apprécie les jours fériés, car ils permettent une pause.  </w:t>
      </w:r>
    </w:p>
    <w:p>
      <w:r>
        <w:t xml:space="preserve">   I appreciate holidays, because they allow a break.</w:t>
      </w:r>
    </w:p>
    <w:p>
      <w:r>
        <w:t xml:space="preserve">6. Le soleil brille sur le jour et donne de la chaleur à l'air.  </w:t>
      </w:r>
    </w:p>
    <w:p>
      <w:r>
        <w:t xml:space="preserve">    The sun shines on the day and gives warmth to the air. </w:t>
      </w:r>
    </w:p>
    <w:p>
      <w:r>
        <w:t xml:space="preserve">7. Les enfants ont passé un jour d’apprentissage amusant. </w:t>
      </w:r>
    </w:p>
    <w:p>
      <w:r>
        <w:t xml:space="preserve">     The children had a fun learning day. </w:t>
      </w:r>
    </w:p>
    <w:p>
      <w:r>
        <w:t xml:space="preserve">8. Un jour, j'ai rencontré une personne très gentille qui m’a aidé.  </w:t>
      </w:r>
    </w:p>
    <w:p>
      <w:r>
        <w:t xml:space="preserve">    One day, I met a very kind person who helped me.  </w:t>
      </w:r>
    </w:p>
    <w:p>
      <w:r>
        <w:t xml:space="preserve">9. Je préfère passer mes journées à la maison et lire un bon livre.   </w:t>
      </w:r>
    </w:p>
    <w:p>
      <w:r>
        <w:t xml:space="preserve">    I prefer to spend my days at home and read a good book. </w:t>
      </w:r>
    </w:p>
    <w:p>
      <w:r>
        <w:t xml:space="preserve">10. L'heure de l’apéro est un moment agréable pour se détendre et profiter du jour.  </w:t>
      </w:r>
    </w:p>
    <w:p>
      <w:r>
        <w:t xml:space="preserve">    The time for aperitif is a pleasant moment to relax and enjoy the day.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nature.  </w:t>
      </w:r>
    </w:p>
    <w:p>
      <w:r>
        <w:t xml:space="preserve">    I have a book about nature.</w:t>
      </w:r>
    </w:p>
    <w:p>
      <w:r>
        <w:t xml:space="preserve">2. Le livre est rempli de photos magnifiques.  </w:t>
      </w:r>
    </w:p>
    <w:p>
      <w:r>
        <w:t xml:space="preserve">    The book is filled with beautiful photographs.</w:t>
      </w:r>
    </w:p>
    <w:p>
      <w:r>
        <w:t xml:space="preserve">3. Vous avez le livre d'histoire ? </w:t>
      </w:r>
    </w:p>
    <w:p>
      <w:r>
        <w:t xml:space="preserve">    Do you have the history book?</w:t>
      </w:r>
    </w:p>
    <w:p>
      <w:r>
        <w:t xml:space="preserve">4. J'ai l'habitude de lire un livre chaque soir.  </w:t>
      </w:r>
    </w:p>
    <w:p>
      <w:r>
        <w:t xml:space="preserve">    I usually read a book every evening.</w:t>
      </w:r>
    </w:p>
    <w:p>
      <w:r>
        <w:t xml:space="preserve">5. Le livre est très important pour mes études.  </w:t>
      </w:r>
    </w:p>
    <w:p>
      <w:r>
        <w:t xml:space="preserve">    The book is very important for my studies.</w:t>
      </w:r>
    </w:p>
    <w:p>
      <w:r>
        <w:t xml:space="preserve">6. Les libraires vendent des livres à la boutique.  </w:t>
      </w:r>
    </w:p>
    <w:p>
      <w:r>
        <w:t xml:space="preserve">    Booksellers sell books at the shop. </w:t>
      </w:r>
    </w:p>
    <w:p>
      <w:r>
        <w:t xml:space="preserve">7. J'aimerais lire un roman dans le train.   </w:t>
      </w:r>
    </w:p>
    <w:p>
      <w:r>
        <w:t xml:space="preserve">     I would like to read a novel on the train. </w:t>
      </w:r>
    </w:p>
    <w:p>
      <w:r>
        <w:t xml:space="preserve">8. Je vais chercher un livre sur l’histoire de France. </w:t>
      </w:r>
    </w:p>
    <w:p>
      <w:r>
        <w:t xml:space="preserve">    I am going to look for a book about the history of France.  </w:t>
      </w:r>
    </w:p>
    <w:p>
      <w:r>
        <w:t xml:space="preserve">9. Le livre est à votre disposition.  </w:t>
      </w:r>
    </w:p>
    <w:p>
      <w:r>
        <w:t xml:space="preserve">    The book is at your disposal.   </w:t>
      </w:r>
    </w:p>
    <w:p>
      <w:r>
        <w:t xml:space="preserve">10. Il y a une multitude de livres dans la bibliothèque.  </w:t>
      </w:r>
    </w:p>
    <w:p>
      <w:r>
        <w:t xml:space="preserve">    There is a plethora of books in the library.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Mon voisin habite dans une petite maison.</w:t>
      </w:r>
    </w:p>
    <w:p>
      <w:r>
        <w:t xml:space="preserve">   My neighbor lives in a small house.</w:t>
      </w:r>
    </w:p>
    <w:p>
      <w:r>
        <w:t>3. L'appartement est situé dans une grande maison.</w:t>
      </w:r>
    </w:p>
    <w:p>
      <w:r>
        <w:t xml:space="preserve">   The apartment is located in a large house.</w:t>
      </w:r>
    </w:p>
    <w:p>
      <w:r>
        <w:t xml:space="preserve">4.  J'adore aller dans la maison de mes parents. </w:t>
      </w:r>
    </w:p>
    <w:p>
      <w:r>
        <w:t xml:space="preserve">    I love going to my parents’ house.</w:t>
      </w:r>
    </w:p>
    <w:p>
      <w:r>
        <w:t>5. La famille a beaucoup d'amis à la maison.</w:t>
      </w:r>
    </w:p>
    <w:p>
      <w:r>
        <w:t xml:space="preserve">    The family has many friends at home. </w:t>
      </w:r>
    </w:p>
    <w:p>
      <w:r>
        <w:t>6. Les enfants jouent dans la maison.</w:t>
      </w:r>
    </w:p>
    <w:p>
      <w:r>
        <w:t xml:space="preserve">   The children play in the house.</w:t>
      </w:r>
    </w:p>
    <w:p>
      <w:r>
        <w:t>7. J'ai besoin de l'aide pour rénover ma maison.</w:t>
      </w:r>
    </w:p>
    <w:p>
      <w:r>
        <w:t xml:space="preserve">    I need help to renovate my house. </w:t>
      </w:r>
    </w:p>
    <w:p>
      <w:r>
        <w:t>8. Nous sommes allés à la maison du grand-père.</w:t>
      </w:r>
    </w:p>
    <w:p>
      <w:r>
        <w:t xml:space="preserve">    We went to Grandpa’s house.</w:t>
      </w:r>
    </w:p>
    <w:p>
      <w:r>
        <w:t>9. La maison est toujours un lieu de sécurité et de confort.</w:t>
      </w:r>
    </w:p>
    <w:p>
      <w:r>
        <w:t xml:space="preserve">   The house is always a place of safety and comfort.</w:t>
      </w:r>
    </w:p>
    <w:p>
      <w:r>
        <w:t xml:space="preserve">10.  Il y a beaucoup d'activités pour les gens à la maison. </w:t>
      </w:r>
    </w:p>
    <w:p>
      <w:r>
        <w:t xml:space="preserve">   There are many activities for people at home.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She is an intelligent and dedicated woman.</w:t>
      </w:r>
    </w:p>
    <w:p>
      <w:r>
        <w:t xml:space="preserve">2.  La femme d'affaires a un agenda très chargé. </w:t>
      </w:r>
    </w:p>
    <w:p>
      <w:r>
        <w:t xml:space="preserve">   The businesswoman has a very busy schedule.</w:t>
      </w:r>
    </w:p>
    <w:p>
      <w:r>
        <w:t xml:space="preserve">3.  Je suis la femme de mon mari. </w:t>
      </w:r>
    </w:p>
    <w:p>
      <w:r>
        <w:t xml:space="preserve">   I am my husband's wife.</w:t>
      </w:r>
    </w:p>
    <w:p>
      <w:r>
        <w:t xml:space="preserve">4.  Le gouvernement a besoin d'une femme pour une commission spéciale. </w:t>
      </w:r>
    </w:p>
    <w:p>
      <w:r>
        <w:t xml:space="preserve">   The government needs a woman for a special commission. </w:t>
      </w:r>
    </w:p>
    <w:p>
      <w:r>
        <w:t xml:space="preserve">5.  J’ai rencontré la femme de mes rêves. </w:t>
      </w:r>
    </w:p>
    <w:p>
      <w:r>
        <w:t xml:space="preserve">    I met the woman of my dreams. </w:t>
      </w:r>
    </w:p>
    <w:p>
      <w:r>
        <w:t xml:space="preserve">6.  Les femmes sont plus sensibles aux émotions. </w:t>
      </w:r>
    </w:p>
    <w:p>
      <w:r>
        <w:t xml:space="preserve">   Women are more sensitive to emotions. </w:t>
      </w:r>
    </w:p>
    <w:p>
      <w:r>
        <w:t xml:space="preserve">7.  La femme est une créatrice extraordinaire. </w:t>
      </w:r>
    </w:p>
    <w:p>
      <w:r>
        <w:t xml:space="preserve">   The woman is an extraordinary creator. </w:t>
      </w:r>
    </w:p>
    <w:p>
      <w:r>
        <w:t>8.  Elle a été victime d'une injustice sociale.</w:t>
      </w:r>
    </w:p>
    <w:p>
      <w:r>
        <w:t xml:space="preserve">   She was a victim of social injustice.  </w:t>
      </w:r>
    </w:p>
    <w:p>
      <w:r>
        <w:t xml:space="preserve">9.  Le monde change et les femmes ont un rôle important à jouer dans la construction d’un avenir meilleur. </w:t>
      </w:r>
    </w:p>
    <w:p>
      <w:r>
        <w:t xml:space="preserve">    The world changes and women have an important role to play in building a better future.  </w:t>
      </w:r>
    </w:p>
    <w:p>
      <w:r>
        <w:t>10.  Les femmes sont des figures de force et d'inspiration.</w:t>
      </w:r>
    </w:p>
    <w:p>
      <w:r>
        <w:t xml:space="preserve">   Women are strong and inspirational figures.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y a beaucoup de livres dans la bibliothèque.</w:t>
      </w:r>
    </w:p>
    <w:p>
      <w:r>
        <w:t xml:space="preserve">   There are many books in the library.</w:t>
      </w:r>
    </w:p>
    <w:p>
      <w:r>
        <w:t xml:space="preserve">3. Le livre était très lourd à transporter. </w:t>
      </w:r>
    </w:p>
    <w:p>
      <w:r>
        <w:t xml:space="preserve">   The book was very heavy to carry.</w:t>
      </w:r>
    </w:p>
    <w:p>
      <w:r>
        <w:t xml:space="preserve">4. J'adore lire des romans policiers. </w:t>
      </w:r>
    </w:p>
    <w:p>
      <w:r>
        <w:t xml:space="preserve">   I love reading detective novels.</w:t>
      </w:r>
    </w:p>
    <w:p>
      <w:r>
        <w:t xml:space="preserve">5. Le livre est bien écrit et il est facile à comprendre. </w:t>
      </w:r>
    </w:p>
    <w:p>
      <w:r>
        <w:t xml:space="preserve">   The book is well written and easy to understand.</w:t>
      </w:r>
    </w:p>
    <w:p>
      <w:r>
        <w:t xml:space="preserve">6. Nous avons acheté un livre sur la cuisine italienne. </w:t>
      </w:r>
    </w:p>
    <w:p>
      <w:r>
        <w:t xml:space="preserve">   We bought a cookbook on Italian cooking.</w:t>
      </w:r>
    </w:p>
    <w:p>
      <w:r>
        <w:t xml:space="preserve">7. Je lis mon livre pendant mes pauses au travail. </w:t>
      </w:r>
    </w:p>
    <w:p>
      <w:r>
        <w:t xml:space="preserve">   I read my book during my breaks at work.</w:t>
      </w:r>
    </w:p>
    <w:p>
      <w:r>
        <w:t xml:space="preserve">8. La bibliothèque est ouverte tous les jours. </w:t>
      </w:r>
    </w:p>
    <w:p>
      <w:r>
        <w:t xml:space="preserve">   The library is open every day.</w:t>
      </w:r>
    </w:p>
    <w:p>
      <w:r>
        <w:t>9. Le livre de maths est très difficile.</w:t>
      </w:r>
    </w:p>
    <w:p>
      <w:r>
        <w:t xml:space="preserve">    Math book is very difficult. </w:t>
      </w:r>
    </w:p>
    <w:p>
      <w:r>
        <w:t xml:space="preserve">10. J'ai besoin d'un nouveau livre pour mon voyage. </w:t>
      </w:r>
    </w:p>
    <w:p>
      <w:r>
        <w:t xml:space="preserve">     I need a new book for my trip.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 xml:space="preserve">The moon is bright this evening. </w:t>
      </w:r>
    </w:p>
    <w:p>
      <w:r>
        <w:t xml:space="preserve">2. J'aime regarder les lunes dans le ciel.   </w:t>
      </w:r>
    </w:p>
    <w:p>
      <w:r>
        <w:t xml:space="preserve">I like to watch the moons in the sky. </w:t>
      </w:r>
    </w:p>
    <w:p>
      <w:r>
        <w:t xml:space="preserve">3. La lune est ronde.    </w:t>
      </w:r>
    </w:p>
    <w:p>
      <w:r>
        <w:t xml:space="preserve">The moon is round. </w:t>
      </w:r>
    </w:p>
    <w:p>
      <w:r>
        <w:t xml:space="preserve">4. Nous avons vu la lune pendant une heure.   </w:t>
      </w:r>
    </w:p>
    <w:p>
      <w:r>
        <w:t xml:space="preserve">We saw the moon for an hour. </w:t>
      </w:r>
    </w:p>
    <w:p>
      <w:r>
        <w:t xml:space="preserve">5. Le programme de télévision était sur la lune.  </w:t>
      </w:r>
    </w:p>
    <w:p>
      <w:r>
        <w:t xml:space="preserve">The television program was about the moon.  </w:t>
      </w:r>
    </w:p>
    <w:p>
      <w:r>
        <w:t xml:space="preserve">6. La lune a un cycle lunaire de deux semaines.   </w:t>
      </w:r>
    </w:p>
    <w:p>
      <w:r>
        <w:t xml:space="preserve">The moon has a lunar cycle of two weeks. </w:t>
      </w:r>
    </w:p>
    <w:p>
      <w:r>
        <w:t xml:space="preserve">7. Il s'est rendu sur la lune.  </w:t>
      </w:r>
    </w:p>
    <w:p>
      <w:r>
        <w:t xml:space="preserve">He went to the moon. </w:t>
      </w:r>
    </w:p>
    <w:p>
      <w:r>
        <w:t xml:space="preserve">8. Les astronautes ont marché sur la lune.    </w:t>
      </w:r>
    </w:p>
    <w:p>
      <w:r>
        <w:t xml:space="preserve">Astronauts walked on the moon.  </w:t>
      </w:r>
    </w:p>
    <w:p>
      <w:r>
        <w:t xml:space="preserve">9. La lune est une source de lumière dans la nuit.   </w:t>
      </w:r>
    </w:p>
    <w:p>
      <w:r>
        <w:t xml:space="preserve">The moon is a source of light in the night.  </w:t>
      </w:r>
    </w:p>
    <w:p>
      <w:r>
        <w:t xml:space="preserve">10. Il y avait une pleine lune ce jour-là. </w:t>
      </w:r>
    </w:p>
    <w:p>
      <w:r>
        <w:t>There was a full moon that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