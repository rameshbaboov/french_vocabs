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maison a un mur de pierre solide.</w:t>
      </w:r>
    </w:p>
    <w:p>
      <w:r>
        <w:t xml:space="preserve">   The house has a strong stone wall.</w:t>
      </w:r>
    </w:p>
    <w:p>
      <w:r>
        <w:t xml:space="preserve">2. Le mur est très grand, il couvre toute la façade. </w:t>
      </w:r>
    </w:p>
    <w:p>
      <w:r>
        <w:t xml:space="preserve">   The wall is very large, it covers all the facade.</w:t>
      </w:r>
    </w:p>
    <w:p>
      <w:r>
        <w:t>3. On peut voir le mur de l'école depuis ici.</w:t>
      </w:r>
    </w:p>
    <w:p>
      <w:r>
        <w:t xml:space="preserve">    We can see the school wall from here.</w:t>
      </w:r>
    </w:p>
    <w:p>
      <w:r>
        <w:t>4. Les murs sont recouverts de peinture brillante.</w:t>
      </w:r>
    </w:p>
    <w:p>
      <w:r>
        <w:t xml:space="preserve">    The walls are covered with shiny paint.</w:t>
      </w:r>
    </w:p>
    <w:p>
      <w:r>
        <w:t>5. Le mur du jardin a une porte en bois sculpté.</w:t>
      </w:r>
    </w:p>
    <w:p>
      <w:r>
        <w:t xml:space="preserve">   The garden wall has a carved wooden door. </w:t>
      </w:r>
    </w:p>
    <w:p>
      <w:r>
        <w:t>6. J'ai besoin d'un mur pour accrocher mes photos.</w:t>
      </w:r>
    </w:p>
    <w:p>
      <w:r>
        <w:t xml:space="preserve">    I need a wall to hang my pictures.</w:t>
      </w:r>
    </w:p>
    <w:p>
      <w:r>
        <w:t>7. Les murs de la salle de bain sont recouverts de carreaux de céramique.</w:t>
      </w:r>
    </w:p>
    <w:p>
      <w:r>
        <w:t xml:space="preserve">    Bathroom walls are covered with ceramic tiles.</w:t>
      </w:r>
    </w:p>
    <w:p>
      <w:r>
        <w:t xml:space="preserve">8. On peut construire un mur avec des blocs de béton. </w:t>
      </w:r>
    </w:p>
    <w:p>
      <w:r>
        <w:t xml:space="preserve">    We can build a wall with concrete blocks.</w:t>
      </w:r>
    </w:p>
    <w:p>
      <w:r>
        <w:t>9. Le mur d'en face abrite une grande fenêtre en verre.</w:t>
      </w:r>
    </w:p>
    <w:p>
      <w:r>
        <w:t xml:space="preserve">   The opposite wall houses a large glass window.</w:t>
      </w:r>
    </w:p>
    <w:p>
      <w:r>
        <w:t>10. Les murs de la maison nous offrent une protection contre les intempéries.</w:t>
      </w:r>
    </w:p>
    <w:p>
      <w:r>
        <w:t xml:space="preserve">    The walls of the house offer us protection from bad weather.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 xml:space="preserve">2. J'ai une table ronde. </w:t>
      </w:r>
    </w:p>
    <w:p>
      <w:r>
        <w:t xml:space="preserve">   I have a round table.</w:t>
      </w:r>
    </w:p>
    <w:p>
      <w:r>
        <w:t>3. Tu peux prendre un café à la table.</w:t>
      </w:r>
    </w:p>
    <w:p>
      <w:r>
        <w:t xml:space="preserve">   You can take coffee at the table.</w:t>
      </w:r>
    </w:p>
    <w:p>
      <w:r>
        <w:t xml:space="preserve">4. Il y a un livre sur la table. </w:t>
      </w:r>
    </w:p>
    <w:p>
      <w:r>
        <w:t xml:space="preserve">    There's a book on the table.</w:t>
      </w:r>
    </w:p>
    <w:p>
      <w:r>
        <w:t>5. J’ai besoin d’une table pour travailler.</w:t>
      </w:r>
    </w:p>
    <w:p>
      <w:r>
        <w:t xml:space="preserve">   I need a table to work.</w:t>
      </w:r>
    </w:p>
    <w:p>
      <w:r>
        <w:t>6. La table est en bois.</w:t>
      </w:r>
    </w:p>
    <w:p>
      <w:r>
        <w:t xml:space="preserve">    The table is made of wood.</w:t>
      </w:r>
    </w:p>
    <w:p>
      <w:r>
        <w:t xml:space="preserve">7. Regardez la table, c’est magnifique! </w:t>
      </w:r>
    </w:p>
    <w:p>
      <w:r>
        <w:t xml:space="preserve">   Look at the table, it's magnificent! </w:t>
      </w:r>
    </w:p>
    <w:p>
      <w:r>
        <w:t xml:space="preserve">8.  Nous mangeons autour de la table. </w:t>
      </w:r>
    </w:p>
    <w:p>
      <w:r>
        <w:t xml:space="preserve">    We eat around the table.</w:t>
      </w:r>
    </w:p>
    <w:p>
      <w:r>
        <w:t>9. La table est très confortable.</w:t>
      </w:r>
    </w:p>
    <w:p>
      <w:r>
        <w:t xml:space="preserve">    The table is very comfortable. </w:t>
      </w:r>
    </w:p>
    <w:p>
      <w:r>
        <w:t xml:space="preserve">10. J’ai besoin d’une table pour les enfants. </w:t>
      </w:r>
    </w:p>
    <w:p>
      <w:r>
        <w:t xml:space="preserve">   I need a table for the kids.</w:t>
      </w:r>
    </w:p>
    <w:p/>
    <w:p>
      <w:r>
        <w:rPr>
          <w:b/>
        </w:rPr>
        <w:t>Word: Haut | Meaning: High</w:t>
      </w:r>
    </w:p>
    <w:p/>
    <w:p>
      <w:r>
        <w:t>1. Le soleil est haut dans le ciel aujourd'hui.</w:t>
      </w:r>
    </w:p>
    <w:p>
      <w:r>
        <w:t xml:space="preserve">    The sun is high in the sky today.</w:t>
      </w:r>
    </w:p>
    <w:p>
      <w:r>
        <w:t>2. La voiture roule à un taux de vitesse élevé, mais elle reste sur un terrain plat.</w:t>
      </w:r>
    </w:p>
    <w:p>
      <w:r>
        <w:t xml:space="preserve">    The car travels at a high speed, but it remains on a flat surface.</w:t>
      </w:r>
    </w:p>
    <w:p>
      <w:r>
        <w:t xml:space="preserve">3. La montagne était haute et majestueuse. </w:t>
      </w:r>
    </w:p>
    <w:p>
      <w:r>
        <w:t xml:space="preserve">    The mountain was tall and majestic.</w:t>
      </w:r>
    </w:p>
    <w:p>
      <w:r>
        <w:t xml:space="preserve">4. J'ai un chapeau haut-de-forme, il est très élégant. </w:t>
      </w:r>
    </w:p>
    <w:p>
      <w:r>
        <w:t xml:space="preserve">   I have a top hat, which is very elegant.</w:t>
      </w:r>
    </w:p>
    <w:p>
      <w:r>
        <w:t>5. Mon frère est plus grand que moi, donc le ciel est plus haut quand nous regardons les étoiles.</w:t>
      </w:r>
    </w:p>
    <w:p>
      <w:r>
        <w:t xml:space="preserve">   My brother is taller than me, so the sky is higher when we look at the stars. </w:t>
      </w:r>
    </w:p>
    <w:p>
      <w:r>
        <w:t>6. La girafe est haute et elle voit la jungle depuis un point de vue unique.</w:t>
      </w:r>
    </w:p>
    <w:p>
      <w:r>
        <w:t xml:space="preserve">    The giraffe is tall and she sees the jungle from a unique perspective.</w:t>
      </w:r>
    </w:p>
    <w:p>
      <w:r>
        <w:t xml:space="preserve">7. Le gâteau était trop haut pour être porté sur une assiette. </w:t>
      </w:r>
    </w:p>
    <w:p>
      <w:r>
        <w:t xml:space="preserve">    The cake was too high to be carried on a plate. </w:t>
      </w:r>
    </w:p>
    <w:p>
      <w:r>
        <w:t xml:space="preserve">8. Il faut monter l'escalier jusqu'au haut de la tour. </w:t>
      </w:r>
    </w:p>
    <w:p>
      <w:r>
        <w:t xml:space="preserve">   We need to go up the stairs to the top of the tower.  </w:t>
      </w:r>
    </w:p>
    <w:p>
      <w:r>
        <w:t>9. L'oiseau chante d’un point haut et lointain.</w:t>
      </w:r>
    </w:p>
    <w:p>
      <w:r>
        <w:t xml:space="preserve">    The bird sings from a high and distant point.</w:t>
      </w:r>
    </w:p>
    <w:p>
      <w:r>
        <w:t xml:space="preserve">10. Un homme debout sur une falaise, regarde le ciel avec un air triste. </w:t>
      </w:r>
    </w:p>
    <w:p>
      <w:r>
        <w:t xml:space="preserve">   A man standing on a cliff looks at the sky with a sad expression.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 </w:t>
      </w:r>
    </w:p>
    <w:p>
      <w:r>
        <w:t xml:space="preserve">    The sunlight is magnificent.</w:t>
      </w:r>
    </w:p>
    <w:p>
      <w:r>
        <w:t xml:space="preserve">2. Il y a une lumière rouge dans la pièce.   </w:t>
      </w:r>
    </w:p>
    <w:p>
      <w:r>
        <w:t xml:space="preserve">    There's a red light in the room.</w:t>
      </w:r>
    </w:p>
    <w:p>
      <w:r>
        <w:t xml:space="preserve">3. Elle aime regarder la lumière des étoiles. </w:t>
      </w:r>
    </w:p>
    <w:p>
      <w:r>
        <w:t xml:space="preserve">    She likes watching starlight.</w:t>
      </w:r>
    </w:p>
    <w:p>
      <w:r>
        <w:t>4. Le lampadaire illumine la rue.</w:t>
      </w:r>
    </w:p>
    <w:p>
      <w:r>
        <w:t xml:space="preserve">    The street lamp illuminates the street.</w:t>
      </w:r>
    </w:p>
    <w:p>
      <w:r>
        <w:t xml:space="preserve">5. Il ne faut pas oublier l’importance de la lumière naturelle.  </w:t>
      </w:r>
    </w:p>
    <w:p>
      <w:r>
        <w:t xml:space="preserve">   You mustn't forget the importance of natural light.</w:t>
      </w:r>
    </w:p>
    <w:p>
      <w:r>
        <w:t xml:space="preserve">6. La lumière du feu est très douce. </w:t>
      </w:r>
    </w:p>
    <w:p>
      <w:r>
        <w:t xml:space="preserve">    The firelight is very soft.</w:t>
      </w:r>
    </w:p>
    <w:p>
      <w:r>
        <w:t xml:space="preserve">7. J'ai besoin d'une lumière pour lire.  </w:t>
      </w:r>
    </w:p>
    <w:p>
      <w:r>
        <w:t xml:space="preserve">   I need some light to read.</w:t>
      </w:r>
    </w:p>
    <w:p>
      <w:r>
        <w:t xml:space="preserve">8. Le soleil se lève et apporte la lumière du matin.  </w:t>
      </w:r>
    </w:p>
    <w:p>
      <w:r>
        <w:t xml:space="preserve">    The sun rises and brings the morning light.</w:t>
      </w:r>
    </w:p>
    <w:p>
      <w:r>
        <w:t xml:space="preserve">9. La lumière éblouissante sur le lac était magnifique.  </w:t>
      </w:r>
    </w:p>
    <w:p>
      <w:r>
        <w:t xml:space="preserve">    The dazzling light on the lake was magnificent. </w:t>
      </w:r>
    </w:p>
    <w:p>
      <w:r>
        <w:t xml:space="preserve">10. La lumière des bougies illumine l'atmosphère.   </w:t>
      </w:r>
    </w:p>
    <w:p>
      <w:r>
        <w:t xml:space="preserve">    Candlesticks illuminate the atmosphere.</w:t>
      </w:r>
    </w:p>
    <w:p/>
    <w:p>
      <w:r>
        <w:rPr>
          <w:b/>
        </w:rPr>
        <w:t>Word: Chat | Meaning: Cat</w:t>
      </w:r>
    </w:p>
    <w:p/>
    <w:p>
      <w:r>
        <w:t xml:space="preserve">1. Il y a un chat dans la pièce. </w:t>
      </w:r>
    </w:p>
    <w:p>
      <w:r>
        <w:t xml:space="preserve">   There is a cat in the room.</w:t>
      </w:r>
    </w:p>
    <w:p>
      <w:r>
        <w:t xml:space="preserve">2. Le chat est confortablement assis sur le canapé. </w:t>
      </w:r>
    </w:p>
    <w:p>
      <w:r>
        <w:t xml:space="preserve">   The cat is comfortably sitting on the sofa.</w:t>
      </w:r>
    </w:p>
    <w:p>
      <w:r>
        <w:t xml:space="preserve">3. J'adore regarder les chats jouer. </w:t>
      </w:r>
    </w:p>
    <w:p>
      <w:r>
        <w:t xml:space="preserve">   I love watching cats play.</w:t>
      </w:r>
    </w:p>
    <w:p>
      <w:r>
        <w:t xml:space="preserve">4. Les chats sont des animaux intelligents et attachants. </w:t>
      </w:r>
    </w:p>
    <w:p>
      <w:r>
        <w:t xml:space="preserve">   Cats are intelligent and endearing animals.</w:t>
      </w:r>
    </w:p>
    <w:p>
      <w:r>
        <w:t xml:space="preserve">5. Chattez avec vos amis français. </w:t>
      </w:r>
    </w:p>
    <w:p>
      <w:r>
        <w:t xml:space="preserve">   Chat with your French friends.</w:t>
      </w:r>
    </w:p>
    <w:p>
      <w:r>
        <w:t xml:space="preserve">6. Le chat miaule pour attirer l'attention de son propriétaire. </w:t>
      </w:r>
    </w:p>
    <w:p>
      <w:r>
        <w:t xml:space="preserve">    The cat meows to attract the attention of its owner. </w:t>
      </w:r>
    </w:p>
    <w:p>
      <w:r>
        <w:t xml:space="preserve">7. J'ai un chat noir et blanc. </w:t>
      </w:r>
    </w:p>
    <w:p>
      <w:r>
        <w:t xml:space="preserve">   I have a black and white cat.</w:t>
      </w:r>
    </w:p>
    <w:p>
      <w:r>
        <w:t xml:space="preserve">8. La conversation entre le chat et la souris est très amusante. </w:t>
      </w:r>
    </w:p>
    <w:p>
      <w:r>
        <w:t xml:space="preserve">   The conversation between the cat and the mouse is very amusing. </w:t>
      </w:r>
    </w:p>
    <w:p>
      <w:r>
        <w:t xml:space="preserve">9. Il faut nourrir les chats régulièrement. </w:t>
      </w:r>
    </w:p>
    <w:p>
      <w:r>
        <w:t xml:space="preserve">  Cats need to be fed regularly. </w:t>
      </w:r>
    </w:p>
    <w:p>
      <w:r>
        <w:t xml:space="preserve">10. J'ai hâte de voir le chat demain matin. </w:t>
      </w:r>
    </w:p>
    <w:p>
      <w:r>
        <w:t xml:space="preserve">   I can't wait to see the cat tomorrow morning.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 xml:space="preserve">3. Nous buvons de l'eau fraîche tous les jours. </w:t>
      </w:r>
    </w:p>
    <w:p>
      <w:r>
        <w:t xml:space="preserve">   We drink fresh water every day.</w:t>
      </w:r>
    </w:p>
    <w:p>
      <w:r>
        <w:t>4. L'eau du robinet est généralement potable.</w:t>
      </w:r>
    </w:p>
    <w:p>
      <w:r>
        <w:t xml:space="preserve">   Tap water is usually potable.</w:t>
      </w:r>
    </w:p>
    <w:p>
      <w:r>
        <w:t xml:space="preserve">5. Il y a beaucoup d’eau dans la nature. </w:t>
      </w:r>
    </w:p>
    <w:p>
      <w:r>
        <w:t xml:space="preserve">   There is a lot of water in nature.</w:t>
      </w:r>
    </w:p>
    <w:p>
      <w:r>
        <w:t xml:space="preserve">6. J'aime regarder l'eau qui coule dans le ruisseau.  </w:t>
      </w:r>
    </w:p>
    <w:p>
      <w:r>
        <w:t xml:space="preserve">   I like to watch the water flowing in the stream. </w:t>
      </w:r>
    </w:p>
    <w:p>
      <w:r>
        <w:t xml:space="preserve">7. L'eau est souvent utilisée pour arroser les plantes. </w:t>
      </w:r>
    </w:p>
    <w:p>
      <w:r>
        <w:t xml:space="preserve">   Water is often used to water plants. </w:t>
      </w:r>
    </w:p>
    <w:p>
      <w:r>
        <w:t xml:space="preserve">8. La pluie nous a apporté beaucoup d'eau.  </w:t>
      </w:r>
    </w:p>
    <w:p>
      <w:r>
        <w:t xml:space="preserve">   The rain brought us a lot of water. </w:t>
      </w:r>
    </w:p>
    <w:p>
      <w:r>
        <w:t xml:space="preserve">9. J’utilise de l’eau pour laver mes vêtements.  </w:t>
      </w:r>
    </w:p>
    <w:p>
      <w:r>
        <w:t xml:space="preserve">   I use water to wash my clothes.</w:t>
      </w:r>
    </w:p>
    <w:p>
      <w:r>
        <w:t xml:space="preserve">10. L'eau est la substance qui permet la vie.  </w:t>
      </w:r>
    </w:p>
    <w:p>
      <w:r>
        <w:t xml:space="preserve">   Water is the substance that enables life.</w:t>
      </w:r>
    </w:p>
    <w:p/>
    <w:p>
      <w:r>
        <w:rPr>
          <w:b/>
        </w:rPr>
        <w:t>Word: Ville | Meaning: City</w:t>
      </w:r>
    </w:p>
    <w:p/>
    <w:p>
      <w:r>
        <w:t xml:space="preserve">1. J'ai besoin d'un logement dans une ville importante. </w:t>
      </w:r>
    </w:p>
    <w:p>
      <w:r>
        <w:t xml:space="preserve">   I need accommodation in an important town.</w:t>
      </w:r>
    </w:p>
    <w:p>
      <w:r>
        <w:t>2. Notre ville est très dynamique et animée.</w:t>
      </w:r>
    </w:p>
    <w:p>
      <w:r>
        <w:t xml:space="preserve">   Our city is very dynamic and lively.</w:t>
      </w:r>
    </w:p>
    <w:p>
      <w:r>
        <w:t xml:space="preserve">3. La ville de Paris est célèbre pour sa richesse historique. </w:t>
      </w:r>
    </w:p>
    <w:p>
      <w:r>
        <w:t xml:space="preserve">   Paris, the capital of France, is famous for its rich historical heritage.</w:t>
      </w:r>
    </w:p>
    <w:p>
      <w:r>
        <w:t xml:space="preserve">4. J'ai visité des villes en Allemagne et en Italie. </w:t>
      </w:r>
    </w:p>
    <w:p>
      <w:r>
        <w:t xml:space="preserve">   I have visited many cities in Germany and Italy. </w:t>
      </w:r>
    </w:p>
    <w:p>
      <w:r>
        <w:t xml:space="preserve">5.  Il y a beaucoup de restaurants dans la ville. </w:t>
      </w:r>
    </w:p>
    <w:p>
      <w:r>
        <w:t xml:space="preserve">   There are many restaurants in the city. </w:t>
      </w:r>
    </w:p>
    <w:p>
      <w:r>
        <w:t xml:space="preserve">6. La ville est entourée de collines verdoyantes. </w:t>
      </w:r>
    </w:p>
    <w:p>
      <w:r>
        <w:t xml:space="preserve">   The city is surrounded by green hills. </w:t>
      </w:r>
    </w:p>
    <w:p>
      <w:r>
        <w:t xml:space="preserve">7. Ma ville d'origine est située en France. </w:t>
      </w:r>
    </w:p>
    <w:p>
      <w:r>
        <w:t xml:space="preserve">   My hometown is located in France.  </w:t>
      </w:r>
    </w:p>
    <w:p>
      <w:r>
        <w:t xml:space="preserve">8. Je connais une ville qui se trouve au bord d'un lac. </w:t>
      </w:r>
    </w:p>
    <w:p>
      <w:r>
        <w:t xml:space="preserve">   I know of a town that sits on the shore of a lake.  </w:t>
      </w:r>
    </w:p>
    <w:p>
      <w:r>
        <w:t xml:space="preserve">9. L'eau potable est disponible dans la ville. </w:t>
      </w:r>
    </w:p>
    <w:p>
      <w:r>
        <w:t xml:space="preserve">    Drinking water is available in the city. </w:t>
      </w:r>
    </w:p>
    <w:p>
      <w:r>
        <w:t xml:space="preserve">10. La vie quotidienne est plus facile dans une ville moyenne. </w:t>
      </w:r>
    </w:p>
    <w:p>
      <w:r>
        <w:t xml:space="preserve">   Everyday life is easier in a medium-sized town.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The man arrived at the station.</w:t>
      </w:r>
    </w:p>
    <w:p>
      <w:r>
        <w:t>2. Il est important de respecter les hommes.</w:t>
      </w:r>
    </w:p>
    <w:p>
      <w:r>
        <w:t xml:space="preserve">  It is important to respect men.</w:t>
      </w:r>
    </w:p>
    <w:p>
      <w:r>
        <w:t>3. Le homme était fatigué après le long voyage.</w:t>
      </w:r>
    </w:p>
    <w:p>
      <w:r>
        <w:t xml:space="preserve">  The man was tired after the long journey.</w:t>
      </w:r>
    </w:p>
    <w:p>
      <w:r>
        <w:t xml:space="preserve">4. Les hommes ont construit la maison. </w:t>
      </w:r>
    </w:p>
    <w:p>
      <w:r>
        <w:t xml:space="preserve">  Men built the house. </w:t>
      </w:r>
    </w:p>
    <w:p>
      <w:r>
        <w:t xml:space="preserve">5. L'homme est parti à l'aventure. </w:t>
      </w:r>
    </w:p>
    <w:p>
      <w:r>
        <w:t xml:space="preserve">  The man left on an adventure.</w:t>
      </w:r>
    </w:p>
    <w:p>
      <w:r>
        <w:t xml:space="preserve">6. Je ne connais pas l'homme. </w:t>
      </w:r>
    </w:p>
    <w:p>
      <w:r>
        <w:t xml:space="preserve">  I don't know the man.</w:t>
      </w:r>
    </w:p>
    <w:p>
      <w:r>
        <w:t xml:space="preserve">7.  Les hommes ont besoin de se reposer. </w:t>
      </w:r>
    </w:p>
    <w:p>
      <w:r>
        <w:t xml:space="preserve">  Men need to rest.</w:t>
      </w:r>
    </w:p>
    <w:p>
      <w:r>
        <w:t>8. L'homme a des projets pour l'avenir.</w:t>
      </w:r>
    </w:p>
    <w:p>
      <w:r>
        <w:t xml:space="preserve">  The man has projects for the future. </w:t>
      </w:r>
    </w:p>
    <w:p>
      <w:r>
        <w:t xml:space="preserve">9. Il est difficile d’interagir avec un homme inconnu. </w:t>
      </w:r>
    </w:p>
    <w:p>
      <w:r>
        <w:t xml:space="preserve">  It is difficult to interact with an unknown man.</w:t>
      </w:r>
    </w:p>
    <w:p>
      <w:r>
        <w:t>10. Les hommes sont plus intelligents que les femmes.</w:t>
      </w:r>
    </w:p>
    <w:p>
      <w:r>
        <w:t xml:space="preserve">   Men are smarter than women.</w:t>
      </w:r>
    </w:p>
    <w:p/>
    <w:p>
      <w:r>
        <w:rPr>
          <w:b/>
        </w:rPr>
        <w:t>Word: Nature | Meaning: Nature</w:t>
      </w:r>
    </w:p>
    <w:p/>
    <w:p>
      <w:r>
        <w:t>1. La nature est magnifique, pleine de beauté et d'un calme incomparable.</w:t>
      </w:r>
    </w:p>
    <w:p>
      <w:r>
        <w:t xml:space="preserve">   The nature is magnificent, full of beauty and an incomparable calm.</w:t>
      </w:r>
    </w:p>
    <w:p>
      <w:r>
        <w:t>2. J'adore explorer la nature en forêt pour observer les oiseaux et la faune sauvage.</w:t>
      </w:r>
    </w:p>
    <w:p>
      <w:r>
        <w:t xml:space="preserve">    I love exploring the nature in the forest to observe birds and wild fauna.</w:t>
      </w:r>
    </w:p>
    <w:p>
      <w:r>
        <w:t>3. Le ciel bleu et l’air frais de la nature me relaxe et me procure une énergie positive.</w:t>
      </w:r>
    </w:p>
    <w:p>
      <w:r>
        <w:t xml:space="preserve">   The blue sky and fresh air of nature relaxes me and gives me a positive energy.</w:t>
      </w:r>
    </w:p>
    <w:p>
      <w:r>
        <w:t xml:space="preserve">4. La flore et la faune sont un élément essentiel de notre environnement naturel. </w:t>
      </w:r>
    </w:p>
    <w:p>
      <w:r>
        <w:t xml:space="preserve">    Flora and fauna are an essential element of our natural environment. </w:t>
      </w:r>
    </w:p>
    <w:p>
      <w:r>
        <w:t xml:space="preserve">5. Les arbres, les fleurs et les animaux sauvages sont des symboles de la nature. </w:t>
      </w:r>
    </w:p>
    <w:p>
      <w:r>
        <w:t xml:space="preserve">   Trees, flowers, and wild animals are symbols of nature. </w:t>
      </w:r>
    </w:p>
    <w:p>
      <w:r>
        <w:t>6.  Il est important de protéger la nature contre l'exploitation illégale et la pollution.</w:t>
      </w:r>
    </w:p>
    <w:p>
      <w:r>
        <w:t xml:space="preserve">    It is important to protect nature against illegal exploitation and pollution. </w:t>
      </w:r>
    </w:p>
    <w:p>
      <w:r>
        <w:t>7. L'homme a besoin de se reconnecter à la nature pour se sentir bien, car elle offre des bienfaits pour notre santé mentale.</w:t>
      </w:r>
    </w:p>
    <w:p>
      <w:r>
        <w:t xml:space="preserve">   Man needs to reconnect with nature to feel good because it offers benefits for our mental health. </w:t>
      </w:r>
    </w:p>
    <w:p>
      <w:r>
        <w:t>8.  La nature est un trésor précieux qui mérite d’être préservé et mis en valeur.</w:t>
      </w:r>
    </w:p>
    <w:p>
      <w:r>
        <w:t xml:space="preserve">   Nature is a precious treasure that deserves to be preserved and valued. </w:t>
      </w:r>
    </w:p>
    <w:p>
      <w:r>
        <w:t xml:space="preserve">9. L'agriculture biologique contribue à la protection de la biodiversité et de l'équilibre naturel. </w:t>
      </w:r>
    </w:p>
    <w:p>
      <w:r>
        <w:t xml:space="preserve">    Organic agriculture contributes to the protection of biodiversity and natural balance. </w:t>
      </w:r>
    </w:p>
    <w:p>
      <w:r>
        <w:t xml:space="preserve">10.  L’observation des animaux sauvages dans leur habitat naturel est une expérience enrichissante et fascinante. </w:t>
      </w:r>
    </w:p>
    <w:p>
      <w:r>
        <w:t xml:space="preserve">   Observing wild animals in their natural habitat is an enriching and fascinating experience.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J'adore les couleurs rouges.</w:t>
      </w:r>
    </w:p>
    <w:p>
      <w:r>
        <w:t xml:space="preserve">    I love red colors.</w:t>
      </w:r>
    </w:p>
    <w:p>
      <w:r>
        <w:t>3. Le drapeau français est rouge, blanc et bleu.</w:t>
      </w:r>
    </w:p>
    <w:p>
      <w:r>
        <w:t xml:space="preserve">   The French flag is red, white, and blue. </w:t>
      </w:r>
    </w:p>
    <w:p>
      <w:r>
        <w:t>4. Il a une robe rouge.</w:t>
      </w:r>
    </w:p>
    <w:p>
      <w:r>
        <w:t xml:space="preserve">   He has a red dress.</w:t>
      </w:r>
    </w:p>
    <w:p>
      <w:r>
        <w:t>5. Elle aime manger des fruits rouges.</w:t>
      </w:r>
    </w:p>
    <w:p>
      <w:r>
        <w:t xml:space="preserve">   She likes to eat red fruit. </w:t>
      </w:r>
    </w:p>
    <w:p>
      <w:r>
        <w:t>6.  J'ai besoin d'un crayon rouge.</w:t>
      </w:r>
    </w:p>
    <w:p>
      <w:r>
        <w:t xml:space="preserve">    I need a red crayon.</w:t>
      </w:r>
    </w:p>
    <w:p>
      <w:r>
        <w:t>7. Le tomate est rouge.</w:t>
      </w:r>
    </w:p>
    <w:p>
      <w:r>
        <w:t xml:space="preserve">   The tomato is red.</w:t>
      </w:r>
    </w:p>
    <w:p>
      <w:r>
        <w:t>8. Les fleurs rouges sont magnifiques.</w:t>
      </w:r>
    </w:p>
    <w:p>
      <w:r>
        <w:t xml:space="preserve">   Red flowers are beautiful.</w:t>
      </w:r>
    </w:p>
    <w:p>
      <w:r>
        <w:t>9. Je me suis senti rouge lorsque j'ai entendu ça.</w:t>
      </w:r>
    </w:p>
    <w:p>
      <w:r>
        <w:t xml:space="preserve">  I felt red when I heard that.</w:t>
      </w:r>
    </w:p>
    <w:p>
      <w:r>
        <w:t xml:space="preserve">10. Il y a une couleur rouge dans ce tableau. </w:t>
      </w:r>
    </w:p>
    <w:p>
      <w:r>
        <w:t xml:space="preserve">    There is a red color in this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