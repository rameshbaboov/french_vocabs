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The sun is shining today and it's nice weather.</w:t>
      </w:r>
    </w:p>
    <w:p>
      <w:r>
        <w:t>2. J'adore regarder le soleil se coucher chaque soir.</w:t>
      </w:r>
    </w:p>
    <w:p>
      <w:r>
        <w:t xml:space="preserve">   I love watching the sunset every evening. </w:t>
      </w:r>
    </w:p>
    <w:p>
      <w:r>
        <w:t xml:space="preserve">3. Le soleil est chaud, il faut se protéger du soleil. </w:t>
      </w:r>
    </w:p>
    <w:p>
      <w:r>
        <w:t xml:space="preserve">   The sun is hot, we need to protect ourselves from the sun.</w:t>
      </w:r>
    </w:p>
    <w:p>
      <w:r>
        <w:t>4. La lumière du soleil éclaire la maison.</w:t>
      </w:r>
    </w:p>
    <w:p>
      <w:r>
        <w:t xml:space="preserve">   The sunshine illuminates the house.</w:t>
      </w:r>
    </w:p>
    <w:p>
      <w:r>
        <w:t xml:space="preserve">5.  Le soleil illumine le paysage et donne de la chaleur. </w:t>
      </w:r>
    </w:p>
    <w:p>
      <w:r>
        <w:t xml:space="preserve">   The sun lights up the landscape and gives warmth. </w:t>
      </w:r>
    </w:p>
    <w:p>
      <w:r>
        <w:t>6. Il y a beaucoup de soleil en été.</w:t>
      </w:r>
    </w:p>
    <w:p>
      <w:r>
        <w:t xml:space="preserve">    There's a lot of sun in summer. </w:t>
      </w:r>
    </w:p>
    <w:p>
      <w:r>
        <w:t xml:space="preserve">7. J'ai besoin d'un peu de soleil pour me sentir mieux. </w:t>
      </w:r>
    </w:p>
    <w:p>
      <w:r>
        <w:t xml:space="preserve">   I need some sunshine to feel better.</w:t>
      </w:r>
    </w:p>
    <w:p>
      <w:r>
        <w:t>8. Le soleil est une source de vie et d’énergie.</w:t>
      </w:r>
    </w:p>
    <w:p>
      <w:r>
        <w:t xml:space="preserve">   The sun is a source of life and energy.</w:t>
      </w:r>
    </w:p>
    <w:p>
      <w:r>
        <w:t>9. L'été a été très chaud, le soleil a été intense!</w:t>
      </w:r>
    </w:p>
    <w:p>
      <w:r>
        <w:t xml:space="preserve">   Summer has been very hot, the sun has been intense! </w:t>
      </w:r>
    </w:p>
    <w:p>
      <w:r>
        <w:t>10. On se déplace facilement sous la lumière du soleil.</w:t>
      </w:r>
    </w:p>
    <w:p>
      <w:r>
        <w:t xml:space="preserve">    We move easily under the sunlight.</w:t>
      </w:r>
    </w:p>
    <w:p/>
    <w:p>
      <w:r>
        <w:t>Feuilles: Leaves</w:t>
      </w:r>
    </w:p>
    <w:p/>
    <w:p>
      <w:r>
        <w:t>1. Les feuilles changent de couleur en automne.</w:t>
      </w:r>
    </w:p>
    <w:p>
      <w:r>
        <w:t xml:space="preserve">   The leaves change color in autumn.</w:t>
      </w:r>
    </w:p>
    <w:p>
      <w:r>
        <w:t>2. J'adore les feuilles d'érable.</w:t>
      </w:r>
    </w:p>
    <w:p>
      <w:r>
        <w:t xml:space="preserve">   I love maple leaves.</w:t>
      </w:r>
    </w:p>
    <w:p>
      <w:r>
        <w:t>3. Les arbres portent de nombreuses feuilles vertes en été.</w:t>
      </w:r>
    </w:p>
    <w:p>
      <w:r>
        <w:t xml:space="preserve">   Trees bear numerous green leaves in summer.</w:t>
      </w:r>
    </w:p>
    <w:p>
      <w:r>
        <w:t>4. Il y a un grand feuillage dans la forêt.</w:t>
      </w:r>
    </w:p>
    <w:p>
      <w:r>
        <w:t xml:space="preserve">   There is a lot of foliage in the forest.</w:t>
      </w:r>
    </w:p>
    <w:p>
      <w:r>
        <w:t>5.  Nous avons besoin d'un tonneau pour ramasser les feuilles mortes.</w:t>
      </w:r>
    </w:p>
    <w:p>
      <w:r>
        <w:t xml:space="preserve">   We need a barrel to gather fallen leaves.</w:t>
      </w:r>
    </w:p>
    <w:p>
      <w:r>
        <w:t>6. Les feuilles tombent sur le sol.</w:t>
      </w:r>
    </w:p>
    <w:p>
      <w:r>
        <w:t xml:space="preserve">   Leaves fall to the ground.</w:t>
      </w:r>
    </w:p>
    <w:p>
      <w:r>
        <w:t>7. La feuille de la pomme est rouge et juteuse.</w:t>
      </w:r>
    </w:p>
    <w:p>
      <w:r>
        <w:t xml:space="preserve">   The apple leaf is red and juicy. </w:t>
      </w:r>
    </w:p>
    <w:p>
      <w:r>
        <w:t>8.  Elle saute dans les branches et tombe sur le sol.</w:t>
      </w:r>
    </w:p>
    <w:p>
      <w:r>
        <w:t xml:space="preserve">   She jumps in the branches and falls to the ground.</w:t>
      </w:r>
    </w:p>
    <w:p>
      <w:r>
        <w:t>9.  J'ai besoin d'une feuille pour remplir mon cahier.</w:t>
      </w:r>
    </w:p>
    <w:p>
      <w:r>
        <w:t xml:space="preserve">   I need a sheet to fill my notebook.</w:t>
      </w:r>
    </w:p>
    <w:p>
      <w:r>
        <w:t xml:space="preserve">10. Il y avait des feuilles de chêne dans la cour. </w:t>
      </w:r>
    </w:p>
    <w:p>
      <w:r>
        <w:t xml:space="preserve">    There were oak leaves in the courtyard.</w:t>
      </w:r>
    </w:p>
    <w:p/>
    <w:p>
      <w:r>
        <w:rPr>
          <w:b/>
        </w:rPr>
        <w:t>Word: Maison | Meaning: House</w:t>
      </w:r>
    </w:p>
    <w:p/>
    <w:p>
      <w:r>
        <w:t>1.  La maison de mon grand-père est très grande.</w:t>
      </w:r>
    </w:p>
    <w:p>
      <w:r>
        <w:t xml:space="preserve">    My grandfather's house is very large.</w:t>
      </w:r>
    </w:p>
    <w:p>
      <w:r>
        <w:t xml:space="preserve">2.  Je vais visiter ma maison cette semaine. </w:t>
      </w:r>
    </w:p>
    <w:p>
      <w:r>
        <w:t xml:space="preserve">    I am going to visit my house this week.</w:t>
      </w:r>
    </w:p>
    <w:p>
      <w:r>
        <w:t xml:space="preserve">3.  Elle habite dans une petite maison. </w:t>
      </w:r>
    </w:p>
    <w:p>
      <w:r>
        <w:t xml:space="preserve">   She lives in a small house.</w:t>
      </w:r>
    </w:p>
    <w:p>
      <w:r>
        <w:t>4.  Le père et la mère ont acheté une maison en campagne.</w:t>
      </w:r>
    </w:p>
    <w:p>
      <w:r>
        <w:t xml:space="preserve">    The father and mother bought a house in the countryside.</w:t>
      </w:r>
    </w:p>
    <w:p>
      <w:r>
        <w:t xml:space="preserve">5.  Mon voisin possède une maison avec un jardin magnifique. </w:t>
      </w:r>
    </w:p>
    <w:p>
      <w:r>
        <w:t xml:space="preserve">    My neighbour has a house with a beautiful garden.</w:t>
      </w:r>
    </w:p>
    <w:p>
      <w:r>
        <w:t>6.  Il est difficile de trouver une maison à prix abordable.</w:t>
      </w:r>
    </w:p>
    <w:p>
      <w:r>
        <w:t xml:space="preserve">    It is difficult to find an affordable house.</w:t>
      </w:r>
    </w:p>
    <w:p>
      <w:r>
        <w:t xml:space="preserve">7.  La maison est l'endroit où nous nous sentons chez nous. </w:t>
      </w:r>
    </w:p>
    <w:p>
      <w:r>
        <w:t xml:space="preserve">    The house is the place where we feel at home.</w:t>
      </w:r>
    </w:p>
    <w:p>
      <w:r>
        <w:t xml:space="preserve">8.  Nous avons passé des vacances formidables dans notre maison. </w:t>
      </w:r>
    </w:p>
    <w:p>
      <w:r>
        <w:t xml:space="preserve">   We had wonderful holidays in our house.</w:t>
      </w:r>
    </w:p>
    <w:p>
      <w:r>
        <w:t xml:space="preserve">9.  J'adore la cuisine de ma maison! </w:t>
      </w:r>
    </w:p>
    <w:p>
      <w:r>
        <w:t xml:space="preserve">   I love the food of my house!</w:t>
      </w:r>
    </w:p>
    <w:p>
      <w:r>
        <w:t>10. J'ai grandi dans une maison avec des voisins accueillants.</w:t>
      </w:r>
    </w:p>
    <w:p>
      <w:r>
        <w:t xml:space="preserve">    I grew up in a house with friendly neighbours.</w:t>
      </w:r>
    </w:p>
    <w:p/>
    <w:p>
      <w:r>
        <w:rPr>
          <w:b/>
        </w:rPr>
        <w:t>Word: Vert | Meaning: Green</w:t>
      </w:r>
    </w:p>
    <w:p/>
    <w:p>
      <w:r>
        <w:t>1. La plante est verte.</w:t>
      </w:r>
    </w:p>
    <w:p>
      <w:r>
        <w:t xml:space="preserve">    The plant is green.</w:t>
      </w:r>
    </w:p>
    <w:p>
      <w:r>
        <w:t>2. Le chat est vert.</w:t>
      </w:r>
    </w:p>
    <w:p>
      <w:r>
        <w:t xml:space="preserve">    The cat is green.</w:t>
      </w:r>
    </w:p>
    <w:p>
      <w:r>
        <w:t>3. Les feuilles de la pomme sont vertes.</w:t>
      </w:r>
    </w:p>
    <w:p>
      <w:r>
        <w:t xml:space="preserve">    The leaves of the apple are green.</w:t>
      </w:r>
    </w:p>
    <w:p>
      <w:r>
        <w:t>4. J'adore les fleurs vertes.</w:t>
      </w:r>
    </w:p>
    <w:p>
      <w:r>
        <w:t xml:space="preserve">    I love green flowers.</w:t>
      </w:r>
    </w:p>
    <w:p>
      <w:r>
        <w:t>5. Il y a une voiture verte sur la route.</w:t>
      </w:r>
    </w:p>
    <w:p>
      <w:r>
        <w:t xml:space="preserve">   There is a green car on the road. </w:t>
      </w:r>
    </w:p>
    <w:p>
      <w:r>
        <w:t>6. Je suis vert et je me sens bien.</w:t>
      </w:r>
    </w:p>
    <w:p>
      <w:r>
        <w:t xml:space="preserve">    I am green and I feel good.</w:t>
      </w:r>
    </w:p>
    <w:p>
      <w:r>
        <w:t>7. La couleur verte représente la nature.</w:t>
      </w:r>
    </w:p>
    <w:p>
      <w:r>
        <w:t xml:space="preserve">    Green color represents nature. </w:t>
      </w:r>
    </w:p>
    <w:p>
      <w:r>
        <w:t>8. Il y a un arbre vert dans le jardin.</w:t>
      </w:r>
    </w:p>
    <w:p>
      <w:r>
        <w:t xml:space="preserve">   There is a green tree in the garden. </w:t>
      </w:r>
    </w:p>
    <w:p>
      <w:r>
        <w:t>9. Le ciel est vert aujourd'hui.</w:t>
      </w:r>
    </w:p>
    <w:p>
      <w:r>
        <w:t xml:space="preserve">    The sky is green today. </w:t>
      </w:r>
    </w:p>
    <w:p>
      <w:r>
        <w:t>10. La verdure de la forêt est magnifique.</w:t>
      </w:r>
    </w:p>
    <w:p>
      <w:r>
        <w:t xml:space="preserve">    The greenery of the forest is beautiful.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I have a beautiful view of the city.</w:t>
      </w:r>
    </w:p>
    <w:p>
      <w:r>
        <w:t>2. La vue des montagnes est spectaculaire.</w:t>
      </w:r>
    </w:p>
    <w:p>
      <w:r>
        <w:t xml:space="preserve">  The view of the mountains is spectacular.</w:t>
      </w:r>
    </w:p>
    <w:p>
      <w:r>
        <w:t>3. Elle a une vue imprenable sur l'océan.</w:t>
      </w:r>
    </w:p>
    <w:p>
      <w:r>
        <w:t xml:space="preserve">  She has an unbeatable view of the ocean.</w:t>
      </w:r>
    </w:p>
    <w:p>
      <w:r>
        <w:t xml:space="preserve">4. Je regarde la vue depuis mon balcon. </w:t>
      </w:r>
    </w:p>
    <w:p>
      <w:r>
        <w:t xml:space="preserve">  I look at the view from my balcony.</w:t>
      </w:r>
    </w:p>
    <w:p>
      <w:r>
        <w:t>5. La vue de la tour est très attirante.</w:t>
      </w:r>
    </w:p>
    <w:p>
      <w:r>
        <w:t xml:space="preserve">  The view of the tower is very attractive.</w:t>
      </w:r>
    </w:p>
    <w:p>
      <w:r>
        <w:t xml:space="preserve">6. Est-ce que vous avez une vue sur l'endroit? </w:t>
      </w:r>
    </w:p>
    <w:p>
      <w:r>
        <w:t xml:space="preserve">   Do you have a view on that place?</w:t>
      </w:r>
    </w:p>
    <w:p>
      <w:r>
        <w:t>7. Les enfants ont une vue unique de la nature.</w:t>
      </w:r>
    </w:p>
    <w:p>
      <w:r>
        <w:t xml:space="preserve">  The children have a unique view of nature.</w:t>
      </w:r>
    </w:p>
    <w:p>
      <w:r>
        <w:t>8. La vue du jardin est agréable.</w:t>
      </w:r>
    </w:p>
    <w:p>
      <w:r>
        <w:t xml:space="preserve">  The view of the garden is pleasant. </w:t>
      </w:r>
    </w:p>
    <w:p>
      <w:r>
        <w:t>9. La vue sur le lac était magnifique.</w:t>
      </w:r>
    </w:p>
    <w:p>
      <w:r>
        <w:t xml:space="preserve">   The view of the lake was magnificent.</w:t>
      </w:r>
    </w:p>
    <w:p>
      <w:r>
        <w:t>10. L'architecture de l'hôtel offre une vue panoramique.</w:t>
      </w:r>
    </w:p>
    <w:p>
      <w:r>
        <w:t xml:space="preserve">   The architecture of the hotel offers a panoramic view.</w:t>
      </w:r>
    </w:p>
    <w:p/>
    <w:p>
      <w:r>
        <w:rPr>
          <w:b/>
        </w:rPr>
        <w:t>Word: Château | Meaning: Castle</w:t>
      </w:r>
    </w:p>
    <w:p/>
    <w:p>
      <w:r>
        <w:t xml:space="preserve">1.  Le château est magnifique, il possède des jardins magnifiques et un parc. </w:t>
      </w:r>
    </w:p>
    <w:p>
      <w:r>
        <w:t xml:space="preserve">    The castle is magnificent, it has beautiful gardens and a park.</w:t>
      </w:r>
    </w:p>
    <w:p>
      <w:r>
        <w:t xml:space="preserve">2.  J’ai visité le château de Chambord pendant mon voyage en France. </w:t>
      </w:r>
    </w:p>
    <w:p>
      <w:r>
        <w:t xml:space="preserve">    I visited the Château de Chambord during my trip to France.</w:t>
      </w:r>
    </w:p>
    <w:p>
      <w:r>
        <w:t xml:space="preserve">3.  Le château est une belle structure historique qui remonte à la Renaissance. </w:t>
      </w:r>
    </w:p>
    <w:p>
      <w:r>
        <w:t xml:space="preserve">    The castle is a beautiful historical structure dating back to the Renaissance.</w:t>
      </w:r>
    </w:p>
    <w:p>
      <w:r>
        <w:t>4.  Les habitants du château ont un style de vie traditionnel et paisible.</w:t>
      </w:r>
    </w:p>
    <w:p>
      <w:r>
        <w:t xml:space="preserve">    The inhabitants of the castle have a traditional and peaceful lifestyle.</w:t>
      </w:r>
    </w:p>
    <w:p>
      <w:r>
        <w:t xml:space="preserve">5.  Le château est un lieu important pour les événements importants comme des mariages. </w:t>
      </w:r>
    </w:p>
    <w:p>
      <w:r>
        <w:t xml:space="preserve">    The castle is an important place for important events like weddings.</w:t>
      </w:r>
    </w:p>
    <w:p>
      <w:r>
        <w:t>6.   Les enfants adorent jouer dans les jardins du château et explorer ses secrets.</w:t>
      </w:r>
    </w:p>
    <w:p>
      <w:r>
        <w:t xml:space="preserve">    Children love to play in the gardens of the castle and explore its secrets. </w:t>
      </w:r>
    </w:p>
    <w:p>
      <w:r>
        <w:t xml:space="preserve">7.  Il y a un grand jardin d’agrément autour du château qui est très paisible. </w:t>
      </w:r>
    </w:p>
    <w:p>
      <w:r>
        <w:t xml:space="preserve">    There is a large landscaped garden around the castle which is very peaceful.</w:t>
      </w:r>
    </w:p>
    <w:p>
      <w:r>
        <w:t xml:space="preserve">8.   La tour de la défense du château offre une vue panoramique sur la ville. </w:t>
      </w:r>
    </w:p>
    <w:p>
      <w:r>
        <w:t xml:space="preserve">    The defense tower of the castle offers a panoramic view of the city. </w:t>
      </w:r>
    </w:p>
    <w:p>
      <w:r>
        <w:t xml:space="preserve">9.  Les gens se réunissent pour des fêtes et des événements dans le château tout l'année. </w:t>
      </w:r>
    </w:p>
    <w:p>
      <w:r>
        <w:t xml:space="preserve">    People gather for parties and events in the castle all year round. </w:t>
      </w:r>
    </w:p>
    <w:p>
      <w:r>
        <w:t xml:space="preserve">10.   Le château est une attraction touristique incontournable en France. </w:t>
      </w:r>
    </w:p>
    <w:p>
      <w:r>
        <w:t xml:space="preserve">    The castle is an unmissable tourist attraction in France.</w:t>
      </w:r>
    </w:p>
    <w:p/>
    <w:p>
      <w:r>
        <w:rPr>
          <w:i/>
        </w:rPr>
        <w:t>Fleurs: Flowers | Meaning: flowers</w:t>
      </w:r>
    </w:p>
    <w:p/>
    <w:p>
      <w:r>
        <w:t xml:space="preserve">1. Les fleurs sont magnifiques, et j'aime leur couleur vive.  </w:t>
      </w:r>
    </w:p>
    <w:p>
      <w:r>
        <w:t xml:space="preserve">     The flowers are magnificent, and I love their vibrant color.</w:t>
      </w:r>
    </w:p>
    <w:p>
      <w:r>
        <w:t xml:space="preserve">2. J'adore les roses, mais les tulipes me plaisent aussi beaucoup. </w:t>
      </w:r>
    </w:p>
    <w:p>
      <w:r>
        <w:t xml:space="preserve">     I adore roses, but tulips also please me a lot.</w:t>
      </w:r>
    </w:p>
    <w:p>
      <w:r>
        <w:t xml:space="preserve">3. Mon jardin est rempli de fleurs et j'en suis très satisfait.  </w:t>
      </w:r>
    </w:p>
    <w:p>
      <w:r>
        <w:t xml:space="preserve">     My garden is filled with flowers and I am very satisfied with it.</w:t>
      </w:r>
    </w:p>
    <w:p>
      <w:r>
        <w:t xml:space="preserve">4. Les fleurs jaunes rappellent la joie et l'optimisme. </w:t>
      </w:r>
    </w:p>
    <w:p>
      <w:r>
        <w:t xml:space="preserve">     Yellow flowers remind me of joy and optimism.</w:t>
      </w:r>
    </w:p>
    <w:p>
      <w:r>
        <w:t>5. La fleur de lys est un symbole important dans les traditions françaises.</w:t>
      </w:r>
    </w:p>
    <w:p>
      <w:r>
        <w:t xml:space="preserve">    The lily flower is an important symbol in French traditions.</w:t>
      </w:r>
    </w:p>
    <w:p>
      <w:r>
        <w:t xml:space="preserve">6.  Je suis allé à la fête des fleurs et j'ai vu beaucoup de couleurs et de variétés. </w:t>
      </w:r>
    </w:p>
    <w:p>
      <w:r>
        <w:t xml:space="preserve">      I went to the Flower Festival and saw many colors and varieties.</w:t>
      </w:r>
    </w:p>
    <w:p>
      <w:r>
        <w:t xml:space="preserve">7. L’automne est une saison où les fleurs me font penser à l'élégance et à la beauté. </w:t>
      </w:r>
    </w:p>
    <w:p>
      <w:r>
        <w:t xml:space="preserve">     Autumn is a season where flowers make me think of elegance and beauty.</w:t>
      </w:r>
    </w:p>
    <w:p>
      <w:r>
        <w:t xml:space="preserve">8. Les fleurs symbolisent souvent l'amour et la passion dans toutes les cultures. </w:t>
      </w:r>
    </w:p>
    <w:p>
      <w:r>
        <w:t xml:space="preserve">     Flowers often symbolize love and passion in all cultures.</w:t>
      </w:r>
    </w:p>
    <w:p>
      <w:r>
        <w:t>9.  Le parfum des fleurs est agréable et peut calmer l’esprit.</w:t>
      </w:r>
    </w:p>
    <w:p>
      <w:r>
        <w:t xml:space="preserve">    The fragrance of the flowers is pleasant and can calm the mind.</w:t>
      </w:r>
    </w:p>
    <w:p>
      <w:r>
        <w:t xml:space="preserve">10. Je voudrais offrir un bouquet de fleurs à ma maman pour son anniversaire.   </w:t>
      </w:r>
    </w:p>
    <w:p>
      <w:r>
        <w:t xml:space="preserve">    I would like to offer a bouquet of flowers to my mom for her birthday.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J'ai un chapeau blanc.</w:t>
      </w:r>
    </w:p>
    <w:p>
      <w:r>
        <w:t xml:space="preserve">    I have a white hat.</w:t>
      </w:r>
    </w:p>
    <w:p>
      <w:r>
        <w:t>3. Le ciel est blanc aujourd'hui.</w:t>
      </w:r>
    </w:p>
    <w:p>
      <w:r>
        <w:t xml:space="preserve">    The sky is white today.</w:t>
      </w:r>
    </w:p>
    <w:p>
      <w:r>
        <w:t xml:space="preserve">4. Ils ont une maison blanche. </w:t>
      </w:r>
    </w:p>
    <w:p>
      <w:r>
        <w:t xml:space="preserve">    They have a white house.</w:t>
      </w:r>
    </w:p>
    <w:p>
      <w:r>
        <w:t>5. La fleur est blanche et belle.</w:t>
      </w:r>
    </w:p>
    <w:p>
      <w:r>
        <w:t xml:space="preserve">    The flower is white and beautiful.</w:t>
      </w:r>
    </w:p>
    <w:p>
      <w:r>
        <w:t>6. Il aime manger des aliments blancs.</w:t>
      </w:r>
    </w:p>
    <w:p>
      <w:r>
        <w:t xml:space="preserve">    He likes to eat white foods.</w:t>
      </w:r>
    </w:p>
    <w:p>
      <w:r>
        <w:t>7. La neige est blanche et froide.</w:t>
      </w:r>
    </w:p>
    <w:p>
      <w:r>
        <w:t xml:space="preserve">    Snow is white and cold.</w:t>
      </w:r>
    </w:p>
    <w:p>
      <w:r>
        <w:t>8. Je suis un garçon blanc.</w:t>
      </w:r>
    </w:p>
    <w:p>
      <w:r>
        <w:t xml:space="preserve">    I am a white boy.</w:t>
      </w:r>
    </w:p>
    <w:p>
      <w:r>
        <w:t>9. Le livre est blanc et neuf.</w:t>
      </w:r>
    </w:p>
    <w:p>
      <w:r>
        <w:t xml:space="preserve">    The book is white and new.</w:t>
      </w:r>
    </w:p>
    <w:p>
      <w:r>
        <w:t xml:space="preserve">10. La lune est blanche dans la nuit. </w:t>
      </w:r>
    </w:p>
    <w:p>
      <w:r>
        <w:t xml:space="preserve">   The moon is white in the night.</w:t>
      </w:r>
    </w:p>
    <w:p/>
    <w:p>
      <w:r>
        <w:t>Gris: &lt;Gray&gt;</w:t>
      </w:r>
    </w:p>
    <w:p/>
    <w:p>
      <w:r>
        <w:t>1. La robe de Marie est grise.</w:t>
      </w:r>
    </w:p>
    <w:p>
      <w:r>
        <w:t xml:space="preserve">  The dress of Marie is grey.</w:t>
      </w:r>
    </w:p>
    <w:p>
      <w:r>
        <w:t>2. Le mur est grisâtre.</w:t>
      </w:r>
    </w:p>
    <w:p>
      <w:r>
        <w:t xml:space="preserve">  The wall is greyish.</w:t>
      </w:r>
    </w:p>
    <w:p>
      <w:r>
        <w:t>3. Il a un chapeau gris.</w:t>
      </w:r>
    </w:p>
    <w:p>
      <w:r>
        <w:t xml:space="preserve">  He has a grey hat.</w:t>
      </w:r>
    </w:p>
    <w:p>
      <w:r>
        <w:t>4. Mes vêtements sont en gris.</w:t>
      </w:r>
    </w:p>
    <w:p>
      <w:r>
        <w:t xml:space="preserve">   My clothes are in grey.</w:t>
      </w:r>
    </w:p>
    <w:p>
      <w:r>
        <w:t>5. Vous avez des lunettes grises ?</w:t>
      </w:r>
    </w:p>
    <w:p>
      <w:r>
        <w:t xml:space="preserve">  Do you have any grey glasses?</w:t>
      </w:r>
    </w:p>
    <w:p>
      <w:r>
        <w:t xml:space="preserve">6. La voiture était grise et rouillée. </w:t>
      </w:r>
    </w:p>
    <w:p>
      <w:r>
        <w:t xml:space="preserve">  The car was grey and rusty.</w:t>
      </w:r>
    </w:p>
    <w:p>
      <w:r>
        <w:t>7. Le ciel était gris, ce matin.</w:t>
      </w:r>
    </w:p>
    <w:p>
      <w:r>
        <w:t xml:space="preserve">  The sky was grey, this morning.</w:t>
      </w:r>
    </w:p>
    <w:p>
      <w:r>
        <w:t xml:space="preserve">8. Il m’a dit qu’elle était grise. </w:t>
      </w:r>
    </w:p>
    <w:p>
      <w:r>
        <w:t xml:space="preserve">   He told me she was grey.</w:t>
      </w:r>
    </w:p>
    <w:p>
      <w:r>
        <w:t xml:space="preserve">9. Les nuages étaient gris et nuageux. </w:t>
      </w:r>
    </w:p>
    <w:p>
      <w:r>
        <w:t xml:space="preserve">   The clouds were grey and cloudy.</w:t>
      </w:r>
    </w:p>
    <w:p>
      <w:r>
        <w:t xml:space="preserve">10. Le gâteau était gris de la texture. </w:t>
      </w:r>
    </w:p>
    <w:p>
      <w:r>
        <w:t xml:space="preserve">  The cake was grey from the texture.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Le chien est noir.</w:t>
      </w:r>
    </w:p>
    <w:p>
      <w:r>
        <w:t xml:space="preserve">  The dog is black.</w:t>
      </w:r>
    </w:p>
    <w:p>
      <w:r>
        <w:t>3. Il n’a pas de voiture noire.</w:t>
      </w:r>
    </w:p>
    <w:p>
      <w:r>
        <w:t xml:space="preserve">  He doesn't have a black car.</w:t>
      </w:r>
    </w:p>
    <w:p>
      <w:r>
        <w:t>4. La nuit est noire.</w:t>
      </w:r>
    </w:p>
    <w:p>
      <w:r>
        <w:t xml:space="preserve">  Night is black.</w:t>
      </w:r>
    </w:p>
    <w:p>
      <w:r>
        <w:t>5. J’ai mangé une pomme noire.</w:t>
      </w:r>
    </w:p>
    <w:p>
      <w:r>
        <w:t xml:space="preserve">  I ate a black apple.</w:t>
      </w:r>
    </w:p>
    <w:p>
      <w:r>
        <w:t>6. Le café est noir.</w:t>
      </w:r>
    </w:p>
    <w:p>
      <w:r>
        <w:t xml:space="preserve">  The coffee is black.</w:t>
      </w:r>
    </w:p>
    <w:p>
      <w:r>
        <w:t>7. Il regarde la télévision en noir et blanc.</w:t>
      </w:r>
    </w:p>
    <w:p>
      <w:r>
        <w:t xml:space="preserve">  He watches television in black and white. </w:t>
      </w:r>
    </w:p>
    <w:p>
      <w:r>
        <w:t xml:space="preserve">8. La ville est sombre et noire. </w:t>
      </w:r>
    </w:p>
    <w:p>
      <w:r>
        <w:t xml:space="preserve">  The city is dark and black.</w:t>
      </w:r>
    </w:p>
    <w:p>
      <w:r>
        <w:t>9. Il a une robe noire élégante.</w:t>
      </w:r>
    </w:p>
    <w:p>
      <w:r>
        <w:t xml:space="preserve">  He has an elegant black dress.</w:t>
      </w:r>
    </w:p>
    <w:p>
      <w:r>
        <w:t>10. La nuit est noire, il faut être prudent.</w:t>
      </w:r>
    </w:p>
    <w:p>
      <w:r>
        <w:t xml:space="preserve">  Night is black, we must be careful.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