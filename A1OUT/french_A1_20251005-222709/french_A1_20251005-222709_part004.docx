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 xml:space="preserve">1.  La fleur est magnifique. </w:t>
      </w:r>
    </w:p>
    <w:p>
      <w:r>
        <w:t xml:space="preserve">    The flower is magnificent.</w:t>
      </w:r>
    </w:p>
    <w:p>
      <w:r>
        <w:t>2.  Elle aime beaucoup la fleur de lys.</w:t>
      </w:r>
    </w:p>
    <w:p>
      <w:r>
        <w:t xml:space="preserve">    She likes the lily flower very much.</w:t>
      </w:r>
    </w:p>
    <w:p>
      <w:r>
        <w:t>3.  J'ai acheté une fleur pour ma maman.</w:t>
      </w:r>
    </w:p>
    <w:p>
      <w:r>
        <w:t xml:space="preserve">    I bought a flower for my mom.</w:t>
      </w:r>
    </w:p>
    <w:p>
      <w:r>
        <w:t xml:space="preserve">4.  Les fleurs apportent un parfum agréable à l'air. </w:t>
      </w:r>
    </w:p>
    <w:p>
      <w:r>
        <w:t xml:space="preserve">    Flowers bring a pleasant smell to the air.</w:t>
      </w:r>
    </w:p>
    <w:p>
      <w:r>
        <w:t>5.  La fleur symbolise la beauté et la passion.</w:t>
      </w:r>
    </w:p>
    <w:p>
      <w:r>
        <w:t xml:space="preserve">    The flower symbolizes beauty and passion.</w:t>
      </w:r>
    </w:p>
    <w:p>
      <w:r>
        <w:t>6.  Le jardinier est en train de planter une fleur.</w:t>
      </w:r>
    </w:p>
    <w:p>
      <w:r>
        <w:t xml:space="preserve">    The gardener is planting a flower.</w:t>
      </w:r>
    </w:p>
    <w:p>
      <w:r>
        <w:t xml:space="preserve">7.  Tu as vu la fleur rouge ? </w:t>
      </w:r>
    </w:p>
    <w:p>
      <w:r>
        <w:t xml:space="preserve">    Did you see the red flower?</w:t>
      </w:r>
    </w:p>
    <w:p>
      <w:r>
        <w:t>8.  La fleur bleue s'élève au sommet du arbre.</w:t>
      </w:r>
    </w:p>
    <w:p>
      <w:r>
        <w:t xml:space="preserve">    The blue flower rises at the top of the tree.</w:t>
      </w:r>
    </w:p>
    <w:p>
      <w:r>
        <w:t>9.  Le bouquet de fleurs est magnifique.</w:t>
      </w:r>
    </w:p>
    <w:p>
      <w:r>
        <w:t xml:space="preserve">    The bouquet of flowers is magnificent. </w:t>
      </w:r>
    </w:p>
    <w:p>
      <w:r>
        <w:t xml:space="preserve">10. Je voudrais des fleurs pour ma fête! </w:t>
      </w:r>
    </w:p>
    <w:p>
      <w:r>
        <w:t xml:space="preserve">     I want flowers for my party!</w:t>
      </w:r>
    </w:p>
    <w:p/>
    <w:p>
      <w:r>
        <w:rPr>
          <w:b/>
        </w:rPr>
        <w:t>Word: Bien | Meaning: Good</w:t>
      </w:r>
    </w:p>
    <w:p/>
    <w:p>
      <w:r>
        <w:t>1.  J'ai bien envie de manger un gâteau aujourd'hui.</w:t>
      </w:r>
    </w:p>
    <w:p>
      <w:r>
        <w:t xml:space="preserve">    1. I have a good feeling of wanting to eat cake today.</w:t>
      </w:r>
    </w:p>
    <w:p>
      <w:r>
        <w:t>2.  Tu vas bien ce soir ?</w:t>
      </w:r>
    </w:p>
    <w:p>
      <w:r>
        <w:t xml:space="preserve">    2. How are you this evening? </w:t>
      </w:r>
    </w:p>
    <w:p>
      <w:r>
        <w:t>3.  Le soleil est bien brillant hier.</w:t>
      </w:r>
    </w:p>
    <w:p>
      <w:r>
        <w:t xml:space="preserve">    3. The sun was shining brilliantly yesterday.</w:t>
      </w:r>
    </w:p>
    <w:p>
      <w:r>
        <w:t xml:space="preserve">4.  La musique que tu écoutes, elle est bien rythmée. </w:t>
      </w:r>
    </w:p>
    <w:p>
      <w:r>
        <w:t xml:space="preserve">    4. The music you're listening to is well-rhythmed.</w:t>
      </w:r>
    </w:p>
    <w:p>
      <w:r>
        <w:t>5.  Je suis bien placé pour l'objectif final.</w:t>
      </w:r>
    </w:p>
    <w:p>
      <w:r>
        <w:t xml:space="preserve">    5. I am well-positioned for the final goal.</w:t>
      </w:r>
    </w:p>
    <w:p>
      <w:r>
        <w:t>6.  Est-ce que vous avez bien compris ?</w:t>
      </w:r>
    </w:p>
    <w:p>
      <w:r>
        <w:t xml:space="preserve">    6. Did you understand well?</w:t>
      </w:r>
    </w:p>
    <w:p>
      <w:r>
        <w:t>7.  J'ai bien dormi hier soir.</w:t>
      </w:r>
    </w:p>
    <w:p>
      <w:r>
        <w:t xml:space="preserve">    7. I slept well last night. </w:t>
      </w:r>
    </w:p>
    <w:p>
      <w:r>
        <w:t>8.  Elle a bien préparé son voyage.</w:t>
      </w:r>
    </w:p>
    <w:p>
      <w:r>
        <w:t xml:space="preserve">    8. She prepared her trip very well.</w:t>
      </w:r>
    </w:p>
    <w:p>
      <w:r>
        <w:t xml:space="preserve">9.  L'arbre est bien grand. </w:t>
      </w:r>
    </w:p>
    <w:p>
      <w:r>
        <w:t xml:space="preserve">    9. The tree is quite large. </w:t>
      </w:r>
    </w:p>
    <w:p>
      <w:r>
        <w:t xml:space="preserve">10. Il m'a bien aidé aujourd'hui. </w:t>
      </w:r>
    </w:p>
    <w:p>
      <w:r>
        <w:t xml:space="preserve">    10. He helped me a lot today.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My house is small, but cozy.</w:t>
      </w:r>
    </w:p>
    <w:p>
      <w:r>
        <w:t>2. Je vais visiter la maison de mes amis.</w:t>
      </w:r>
    </w:p>
    <w:p>
      <w:r>
        <w:t xml:space="preserve">  I am going to visit my friend's house.</w:t>
      </w:r>
    </w:p>
    <w:p>
      <w:r>
        <w:t>3. L'intérieur de ma maison est très propre.</w:t>
      </w:r>
    </w:p>
    <w:p>
      <w:r>
        <w:t xml:space="preserve">  The interior of my house is very clean.</w:t>
      </w:r>
    </w:p>
    <w:p>
      <w:r>
        <w:t xml:space="preserve">4. La maison a une grande cuisine et un salon confortable. </w:t>
      </w:r>
    </w:p>
    <w:p>
      <w:r>
        <w:t xml:space="preserve">  The house has a big kitchen and a comfortable living room.</w:t>
      </w:r>
    </w:p>
    <w:p>
      <w:r>
        <w:t>5. J'aime la décoration de la maison, elle est magnifique.</w:t>
      </w:r>
    </w:p>
    <w:p>
      <w:r>
        <w:t xml:space="preserve">  I like the decoration of the house, it's beautiful.</w:t>
      </w:r>
    </w:p>
    <w:p>
      <w:r>
        <w:t>6. La maison est située dans un quartier calme.</w:t>
      </w:r>
    </w:p>
    <w:p>
      <w:r>
        <w:t xml:space="preserve">  The house is located in a quiet neighborhood. </w:t>
      </w:r>
    </w:p>
    <w:p>
      <w:r>
        <w:t>7. Le jardin de ma maison est vert et paisible.</w:t>
      </w:r>
    </w:p>
    <w:p>
      <w:r>
        <w:t xml:space="preserve">  My garden at home is green and peaceful.</w:t>
      </w:r>
    </w:p>
    <w:p>
      <w:r>
        <w:t>8. J'ai besoin d'apporter des provisions à la maison.</w:t>
      </w:r>
    </w:p>
    <w:p>
      <w:r>
        <w:t xml:space="preserve">  I need to bring supplies to the house.</w:t>
      </w:r>
    </w:p>
    <w:p>
      <w:r>
        <w:t xml:space="preserve">9. La famille vit dans la maison, elle est pleine d'amour. </w:t>
      </w:r>
    </w:p>
    <w:p>
      <w:r>
        <w:t xml:space="preserve">   The family lives in the house, it's full of love.</w:t>
      </w:r>
    </w:p>
    <w:p>
      <w:r>
        <w:t xml:space="preserve">10. J'adore mon petit appartement, il est ma maison! </w:t>
      </w:r>
    </w:p>
    <w:p>
      <w:r>
        <w:t xml:space="preserve">    I love my little apartment, it is my home!</w:t>
      </w:r>
    </w:p>
    <w:p/>
    <w:p>
      <w:r>
        <w:rPr>
          <w:b/>
        </w:rPr>
        <w:t>Word: Terre | Meaning: Earth</w:t>
      </w:r>
    </w:p>
    <w:p/>
    <w:p>
      <w:r>
        <w:t xml:space="preserve">1. La Terre est une planète unique. </w:t>
      </w:r>
    </w:p>
    <w:p>
      <w:r>
        <w:t xml:space="preserve">    The Earth is a unique planet.</w:t>
      </w:r>
    </w:p>
    <w:p>
      <w:r>
        <w:t xml:space="preserve">2.  L'homme est originaire de la Terre. </w:t>
      </w:r>
    </w:p>
    <w:p>
      <w:r>
        <w:t xml:space="preserve">    Man originated on Earth. </w:t>
      </w:r>
    </w:p>
    <w:p>
      <w:r>
        <w:t>3. L'agriculture est essentielle à la vie sur Terre.</w:t>
      </w:r>
    </w:p>
    <w:p>
      <w:r>
        <w:t xml:space="preserve">    Agriculture is essential to life on Earth. </w:t>
      </w:r>
    </w:p>
    <w:p>
      <w:r>
        <w:t>4. La surface de la Terre est une étendue immense.</w:t>
      </w:r>
    </w:p>
    <w:p>
      <w:r>
        <w:t xml:space="preserve">    The surface of the Earth is an immense expanse. </w:t>
      </w:r>
    </w:p>
    <w:p>
      <w:r>
        <w:t xml:space="preserve">5. Les habitants de la Terre ont besoin d'air pour respirer. </w:t>
      </w:r>
    </w:p>
    <w:p>
      <w:r>
        <w:t xml:space="preserve">    People living on Earth need air to breathe.  </w:t>
      </w:r>
    </w:p>
    <w:p>
      <w:r>
        <w:t xml:space="preserve">6. Le climat sur Terre est très variable. </w:t>
      </w:r>
    </w:p>
    <w:p>
      <w:r>
        <w:t xml:space="preserve">    The climate on Earth is very variable. </w:t>
      </w:r>
    </w:p>
    <w:p>
      <w:r>
        <w:t xml:space="preserve">7. La pollution de la Terre a des conséquences graves. </w:t>
      </w:r>
    </w:p>
    <w:p>
      <w:r>
        <w:t xml:space="preserve">    Pollution of the Earth has grave consequences.</w:t>
      </w:r>
    </w:p>
    <w:p>
      <w:r>
        <w:t xml:space="preserve">8. Les scientifiques étudient la Terre depuis longtemps. </w:t>
      </w:r>
    </w:p>
    <w:p>
      <w:r>
        <w:t xml:space="preserve">    Scientists have been studying Earth for a long time.  </w:t>
      </w:r>
    </w:p>
    <w:p>
      <w:r>
        <w:t xml:space="preserve">9. L'exploration spatiale est un domaine crucial pour comprendre la Terre. </w:t>
      </w:r>
    </w:p>
    <w:p>
      <w:r>
        <w:t xml:space="preserve">    Space exploration is a crucial field to understand Earth. </w:t>
      </w:r>
    </w:p>
    <w:p>
      <w:r>
        <w:t xml:space="preserve">10. Nous devons protéger la Terre pour les générations futures. </w:t>
      </w:r>
    </w:p>
    <w:p>
      <w:r>
        <w:t xml:space="preserve">    We must protect the Earth for future generations.</w:t>
      </w:r>
    </w:p>
    <w:p/>
    <w:p>
      <w:r>
        <w:rPr>
          <w:b/>
        </w:rPr>
        <w:t>Word: Jouer | Meaning: To play</w:t>
      </w:r>
    </w:p>
    <w:p/>
    <w:p>
      <w:r>
        <w:t xml:space="preserve">1. Je joue au tennis avec mes amis chaque week-end. </w:t>
      </w:r>
    </w:p>
    <w:p>
      <w:r>
        <w:t xml:space="preserve">   I play tennis with my friends every weekend.</w:t>
      </w:r>
    </w:p>
    <w:p>
      <w:r>
        <w:t>2. Elle aime jouer aux jeux de société en famille.</w:t>
      </w:r>
    </w:p>
    <w:p>
      <w:r>
        <w:t xml:space="preserve">    She likes to play board games with her family.</w:t>
      </w:r>
    </w:p>
    <w:p>
      <w:r>
        <w:t>3.  J'aime jouer à la musique sur mon instrument.</w:t>
      </w:r>
    </w:p>
    <w:p>
      <w:r>
        <w:t xml:space="preserve">    I like to play music on my instrument.</w:t>
      </w:r>
    </w:p>
    <w:p>
      <w:r>
        <w:t xml:space="preserve">4. Les enfants jouent dans le parc pendant la journée. </w:t>
      </w:r>
    </w:p>
    <w:p>
      <w:r>
        <w:t xml:space="preserve">    Children play in the park during the day.</w:t>
      </w:r>
    </w:p>
    <w:p>
      <w:r>
        <w:t>5. Il joue du violon et il est très talentueux.</w:t>
      </w:r>
    </w:p>
    <w:p>
      <w:r>
        <w:t xml:space="preserve">   He plays the violin and he is very talented.</w:t>
      </w:r>
    </w:p>
    <w:p>
      <w:r>
        <w:t>6.  Vous jouez de la guitare à votre chambre ?</w:t>
      </w:r>
    </w:p>
    <w:p>
      <w:r>
        <w:t xml:space="preserve">   Do you play guitar in your room?</w:t>
      </w:r>
    </w:p>
    <w:p>
      <w:r>
        <w:t xml:space="preserve">7. La musique fait plaisir, alors je joue avec enthousiasme. </w:t>
      </w:r>
    </w:p>
    <w:p>
      <w:r>
        <w:t xml:space="preserve">   Music makes me happy, so I play with enthusiasm.</w:t>
      </w:r>
    </w:p>
    <w:p>
      <w:r>
        <w:t xml:space="preserve">8.  Il faut jouer d’un jeu calme et serein pour les enfants. </w:t>
      </w:r>
    </w:p>
    <w:p>
      <w:r>
        <w:t xml:space="preserve">    You have to play a calm and serene game for the children. </w:t>
      </w:r>
    </w:p>
    <w:p>
      <w:r>
        <w:t xml:space="preserve">9.  Je ne peux pas jouer à l'échecs aujourd'hui. </w:t>
      </w:r>
    </w:p>
    <w:p>
      <w:r>
        <w:t xml:space="preserve">   I can't play chess today.</w:t>
      </w:r>
    </w:p>
    <w:p>
      <w:r>
        <w:t>10.  On joue à une partie de poker avec mes amis ce soir.</w:t>
      </w:r>
    </w:p>
    <w:p>
      <w:r>
        <w:t xml:space="preserve">   We will play poker with my friends this evening.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 The sun is shining very brightly today.</w:t>
      </w:r>
    </w:p>
    <w:p>
      <w:r>
        <w:t>2. J’aime les journées ensoleillées.</w:t>
      </w:r>
    </w:p>
    <w:p>
      <w:r>
        <w:t xml:space="preserve">   I love sunny days.</w:t>
      </w:r>
    </w:p>
    <w:p>
      <w:r>
        <w:t>3. La plage est une place magnifique pour se baigner sous le soleil.</w:t>
      </w:r>
    </w:p>
    <w:p>
      <w:r>
        <w:t xml:space="preserve">   The beach is a beautiful place to swim in the sun. </w:t>
      </w:r>
    </w:p>
    <w:p>
      <w:r>
        <w:t>4. Le soleil s'est couché à l'horizon, créant un spectacle de couleurs.</w:t>
      </w:r>
    </w:p>
    <w:p>
      <w:r>
        <w:t xml:space="preserve">   The sun has set on the horizon, creating a display of colors.</w:t>
      </w:r>
    </w:p>
    <w:p>
      <w:r>
        <w:t>5.  Le soleil apporte la chaleur et la lumière au monde.</w:t>
      </w:r>
    </w:p>
    <w:p>
      <w:r>
        <w:t xml:space="preserve">    The sun brings heat and light to the world. </w:t>
      </w:r>
    </w:p>
    <w:p>
      <w:r>
        <w:t>6. Nous avons passé une belle journée ensoleillée à la campagne.</w:t>
      </w:r>
    </w:p>
    <w:p>
      <w:r>
        <w:t xml:space="preserve">   We had a lovely sunny day in the country.</w:t>
      </w:r>
    </w:p>
    <w:p>
      <w:r>
        <w:t>7. Il y avait beaucoup de soleil sur le bord de la mer.</w:t>
      </w:r>
    </w:p>
    <w:p>
      <w:r>
        <w:t xml:space="preserve">   There was plenty of sunshine on the edge of the sea.</w:t>
      </w:r>
    </w:p>
    <w:p>
      <w:r>
        <w:t>8.  Le soleil est un élément important pour la vie sur Terre.</w:t>
      </w:r>
    </w:p>
    <w:p>
      <w:r>
        <w:t xml:space="preserve">   The sun is an important element for life on Earth. </w:t>
      </w:r>
    </w:p>
    <w:p>
      <w:r>
        <w:t xml:space="preserve">9. J'ai passé une longue soirée à regarder le soleil se coucher. </w:t>
      </w:r>
    </w:p>
    <w:p>
      <w:r>
        <w:t xml:space="preserve">   I spent a long evening watching the sun set.</w:t>
      </w:r>
    </w:p>
    <w:p>
      <w:r>
        <w:t xml:space="preserve">10. Le soleil est notre source de lumière et de chaleur. </w:t>
      </w:r>
    </w:p>
    <w:p>
      <w:r>
        <w:t xml:space="preserve">   The sun is our source of light and warmth.</w:t>
      </w:r>
    </w:p>
    <w:p/>
    <w:p>
      <w:r>
        <w:rPr>
          <w:b/>
        </w:rPr>
        <w:t>Word: Feuille | Meaning: Leaf</w:t>
      </w:r>
    </w:p>
    <w:p/>
    <w:p>
      <w:r>
        <w:t>1. J'ai besoin d'une feuille de papier pour écrire mon email.</w:t>
      </w:r>
    </w:p>
    <w:p>
      <w:r>
        <w:t xml:space="preserve">    I need a sheet of paper to write my email.</w:t>
      </w:r>
    </w:p>
    <w:p>
      <w:r>
        <w:t>2. Cette feuille est très épaisse et résistante.</w:t>
      </w:r>
    </w:p>
    <w:p>
      <w:r>
        <w:t xml:space="preserve">    This leaf is very thick and resistant.</w:t>
      </w:r>
    </w:p>
    <w:p>
      <w:r>
        <w:t xml:space="preserve">3. La feuille du gâteau était garnie de crème pâtissière. </w:t>
      </w:r>
    </w:p>
    <w:p>
      <w:r>
        <w:t xml:space="preserve">   The cake's leaf was topped with pastry cream. </w:t>
      </w:r>
    </w:p>
    <w:p>
      <w:r>
        <w:t xml:space="preserve">4. La feuille d'automne change de couleur en automne. </w:t>
      </w:r>
    </w:p>
    <w:p>
      <w:r>
        <w:t xml:space="preserve">    The autumn leaf changes color in autumn.</w:t>
      </w:r>
    </w:p>
    <w:p>
      <w:r>
        <w:t>5. J'ai déposé une feuille d'impôt à la mairie.</w:t>
      </w:r>
    </w:p>
    <w:p>
      <w:r>
        <w:t xml:space="preserve">    I deposited an income tax form at the town hall.</w:t>
      </w:r>
    </w:p>
    <w:p>
      <w:r>
        <w:t>6. Il y a une feuille de calcul sur le bureau.</w:t>
      </w:r>
    </w:p>
    <w:p>
      <w:r>
        <w:t xml:space="preserve">   There is a calculation sheet on the desk. </w:t>
      </w:r>
    </w:p>
    <w:p>
      <w:r>
        <w:t xml:space="preserve">7. L'arbre a une feuille verte qui s’éclaircit au soleil. </w:t>
      </w:r>
    </w:p>
    <w:p>
      <w:r>
        <w:t xml:space="preserve">    The tree has a green leaf that shines in the sun. </w:t>
      </w:r>
    </w:p>
    <w:p>
      <w:r>
        <w:t xml:space="preserve">8. Les feuilles ont besoin d'eau pour se développer. </w:t>
      </w:r>
    </w:p>
    <w:p>
      <w:r>
        <w:t xml:space="preserve">    Leaves need water to grow.</w:t>
      </w:r>
    </w:p>
    <w:p>
      <w:r>
        <w:t xml:space="preserve">9. La feuille de la nature est très fragile.  </w:t>
      </w:r>
    </w:p>
    <w:p>
      <w:r>
        <w:t xml:space="preserve">    Nature's leaf is very delicate. </w:t>
      </w:r>
    </w:p>
    <w:p>
      <w:r>
        <w:t xml:space="preserve">10. J’ai utilisé une feuille de calcul pour calculer mon salaire. </w:t>
      </w:r>
    </w:p>
    <w:p>
      <w:r>
        <w:t xml:space="preserve">   I used a calculation sheet to calculate my salary.</w:t>
      </w:r>
    </w:p>
    <w:p/>
    <w:p>
      <w:r>
        <w:rPr>
          <w:b/>
        </w:rPr>
        <w:t>Word: Feux | Meaning: Fires</w:t>
      </w:r>
    </w:p>
    <w:p/>
    <w:p>
      <w:r>
        <w:t>1. Les feux de camp éclairent la nuit.</w:t>
      </w:r>
    </w:p>
    <w:p>
      <w:r>
        <w:t xml:space="preserve">   The campfire lights up the night.</w:t>
      </w:r>
    </w:p>
    <w:p>
      <w:r>
        <w:t xml:space="preserve">2. Il éteint les feux de joie avant le voyage. </w:t>
      </w:r>
    </w:p>
    <w:p>
      <w:r>
        <w:t xml:space="preserve">   He puts out the bonfire before his trip.</w:t>
      </w:r>
    </w:p>
    <w:p>
      <w:r>
        <w:t>3. Le feu de la cheminée brule doucement.</w:t>
      </w:r>
    </w:p>
    <w:p>
      <w:r>
        <w:t xml:space="preserve">   The fireplace fire burns softly.</w:t>
      </w:r>
    </w:p>
    <w:p>
      <w:r>
        <w:t>4. Les feux d'artifice illuminent le ciel.</w:t>
      </w:r>
    </w:p>
    <w:p>
      <w:r>
        <w:t xml:space="preserve">   Fireworks light up the sky.</w:t>
      </w:r>
    </w:p>
    <w:p>
      <w:r>
        <w:t xml:space="preserve">5. La lumière des feux éclaire les rues. </w:t>
      </w:r>
    </w:p>
    <w:p>
      <w:r>
        <w:t xml:space="preserve">   The lights from the streetlights illuminate the streets.</w:t>
      </w:r>
    </w:p>
    <w:p>
      <w:r>
        <w:t>6.  Les feux de la ville sont très importants.</w:t>
      </w:r>
    </w:p>
    <w:p>
      <w:r>
        <w:t xml:space="preserve">   City lights are very important.</w:t>
      </w:r>
    </w:p>
    <w:p>
      <w:r>
        <w:t>7. Je suis allé aux feux de joie pour la fête de fin d'année.</w:t>
      </w:r>
    </w:p>
    <w:p>
      <w:r>
        <w:t xml:space="preserve">   I went to the bonfire party for the end-of-year celebration.</w:t>
      </w:r>
    </w:p>
    <w:p>
      <w:r>
        <w:t xml:space="preserve">8. Il est important de savoir où se trouve l'incendie. </w:t>
      </w:r>
    </w:p>
    <w:p>
      <w:r>
        <w:t xml:space="preserve">   It is important to know where the fire is.</w:t>
      </w:r>
    </w:p>
    <w:p>
      <w:r>
        <w:t xml:space="preserve">9. Les feux d’artifice sont très beaux à regarder. </w:t>
      </w:r>
    </w:p>
    <w:p>
      <w:r>
        <w:t xml:space="preserve">  Fireworks are very beautiful to look at.</w:t>
      </w:r>
    </w:p>
    <w:p>
      <w:r>
        <w:t>10. La police a éteint les feux de sécurité dans la rue.</w:t>
      </w:r>
    </w:p>
    <w:p>
      <w:r>
        <w:t xml:space="preserve">   The police turned off the safety lights on the street.</w:t>
      </w:r>
    </w:p>
    <w:p/>
    <w:p>
      <w:r>
        <w:rPr>
          <w:b/>
        </w:rPr>
        <w:t>Word: Fête | Meaning: Festival</w:t>
      </w:r>
    </w:p>
    <w:p/>
    <w:p>
      <w:r>
        <w:t xml:space="preserve">1. J'adore les fêtes de fin d'année !  </w:t>
      </w:r>
    </w:p>
    <w:p>
      <w:r>
        <w:t xml:space="preserve">    I love New Year's Eve parties!</w:t>
      </w:r>
    </w:p>
    <w:p>
      <w:r>
        <w:t xml:space="preserve">2. Le mariage de Pierre et Sophie était une fête magnifique.  </w:t>
      </w:r>
    </w:p>
    <w:p>
      <w:r>
        <w:t xml:space="preserve">    Pierre and Sophie's wedding was a magnificent party.</w:t>
      </w:r>
    </w:p>
    <w:p>
      <w:r>
        <w:t xml:space="preserve">3. La fête des enfants est un événement spécial.   </w:t>
      </w:r>
    </w:p>
    <w:p>
      <w:r>
        <w:t xml:space="preserve">   The children's festival is a special event.</w:t>
      </w:r>
    </w:p>
    <w:p>
      <w:r>
        <w:t xml:space="preserve">4. On fêtera notre anniversaire demain !  </w:t>
      </w:r>
    </w:p>
    <w:p>
      <w:r>
        <w:t xml:space="preserve">   We will celebrate our birthday tomorrow! </w:t>
      </w:r>
    </w:p>
    <w:p>
      <w:r>
        <w:t xml:space="preserve">5. Elle n'a pas l'habitude de passer des fêtes en grand groupe.  </w:t>
      </w:r>
    </w:p>
    <w:p>
      <w:r>
        <w:t xml:space="preserve">    She's not used to spending big parties with a large group.</w:t>
      </w:r>
    </w:p>
    <w:p>
      <w:r>
        <w:t xml:space="preserve">6. Les enfants ont beaucoup apprécié la fête d'Halloween.  </w:t>
      </w:r>
    </w:p>
    <w:p>
      <w:r>
        <w:t xml:space="preserve">    The children greatly enjoyed the Halloween party.</w:t>
      </w:r>
    </w:p>
    <w:p>
      <w:r>
        <w:t xml:space="preserve">7. Le concert était une fête pour tous les âges.   </w:t>
      </w:r>
    </w:p>
    <w:p>
      <w:r>
        <w:t xml:space="preserve">    The concert was a party for all ages. </w:t>
      </w:r>
    </w:p>
    <w:p>
      <w:r>
        <w:t xml:space="preserve">8. J'aimerais passer plus de temps aux fêtes!  </w:t>
      </w:r>
    </w:p>
    <w:p>
      <w:r>
        <w:t xml:space="preserve">    I would like to spend more time at parties!</w:t>
      </w:r>
    </w:p>
    <w:p>
      <w:r>
        <w:t xml:space="preserve">9. Nous avons fêté notre anniversaire avec de la musique et des danses.   </w:t>
      </w:r>
    </w:p>
    <w:p>
      <w:r>
        <w:t xml:space="preserve">    We celebrated our birthday with music and dances.</w:t>
      </w:r>
    </w:p>
    <w:p>
      <w:r>
        <w:t xml:space="preserve">10. Les fêtes sont une occasion pour nous de célébrer nos réussites.  </w:t>
      </w:r>
    </w:p>
    <w:p>
      <w:r>
        <w:t xml:space="preserve">   Parties are an opportunity for us to celebrate our achievements.</w:t>
      </w:r>
    </w:p>
    <w:p/>
    <w:p>
      <w:r>
        <w:rPr>
          <w:b/>
        </w:rPr>
        <w:t>Word: Chant | Meaning: Song</w:t>
      </w:r>
    </w:p>
    <w:p/>
    <w:p>
      <w:r>
        <w:t xml:space="preserve">1. J'ai chanté une chanson triste sur mon anniversaire.  </w:t>
      </w:r>
    </w:p>
    <w:p>
      <w:r>
        <w:t xml:space="preserve">   I sang a sad song on my birthday.</w:t>
      </w:r>
    </w:p>
    <w:p>
      <w:r>
        <w:t>2. Il chante de manière monotone et peu expressive.</w:t>
      </w:r>
    </w:p>
    <w:p>
      <w:r>
        <w:t xml:space="preserve">   He sings in a monotonous and unexpressive way. </w:t>
      </w:r>
    </w:p>
    <w:p>
      <w:r>
        <w:t>3. Les enfants chantaient enjoués dans la cour.</w:t>
      </w:r>
    </w:p>
    <w:p>
      <w:r>
        <w:t xml:space="preserve">   The children sang joyfully in the yard.</w:t>
      </w:r>
    </w:p>
    <w:p>
      <w:r>
        <w:t xml:space="preserve">4. La musique du concert était un chant d'amour. </w:t>
      </w:r>
    </w:p>
    <w:p>
      <w:r>
        <w:t xml:space="preserve">   The music of the concert was a song of love. </w:t>
      </w:r>
    </w:p>
    <w:p>
      <w:r>
        <w:t xml:space="preserve">5. Il chante de manière très expressive et émotionnelle. </w:t>
      </w:r>
    </w:p>
    <w:p>
      <w:r>
        <w:t xml:space="preserve">   He sings expressively and emotionally.</w:t>
      </w:r>
    </w:p>
    <w:p>
      <w:r>
        <w:t xml:space="preserve">6. Vous cherchez à chanter en public ?  </w:t>
      </w:r>
    </w:p>
    <w:p>
      <w:r>
        <w:t xml:space="preserve">   Are you looking to sing in public?</w:t>
      </w:r>
    </w:p>
    <w:p>
      <w:r>
        <w:t>7. La chanson de l'amour était un chant simple et efficace.</w:t>
      </w:r>
    </w:p>
    <w:p>
      <w:r>
        <w:t xml:space="preserve">   The love song was a simple and effective song. </w:t>
      </w:r>
    </w:p>
    <w:p>
      <w:r>
        <w:t>8. Il chante des chansons d’espoir et de joie.</w:t>
      </w:r>
    </w:p>
    <w:p>
      <w:r>
        <w:t xml:space="preserve">   He sings songs of hope and joy. </w:t>
      </w:r>
    </w:p>
    <w:p>
      <w:r>
        <w:t xml:space="preserve">9. La chanteuse chantait avec passion et talent. </w:t>
      </w:r>
    </w:p>
    <w:p>
      <w:r>
        <w:t xml:space="preserve">   The singer sang with passion and talent.</w:t>
      </w:r>
    </w:p>
    <w:p>
      <w:r>
        <w:t>10.  Chantez pour vos proches, partagez votre amour avec eux.</w:t>
      </w:r>
    </w:p>
    <w:p>
      <w:r>
        <w:t xml:space="preserve">  Sing for your loved ones and share your love with them.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