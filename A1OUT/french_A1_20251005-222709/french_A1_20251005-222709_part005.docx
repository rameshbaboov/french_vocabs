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Je vais au marché pour acheter des fruits et légumes ce jour-là.</w:t>
      </w:r>
    </w:p>
    <w:p>
      <w:r>
        <w:t xml:space="preserve">   I'm going to the market to buy fruit and vegetables today.</w:t>
      </w:r>
    </w:p>
    <w:p>
      <w:r>
        <w:t>2. Aujourd'hui, c'est un jour très beau et agréable.</w:t>
      </w:r>
    </w:p>
    <w:p>
      <w:r>
        <w:t xml:space="preserve">   Today is a very beautiful and pleasant day. </w:t>
      </w:r>
    </w:p>
    <w:p>
      <w:r>
        <w:t>3. Il était en train de lire un livre dans son salon aujourd'hui.</w:t>
      </w:r>
    </w:p>
    <w:p>
      <w:r>
        <w:t xml:space="preserve">   He was reading a book in his living room today. </w:t>
      </w:r>
    </w:p>
    <w:p>
      <w:r>
        <w:t>4. La semaine prochaine, nous avons un jour libre pour voyager.</w:t>
      </w:r>
    </w:p>
    <w:p>
      <w:r>
        <w:t xml:space="preserve">    Next week, we have a free day to travel.</w:t>
      </w:r>
    </w:p>
    <w:p>
      <w:r>
        <w:t>5. J'ai besoin d'un peu d'air frais ce jour-là.</w:t>
      </w:r>
    </w:p>
    <w:p>
      <w:r>
        <w:t xml:space="preserve">    I need some fresh air today. </w:t>
      </w:r>
    </w:p>
    <w:p>
      <w:r>
        <w:t>6. Il faut se lever et aller travailler aujourd'hui.</w:t>
      </w:r>
    </w:p>
    <w:p>
      <w:r>
        <w:t xml:space="preserve">   We must get up and go to work today. </w:t>
      </w:r>
    </w:p>
    <w:p>
      <w:r>
        <w:t xml:space="preserve">7.  Les enfants ont eu un jour de fête aujourd'hui. </w:t>
      </w:r>
    </w:p>
    <w:p>
      <w:r>
        <w:t xml:space="preserve">   The children had a day of celebration today.</w:t>
      </w:r>
    </w:p>
    <w:p>
      <w:r>
        <w:t xml:space="preserve">8. Mon ami est parti en voyage ce jour-là. </w:t>
      </w:r>
    </w:p>
    <w:p>
      <w:r>
        <w:t xml:space="preserve">    My friend went on a trip today.</w:t>
      </w:r>
    </w:p>
    <w:p>
      <w:r>
        <w:t xml:space="preserve">9. Le jour d'Halloween approche, je suis excitée. </w:t>
      </w:r>
    </w:p>
    <w:p>
      <w:r>
        <w:t xml:space="preserve">   Halloween is coming soon, I am excited. </w:t>
      </w:r>
    </w:p>
    <w:p>
      <w:r>
        <w:t xml:space="preserve">10.  Il y avait beaucoup de lumière sur le chemin aujourd'hui. </w:t>
      </w:r>
    </w:p>
    <w:p>
      <w:r>
        <w:t xml:space="preserve">    There was a lot of light on the path today.</w:t>
      </w:r>
    </w:p>
    <w:p/>
    <w:p>
      <w:r>
        <w:rPr>
          <w:b/>
        </w:rPr>
        <w:t>Word: Femme | Meaning: Woman</w:t>
      </w:r>
    </w:p>
    <w:p/>
    <w:p>
      <w:r>
        <w:t>1. Elle est une femme très gentille.</w:t>
      </w:r>
    </w:p>
    <w:p>
      <w:r>
        <w:t xml:space="preserve">   She is a very kind woman.</w:t>
      </w:r>
    </w:p>
    <w:p>
      <w:r>
        <w:t>2. La femme à la voiture rouge est élégante.</w:t>
      </w:r>
    </w:p>
    <w:p>
      <w:r>
        <w:t xml:space="preserve">   The woman in the red car is elegant.</w:t>
      </w:r>
    </w:p>
    <w:p>
      <w:r>
        <w:t xml:space="preserve">3. Les femmes doivent avoir le droit d'accéder aux mêmes opportunités que les hommes. </w:t>
      </w:r>
    </w:p>
    <w:p>
      <w:r>
        <w:t xml:space="preserve">   Women should have the right to access the same opportunities as men.</w:t>
      </w:r>
    </w:p>
    <w:p>
      <w:r>
        <w:t xml:space="preserve">4.  Il s'est rendu compte qu'il avait rencontré une femme au café. </w:t>
      </w:r>
    </w:p>
    <w:p>
      <w:r>
        <w:t xml:space="preserve">   He realized he had met a woman at the cafe.</w:t>
      </w:r>
    </w:p>
    <w:p>
      <w:r>
        <w:t xml:space="preserve">5. La femme est contente de son nouveau travail. </w:t>
      </w:r>
    </w:p>
    <w:p>
      <w:r>
        <w:t xml:space="preserve">    The woman is happy with her new job.</w:t>
      </w:r>
    </w:p>
    <w:p>
      <w:r>
        <w:t xml:space="preserve">6. Elle n'aime pas les hommes.  </w:t>
      </w:r>
    </w:p>
    <w:p>
      <w:r>
        <w:t xml:space="preserve">    She doesn’t like men.</w:t>
      </w:r>
    </w:p>
    <w:p>
      <w:r>
        <w:t>7. Le chef d'entreprise est une femme très talentueuse.</w:t>
      </w:r>
    </w:p>
    <w:p>
      <w:r>
        <w:t xml:space="preserve">   The CEO of the company is a very talented woman.</w:t>
      </w:r>
    </w:p>
    <w:p>
      <w:r>
        <w:t>8. Les femmes ont un rôle important dans la société.</w:t>
      </w:r>
    </w:p>
    <w:p>
      <w:r>
        <w:t xml:space="preserve">   Women play an important role in society. </w:t>
      </w:r>
    </w:p>
    <w:p>
      <w:r>
        <w:t>9.  Il s'est dit qu'il devait trouver une femme amoureuse avant de partir en voyage.</w:t>
      </w:r>
    </w:p>
    <w:p>
      <w:r>
        <w:t xml:space="preserve">    He thought he should find a girlfriend before going on a trip.</w:t>
      </w:r>
    </w:p>
    <w:p>
      <w:r>
        <w:t xml:space="preserve">10. Elle est fatiguée et a besoin d’une femme qui l’aide à faire la liste des courses. </w:t>
      </w:r>
    </w:p>
    <w:p>
      <w:r>
        <w:t xml:space="preserve">   She is tired and needs a woman who helps her make the grocery list.</w:t>
      </w:r>
    </w:p>
    <w:p/>
    <w:p>
      <w:r>
        <w:rPr>
          <w:b/>
        </w:rPr>
        <w:t>Word: Haut | Meaning: High</w:t>
      </w:r>
    </w:p>
    <w:p/>
    <w:p>
      <w:r>
        <w:t>1.  Le chapeau est haut.</w:t>
      </w:r>
    </w:p>
    <w:p>
      <w:r>
        <w:t xml:space="preserve">    The hat is high.</w:t>
      </w:r>
    </w:p>
    <w:p>
      <w:r>
        <w:t>2.  Elle porte un haut de couleur bleu.</w:t>
      </w:r>
    </w:p>
    <w:p>
      <w:r>
        <w:t xml:space="preserve">    She wears a blue shirt.</w:t>
      </w:r>
    </w:p>
    <w:p>
      <w:r>
        <w:t xml:space="preserve">3.  Les montagnes sont haut. </w:t>
      </w:r>
    </w:p>
    <w:p>
      <w:r>
        <w:t xml:space="preserve">    The mountains are tall. </w:t>
      </w:r>
    </w:p>
    <w:p>
      <w:r>
        <w:t>4.  La ville est haute sur la colline.</w:t>
      </w:r>
    </w:p>
    <w:p>
      <w:r>
        <w:t xml:space="preserve">    The city is high on the hill.</w:t>
      </w:r>
    </w:p>
    <w:p>
      <w:r>
        <w:t>5.  Le soleil brille haut dans le ciel.</w:t>
      </w:r>
    </w:p>
    <w:p>
      <w:r>
        <w:t xml:space="preserve">    The sun shines high in the sky.</w:t>
      </w:r>
    </w:p>
    <w:p>
      <w:r>
        <w:t>6.   Il s'est levé haut dans le ciel.</w:t>
      </w:r>
    </w:p>
    <w:p>
      <w:r>
        <w:t xml:space="preserve">    He got up high in the sky. </w:t>
      </w:r>
    </w:p>
    <w:p>
      <w:r>
        <w:t>7.  Juste avant de monter la montagne, nous avons vu un petit village haut.</w:t>
      </w:r>
    </w:p>
    <w:p>
      <w:r>
        <w:t xml:space="preserve">    Just before climbing the mountain, we saw a small village high.</w:t>
      </w:r>
    </w:p>
    <w:p>
      <w:r>
        <w:t>8.  Elle est haute et belle.</w:t>
      </w:r>
    </w:p>
    <w:p>
      <w:r>
        <w:t xml:space="preserve">   She is tall and beautiful.</w:t>
      </w:r>
    </w:p>
    <w:p>
      <w:r>
        <w:t xml:space="preserve">9.  Le vent souffle haut dans les arbres. </w:t>
      </w:r>
    </w:p>
    <w:p>
      <w:r>
        <w:t xml:space="preserve">    The wind blows high in the trees.</w:t>
      </w:r>
    </w:p>
    <w:p>
      <w:r>
        <w:t xml:space="preserve">10. Le train a roulé haut sur la route. </w:t>
      </w:r>
    </w:p>
    <w:p>
      <w:r>
        <w:t xml:space="preserve">    The train rode high on the road.</w:t>
      </w:r>
    </w:p>
    <w:p/>
    <w:p>
      <w:r>
        <w:t>Faut: &lt;means "must" or "should&gt;</w:t>
      </w:r>
    </w:p>
    <w:p/>
    <w:p>
      <w:r>
        <w:t>1. Il faut aller au marché pour acheter des légumes.</w:t>
      </w:r>
    </w:p>
    <w:p>
      <w:r>
        <w:t xml:space="preserve">    He needs to go to the market to buy vegetables.</w:t>
      </w:r>
    </w:p>
    <w:p>
      <w:r>
        <w:t>2. Nous devons être prêts à partir à 18 heures.</w:t>
      </w:r>
    </w:p>
    <w:p>
      <w:r>
        <w:t xml:space="preserve">    We must be ready to leave at 6 pm. </w:t>
      </w:r>
    </w:p>
    <w:p>
      <w:r>
        <w:t>3. Vous devez prendre le bus pour l'école.</w:t>
      </w:r>
    </w:p>
    <w:p>
      <w:r>
        <w:t xml:space="preserve">    You have to take the bus to school.</w:t>
      </w:r>
    </w:p>
    <w:p>
      <w:r>
        <w:t>4. C'est important de manger sainement, faut-il pas?</w:t>
      </w:r>
    </w:p>
    <w:p>
      <w:r>
        <w:t xml:space="preserve">    It's important to eat healthy, don't you think?</w:t>
      </w:r>
    </w:p>
    <w:p>
      <w:r>
        <w:t>5. Il faut boire beaucoup d'eau pendant la course.</w:t>
      </w:r>
    </w:p>
    <w:p>
      <w:r>
        <w:t xml:space="preserve">   He needs to drink a lot of water during the race. </w:t>
      </w:r>
    </w:p>
    <w:p>
      <w:r>
        <w:t xml:space="preserve">6. J'ai besoin de savoir combien il faut payer pour cet objet. </w:t>
      </w:r>
    </w:p>
    <w:p>
      <w:r>
        <w:t xml:space="preserve">    I need to know how much it costs to buy this object.</w:t>
      </w:r>
    </w:p>
    <w:p>
      <w:r>
        <w:t>7.  Il faut aller aux toilettes avant d'aller au travail.</w:t>
      </w:r>
    </w:p>
    <w:p>
      <w:r>
        <w:t xml:space="preserve">    You have to go to the restroom before going to work.</w:t>
      </w:r>
    </w:p>
    <w:p>
      <w:r>
        <w:t xml:space="preserve">8. Il faut que les enfants jouent dehors. </w:t>
      </w:r>
    </w:p>
    <w:p>
      <w:r>
        <w:t xml:space="preserve">    We should let kids play outside.</w:t>
      </w:r>
    </w:p>
    <w:p>
      <w:r>
        <w:t>9. C'est important de se faire aider quand on en a besoin.</w:t>
      </w:r>
    </w:p>
    <w:p>
      <w:r>
        <w:t xml:space="preserve">   It is important to ask for help when we need it. </w:t>
      </w:r>
    </w:p>
    <w:p>
      <w:r>
        <w:t>10.  On doit respecter le monde qui nous entoure.</w:t>
      </w:r>
    </w:p>
    <w:p>
      <w:r>
        <w:t xml:space="preserve">    We have to respect the world around us.</w:t>
      </w:r>
    </w:p>
    <w:p/>
    <w:p>
      <w:r>
        <w:rPr>
          <w:b/>
        </w:rPr>
        <w:t>Word: Vie | Meaning: Life</w:t>
      </w:r>
    </w:p>
    <w:p/>
    <w:p>
      <w:r>
        <w:t xml:space="preserve">1. La vie est belle, n'est-ce pas ? </w:t>
      </w:r>
    </w:p>
    <w:p>
      <w:r>
        <w:t xml:space="preserve">    The life is beautiful, isn’t it?</w:t>
      </w:r>
    </w:p>
    <w:p>
      <w:r>
        <w:t xml:space="preserve">2. Je suis heureux de vivre en France. </w:t>
      </w:r>
    </w:p>
    <w:p>
      <w:r>
        <w:t xml:space="preserve">    I am happy to live in France. </w:t>
      </w:r>
    </w:p>
    <w:p>
      <w:r>
        <w:t xml:space="preserve">3. Le climat est agréable pour vivre dehors. </w:t>
      </w:r>
    </w:p>
    <w:p>
      <w:r>
        <w:t xml:space="preserve">    The climate is pleasant for living outdoors. </w:t>
      </w:r>
    </w:p>
    <w:p>
      <w:r>
        <w:t xml:space="preserve">4.  Ce n'est pas la vie que j'avais prévue ! </w:t>
      </w:r>
    </w:p>
    <w:p>
      <w:r>
        <w:t xml:space="preserve">    It’s not the life I had planned!</w:t>
      </w:r>
    </w:p>
    <w:p>
      <w:r>
        <w:t>5.  La vie est un voyage, et nous devons l'apprécier.</w:t>
      </w:r>
    </w:p>
    <w:p>
      <w:r>
        <w:t xml:space="preserve">   Life is a journey, and we must appreciate it.</w:t>
      </w:r>
    </w:p>
    <w:p>
      <w:r>
        <w:t xml:space="preserve">6.  Elle vit dans une petite ville au bord de la mer. </w:t>
      </w:r>
    </w:p>
    <w:p>
      <w:r>
        <w:t xml:space="preserve">    She lives in a small town by the sea. </w:t>
      </w:r>
    </w:p>
    <w:p>
      <w:r>
        <w:t xml:space="preserve">7.  Il a besoin d'un nouveau travail pour vivre confortablement. </w:t>
      </w:r>
    </w:p>
    <w:p>
      <w:r>
        <w:t xml:space="preserve">    He needs a new job to live comfortably. </w:t>
      </w:r>
    </w:p>
    <w:p>
      <w:r>
        <w:t xml:space="preserve">8.  La vie est pleine de surprises, et on ne peut pas les éviter. </w:t>
      </w:r>
    </w:p>
    <w:p>
      <w:r>
        <w:t xml:space="preserve">    Life is full of surprises, and we can’t avoid them.</w:t>
      </w:r>
    </w:p>
    <w:p>
      <w:r>
        <w:t>9.  Je me sens vivant pleinement en ce moment !</w:t>
      </w:r>
    </w:p>
    <w:p>
      <w:r>
        <w:t xml:space="preserve">   I feel living fully at this very moment! </w:t>
      </w:r>
    </w:p>
    <w:p>
      <w:r>
        <w:t xml:space="preserve">10. La vie est une aventure, et on doit l'apprécier chaque jour! </w:t>
      </w:r>
    </w:p>
    <w:p>
      <w:r>
        <w:t xml:space="preserve">   Life is an adventure, and we must appreciate it every day!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 I have a beautiful view of the city.</w:t>
      </w:r>
    </w:p>
    <w:p>
      <w:r>
        <w:t>2. La vue de votre appartement est très agréable.</w:t>
      </w:r>
    </w:p>
    <w:p>
      <w:r>
        <w:t xml:space="preserve">    Your apartment has a very pleasant view.</w:t>
      </w:r>
    </w:p>
    <w:p>
      <w:r>
        <w:t xml:space="preserve">3. Elle admire la vue depuis sa fenêtre. </w:t>
      </w:r>
    </w:p>
    <w:p>
      <w:r>
        <w:t xml:space="preserve">    She admires the view from her window. </w:t>
      </w:r>
    </w:p>
    <w:p>
      <w:r>
        <w:t xml:space="preserve">4. Le restaurant a une vue imprenable sur le lac. </w:t>
      </w:r>
    </w:p>
    <w:p>
      <w:r>
        <w:t xml:space="preserve">    The restaurant has an incredible view of the lake.</w:t>
      </w:r>
    </w:p>
    <w:p>
      <w:r>
        <w:t xml:space="preserve">5. J'ai hâte de voir la vue du sommet. </w:t>
      </w:r>
    </w:p>
    <w:p>
      <w:r>
        <w:t xml:space="preserve">    I can’t wait to see the view from the top. </w:t>
      </w:r>
    </w:p>
    <w:p>
      <w:r>
        <w:t>6. La vue panoramique de l'aéroport était incroyable.</w:t>
      </w:r>
    </w:p>
    <w:p>
      <w:r>
        <w:t xml:space="preserve">    The panoramic view of the airport was incredible. </w:t>
      </w:r>
    </w:p>
    <w:p>
      <w:r>
        <w:t xml:space="preserve">7. Le paysage offre une vue imprenable. </w:t>
      </w:r>
    </w:p>
    <w:p>
      <w:r>
        <w:t xml:space="preserve">    The landscape offers an unparalleled view.</w:t>
      </w:r>
    </w:p>
    <w:p>
      <w:r>
        <w:t xml:space="preserve">8. J'ai une vue très claire sur les montagnes.  </w:t>
      </w:r>
    </w:p>
    <w:p>
      <w:r>
        <w:t xml:space="preserve">    I have a very clear view of the mountains. </w:t>
      </w:r>
    </w:p>
    <w:p>
      <w:r>
        <w:t xml:space="preserve">9. Nous avons une vue limitée sur la mer. </w:t>
      </w:r>
    </w:p>
    <w:p>
      <w:r>
        <w:t xml:space="preserve">    We have a limited view of the sea.</w:t>
      </w:r>
    </w:p>
    <w:p>
      <w:r>
        <w:t xml:space="preserve">10. La vue de votre maison est très spéciale. </w:t>
      </w:r>
    </w:p>
    <w:p>
      <w:r>
        <w:t xml:space="preserve">    The view from your house is very special.</w:t>
      </w:r>
    </w:p>
    <w:p/>
    <w:p>
      <w:r>
        <w:t>Champ: &lt;Field/Area&gt;</w:t>
      </w:r>
    </w:p>
    <w:p/>
    <w:p>
      <w:r>
        <w:t xml:space="preserve">1. Le champ est grand et verdoyant.  </w:t>
      </w:r>
    </w:p>
    <w:p>
      <w:r>
        <w:t xml:space="preserve">    The field is large and green.</w:t>
      </w:r>
    </w:p>
    <w:p>
      <w:r>
        <w:t xml:space="preserve">2. J'ai besoin de plus de terre pour mon champ de carottes. </w:t>
      </w:r>
    </w:p>
    <w:p>
      <w:r>
        <w:t xml:space="preserve">    I need more earth for my carrot field.</w:t>
      </w:r>
    </w:p>
    <w:p>
      <w:r>
        <w:t xml:space="preserve">3. La vue depuis le champ était magnifique. </w:t>
      </w:r>
    </w:p>
    <w:p>
      <w:r>
        <w:t xml:space="preserve">    The view from the field was magnificent.</w:t>
      </w:r>
    </w:p>
    <w:p>
      <w:r>
        <w:t xml:space="preserve">4. Il a cultivé un champ de fleurs dans son jardin.  </w:t>
      </w:r>
    </w:p>
    <w:p>
      <w:r>
        <w:t xml:space="preserve">    He cultivated a flower field in his garden.</w:t>
      </w:r>
    </w:p>
    <w:p>
      <w:r>
        <w:t xml:space="preserve">5. Les champs sont plus importants que les villes.  </w:t>
      </w:r>
    </w:p>
    <w:p>
      <w:r>
        <w:t xml:space="preserve">    Fields are more important than cities.</w:t>
      </w:r>
    </w:p>
    <w:p>
      <w:r>
        <w:t xml:space="preserve">6. On peut trouver des champs de céréales dans tout le pays. </w:t>
      </w:r>
    </w:p>
    <w:p>
      <w:r>
        <w:t xml:space="preserve">    There are fields of cereal all over the country.</w:t>
      </w:r>
    </w:p>
    <w:p>
      <w:r>
        <w:t xml:space="preserve">7. Le champ de sport a été nettoyé pour l'automne.  </w:t>
      </w:r>
    </w:p>
    <w:p>
      <w:r>
        <w:t xml:space="preserve">    The sports field has been cleaned for autumn.</w:t>
      </w:r>
    </w:p>
    <w:p>
      <w:r>
        <w:t xml:space="preserve">8. Les agriculteurs cultivent les champs en utilisant des machines modernes.  </w:t>
      </w:r>
    </w:p>
    <w:p>
      <w:r>
        <w:t xml:space="preserve">    Farmers cultivate fields using modern machinery. </w:t>
      </w:r>
    </w:p>
    <w:p>
      <w:r>
        <w:t xml:space="preserve">9. Il y a un grand champ de blé dans la plaine.  </w:t>
      </w:r>
    </w:p>
    <w:p>
      <w:r>
        <w:t xml:space="preserve">    There is a large wheat field in the plain. </w:t>
      </w:r>
    </w:p>
    <w:p>
      <w:r>
        <w:t xml:space="preserve">10. Le champ de bataille était vaste et couvert d'herbe. </w:t>
      </w:r>
    </w:p>
    <w:p>
      <w:r>
        <w:t xml:space="preserve">    The battle field was vast and covered in grass.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  The house is large and comfortable.</w:t>
      </w:r>
    </w:p>
    <w:p>
      <w:r>
        <w:t>2. Je vis dans ma maison depuis deux ans.</w:t>
      </w:r>
    </w:p>
    <w:p>
      <w:r>
        <w:t xml:space="preserve">    I live in my house for two years.</w:t>
      </w:r>
    </w:p>
    <w:p>
      <w:r>
        <w:t>3. L'appartement de Marie est à côté de la maison de ses parents.</w:t>
      </w:r>
    </w:p>
    <w:p>
      <w:r>
        <w:t xml:space="preserve">    Marie's apartment is next door to her parent’s house.</w:t>
      </w:r>
    </w:p>
    <w:p>
      <w:r>
        <w:t>4. Nous sommes allés voir la maison des amis.</w:t>
      </w:r>
    </w:p>
    <w:p>
      <w:r>
        <w:t xml:space="preserve">    We went to see the friends' house. </w:t>
      </w:r>
    </w:p>
    <w:p>
      <w:r>
        <w:t>5. La maison a un jardin très beau.</w:t>
      </w:r>
    </w:p>
    <w:p>
      <w:r>
        <w:t xml:space="preserve">    The house has a very beautiful garden.</w:t>
      </w:r>
    </w:p>
    <w:p>
      <w:r>
        <w:t>6. J'aime passer du temps dans ma maison.</w:t>
      </w:r>
    </w:p>
    <w:p>
      <w:r>
        <w:t xml:space="preserve">    I like spending time in my house.</w:t>
      </w:r>
    </w:p>
    <w:p>
      <w:r>
        <w:t>7. La maison est située à l'ouest de la ville.</w:t>
      </w:r>
    </w:p>
    <w:p>
      <w:r>
        <w:t xml:space="preserve">    The house is located in the west of the city. </w:t>
      </w:r>
    </w:p>
    <w:p>
      <w:r>
        <w:t>8. Les voisins sont venus visiter la maison.</w:t>
      </w:r>
    </w:p>
    <w:p>
      <w:r>
        <w:t xml:space="preserve">   The neighbors came to visit the house. </w:t>
      </w:r>
    </w:p>
    <w:p>
      <w:r>
        <w:t>9. Le toit de la maison a besoin d’une réparation.</w:t>
      </w:r>
    </w:p>
    <w:p>
      <w:r>
        <w:t xml:space="preserve">   The roof of the house needs a repair.</w:t>
      </w:r>
    </w:p>
    <w:p>
      <w:r>
        <w:t>10.  La maison est le lieu où nous sommes plus à l'aise.</w:t>
      </w:r>
    </w:p>
    <w:p>
      <w:r>
        <w:t xml:space="preserve">    The house is the place where we feel most at ease.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 The sun shines today, it is nice weather.</w:t>
      </w:r>
    </w:p>
    <w:p>
      <w:r>
        <w:t>2. J'adore l'ambiance du soleil sur la plage.</w:t>
      </w:r>
    </w:p>
    <w:p>
      <w:r>
        <w:t xml:space="preserve">   I love the sun's ambiance on the beach.</w:t>
      </w:r>
    </w:p>
    <w:p>
      <w:r>
        <w:t>3. Il y a beaucoup de rayons du soleil dans les méditerranéens.</w:t>
      </w:r>
    </w:p>
    <w:p>
      <w:r>
        <w:t xml:space="preserve">   There are many rays of sunshine in the Mediterranean. </w:t>
      </w:r>
    </w:p>
    <w:p>
      <w:r>
        <w:t>4. La femme et lui admirent le soleil pendant leur promenade en ville.</w:t>
      </w:r>
    </w:p>
    <w:p>
      <w:r>
        <w:t xml:space="preserve">   The woman and he admire the sun during their walk in the city.</w:t>
      </w:r>
    </w:p>
    <w:p>
      <w:r>
        <w:t xml:space="preserve">5. Le soleil se couche lentement à l'ouest. </w:t>
      </w:r>
    </w:p>
    <w:p>
      <w:r>
        <w:t xml:space="preserve">   The sun sets slowly at west.</w:t>
      </w:r>
    </w:p>
    <w:p>
      <w:r>
        <w:t xml:space="preserve">6. Il est trop chaud pour être dehors, on doit trouver un endroit ombragé. </w:t>
      </w:r>
    </w:p>
    <w:p>
      <w:r>
        <w:t xml:space="preserve">   It is too hot to be outside, we need to find a shaded place. </w:t>
      </w:r>
    </w:p>
    <w:p>
      <w:r>
        <w:t xml:space="preserve">7.  L’homme et la femme regardent le soleil disparaître. </w:t>
      </w:r>
    </w:p>
    <w:p>
      <w:r>
        <w:t xml:space="preserve">   The man and the woman look at the sun disappearing. </w:t>
      </w:r>
    </w:p>
    <w:p>
      <w:r>
        <w:t xml:space="preserve">8. Les enfants se sont amusés au soleil pendant tout l'été. </w:t>
      </w:r>
    </w:p>
    <w:p>
      <w:r>
        <w:t xml:space="preserve">   Children have had fun in the sun all summer long.</w:t>
      </w:r>
    </w:p>
    <w:p>
      <w:r>
        <w:t xml:space="preserve">9. Le soleil a disparu derrière les montagnes, il était magnifique.  </w:t>
      </w:r>
    </w:p>
    <w:p>
      <w:r>
        <w:t xml:space="preserve">   The sun disappeared behind the mountains, it was magnificent.</w:t>
      </w:r>
    </w:p>
    <w:p>
      <w:r>
        <w:t xml:space="preserve">10. Il est important de prendre soin du soleil pour rester en bonne santé. </w:t>
      </w:r>
    </w:p>
    <w:p>
      <w:r>
        <w:t xml:space="preserve">   It is important to take care of the sun to stay healthy.</w:t>
      </w:r>
    </w:p>
    <w:p/>
    <w:p>
      <w:r>
        <w:rPr>
          <w:b/>
        </w:rPr>
        <w:t>Word: feu | Meaning: fire</w:t>
      </w:r>
    </w:p>
    <w:p/>
    <w:p>
      <w:r>
        <w:t xml:space="preserve">1. Il y avait un feu de camp dans la forêt.  </w:t>
      </w:r>
    </w:p>
    <w:p>
      <w:r>
        <w:t>Fire in the forest.</w:t>
      </w:r>
    </w:p>
    <w:p>
      <w:r>
        <w:t xml:space="preserve">2. Le feu d'artifice était magnifique.   </w:t>
      </w:r>
    </w:p>
    <w:p>
      <w:r>
        <w:t xml:space="preserve">The fireworks display was magnificent. </w:t>
      </w:r>
    </w:p>
    <w:p>
      <w:r>
        <w:t xml:space="preserve">3. Les enfants ont joué avec le feu pendant la journée.   </w:t>
      </w:r>
    </w:p>
    <w:p>
      <w:r>
        <w:t>The children played with fire throughout the day.</w:t>
      </w:r>
    </w:p>
    <w:p>
      <w:r>
        <w:t xml:space="preserve">4. La flamme du feu se balla dans l'air.  </w:t>
      </w:r>
    </w:p>
    <w:p>
      <w:r>
        <w:t>The flames of the fire danced in the air.</w:t>
      </w:r>
    </w:p>
    <w:p>
      <w:r>
        <w:t xml:space="preserve">5. Le feu a brûlé à travers la forêt.   </w:t>
      </w:r>
    </w:p>
    <w:p>
      <w:r>
        <w:t xml:space="preserve">Fire burned through the forest. </w:t>
      </w:r>
    </w:p>
    <w:p>
      <w:r>
        <w:t xml:space="preserve">6. Il y a un feu de joie au mariage.  </w:t>
      </w:r>
    </w:p>
    <w:p>
      <w:r>
        <w:t xml:space="preserve">There is a fire of joy at the wedding. </w:t>
      </w:r>
    </w:p>
    <w:p>
      <w:r>
        <w:t xml:space="preserve">7. J'ai peur du feu des incendies.  </w:t>
      </w:r>
    </w:p>
    <w:p>
      <w:r>
        <w:t xml:space="preserve">I am scared of wildfires. </w:t>
      </w:r>
    </w:p>
    <w:p>
      <w:r>
        <w:t xml:space="preserve">8. La nuit, le feu d'une cheminée brille dans la maison.   </w:t>
      </w:r>
    </w:p>
    <w:p>
      <w:r>
        <w:t xml:space="preserve">At night, the fireplace glows brightly in the house. </w:t>
      </w:r>
    </w:p>
    <w:p>
      <w:r>
        <w:t xml:space="preserve">9. La lumière du feu est apaisante.  </w:t>
      </w:r>
    </w:p>
    <w:p>
      <w:r>
        <w:t xml:space="preserve">The light of the fire is calming. </w:t>
      </w:r>
    </w:p>
    <w:p>
      <w:r>
        <w:t xml:space="preserve">10. Le feu de joie a illuminé les yeux des enfants.  </w:t>
      </w:r>
    </w:p>
    <w:p>
      <w:r>
        <w:t>The joy of fire illuminated the eyes of children.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