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J'espère que tu vas bien.</w:t>
      </w:r>
    </w:p>
    <w:p>
      <w:r>
        <w:t xml:space="preserve">  I hope you're doing well.</w:t>
      </w:r>
    </w:p>
    <w:p>
      <w:r>
        <w:t>3. Bonjour à vous deux.</w:t>
      </w:r>
    </w:p>
    <w:p>
      <w:r>
        <w:t xml:space="preserve">  Greetings to the two of you. </w:t>
      </w:r>
    </w:p>
    <w:p>
      <w:r>
        <w:t>4. Bonjour madame, vous êtes la cliente d’aujourd’hui.</w:t>
      </w:r>
    </w:p>
    <w:p>
      <w:r>
        <w:t xml:space="preserve">   Hello ma’am, you are our customer today.</w:t>
      </w:r>
    </w:p>
    <w:p>
      <w:r>
        <w:t>5. Bonjour le monde!</w:t>
      </w:r>
    </w:p>
    <w:p>
      <w:r>
        <w:t xml:space="preserve">  Hello everyone! </w:t>
      </w:r>
    </w:p>
    <w:p>
      <w:r>
        <w:t>6. Bonjour à tous!</w:t>
      </w:r>
    </w:p>
    <w:p>
      <w:r>
        <w:t xml:space="preserve">  Hello everyone!</w:t>
      </w:r>
    </w:p>
    <w:p>
      <w:r>
        <w:t>7. Je suis heureux de te voir aujourd'hui.</w:t>
      </w:r>
    </w:p>
    <w:p>
      <w:r>
        <w:t xml:space="preserve">  It's nice to see you today. </w:t>
      </w:r>
    </w:p>
    <w:p>
      <w:r>
        <w:t>8. Bonjour! Que puis-je faire pour vous ?</w:t>
      </w:r>
    </w:p>
    <w:p>
      <w:r>
        <w:t xml:space="preserve">   Good day! What can I do for you? </w:t>
      </w:r>
    </w:p>
    <w:p>
      <w:r>
        <w:t>9. Bonjour, je voudrais un café, s'il vous plaît.</w:t>
      </w:r>
    </w:p>
    <w:p>
      <w:r>
        <w:t xml:space="preserve">    Hello, I would like a coffee, please.  </w:t>
      </w:r>
    </w:p>
    <w:p>
      <w:r>
        <w:t>10. Bonjour, j’ai besoin d'aide pour mon voyage.</w:t>
      </w:r>
    </w:p>
    <w:p>
      <w:r>
        <w:t xml:space="preserve">    Hello, I need help with my trip.</w:t>
      </w:r>
    </w:p>
    <w:p/>
    <w:p>
      <w:r>
        <w:t>Fleurs: Flowers</w:t>
      </w:r>
    </w:p>
    <w:p/>
    <w:p>
      <w:r>
        <w:t xml:space="preserve">1.  Les fleurs sont belles et colorées. </w:t>
      </w:r>
    </w:p>
    <w:p>
      <w:r>
        <w:t xml:space="preserve">    The flowers are beautiful and colorful.</w:t>
      </w:r>
    </w:p>
    <w:p>
      <w:r>
        <w:t>2.  J’adore les fleurs de printemps.</w:t>
      </w:r>
    </w:p>
    <w:p>
      <w:r>
        <w:t xml:space="preserve">   I love spring flowers.</w:t>
      </w:r>
    </w:p>
    <w:p>
      <w:r>
        <w:t xml:space="preserve">3.  Ce bouquet de fleurs est très élégant. </w:t>
      </w:r>
    </w:p>
    <w:p>
      <w:r>
        <w:t xml:space="preserve">   This bouquet of flowers is very elegant.</w:t>
      </w:r>
    </w:p>
    <w:p>
      <w:r>
        <w:t xml:space="preserve">4.  Je cherche une fleur pour mon amie. </w:t>
      </w:r>
    </w:p>
    <w:p>
      <w:r>
        <w:t xml:space="preserve">   I'm looking for a flower for my friend.</w:t>
      </w:r>
    </w:p>
    <w:p>
      <w:r>
        <w:t xml:space="preserve">5.  Les roses sont les fleurs les plus populaires. </w:t>
      </w:r>
    </w:p>
    <w:p>
      <w:r>
        <w:t xml:space="preserve">    Roses are the most popular flowers.</w:t>
      </w:r>
    </w:p>
    <w:p>
      <w:r>
        <w:t xml:space="preserve">6.  Tu peux acheter des fleurs dans la rue. </w:t>
      </w:r>
    </w:p>
    <w:p>
      <w:r>
        <w:t xml:space="preserve">    You can buy flowers on the street.</w:t>
      </w:r>
    </w:p>
    <w:p>
      <w:r>
        <w:t xml:space="preserve">7.  J’ai besoin de quelques fleurs pour mon gâteau. </w:t>
      </w:r>
    </w:p>
    <w:p>
      <w:r>
        <w:t xml:space="preserve">   I need a few flowers for my cake.</w:t>
      </w:r>
    </w:p>
    <w:p>
      <w:r>
        <w:t xml:space="preserve">8.  Les fleurs symbolisent l'amour et la joie. </w:t>
      </w:r>
    </w:p>
    <w:p>
      <w:r>
        <w:t xml:space="preserve">   Flowers symbolize love and joy.</w:t>
      </w:r>
    </w:p>
    <w:p>
      <w:r>
        <w:t xml:space="preserve">9.  La fleur du clementine est très tendre. </w:t>
      </w:r>
    </w:p>
    <w:p>
      <w:r>
        <w:t xml:space="preserve">    The flower of the mandarin is very delicate. </w:t>
      </w:r>
    </w:p>
    <w:p>
      <w:r>
        <w:t>10. Les fleurs apportent de la beauté à notre maison.</w:t>
      </w:r>
    </w:p>
    <w:p>
      <w:r>
        <w:t xml:space="preserve">   Flowers bring beauty to our home.</w:t>
      </w:r>
    </w:p>
    <w:p/>
    <w:p>
      <w:r>
        <w:t>Feuilles: Leaves</w:t>
      </w:r>
    </w:p>
    <w:p/>
    <w:p>
      <w:r>
        <w:t>1. Les feuilles dorment sur les branches du chêne.</w:t>
      </w:r>
    </w:p>
    <w:p>
      <w:r>
        <w:t xml:space="preserve">  The leaves sleep on the oak branches.</w:t>
      </w:r>
    </w:p>
    <w:p>
      <w:r>
        <w:t>2. J'ai beaucoup de feuilles à ranger pour l'automne.</w:t>
      </w:r>
    </w:p>
    <w:p>
      <w:r>
        <w:t xml:space="preserve">  I have many leaves to sort for autumn. </w:t>
      </w:r>
    </w:p>
    <w:p>
      <w:r>
        <w:t>3. Le jardin est couvert de feuilles mortes.</w:t>
      </w:r>
    </w:p>
    <w:p>
      <w:r>
        <w:t xml:space="preserve">  The garden is covered with fallen leaves.</w:t>
      </w:r>
    </w:p>
    <w:p>
      <w:r>
        <w:t>4. Les feuilles d’érable changent de couleur chaque jour.</w:t>
      </w:r>
    </w:p>
    <w:p>
      <w:r>
        <w:t xml:space="preserve">  Maple leaves change color each day.</w:t>
      </w:r>
    </w:p>
    <w:p>
      <w:r>
        <w:t>5. La feuille de papier est très fine et légère.</w:t>
      </w:r>
    </w:p>
    <w:p>
      <w:r>
        <w:t xml:space="preserve">  The paper leaf is very thin and light. </w:t>
      </w:r>
    </w:p>
    <w:p>
      <w:r>
        <w:t>6. Je décore la table avec des feuilles en papier.</w:t>
      </w:r>
    </w:p>
    <w:p>
      <w:r>
        <w:t xml:space="preserve">  I decorate the table with paper leaves.</w:t>
      </w:r>
    </w:p>
    <w:p>
      <w:r>
        <w:t>7. Les feuilles d'arbre sont essentielles pour la vie de l'environnement.</w:t>
      </w:r>
    </w:p>
    <w:p>
      <w:r>
        <w:t xml:space="preserve">  Leaves from trees are essential for life in the environment. </w:t>
      </w:r>
    </w:p>
    <w:p>
      <w:r>
        <w:t>8. Elle a dessiné une feuille dans son cahier.</w:t>
      </w:r>
    </w:p>
    <w:p>
      <w:r>
        <w:t xml:space="preserve">   She drew a leaf in her notebook.</w:t>
      </w:r>
    </w:p>
    <w:p>
      <w:r>
        <w:t xml:space="preserve">9. Le papier est utilisé pour fabriquer des feuilles de documents. </w:t>
      </w:r>
    </w:p>
    <w:p>
      <w:r>
        <w:t xml:space="preserve">  Paper is used to make sheets of document.</w:t>
      </w:r>
    </w:p>
    <w:p>
      <w:r>
        <w:t>10. Les feuilles se décomposent et retournent à la terre.</w:t>
      </w:r>
    </w:p>
    <w:p>
      <w:r>
        <w:t xml:space="preserve">  Leaves decompose and return to the earth.</w:t>
      </w:r>
    </w:p>
    <w:p/>
    <w:p>
      <w:r>
        <w:t>Tour: &lt;Turn&gt;</w:t>
      </w:r>
    </w:p>
    <w:p/>
    <w:p>
      <w:r>
        <w:t xml:space="preserve">1. Je voudrais visiter la ville, mais je ne suis pas sûr de savoir où aller.  </w:t>
      </w:r>
    </w:p>
    <w:p>
      <w:r>
        <w:t xml:space="preserve">    I would like to visit the city, but I'm not sure where to go. </w:t>
      </w:r>
    </w:p>
    <w:p>
      <w:r>
        <w:t xml:space="preserve">2. Il y a un tour d’horizon du pays à partir de ce point de vue.  </w:t>
      </w:r>
    </w:p>
    <w:p>
      <w:r>
        <w:t xml:space="preserve">    There is a panorama of the country from this viewpoint. </w:t>
      </w:r>
    </w:p>
    <w:p>
      <w:r>
        <w:t xml:space="preserve">3. Le train nous fera un tour de la ville.  </w:t>
      </w:r>
    </w:p>
    <w:p>
      <w:r>
        <w:t xml:space="preserve">    The train will take us on a tour of the city. </w:t>
      </w:r>
    </w:p>
    <w:p>
      <w:r>
        <w:t xml:space="preserve">4. J'ai fait un tour dans le magasin pour voir si ils avaient ce que j’attendais.  </w:t>
      </w:r>
    </w:p>
    <w:p>
      <w:r>
        <w:t xml:space="preserve">    I went on a quick trip to the store to see if they had what I was expecting. </w:t>
      </w:r>
    </w:p>
    <w:p>
      <w:r>
        <w:t xml:space="preserve">5. Nous avons planifié un tour d'une semaine en Espagne.  </w:t>
      </w:r>
    </w:p>
    <w:p>
      <w:r>
        <w:t xml:space="preserve">    We planned a one-week tour of Spain. </w:t>
      </w:r>
    </w:p>
    <w:p>
      <w:r>
        <w:t xml:space="preserve">6. La tour de la ville offre une vue imprenable sur la mer.   </w:t>
      </w:r>
    </w:p>
    <w:p>
      <w:r>
        <w:t xml:space="preserve">    The tower of the city offers an incredible view of the sea. </w:t>
      </w:r>
    </w:p>
    <w:p>
      <w:r>
        <w:t xml:space="preserve">7. Il y a des tours dans chaque coin de la rue.  </w:t>
      </w:r>
    </w:p>
    <w:p>
      <w:r>
        <w:t xml:space="preserve">    There are towers in every corner of the street. </w:t>
      </w:r>
    </w:p>
    <w:p>
      <w:r>
        <w:t xml:space="preserve">8. J'ai eu un tour d’un jour à l’ancienne ville.   </w:t>
      </w:r>
    </w:p>
    <w:p>
      <w:r>
        <w:t xml:space="preserve">    I had a day tour of the old city.</w:t>
      </w:r>
    </w:p>
    <w:p>
      <w:r>
        <w:t xml:space="preserve">9. Les enfants ont fait un tour dans les jardins du château.  </w:t>
      </w:r>
    </w:p>
    <w:p>
      <w:r>
        <w:t xml:space="preserve">    The children went on a tour through the castle gardens. </w:t>
      </w:r>
    </w:p>
    <w:p>
      <w:r>
        <w:t xml:space="preserve">10. Le tour de la maison est terminé, maintenant il faut nettoyer.  </w:t>
      </w:r>
    </w:p>
    <w:p>
      <w:r>
        <w:t xml:space="preserve">    The tour of the house is finished now, we have to clean.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 un rouge dans ma poche.</w:t>
      </w:r>
    </w:p>
    <w:p>
      <w:r>
        <w:t xml:space="preserve">   I have a red in my pocket.</w:t>
      </w:r>
    </w:p>
    <w:p>
      <w:r>
        <w:t>4. Les fleurs sont rouges.</w:t>
      </w:r>
    </w:p>
    <w:p>
      <w:r>
        <w:t xml:space="preserve">   The flowers are red.</w:t>
      </w:r>
    </w:p>
    <w:p>
      <w:r>
        <w:t xml:space="preserve">5. La robe de Marie est rouge. </w:t>
      </w:r>
    </w:p>
    <w:p>
      <w:r>
        <w:t xml:space="preserve">    Marie's dress is red.</w:t>
      </w:r>
    </w:p>
    <w:p>
      <w:r>
        <w:t>6. Le soleil est rouge aujourd'hui.</w:t>
      </w:r>
    </w:p>
    <w:p>
      <w:r>
        <w:t xml:space="preserve">   The sun is red today.</w:t>
      </w:r>
    </w:p>
    <w:p>
      <w:r>
        <w:t xml:space="preserve">7. J'aime le rouge dans mes vêtements. </w:t>
      </w:r>
    </w:p>
    <w:p>
      <w:r>
        <w:t xml:space="preserve">   I like the red in my clothes.</w:t>
      </w:r>
    </w:p>
    <w:p>
      <w:r>
        <w:t>8. Un rouge à lèvres est important.</w:t>
      </w:r>
    </w:p>
    <w:p>
      <w:r>
        <w:t xml:space="preserve">   A lipstick is important.</w:t>
      </w:r>
    </w:p>
    <w:p>
      <w:r>
        <w:t>9. Il a un rouge sur sa veste.</w:t>
      </w:r>
    </w:p>
    <w:p>
      <w:r>
        <w:t xml:space="preserve">    He has a red on his jacket.</w:t>
      </w:r>
    </w:p>
    <w:p>
      <w:r>
        <w:t>10.  La nourriture rouge est saine.</w:t>
      </w:r>
    </w:p>
    <w:p>
      <w:r>
        <w:t xml:space="preserve">    The red food is healthy.</w:t>
      </w:r>
    </w:p>
    <w:p/>
    <w:p>
      <w:r>
        <w:rPr>
          <w:b/>
        </w:rPr>
        <w:t>Word: Petit | Meaning: Small</w:t>
      </w:r>
    </w:p>
    <w:p/>
    <w:p>
      <w:r>
        <w:t>1.  Il est petit, il ne peut pas manger beaucoup de nourriture.</w:t>
      </w:r>
    </w:p>
    <w:p>
      <w:r>
        <w:t xml:space="preserve">    He is small, he can't eat much food.</w:t>
      </w:r>
    </w:p>
    <w:p>
      <w:r>
        <w:t xml:space="preserve">2.  La voiture est petite, elle n’a pas beaucoup d’espace pour les passagers. </w:t>
      </w:r>
    </w:p>
    <w:p>
      <w:r>
        <w:t xml:space="preserve">    The car is small, it doesn't have much space for passengers.</w:t>
      </w:r>
    </w:p>
    <w:p>
      <w:r>
        <w:t>3.  Elle est une femme petite avec des cheveux noirs et un sourire doux.</w:t>
      </w:r>
    </w:p>
    <w:p>
      <w:r>
        <w:t xml:space="preserve">    She is a small woman with black hair and a sweet smile. </w:t>
      </w:r>
    </w:p>
    <w:p>
      <w:r>
        <w:t xml:space="preserve">4.  Mon petit frère est très gentil et il m’aide souvent. </w:t>
      </w:r>
    </w:p>
    <w:p>
      <w:r>
        <w:t xml:space="preserve">    My little brother is very nice and he often helps me.</w:t>
      </w:r>
    </w:p>
    <w:p>
      <w:r>
        <w:t xml:space="preserve">5.  Le gâteau était petit mais délicieux. </w:t>
      </w:r>
    </w:p>
    <w:p>
      <w:r>
        <w:t xml:space="preserve">    The cake was small but delicious.</w:t>
      </w:r>
    </w:p>
    <w:p>
      <w:r>
        <w:t xml:space="preserve">6.  J'ai un petit chien qui adore jouer dehors. </w:t>
      </w:r>
    </w:p>
    <w:p>
      <w:r>
        <w:t xml:space="preserve">    I have a small dog that loves to play outside.</w:t>
      </w:r>
    </w:p>
    <w:p>
      <w:r>
        <w:t xml:space="preserve">7.  Il a une petite fille et il l’aime beaucoup. </w:t>
      </w:r>
    </w:p>
    <w:p>
      <w:r>
        <w:t xml:space="preserve">    He has a small daughter and he loves her a lot.</w:t>
      </w:r>
    </w:p>
    <w:p>
      <w:r>
        <w:t>8.  Le café était petit, mais il m'a donné de l'énergie pour le matin.</w:t>
      </w:r>
    </w:p>
    <w:p>
      <w:r>
        <w:t xml:space="preserve">    The coffee was small, but it gave me energy for the morning.</w:t>
      </w:r>
    </w:p>
    <w:p>
      <w:r>
        <w:t xml:space="preserve">9.  J'ai un petit ami et il est très gentil avec moi. </w:t>
      </w:r>
    </w:p>
    <w:p>
      <w:r>
        <w:t xml:space="preserve">    I have a small boyfriend and he is very kind to me.</w:t>
      </w:r>
    </w:p>
    <w:p>
      <w:r>
        <w:t xml:space="preserve">10. Les enfants sont petits et ils aiment jouer à la maison. </w:t>
      </w:r>
    </w:p>
    <w:p>
      <w:r>
        <w:t xml:space="preserve">    The children are small and they like to play at home.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upon the sea.</w:t>
      </w:r>
    </w:p>
    <w:p>
      <w:r>
        <w:t>2. J'aime regarder les lumières des étoiles chaque nuit.</w:t>
      </w:r>
    </w:p>
    <w:p>
      <w:r>
        <w:t xml:space="preserve">   I like watching the stars' lights each night. </w:t>
      </w:r>
    </w:p>
    <w:p>
      <w:r>
        <w:t>3. Il y a beaucoup de lumière dans la salle de classe.</w:t>
      </w:r>
    </w:p>
    <w:p>
      <w:r>
        <w:t xml:space="preserve">   There is much light in the classroom.</w:t>
      </w:r>
    </w:p>
    <w:p>
      <w:r>
        <w:t>4. La lumière est essentielle pour la vie.</w:t>
      </w:r>
    </w:p>
    <w:p>
      <w:r>
        <w:t xml:space="preserve">    Light is essential for life.</w:t>
      </w:r>
    </w:p>
    <w:p>
      <w:r>
        <w:t>5. L'heure du déjeuner approche, il faut allumer la lumière.</w:t>
      </w:r>
    </w:p>
    <w:p>
      <w:r>
        <w:t xml:space="preserve">    Lunchtime approaches; we must turn on the light.</w:t>
      </w:r>
    </w:p>
    <w:p>
      <w:r>
        <w:t>6. Nous avons besoin de plus de lumière pour voir les détails.</w:t>
      </w:r>
    </w:p>
    <w:p>
      <w:r>
        <w:t xml:space="preserve">   We need more light to see the details.</w:t>
      </w:r>
    </w:p>
    <w:p>
      <w:r>
        <w:t>7. La lumière du feu crépitante illumine le chemin.</w:t>
      </w:r>
    </w:p>
    <w:p>
      <w:r>
        <w:t xml:space="preserve">   The fire's light crackling illuminates the path. </w:t>
      </w:r>
    </w:p>
    <w:p>
      <w:r>
        <w:t>8. Il y a une lumière rouge sur la voiture.</w:t>
      </w:r>
    </w:p>
    <w:p>
      <w:r>
        <w:t xml:space="preserve">    There is a red light on the car.</w:t>
      </w:r>
    </w:p>
    <w:p>
      <w:r>
        <w:t xml:space="preserve">9. Les lumières de Noël sont très belles. </w:t>
      </w:r>
    </w:p>
    <w:p>
      <w:r>
        <w:t xml:space="preserve">  Christmas lights are very beautiful. </w:t>
      </w:r>
    </w:p>
    <w:p>
      <w:r>
        <w:t xml:space="preserve">10. La lumière artificielle est utile pour nos activités. </w:t>
      </w:r>
    </w:p>
    <w:p>
      <w:r>
        <w:t xml:space="preserve">   Artificial light is helpful for our activities.</w:t>
      </w:r>
    </w:p>
    <w:p/>
    <w:p>
      <w:r>
        <w:rPr>
          <w:b/>
        </w:rPr>
        <w:t>Word: Feutre | Meaning: Felt</w:t>
      </w:r>
    </w:p>
    <w:p/>
    <w:p>
      <w:r>
        <w:t>1. J'utilise un feutre pour écrire mon nom sur la feuille.</w:t>
      </w:r>
    </w:p>
    <w:p>
      <w:r>
        <w:t xml:space="preserve">   I am using a felt pen to write my name on the paper.</w:t>
      </w:r>
    </w:p>
    <w:p>
      <w:r>
        <w:t>2. La feutre est facile à utiliser pour les enfants en herbe.</w:t>
      </w:r>
    </w:p>
    <w:p>
      <w:r>
        <w:t xml:space="preserve">   The felt tip is easy for young children to use.</w:t>
      </w:r>
    </w:p>
    <w:p>
      <w:r>
        <w:t xml:space="preserve">3. Le feutre rouge est le plus populaire dans cette collection. </w:t>
      </w:r>
    </w:p>
    <w:p>
      <w:r>
        <w:t xml:space="preserve">   The red felt tip is the most popular in this collection.</w:t>
      </w:r>
    </w:p>
    <w:p>
      <w:r>
        <w:t>4. Les feutres d'encre sont disponibles dans de nombreuses couleurs.</w:t>
      </w:r>
    </w:p>
    <w:p>
      <w:r>
        <w:t xml:space="preserve">   Ink pens are available in many colors.</w:t>
      </w:r>
    </w:p>
    <w:p>
      <w:r>
        <w:t>5. J'aime l'impression que les feutres donnent sur la feuille.</w:t>
      </w:r>
    </w:p>
    <w:p>
      <w:r>
        <w:t xml:space="preserve">   I love the impression that felt tips give on paper. </w:t>
      </w:r>
    </w:p>
    <w:p>
      <w:r>
        <w:t>6. Il me faut un feutre pour faire des annotations sur ce document.</w:t>
      </w:r>
    </w:p>
    <w:p>
      <w:r>
        <w:t xml:space="preserve">   I need a felt tip to annotate this document.  </w:t>
      </w:r>
    </w:p>
    <w:p>
      <w:r>
        <w:t xml:space="preserve">7. Le feutre est une invention qui simplifie l'écriture. </w:t>
      </w:r>
    </w:p>
    <w:p>
      <w:r>
        <w:t xml:space="preserve">   The felt tip is an invention which simplifies writing.  </w:t>
      </w:r>
    </w:p>
    <w:p>
      <w:r>
        <w:t>8. On utilise les feutres pour dessiner des motifs complexes.</w:t>
      </w:r>
    </w:p>
    <w:p>
      <w:r>
        <w:t xml:space="preserve">   Felt tips are used to draw complex patterns.</w:t>
      </w:r>
    </w:p>
    <w:p>
      <w:r>
        <w:t>9. Les feutres sont disponibles dans plusieurs formats et tailles.</w:t>
      </w:r>
    </w:p>
    <w:p>
      <w:r>
        <w:t xml:space="preserve">   Felt tips are available in several formats and sizes. </w:t>
      </w:r>
    </w:p>
    <w:p>
      <w:r>
        <w:t xml:space="preserve">10. La feutre est un outil indispensable pour les artistes. </w:t>
      </w:r>
    </w:p>
    <w:p>
      <w:r>
        <w:t xml:space="preserve">    The felt tip is an essential tool for artists.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 Votre maison est grande.</w:t>
      </w:r>
    </w:p>
    <w:p>
      <w:r>
        <w:t xml:space="preserve">   Your house is big.</w:t>
      </w:r>
    </w:p>
    <w:p>
      <w:r>
        <w:t>3.  Le gâteau est grande.</w:t>
      </w:r>
    </w:p>
    <w:p>
      <w:r>
        <w:t xml:space="preserve">    The cake is big.</w:t>
      </w:r>
    </w:p>
    <w:p>
      <w:r>
        <w:t xml:space="preserve">4.  J'ai une grande famille. </w:t>
      </w:r>
    </w:p>
    <w:p>
      <w:r>
        <w:t xml:space="preserve">   I have a large family.</w:t>
      </w:r>
    </w:p>
    <w:p>
      <w:r>
        <w:t>5.  Il est grand, il mesure plus de deux mètres.</w:t>
      </w:r>
    </w:p>
    <w:p>
      <w:r>
        <w:t xml:space="preserve">   He is tall, he measures more than two meters.</w:t>
      </w:r>
    </w:p>
    <w:p>
      <w:r>
        <w:t>6.  Le ciel est grande aujourd'hui.</w:t>
      </w:r>
    </w:p>
    <w:p>
      <w:r>
        <w:t xml:space="preserve">    The sky is big today.</w:t>
      </w:r>
    </w:p>
    <w:p>
      <w:r>
        <w:t>7.  J'ai besoin d'une grande quantité de nourriture.</w:t>
      </w:r>
    </w:p>
    <w:p>
      <w:r>
        <w:t xml:space="preserve">   I need a large amount of food. </w:t>
      </w:r>
    </w:p>
    <w:p>
      <w:r>
        <w:t xml:space="preserve">8.  Vous avez une grande ambition. </w:t>
      </w:r>
    </w:p>
    <w:p>
      <w:r>
        <w:t xml:space="preserve">   You have a great ambition. </w:t>
      </w:r>
    </w:p>
    <w:p>
      <w:r>
        <w:t xml:space="preserve">9.  La ville est grande et animée. </w:t>
      </w:r>
    </w:p>
    <w:p>
      <w:r>
        <w:t xml:space="preserve">    The city is big and animated.</w:t>
      </w:r>
    </w:p>
    <w:p>
      <w:r>
        <w:t>10. Vous devez trouver un grand appartement.</w:t>
      </w:r>
    </w:p>
    <w:p>
      <w:r>
        <w:t xml:space="preserve">   You must find a large apartment.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 xml:space="preserve">2.  Je suis reconnaissant(e) de votre générosité. </w:t>
      </w:r>
    </w:p>
    <w:p>
      <w:r>
        <w:t xml:space="preserve">    I'm grateful for your generosity. </w:t>
      </w:r>
    </w:p>
    <w:p>
      <w:r>
        <w:t>3.  La cuisine est délicieuse, merci!</w:t>
      </w:r>
    </w:p>
    <w:p>
      <w:r>
        <w:t xml:space="preserve">    The kitchen is delicious, thank you! </w:t>
      </w:r>
    </w:p>
    <w:p>
      <w:r>
        <w:t xml:space="preserve">4.  Merci de m’avoir éclairé sur ce sujet. </w:t>
      </w:r>
    </w:p>
    <w:p>
      <w:r>
        <w:t xml:space="preserve">    Thank you for enlightening me on this subject.  </w:t>
      </w:r>
    </w:p>
    <w:p>
      <w:r>
        <w:t xml:space="preserve">5.  Merci d'avoir pensé à moi. </w:t>
      </w:r>
    </w:p>
    <w:p>
      <w:r>
        <w:t xml:space="preserve">    Thank you for thinking of me.</w:t>
      </w:r>
    </w:p>
    <w:p>
      <w:r>
        <w:t xml:space="preserve">6.  J'apprécie votre gentillesse et votre aide. </w:t>
      </w:r>
    </w:p>
    <w:p>
      <w:r>
        <w:t xml:space="preserve">    I appreciate your kindness and help.</w:t>
      </w:r>
    </w:p>
    <w:p>
      <w:r>
        <w:t xml:space="preserve">7.  Je vous remercie de votre patience. </w:t>
      </w:r>
    </w:p>
    <w:p>
      <w:r>
        <w:t xml:space="preserve">    Thank you for your patience. </w:t>
      </w:r>
    </w:p>
    <w:p>
      <w:r>
        <w:t xml:space="preserve">8.  Merci beaucoup pour la conversation. </w:t>
      </w:r>
    </w:p>
    <w:p>
      <w:r>
        <w:t xml:space="preserve">    Thank you very much for the conversation. </w:t>
      </w:r>
    </w:p>
    <w:p>
      <w:r>
        <w:t xml:space="preserve">9.   C'est gentil de votre part. Merci. </w:t>
      </w:r>
    </w:p>
    <w:p>
      <w:r>
        <w:t xml:space="preserve">   It's nice of you to do that. Thank you. </w:t>
      </w:r>
    </w:p>
    <w:p>
      <w:r>
        <w:t>10. Vous êtes très apprécié(e). Merci!</w:t>
      </w:r>
    </w:p>
    <w:p>
      <w:r>
        <w:t xml:space="preserve">   You are very appreciated. Thank you!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