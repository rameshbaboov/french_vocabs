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 xml:space="preserve">1. La fécule est un ingrédient courant dans la cuisine.  </w:t>
      </w:r>
    </w:p>
    <w:p>
      <w:r>
        <w:t xml:space="preserve">    The flour is a common ingredient in cooking. </w:t>
      </w:r>
    </w:p>
    <w:p>
      <w:r>
        <w:t xml:space="preserve">2. La fécule permet de épaissir les sauces et les soupes.   </w:t>
      </w:r>
    </w:p>
    <w:p>
      <w:r>
        <w:t xml:space="preserve">    The starch thickens sauces and soups. </w:t>
      </w:r>
    </w:p>
    <w:p>
      <w:r>
        <w:t xml:space="preserve">3. Le mélange de fécule et d'eau forme une pâte pour la réalisation des gâteaux.  </w:t>
      </w:r>
    </w:p>
    <w:p>
      <w:r>
        <w:t xml:space="preserve">    Mixing flour with water forms a paste for cake making.</w:t>
      </w:r>
    </w:p>
    <w:p>
      <w:r>
        <w:t xml:space="preserve">4. Les boulangers utilisent de la fécule pour augmenter la texture des pains.   </w:t>
      </w:r>
    </w:p>
    <w:p>
      <w:r>
        <w:t xml:space="preserve">    Bakers use starch to increase the texture of bread.</w:t>
      </w:r>
    </w:p>
    <w:p>
      <w:r>
        <w:t xml:space="preserve">5. L’industrie alimentaire utilise la fécule dans la fabrication de biscuits et de snacks.  </w:t>
      </w:r>
    </w:p>
    <w:p>
      <w:r>
        <w:t xml:space="preserve">    The food industry uses flour in the production of cookies and snacks. </w:t>
      </w:r>
    </w:p>
    <w:p>
      <w:r>
        <w:t xml:space="preserve">6. La fécule est un ingrédient important dans la confection d'épices et de saucisses.   </w:t>
      </w:r>
    </w:p>
    <w:p>
      <w:r>
        <w:t xml:space="preserve">    Flour is an important ingredient in making spices and sausages.</w:t>
      </w:r>
    </w:p>
    <w:p>
      <w:r>
        <w:t xml:space="preserve">7. Les aliments riches en fécule sont très nutritifs.  </w:t>
      </w:r>
    </w:p>
    <w:p>
      <w:r>
        <w:t xml:space="preserve">    Food rich in starch are very nutritious. </w:t>
      </w:r>
    </w:p>
    <w:p>
      <w:r>
        <w:t xml:space="preserve">8. Les produits pour bébés contiennent souvent des sources de fécule.   </w:t>
      </w:r>
    </w:p>
    <w:p>
      <w:r>
        <w:t xml:space="preserve">    Baby food often contains sources of starch.</w:t>
      </w:r>
    </w:p>
    <w:p>
      <w:r>
        <w:t xml:space="preserve">9. La fécule est un élément essentiel dans l’agriculture.  </w:t>
      </w:r>
    </w:p>
    <w:p>
      <w:r>
        <w:t xml:space="preserve">    Starch is an essential element in agriculture. </w:t>
      </w:r>
    </w:p>
    <w:p>
      <w:r>
        <w:t xml:space="preserve">10. L'eau et la fécule se mélangent pour former une pâte pour les biscuits et les gâteaux.  </w:t>
      </w:r>
    </w:p>
    <w:p>
      <w:r>
        <w:t xml:space="preserve">    Water and starch mix to form a paste for cookies and cakes.</w:t>
      </w:r>
    </w:p>
    <w:p/>
    <w:p>
      <w:r>
        <w:rPr>
          <w:b/>
        </w:rPr>
        <w:t>Word: Fémelle | Meaning: Female</w:t>
      </w:r>
    </w:p>
    <w:p/>
    <w:p>
      <w:r>
        <w:t xml:space="preserve">1. La femme est très amoureuse de son mari. </w:t>
      </w:r>
    </w:p>
    <w:p>
      <w:r>
        <w:t xml:space="preserve">   The woman is very in love with her husband.</w:t>
      </w:r>
    </w:p>
    <w:p>
      <w:r>
        <w:t>2. Il y a une femme à l'entrée de la salle d'attente.</w:t>
      </w:r>
    </w:p>
    <w:p>
      <w:r>
        <w:t xml:space="preserve">   There is a woman at the entrance of the waiting room.</w:t>
      </w:r>
    </w:p>
    <w:p>
      <w:r>
        <w:t xml:space="preserve">3. Les femmes sont plus douées que les hommes pour certaines tâches. </w:t>
      </w:r>
    </w:p>
    <w:p>
      <w:r>
        <w:t xml:space="preserve">   Women are more skilled than men for certain tasks.</w:t>
      </w:r>
    </w:p>
    <w:p>
      <w:r>
        <w:t>4. La femme portait un joli chemisier rouge.</w:t>
      </w:r>
    </w:p>
    <w:p>
      <w:r>
        <w:t xml:space="preserve">    The woman was wearing a beautiful red blouse.</w:t>
      </w:r>
    </w:p>
    <w:p>
      <w:r>
        <w:t>5.  Elle est une femme énergique et passionnée.</w:t>
      </w:r>
    </w:p>
    <w:p>
      <w:r>
        <w:t xml:space="preserve">    She is an energetic and passionate woman.</w:t>
      </w:r>
    </w:p>
    <w:p>
      <w:r>
        <w:t>6. Les femmes ont toujours le droit d'obtenir de l'éducation.</w:t>
      </w:r>
    </w:p>
    <w:p>
      <w:r>
        <w:t xml:space="preserve">   Women always have the right to obtain education. </w:t>
      </w:r>
    </w:p>
    <w:p>
      <w:r>
        <w:t xml:space="preserve">7. Nous avons besoin d'une femme pour aider à la maison. </w:t>
      </w:r>
    </w:p>
    <w:p>
      <w:r>
        <w:t xml:space="preserve">   We need a woman to help at home. </w:t>
      </w:r>
    </w:p>
    <w:p>
      <w:r>
        <w:t xml:space="preserve">8.  La femme est venue prendre un café au café voisin. </w:t>
      </w:r>
    </w:p>
    <w:p>
      <w:r>
        <w:t xml:space="preserve">    The woman came to get coffee at the nearby cafe.</w:t>
      </w:r>
    </w:p>
    <w:p>
      <w:r>
        <w:t>9. La femme a un beau visage et des cheveux noirs.</w:t>
      </w:r>
    </w:p>
    <w:p>
      <w:r>
        <w:t xml:space="preserve">    The woman has a beautiful face and black hair.</w:t>
      </w:r>
    </w:p>
    <w:p>
      <w:r>
        <w:t xml:space="preserve">10. J'aime les femmes qui sont gentilles et respectueuses. </w:t>
      </w:r>
    </w:p>
    <w:p>
      <w:r>
        <w:t xml:space="preserve">   I like women who are kind and respectful.</w:t>
      </w:r>
    </w:p>
    <w:p/>
    <w:p>
      <w:r>
        <w:rPr>
          <w:b/>
        </w:rPr>
        <w:t>Word: Sourire | Meaning: Smile</w:t>
      </w:r>
    </w:p>
    <w:p/>
    <w:p>
      <w:r>
        <w:t>1. Il avait un sourire radieux lorsque nous avons rencontré nos amis.</w:t>
      </w:r>
    </w:p>
    <w:p>
      <w:r>
        <w:t xml:space="preserve">   He had a radiant smile when we met our friends.</w:t>
      </w:r>
    </w:p>
    <w:p>
      <w:r>
        <w:t>2.  Le soleil brille et cela donne envie de sourire.</w:t>
      </w:r>
    </w:p>
    <w:p>
      <w:r>
        <w:t xml:space="preserve">    The sun shines and it makes us want to smile. </w:t>
      </w:r>
    </w:p>
    <w:p>
      <w:r>
        <w:t>3.  Elle sourit gentiment quand elle parle à son ami.</w:t>
      </w:r>
    </w:p>
    <w:p>
      <w:r>
        <w:t xml:space="preserve">   She smiles kindly when she talks to her friend.</w:t>
      </w:r>
    </w:p>
    <w:p>
      <w:r>
        <w:t xml:space="preserve">4.  Je me suis souvenu du souvenir heureux de mon enfance, j'ai souri. </w:t>
      </w:r>
    </w:p>
    <w:p>
      <w:r>
        <w:t xml:space="preserve">   I remembered the happy memory of my childhood and I smiled. </w:t>
      </w:r>
    </w:p>
    <w:p>
      <w:r>
        <w:t>5.  Sourire toujours est important pour nous aider à traverser les difficultés.</w:t>
      </w:r>
    </w:p>
    <w:p>
      <w:r>
        <w:t xml:space="preserve">    Always smiling is important to help us overcome difficulties. </w:t>
      </w:r>
    </w:p>
    <w:p>
      <w:r>
        <w:t>6.  Le sourire est une des meilleures expressions de joie.</w:t>
      </w:r>
    </w:p>
    <w:p>
      <w:r>
        <w:t xml:space="preserve">   A smile is one of the best expressions of joy.</w:t>
      </w:r>
    </w:p>
    <w:p>
      <w:r>
        <w:t>7.  Il sourit et il me dit que tout ira bien.</w:t>
      </w:r>
    </w:p>
    <w:p>
      <w:r>
        <w:t xml:space="preserve">   He smiles and tells me everything will be fine.</w:t>
      </w:r>
    </w:p>
    <w:p>
      <w:r>
        <w:t xml:space="preserve">8.  La joie et la tendresse se manifestent dans un sourire joyeux. </w:t>
      </w:r>
    </w:p>
    <w:p>
      <w:r>
        <w:t xml:space="preserve">    Joy and tenderness manifest in a joyful smile.</w:t>
      </w:r>
    </w:p>
    <w:p>
      <w:r>
        <w:t>9.  Sourire est important pour nous. Nous devons apprendre à le faire.</w:t>
      </w:r>
    </w:p>
    <w:p>
      <w:r>
        <w:t xml:space="preserve">    Smiling is important for us, we must learn to do it. </w:t>
      </w:r>
    </w:p>
    <w:p>
      <w:r>
        <w:t xml:space="preserve">10.   Sourire est une des meilleures choses qu'on peut faire pour les autres. </w:t>
      </w:r>
    </w:p>
    <w:p>
      <w:r>
        <w:t xml:space="preserve">   Smiling is one of the best things we can do for others.</w:t>
      </w:r>
    </w:p>
    <w:p/>
    <w:p>
      <w:r>
        <w:t>Champs: Fields</w:t>
      </w:r>
    </w:p>
    <w:p/>
    <w:p>
      <w:r>
        <w:t>1. Les champs sont magnifiques en automne.</w:t>
      </w:r>
    </w:p>
    <w:p>
      <w:r>
        <w:t xml:space="preserve">   The fields are beautiful in autumn.</w:t>
      </w:r>
    </w:p>
    <w:p>
      <w:r>
        <w:t>2. Je vais faire une promenade dans les champs.</w:t>
      </w:r>
    </w:p>
    <w:p>
      <w:r>
        <w:t xml:space="preserve">   I'm going for a walk in the fields.</w:t>
      </w:r>
    </w:p>
    <w:p>
      <w:r>
        <w:t>3. Il y a beaucoup de champs de blé.</w:t>
      </w:r>
    </w:p>
    <w:p>
      <w:r>
        <w:t xml:space="preserve">   There are many wheat fields. </w:t>
      </w:r>
    </w:p>
    <w:p>
      <w:r>
        <w:t>4. Les enfants adorent jouer dans les champs.</w:t>
      </w:r>
    </w:p>
    <w:p>
      <w:r>
        <w:t xml:space="preserve">   The children love to play in the fields.</w:t>
      </w:r>
    </w:p>
    <w:p>
      <w:r>
        <w:t>5.  La tour Eiffel est vue depuis les champs.</w:t>
      </w:r>
    </w:p>
    <w:p>
      <w:r>
        <w:t xml:space="preserve">    The Eiffel Tower can be seen from the fields.</w:t>
      </w:r>
    </w:p>
    <w:p>
      <w:r>
        <w:t>6. Il faut cultiver les champs pour nourrir les gens.</w:t>
      </w:r>
    </w:p>
    <w:p>
      <w:r>
        <w:t xml:space="preserve">    We need to cultivate the fields to feed people. </w:t>
      </w:r>
    </w:p>
    <w:p>
      <w:r>
        <w:t xml:space="preserve">7. La famille a passé une journée à visiter les champs de fleurs. </w:t>
      </w:r>
    </w:p>
    <w:p>
      <w:r>
        <w:t xml:space="preserve">   The family spent a day visiting flower fields.</w:t>
      </w:r>
    </w:p>
    <w:p>
      <w:r>
        <w:t>8.  Les champs sont un lieu calme et serein.</w:t>
      </w:r>
    </w:p>
    <w:p>
      <w:r>
        <w:t xml:space="preserve">   Fields are a calm and peaceful place. </w:t>
      </w:r>
    </w:p>
    <w:p>
      <w:r>
        <w:t>9. J'adore regarder le soleil coucher sur les champs.</w:t>
      </w:r>
    </w:p>
    <w:p>
      <w:r>
        <w:t xml:space="preserve">    I love watching the sun set over the fields.</w:t>
      </w:r>
    </w:p>
    <w:p>
      <w:r>
        <w:t xml:space="preserve">10. Les champs sont en pleine croissance cette année. </w:t>
      </w:r>
    </w:p>
    <w:p>
      <w:r>
        <w:t xml:space="preserve">   The fields are in full growth this year.</w:t>
      </w:r>
    </w:p>
    <w:p/>
    <w:p>
      <w:r>
        <w:rPr>
          <w:b/>
        </w:rPr>
        <w:t>Word: Verd | Meaning: Green</w:t>
      </w:r>
    </w:p>
    <w:p/>
    <w:p>
      <w:r>
        <w:t>1. Le jardin est vert et fleuri.</w:t>
      </w:r>
    </w:p>
    <w:p>
      <w:r>
        <w:t xml:space="preserve">   The garden is green and flowering.</w:t>
      </w:r>
    </w:p>
    <w:p>
      <w:r>
        <w:t xml:space="preserve">2. Il aime les couleurs vertes. </w:t>
      </w:r>
    </w:p>
    <w:p>
      <w:r>
        <w:t xml:space="preserve">   He likes green colors.</w:t>
      </w:r>
    </w:p>
    <w:p>
      <w:r>
        <w:t>3. La voiture est verte.</w:t>
      </w:r>
    </w:p>
    <w:p>
      <w:r>
        <w:t xml:space="preserve">   The car is green.</w:t>
      </w:r>
    </w:p>
    <w:p>
      <w:r>
        <w:t>4. Un arbre vert se dresse sur la colline.</w:t>
      </w:r>
    </w:p>
    <w:p>
      <w:r>
        <w:t xml:space="preserve">   A green tree stands on the hill.</w:t>
      </w:r>
    </w:p>
    <w:p>
      <w:r>
        <w:t>5. Le champ de blé est vert et il est plein de vie.</w:t>
      </w:r>
    </w:p>
    <w:p>
      <w:r>
        <w:t xml:space="preserve">   The wheat field is green and full of life.</w:t>
      </w:r>
    </w:p>
    <w:p>
      <w:r>
        <w:t>6. Les feuilles sont vertes.</w:t>
      </w:r>
    </w:p>
    <w:p>
      <w:r>
        <w:t xml:space="preserve">   Leaves are green.</w:t>
      </w:r>
    </w:p>
    <w:p>
      <w:r>
        <w:t>7. Elle a un costume vert et elle se sent belle.</w:t>
      </w:r>
    </w:p>
    <w:p>
      <w:r>
        <w:t xml:space="preserve">   She has a green suit, and she feels beautiful.</w:t>
      </w:r>
    </w:p>
    <w:p>
      <w:r>
        <w:t xml:space="preserve">8. Le vert des champs est magnifique. </w:t>
      </w:r>
    </w:p>
    <w:p>
      <w:r>
        <w:t xml:space="preserve">   Green of the fields is magnificent.</w:t>
      </w:r>
    </w:p>
    <w:p>
      <w:r>
        <w:t>9. Je veux une salade verte pour le déjeuner.</w:t>
      </w:r>
    </w:p>
    <w:p>
      <w:r>
        <w:t xml:space="preserve">    I want a green salad for lunch. </w:t>
      </w:r>
    </w:p>
    <w:p>
      <w:r>
        <w:t>10. La tomate est rouge mais la salade est verte.</w:t>
      </w:r>
    </w:p>
    <w:p>
      <w:r>
        <w:t xml:space="preserve">   The tomato is red but the salad is green.</w:t>
      </w:r>
    </w:p>
    <w:p/>
    <w:p>
      <w:r>
        <w:rPr>
          <w:b/>
        </w:rPr>
        <w:t>Word: Homme | Meaning: Man</w:t>
      </w:r>
    </w:p>
    <w:p/>
    <w:p>
      <w:r>
        <w:t>1. Il est un homme courageux.</w:t>
      </w:r>
    </w:p>
    <w:p>
      <w:r>
        <w:t xml:space="preserve">  He is a courageous man.</w:t>
      </w:r>
    </w:p>
    <w:p>
      <w:r>
        <w:t>2. Les hommes ont besoin de se reposer.</w:t>
      </w:r>
    </w:p>
    <w:p>
      <w:r>
        <w:t xml:space="preserve">  Men need to rest.</w:t>
      </w:r>
    </w:p>
    <w:p>
      <w:r>
        <w:t>3. L'homme est le principal personnage du récit.</w:t>
      </w:r>
    </w:p>
    <w:p>
      <w:r>
        <w:t xml:space="preserve">  The man is the main character of the story.</w:t>
      </w:r>
    </w:p>
    <w:p>
      <w:r>
        <w:t>4. J’ai une question sur l’Homme et la nature.</w:t>
      </w:r>
    </w:p>
    <w:p>
      <w:r>
        <w:t xml:space="preserve">  I have a question about Man and Nature. </w:t>
      </w:r>
    </w:p>
    <w:p>
      <w:r>
        <w:t>5. Le couple était composé d’un homme et d’une femme.</w:t>
      </w:r>
    </w:p>
    <w:p>
      <w:r>
        <w:t xml:space="preserve">  The couple was made up of a man and a woman.</w:t>
      </w:r>
    </w:p>
    <w:p>
      <w:r>
        <w:t xml:space="preserve">6. L'homme a gagné la course de marathon. </w:t>
      </w:r>
    </w:p>
    <w:p>
      <w:r>
        <w:t xml:space="preserve">  The man won the marathon race. </w:t>
      </w:r>
    </w:p>
    <w:p>
      <w:r>
        <w:t>7. L’homme est très intelligent et perspicace.</w:t>
      </w:r>
    </w:p>
    <w:p>
      <w:r>
        <w:t xml:space="preserve">   The man is very intelligent and insightful.</w:t>
      </w:r>
    </w:p>
    <w:p>
      <w:r>
        <w:t>8. Les hommes doivent respecter les femmes.</w:t>
      </w:r>
    </w:p>
    <w:p>
      <w:r>
        <w:t xml:space="preserve">   Men should respect women. </w:t>
      </w:r>
    </w:p>
    <w:p>
      <w:r>
        <w:t>9. Il est important de parler avec des hommes de confiance.</w:t>
      </w:r>
    </w:p>
    <w:p>
      <w:r>
        <w:t xml:space="preserve">  It's important to talk with trusted men. </w:t>
      </w:r>
    </w:p>
    <w:p>
      <w:r>
        <w:t xml:space="preserve">10. L’homme est un être unique et précieux. </w:t>
      </w:r>
    </w:p>
    <w:p>
      <w:r>
        <w:t xml:space="preserve">  Man is a unique and precious being.</w:t>
      </w:r>
    </w:p>
    <w:p/>
    <w:p>
      <w:r>
        <w:rPr>
          <w:b/>
        </w:rPr>
        <w:t>Word: joyeux | Meaning: happy</w:t>
      </w:r>
    </w:p>
    <w:p/>
    <w:p>
      <w:r>
        <w:t>1.  Aujourd'hui est un jour joyeux !</w:t>
      </w:r>
    </w:p>
    <w:p>
      <w:r>
        <w:t xml:space="preserve">    Today is a joyful day!</w:t>
      </w:r>
    </w:p>
    <w:p>
      <w:r>
        <w:t xml:space="preserve">2.  Je suis heureux de te voir. </w:t>
      </w:r>
    </w:p>
    <w:p>
      <w:r>
        <w:t xml:space="preserve">    I am happy to see you.</w:t>
      </w:r>
    </w:p>
    <w:p>
      <w:r>
        <w:t xml:space="preserve">3.   J’ai eu une journée très joyeuse. </w:t>
      </w:r>
    </w:p>
    <w:p>
      <w:r>
        <w:t xml:space="preserve">    I had a very joyful day.</w:t>
      </w:r>
    </w:p>
    <w:p>
      <w:r>
        <w:t xml:space="preserve">4.  Tes amis sont joyeux et enthousiastes. </w:t>
      </w:r>
    </w:p>
    <w:p>
      <w:r>
        <w:t xml:space="preserve">    Your friends are cheerful and enthusiastic.</w:t>
      </w:r>
    </w:p>
    <w:p>
      <w:r>
        <w:t xml:space="preserve">5.  C'est un moment joyeux pour nous! </w:t>
      </w:r>
    </w:p>
    <w:p>
      <w:r>
        <w:t xml:space="preserve">    It's a joyful time for us!</w:t>
      </w:r>
    </w:p>
    <w:p>
      <w:r>
        <w:t xml:space="preserve">6.   La lumière du soleil était joyeuse et brillante. </w:t>
      </w:r>
    </w:p>
    <w:p>
      <w:r>
        <w:t xml:space="preserve">    The sunlight was joyful and bright.</w:t>
      </w:r>
    </w:p>
    <w:p>
      <w:r>
        <w:t xml:space="preserve">7.  Nous célébrons avec joie ! </w:t>
      </w:r>
    </w:p>
    <w:p>
      <w:r>
        <w:t xml:space="preserve">    We celebrate with joy!</w:t>
      </w:r>
    </w:p>
    <w:p>
      <w:r>
        <w:t xml:space="preserve">8.  Tu as une expression joyeuse sur ton visage. </w:t>
      </w:r>
    </w:p>
    <w:p>
      <w:r>
        <w:t xml:space="preserve">    You have a joyful expression on your face.</w:t>
      </w:r>
    </w:p>
    <w:p>
      <w:r>
        <w:t xml:space="preserve">9.  Le concert était joyeux et enthousiaste. </w:t>
      </w:r>
    </w:p>
    <w:p>
      <w:r>
        <w:t xml:space="preserve">    The concert was joyful and enthusiastic. </w:t>
      </w:r>
    </w:p>
    <w:p>
      <w:r>
        <w:t xml:space="preserve">10. Il y avait une énergie joyeuse dans la salle. </w:t>
      </w:r>
    </w:p>
    <w:p>
      <w:r>
        <w:t xml:space="preserve">    There was a joyful energy in the room.</w:t>
      </w:r>
    </w:p>
    <w:p/>
    <w:p>
      <w:r>
        <w:rPr>
          <w:b/>
        </w:rPr>
        <w:t>Word: Plante | Meaning: Plant</w:t>
      </w:r>
    </w:p>
    <w:p/>
    <w:p>
      <w:r>
        <w:t>1. La plante est très grande et il faut beaucoup de lumière pour qu'elle pousse.</w:t>
      </w:r>
    </w:p>
    <w:p>
      <w:r>
        <w:t xml:space="preserve">   The plant is very large and requires a lot of light for it to grow.</w:t>
      </w:r>
    </w:p>
    <w:p>
      <w:r>
        <w:t xml:space="preserve">2. J’aime les plantes vertes, elles apportent une touche d'élégance à mon salon. </w:t>
      </w:r>
    </w:p>
    <w:p>
      <w:r>
        <w:t xml:space="preserve">   I like green plants, they bring an elegant touch to my living room.</w:t>
      </w:r>
    </w:p>
    <w:p>
      <w:r>
        <w:t>3.  Il faut arroser la plante avec de l'eau fraîche pour qu'elle se régénère.</w:t>
      </w:r>
    </w:p>
    <w:p>
      <w:r>
        <w:t xml:space="preserve">   You have to water the plant with fresh water for it to regenerate.</w:t>
      </w:r>
    </w:p>
    <w:p>
      <w:r>
        <w:t xml:space="preserve">4. La plante est une source d’oxygène qui nous permet de respirer. </w:t>
      </w:r>
    </w:p>
    <w:p>
      <w:r>
        <w:t xml:space="preserve">   The plant is a source of oxygen which allows us to breathe.</w:t>
      </w:r>
    </w:p>
    <w:p>
      <w:r>
        <w:t xml:space="preserve">5.  J'ai besoin d'un peu d'aide pour repiquer la plante dans un pot plus grand. </w:t>
      </w:r>
    </w:p>
    <w:p>
      <w:r>
        <w:t xml:space="preserve">    I need a little help to repot the plant in a larger pot.</w:t>
      </w:r>
    </w:p>
    <w:p>
      <w:r>
        <w:t xml:space="preserve">6. La nature est pleine de plantes vivantes, et elles nous apportent des bienfaits. </w:t>
      </w:r>
    </w:p>
    <w:p>
      <w:r>
        <w:t xml:space="preserve">   Nature is full of living plants and they bring us benefits.</w:t>
      </w:r>
    </w:p>
    <w:p>
      <w:r>
        <w:t xml:space="preserve">7.  Le jardinier a la responsabilité de prendre soin des plantes en les arrosant et en les fertilisant. </w:t>
      </w:r>
    </w:p>
    <w:p>
      <w:r>
        <w:t xml:space="preserve">    The gardener has the responsibility to take care of the plants by watering them and fertilizing them. </w:t>
      </w:r>
    </w:p>
    <w:p>
      <w:r>
        <w:t>8. Il y a une plante rare et précieuse dans mon jardin, qui attire beaucoup d’attention.</w:t>
      </w:r>
    </w:p>
    <w:p>
      <w:r>
        <w:t xml:space="preserve">   There is a rare and precious plant in my garden, which attracts a lot of attention. </w:t>
      </w:r>
    </w:p>
    <w:p>
      <w:r>
        <w:t xml:space="preserve">9.  J'apprends l'importance de la conservation des plantes pour les générations futures. </w:t>
      </w:r>
    </w:p>
    <w:p>
      <w:r>
        <w:t xml:space="preserve">    I am learning the importance of conserving plants for future generations.</w:t>
      </w:r>
    </w:p>
    <w:p>
      <w:r>
        <w:t xml:space="preserve">10. La plante est essentielle à la vie sur Terre. </w:t>
      </w:r>
    </w:p>
    <w:p>
      <w:r>
        <w:t xml:space="preserve">    The plant is essential to life on Earth.</w:t>
      </w:r>
    </w:p>
    <w:p/>
    <w:p>
      <w:r>
        <w:t>Musique: Music</w:t>
      </w:r>
    </w:p>
    <w:p/>
    <w:p>
      <w:r>
        <w:t xml:space="preserve">1. J'adore écouter de la musique. </w:t>
      </w:r>
    </w:p>
    <w:p>
      <w:r>
        <w:t xml:space="preserve">  I love listening to music. </w:t>
      </w:r>
    </w:p>
    <w:p>
      <w:r>
        <w:t xml:space="preserve">2. La musique est une forme d'art. </w:t>
      </w:r>
    </w:p>
    <w:p>
      <w:r>
        <w:t xml:space="preserve">  Music is a form of art. </w:t>
      </w:r>
    </w:p>
    <w:p>
      <w:r>
        <w:t>3. La chanson de notre amour est toujours dans ma tête.</w:t>
      </w:r>
    </w:p>
    <w:p>
      <w:r>
        <w:t xml:space="preserve">  The song of our love is always in my head. </w:t>
      </w:r>
    </w:p>
    <w:p>
      <w:r>
        <w:t>4. Elle aime la musique classique.</w:t>
      </w:r>
    </w:p>
    <w:p>
      <w:r>
        <w:t xml:space="preserve">  She likes classical music. </w:t>
      </w:r>
    </w:p>
    <w:p>
      <w:r>
        <w:t xml:space="preserve">5. Je veux acheter une nouvelle musique pour écouter à la maison. </w:t>
      </w:r>
    </w:p>
    <w:p>
      <w:r>
        <w:t xml:space="preserve">  I want to buy new music to listen at home. </w:t>
      </w:r>
    </w:p>
    <w:p>
      <w:r>
        <w:t>6. Le concert de musique était fantastique!</w:t>
      </w:r>
    </w:p>
    <w:p>
      <w:r>
        <w:t xml:space="preserve">  The concert was fantastic! </w:t>
      </w:r>
    </w:p>
    <w:p>
      <w:r>
        <w:t xml:space="preserve">7. La musique peut nous aider à nous détendre. </w:t>
      </w:r>
    </w:p>
    <w:p>
      <w:r>
        <w:t xml:space="preserve">  Music can help us relax. </w:t>
      </w:r>
    </w:p>
    <w:p>
      <w:r>
        <w:t xml:space="preserve">8. Nous avons écouté la musique pendant notre voyage en voiture. </w:t>
      </w:r>
    </w:p>
    <w:p>
      <w:r>
        <w:t xml:space="preserve">  We listened to music during our trip in the car. </w:t>
      </w:r>
    </w:p>
    <w:p>
      <w:r>
        <w:t xml:space="preserve">9. Je ne suis pas sûr de ce que vous voulez dire par "Musique". </w:t>
      </w:r>
    </w:p>
    <w:p>
      <w:r>
        <w:t xml:space="preserve">  I'm not sure what you mean by "Music." </w:t>
      </w:r>
    </w:p>
    <w:p>
      <w:r>
        <w:t>10. Tu veux écouter de la musique ?</w:t>
      </w:r>
    </w:p>
    <w:p>
      <w:r>
        <w:t xml:space="preserve">  Do you want to listen to music?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Votre maison est belle.</w:t>
      </w:r>
    </w:p>
    <w:p>
      <w:r>
        <w:t xml:space="preserve">   Your house is beautiful.</w:t>
      </w:r>
    </w:p>
    <w:p>
      <w:r>
        <w:t>3. Le chien est très belle.</w:t>
      </w:r>
    </w:p>
    <w:p>
      <w:r>
        <w:t xml:space="preserve">   The dog is very beautiful.</w:t>
      </w:r>
    </w:p>
    <w:p>
      <w:r>
        <w:t>4. Cette fleur est belle.</w:t>
      </w:r>
    </w:p>
    <w:p>
      <w:r>
        <w:t xml:space="preserve">   This flower is beautiful. </w:t>
      </w:r>
    </w:p>
    <w:p>
      <w:r>
        <w:t>5.  J'aime les beaux jours.</w:t>
      </w:r>
    </w:p>
    <w:p>
      <w:r>
        <w:t xml:space="preserve">   I like the beautiful days. </w:t>
      </w:r>
    </w:p>
    <w:p>
      <w:r>
        <w:t>6. Il a une belle voix.</w:t>
      </w:r>
    </w:p>
    <w:p>
      <w:r>
        <w:t xml:space="preserve">   He has a beautiful voice.</w:t>
      </w:r>
    </w:p>
    <w:p>
      <w:r>
        <w:t>7. Tu es belle aujourd’hui.</w:t>
      </w:r>
    </w:p>
    <w:p>
      <w:r>
        <w:t xml:space="preserve">   You are beautiful today.</w:t>
      </w:r>
    </w:p>
    <w:p>
      <w:r>
        <w:t>8. C’est une belle journée.</w:t>
      </w:r>
    </w:p>
    <w:p>
      <w:r>
        <w:t xml:space="preserve">   It is a beautiful day.</w:t>
      </w:r>
    </w:p>
    <w:p>
      <w:r>
        <w:t>9. La musique est belle.</w:t>
      </w:r>
    </w:p>
    <w:p>
      <w:r>
        <w:t xml:space="preserve">   The music is beautiful. </w:t>
      </w:r>
    </w:p>
    <w:p>
      <w:r>
        <w:t>10.  J'ai un bon plan, c'est belle !</w:t>
      </w:r>
    </w:p>
    <w:p>
      <w:r>
        <w:t xml:space="preserve">    I have a good plan, it's beautiful!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