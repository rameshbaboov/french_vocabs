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made</w:t>
      </w:r>
    </w:p>
    <w:p/>
    <w:p>
      <w:r>
        <w:t xml:space="preserve">1. J'ai fait une omelette ce matin.  </w:t>
      </w:r>
    </w:p>
    <w:p>
      <w:r>
        <w:t xml:space="preserve">   I made an omelet this morning.</w:t>
      </w:r>
    </w:p>
    <w:p>
      <w:r>
        <w:t xml:space="preserve">2. Il est fait pour le voyage.  </w:t>
      </w:r>
    </w:p>
    <w:p>
      <w:r>
        <w:t xml:space="preserve">   He is prepared for the trip.</w:t>
      </w:r>
    </w:p>
    <w:p>
      <w:r>
        <w:t xml:space="preserve">3. Elle a fait un tour dans la ville.  </w:t>
      </w:r>
    </w:p>
    <w:p>
      <w:r>
        <w:t xml:space="preserve">   She took a tour of the city.</w:t>
      </w:r>
    </w:p>
    <w:p>
      <w:r>
        <w:t xml:space="preserve">4. Nous avons fait du shopping hier. </w:t>
      </w:r>
    </w:p>
    <w:p>
      <w:r>
        <w:t xml:space="preserve">   We went shopping yesterday.</w:t>
      </w:r>
    </w:p>
    <w:p>
      <w:r>
        <w:t xml:space="preserve">5. Je suis fait pour travailler.  </w:t>
      </w:r>
    </w:p>
    <w:p>
      <w:r>
        <w:t xml:space="preserve">   I am made to work.</w:t>
      </w:r>
    </w:p>
    <w:p>
      <w:r>
        <w:t xml:space="preserve">6. Le gâteau est fait avec des pommes.  </w:t>
      </w:r>
    </w:p>
    <w:p>
      <w:r>
        <w:t xml:space="preserve">   The cake is made with apples.</w:t>
      </w:r>
    </w:p>
    <w:p>
      <w:r>
        <w:t xml:space="preserve">7. J'ai fait l'exercice de la résistance. </w:t>
      </w:r>
    </w:p>
    <w:p>
      <w:r>
        <w:t xml:space="preserve">   I did the resistance exercise.</w:t>
      </w:r>
    </w:p>
    <w:p>
      <w:r>
        <w:t>8. Vous avez fait beaucoup de progrès.</w:t>
      </w:r>
    </w:p>
    <w:p>
      <w:r>
        <w:t xml:space="preserve">   You have made a lot of progress.</w:t>
      </w:r>
    </w:p>
    <w:p>
      <w:r>
        <w:t xml:space="preserve">9. Il est fait pour vous aider.  </w:t>
      </w:r>
    </w:p>
    <w:p>
      <w:r>
        <w:t xml:space="preserve">   He is made to help you.</w:t>
      </w:r>
    </w:p>
    <w:p>
      <w:r>
        <w:t xml:space="preserve">10. On a fait un repas ensemble. </w:t>
      </w:r>
    </w:p>
    <w:p>
      <w:r>
        <w:t xml:space="preserve">    We cooked a meal together.</w:t>
      </w:r>
    </w:p>
    <w:p/>
    <w:p>
      <w:r>
        <w:rPr>
          <w:b/>
        </w:rPr>
        <w:t>Word: Feu | Meaning: Fire</w:t>
      </w:r>
    </w:p>
    <w:p/>
    <w:p>
      <w:r>
        <w:t>1. Le feu est éteint.</w:t>
      </w:r>
    </w:p>
    <w:p>
      <w:r>
        <w:t xml:space="preserve">   The fire is out.</w:t>
      </w:r>
    </w:p>
    <w:p>
      <w:r>
        <w:t>2.  Il y a un feu dans la cuisine.</w:t>
      </w:r>
    </w:p>
    <w:p>
      <w:r>
        <w:t xml:space="preserve">   There's a fire in the kitchen. </w:t>
      </w:r>
    </w:p>
    <w:p>
      <w:r>
        <w:t>3. La flamme du feu est belle.</w:t>
      </w:r>
    </w:p>
    <w:p>
      <w:r>
        <w:t xml:space="preserve">   The flame of the fire is beautiful.</w:t>
      </w:r>
    </w:p>
    <w:p>
      <w:r>
        <w:t>4. L’arbre a été touché par le feu.</w:t>
      </w:r>
    </w:p>
    <w:p>
      <w:r>
        <w:t xml:space="preserve">   The tree was touched by fire.</w:t>
      </w:r>
    </w:p>
    <w:p>
      <w:r>
        <w:t>5. Nous sommes allés voir le feu d'artifice.</w:t>
      </w:r>
    </w:p>
    <w:p>
      <w:r>
        <w:t xml:space="preserve">   We went to see the firework show. </w:t>
      </w:r>
    </w:p>
    <w:p>
      <w:r>
        <w:t>6. Il faut éteindre le feu avant de sortir.</w:t>
      </w:r>
    </w:p>
    <w:p>
      <w:r>
        <w:t xml:space="preserve">  You have to put out the fire before you leave.</w:t>
      </w:r>
    </w:p>
    <w:p>
      <w:r>
        <w:t>7. J’adore regarder les feux de joie.</w:t>
      </w:r>
    </w:p>
    <w:p>
      <w:r>
        <w:t xml:space="preserve">   I love watching bonfires.</w:t>
      </w:r>
    </w:p>
    <w:p>
      <w:r>
        <w:t>8. Le feu est une énergie importante.</w:t>
      </w:r>
    </w:p>
    <w:p>
      <w:r>
        <w:t xml:space="preserve">   Fire is an important energy. </w:t>
      </w:r>
    </w:p>
    <w:p>
      <w:r>
        <w:t xml:space="preserve">9. Les animaux ont peur du feu. </w:t>
      </w:r>
    </w:p>
    <w:p>
      <w:r>
        <w:t xml:space="preserve">   Animals are afraid of fire.  </w:t>
      </w:r>
    </w:p>
    <w:p>
      <w:r>
        <w:t>10.  Le feu dans la cheminée nous chauffait.</w:t>
      </w:r>
    </w:p>
    <w:p>
      <w:r>
        <w:t xml:space="preserve">   The fire in the fireplace warmed us.</w:t>
      </w:r>
    </w:p>
    <w:p/>
    <w:p>
      <w:r>
        <w:rPr>
          <w:b/>
        </w:rPr>
        <w:t>Word: Chasse | Meaning: Hunting</w:t>
      </w:r>
    </w:p>
    <w:p/>
    <w:p>
      <w:r>
        <w:t>1.  J'aime la chasse au trésor. - I like treasure hunts.</w:t>
      </w:r>
    </w:p>
    <w:p>
      <w:r>
        <w:t>2.  Le chien est en train de chasser un chat. - The dog is chasing a cat.</w:t>
      </w:r>
    </w:p>
    <w:p>
      <w:r>
        <w:t xml:space="preserve">3.  La chasse aux trésors, c’est amusant! - Treasure hunting is fun! </w:t>
      </w:r>
    </w:p>
    <w:p>
      <w:r>
        <w:t>4.  Les chasseurs sont partis dans les bois. - Hunters went into the woods.</w:t>
      </w:r>
    </w:p>
    <w:p>
      <w:r>
        <w:t xml:space="preserve">5.  Le grand-père aime chasser le sanglier. - Grandpa likes to hunt wild boar. </w:t>
      </w:r>
    </w:p>
    <w:p>
      <w:r>
        <w:t>6.  J'ai rêvé d'une chasse au trésor. - I dreamed of a treasure hunt.</w:t>
      </w:r>
    </w:p>
    <w:p>
      <w:r>
        <w:t>7.  La chasse aux oiseaux est une tradition. - Bird hunting is a tradition.</w:t>
      </w:r>
    </w:p>
    <w:p>
      <w:r>
        <w:t>8.  Le chasseur était très concentré. - The hunter was very focused.</w:t>
      </w:r>
    </w:p>
    <w:p>
      <w:r>
        <w:t>9.  On peut chasser des poissons en mer. - You can fish for fish in the sea.</w:t>
      </w:r>
    </w:p>
    <w:p>
      <w:r>
        <w:t>10. La chasse au trésor est un moyen de se divertir. - Treasure hunts are a way to have fun.</w:t>
      </w:r>
    </w:p>
    <w:p/>
    <w:p>
      <w:r>
        <w:rPr>
          <w:b/>
        </w:rPr>
        <w:t>Word: Grand | Meaning: Big</w:t>
      </w:r>
    </w:p>
    <w:p/>
    <w:p>
      <w:r>
        <w:t>1. Le gâteau est grand.</w:t>
      </w:r>
    </w:p>
    <w:p>
      <w:r>
        <w:t xml:space="preserve">    The cake is large.</w:t>
      </w:r>
    </w:p>
    <w:p>
      <w:r>
        <w:t>2. Il a un grand chien.</w:t>
      </w:r>
    </w:p>
    <w:p>
      <w:r>
        <w:t xml:space="preserve">    He has a big dog.</w:t>
      </w:r>
    </w:p>
    <w:p>
      <w:r>
        <w:t>3. La maison est grande.</w:t>
      </w:r>
    </w:p>
    <w:p>
      <w:r>
        <w:t xml:space="preserve">    The house is big.</w:t>
      </w:r>
    </w:p>
    <w:p>
      <w:r>
        <w:t>4. Le verre est grand.</w:t>
      </w:r>
    </w:p>
    <w:p>
      <w:r>
        <w:t xml:space="preserve">    The glass is large.</w:t>
      </w:r>
    </w:p>
    <w:p>
      <w:r>
        <w:t xml:space="preserve">5. Vous avez un grand sourire. </w:t>
      </w:r>
    </w:p>
    <w:p>
      <w:r>
        <w:t xml:space="preserve">    You have a big smile.</w:t>
      </w:r>
    </w:p>
    <w:p>
      <w:r>
        <w:t>6. J'ai un grand amour pour la France.</w:t>
      </w:r>
    </w:p>
    <w:p>
      <w:r>
        <w:t xml:space="preserve">    I have a great love for France.</w:t>
      </w:r>
    </w:p>
    <w:p>
      <w:r>
        <w:t>7. Il est grand et fort.</w:t>
      </w:r>
    </w:p>
    <w:p>
      <w:r>
        <w:t xml:space="preserve">   He is tall and strong.</w:t>
      </w:r>
    </w:p>
    <w:p>
      <w:r>
        <w:t>8. La ville est grande et animée.</w:t>
      </w:r>
    </w:p>
    <w:p>
      <w:r>
        <w:t xml:space="preserve">    The city is large and lively.</w:t>
      </w:r>
    </w:p>
    <w:p>
      <w:r>
        <w:t xml:space="preserve">9. L'arbre est grand et majestueux. </w:t>
      </w:r>
    </w:p>
    <w:p>
      <w:r>
        <w:t xml:space="preserve">    The tree is tall and majestic.</w:t>
      </w:r>
    </w:p>
    <w:p>
      <w:r>
        <w:t>10. Les enfants ont un grand appétit.</w:t>
      </w:r>
    </w:p>
    <w:p>
      <w:r>
        <w:t xml:space="preserve">    The children have a big appetite.</w:t>
      </w:r>
    </w:p>
    <w:p/>
    <w:p>
      <w:r>
        <w:t>Fauteuil: &lt;French Chair&gt;</w:t>
      </w:r>
    </w:p>
    <w:p/>
    <w:p>
      <w:r>
        <w:t>1. Le fauteuil est confortable pour lire un livre.</w:t>
      </w:r>
    </w:p>
    <w:p>
      <w:r>
        <w:t xml:space="preserve">   The armchair is comfortable for reading a book.</w:t>
      </w:r>
    </w:p>
    <w:p>
      <w:r>
        <w:t>2.  J'ai acheté un nouveau fauteuil dans une boutique d'ameublement.</w:t>
      </w:r>
    </w:p>
    <w:p>
      <w:r>
        <w:t xml:space="preserve">   I bought a new armchair in a furniture store.</w:t>
      </w:r>
    </w:p>
    <w:p>
      <w:r>
        <w:t xml:space="preserve">3. Les fauteuils sont souvent utilisés dans les salons. </w:t>
      </w:r>
    </w:p>
    <w:p>
      <w:r>
        <w:t xml:space="preserve">   Armchairs are often used in living rooms.</w:t>
      </w:r>
    </w:p>
    <w:p>
      <w:r>
        <w:t xml:space="preserve">4.  Elle aime bien s'asseoir sur son fauteuil préféré. </w:t>
      </w:r>
    </w:p>
    <w:p>
      <w:r>
        <w:t xml:space="preserve">   She likes to sit on her favorite armchair. </w:t>
      </w:r>
    </w:p>
    <w:p>
      <w:r>
        <w:t xml:space="preserve">5. Nous avons besoin de plusieurs fauteuils pour la salle à manger. </w:t>
      </w:r>
    </w:p>
    <w:p>
      <w:r>
        <w:t xml:space="preserve">   We need several armchairs for the dining room. </w:t>
      </w:r>
    </w:p>
    <w:p>
      <w:r>
        <w:t xml:space="preserve">6. Le fauteuil est un objet de décoration élégant. </w:t>
      </w:r>
    </w:p>
    <w:p>
      <w:r>
        <w:t xml:space="preserve">    The armchair is an elegant decoration object.</w:t>
      </w:r>
    </w:p>
    <w:p>
      <w:r>
        <w:t xml:space="preserve">7.  L'hôtel possède des fauteuils confortables dans sa terrasse. </w:t>
      </w:r>
    </w:p>
    <w:p>
      <w:r>
        <w:t xml:space="preserve">   The hotel has comfortable armchairs on its terrace.</w:t>
      </w:r>
    </w:p>
    <w:p>
      <w:r>
        <w:t xml:space="preserve">8.  Il a placé son fauteuil près de la fenêtre. </w:t>
      </w:r>
    </w:p>
    <w:p>
      <w:r>
        <w:t xml:space="preserve">   He placed his armchair near the window.</w:t>
      </w:r>
    </w:p>
    <w:p>
      <w:r>
        <w:t xml:space="preserve">9. Les enfants aiment jouer sur le fauteuil de leur chambre. </w:t>
      </w:r>
    </w:p>
    <w:p>
      <w:r>
        <w:t xml:space="preserve">    Children like to play on their bedroom armchair.</w:t>
      </w:r>
    </w:p>
    <w:p>
      <w:r>
        <w:t xml:space="preserve">10. Le fauteuil était couvert d'un vieux plaid. </w:t>
      </w:r>
    </w:p>
    <w:p>
      <w:r>
        <w:t xml:space="preserve">    The armchair was covered with an old plaid.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de couleur noir et blanc.</w:t>
      </w:r>
    </w:p>
    <w:p>
      <w:r>
        <w:t xml:space="preserve">   The cat is black and white.</w:t>
      </w:r>
    </w:p>
    <w:p>
      <w:r>
        <w:t>3. Il dort beaucoup, mais parfois il joue.</w:t>
      </w:r>
    </w:p>
    <w:p>
      <w:r>
        <w:t xml:space="preserve">   He sleeps a lot, but sometimes he plays. </w:t>
      </w:r>
    </w:p>
    <w:p>
      <w:r>
        <w:t>4.  Le chat est très gentil avec moi.</w:t>
      </w:r>
    </w:p>
    <w:p>
      <w:r>
        <w:t xml:space="preserve">   The cat is very nice to me.</w:t>
      </w:r>
    </w:p>
    <w:p>
      <w:r>
        <w:t>5. Vous avez un chat?</w:t>
      </w:r>
    </w:p>
    <w:p>
      <w:r>
        <w:t xml:space="preserve">   Do you have a cat?</w:t>
      </w:r>
    </w:p>
    <w:p>
      <w:r>
        <w:t>6. Le chat a mangé de la nourriture.</w:t>
      </w:r>
    </w:p>
    <w:p>
      <w:r>
        <w:t xml:space="preserve">   The cat ate some food. </w:t>
      </w:r>
    </w:p>
    <w:p>
      <w:r>
        <w:t>7. J'ai besoin d'un peu d'aide pour le chat.</w:t>
      </w:r>
    </w:p>
    <w:p>
      <w:r>
        <w:t xml:space="preserve">   I need a little help with the cat.</w:t>
      </w:r>
    </w:p>
    <w:p>
      <w:r>
        <w:t>8. Il est trop heureux, il chatouille ma main.</w:t>
      </w:r>
    </w:p>
    <w:p>
      <w:r>
        <w:t xml:space="preserve">   He is too happy, he scratches my hand.  </w:t>
      </w:r>
    </w:p>
    <w:p>
      <w:r>
        <w:t>9. Chat de compagnie - un cadeau idéal!</w:t>
      </w:r>
    </w:p>
    <w:p>
      <w:r>
        <w:t xml:space="preserve">   Pet cat - an ideal gift! </w:t>
      </w:r>
    </w:p>
    <w:p>
      <w:r>
        <w:t>10. La chatte est très belle.</w:t>
      </w:r>
    </w:p>
    <w:p>
      <w:r>
        <w:t xml:space="preserve">    The cat is very beautiful.</w:t>
      </w:r>
    </w:p>
    <w:p/>
    <w:p>
      <w:r>
        <w:rPr>
          <w:b/>
        </w:rPr>
        <w:t>Word: Jeu | Meaning: Game</w:t>
      </w:r>
    </w:p>
    <w:p/>
    <w:p>
      <w:r>
        <w:t>1. J'adore jouer à des jeux vidéo.</w:t>
      </w:r>
    </w:p>
    <w:p>
      <w:r>
        <w:t xml:space="preserve">    I love playing video games.</w:t>
      </w:r>
    </w:p>
    <w:p>
      <w:r>
        <w:t>2. Il joue au football tous les week-ends.</w:t>
      </w:r>
    </w:p>
    <w:p>
      <w:r>
        <w:t xml:space="preserve">    He plays football every weekend.</w:t>
      </w:r>
    </w:p>
    <w:p>
      <w:r>
        <w:t>3.  Le jeu est terminé, on peut s'arrêter.</w:t>
      </w:r>
    </w:p>
    <w:p>
      <w:r>
        <w:t xml:space="preserve">    The game is over, we can stop.</w:t>
      </w:r>
    </w:p>
    <w:p>
      <w:r>
        <w:t xml:space="preserve">4. J’ai beaucoup de jeux à apprendre. </w:t>
      </w:r>
    </w:p>
    <w:p>
      <w:r>
        <w:t xml:space="preserve">    I have a lot of games to learn.</w:t>
      </w:r>
    </w:p>
    <w:p>
      <w:r>
        <w:t>5.  Il jouera un jeu d'échecs demain.</w:t>
      </w:r>
    </w:p>
    <w:p>
      <w:r>
        <w:t xml:space="preserve">   He will play chess tomorrow.</w:t>
      </w:r>
    </w:p>
    <w:p>
      <w:r>
        <w:t xml:space="preserve">6. La petite fille aime jouer aux jeux de société. </w:t>
      </w:r>
    </w:p>
    <w:p>
      <w:r>
        <w:t xml:space="preserve">    The little girl likes playing board games.</w:t>
      </w:r>
    </w:p>
    <w:p>
      <w:r>
        <w:t xml:space="preserve">7. Ils ont joué à une partie de cartes. </w:t>
      </w:r>
    </w:p>
    <w:p>
      <w:r>
        <w:t xml:space="preserve">    They played a game of cards.</w:t>
      </w:r>
    </w:p>
    <w:p>
      <w:r>
        <w:t xml:space="preserve">8.  Le Jeu des Neuf est très populaire. </w:t>
      </w:r>
    </w:p>
    <w:p>
      <w:r>
        <w:t xml:space="preserve">    The Game of Nine is very popular.</w:t>
      </w:r>
    </w:p>
    <w:p>
      <w:r>
        <w:t>9. Le jeu de l'émotion est essentiel pour la communication.</w:t>
      </w:r>
    </w:p>
    <w:p>
      <w:r>
        <w:t xml:space="preserve">   The game of emotion is essential for communication.</w:t>
      </w:r>
    </w:p>
    <w:p>
      <w:r>
        <w:t>10. Tu dois jouer au jeu avec tes copains!</w:t>
      </w:r>
    </w:p>
    <w:p>
      <w:r>
        <w:t xml:space="preserve">    You should play the game with your friends!</w:t>
      </w:r>
    </w:p>
    <w:p/>
    <w:p>
      <w:r>
        <w:rPr>
          <w:b/>
        </w:rPr>
        <w:t>Word: table | Meaning: table</w:t>
      </w:r>
    </w:p>
    <w:p/>
    <w:p>
      <w:r>
        <w:t xml:space="preserve">1. La table est sur le côté du salon. </w:t>
      </w:r>
    </w:p>
    <w:p>
      <w:r>
        <w:t xml:space="preserve">    The table is on the side of the living room.</w:t>
      </w:r>
    </w:p>
    <w:p>
      <w:r>
        <w:t>2. J'ai besoin d'une table pour manger.</w:t>
      </w:r>
    </w:p>
    <w:p>
      <w:r>
        <w:t xml:space="preserve">    I need a table to eat at. </w:t>
      </w:r>
    </w:p>
    <w:p>
      <w:r>
        <w:t>3.  La table est en bois et elle est très solide.</w:t>
      </w:r>
    </w:p>
    <w:p>
      <w:r>
        <w:t xml:space="preserve">    The table is made of wood and it’s very sturdy. </w:t>
      </w:r>
    </w:p>
    <w:p>
      <w:r>
        <w:t>4. Nous avons une table ronde dans la cuisine.</w:t>
      </w:r>
    </w:p>
    <w:p>
      <w:r>
        <w:t xml:space="preserve">   We have a round table in the kitchen. </w:t>
      </w:r>
    </w:p>
    <w:p>
      <w:r>
        <w:t>5. La table d'hôte était pleine de plats délicieux.</w:t>
      </w:r>
    </w:p>
    <w:p>
      <w:r>
        <w:t xml:space="preserve">   The guest table was full of delicious dishes. </w:t>
      </w:r>
    </w:p>
    <w:p>
      <w:r>
        <w:t>6.  Il faut nettoyer la table avant le dîner.</w:t>
      </w:r>
    </w:p>
    <w:p>
      <w:r>
        <w:t xml:space="preserve">    You must clean the table before dinner.</w:t>
      </w:r>
    </w:p>
    <w:p>
      <w:r>
        <w:t>7.  La table est un objet essentiel dans une maison.</w:t>
      </w:r>
    </w:p>
    <w:p>
      <w:r>
        <w:t xml:space="preserve">     A table is an essential object in a home.  </w:t>
      </w:r>
    </w:p>
    <w:p>
      <w:r>
        <w:t xml:space="preserve">8. J'aime beaucoup la table de jardin en bois. </w:t>
      </w:r>
    </w:p>
    <w:p>
      <w:r>
        <w:t xml:space="preserve">     I like the wooden garden table very much.  </w:t>
      </w:r>
    </w:p>
    <w:p>
      <w:r>
        <w:t xml:space="preserve">9. La table d’école était bien décorée. </w:t>
      </w:r>
    </w:p>
    <w:p>
      <w:r>
        <w:t xml:space="preserve">    The school table was well decorated.   </w:t>
      </w:r>
    </w:p>
    <w:p>
      <w:r>
        <w:t>10. Il y a une table basse dans la chambre.</w:t>
      </w:r>
    </w:p>
    <w:p>
      <w:r>
        <w:t xml:space="preserve">    There is a small table in the bedroom.</w:t>
      </w:r>
    </w:p>
    <w:p/>
    <w:p>
      <w:r>
        <w:rPr>
          <w:b/>
        </w:rPr>
        <w:t>Word: Vivre | Meaning: To live</w:t>
      </w:r>
    </w:p>
    <w:p/>
    <w:p>
      <w:r>
        <w:t xml:space="preserve">1. Je suis vivant à Paris. </w:t>
      </w:r>
    </w:p>
    <w:p>
      <w:r>
        <w:t xml:space="preserve">   I am living in Paris.</w:t>
      </w:r>
    </w:p>
    <w:p>
      <w:r>
        <w:t>2. Il vit avec sa famille en Espagne.</w:t>
      </w:r>
    </w:p>
    <w:p>
      <w:r>
        <w:t xml:space="preserve">    He lives with his family in Spain.</w:t>
      </w:r>
    </w:p>
    <w:p>
      <w:r>
        <w:t xml:space="preserve">3. Nous vivons dans une petite ville. </w:t>
      </w:r>
    </w:p>
    <w:p>
      <w:r>
        <w:t xml:space="preserve">   We live in a small town.</w:t>
      </w:r>
    </w:p>
    <w:p>
      <w:r>
        <w:t xml:space="preserve">4. Vivre est important pour nous tous. </w:t>
      </w:r>
    </w:p>
    <w:p>
      <w:r>
        <w:t xml:space="preserve">   Living is important for all of us. </w:t>
      </w:r>
    </w:p>
    <w:p>
      <w:r>
        <w:t xml:space="preserve">5. J'aime vivre une vie simple. </w:t>
      </w:r>
    </w:p>
    <w:p>
      <w:r>
        <w:t xml:space="preserve">  I like to live a simple life.</w:t>
      </w:r>
    </w:p>
    <w:p>
      <w:r>
        <w:t>6. La femme vit dans une maison de campagne.</w:t>
      </w:r>
    </w:p>
    <w:p>
      <w:r>
        <w:t xml:space="preserve">    The woman lives in a country house.</w:t>
      </w:r>
    </w:p>
    <w:p>
      <w:r>
        <w:t>7. Comment puis-je vivre plus sereinement?</w:t>
      </w:r>
    </w:p>
    <w:p>
      <w:r>
        <w:t xml:space="preserve">    How can I live more peacefully?</w:t>
      </w:r>
    </w:p>
    <w:p>
      <w:r>
        <w:t xml:space="preserve">8. Le prix du vin est très élevé. </w:t>
      </w:r>
    </w:p>
    <w:p>
      <w:r>
        <w:t xml:space="preserve">    The price of wine is very high. </w:t>
      </w:r>
    </w:p>
    <w:p>
      <w:r>
        <w:t xml:space="preserve">9. La nourriture est délicieuse et je suis ravi de vivre ici. </w:t>
      </w:r>
    </w:p>
    <w:p>
      <w:r>
        <w:t xml:space="preserve">   The food is delicious and I am happy to live here. </w:t>
      </w:r>
    </w:p>
    <w:p>
      <w:r>
        <w:t>10. Il se sent heureux, vivant son rêve.</w:t>
      </w:r>
    </w:p>
    <w:p>
      <w:r>
        <w:t xml:space="preserve">     He feels happy, living his dream.</w:t>
      </w:r>
    </w:p>
    <w:p/>
    <w:p>
      <w:r>
        <w:rPr>
          <w:b/>
        </w:rPr>
        <w:t>Word: Sol | Meaning: Sun</w:t>
      </w:r>
    </w:p>
    <w:p/>
    <w:p>
      <w:r>
        <w:t>1. La **soleil** brille aujourd'hui.</w:t>
      </w:r>
    </w:p>
    <w:p>
      <w:r>
        <w:t xml:space="preserve">  The sun is shining today.</w:t>
      </w:r>
    </w:p>
    <w:p>
      <w:r>
        <w:t>2. Le jardin est plein de fleurs, mais il y a aussi un peu de **sol**.</w:t>
      </w:r>
    </w:p>
    <w:p>
      <w:r>
        <w:t xml:space="preserve">  The garden is full of flowers, but there's also a little bit of dirt.</w:t>
      </w:r>
    </w:p>
    <w:p>
      <w:r>
        <w:t>3. J'ai besoin d'un peu de **sol** pour planter mes tomates.</w:t>
      </w:r>
    </w:p>
    <w:p>
      <w:r>
        <w:t xml:space="preserve">  I need some soil to plant my tomatoes.</w:t>
      </w:r>
    </w:p>
    <w:p>
      <w:r>
        <w:t>4. Le **sol** est important pour la croissance des plantes.</w:t>
      </w:r>
    </w:p>
    <w:p>
      <w:r>
        <w:t xml:space="preserve">  Soil is important for the growth of plants.</w:t>
      </w:r>
    </w:p>
    <w:p>
      <w:r>
        <w:t xml:space="preserve">5. La terre a beaucoup de **sol**. </w:t>
      </w:r>
    </w:p>
    <w:p>
      <w:r>
        <w:t xml:space="preserve">   The earth has plenty of dirt.</w:t>
      </w:r>
    </w:p>
    <w:p>
      <w:r>
        <w:t>6. J'ai besoin d'acheter du **sol** à la jardinerie.</w:t>
      </w:r>
    </w:p>
    <w:p>
      <w:r>
        <w:t xml:space="preserve">  I need to buy soil at the gardening shop.</w:t>
      </w:r>
    </w:p>
    <w:p>
      <w:r>
        <w:t xml:space="preserve">7. Tu peux utiliser du **sol** pour les plantes en intérieur. </w:t>
      </w:r>
    </w:p>
    <w:p>
      <w:r>
        <w:t xml:space="preserve">   You can use soil for indoor plants.</w:t>
      </w:r>
    </w:p>
    <w:p>
      <w:r>
        <w:t>8. Le **sol** est composé de différents éléments.</w:t>
      </w:r>
    </w:p>
    <w:p>
      <w:r>
        <w:t xml:space="preserve">   Soil is composed of different elements.</w:t>
      </w:r>
    </w:p>
    <w:p>
      <w:r>
        <w:t xml:space="preserve">9. La pollution peut endommager le **sol**. </w:t>
      </w:r>
    </w:p>
    <w:p>
      <w:r>
        <w:t xml:space="preserve">  Pollution can damage the soil.</w:t>
      </w:r>
    </w:p>
    <w:p>
      <w:r>
        <w:t xml:space="preserve">10. L'agriculture est importante pour la sécurité alimentaire, et elle doit se concentrer sur la protection du **sol**. </w:t>
      </w:r>
    </w:p>
    <w:p>
      <w:r>
        <w:t xml:space="preserve">   Agriculture is important for food security and it should focus on protecting the soil.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