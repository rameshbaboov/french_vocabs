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Feuill: &lt;Leaf&gt;</w:t>
      </w:r>
    </w:p>
    <w:p/>
    <w:p>
      <w:r>
        <w:t>1. La feuille tombe du haut de la branche.</w:t>
      </w:r>
    </w:p>
    <w:p>
      <w:r>
        <w:t xml:space="preserve">    The leaf falls from the high branch.</w:t>
      </w:r>
    </w:p>
    <w:p>
      <w:r>
        <w:t>2. Les feuilles sont jaunes et dorées en automne.</w:t>
      </w:r>
    </w:p>
    <w:p>
      <w:r>
        <w:t xml:space="preserve">    The leaves are yellow and golden in autumn.</w:t>
      </w:r>
    </w:p>
    <w:p>
      <w:r>
        <w:t>3. J'ai besoin d'une feuille pour écrire.</w:t>
      </w:r>
    </w:p>
    <w:p>
      <w:r>
        <w:t xml:space="preserve">    I need a leaf to write on.</w:t>
      </w:r>
    </w:p>
    <w:p>
      <w:r>
        <w:t>4. L'arbre a une feuille de chêne rouge sur son sommet.</w:t>
      </w:r>
    </w:p>
    <w:p>
      <w:r>
        <w:t xml:space="preserve">    The tree has a red oak leaf on its peak.</w:t>
      </w:r>
    </w:p>
    <w:p>
      <w:r>
        <w:t>5. La feuille est trop lourde pour être manipulé.</w:t>
      </w:r>
    </w:p>
    <w:p>
      <w:r>
        <w:t xml:space="preserve">    The leaf is too heavy to be handled.</w:t>
      </w:r>
    </w:p>
    <w:p>
      <w:r>
        <w:t xml:space="preserve">6. Le vent emporte la feuille dans le ciel. </w:t>
      </w:r>
    </w:p>
    <w:p>
      <w:r>
        <w:t xml:space="preserve">   The wind carries the leaf into the sky. </w:t>
      </w:r>
    </w:p>
    <w:p>
      <w:r>
        <w:t>7. J'ai besoin de vous aider à nettoyer cette feuille.</w:t>
      </w:r>
    </w:p>
    <w:p>
      <w:r>
        <w:t xml:space="preserve">   I need your help to clean this leaf.</w:t>
      </w:r>
    </w:p>
    <w:p>
      <w:r>
        <w:t xml:space="preserve">8. Je voudrais aller dehors et prendre un air frais sous la feuille. </w:t>
      </w:r>
    </w:p>
    <w:p>
      <w:r>
        <w:t xml:space="preserve">    I would like to go out and take fresh air beneath the leaf.</w:t>
      </w:r>
    </w:p>
    <w:p>
      <w:r>
        <w:t>9. La feuille a été coupée par le couteau de mon père.</w:t>
      </w:r>
    </w:p>
    <w:p>
      <w:r>
        <w:t xml:space="preserve">    The leaf was cut by my father's knife.</w:t>
      </w:r>
    </w:p>
    <w:p>
      <w:r>
        <w:t xml:space="preserve">10.  Il faut que les feuilles soient rangées dans un sac. </w:t>
      </w:r>
    </w:p>
    <w:p>
      <w:r>
        <w:t xml:space="preserve">    We need the leaves to be sorted into a bag.</w:t>
      </w:r>
    </w:p>
    <w:p/>
    <w:p>
      <w:r>
        <w:rPr>
          <w:b/>
        </w:rPr>
        <w:t>Word: Beau | Meaning: Beautiful</w:t>
      </w:r>
    </w:p>
    <w:p/>
    <w:p>
      <w:r>
        <w:t>1. Le ciel est beau aujourd'hui.</w:t>
      </w:r>
    </w:p>
    <w:p>
      <w:r>
        <w:t xml:space="preserve">   The sky is beautiful today.</w:t>
      </w:r>
    </w:p>
    <w:p>
      <w:r>
        <w:t>2. Ma maison est belle, mais un peu triste.</w:t>
      </w:r>
    </w:p>
    <w:p>
      <w:r>
        <w:t xml:space="preserve">    My house is pretty but a little sad.</w:t>
      </w:r>
    </w:p>
    <w:p>
      <w:r>
        <w:t xml:space="preserve">3. L'arbre est beau avec ses feuilles d'automne. </w:t>
      </w:r>
    </w:p>
    <w:p>
      <w:r>
        <w:t xml:space="preserve">   The tree is beautiful with its autumn leaves.</w:t>
      </w:r>
    </w:p>
    <w:p>
      <w:r>
        <w:t xml:space="preserve">4. Ce film est beau à regarder.  </w:t>
      </w:r>
    </w:p>
    <w:p>
      <w:r>
        <w:t xml:space="preserve">   This movie is beautiful to watch.</w:t>
      </w:r>
    </w:p>
    <w:p>
      <w:r>
        <w:t>5. Le soleil est beau ce matin.</w:t>
      </w:r>
    </w:p>
    <w:p>
      <w:r>
        <w:t xml:space="preserve">   The sun is beautiful this morning.</w:t>
      </w:r>
    </w:p>
    <w:p>
      <w:r>
        <w:t xml:space="preserve">6. Tu es belle aujourd'hui, et je suis content. </w:t>
      </w:r>
    </w:p>
    <w:p>
      <w:r>
        <w:t xml:space="preserve">    You are beautiful today and I am happy.</w:t>
      </w:r>
    </w:p>
    <w:p>
      <w:r>
        <w:t>7. La robe est belle, mais il faut la porter avec soin.</w:t>
      </w:r>
    </w:p>
    <w:p>
      <w:r>
        <w:t xml:space="preserve">   The dress is pretty, but you must wear it with care.</w:t>
      </w:r>
    </w:p>
    <w:p>
      <w:r>
        <w:t>8. Il a une belle voix, mais il chante mal.</w:t>
      </w:r>
    </w:p>
    <w:p>
      <w:r>
        <w:t xml:space="preserve">   He has a beautiful voice, but he sings poorly. </w:t>
      </w:r>
    </w:p>
    <w:p>
      <w:r>
        <w:t xml:space="preserve">9. Tu es beau et gentil.  </w:t>
      </w:r>
    </w:p>
    <w:p>
      <w:r>
        <w:t xml:space="preserve">   You are handsome and kind. </w:t>
      </w:r>
    </w:p>
    <w:p>
      <w:r>
        <w:t xml:space="preserve">10. La musique est belle et calme. </w:t>
      </w:r>
    </w:p>
    <w:p>
      <w:r>
        <w:t xml:space="preserve">    The music is beautiful and calm.</w:t>
      </w:r>
    </w:p>
    <w:p/>
    <w:p>
      <w:r>
        <w:rPr>
          <w:b/>
        </w:rPr>
        <w:t>Word: Félicitations | Meaning: Congratulations</w:t>
      </w:r>
    </w:p>
    <w:p/>
    <w:p>
      <w:r>
        <w:t>1. Félicitations ! Vous avez fait une excellent travail.</w:t>
      </w:r>
    </w:p>
    <w:p>
      <w:r>
        <w:t>Congratulations! You have done an excellent job.</w:t>
      </w:r>
    </w:p>
    <w:p>
      <w:r>
        <w:t>2. Félicitations pour votre réussite !</w:t>
      </w:r>
    </w:p>
    <w:p>
      <w:r>
        <w:t>Congratulations on your success!</w:t>
      </w:r>
    </w:p>
    <w:p>
      <w:r>
        <w:t xml:space="preserve">3. Félicitations à tous les participants ! </w:t>
      </w:r>
    </w:p>
    <w:p>
      <w:r>
        <w:t>Congratulations to all the participants!</w:t>
      </w:r>
    </w:p>
    <w:p>
      <w:r>
        <w:t xml:space="preserve">4. Félicitations, vous méritez un grand succès ! </w:t>
      </w:r>
    </w:p>
    <w:p>
      <w:r>
        <w:t>Congratulations, you deserve a great success!</w:t>
      </w:r>
    </w:p>
    <w:p>
      <w:r>
        <w:t xml:space="preserve">5. Félicitations pour cette belle performance.  </w:t>
      </w:r>
    </w:p>
    <w:p>
      <w:r>
        <w:t>Congratulations for this beautiful performance.</w:t>
      </w:r>
    </w:p>
    <w:p>
      <w:r>
        <w:t xml:space="preserve">6. Félicitations à la réussite de ce projet.  </w:t>
      </w:r>
    </w:p>
    <w:p>
      <w:r>
        <w:t xml:space="preserve">Congratulations on the success of this project. </w:t>
      </w:r>
    </w:p>
    <w:p>
      <w:r>
        <w:t xml:space="preserve">7. Félicitations pour votre nouvel emploi !  </w:t>
      </w:r>
    </w:p>
    <w:p>
      <w:r>
        <w:t xml:space="preserve">Congratulations on your new job! </w:t>
      </w:r>
    </w:p>
    <w:p>
      <w:r>
        <w:t xml:space="preserve">8. Félicitations pour votre mariage !  </w:t>
      </w:r>
    </w:p>
    <w:p>
      <w:r>
        <w:t>Congratulations on your wedding!</w:t>
      </w:r>
    </w:p>
    <w:p>
      <w:r>
        <w:t xml:space="preserve">9. Félicitations pour l'anniversaire !  </w:t>
      </w:r>
    </w:p>
    <w:p>
      <w:r>
        <w:t>Congratulations for your birthday!</w:t>
      </w:r>
    </w:p>
    <w:p>
      <w:r>
        <w:t xml:space="preserve">10. Félicitations à vous de réussir cette épreuve.  </w:t>
      </w:r>
    </w:p>
    <w:p>
      <w:r>
        <w:t>Congratulations to you for succeeding this test.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 Hello, how are you?</w:t>
      </w:r>
    </w:p>
    <w:p>
      <w:r>
        <w:t xml:space="preserve">2.  Bonjour à tous !  </w:t>
      </w:r>
    </w:p>
    <w:p>
      <w:r>
        <w:t xml:space="preserve">   Good morning everyone!</w:t>
      </w:r>
    </w:p>
    <w:p>
      <w:r>
        <w:t>3.  Je me présente : [Your name]</w:t>
      </w:r>
    </w:p>
    <w:p>
      <w:r>
        <w:t xml:space="preserve">   My name is: [Your name] </w:t>
      </w:r>
    </w:p>
    <w:p>
      <w:r>
        <w:t>4.  Bonjour, quel temps il fait aujourd'hui ?</w:t>
      </w:r>
    </w:p>
    <w:p>
      <w:r>
        <w:t xml:space="preserve">    Hello, what's the weather like today?</w:t>
      </w:r>
    </w:p>
    <w:p>
      <w:r>
        <w:t>5.  Bonjour, je voudrais un café.</w:t>
      </w:r>
    </w:p>
    <w:p>
      <w:r>
        <w:t xml:space="preserve">    Good morning, I would like a coffee.</w:t>
      </w:r>
    </w:p>
    <w:p>
      <w:r>
        <w:t>6.  Bonjour, avez-vous le temps pour une conversation ?</w:t>
      </w:r>
    </w:p>
    <w:p>
      <w:r>
        <w:t xml:space="preserve">   Hello, do you have time for a conversation? </w:t>
      </w:r>
    </w:p>
    <w:p>
      <w:r>
        <w:t>7.  Bonjour, merci d'avoir appelé.</w:t>
      </w:r>
    </w:p>
    <w:p>
      <w:r>
        <w:t xml:space="preserve">    Hello, thank you for calling.</w:t>
      </w:r>
    </w:p>
    <w:p>
      <w:r>
        <w:t xml:space="preserve">8.  Je me sens bien, merci. </w:t>
      </w:r>
    </w:p>
    <w:p>
      <w:r>
        <w:t xml:space="preserve">    I feel good, thank you. </w:t>
      </w:r>
    </w:p>
    <w:p>
      <w:r>
        <w:t xml:space="preserve">9.  Bonjour, je suis de France. </w:t>
      </w:r>
    </w:p>
    <w:p>
      <w:r>
        <w:t xml:space="preserve">    Hello, I am from France. </w:t>
      </w:r>
    </w:p>
    <w:p>
      <w:r>
        <w:t>10. Bonjour, vous êtes d'Espagne ?</w:t>
      </w:r>
    </w:p>
    <w:p>
      <w:r>
        <w:t xml:space="preserve">    Hello, are you from Spain?</w:t>
      </w:r>
    </w:p>
    <w:p/>
    <w:p>
      <w:r>
        <w:rPr>
          <w:b/>
        </w:rPr>
        <w:t>Word: rue | Meaning: street</w:t>
      </w:r>
    </w:p>
    <w:p/>
    <w:p>
      <w:r>
        <w:t xml:space="preserve">1. J'habite sur une rue très animée.  </w:t>
      </w:r>
    </w:p>
    <w:p>
      <w:r>
        <w:t xml:space="preserve">    I live on a very lively street.</w:t>
      </w:r>
    </w:p>
    <w:p>
      <w:r>
        <w:t xml:space="preserve">2. Le café est situé en face de la rue principale.   </w:t>
      </w:r>
    </w:p>
    <w:p>
      <w:r>
        <w:t xml:space="preserve">    The cafe is located in front of the main street. </w:t>
      </w:r>
    </w:p>
    <w:p>
      <w:r>
        <w:t xml:space="preserve">3. La rue piétonne s'étend jusqu'à l'église.  </w:t>
      </w:r>
    </w:p>
    <w:p>
      <w:r>
        <w:t xml:space="preserve">    The pedestrian street extends to the church.</w:t>
      </w:r>
    </w:p>
    <w:p>
      <w:r>
        <w:t xml:space="preserve">4. Il y a beaucoup de boutiques sur la rue commerçante.  </w:t>
      </w:r>
    </w:p>
    <w:p>
      <w:r>
        <w:t xml:space="preserve">    There are many shops on the commercial street.</w:t>
      </w:r>
    </w:p>
    <w:p>
      <w:r>
        <w:t xml:space="preserve">5. Nous sommes partis pour faire une promenade sur la rue verte.   </w:t>
      </w:r>
    </w:p>
    <w:p>
      <w:r>
        <w:t xml:space="preserve">    We went for a stroll on the green street.</w:t>
      </w:r>
    </w:p>
    <w:p>
      <w:r>
        <w:t xml:space="preserve">6. La ville est située en bordure d'une grande rue nationale.  </w:t>
      </w:r>
    </w:p>
    <w:p>
      <w:r>
        <w:t xml:space="preserve">    The city is located on the edge of a major national road. </w:t>
      </w:r>
    </w:p>
    <w:p>
      <w:r>
        <w:t xml:space="preserve">7. Mon voisin vit sur une rue tranquille et paisible. </w:t>
      </w:r>
    </w:p>
    <w:p>
      <w:r>
        <w:t xml:space="preserve">    My neighbor lives on a quiet and peaceful street.</w:t>
      </w:r>
    </w:p>
    <w:p>
      <w:r>
        <w:t xml:space="preserve">8. Il s’est arrêté pour regarder la rue depuis le balcon.   </w:t>
      </w:r>
    </w:p>
    <w:p>
      <w:r>
        <w:t xml:space="preserve">    He stopped to look at the street from the balcony.  </w:t>
      </w:r>
    </w:p>
    <w:p>
      <w:r>
        <w:t xml:space="preserve">9. L'ambiance de rue est festive cette nuit. </w:t>
      </w:r>
    </w:p>
    <w:p>
      <w:r>
        <w:t xml:space="preserve">    The street ambiance is festive this night.  </w:t>
      </w:r>
    </w:p>
    <w:p>
      <w:r>
        <w:t xml:space="preserve">10. La rue est très pittoresque avec ses maisons anciennes.  </w:t>
      </w:r>
    </w:p>
    <w:p>
      <w:r>
        <w:t xml:space="preserve">    The street is very picturesque with its old houses.</w:t>
      </w:r>
    </w:p>
    <w:p/>
    <w:p>
      <w:r>
        <w:rPr>
          <w:b/>
        </w:rPr>
        <w:t>Word: mur | Meaning: wall</w:t>
      </w:r>
    </w:p>
    <w:p/>
    <w:p>
      <w:r>
        <w:t>1. Le mur est très haut.</w:t>
      </w:r>
    </w:p>
    <w:p>
      <w:r>
        <w:t xml:space="preserve">   The wall is very tall.</w:t>
      </w:r>
    </w:p>
    <w:p>
      <w:r>
        <w:t>2. J'ai besoin d'un nouveau mur pour ma maison.</w:t>
      </w:r>
    </w:p>
    <w:p>
      <w:r>
        <w:t xml:space="preserve">   I need a new wall for my house.</w:t>
      </w:r>
    </w:p>
    <w:p>
      <w:r>
        <w:t>3. La fenêtre du mur donne une vue magnifique.</w:t>
      </w:r>
    </w:p>
    <w:p>
      <w:r>
        <w:t xml:space="preserve">   The window of the wall gives a beautiful view. </w:t>
      </w:r>
    </w:p>
    <w:p>
      <w:r>
        <w:t>4. Le mur de la salle est en pierre.</w:t>
      </w:r>
    </w:p>
    <w:p>
      <w:r>
        <w:t xml:space="preserve">   The wall in the hall is made of stone.</w:t>
      </w:r>
    </w:p>
    <w:p>
      <w:r>
        <w:t>5. La maison a un mur de verre.</w:t>
      </w:r>
    </w:p>
    <w:p>
      <w:r>
        <w:t xml:space="preserve">   The house has a glass wall.</w:t>
      </w:r>
    </w:p>
    <w:p>
      <w:r>
        <w:t>6. J'ai accroché une peinture sur le mur.</w:t>
      </w:r>
    </w:p>
    <w:p>
      <w:r>
        <w:t xml:space="preserve">   I hung a painting on the wall. </w:t>
      </w:r>
    </w:p>
    <w:p>
      <w:r>
        <w:t>7. Les murs des boutiques sont souvent décorés.</w:t>
      </w:r>
    </w:p>
    <w:p>
      <w:r>
        <w:t xml:space="preserve">   Shop walls are often decorated. </w:t>
      </w:r>
    </w:p>
    <w:p>
      <w:r>
        <w:t>8. Les enfants aiment jouer contre le mur de la bibliothèque.</w:t>
      </w:r>
    </w:p>
    <w:p>
      <w:r>
        <w:t xml:space="preserve">   The children like to play against the book wall. </w:t>
      </w:r>
    </w:p>
    <w:p>
      <w:r>
        <w:t>9. Le mur est un élément important de notre maison.</w:t>
      </w:r>
    </w:p>
    <w:p>
      <w:r>
        <w:t xml:space="preserve">   The wall is an important element of our house. </w:t>
      </w:r>
    </w:p>
    <w:p>
      <w:r>
        <w:t>10. La construction du mur a pris beaucoup de temps.</w:t>
      </w:r>
    </w:p>
    <w:p>
      <w:r>
        <w:t xml:space="preserve">  The construction of the wall took a lot of time.</w:t>
      </w:r>
    </w:p>
    <w:p/>
    <w:p>
      <w:r>
        <w:rPr>
          <w:b/>
        </w:rPr>
        <w:t>Word: feuil | Meaning: leaf</w:t>
      </w:r>
    </w:p>
    <w:p/>
    <w:p>
      <w:r>
        <w:t>1. J'ai un nouveau cahier de cours, il est très fin et j'aime beaucoup le feuil.</w:t>
      </w:r>
    </w:p>
    <w:p>
      <w:r>
        <w:t xml:space="preserve">    My new notebook is very thin, I like it a lot because of the paper.</w:t>
      </w:r>
    </w:p>
    <w:p>
      <w:r>
        <w:t>2. Le feuil de papier est essentiel pour la création d’un document.</w:t>
      </w:r>
    </w:p>
    <w:p>
      <w:r>
        <w:t xml:space="preserve">    Paper sheet is essential for creating a document.</w:t>
      </w:r>
    </w:p>
    <w:p>
      <w:r>
        <w:t xml:space="preserve">3. Il me fallait un feuil pour écrire mes notes. </w:t>
      </w:r>
    </w:p>
    <w:p>
      <w:r>
        <w:t xml:space="preserve">    I needed a page to write my notes.</w:t>
      </w:r>
    </w:p>
    <w:p>
      <w:r>
        <w:t>4. La feuille de calcul contient les informations de l'entreprise.</w:t>
      </w:r>
    </w:p>
    <w:p>
      <w:r>
        <w:t xml:space="preserve">    The calculation sheet contains the company information.</w:t>
      </w:r>
    </w:p>
    <w:p>
      <w:r>
        <w:t>5. J’ai besoin d'un feuil pour faire une liste des choses à acheter.</w:t>
      </w:r>
    </w:p>
    <w:p>
      <w:r>
        <w:t xml:space="preserve">    I need a page to make a list of things to buy. </w:t>
      </w:r>
    </w:p>
    <w:p>
      <w:r>
        <w:t xml:space="preserve">6. Les feuilles de la rose sont très fragiles et doivent être traitées avec soin. </w:t>
      </w:r>
    </w:p>
    <w:p>
      <w:r>
        <w:t xml:space="preserve">    The leaves on the rose are very fragile and should be handled with care.</w:t>
      </w:r>
    </w:p>
    <w:p>
      <w:r>
        <w:t>7. La feuille d'érable est un symbole de la nature française.</w:t>
      </w:r>
    </w:p>
    <w:p>
      <w:r>
        <w:t xml:space="preserve">   Maple leaf is a symbol of French nature.</w:t>
      </w:r>
    </w:p>
    <w:p>
      <w:r>
        <w:t xml:space="preserve">8. Le feuil de la plante a besoin d’eau pour pousser et croître. </w:t>
      </w:r>
    </w:p>
    <w:p>
      <w:r>
        <w:t xml:space="preserve">    The plant’s leaf needs water to grow and thrive.</w:t>
      </w:r>
    </w:p>
    <w:p>
      <w:r>
        <w:t xml:space="preserve">9. J'ai besoin d'un feuil pour faire une couronne de fleurs. </w:t>
      </w:r>
    </w:p>
    <w:p>
      <w:r>
        <w:t xml:space="preserve">   I need a page to make a flower crown.</w:t>
      </w:r>
    </w:p>
    <w:p>
      <w:r>
        <w:t xml:space="preserve">10. L'illustration de la feuille présente un paysage vert et paisible. </w:t>
      </w:r>
    </w:p>
    <w:p>
      <w:r>
        <w:t xml:space="preserve">    The illustration of the leaf shows a green and peaceful landscape.</w:t>
      </w:r>
    </w:p>
    <w:p/>
    <w:p>
      <w:r>
        <w:rPr>
          <w:b/>
        </w:rPr>
        <w:t>Word: maison | Meaning: house</w:t>
      </w:r>
    </w:p>
    <w:p/>
    <w:p>
      <w:r>
        <w:t>1.  J'habite dans une maison confortable.</w:t>
      </w:r>
    </w:p>
    <w:p>
      <w:r>
        <w:t xml:space="preserve">    My house is comfortable.</w:t>
      </w:r>
    </w:p>
    <w:p>
      <w:r>
        <w:t>2.  La maison est située sur une rue paisible.</w:t>
      </w:r>
    </w:p>
    <w:p>
      <w:r>
        <w:t xml:space="preserve">    The house is located on a peaceful street.</w:t>
      </w:r>
    </w:p>
    <w:p>
      <w:r>
        <w:t xml:space="preserve">3.  Nous avons une grande maison avec jardin. </w:t>
      </w:r>
    </w:p>
    <w:p>
      <w:r>
        <w:t xml:space="preserve">    We have a big house with a garden.</w:t>
      </w:r>
    </w:p>
    <w:p>
      <w:r>
        <w:t xml:space="preserve">4.  Elle était fascinée par la maison historique. </w:t>
      </w:r>
    </w:p>
    <w:p>
      <w:r>
        <w:t xml:space="preserve">    She was fascinated by the historical house.</w:t>
      </w:r>
    </w:p>
    <w:p>
      <w:r>
        <w:t xml:space="preserve">5.  Le quartier est connu pour ses maisons de caractères. </w:t>
      </w:r>
    </w:p>
    <w:p>
      <w:r>
        <w:t xml:space="preserve">    The neighborhood is known for its unique houses.</w:t>
      </w:r>
    </w:p>
    <w:p>
      <w:r>
        <w:t>6.  Ma maison est décorée de manière raffinée.</w:t>
      </w:r>
    </w:p>
    <w:p>
      <w:r>
        <w:t xml:space="preserve">   My house is decorated in a refined manner.</w:t>
      </w:r>
    </w:p>
    <w:p>
      <w:r>
        <w:t>7.  Je me suis sentie à la maison quand j'ai vu mes parents.</w:t>
      </w:r>
    </w:p>
    <w:p>
      <w:r>
        <w:t xml:space="preserve">   I felt at home when I saw my parents.</w:t>
      </w:r>
    </w:p>
    <w:p>
      <w:r>
        <w:t xml:space="preserve">8.  L'école de ma femme a une maison d'accueil pour les étudiants. </w:t>
      </w:r>
    </w:p>
    <w:p>
      <w:r>
        <w:t xml:space="preserve">    My wife's school has a student dormitory. </w:t>
      </w:r>
    </w:p>
    <w:p>
      <w:r>
        <w:t xml:space="preserve">9.  Elle aime passer du temps à la maison. </w:t>
      </w:r>
    </w:p>
    <w:p>
      <w:r>
        <w:t xml:space="preserve">    She likes to spend time at home.</w:t>
      </w:r>
    </w:p>
    <w:p>
      <w:r>
        <w:t xml:space="preserve">10. J'ai besoin d'une nouvelle maison avec plus de pièces. </w:t>
      </w:r>
    </w:p>
    <w:p>
      <w:r>
        <w:t xml:space="preserve">    I need a new house with more rooms.</w:t>
      </w:r>
    </w:p>
    <w:p/>
    <w:p>
      <w:r>
        <w:t>Fleur: Flower</w:t>
      </w:r>
    </w:p>
    <w:p/>
    <w:p>
      <w:r>
        <w:t>1. La fleur est magnifique.</w:t>
      </w:r>
    </w:p>
    <w:p>
      <w:r>
        <w:t xml:space="preserve">    The flower is magnificent.</w:t>
      </w:r>
    </w:p>
    <w:p>
      <w:r>
        <w:t>2. J'aime beaucoup les fleurs de rose.</w:t>
      </w:r>
    </w:p>
    <w:p>
      <w:r>
        <w:t xml:space="preserve">    I like roses very much.</w:t>
      </w:r>
    </w:p>
    <w:p>
      <w:r>
        <w:t>3. Les couleurs des fleurs sont variées.</w:t>
      </w:r>
    </w:p>
    <w:p>
      <w:r>
        <w:t xml:space="preserve">    The colors of flowers are diverse.</w:t>
      </w:r>
    </w:p>
    <w:p>
      <w:r>
        <w:t>4. Elle a une fleur dans la robe.</w:t>
      </w:r>
    </w:p>
    <w:p>
      <w:r>
        <w:t xml:space="preserve">    She has a flower in her dress.</w:t>
      </w:r>
    </w:p>
    <w:p>
      <w:r>
        <w:t>5. La fleur symbolise l'amour.</w:t>
      </w:r>
    </w:p>
    <w:p>
      <w:r>
        <w:t xml:space="preserve">    The flower symbolizes love. </w:t>
      </w:r>
    </w:p>
    <w:p>
      <w:r>
        <w:t>6. J'ai besoin de trouver une fleur pour mes parents.</w:t>
      </w:r>
    </w:p>
    <w:p>
      <w:r>
        <w:t xml:space="preserve">    I need to find a flower for my parents.  </w:t>
      </w:r>
    </w:p>
    <w:p>
      <w:r>
        <w:t>7. L'arbre porte une fleur rouge.</w:t>
      </w:r>
    </w:p>
    <w:p>
      <w:r>
        <w:t xml:space="preserve">    The tree has a red flower. </w:t>
      </w:r>
    </w:p>
    <w:p>
      <w:r>
        <w:t>8. Les fleurs sauvages sont délicieuses à déguster.</w:t>
      </w:r>
    </w:p>
    <w:p>
      <w:r>
        <w:t xml:space="preserve">    Wild flowers are delicious to taste. </w:t>
      </w:r>
    </w:p>
    <w:p>
      <w:r>
        <w:t>9. La fleur de laurier est utilisée pour parfumer les aliments.</w:t>
      </w:r>
    </w:p>
    <w:p>
      <w:r>
        <w:t xml:space="preserve">    Lavender flower is used to perfume food.</w:t>
      </w:r>
    </w:p>
    <w:p>
      <w:r>
        <w:t>10.  La fleur bleue est rare et précieuse.</w:t>
      </w:r>
    </w:p>
    <w:p>
      <w:r>
        <w:t xml:space="preserve">     The blue flower is rare and valuable.</w:t>
      </w:r>
    </w:p>
    <w:p/>
    <w:p>
      <w:r>
        <w:rPr>
          <w:b/>
        </w:rPr>
        <w:t>Word: rouge | Meaning: red</w:t>
      </w:r>
    </w:p>
    <w:p/>
    <w:p>
      <w:r>
        <w:t>1. La pomme est rouge.</w:t>
      </w:r>
    </w:p>
    <w:p>
      <w:r>
        <w:t xml:space="preserve">   The apple is red.</w:t>
      </w:r>
    </w:p>
    <w:p>
      <w:r>
        <w:t>2. Il porte une robe rouge.</w:t>
      </w:r>
    </w:p>
    <w:p>
      <w:r>
        <w:t xml:space="preserve">   He wears a red dress.</w:t>
      </w:r>
    </w:p>
    <w:p>
      <w:r>
        <w:t>3. Le drapeau est rouge, blanc et bleu.</w:t>
      </w:r>
    </w:p>
    <w:p>
      <w:r>
        <w:t xml:space="preserve">   The flag is red, white and blue.</w:t>
      </w:r>
    </w:p>
    <w:p>
      <w:r>
        <w:t>4. Elle aime beaucoup manger du rouge.</w:t>
      </w:r>
    </w:p>
    <w:p>
      <w:r>
        <w:t xml:space="preserve">   She loves to eat red things.</w:t>
      </w:r>
    </w:p>
    <w:p>
      <w:r>
        <w:t xml:space="preserve">5. La voiture est rouge vif. </w:t>
      </w:r>
    </w:p>
    <w:p>
      <w:r>
        <w:t xml:space="preserve">   The car is bright red. </w:t>
      </w:r>
    </w:p>
    <w:p>
      <w:r>
        <w:t xml:space="preserve">6.  Les tomates sont rouges. </w:t>
      </w:r>
    </w:p>
    <w:p>
      <w:r>
        <w:t xml:space="preserve">    The tomatoes are red. </w:t>
      </w:r>
    </w:p>
    <w:p>
      <w:r>
        <w:t xml:space="preserve">7. Le chat est rouge à l'écorce. </w:t>
      </w:r>
    </w:p>
    <w:p>
      <w:r>
        <w:t xml:space="preserve">   The cat is red-furred.</w:t>
      </w:r>
    </w:p>
    <w:p>
      <w:r>
        <w:t>8. Il a une tâche rouge sur son uniforme.</w:t>
      </w:r>
    </w:p>
    <w:p>
      <w:r>
        <w:t xml:space="preserve">   He has a red mark on his uniform. </w:t>
      </w:r>
    </w:p>
    <w:p>
      <w:r>
        <w:t>9. La fleur de lys est rouge et belle.</w:t>
      </w:r>
    </w:p>
    <w:p>
      <w:r>
        <w:t xml:space="preserve">   The flower of the lily is red and beautiful.</w:t>
      </w:r>
    </w:p>
    <w:p>
      <w:r>
        <w:t>10. Le ciel est rouge au coucher du soleil.</w:t>
      </w:r>
    </w:p>
    <w:p>
      <w:r>
        <w:t xml:space="preserve">    The sky is red at sunset.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