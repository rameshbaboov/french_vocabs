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I have an adorable cat.</w:t>
      </w:r>
    </w:p>
    <w:p>
      <w:r>
        <w:t>2.  Le chat est confortable sur la chaise.</w:t>
      </w:r>
    </w:p>
    <w:p>
      <w:r>
        <w:t xml:space="preserve">   The cat is comfortable on the chair.</w:t>
      </w:r>
    </w:p>
    <w:p>
      <w:r>
        <w:t xml:space="preserve">3.  Il adore jouer avec son chaton. </w:t>
      </w:r>
    </w:p>
    <w:p>
      <w:r>
        <w:t xml:space="preserve">   He loves to play with his kitten.</w:t>
      </w:r>
    </w:p>
    <w:p>
      <w:r>
        <w:t xml:space="preserve">4.  La femme a un chat gris et rond. </w:t>
      </w:r>
    </w:p>
    <w:p>
      <w:r>
        <w:t xml:space="preserve">   The woman has a grey and round cat.</w:t>
      </w:r>
    </w:p>
    <w:p>
      <w:r>
        <w:t xml:space="preserve">5.  Le chat se promène dans la rue. </w:t>
      </w:r>
    </w:p>
    <w:p>
      <w:r>
        <w:t xml:space="preserve">   The cat is strolling down the street.</w:t>
      </w:r>
    </w:p>
    <w:p>
      <w:r>
        <w:t>6.  Vous avez un chat qui vous aime beaucoup ?</w:t>
      </w:r>
    </w:p>
    <w:p>
      <w:r>
        <w:t xml:space="preserve">    Do you have a cat who loves you a lot? </w:t>
      </w:r>
    </w:p>
    <w:p>
      <w:r>
        <w:t>7.  Je suis allergique au chat.</w:t>
      </w:r>
    </w:p>
    <w:p>
      <w:r>
        <w:t xml:space="preserve">   I'm allergic to cats. </w:t>
      </w:r>
    </w:p>
    <w:p>
      <w:r>
        <w:t>8.  Le chat ronronne dans la lumière du soleil.</w:t>
      </w:r>
    </w:p>
    <w:p>
      <w:r>
        <w:t xml:space="preserve">   The cat purrs in the sunlight.</w:t>
      </w:r>
    </w:p>
    <w:p>
      <w:r>
        <w:t xml:space="preserve">9.  J'ai besoin d'aide pour le chat. </w:t>
      </w:r>
    </w:p>
    <w:p>
      <w:r>
        <w:t xml:space="preserve">    I need help with the cat. </w:t>
      </w:r>
    </w:p>
    <w:p>
      <w:r>
        <w:t xml:space="preserve">10. Le chat est très intelligent. </w:t>
      </w:r>
    </w:p>
    <w:p>
      <w:r>
        <w:t xml:space="preserve">    The cat is very smart.</w:t>
      </w:r>
    </w:p>
    <w:p/>
    <w:p>
      <w:r>
        <w:rPr>
          <w:b/>
        </w:rPr>
        <w:t>Word: Maison | Meaning: House</w:t>
      </w:r>
    </w:p>
    <w:p/>
    <w:p>
      <w:r>
        <w:t xml:space="preserve">1. Ma maison est très confortable. </w:t>
      </w:r>
    </w:p>
    <w:p>
      <w:r>
        <w:t xml:space="preserve">    My house is very comfortable.</w:t>
      </w:r>
    </w:p>
    <w:p>
      <w:r>
        <w:t>2. J'aime beaucoup la cuisine de ma maison.</w:t>
      </w:r>
    </w:p>
    <w:p>
      <w:r>
        <w:t xml:space="preserve">    I love the kitchen in my house.</w:t>
      </w:r>
    </w:p>
    <w:p>
      <w:r>
        <w:t>3. La maison d'Alice est située dans un village charmant.</w:t>
      </w:r>
    </w:p>
    <w:p>
      <w:r>
        <w:t xml:space="preserve">    Alice's house is located in a charming village.</w:t>
      </w:r>
    </w:p>
    <w:p>
      <w:r>
        <w:t xml:space="preserve">4. Nous avons besoin d'une nouvelle maison. </w:t>
      </w:r>
    </w:p>
    <w:p>
      <w:r>
        <w:t xml:space="preserve">    We need a new house.</w:t>
      </w:r>
    </w:p>
    <w:p>
      <w:r>
        <w:t>5. Il y a une grande fenêtre sur ma maison.</w:t>
      </w:r>
    </w:p>
    <w:p>
      <w:r>
        <w:t xml:space="preserve">   There's a large window on my house.</w:t>
      </w:r>
    </w:p>
    <w:p>
      <w:r>
        <w:t>6. La couleur de la maison est rouge et bleue.</w:t>
      </w:r>
    </w:p>
    <w:p>
      <w:r>
        <w:t xml:space="preserve">  The color of the house is red and blue.</w:t>
      </w:r>
    </w:p>
    <w:p>
      <w:r>
        <w:t xml:space="preserve">7. Mon frère vit dans une autre maison. </w:t>
      </w:r>
    </w:p>
    <w:p>
      <w:r>
        <w:t xml:space="preserve">    My brother lives in another house. </w:t>
      </w:r>
    </w:p>
    <w:p>
      <w:r>
        <w:t xml:space="preserve">8. J'ai besoin d'aller à la maison. </w:t>
      </w:r>
    </w:p>
    <w:p>
      <w:r>
        <w:t xml:space="preserve">   I need to go home.</w:t>
      </w:r>
    </w:p>
    <w:p>
      <w:r>
        <w:t xml:space="preserve">9. La maison est un lieu de refuge et de confort. </w:t>
      </w:r>
    </w:p>
    <w:p>
      <w:r>
        <w:t xml:space="preserve">   The house is a place of refuge and comfort.</w:t>
      </w:r>
    </w:p>
    <w:p>
      <w:r>
        <w:t xml:space="preserve">10.  La famille a une maison en bordure de mer. </w:t>
      </w:r>
    </w:p>
    <w:p>
      <w:r>
        <w:t xml:space="preserve">    The family has a house on the coast.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 The sunlight shines through the leaves of the trees.</w:t>
      </w:r>
    </w:p>
    <w:p>
      <w:r>
        <w:t>2. J’ai besoin d'une lumière plus forte pour lire ce livre.</w:t>
      </w:r>
    </w:p>
    <w:p>
      <w:r>
        <w:t xml:space="preserve">    I need more light to read this book. </w:t>
      </w:r>
    </w:p>
    <w:p>
      <w:r>
        <w:t>3. Le ciel était sombre, et la nuit apportant une lumière faible.</w:t>
      </w:r>
    </w:p>
    <w:p>
      <w:r>
        <w:t xml:space="preserve">    The sky was dark, and night brought a weak light.</w:t>
      </w:r>
    </w:p>
    <w:p>
      <w:r>
        <w:t>4. La lampe de table éclaire notre salon après le coucher du soleil.</w:t>
      </w:r>
    </w:p>
    <w:p>
      <w:r>
        <w:t xml:space="preserve">    The lamp table illuminates our living room after sunset. </w:t>
      </w:r>
    </w:p>
    <w:p>
      <w:r>
        <w:t>5. La lumière des étoiles est plus douce que la lumière d'une bougie.</w:t>
      </w:r>
    </w:p>
    <w:p>
      <w:r>
        <w:t xml:space="preserve">    The light of stars is more gentle than the light of a candle.</w:t>
      </w:r>
    </w:p>
    <w:p>
      <w:r>
        <w:t>6. Les enfants jouaient dans l’herbe, fascinés par la lumière du jour.</w:t>
      </w:r>
    </w:p>
    <w:p>
      <w:r>
        <w:t xml:space="preserve">     The children played in the grass, fascinated by the light of day. </w:t>
      </w:r>
    </w:p>
    <w:p>
      <w:r>
        <w:t>7. La lumière des feux de joie illuminait le chemin dans la forêt.</w:t>
      </w:r>
    </w:p>
    <w:p>
      <w:r>
        <w:t xml:space="preserve">    The light of bonfires illuminated the path in the forest.  </w:t>
      </w:r>
    </w:p>
    <w:p>
      <w:r>
        <w:t>8. Il y a une lumière naturelle sur l’eau qui se reflète dans l'air.</w:t>
      </w:r>
    </w:p>
    <w:p>
      <w:r>
        <w:t xml:space="preserve">     There is natural light on water that reflects in the air. </w:t>
      </w:r>
    </w:p>
    <w:p>
      <w:r>
        <w:t>9. La lumière du feu donne une ambiance agréable à la soirée.</w:t>
      </w:r>
    </w:p>
    <w:p>
      <w:r>
        <w:t xml:space="preserve">    The firelight gives a pleasant atmosphere to the evening. </w:t>
      </w:r>
    </w:p>
    <w:p>
      <w:r>
        <w:t>10. La lumière de la lune est plus froide et plus douce qu’un soleil d’été.</w:t>
      </w:r>
    </w:p>
    <w:p>
      <w:r>
        <w:t xml:space="preserve">     The light of the moon is colder and gentler than a summer sun.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made of wood. </w:t>
      </w:r>
    </w:p>
    <w:p>
      <w:r>
        <w:t xml:space="preserve">2. J'ai besoin d'un nouvel objet pour la table.  </w:t>
      </w:r>
    </w:p>
    <w:p>
      <w:r>
        <w:t xml:space="preserve">    I need a new object for the table.</w:t>
      </w:r>
    </w:p>
    <w:p>
      <w:r>
        <w:t>3. Le restaurant a une grande table pour les groupes.</w:t>
      </w:r>
    </w:p>
    <w:p>
      <w:r>
        <w:t xml:space="preserve">    The restaurant has a large table for groups. </w:t>
      </w:r>
    </w:p>
    <w:p>
      <w:r>
        <w:t xml:space="preserve">4. La table est sur le tapis, ensoleillée dans la salle de dining.  </w:t>
      </w:r>
    </w:p>
    <w:p>
      <w:r>
        <w:t xml:space="preserve">   The table is on the carpet, sunny in the dining room.  </w:t>
      </w:r>
    </w:p>
    <w:p>
      <w:r>
        <w:t xml:space="preserve">5. J'ai mangé ma soupe sur une table avec mon ordinateur. </w:t>
      </w:r>
    </w:p>
    <w:p>
      <w:r>
        <w:t xml:space="preserve">    I ate my soup on a table with my computer. </w:t>
      </w:r>
    </w:p>
    <w:p>
      <w:r>
        <w:t xml:space="preserve">6. La table est un élément important de la cuisine. </w:t>
      </w:r>
    </w:p>
    <w:p>
      <w:r>
        <w:t xml:space="preserve">    The table is an important element of the kitchen. </w:t>
      </w:r>
    </w:p>
    <w:p>
      <w:r>
        <w:t xml:space="preserve">7. Il y a des livres sur la table, près de la fenêtre.  </w:t>
      </w:r>
    </w:p>
    <w:p>
      <w:r>
        <w:t xml:space="preserve">   There are books on the table, near the window. </w:t>
      </w:r>
    </w:p>
    <w:p>
      <w:r>
        <w:t xml:space="preserve">8. La table est haute et elle est décorée d'objets.  </w:t>
      </w:r>
    </w:p>
    <w:p>
      <w:r>
        <w:t xml:space="preserve">   The table is tall and it is decorated with objects. </w:t>
      </w:r>
    </w:p>
    <w:p>
      <w:r>
        <w:t xml:space="preserve">9. Le chat se trouve à une table avec sa nourriture.  </w:t>
      </w:r>
    </w:p>
    <w:p>
      <w:r>
        <w:t xml:space="preserve">    The cat is at a table with its food. </w:t>
      </w:r>
    </w:p>
    <w:p>
      <w:r>
        <w:t xml:space="preserve">10. Vous avez besoin de la table pour manger?  </w:t>
      </w:r>
    </w:p>
    <w:p>
      <w:r>
        <w:t xml:space="preserve">   Do you need the table to eat?</w:t>
      </w:r>
    </w:p>
    <w:p/>
    <w:p>
      <w:r>
        <w:rPr>
          <w:b/>
        </w:rPr>
        <w:t>Word: Café | Meaning: Coffee shop</w:t>
      </w:r>
    </w:p>
    <w:p/>
    <w:p>
      <w:r>
        <w:t>1.  J'aime boire du café au matin.</w:t>
      </w:r>
    </w:p>
    <w:p>
      <w:r>
        <w:t xml:space="preserve">   I like to drink coffee in the morning.</w:t>
      </w:r>
    </w:p>
    <w:p>
      <w:r>
        <w:t>2.  Voulez-vous un café ?</w:t>
      </w:r>
    </w:p>
    <w:p>
      <w:r>
        <w:t xml:space="preserve">    Do you want a coffee? </w:t>
      </w:r>
    </w:p>
    <w:p>
      <w:r>
        <w:t>3.  Il est situé à deux pas du café.</w:t>
      </w:r>
    </w:p>
    <w:p>
      <w:r>
        <w:t xml:space="preserve">    It is located two steps from the cafe.</w:t>
      </w:r>
    </w:p>
    <w:p>
      <w:r>
        <w:t>4.  Le café est très fort aujourd'hui.</w:t>
      </w:r>
    </w:p>
    <w:p>
      <w:r>
        <w:t xml:space="preserve">   The coffee is very strong today.</w:t>
      </w:r>
    </w:p>
    <w:p>
      <w:r>
        <w:t xml:space="preserve">5.  Je voudrais une tasse de café noir, s’il vous plaît. </w:t>
      </w:r>
    </w:p>
    <w:p>
      <w:r>
        <w:t xml:space="preserve">   I would like a cup of black coffee, please.</w:t>
      </w:r>
    </w:p>
    <w:p>
      <w:r>
        <w:t xml:space="preserve">6.  Où est la boutique du café ? </w:t>
      </w:r>
    </w:p>
    <w:p>
      <w:r>
        <w:t xml:space="preserve">   Where is the cafe shop?</w:t>
      </w:r>
    </w:p>
    <w:p>
      <w:r>
        <w:t xml:space="preserve">7.  La meilleure option pour un café est à l'hôtel. </w:t>
      </w:r>
    </w:p>
    <w:p>
      <w:r>
        <w:t xml:space="preserve">    The best option for a coffee is at the hotel.</w:t>
      </w:r>
    </w:p>
    <w:p>
      <w:r>
        <w:t>8.  Vous allez prendre une tasse de café avant de partir ?</w:t>
      </w:r>
    </w:p>
    <w:p>
      <w:r>
        <w:t xml:space="preserve">    Are you going to take a cup of coffee before leaving?</w:t>
      </w:r>
    </w:p>
    <w:p>
      <w:r>
        <w:t>9.  Il y a une grande variété de cafés dans la ville.</w:t>
      </w:r>
    </w:p>
    <w:p>
      <w:r>
        <w:t xml:space="preserve">   There are many different cafes in the city.</w:t>
      </w:r>
    </w:p>
    <w:p>
      <w:r>
        <w:t>10. Le café est une boisson très populaire en France.</w:t>
      </w:r>
    </w:p>
    <w:p>
      <w:r>
        <w:t xml:space="preserve">    Coffee is a very popular drink in France.</w:t>
      </w:r>
    </w:p>
    <w:p/>
    <w:p>
      <w:r>
        <w:rPr>
          <w:b/>
        </w:rPr>
        <w:t>Word: Rue | Meaning: Street</w:t>
      </w:r>
    </w:p>
    <w:p/>
    <w:p>
      <w:r>
        <w:t>1.  La rue est très étroite.</w:t>
      </w:r>
    </w:p>
    <w:p>
      <w:r>
        <w:t xml:space="preserve">   The street is very narrow.</w:t>
      </w:r>
    </w:p>
    <w:p>
      <w:r>
        <w:t>2.  J'ai besoin d'un nouveau chemin de la rue principale.</w:t>
      </w:r>
    </w:p>
    <w:p>
      <w:r>
        <w:t xml:space="preserve">   I need a new path from the main street.</w:t>
      </w:r>
    </w:p>
    <w:p>
      <w:r>
        <w:t xml:space="preserve">3.  Je ne connais pas la rue de l'école. </w:t>
      </w:r>
    </w:p>
    <w:p>
      <w:r>
        <w:t xml:space="preserve">   I don't know the school street.</w:t>
      </w:r>
    </w:p>
    <w:p>
      <w:r>
        <w:t>4.  La rue s’étend jusqu’au bord de la mer.</w:t>
      </w:r>
    </w:p>
    <w:p>
      <w:r>
        <w:t xml:space="preserve">   The street extends to the coast. </w:t>
      </w:r>
    </w:p>
    <w:p>
      <w:r>
        <w:t xml:space="preserve">5.  Nous allons marcher sur la rue pour nous rendre au marché. </w:t>
      </w:r>
    </w:p>
    <w:p>
      <w:r>
        <w:t xml:space="preserve">    We will walk down the street to reach the market. </w:t>
      </w:r>
    </w:p>
    <w:p>
      <w:r>
        <w:t>6.  Il y a beaucoup d'habitants sur la rue.</w:t>
      </w:r>
    </w:p>
    <w:p>
      <w:r>
        <w:t xml:space="preserve">   There are many residents on the street.</w:t>
      </w:r>
    </w:p>
    <w:p>
      <w:r>
        <w:t xml:space="preserve">7.  La rue est très animée le soir. </w:t>
      </w:r>
    </w:p>
    <w:p>
      <w:r>
        <w:t xml:space="preserve">   The street is very lively in the evening.</w:t>
      </w:r>
    </w:p>
    <w:p>
      <w:r>
        <w:t xml:space="preserve">8.  C’est une rue sans danger pour les enfants. </w:t>
      </w:r>
    </w:p>
    <w:p>
      <w:r>
        <w:t xml:space="preserve">   It’s a safe street for children.</w:t>
      </w:r>
    </w:p>
    <w:p>
      <w:r>
        <w:t>9.  J'ai besoin d'un nouveau quartier de la rue .</w:t>
      </w:r>
    </w:p>
    <w:p>
      <w:r>
        <w:t xml:space="preserve">    I need a new neighborhood on the street.</w:t>
      </w:r>
    </w:p>
    <w:p>
      <w:r>
        <w:t>10. Le café est situé sur une rue étroite.</w:t>
      </w:r>
    </w:p>
    <w:p>
      <w:r>
        <w:t xml:space="preserve">    The cafe is located on a narrow street.</w:t>
      </w:r>
    </w:p>
    <w:p/>
    <w:p>
      <w:r>
        <w:t>Feuilles: Leaves</w:t>
      </w:r>
    </w:p>
    <w:p/>
    <w:p>
      <w:r>
        <w:t>1.  Les feuilles d'automne changent de couleur.</w:t>
      </w:r>
    </w:p>
    <w:p>
      <w:r>
        <w:t xml:space="preserve">    The leaves of fall change colors.</w:t>
      </w:r>
    </w:p>
    <w:p>
      <w:r>
        <w:t>2. J'aime beaucoup observer les feuilles dans le jardin.</w:t>
      </w:r>
    </w:p>
    <w:p>
      <w:r>
        <w:t xml:space="preserve">    I love to observe the leaves in the garden.</w:t>
      </w:r>
    </w:p>
    <w:p>
      <w:r>
        <w:t>3. Les arbres ont des feuilles vertes en été.</w:t>
      </w:r>
    </w:p>
    <w:p>
      <w:r>
        <w:t xml:space="preserve">    Trees have green leaves in summer. </w:t>
      </w:r>
    </w:p>
    <w:p>
      <w:r>
        <w:t>4.  Il y a beaucoup de feuilles sur le sol.</w:t>
      </w:r>
    </w:p>
    <w:p>
      <w:r>
        <w:t xml:space="preserve">    There are many leaves on the ground.</w:t>
      </w:r>
    </w:p>
    <w:p>
      <w:r>
        <w:t>5. L'automne est la saison où les feuilles tombent.</w:t>
      </w:r>
    </w:p>
    <w:p>
      <w:r>
        <w:t xml:space="preserve">    Autumn is the season where leaves fall. </w:t>
      </w:r>
    </w:p>
    <w:p>
      <w:r>
        <w:t>6. La feuille de papier est très légère.</w:t>
      </w:r>
    </w:p>
    <w:p>
      <w:r>
        <w:t xml:space="preserve">   The paper leaf is very light. </w:t>
      </w:r>
    </w:p>
    <w:p>
      <w:r>
        <w:t xml:space="preserve">7. J’utilise des feuilles d’aluminium pour protéger mes fenêtres. </w:t>
      </w:r>
    </w:p>
    <w:p>
      <w:r>
        <w:t xml:space="preserve">    I use aluminum sheets to protect my windows.</w:t>
      </w:r>
    </w:p>
    <w:p>
      <w:r>
        <w:t>8. Les feuilles sont essentielles à la vie des plantes.</w:t>
      </w:r>
    </w:p>
    <w:p>
      <w:r>
        <w:t xml:space="preserve">    Leaves are essential for the life of plants. </w:t>
      </w:r>
    </w:p>
    <w:p>
      <w:r>
        <w:t>9. Vous devez laver les feuilles avant de les manger.</w:t>
      </w:r>
    </w:p>
    <w:p>
      <w:r>
        <w:t xml:space="preserve">    You must wash the leaves before eating them.</w:t>
      </w:r>
    </w:p>
    <w:p>
      <w:r>
        <w:t>10. La nature a des couleurs magnifiques avec les feuilles.</w:t>
      </w:r>
    </w:p>
    <w:p>
      <w:r>
        <w:t xml:space="preserve">   Nature has beautiful colors with leaves.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très content de vous rencontrer.</w:t>
      </w:r>
    </w:p>
    <w:p>
      <w:r>
        <w:t xml:space="preserve">   I am very happy to meet you.</w:t>
      </w:r>
    </w:p>
    <w:p>
      <w:r>
        <w:t>3.  Bonjour, le soleil brille aujourd'hui.</w:t>
      </w:r>
    </w:p>
    <w:p>
      <w:r>
        <w:t xml:space="preserve">   Hello, the sun is shining today. </w:t>
      </w:r>
    </w:p>
    <w:p>
      <w:r>
        <w:t>4.  Bonjour, quelle est la date aujourd'hui ?</w:t>
      </w:r>
    </w:p>
    <w:p>
      <w:r>
        <w:t xml:space="preserve">   Hello, what is the date today?</w:t>
      </w:r>
    </w:p>
    <w:p>
      <w:r>
        <w:t>5.  Bonjour à tous, merci de votre présence.</w:t>
      </w:r>
    </w:p>
    <w:p>
      <w:r>
        <w:t xml:space="preserve">   Hello everyone, thank you for your presence.</w:t>
      </w:r>
    </w:p>
    <w:p>
      <w:r>
        <w:t>6. Bonjour, je suis nouveau dans cette ville.</w:t>
      </w:r>
    </w:p>
    <w:p>
      <w:r>
        <w:t xml:space="preserve">    Hello, I am new to this city.</w:t>
      </w:r>
    </w:p>
    <w:p>
      <w:r>
        <w:t>7.  Bonjour, comment ça va ?</w:t>
      </w:r>
    </w:p>
    <w:p>
      <w:r>
        <w:t xml:space="preserve">   Hello, how are things? </w:t>
      </w:r>
    </w:p>
    <w:p>
      <w:r>
        <w:t>8.  Bonjour, j'espère que vous avez une bonne journée.</w:t>
      </w:r>
    </w:p>
    <w:p>
      <w:r>
        <w:t xml:space="preserve">   Hello, I hope you have a good day.</w:t>
      </w:r>
    </w:p>
    <w:p>
      <w:r>
        <w:t>9.  Bonjour, est-ce que vous parlez français ?</w:t>
      </w:r>
    </w:p>
    <w:p>
      <w:r>
        <w:t xml:space="preserve">   Hello, do you speak French?</w:t>
      </w:r>
    </w:p>
    <w:p>
      <w:r>
        <w:t>10. Bonjour,  comment puis-je vous aider ?</w:t>
      </w:r>
    </w:p>
    <w:p>
      <w:r>
        <w:t xml:space="preserve">   Hello, how can I help you?</w:t>
      </w:r>
    </w:p>
    <w:p/>
    <w:p>
      <w:r>
        <w:rPr>
          <w:b/>
        </w:rPr>
        <w:t>Word: merci | Meaning: thank you</w:t>
      </w:r>
    </w:p>
    <w:p/>
    <w:p>
      <w:r>
        <w:t>1.  Je suis ravi de vous aider, merci.</w:t>
      </w:r>
    </w:p>
    <w:p>
      <w:r>
        <w:t xml:space="preserve">    Thank you for helping me.</w:t>
      </w:r>
    </w:p>
    <w:p>
      <w:r>
        <w:t>2.  Merci beaucoup pour votre aide.</w:t>
      </w:r>
    </w:p>
    <w:p>
      <w:r>
        <w:t xml:space="preserve">    I thank you very much for your help.</w:t>
      </w:r>
    </w:p>
    <w:p>
      <w:r>
        <w:t>3.  C'est gentil de votre part, merci.</w:t>
      </w:r>
    </w:p>
    <w:p>
      <w:r>
        <w:t xml:space="preserve">    It is kind of you to do that, thank you. </w:t>
      </w:r>
    </w:p>
    <w:p>
      <w:r>
        <w:t>4.   J'apprécie votre gentillesse, merci.</w:t>
      </w:r>
    </w:p>
    <w:p>
      <w:r>
        <w:t xml:space="preserve">    I appreciate your kindness, thank you.</w:t>
      </w:r>
    </w:p>
    <w:p>
      <w:r>
        <w:t xml:space="preserve">5.  Merci d'avoir partagé votre temps avec moi. </w:t>
      </w:r>
    </w:p>
    <w:p>
      <w:r>
        <w:t xml:space="preserve">    Thank you for sharing your time with me.</w:t>
      </w:r>
    </w:p>
    <w:p>
      <w:r>
        <w:t>6.  La nourriture est délicieuse, merci!</w:t>
      </w:r>
    </w:p>
    <w:p>
      <w:r>
        <w:t xml:space="preserve">    The food is delicious, thank you!</w:t>
      </w:r>
    </w:p>
    <w:p>
      <w:r>
        <w:t>7.  Merci de m'avoir donné cette information.</w:t>
      </w:r>
    </w:p>
    <w:p>
      <w:r>
        <w:t xml:space="preserve">    Thank you for giving me this information.</w:t>
      </w:r>
    </w:p>
    <w:p>
      <w:r>
        <w:t xml:space="preserve">8.  Merci pour votre patience. </w:t>
      </w:r>
    </w:p>
    <w:p>
      <w:r>
        <w:t xml:space="preserve">    Thanks for your patience.</w:t>
      </w:r>
    </w:p>
    <w:p>
      <w:r>
        <w:t>9.   Je suis reconnaissant pour votre aide.</w:t>
      </w:r>
    </w:p>
    <w:p>
      <w:r>
        <w:t xml:space="preserve">    I am grateful for your help.</w:t>
      </w:r>
    </w:p>
    <w:p>
      <w:r>
        <w:t xml:space="preserve">10. Merci d’avoir pris le temps de m'écouter. </w:t>
      </w:r>
    </w:p>
    <w:p>
      <w:r>
        <w:t xml:space="preserve">     Thank you for taking the time to listen to me.</w:t>
      </w:r>
    </w:p>
    <w:p/>
    <w:p>
      <w:r>
        <w:t>Château: &lt;A castle&gt;</w:t>
      </w:r>
    </w:p>
    <w:p/>
    <w:p>
      <w:r>
        <w:t>1. Le château est situé sur une colline pittoresque.</w:t>
      </w:r>
    </w:p>
    <w:p>
      <w:r>
        <w:t xml:space="preserve">    The castle is located on a picturesque hill.</w:t>
      </w:r>
    </w:p>
    <w:p>
      <w:r>
        <w:t>2. J'ai visité un château médiéval il y a quelques années.</w:t>
      </w:r>
    </w:p>
    <w:p>
      <w:r>
        <w:t xml:space="preserve">    I visited a medieval castle a few years ago.</w:t>
      </w:r>
    </w:p>
    <w:p>
      <w:r>
        <w:t>3. Il était impressionné par la grandeur du château.</w:t>
      </w:r>
    </w:p>
    <w:p>
      <w:r>
        <w:t xml:space="preserve">    He was impressed by the grandeur of the castle.</w:t>
      </w:r>
    </w:p>
    <w:p>
      <w:r>
        <w:t xml:space="preserve">4. La famille royale vivait dans ce château. </w:t>
      </w:r>
    </w:p>
    <w:p>
      <w:r>
        <w:t xml:space="preserve">   The royal family lived in this castle.</w:t>
      </w:r>
    </w:p>
    <w:p>
      <w:r>
        <w:t>5. Les habitants du village visitent régulièrement le château.</w:t>
      </w:r>
    </w:p>
    <w:p>
      <w:r>
        <w:t xml:space="preserve">    The villagers regularly visit the castle.</w:t>
      </w:r>
    </w:p>
    <w:p>
      <w:r>
        <w:t>6. Le château possède un magnifique jardin et une cour intérieure.</w:t>
      </w:r>
    </w:p>
    <w:p>
      <w:r>
        <w:t xml:space="preserve">    The castle has a magnificent garden and an inner courtyard.</w:t>
      </w:r>
    </w:p>
    <w:p>
      <w:r>
        <w:t xml:space="preserve">7. Nous avons mangé au restaurant situé dans le château. </w:t>
      </w:r>
    </w:p>
    <w:p>
      <w:r>
        <w:t xml:space="preserve">   We ate at the restaurant located in the castle.</w:t>
      </w:r>
    </w:p>
    <w:p>
      <w:r>
        <w:t>8. La légende raconte que le château a été construit par un chevalier.</w:t>
      </w:r>
    </w:p>
    <w:p>
      <w:r>
        <w:t xml:space="preserve">    Legend tells of the castle being built by a knight.</w:t>
      </w:r>
    </w:p>
    <w:p>
      <w:r>
        <w:t xml:space="preserve">9. Le château est devenu un lieu touristique très populaire. </w:t>
      </w:r>
    </w:p>
    <w:p>
      <w:r>
        <w:t xml:space="preserve">    The castle has become a very popular tourist attraction.</w:t>
      </w:r>
    </w:p>
    <w:p>
      <w:r>
        <w:t>10.  Un film de science-fiction a été tourné dans ce château récemment.</w:t>
      </w:r>
    </w:p>
    <w:p>
      <w:r>
        <w:t xml:space="preserve">    A science fiction film was shot in this castle recently.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