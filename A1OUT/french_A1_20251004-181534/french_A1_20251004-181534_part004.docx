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shop</w:t>
      </w:r>
    </w:p>
    <w:p/>
    <w:p>
      <w:r>
        <w:t>1. J'ai besoin d'un café au lait pour me réveiller.</w:t>
      </w:r>
    </w:p>
    <w:p>
      <w:r>
        <w:t xml:space="preserve">    I need a cafe au lait to wake up.</w:t>
      </w:r>
    </w:p>
    <w:p>
      <w:r>
        <w:t xml:space="preserve">2. La boutique de café est ouverte tous les jours. </w:t>
      </w:r>
    </w:p>
    <w:p>
      <w:r>
        <w:t xml:space="preserve">    The cafe shop is open every day.</w:t>
      </w:r>
    </w:p>
    <w:p>
      <w:r>
        <w:t>3. Vous voulez boire un café aujourd’hui?</w:t>
      </w:r>
    </w:p>
    <w:p>
      <w:r>
        <w:t xml:space="preserve">    Do you want to drink coffee today?</w:t>
      </w:r>
    </w:p>
    <w:p>
      <w:r>
        <w:t>4. Je vais prendre un café dans la rue.</w:t>
      </w:r>
    </w:p>
    <w:p>
      <w:r>
        <w:t xml:space="preserve">    I'm going to get a coffee in the street.</w:t>
      </w:r>
    </w:p>
    <w:p>
      <w:r>
        <w:t xml:space="preserve">5. Le café est trop cher pour moi. </w:t>
      </w:r>
    </w:p>
    <w:p>
      <w:r>
        <w:t xml:space="preserve">    The cafe is too expensive for me.</w:t>
      </w:r>
    </w:p>
    <w:p>
      <w:r>
        <w:t xml:space="preserve">6. La machine à café fonctionne bien, merci. </w:t>
      </w:r>
    </w:p>
    <w:p>
      <w:r>
        <w:t xml:space="preserve">   The coffee machine works well, thanks.</w:t>
      </w:r>
    </w:p>
    <w:p>
      <w:r>
        <w:t xml:space="preserve">7. J’aime boire un café en terrasse. </w:t>
      </w:r>
    </w:p>
    <w:p>
      <w:r>
        <w:t xml:space="preserve">    I like drinking a coffee on the terrace.</w:t>
      </w:r>
    </w:p>
    <w:p>
      <w:r>
        <w:t xml:space="preserve">8. Je vais chercher du café dans le magasin. </w:t>
      </w:r>
    </w:p>
    <w:p>
      <w:r>
        <w:t xml:space="preserve">    I'm going to get some coffee at the store.</w:t>
      </w:r>
    </w:p>
    <w:p>
      <w:r>
        <w:t>9.  L’heure de la pause-café est à minuit.</w:t>
      </w:r>
    </w:p>
    <w:p>
      <w:r>
        <w:t xml:space="preserve">   The break for coffee is at midnight.</w:t>
      </w:r>
    </w:p>
    <w:p>
      <w:r>
        <w:t xml:space="preserve">10. Le café est une boisson saine et délicieuse. </w:t>
      </w:r>
    </w:p>
    <w:p>
      <w:r>
        <w:t xml:space="preserve">    Coffee is a healthy and delicious beverage.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 The dining table is very large.</w:t>
      </w:r>
    </w:p>
    <w:p>
      <w:r>
        <w:t>2. J'ai besoin d'une table pour organiser mes affaires.</w:t>
      </w:r>
    </w:p>
    <w:p>
      <w:r>
        <w:t xml:space="preserve">    I need a table to organize my things.</w:t>
      </w:r>
    </w:p>
    <w:p>
      <w:r>
        <w:t>3. L'table était couverte de nourriture à l'heure du dîner.</w:t>
      </w:r>
    </w:p>
    <w:p>
      <w:r>
        <w:t xml:space="preserve">    The table was covered with food at dinner time. </w:t>
      </w:r>
    </w:p>
    <w:p>
      <w:r>
        <w:t>4. La table est un élément essentiel dans la cuisine.</w:t>
      </w:r>
    </w:p>
    <w:p>
      <w:r>
        <w:t xml:space="preserve">   A table is an essential element in the kitchen.</w:t>
      </w:r>
    </w:p>
    <w:p>
      <w:r>
        <w:t>5.  Il y avait une table basse près de la fenêtre.</w:t>
      </w:r>
    </w:p>
    <w:p>
      <w:r>
        <w:t xml:space="preserve">    There was a low table near the window.</w:t>
      </w:r>
    </w:p>
    <w:p>
      <w:r>
        <w:t>6.  La table était décorée avec des fleurs.</w:t>
      </w:r>
    </w:p>
    <w:p>
      <w:r>
        <w:t xml:space="preserve">   The table was decorated with flowers. </w:t>
      </w:r>
    </w:p>
    <w:p>
      <w:r>
        <w:t>7. Nous avons assisté à un spectacle sur la scène d'une grande table.</w:t>
      </w:r>
    </w:p>
    <w:p>
      <w:r>
        <w:t xml:space="preserve">    We attended a show on stage of a large table.</w:t>
      </w:r>
    </w:p>
    <w:p>
      <w:r>
        <w:t xml:space="preserve">8.  J'ai besoin de changer d’eau dans mon verre. </w:t>
      </w:r>
    </w:p>
    <w:p>
      <w:r>
        <w:t xml:space="preserve">    I need to change the water in my glass.</w:t>
      </w:r>
    </w:p>
    <w:p>
      <w:r>
        <w:t xml:space="preserve">9. Le maître d’hôtel sert un repas à la table des invités. </w:t>
      </w:r>
    </w:p>
    <w:p>
      <w:r>
        <w:t xml:space="preserve">   The head waiter serves a meal at the table of the guests.</w:t>
      </w:r>
    </w:p>
    <w:p>
      <w:r>
        <w:t xml:space="preserve">10. La table était vide pour le déjeuner. </w:t>
      </w:r>
    </w:p>
    <w:p>
      <w:r>
        <w:t xml:space="preserve">    The table was empty for lunch.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confortablement assis sur la table.</w:t>
      </w:r>
    </w:p>
    <w:p>
      <w:r>
        <w:t xml:space="preserve">   The cat is comfortably sitting on the table.</w:t>
      </w:r>
    </w:p>
    <w:p>
      <w:r>
        <w:t xml:space="preserve">3. Il est important de nourrir notre chat régulièrement. </w:t>
      </w:r>
    </w:p>
    <w:p>
      <w:r>
        <w:t xml:space="preserve">   It is important to feed our cat regularly.</w:t>
      </w:r>
    </w:p>
    <w:p>
      <w:r>
        <w:t xml:space="preserve">4. La chatte me donne beaucoup d'affection. </w:t>
      </w:r>
    </w:p>
    <w:p>
      <w:r>
        <w:t xml:space="preserve">   My cat gives me a lot of affection.</w:t>
      </w:r>
    </w:p>
    <w:p>
      <w:r>
        <w:t xml:space="preserve">5. Je suis tombé amoureux du chat. </w:t>
      </w:r>
    </w:p>
    <w:p>
      <w:r>
        <w:t xml:space="preserve">   I fell in love with the cat.</w:t>
      </w:r>
    </w:p>
    <w:p>
      <w:r>
        <w:t xml:space="preserve">6. Le chat est doux et gentil avec moi. </w:t>
      </w:r>
    </w:p>
    <w:p>
      <w:r>
        <w:t xml:space="preserve">   The cat is gentle and kind to me. </w:t>
      </w:r>
    </w:p>
    <w:p>
      <w:r>
        <w:t xml:space="preserve">7. Il y a deux chats dans la maison. </w:t>
      </w:r>
    </w:p>
    <w:p>
      <w:r>
        <w:t xml:space="preserve">   There are two cats in the house.</w:t>
      </w:r>
    </w:p>
    <w:p>
      <w:r>
        <w:t>8. Les chats sont des animaux domestiques très utiles.</w:t>
      </w:r>
    </w:p>
    <w:p>
      <w:r>
        <w:t xml:space="preserve">    Cats are very useful household pets. </w:t>
      </w:r>
    </w:p>
    <w:p>
      <w:r>
        <w:t xml:space="preserve">9. Le chat est calme et méthodique dans sa routine. </w:t>
      </w:r>
    </w:p>
    <w:p>
      <w:r>
        <w:t xml:space="preserve">  The cat is calm and methodical in its routine. </w:t>
      </w:r>
    </w:p>
    <w:p>
      <w:r>
        <w:t xml:space="preserve">10. La nuit, le chat se met endormi sur ma jambe. </w:t>
      </w:r>
    </w:p>
    <w:p>
      <w:r>
        <w:t xml:space="preserve">   At night, the cat goes to sleep on my leg.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Il aime beaucoup sa famille et son amour pour elle est immense.</w:t>
      </w:r>
    </w:p>
    <w:p>
      <w:r>
        <w:t xml:space="preserve">   He loves his family very much, and his love for them is immense.</w:t>
      </w:r>
    </w:p>
    <w:p>
      <w:r>
        <w:t xml:space="preserve">3. L'amour est une force puissante qui nous guide dans nos décisions. </w:t>
      </w:r>
    </w:p>
    <w:p>
      <w:r>
        <w:t xml:space="preserve">   Love is a powerful force that guides us in our decisions.</w:t>
      </w:r>
    </w:p>
    <w:p>
      <w:r>
        <w:t>4. L'amour de la nature est un sentiment profond et précieux.</w:t>
      </w:r>
    </w:p>
    <w:p>
      <w:r>
        <w:t xml:space="preserve">    The love of nature is a deep and precious feeling.</w:t>
      </w:r>
    </w:p>
    <w:p>
      <w:r>
        <w:t xml:space="preserve">5. La musique peut créer un amour intense et durable. </w:t>
      </w:r>
    </w:p>
    <w:p>
      <w:r>
        <w:t xml:space="preserve">    Music can create an intense and lasting love.</w:t>
      </w:r>
    </w:p>
    <w:p>
      <w:r>
        <w:t xml:space="preserve">6. Il était amoureux d'elle depuis longtemps, mais il n'avait jamais osé lui exprimer ses sentiments. </w:t>
      </w:r>
    </w:p>
    <w:p>
      <w:r>
        <w:t xml:space="preserve">    He had loved her for a long time, but he never dared to express his feelings to her.</w:t>
      </w:r>
    </w:p>
    <w:p>
      <w:r>
        <w:t>7. La femme était triste et ne comprenait pas l'amour de son mari.</w:t>
      </w:r>
    </w:p>
    <w:p>
      <w:r>
        <w:t xml:space="preserve">   The woman was sad and did not understand her husband's love.</w:t>
      </w:r>
    </w:p>
    <w:p>
      <w:r>
        <w:t xml:space="preserve">8. L’amour est une force qui nous rassemble et nous relie aux autres. </w:t>
      </w:r>
    </w:p>
    <w:p>
      <w:r>
        <w:t xml:space="preserve">    Love is a force that brings us together and connects us to others. </w:t>
      </w:r>
    </w:p>
    <w:p>
      <w:r>
        <w:t>9. Il me fait l'amour avec passion.</w:t>
      </w:r>
    </w:p>
    <w:p>
      <w:r>
        <w:t xml:space="preserve">    He loves me passionately.</w:t>
      </w:r>
    </w:p>
    <w:p>
      <w:r>
        <w:t>10. J’ai l’amour de la vie, et c’est un sentiment extraordinaire!</w:t>
      </w:r>
    </w:p>
    <w:p>
      <w:r>
        <w:t xml:space="preserve">    I have love for life, and it is an extraordinary feeling!</w:t>
      </w:r>
    </w:p>
    <w:p/>
    <w:p>
      <w:r>
        <w:rPr>
          <w:b/>
        </w:rPr>
        <w:t>Word: café | Meaning: coffee shop</w:t>
      </w:r>
    </w:p>
    <w:p/>
    <w:p>
      <w:r>
        <w:t>1. J'aime prendre mon café au matin.</w:t>
      </w:r>
    </w:p>
    <w:p>
      <w:r>
        <w:t xml:space="preserve">   I enjoy having my coffee in the morning.</w:t>
      </w:r>
    </w:p>
    <w:p>
      <w:r>
        <w:t>2.  Le café est très bon ici.</w:t>
      </w:r>
    </w:p>
    <w:p>
      <w:r>
        <w:t xml:space="preserve">   The coffee here is very good.</w:t>
      </w:r>
    </w:p>
    <w:p>
      <w:r>
        <w:t xml:space="preserve">3. Le petit café du soir est un plaisir. </w:t>
      </w:r>
    </w:p>
    <w:p>
      <w:r>
        <w:t xml:space="preserve">   A small evening coffee is a pleasure.</w:t>
      </w:r>
    </w:p>
    <w:p>
      <w:r>
        <w:t>4. J'ai besoin de prendre un café avant de commencer ma journée.</w:t>
      </w:r>
    </w:p>
    <w:p>
      <w:r>
        <w:t xml:space="preserve">    I need to have a cup of coffee before starting my day. </w:t>
      </w:r>
    </w:p>
    <w:p>
      <w:r>
        <w:t>5. La femme dort à la cafétière.</w:t>
      </w:r>
    </w:p>
    <w:p>
      <w:r>
        <w:t xml:space="preserve">   The woman sleeps by the coffee maker.</w:t>
      </w:r>
    </w:p>
    <w:p>
      <w:r>
        <w:t>6.  Je suis aller au café pour parler avec mes amis.</w:t>
      </w:r>
    </w:p>
    <w:p>
      <w:r>
        <w:t xml:space="preserve">   I am going to the cafe to talk with my friends.</w:t>
      </w:r>
    </w:p>
    <w:p>
      <w:r>
        <w:t>7.  On peut acheter du café en vrac.</w:t>
      </w:r>
    </w:p>
    <w:p>
      <w:r>
        <w:t xml:space="preserve">    You can buy bulk coffee. </w:t>
      </w:r>
    </w:p>
    <w:p>
      <w:r>
        <w:t>8.  Le café est un produit de luxe.</w:t>
      </w:r>
    </w:p>
    <w:p>
      <w:r>
        <w:t xml:space="preserve">     Coffee is a luxury product. </w:t>
      </w:r>
    </w:p>
    <w:p>
      <w:r>
        <w:t xml:space="preserve">9. L'eau et le café sont les boissons les plus consommées dans la ville. </w:t>
      </w:r>
    </w:p>
    <w:p>
      <w:r>
        <w:t xml:space="preserve">   Water and coffee are the most consumed beverages in the city.</w:t>
      </w:r>
    </w:p>
    <w:p>
      <w:r>
        <w:t xml:space="preserve">10. Le barista prépare un café au lait avec soin. </w:t>
      </w:r>
    </w:p>
    <w:p>
      <w:r>
        <w:t xml:space="preserve">    The barista prepares a cafe au lait with care.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 besoin de plus de lumière pour lire ce livre.</w:t>
      </w:r>
    </w:p>
    <w:p>
      <w:r>
        <w:t xml:space="preserve">   I need more light to read this book. </w:t>
      </w:r>
    </w:p>
    <w:p>
      <w:r>
        <w:t>3. Elle aime prendre une lumière dans la soirée.</w:t>
      </w:r>
    </w:p>
    <w:p>
      <w:r>
        <w:t xml:space="preserve">   She likes to take a light in the evening.</w:t>
      </w:r>
    </w:p>
    <w:p>
      <w:r>
        <w:t>4. La chambre est sombre, il faut allumer la lumière.</w:t>
      </w:r>
    </w:p>
    <w:p>
      <w:r>
        <w:t xml:space="preserve">  The room is dark, we must turn on the light.</w:t>
      </w:r>
    </w:p>
    <w:p>
      <w:r>
        <w:t xml:space="preserve">5. Il était difficile de voir la route à cause de la nuit et de la lumière. </w:t>
      </w:r>
    </w:p>
    <w:p>
      <w:r>
        <w:t xml:space="preserve">   It was difficult to see the road because of night and the light. </w:t>
      </w:r>
    </w:p>
    <w:p>
      <w:r>
        <w:t>6. La lumière des étoiles est magnifique.</w:t>
      </w:r>
    </w:p>
    <w:p>
      <w:r>
        <w:t xml:space="preserve">   The light of stars is magnificent.</w:t>
      </w:r>
    </w:p>
    <w:p>
      <w:r>
        <w:t xml:space="preserve">7. On a besoin d'une lumière plus forte pour pouvoir lire. </w:t>
      </w:r>
    </w:p>
    <w:p>
      <w:r>
        <w:t xml:space="preserve">   We need more powerful light in order to read.</w:t>
      </w:r>
    </w:p>
    <w:p>
      <w:r>
        <w:t xml:space="preserve">8.  La lumière de la lune brille sur le ciel nocturne. </w:t>
      </w:r>
    </w:p>
    <w:p>
      <w:r>
        <w:t xml:space="preserve">    The moon’s light shines on the night sky.</w:t>
      </w:r>
    </w:p>
    <w:p>
      <w:r>
        <w:t>9.  C'est dommage que les lampes ne soient pas plus lumineuses.</w:t>
      </w:r>
    </w:p>
    <w:p>
      <w:r>
        <w:t xml:space="preserve">   It is a shame that the lamps are not more bright. </w:t>
      </w:r>
    </w:p>
    <w:p>
      <w:r>
        <w:t>10.  Il y avait une lumière douce dans la pièce.</w:t>
      </w:r>
    </w:p>
    <w:p>
      <w:r>
        <w:t xml:space="preserve">   There was gentle light in the room.</w:t>
      </w:r>
    </w:p>
    <w:p/>
    <w:p>
      <w:r>
        <w:rPr>
          <w:b/>
        </w:rPr>
        <w:t>Word: Foyer | Meaning: Entrance hall</w:t>
      </w:r>
    </w:p>
    <w:p/>
    <w:p>
      <w:r>
        <w:t>1. Le foyer est très confortable avec un grand canapé et une table basse.</w:t>
      </w:r>
    </w:p>
    <w:p>
      <w:r>
        <w:t xml:space="preserve">   The living room is very comfortable with a large couch and coffee table.</w:t>
      </w:r>
    </w:p>
    <w:p>
      <w:r>
        <w:t xml:space="preserve">2. Nous avons passé la soirée dans le foyer avant de nous rendre au cinéma. </w:t>
      </w:r>
    </w:p>
    <w:p>
      <w:r>
        <w:t xml:space="preserve">  We spent the evening in the foyer before we went to the cinema.</w:t>
      </w:r>
    </w:p>
    <w:p>
      <w:r>
        <w:t xml:space="preserve">3. La porte du foyer est étroite et elle nécessite une ouverture spéciale. </w:t>
      </w:r>
    </w:p>
    <w:p>
      <w:r>
        <w:t xml:space="preserve">  The entrance of the foyer is narrow and requires a special opening.</w:t>
      </w:r>
    </w:p>
    <w:p>
      <w:r>
        <w:t xml:space="preserve">4. Le foyer est l'endroit idéal pour recevoir des amis et leur proposer un café. </w:t>
      </w:r>
    </w:p>
    <w:p>
      <w:r>
        <w:t xml:space="preserve">  The foyer is the ideal place to receive friends and offer them coffee.</w:t>
      </w:r>
    </w:p>
    <w:p>
      <w:r>
        <w:t>5. Les enfants aiment jouer dans le foyer pendant que les adultes discutent.</w:t>
      </w:r>
    </w:p>
    <w:p>
      <w:r>
        <w:t xml:space="preserve">   Children like to play in the foyer while adults discuss.</w:t>
      </w:r>
    </w:p>
    <w:p>
      <w:r>
        <w:t xml:space="preserve">6. La lumière du foyer éclaire la pièce et crée une ambiance chaleureuse. </w:t>
      </w:r>
    </w:p>
    <w:p>
      <w:r>
        <w:t xml:space="preserve">  The light of the foyer illuminates the room and creates a warm atmosphere. </w:t>
      </w:r>
    </w:p>
    <w:p>
      <w:r>
        <w:t>7. Le foyer de l'appartement est un espace ouvert avec des portes latérales.</w:t>
      </w:r>
    </w:p>
    <w:p>
      <w:r>
        <w:t xml:space="preserve">   The foyer in the apartment is an open space with side doors. </w:t>
      </w:r>
    </w:p>
    <w:p>
      <w:r>
        <w:t>8. Elle est retournée dans le foyer et a rencontré son frère qui la salua doucement.</w:t>
      </w:r>
    </w:p>
    <w:p>
      <w:r>
        <w:t xml:space="preserve">  She turned back into the foyer and met her brother who greeted her gently. </w:t>
      </w:r>
    </w:p>
    <w:p>
      <w:r>
        <w:t xml:space="preserve">9. Le foyer de l’hôtel était un endroit propre et agréable, avec une réception accueillante. </w:t>
      </w:r>
    </w:p>
    <w:p>
      <w:r>
        <w:t xml:space="preserve">   The foyer of the hotel was a clean and pleasant place with a welcoming reception.</w:t>
      </w:r>
    </w:p>
    <w:p>
      <w:r>
        <w:t xml:space="preserve">10. La famille se réunit dans le foyer avant la fête pour discuter de la journée. </w:t>
      </w:r>
    </w:p>
    <w:p>
      <w:r>
        <w:t xml:space="preserve">  The family gathers in the foyer before the party to discuss the day.</w:t>
      </w:r>
    </w:p>
    <w:p/>
    <w:p>
      <w:r>
        <w:rPr>
          <w:i/>
        </w:rPr>
        <w:t>Route: &lt;Road&gt; | Meaning: &lt;Path, way&gt;</w:t>
      </w:r>
    </w:p>
    <w:p/>
    <w:p>
      <w:r>
        <w:t xml:space="preserve">1.  J'ai trouvé la meilleure route pour aller au centre ville. </w:t>
      </w:r>
    </w:p>
    <w:p>
      <w:r>
        <w:t xml:space="preserve">    The best route to get downtown is found! </w:t>
      </w:r>
    </w:p>
    <w:p>
      <w:r>
        <w:t xml:space="preserve">2.  La voiture a emprunté une route étroite et sinueuse. </w:t>
      </w:r>
    </w:p>
    <w:p>
      <w:r>
        <w:t xml:space="preserve">   The car took a narrow, winding road. </w:t>
      </w:r>
    </w:p>
    <w:p>
      <w:r>
        <w:t xml:space="preserve">3.  Il a suivi la route jusqu'à l'aéroport. </w:t>
      </w:r>
    </w:p>
    <w:p>
      <w:r>
        <w:t xml:space="preserve">   He followed the route until the airport.</w:t>
      </w:r>
    </w:p>
    <w:p>
      <w:r>
        <w:t xml:space="preserve">4.  Les enfants ont pris la route pour aller à la plage. </w:t>
      </w:r>
    </w:p>
    <w:p>
      <w:r>
        <w:t xml:space="preserve">   Children took the route to go to the beach. </w:t>
      </w:r>
    </w:p>
    <w:p>
      <w:r>
        <w:t xml:space="preserve">5.  La route est bien signalée et facile à suivre.  </w:t>
      </w:r>
    </w:p>
    <w:p>
      <w:r>
        <w:t xml:space="preserve">   The road is well marked and easy to follow.</w:t>
      </w:r>
    </w:p>
    <w:p>
      <w:r>
        <w:t xml:space="preserve">6.  Le voyage en voiture a été long, mais la route était magnifique.  </w:t>
      </w:r>
    </w:p>
    <w:p>
      <w:r>
        <w:t xml:space="preserve">    The car trip was long, but the route was beautiful. </w:t>
      </w:r>
    </w:p>
    <w:p>
      <w:r>
        <w:t xml:space="preserve">7.  J'ai besoin de connaître la route pour aller au marché. </w:t>
      </w:r>
    </w:p>
    <w:p>
      <w:r>
        <w:t xml:space="preserve">   I need to know the route to go to the market.</w:t>
      </w:r>
    </w:p>
    <w:p>
      <w:r>
        <w:t xml:space="preserve">8.  La voiture a heurté un obstacle sur la route. </w:t>
      </w:r>
    </w:p>
    <w:p>
      <w:r>
        <w:t xml:space="preserve">   The car hit an obstacle on the road. </w:t>
      </w:r>
    </w:p>
    <w:p>
      <w:r>
        <w:t xml:space="preserve">9.  On utilise la route pour se déplacer et aller d'un lieu à l'autre.  </w:t>
      </w:r>
    </w:p>
    <w:p>
      <w:r>
        <w:t xml:space="preserve">   We use the route to travel and go from one place to another. </w:t>
      </w:r>
    </w:p>
    <w:p>
      <w:r>
        <w:t>10. La ville a plusieurs routes menant aux différents quartiers.</w:t>
      </w:r>
    </w:p>
    <w:p>
      <w:r>
        <w:t xml:space="preserve">    The city has several routes leading to different neighborhoods.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French history.</w:t>
      </w:r>
    </w:p>
    <w:p>
      <w:r>
        <w:t>2. Le livre est très intéressant pour les étudiants.</w:t>
      </w:r>
    </w:p>
    <w:p>
      <w:r>
        <w:t xml:space="preserve">  The book is very interesting for students. </w:t>
      </w:r>
    </w:p>
    <w:p>
      <w:r>
        <w:t xml:space="preserve">3. Je voudrais lire un livre dans la bibliothèque. </w:t>
      </w:r>
    </w:p>
    <w:p>
      <w:r>
        <w:t xml:space="preserve">  I would like to read a book at the library.</w:t>
      </w:r>
    </w:p>
    <w:p>
      <w:r>
        <w:t xml:space="preserve">4. Le livre de recettes a beaucoup d'images. </w:t>
      </w:r>
    </w:p>
    <w:p>
      <w:r>
        <w:t xml:space="preserve">  The cookbook has many pictures.</w:t>
      </w:r>
    </w:p>
    <w:p>
      <w:r>
        <w:t>5. J'adore les livres de voyage!</w:t>
      </w:r>
    </w:p>
    <w:p>
      <w:r>
        <w:t xml:space="preserve">   I love travel books! </w:t>
      </w:r>
    </w:p>
    <w:p>
      <w:r>
        <w:t xml:space="preserve">6. Mon père m’a offert un livre pour mon anniversaire. </w:t>
      </w:r>
    </w:p>
    <w:p>
      <w:r>
        <w:t xml:space="preserve">  My father gave me a book for my birthday.</w:t>
      </w:r>
    </w:p>
    <w:p>
      <w:r>
        <w:t>7. La femme lisez un livre avant le coucher.</w:t>
      </w:r>
    </w:p>
    <w:p>
      <w:r>
        <w:t xml:space="preserve">   The woman reads a book before bed. </w:t>
      </w:r>
    </w:p>
    <w:p>
      <w:r>
        <w:t>8. Le livre contient beaucoup d'informations sur la nature.</w:t>
      </w:r>
    </w:p>
    <w:p>
      <w:r>
        <w:t xml:space="preserve">  The book contains a lot of information about nature.</w:t>
      </w:r>
    </w:p>
    <w:p>
      <w:r>
        <w:t>9. Le libraire a recommandé un nouveau livre à son client.</w:t>
      </w:r>
    </w:p>
    <w:p>
      <w:r>
        <w:t xml:space="preserve">  The bookseller recommended a new book to their customer. </w:t>
      </w:r>
    </w:p>
    <w:p>
      <w:r>
        <w:t xml:space="preserve">10. J’ai lu le livre dans ma voiture. </w:t>
      </w:r>
    </w:p>
    <w:p>
      <w:r>
        <w:t xml:space="preserve">   I read the book in my car.</w:t>
      </w:r>
    </w:p>
    <w:p/>
    <w:p>
      <w:r>
        <w:rPr>
          <w:b/>
        </w:rPr>
        <w:t>Word: beau | Meaning: beautiful</w:t>
      </w:r>
    </w:p>
    <w:p/>
    <w:p>
      <w:r>
        <w:t>1. Le ciel est beau ce matin.</w:t>
      </w:r>
    </w:p>
    <w:p>
      <w:r>
        <w:t xml:space="preserve">    The sky is beautiful this morning.</w:t>
      </w:r>
    </w:p>
    <w:p>
      <w:r>
        <w:t>2.  J'ai un chat beau et doux.</w:t>
      </w:r>
    </w:p>
    <w:p>
      <w:r>
        <w:t xml:space="preserve">    I have a beautiful and sweet cat.</w:t>
      </w:r>
    </w:p>
    <w:p>
      <w:r>
        <w:t xml:space="preserve">3. La fleur est belle, mais la plante est plus belle. </w:t>
      </w:r>
    </w:p>
    <w:p>
      <w:r>
        <w:t xml:space="preserve">   The flower is beautiful, but the plant is more beautiful. </w:t>
      </w:r>
    </w:p>
    <w:p>
      <w:r>
        <w:t xml:space="preserve">4. L'arbre est très beau avec ses feuilles de couleurs. </w:t>
      </w:r>
    </w:p>
    <w:p>
      <w:r>
        <w:t xml:space="preserve">  The tree is very beautiful with its colorful leaves.</w:t>
      </w:r>
    </w:p>
    <w:p>
      <w:r>
        <w:t>5. Il a une robe très belle et élégante.</w:t>
      </w:r>
    </w:p>
    <w:p>
      <w:r>
        <w:t xml:space="preserve">  He has a very beautiful and elegant dress. </w:t>
      </w:r>
    </w:p>
    <w:p>
      <w:r>
        <w:t xml:space="preserve">6. La danse était vraiment belle. </w:t>
      </w:r>
    </w:p>
    <w:p>
      <w:r>
        <w:t xml:space="preserve">   The dance was really beautiful. </w:t>
      </w:r>
    </w:p>
    <w:p>
      <w:r>
        <w:t>7. Le gâteau est beau, mais il manque un peu de sucre.</w:t>
      </w:r>
    </w:p>
    <w:p>
      <w:r>
        <w:t xml:space="preserve">  The cake is beautiful, but it lacks a little sugar.</w:t>
      </w:r>
    </w:p>
    <w:p>
      <w:r>
        <w:t xml:space="preserve">8. Il est beau et gentil. </w:t>
      </w:r>
    </w:p>
    <w:p>
      <w:r>
        <w:t xml:space="preserve">    He is beautiful and kind.</w:t>
      </w:r>
    </w:p>
    <w:p>
      <w:r>
        <w:t xml:space="preserve">9. La lumière du soleil est belle ce soir. </w:t>
      </w:r>
    </w:p>
    <w:p>
      <w:r>
        <w:t xml:space="preserve">   The light of the sun is beautiful tonight. </w:t>
      </w:r>
    </w:p>
    <w:p>
      <w:r>
        <w:t xml:space="preserve">10. Vous êtes un beau ami! </w:t>
      </w:r>
    </w:p>
    <w:p>
      <w:r>
        <w:t xml:space="preserve">  You are a beautiful friend!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