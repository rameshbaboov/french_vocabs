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la France.</w:t>
      </w:r>
    </w:p>
    <w:p>
      <w:r>
        <w:t xml:space="preserve">  I have a book about France.</w:t>
      </w:r>
    </w:p>
    <w:p>
      <w:r>
        <w:t>2. Est-ce que vous avez un livre de recettes ?</w:t>
      </w:r>
    </w:p>
    <w:p>
      <w:r>
        <w:t xml:space="preserve">  Do you have a cookbook? </w:t>
      </w:r>
    </w:p>
    <w:p>
      <w:r>
        <w:t>3. Il me faut lire ce livre pour mon travail.</w:t>
      </w:r>
    </w:p>
    <w:p>
      <w:r>
        <w:t xml:space="preserve">  I need to read this book for my work.</w:t>
      </w:r>
    </w:p>
    <w:p>
      <w:r>
        <w:t>4. J'aime bien lire des livres d'aventure.</w:t>
      </w:r>
    </w:p>
    <w:p>
      <w:r>
        <w:t xml:space="preserve">   I like reading adventure books.</w:t>
      </w:r>
    </w:p>
    <w:p>
      <w:r>
        <w:t>5. Le livre est très lourd.</w:t>
      </w:r>
    </w:p>
    <w:p>
      <w:r>
        <w:t xml:space="preserve">   The book is very heavy. </w:t>
      </w:r>
    </w:p>
    <w:p>
      <w:r>
        <w:t>6. La femme a un livre sur les voyages.</w:t>
      </w:r>
    </w:p>
    <w:p>
      <w:r>
        <w:t xml:space="preserve">   The woman has a book about travelling. </w:t>
      </w:r>
    </w:p>
    <w:p>
      <w:r>
        <w:t xml:space="preserve">7. Il a acheté un livre dans la librairie. </w:t>
      </w:r>
    </w:p>
    <w:p>
      <w:r>
        <w:t xml:space="preserve">    He bought a book in the bookstore. </w:t>
      </w:r>
    </w:p>
    <w:p>
      <w:r>
        <w:t xml:space="preserve">8. Le livre est plein de photos et d'histoires. </w:t>
      </w:r>
    </w:p>
    <w:p>
      <w:r>
        <w:t xml:space="preserve">  The book is full of pictures and stories.</w:t>
      </w:r>
    </w:p>
    <w:p>
      <w:r>
        <w:t xml:space="preserve">9. J’ai lu le livre d’histoire cette nuit. </w:t>
      </w:r>
    </w:p>
    <w:p>
      <w:r>
        <w:t xml:space="preserve">   I read the history book last night.</w:t>
      </w:r>
    </w:p>
    <w:p>
      <w:r>
        <w:t xml:space="preserve">10. Les enfants ont beaucoup aimé lire ce livre. </w:t>
      </w:r>
    </w:p>
    <w:p>
      <w:r>
        <w:t xml:space="preserve">    The children enjoyed reading this book very much.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magnifique. </w:t>
      </w:r>
    </w:p>
    <w:p>
      <w:r>
        <w:t xml:space="preserve">  The flower is beautiful.</w:t>
      </w:r>
    </w:p>
    <w:p>
      <w:r>
        <w:t>2. J'adore les couleurs de la fleur.</w:t>
      </w:r>
    </w:p>
    <w:p>
      <w:r>
        <w:t xml:space="preserve">  I love the colors of the flower.</w:t>
      </w:r>
    </w:p>
    <w:p>
      <w:r>
        <w:t>3. Je l'utilise dans ma cuisine pour parfumer.</w:t>
      </w:r>
    </w:p>
    <w:p>
      <w:r>
        <w:t xml:space="preserve">  I use it in my kitchen to perfume.</w:t>
      </w:r>
    </w:p>
    <w:p>
      <w:r>
        <w:t xml:space="preserve">4. Il faut arroser la fleur régulièrement. </w:t>
      </w:r>
    </w:p>
    <w:p>
      <w:r>
        <w:t xml:space="preserve">   You need to water the flower regularly.</w:t>
      </w:r>
    </w:p>
    <w:p>
      <w:r>
        <w:t xml:space="preserve">5. La fleur est symbole de paix et d'amour. </w:t>
      </w:r>
    </w:p>
    <w:p>
      <w:r>
        <w:t xml:space="preserve">  The flower is a symbol of peace and love.</w:t>
      </w:r>
    </w:p>
    <w:p>
      <w:r>
        <w:t xml:space="preserve">6. Le bouquet de fleurs que j'ai offert à ma maman était très élégant. </w:t>
      </w:r>
    </w:p>
    <w:p>
      <w:r>
        <w:t xml:space="preserve">  The bouquet of flowers I offered to my mom was very elegant.</w:t>
      </w:r>
    </w:p>
    <w:p>
      <w:r>
        <w:t xml:space="preserve">7. Les pétales de la fleur sont délicatement fragiles. </w:t>
      </w:r>
    </w:p>
    <w:p>
      <w:r>
        <w:t xml:space="preserve">  The petals of the flower are delicately fragile. </w:t>
      </w:r>
    </w:p>
    <w:p>
      <w:r>
        <w:t xml:space="preserve">8. La fleur a une signification profonde dans la culture française. </w:t>
      </w:r>
    </w:p>
    <w:p>
      <w:r>
        <w:t xml:space="preserve">   The flower has a profound meaning in French culture. </w:t>
      </w:r>
    </w:p>
    <w:p>
      <w:r>
        <w:t>9. Il y a de nombreuses fleurs différentes, comme les roses, les lys et les tulipes.</w:t>
      </w:r>
    </w:p>
    <w:p>
      <w:r>
        <w:t xml:space="preserve">   There are many different flowers, such as roses, lilies and tulips.  </w:t>
      </w:r>
    </w:p>
    <w:p>
      <w:r>
        <w:t xml:space="preserve">10. J'aime aller dans la nature pour observer les fleurs. </w:t>
      </w:r>
    </w:p>
    <w:p>
      <w:r>
        <w:t xml:space="preserve">   I like to go into nature to observe the flowers.</w:t>
      </w:r>
    </w:p>
    <w:p/>
    <w:p>
      <w:r>
        <w:rPr>
          <w:b/>
        </w:rPr>
        <w:t>Word: Mur | Meaning: Wall</w:t>
      </w:r>
    </w:p>
    <w:p/>
    <w:p>
      <w:r>
        <w:t>1. Il y a un mur de briques dans la salle.</w:t>
      </w:r>
    </w:p>
    <w:p>
      <w:r>
        <w:t xml:space="preserve">   There is a brick wall in the room.</w:t>
      </w:r>
    </w:p>
    <w:p>
      <w:r>
        <w:t>2. Le mur est décoré d'une peinture brillante.</w:t>
      </w:r>
    </w:p>
    <w:p>
      <w:r>
        <w:t xml:space="preserve">   The wall is decorated with a shiny paint.</w:t>
      </w:r>
    </w:p>
    <w:p>
      <w:r>
        <w:t>3. Nous devons construire un mur de clôture.</w:t>
      </w:r>
    </w:p>
    <w:p>
      <w:r>
        <w:t xml:space="preserve">   We must build a fence wall. </w:t>
      </w:r>
    </w:p>
    <w:p>
      <w:r>
        <w:t>4. La lumière du soleil illumine le mur.</w:t>
      </w:r>
    </w:p>
    <w:p>
      <w:r>
        <w:t xml:space="preserve">   The sun's light illuminates the wall.</w:t>
      </w:r>
    </w:p>
    <w:p>
      <w:r>
        <w:t>5. Le mur est très haut et impressionnant.</w:t>
      </w:r>
    </w:p>
    <w:p>
      <w:r>
        <w:t xml:space="preserve">   The wall is very tall and impressive.</w:t>
      </w:r>
    </w:p>
    <w:p>
      <w:r>
        <w:t>6.  J’ai accroché une photo sur le mur.</w:t>
      </w:r>
    </w:p>
    <w:p>
      <w:r>
        <w:t xml:space="preserve">    I hung a picture on the wall. </w:t>
      </w:r>
    </w:p>
    <w:p>
      <w:r>
        <w:t xml:space="preserve">7. Les enfants jouaient à cache-cache derrière le mur. </w:t>
      </w:r>
    </w:p>
    <w:p>
      <w:r>
        <w:t xml:space="preserve">   The children were playing hide-and-seek behind the wall.</w:t>
      </w:r>
    </w:p>
    <w:p>
      <w:r>
        <w:t>8. La porte de la chambre est située contre un mur.</w:t>
      </w:r>
    </w:p>
    <w:p>
      <w:r>
        <w:t xml:space="preserve">   The door of the bedroom is located against a wall.</w:t>
      </w:r>
    </w:p>
    <w:p>
      <w:r>
        <w:t xml:space="preserve">9. Le mur est en bois et il a une texture rustique. </w:t>
      </w:r>
    </w:p>
    <w:p>
      <w:r>
        <w:t xml:space="preserve">  The wall is wooden and has a rustic texture.</w:t>
      </w:r>
    </w:p>
    <w:p>
      <w:r>
        <w:t xml:space="preserve">10. Nous avons besoin de réparer le mur du jardin. </w:t>
      </w:r>
    </w:p>
    <w:p>
      <w:r>
        <w:t xml:space="preserve">    We need to repair the garden wall.</w:t>
      </w:r>
    </w:p>
    <w:p/>
    <w:p>
      <w:r>
        <w:t>Cafe: &lt;Coffee shop&gt;</w:t>
      </w:r>
    </w:p>
    <w:p/>
    <w:p>
      <w:r>
        <w:t>1. J'adore boire du café au matin.</w:t>
      </w:r>
    </w:p>
    <w:p>
      <w:r>
        <w:t xml:space="preserve">   I love drinking coffee in the morning.</w:t>
      </w:r>
    </w:p>
    <w:p>
      <w:r>
        <w:t>2. Le café est une boisson très populaire en France.</w:t>
      </w:r>
    </w:p>
    <w:p>
      <w:r>
        <w:t xml:space="preserve">   Coffee is a very popular drink in France.</w:t>
      </w:r>
    </w:p>
    <w:p>
      <w:r>
        <w:t>3. Voulez-vous un café ou de l'eau ?</w:t>
      </w:r>
    </w:p>
    <w:p>
      <w:r>
        <w:t xml:space="preserve">    Do you want some coffee or water? </w:t>
      </w:r>
    </w:p>
    <w:p>
      <w:r>
        <w:t>4. J'ai besoin d'un café, merci.</w:t>
      </w:r>
    </w:p>
    <w:p>
      <w:r>
        <w:t xml:space="preserve">    I need a coffee, please.</w:t>
      </w:r>
    </w:p>
    <w:p>
      <w:r>
        <w:t>5. La cafétéria est située à la sortie de l'immeuble.</w:t>
      </w:r>
    </w:p>
    <w:p>
      <w:r>
        <w:t xml:space="preserve">   The cafeteria is located at the building exit.</w:t>
      </w:r>
    </w:p>
    <w:p>
      <w:r>
        <w:t>6. Le barista prépare un café au lait pour moi.</w:t>
      </w:r>
    </w:p>
    <w:p>
      <w:r>
        <w:t xml:space="preserve">   The barista prepares a coffee with milk for me. </w:t>
      </w:r>
    </w:p>
    <w:p>
      <w:r>
        <w:t>7.  Un café filtre est plus élégant et savoureux.</w:t>
      </w:r>
    </w:p>
    <w:p>
      <w:r>
        <w:t xml:space="preserve">   A drip coffee is more elegant and tastier.</w:t>
      </w:r>
    </w:p>
    <w:p>
      <w:r>
        <w:t>8. J'ai acheté du café instantané à la boulangerie.</w:t>
      </w:r>
    </w:p>
    <w:p>
      <w:r>
        <w:t xml:space="preserve">    I bought instant coffee at the bakery. </w:t>
      </w:r>
    </w:p>
    <w:p>
      <w:r>
        <w:t xml:space="preserve">9. Le café est une source de motivation pour les étudiants. </w:t>
      </w:r>
    </w:p>
    <w:p>
      <w:r>
        <w:t xml:space="preserve">    Coffee is a source of motivation for students. </w:t>
      </w:r>
    </w:p>
    <w:p>
      <w:r>
        <w:t>10.  Je préfère boire du café en terrasse, merci.</w:t>
      </w:r>
    </w:p>
    <w:p>
      <w:r>
        <w:t xml:space="preserve">    I prefer to drink coffee on the terrace, thank you.</w:t>
      </w:r>
    </w:p>
    <w:p/>
    <w:p>
      <w:r>
        <w:rPr>
          <w:b/>
        </w:rPr>
        <w:t>Word: Feu | Meaning: Fire</w:t>
      </w:r>
    </w:p>
    <w:p/>
    <w:p>
      <w:r>
        <w:t xml:space="preserve">1. La maison brûlait, et le feu était très grand.  </w:t>
      </w:r>
    </w:p>
    <w:p>
      <w:r>
        <w:t>The house was burning, and the fire was very big.</w:t>
      </w:r>
    </w:p>
    <w:p>
      <w:r>
        <w:t xml:space="preserve">2. Il est impossible de passer la nuit sans avoir un feu dans son lit.  </w:t>
      </w:r>
    </w:p>
    <w:p>
      <w:r>
        <w:t xml:space="preserve">It is impossible to spend the night without having a fire in your bed. </w:t>
      </w:r>
    </w:p>
    <w:p>
      <w:r>
        <w:t xml:space="preserve">3. La flamme du feu crépitait avec une allure fascinante.  </w:t>
      </w:r>
    </w:p>
    <w:p>
      <w:r>
        <w:t>The flame of the fire creaked with a fascinating appearance.</w:t>
      </w:r>
    </w:p>
    <w:p>
      <w:r>
        <w:t xml:space="preserve">4. Il s'était rendu compte que le feu était aussi dangereux qu'efficace.  </w:t>
      </w:r>
    </w:p>
    <w:p>
      <w:r>
        <w:t xml:space="preserve">He realized that the fire was as dangerous as it was effective. </w:t>
      </w:r>
    </w:p>
    <w:p>
      <w:r>
        <w:t xml:space="preserve">5. La cuisine a été envahie par la fumée du feu et il fallait l’éteindre rapidement.  </w:t>
      </w:r>
    </w:p>
    <w:p>
      <w:r>
        <w:t>The kitchen was invaded by smoke from the fire and it needed to be put out quickly.</w:t>
      </w:r>
    </w:p>
    <w:p>
      <w:r>
        <w:t xml:space="preserve">6. Le feu de joie s'alluma dans les yeux d'un enfant.  </w:t>
      </w:r>
    </w:p>
    <w:p>
      <w:r>
        <w:t xml:space="preserve">The fire of joy lit up in the eyes of a child. </w:t>
      </w:r>
    </w:p>
    <w:p>
      <w:r>
        <w:t xml:space="preserve">7. Il a utilisé une briquette pour éteindre le feu avec succès.   </w:t>
      </w:r>
    </w:p>
    <w:p>
      <w:r>
        <w:t xml:space="preserve">He used a spark plug to extinguish the fire successfully. </w:t>
      </w:r>
    </w:p>
    <w:p>
      <w:r>
        <w:t xml:space="preserve">8. Le feu de joie brillait et crépitait à l’intérieur de la vieille maison.  </w:t>
      </w:r>
    </w:p>
    <w:p>
      <w:r>
        <w:t xml:space="preserve">The fire of joy shone and crackled inside the old house.  </w:t>
      </w:r>
    </w:p>
    <w:p>
      <w:r>
        <w:t xml:space="preserve">9. On s'est dit que le feu était un symbole de protection et d'amour.   </w:t>
      </w:r>
    </w:p>
    <w:p>
      <w:r>
        <w:t xml:space="preserve">We said that fire was a symbol of protection and love.  </w:t>
      </w:r>
    </w:p>
    <w:p>
      <w:r>
        <w:t xml:space="preserve">10. Il s’attendait à la chaleur du feu, mais il ne se souvient pas exactement de l'odeur.    </w:t>
      </w:r>
    </w:p>
    <w:p>
      <w:r>
        <w:t>He expected the warmth of the fire, but he does not precisely remember the smell.</w:t>
      </w:r>
    </w:p>
    <w:p/>
    <w:p>
      <w:r>
        <w:rPr>
          <w:b/>
        </w:rPr>
        <w:t>Word: Belle | Meaning: Beautiful</w:t>
      </w:r>
    </w:p>
    <w:p/>
    <w:p>
      <w:r>
        <w:t>1. La ville est belle.</w:t>
      </w:r>
    </w:p>
    <w:p>
      <w:r>
        <w:t xml:space="preserve">   The city is beautiful.</w:t>
      </w:r>
    </w:p>
    <w:p>
      <w:r>
        <w:t>2. Il s'est réveillé et il était belle.</w:t>
      </w:r>
    </w:p>
    <w:p>
      <w:r>
        <w:t xml:space="preserve">   He woke up and he was beautiful.</w:t>
      </w:r>
    </w:p>
    <w:p>
      <w:r>
        <w:t>3. Elle a une belle robe.</w:t>
      </w:r>
    </w:p>
    <w:p>
      <w:r>
        <w:t xml:space="preserve">   She has a beautiful dress. </w:t>
      </w:r>
    </w:p>
    <w:p>
      <w:r>
        <w:t>4. Le ciel est belle aujourd'hui.</w:t>
      </w:r>
    </w:p>
    <w:p>
      <w:r>
        <w:t xml:space="preserve">   The sky is beautiful today.</w:t>
      </w:r>
    </w:p>
    <w:p>
      <w:r>
        <w:t xml:space="preserve">5. La fille a une belle voix. </w:t>
      </w:r>
    </w:p>
    <w:p>
      <w:r>
        <w:t xml:space="preserve">    The girl has a beautiful voice.</w:t>
      </w:r>
    </w:p>
    <w:p>
      <w:r>
        <w:t>6. La maison est belle et spacieuse.</w:t>
      </w:r>
    </w:p>
    <w:p>
      <w:r>
        <w:t xml:space="preserve">    The house is beautiful and spacious.</w:t>
      </w:r>
    </w:p>
    <w:p>
      <w:r>
        <w:t>7.  J'ai eu un beau jour aujourd'hui.</w:t>
      </w:r>
    </w:p>
    <w:p>
      <w:r>
        <w:t xml:space="preserve">    I had a nice day today.</w:t>
      </w:r>
    </w:p>
    <w:p>
      <w:r>
        <w:t xml:space="preserve">8.  Cette plante est belle, elle fleurit. </w:t>
      </w:r>
    </w:p>
    <w:p>
      <w:r>
        <w:t xml:space="preserve">   This plant is beautiful, it blooms.</w:t>
      </w:r>
    </w:p>
    <w:p>
      <w:r>
        <w:t>9. La musique est belle et relaxante.</w:t>
      </w:r>
    </w:p>
    <w:p>
      <w:r>
        <w:t xml:space="preserve">    The music is beautiful and relaxing.</w:t>
      </w:r>
    </w:p>
    <w:p>
      <w:r>
        <w:t xml:space="preserve">10. Le gâteau est belle à l'œil. </w:t>
      </w:r>
    </w:p>
    <w:p>
      <w:r>
        <w:t xml:space="preserve">    The cake looks beautiful.</w:t>
      </w:r>
    </w:p>
    <w:p/>
    <w:p>
      <w:r>
        <w:rPr>
          <w:b/>
        </w:rPr>
        <w:t>Word: Jour | Meaning: Day</w:t>
      </w:r>
    </w:p>
    <w:p/>
    <w:p>
      <w:r>
        <w:t>1. Il est de jour aujourd'hui.</w:t>
      </w:r>
    </w:p>
    <w:p>
      <w:r>
        <w:t xml:space="preserve">    It is daytime today.</w:t>
      </w:r>
    </w:p>
    <w:p>
      <w:r>
        <w:t>2. J'ai besoin d'un peu de lumière du jour.</w:t>
      </w:r>
    </w:p>
    <w:p>
      <w:r>
        <w:t xml:space="preserve">    I need a bit of light from day. </w:t>
      </w:r>
    </w:p>
    <w:p>
      <w:r>
        <w:t>3. Le soleil brille très fort aujourd'hui.</w:t>
      </w:r>
    </w:p>
    <w:p>
      <w:r>
        <w:t xml:space="preserve">   The sun shines very brightly today. </w:t>
      </w:r>
    </w:p>
    <w:p>
      <w:r>
        <w:t xml:space="preserve">4. Il y a beaucoup d'activité au travail aujourd'hui. </w:t>
      </w:r>
    </w:p>
    <w:p>
      <w:r>
        <w:t xml:space="preserve">  There is a lot of activity at work today.</w:t>
      </w:r>
    </w:p>
    <w:p>
      <w:r>
        <w:t>5. J'aime passer du temps à l'extérieur en journée.</w:t>
      </w:r>
    </w:p>
    <w:p>
      <w:r>
        <w:t xml:space="preserve">    I like to spend time outdoors in the day.</w:t>
      </w:r>
    </w:p>
    <w:p>
      <w:r>
        <w:t>6. Je m'habille pour aller travailler aujourd'hui.</w:t>
      </w:r>
    </w:p>
    <w:p>
      <w:r>
        <w:t xml:space="preserve">   I get dressed to go to work today. </w:t>
      </w:r>
    </w:p>
    <w:p>
      <w:r>
        <w:t>7. La journée est longue, mais il y a beaucoup d’activités.</w:t>
      </w:r>
    </w:p>
    <w:p>
      <w:r>
        <w:t xml:space="preserve">  The day is long, but there are many activities.</w:t>
      </w:r>
    </w:p>
    <w:p>
      <w:r>
        <w:t>8. Nous avons planifié une visite au musée aujourd'hui.</w:t>
      </w:r>
    </w:p>
    <w:p>
      <w:r>
        <w:t xml:space="preserve">    We planned a visit to the museum today.</w:t>
      </w:r>
    </w:p>
    <w:p>
      <w:r>
        <w:t xml:space="preserve">9. Il y a une foule dans la rue aujourd'hui. </w:t>
      </w:r>
    </w:p>
    <w:p>
      <w:r>
        <w:t xml:space="preserve">   There is a crowd in the street today.  </w:t>
      </w:r>
    </w:p>
    <w:p>
      <w:r>
        <w:t>10. J’ai besoin d’un café et d’une pause avant de commencer la journée.</w:t>
      </w:r>
    </w:p>
    <w:p>
      <w:r>
        <w:t xml:space="preserve">   I need a coffee and a break before starting my day.</w:t>
      </w:r>
    </w:p>
    <w:p/>
    <w:p>
      <w:r>
        <w:rPr>
          <w:i/>
        </w:rPr>
        <w:t>Rose: &lt;flower&gt; | Meaning: Flower</w:t>
      </w:r>
    </w:p>
    <w:p/>
    <w:p>
      <w:r>
        <w:t>1. La rose est rouge.</w:t>
      </w:r>
    </w:p>
    <w:p>
      <w:r>
        <w:t xml:space="preserve">  The rose is red.</w:t>
      </w:r>
    </w:p>
    <w:p>
      <w:r>
        <w:t>2. J'aime les roses rouges.</w:t>
      </w:r>
    </w:p>
    <w:p>
      <w:r>
        <w:t xml:space="preserve">  I like red roses.</w:t>
      </w:r>
    </w:p>
    <w:p>
      <w:r>
        <w:t>3. Une rose est une fleur élégante.</w:t>
      </w:r>
    </w:p>
    <w:p>
      <w:r>
        <w:t xml:space="preserve">  A rose is an elegant flower.</w:t>
      </w:r>
    </w:p>
    <w:p>
      <w:r>
        <w:t>4. On peut trouver des roses dans la nature.</w:t>
      </w:r>
    </w:p>
    <w:p>
      <w:r>
        <w:t xml:space="preserve">  You can find roses in nature.</w:t>
      </w:r>
    </w:p>
    <w:p>
      <w:r>
        <w:t>5. La rose de mon jardin est magnifique.</w:t>
      </w:r>
    </w:p>
    <w:p>
      <w:r>
        <w:t xml:space="preserve">  The rose in my garden is magnificent.</w:t>
      </w:r>
    </w:p>
    <w:p>
      <w:r>
        <w:t>6. La rose symbolisée la passion.</w:t>
      </w:r>
    </w:p>
    <w:p>
      <w:r>
        <w:t xml:space="preserve">  The rose symbolizes passion.</w:t>
      </w:r>
    </w:p>
    <w:p>
      <w:r>
        <w:t>7. Rose est le nom d'une célèbre chanteuse.</w:t>
      </w:r>
    </w:p>
    <w:p>
      <w:r>
        <w:t xml:space="preserve">  Rose is the name of a famous singer.</w:t>
      </w:r>
    </w:p>
    <w:p>
      <w:r>
        <w:t>8. J'ai acheté une rose pour ma maman.</w:t>
      </w:r>
    </w:p>
    <w:p>
      <w:r>
        <w:t xml:space="preserve">  I bought a rose for my mom. </w:t>
      </w:r>
    </w:p>
    <w:p>
      <w:r>
        <w:t>9. Les roses sont magnifiques en été.</w:t>
      </w:r>
    </w:p>
    <w:p>
      <w:r>
        <w:t xml:space="preserve">  Roses are beautiful in summer.</w:t>
      </w:r>
    </w:p>
    <w:p>
      <w:r>
        <w:t>10. La rose de mon amour est la plus belle.</w:t>
      </w:r>
    </w:p>
    <w:p>
      <w:r>
        <w:t xml:space="preserve">  The rose of my love is the most beautiful.</w:t>
      </w:r>
    </w:p>
    <w:p/>
    <w:p>
      <w:r>
        <w:t>Lumiere: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y a une lumière très vive dans la pièce.</w:t>
      </w:r>
    </w:p>
    <w:p>
      <w:r>
        <w:t xml:space="preserve">   There is a very bright light in the room.</w:t>
      </w:r>
    </w:p>
    <w:p>
      <w:r>
        <w:t xml:space="preserve">3. Tu as besoin d'une lumière pour lire. </w:t>
      </w:r>
    </w:p>
    <w:p>
      <w:r>
        <w:t xml:space="preserve">   You need light to read. </w:t>
      </w:r>
    </w:p>
    <w:p>
      <w:r>
        <w:t xml:space="preserve">4. La lune est belle et elle donne beaucoup de lumière. </w:t>
      </w:r>
    </w:p>
    <w:p>
      <w:r>
        <w:t xml:space="preserve">   The moon is beautiful and it gives much light.  </w:t>
      </w:r>
    </w:p>
    <w:p>
      <w:r>
        <w:t xml:space="preserve">5. J'aime regarder la lumière des étoiles. </w:t>
      </w:r>
    </w:p>
    <w:p>
      <w:r>
        <w:t xml:space="preserve">   I like watching the light of the stars. </w:t>
      </w:r>
    </w:p>
    <w:p>
      <w:r>
        <w:t>6. L'éclair a éclairé la route.</w:t>
      </w:r>
    </w:p>
    <w:p>
      <w:r>
        <w:t xml:space="preserve">   The lightning illuminated the road.</w:t>
      </w:r>
    </w:p>
    <w:p>
      <w:r>
        <w:t>7. La lampe d'ambiance crée une ambiance douce.</w:t>
      </w:r>
    </w:p>
    <w:p>
      <w:r>
        <w:t xml:space="preserve">   The ambient lamp creates a soft atmosphere.  </w:t>
      </w:r>
    </w:p>
    <w:p>
      <w:r>
        <w:t xml:space="preserve">8. Il faut éteindre la lumière avant de dormir. </w:t>
      </w:r>
    </w:p>
    <w:p>
      <w:r>
        <w:t xml:space="preserve">   You need to turn off the light before going to sleep. </w:t>
      </w:r>
    </w:p>
    <w:p>
      <w:r>
        <w:t>9. Les enfants aiment jouer dans la lumière du jour.</w:t>
      </w:r>
    </w:p>
    <w:p>
      <w:r>
        <w:t xml:space="preserve">   Children like playing in the sunlight.  </w:t>
      </w:r>
    </w:p>
    <w:p>
      <w:r>
        <w:t>10. La lumière est importante pour l'observation des étoiles.</w:t>
      </w:r>
    </w:p>
    <w:p>
      <w:r>
        <w:t xml:space="preserve">   Light is important for observing stars.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  The ball is red.</w:t>
      </w:r>
    </w:p>
    <w:p>
      <w:r>
        <w:t xml:space="preserve">2. La voiture est rouge. </w:t>
      </w:r>
    </w:p>
    <w:p>
      <w:r>
        <w:t xml:space="preserve">    The car is red.</w:t>
      </w:r>
    </w:p>
    <w:p>
      <w:r>
        <w:t xml:space="preserve">3. J'ai une robe rouge. </w:t>
      </w:r>
    </w:p>
    <w:p>
      <w:r>
        <w:t xml:space="preserve">    I have a red dress.</w:t>
      </w:r>
    </w:p>
    <w:p>
      <w:r>
        <w:t xml:space="preserve">4. Les tomates sont rouges. </w:t>
      </w:r>
    </w:p>
    <w:p>
      <w:r>
        <w:t xml:space="preserve">    The tomatoes are red.</w:t>
      </w:r>
    </w:p>
    <w:p>
      <w:r>
        <w:t xml:space="preserve">5. Le soleil est rouge. </w:t>
      </w:r>
    </w:p>
    <w:p>
      <w:r>
        <w:t xml:space="preserve">    The sun is red.</w:t>
      </w:r>
    </w:p>
    <w:p>
      <w:r>
        <w:t>6. La fleur de rose est rouge.</w:t>
      </w:r>
    </w:p>
    <w:p>
      <w:r>
        <w:t xml:space="preserve">    The rose flower is red.</w:t>
      </w:r>
    </w:p>
    <w:p>
      <w:r>
        <w:t xml:space="preserve">7. L'enfant a un chapeau rouge. </w:t>
      </w:r>
    </w:p>
    <w:p>
      <w:r>
        <w:t xml:space="preserve">    The child has a red hat.</w:t>
      </w:r>
    </w:p>
    <w:p>
      <w:r>
        <w:t xml:space="preserve">8. J'adore manger du chocolat rouge. </w:t>
      </w:r>
    </w:p>
    <w:p>
      <w:r>
        <w:t xml:space="preserve">    I love to eat red chocolate.</w:t>
      </w:r>
    </w:p>
    <w:p>
      <w:r>
        <w:t xml:space="preserve">9. Le drapeau français est rouge, blanc et bleu. </w:t>
      </w:r>
    </w:p>
    <w:p>
      <w:r>
        <w:t xml:space="preserve">    The French flag is red, white and blue.</w:t>
      </w:r>
    </w:p>
    <w:p>
      <w:r>
        <w:t xml:space="preserve">10. La grenouille est rouge.  </w:t>
      </w:r>
    </w:p>
    <w:p>
      <w:r>
        <w:t xml:space="preserve">   The frog is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