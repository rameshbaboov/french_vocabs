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 Je vais au marché pour acheter des fruits, et j'ai besoin de prendre un jour pour aller en ville. </w:t>
      </w:r>
    </w:p>
    <w:p>
      <w:r>
        <w:t xml:space="preserve">   I am going to the market to buy some fruit, and I need to take a day to go into town.</w:t>
      </w:r>
    </w:p>
    <w:p>
      <w:r>
        <w:t>2. Il y a eu un jour d'orage hier.</w:t>
      </w:r>
    </w:p>
    <w:p>
      <w:r>
        <w:t xml:space="preserve">   There was a rainy day yesterday.</w:t>
      </w:r>
    </w:p>
    <w:p>
      <w:r>
        <w:t xml:space="preserve">3.  J’ai passé un excellent jour à la plage hier. </w:t>
      </w:r>
    </w:p>
    <w:p>
      <w:r>
        <w:t xml:space="preserve">   I had an amazing day at the beach yesterday. </w:t>
      </w:r>
    </w:p>
    <w:p>
      <w:r>
        <w:t xml:space="preserve">4. Le soleil brille aujourd’hui, il fait beau. </w:t>
      </w:r>
    </w:p>
    <w:p>
      <w:r>
        <w:t xml:space="preserve">   The sun is shining today, it's nice weather.</w:t>
      </w:r>
    </w:p>
    <w:p>
      <w:r>
        <w:t xml:space="preserve">5. Je vais au travail ce jour-là. </w:t>
      </w:r>
    </w:p>
    <w:p>
      <w:r>
        <w:t xml:space="preserve">    I am going to work on that day. </w:t>
      </w:r>
    </w:p>
    <w:p>
      <w:r>
        <w:t>6. J'ai rendez-vous avec une amie pour un café, le jour de demain.</w:t>
      </w:r>
    </w:p>
    <w:p>
      <w:r>
        <w:t xml:space="preserve">  I have an appointment with a friend for coffee tomorrow.</w:t>
      </w:r>
    </w:p>
    <w:p>
      <w:r>
        <w:t xml:space="preserve">7.  Le jour est bien plus long en été! </w:t>
      </w:r>
    </w:p>
    <w:p>
      <w:r>
        <w:t xml:space="preserve">   Summer days are longer!</w:t>
      </w:r>
    </w:p>
    <w:p>
      <w:r>
        <w:t>8. Il est important de se concentrer sur son travail et d'avoir un bon jour.</w:t>
      </w:r>
    </w:p>
    <w:p>
      <w:r>
        <w:t xml:space="preserve">   It's important to focus on work and have a good day.</w:t>
      </w:r>
    </w:p>
    <w:p>
      <w:r>
        <w:t xml:space="preserve">9. J’ai vraiment besoin d’un jour de repos. </w:t>
      </w:r>
    </w:p>
    <w:p>
      <w:r>
        <w:t xml:space="preserve">    I really need a day off.</w:t>
      </w:r>
    </w:p>
    <w:p>
      <w:r>
        <w:t xml:space="preserve">10. Le jour de fête est prévu pour le mois de juin. </w:t>
      </w:r>
    </w:p>
    <w:p>
      <w:r>
        <w:t xml:space="preserve">  The holiday is planned for June.</w:t>
      </w:r>
    </w:p>
    <w:p/>
    <w:p>
      <w:r>
        <w:rPr>
          <w:b/>
        </w:rPr>
        <w:t>Word: Feuille | Meaning: Leaf</w:t>
      </w:r>
    </w:p>
    <w:p/>
    <w:p>
      <w:r>
        <w:t>1. J'ai une feuille de papier à la main.</w:t>
      </w:r>
    </w:p>
    <w:p>
      <w:r>
        <w:t xml:space="preserve">  I have a sheet of paper in my hand.</w:t>
      </w:r>
    </w:p>
    <w:p>
      <w:r>
        <w:t>2. La feuille était très fine et brillante.</w:t>
      </w:r>
    </w:p>
    <w:p>
      <w:r>
        <w:t xml:space="preserve">  The leaf was very thin and shiny.</w:t>
      </w:r>
    </w:p>
    <w:p>
      <w:r>
        <w:t>3. Le feuille de rose était délicieuse.</w:t>
      </w:r>
    </w:p>
    <w:p>
      <w:r>
        <w:t xml:space="preserve">  The rose leaf was delicious. </w:t>
      </w:r>
    </w:p>
    <w:p>
      <w:r>
        <w:t>4. Nous avons besoin d'une feuille d'érable pour l'arbre à décorer.</w:t>
      </w:r>
    </w:p>
    <w:p>
      <w:r>
        <w:t xml:space="preserve">  We need a maple leaf for the decoration tree.</w:t>
      </w:r>
    </w:p>
    <w:p>
      <w:r>
        <w:t>5. Je me suis fait une feuille dans la cuisine.</w:t>
      </w:r>
    </w:p>
    <w:p>
      <w:r>
        <w:t xml:space="preserve">  I made a mess in the kitchen.</w:t>
      </w:r>
    </w:p>
    <w:p>
      <w:r>
        <w:t>6. La feuille de calcul était complexe.</w:t>
      </w:r>
    </w:p>
    <w:p>
      <w:r>
        <w:t xml:space="preserve">  The calculator sheet was complex. </w:t>
      </w:r>
    </w:p>
    <w:p>
      <w:r>
        <w:t>7. La feuille d'aluminium est très légère.</w:t>
      </w:r>
    </w:p>
    <w:p>
      <w:r>
        <w:t xml:space="preserve">  Aluminum foil is very lightweight. </w:t>
      </w:r>
    </w:p>
    <w:p>
      <w:r>
        <w:t>8. Le feuille de musique était triste.</w:t>
      </w:r>
    </w:p>
    <w:p>
      <w:r>
        <w:t xml:space="preserve">  The music sheet was sad.</w:t>
      </w:r>
    </w:p>
    <w:p>
      <w:r>
        <w:t>9. Il faut découper la feuille avant de l'utiliser.</w:t>
      </w:r>
    </w:p>
    <w:p>
      <w:r>
        <w:t xml:space="preserve">  You have to cut the leaf before using it.</w:t>
      </w:r>
    </w:p>
    <w:p>
      <w:r>
        <w:t>10. La feuille d'herbe a été poussée dans le sol.</w:t>
      </w:r>
    </w:p>
    <w:p>
      <w:r>
        <w:t xml:space="preserve">  The grass leaf has been pushed into the ground.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fort et durable.  </w:t>
      </w:r>
    </w:p>
    <w:p>
      <w:r>
        <w:t xml:space="preserve">   Love is a strong and enduring feeling. </w:t>
      </w:r>
    </w:p>
    <w:p>
      <w:r>
        <w:t xml:space="preserve">2. J'ai eu une forte admiration pour l'amour que vous avez pour votre famille.  </w:t>
      </w:r>
    </w:p>
    <w:p>
      <w:r>
        <w:t xml:space="preserve">   I have had strong admiration for the love you have for your family.</w:t>
      </w:r>
    </w:p>
    <w:p>
      <w:r>
        <w:t xml:space="preserve">3. L’amour entre les amis est précieux et rare. </w:t>
      </w:r>
    </w:p>
    <w:p>
      <w:r>
        <w:t xml:space="preserve">   The love between friends is precious and rare. </w:t>
      </w:r>
    </w:p>
    <w:p>
      <w:r>
        <w:t xml:space="preserve">4. La musique a toujours eu un impact positif sur mon amour de la vie.  </w:t>
      </w:r>
    </w:p>
    <w:p>
      <w:r>
        <w:t xml:space="preserve">   Music has always had a positive impact on my love of life. </w:t>
      </w:r>
    </w:p>
    <w:p>
      <w:r>
        <w:t>5. Le fait d'aider les autres nourrit l’amour et la compassion.</w:t>
      </w:r>
    </w:p>
    <w:p>
      <w:r>
        <w:t xml:space="preserve">   Helping others nurtures love and compassion.</w:t>
      </w:r>
    </w:p>
    <w:p>
      <w:r>
        <w:t>6. L'amour se manifeste dans de nombreuses manières différentes.</w:t>
      </w:r>
    </w:p>
    <w:p>
      <w:r>
        <w:t xml:space="preserve">   Love manifests in many different ways.  </w:t>
      </w:r>
    </w:p>
    <w:p>
      <w:r>
        <w:t xml:space="preserve">7. Elle a une certaine passion pour l'amour, mais elle n'a pas encore trouvé l'amour véritable. </w:t>
      </w:r>
    </w:p>
    <w:p>
      <w:r>
        <w:t xml:space="preserve">   She has a certain passion for love, but she hasn’t yet found true love.  </w:t>
      </w:r>
    </w:p>
    <w:p>
      <w:r>
        <w:t>8. L’amour est un des mots les plus importants dans la vie humaine.</w:t>
      </w:r>
    </w:p>
    <w:p>
      <w:r>
        <w:t xml:space="preserve">   Love is one of the most important words in human life. </w:t>
      </w:r>
    </w:p>
    <w:p>
      <w:r>
        <w:t xml:space="preserve">9. Les parents ont un amour profond pour leurs enfants. </w:t>
      </w:r>
    </w:p>
    <w:p>
      <w:r>
        <w:t xml:space="preserve">   Parents have a deep love for their children. </w:t>
      </w:r>
    </w:p>
    <w:p>
      <w:r>
        <w:t xml:space="preserve">10. J'ai une passion pour l’amour et le partage de ma joie avec les autres.  </w:t>
      </w:r>
    </w:p>
    <w:p>
      <w:r>
        <w:t xml:space="preserve">   I have a passion for love and sharing my joy with others.</w:t>
      </w:r>
    </w:p>
    <w:p/>
    <w:p>
      <w:r>
        <w:t>Déjeuner:  lunch</w:t>
      </w:r>
    </w:p>
    <w:p/>
    <w:p>
      <w:r>
        <w:t>1. J'ai un déjeuner rapide à la cantine aujourd'hui.</w:t>
      </w:r>
    </w:p>
    <w:p>
      <w:r>
        <w:t xml:space="preserve">  I have a quick lunch at the canteen today.</w:t>
      </w:r>
    </w:p>
    <w:p>
      <w:r>
        <w:t>2. Le déjeuner est important pour recharger les batteries.</w:t>
      </w:r>
    </w:p>
    <w:p>
      <w:r>
        <w:t xml:space="preserve">  Lunch is important for recharging your batteries.</w:t>
      </w:r>
    </w:p>
    <w:p>
      <w:r>
        <w:t>3. On va manger au restaurant ce soir, on a un déjeuner spécial.</w:t>
      </w:r>
    </w:p>
    <w:p>
      <w:r>
        <w:t xml:space="preserve">  We will eat at the restaurant tonight, we have a special lunch. </w:t>
      </w:r>
    </w:p>
    <w:p>
      <w:r>
        <w:t>4. J'adore le déjeuners de ma grand-mère.</w:t>
      </w:r>
    </w:p>
    <w:p>
      <w:r>
        <w:t xml:space="preserve">  I love my grandmother's brunch.</w:t>
      </w:r>
    </w:p>
    <w:p>
      <w:r>
        <w:t>5. Les enfants aiment souvent se retrouver pour un déjeuner à l’école.</w:t>
      </w:r>
    </w:p>
    <w:p>
      <w:r>
        <w:t xml:space="preserve">  Children often like to meet up for a lunch at school. </w:t>
      </w:r>
    </w:p>
    <w:p>
      <w:r>
        <w:t xml:space="preserve">6. Le dîner est plus long que le déjeuner, il faut s'y préparer. </w:t>
      </w:r>
    </w:p>
    <w:p>
      <w:r>
        <w:t xml:space="preserve">  Dinner is longer than lunch, you need to prepare for it.</w:t>
      </w:r>
    </w:p>
    <w:p>
      <w:r>
        <w:t xml:space="preserve">7. Le déjeuner au restaurant est souvent plus cher qu'un déjeuner chez soi. </w:t>
      </w:r>
    </w:p>
    <w:p>
      <w:r>
        <w:t xml:space="preserve">  Lunch at the restaurant is often more expensive than a lunch at home. </w:t>
      </w:r>
    </w:p>
    <w:p>
      <w:r>
        <w:t>8. J'ai hâte de me retrouver avec mes amis pour un déjeuner convivial.</w:t>
      </w:r>
    </w:p>
    <w:p>
      <w:r>
        <w:t xml:space="preserve">   I can't wait to meet up with my friends for a friendly lunch.</w:t>
      </w:r>
    </w:p>
    <w:p>
      <w:r>
        <w:t xml:space="preserve">9. Le déjeuner est un moment important pour se détendre et discuter. </w:t>
      </w:r>
    </w:p>
    <w:p>
      <w:r>
        <w:t xml:space="preserve">  Lunch is an important moment for relaxation and chatting.</w:t>
      </w:r>
    </w:p>
    <w:p>
      <w:r>
        <w:t xml:space="preserve">10. Il faut prévoir une heure ou deux pour prendre son déjeuner en déplacement. </w:t>
      </w:r>
    </w:p>
    <w:p>
      <w:r>
        <w:t xml:space="preserve">   You need to plan at least one hour or two to take your lunch on the move.</w:t>
      </w:r>
    </w:p>
    <w:p/>
    <w:p>
      <w:r>
        <w:rPr>
          <w:b/>
        </w:rPr>
        <w:t>Word: feu | Meaning: fire</w:t>
      </w:r>
    </w:p>
    <w:p/>
    <w:p>
      <w:r>
        <w:t>1. Le feu est éteint.</w:t>
      </w:r>
    </w:p>
    <w:p>
      <w:r>
        <w:t xml:space="preserve">    The fire is extinguished.</w:t>
      </w:r>
    </w:p>
    <w:p>
      <w:r>
        <w:t>2. J'aime les feux de joie.</w:t>
      </w:r>
    </w:p>
    <w:p>
      <w:r>
        <w:t xml:space="preserve">    I like the fireworks.</w:t>
      </w:r>
    </w:p>
    <w:p>
      <w:r>
        <w:t>3. La forêt était en feu.</w:t>
      </w:r>
    </w:p>
    <w:p>
      <w:r>
        <w:t xml:space="preserve">    The forest was on fire.</w:t>
      </w:r>
    </w:p>
    <w:p>
      <w:r>
        <w:t xml:space="preserve">4. Il y a un feu dans la cuisine. </w:t>
      </w:r>
    </w:p>
    <w:p>
      <w:r>
        <w:t xml:space="preserve">    There’s a fire in the kitchen.</w:t>
      </w:r>
    </w:p>
    <w:p>
      <w:r>
        <w:t xml:space="preserve">5. Le feu de camp crépitait doucement. </w:t>
      </w:r>
    </w:p>
    <w:p>
      <w:r>
        <w:t xml:space="preserve">    The campfire crackled softly.</w:t>
      </w:r>
    </w:p>
    <w:p>
      <w:r>
        <w:t>6. Le feu d'artifice s'élève à l'horizon.</w:t>
      </w:r>
    </w:p>
    <w:p>
      <w:r>
        <w:t xml:space="preserve">    The firework rises to the horizon.</w:t>
      </w:r>
    </w:p>
    <w:p>
      <w:r>
        <w:t xml:space="preserve">7. La flamme du feu était rouge et puissante. </w:t>
      </w:r>
    </w:p>
    <w:p>
      <w:r>
        <w:t xml:space="preserve">    The fire’s flame was red and powerful.</w:t>
      </w:r>
    </w:p>
    <w:p>
      <w:r>
        <w:t xml:space="preserve">8. Nous avons émis le feu pour la fête. </w:t>
      </w:r>
    </w:p>
    <w:p>
      <w:r>
        <w:t xml:space="preserve">    We lit a bonfire for the party.</w:t>
      </w:r>
    </w:p>
    <w:p>
      <w:r>
        <w:t xml:space="preserve">9. Le feu de joie nous a fait oublier nos soucis. </w:t>
      </w:r>
    </w:p>
    <w:p>
      <w:r>
        <w:t xml:space="preserve">   Joyful bonfire made us forget our worries. </w:t>
      </w:r>
    </w:p>
    <w:p>
      <w:r>
        <w:t xml:space="preserve">10. L'homme a tiré un feu sur son adversaire. </w:t>
      </w:r>
    </w:p>
    <w:p>
      <w:r>
        <w:t xml:space="preserve">    The man set fire to his opponent.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J'apprécie vraiment ce gâteau, merci.</w:t>
      </w:r>
    </w:p>
    <w:p>
      <w:r>
        <w:t xml:space="preserve">    I really appreciate this cake, thank you.</w:t>
      </w:r>
    </w:p>
    <w:p>
      <w:r>
        <w:t xml:space="preserve">3.  Merci de m'avoir appelé. </w:t>
      </w:r>
    </w:p>
    <w:p>
      <w:r>
        <w:t xml:space="preserve">    Thank you for calling me.</w:t>
      </w:r>
    </w:p>
    <w:p>
      <w:r>
        <w:t>4.  Je suis reconnaissant pour votre generosity.</w:t>
      </w:r>
    </w:p>
    <w:p>
      <w:r>
        <w:t xml:space="preserve">    I am grateful for your generosity.</w:t>
      </w:r>
    </w:p>
    <w:p>
      <w:r>
        <w:t xml:space="preserve">5.  Merci d'être venu! </w:t>
      </w:r>
    </w:p>
    <w:p>
      <w:r>
        <w:t xml:space="preserve">   Thank you for coming!</w:t>
      </w:r>
    </w:p>
    <w:p>
      <w:r>
        <w:t>6.  Merci de l'information, c'est utile.</w:t>
      </w:r>
    </w:p>
    <w:p>
      <w:r>
        <w:t xml:space="preserve">    Thank you for the information, it's useful.</w:t>
      </w:r>
    </w:p>
    <w:p>
      <w:r>
        <w:t xml:space="preserve">7.  Je suis heureux de vous aider, merci. </w:t>
      </w:r>
    </w:p>
    <w:p>
      <w:r>
        <w:t xml:space="preserve">    I am happy to help you, thank you.</w:t>
      </w:r>
    </w:p>
    <w:p>
      <w:r>
        <w:t xml:space="preserve">8.  Vous êtes très gentil, merci! </w:t>
      </w:r>
    </w:p>
    <w:p>
      <w:r>
        <w:t xml:space="preserve">    You are very kind, thank you!</w:t>
      </w:r>
    </w:p>
    <w:p>
      <w:r>
        <w:t xml:space="preserve">9.  Merci d'être patient avec moi. </w:t>
      </w:r>
    </w:p>
    <w:p>
      <w:r>
        <w:t xml:space="preserve">    Thank you for being patient with me.</w:t>
      </w:r>
    </w:p>
    <w:p>
      <w:r>
        <w:t xml:space="preserve">10. Merci de votre compréhension. </w:t>
      </w:r>
    </w:p>
    <w:p>
      <w:r>
        <w:t xml:space="preserve">     Thank you for your understanding.</w:t>
      </w:r>
    </w:p>
    <w:p/>
    <w:p>
      <w:r>
        <w:t>Feuilles: leaves</w:t>
      </w:r>
    </w:p>
    <w:p/>
    <w:p>
      <w:r>
        <w:t>1. Les feuilles sont jaunes en automne.</w:t>
      </w:r>
    </w:p>
    <w:p>
      <w:r>
        <w:t xml:space="preserve">  The leaves are yellow in autumn.</w:t>
      </w:r>
    </w:p>
    <w:p>
      <w:r>
        <w:t>2. J'adore les couleurs des feuilles d'automne.</w:t>
      </w:r>
    </w:p>
    <w:p>
      <w:r>
        <w:t xml:space="preserve">  I love the colors of fall leaves.</w:t>
      </w:r>
    </w:p>
    <w:p>
      <w:r>
        <w:t xml:space="preserve">3. La feuille de la tomate est rouge et fine. </w:t>
      </w:r>
    </w:p>
    <w:p>
      <w:r>
        <w:t xml:space="preserve">  The tomato leaf is red and thin.</w:t>
      </w:r>
    </w:p>
    <w:p>
      <w:r>
        <w:t>4. Les feuilles tombent au début du mois d'octobre.</w:t>
      </w:r>
    </w:p>
    <w:p>
      <w:r>
        <w:t xml:space="preserve">  Leaves fall at the beginning of October.</w:t>
      </w:r>
    </w:p>
    <w:p>
      <w:r>
        <w:t>5. Tu dois couper les feuilles des arbres avant de planter les arbres.</w:t>
      </w:r>
    </w:p>
    <w:p>
      <w:r>
        <w:t xml:space="preserve">  You must cut the leaves from the trees before planting the trees. </w:t>
      </w:r>
    </w:p>
    <w:p>
      <w:r>
        <w:t>6. Il y a beaucoup de feuilles dans le jardin ce matin.</w:t>
      </w:r>
    </w:p>
    <w:p>
      <w:r>
        <w:t xml:space="preserve">  There are many leaves in the garden this morning.</w:t>
      </w:r>
    </w:p>
    <w:p>
      <w:r>
        <w:t>7. Les feuilles sont des éléments importants pour la croissance des plantes.</w:t>
      </w:r>
    </w:p>
    <w:p>
      <w:r>
        <w:t xml:space="preserve">  Leaves are important elements for plant growth.</w:t>
      </w:r>
    </w:p>
    <w:p>
      <w:r>
        <w:t xml:space="preserve">8. Le jardinier ramasse les feuilles mortes sur le sol. </w:t>
      </w:r>
    </w:p>
    <w:p>
      <w:r>
        <w:t xml:space="preserve">   The gardener picks up dead leaves on the ground.</w:t>
      </w:r>
    </w:p>
    <w:p>
      <w:r>
        <w:t>9. Nous avons besoin de beaucoup de feuilles d'automne pour décorer notre maison.</w:t>
      </w:r>
    </w:p>
    <w:p>
      <w:r>
        <w:t xml:space="preserve">   We need many fall leaves to decorate our home. </w:t>
      </w:r>
    </w:p>
    <w:p>
      <w:r>
        <w:t>10. Les feuilles sont la source de la vie dans la nature.</w:t>
      </w:r>
    </w:p>
    <w:p>
      <w:r>
        <w:t xml:space="preserve">  Leaves are the source of life in nature.</w:t>
      </w:r>
    </w:p>
    <w:p/>
    <w:p>
      <w:r>
        <w:rPr>
          <w:b/>
        </w:rPr>
        <w:t>Word: lumiere | Meaning: light</w:t>
      </w:r>
    </w:p>
    <w:p/>
    <w:p>
      <w:r>
        <w:t>1. La lumière du soleil brille sur les champs de blé.</w:t>
      </w:r>
    </w:p>
    <w:p>
      <w:r>
        <w:t xml:space="preserve">   The sunlight shines on wheat fields.</w:t>
      </w:r>
    </w:p>
    <w:p>
      <w:r>
        <w:t xml:space="preserve">2. J'aime la lumière dans la maison, mais j'ai besoin d'un peu de noirceur. </w:t>
      </w:r>
    </w:p>
    <w:p>
      <w:r>
        <w:t xml:space="preserve">   I love the light in the house, but I need a little bit of darkness too.</w:t>
      </w:r>
    </w:p>
    <w:p>
      <w:r>
        <w:t>3. La lampe éclaire la pièce et permet de voir clairement.</w:t>
      </w:r>
    </w:p>
    <w:p>
      <w:r>
        <w:t xml:space="preserve">    The lamp illuminates the room and allows us to see clearly.</w:t>
      </w:r>
    </w:p>
    <w:p>
      <w:r>
        <w:t>4. Il y a une lumière verte sur le tableau.</w:t>
      </w:r>
    </w:p>
    <w:p>
      <w:r>
        <w:t xml:space="preserve">   There's a green light on the board. </w:t>
      </w:r>
    </w:p>
    <w:p>
      <w:r>
        <w:t>5. Les enfants sont fascinés par la lumière des étoiles.</w:t>
      </w:r>
    </w:p>
    <w:p>
      <w:r>
        <w:t xml:space="preserve">   Children are fascinated by the light of stars. </w:t>
      </w:r>
    </w:p>
    <w:p>
      <w:r>
        <w:t>6. Nous nous sommes réveillés à la lumière du matin.</w:t>
      </w:r>
    </w:p>
    <w:p>
      <w:r>
        <w:t xml:space="preserve">   We woke up to the morning light. </w:t>
      </w:r>
    </w:p>
    <w:p>
      <w:r>
        <w:t>7. La lune est une source de lumière dans la nuit.</w:t>
      </w:r>
    </w:p>
    <w:p>
      <w:r>
        <w:t xml:space="preserve">   The moon is a source of light in the night. </w:t>
      </w:r>
    </w:p>
    <w:p>
      <w:r>
        <w:t>8. Le lampadaire illumine le chemin pendant la nuit.</w:t>
      </w:r>
    </w:p>
    <w:p>
      <w:r>
        <w:t xml:space="preserve">    The street lamp illuminates the path during the night. </w:t>
      </w:r>
    </w:p>
    <w:p>
      <w:r>
        <w:t>9. Il y a une petite lumière dans les arbres.</w:t>
      </w:r>
    </w:p>
    <w:p>
      <w:r>
        <w:t xml:space="preserve">   There's a small light in the trees. </w:t>
      </w:r>
    </w:p>
    <w:p>
      <w:r>
        <w:t>10. La lumière est importante pour éclairer notre monde.</w:t>
      </w:r>
    </w:p>
    <w:p>
      <w:r>
        <w:t xml:space="preserve">   Light is important for illuminating our world.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est confortable et moelleuse.</w:t>
      </w:r>
    </w:p>
    <w:p>
      <w:r>
        <w:t xml:space="preserve">   The chair is comfortable and soft. </w:t>
      </w:r>
    </w:p>
    <w:p>
      <w:r>
        <w:t>3. La chaise de la chambre est rouge.</w:t>
      </w:r>
    </w:p>
    <w:p>
      <w:r>
        <w:t xml:space="preserve">   The chair in the bedroom is red. </w:t>
      </w:r>
    </w:p>
    <w:p>
      <w:r>
        <w:t xml:space="preserve">4. J'ai acheté une chaise longue pour mon salon. </w:t>
      </w:r>
    </w:p>
    <w:p>
      <w:r>
        <w:t xml:space="preserve">   I bought a lounge chair for my living room.</w:t>
      </w:r>
    </w:p>
    <w:p>
      <w:r>
        <w:t xml:space="preserve">5. On s’assoit à la chaise et on regarde la télévision. </w:t>
      </w:r>
    </w:p>
    <w:p>
      <w:r>
        <w:t xml:space="preserve">   We sit down on the chair and watch television. </w:t>
      </w:r>
    </w:p>
    <w:p>
      <w:r>
        <w:t xml:space="preserve">6. J'adore la sensation de la chaise sur ma peau. </w:t>
      </w:r>
    </w:p>
    <w:p>
      <w:r>
        <w:t xml:space="preserve">    I love the feel of the chair on my skin. </w:t>
      </w:r>
    </w:p>
    <w:p>
      <w:r>
        <w:t xml:space="preserve">7. Chaise est une mot simple en français. </w:t>
      </w:r>
    </w:p>
    <w:p>
      <w:r>
        <w:t xml:space="preserve">   Chair is a simple word in French. </w:t>
      </w:r>
    </w:p>
    <w:p>
      <w:r>
        <w:t xml:space="preserve">8. Il y a une chaise vide dans la salle de bain. </w:t>
      </w:r>
    </w:p>
    <w:p>
      <w:r>
        <w:t xml:space="preserve">   There's an empty chair in the bathroom. </w:t>
      </w:r>
    </w:p>
    <w:p>
      <w:r>
        <w:t xml:space="preserve">9. Nous avons besoin d’une chaise pour les invités. </w:t>
      </w:r>
    </w:p>
    <w:p>
      <w:r>
        <w:t xml:space="preserve">   We need a chair for guests. </w:t>
      </w:r>
    </w:p>
    <w:p>
      <w:r>
        <w:t>10. La chaise à l'extérieur est sale.</w:t>
      </w:r>
    </w:p>
    <w:p>
      <w:r>
        <w:t xml:space="preserve">    The outdoor chair is dirty.</w:t>
      </w:r>
    </w:p>
    <w:p/>
    <w:p>
      <w:r>
        <w:rPr>
          <w:b/>
        </w:rPr>
        <w:t>Word: Déjeuner | Meaning: Lunch</w:t>
      </w:r>
    </w:p>
    <w:p/>
    <w:p>
      <w:r>
        <w:t>1. J'ai envie de prendre un déjeuner léger aujourd'hui.</w:t>
      </w:r>
    </w:p>
    <w:p>
      <w:r>
        <w:t xml:space="preserve">   I feel like having a light lunch today.</w:t>
      </w:r>
    </w:p>
    <w:p>
      <w:r>
        <w:t>2.  Le déjeuner est important pour commencer la journée.</w:t>
      </w:r>
    </w:p>
    <w:p>
      <w:r>
        <w:t xml:space="preserve">    Lunch is important to start the day.</w:t>
      </w:r>
    </w:p>
    <w:p>
      <w:r>
        <w:t xml:space="preserve">3.  Est-ce que tu veux manger un déjeuné léger à la maison? </w:t>
      </w:r>
    </w:p>
    <w:p>
      <w:r>
        <w:t xml:space="preserve">   Do you want to have a light lunch at home?</w:t>
      </w:r>
    </w:p>
    <w:p>
      <w:r>
        <w:t xml:space="preserve">4.  La famille se retrouve pour le déjeuné chaque dimanche. </w:t>
      </w:r>
    </w:p>
    <w:p>
      <w:r>
        <w:t xml:space="preserve">   The family gathers for lunch every Sunday.</w:t>
      </w:r>
    </w:p>
    <w:p>
      <w:r>
        <w:t xml:space="preserve">5.  J'ai toujours faim après mon déjeuner. </w:t>
      </w:r>
    </w:p>
    <w:p>
      <w:r>
        <w:t xml:space="preserve">    I am always hungry after lunch.</w:t>
      </w:r>
    </w:p>
    <w:p>
      <w:r>
        <w:t>6.  Le déjeuné est un repas qui prépare à la soirée.</w:t>
      </w:r>
    </w:p>
    <w:p>
      <w:r>
        <w:t xml:space="preserve">    Lunch is a meal that prepares you for the evening.</w:t>
      </w:r>
    </w:p>
    <w:p>
      <w:r>
        <w:t xml:space="preserve">7.  L'heure du déjeuner est souvent variable. </w:t>
      </w:r>
    </w:p>
    <w:p>
      <w:r>
        <w:t xml:space="preserve">   The time of lunch is often variable.</w:t>
      </w:r>
    </w:p>
    <w:p>
      <w:r>
        <w:t xml:space="preserve">8.  J'ai mangé un déjeuner copieux et délicieux. </w:t>
      </w:r>
    </w:p>
    <w:p>
      <w:r>
        <w:t xml:space="preserve">    I had a hearty and delicious lunch.</w:t>
      </w:r>
    </w:p>
    <w:p>
      <w:r>
        <w:t>9.  Le déjeuné est une occasion de socialiser avec les autres.</w:t>
      </w:r>
    </w:p>
    <w:p>
      <w:r>
        <w:t xml:space="preserve">   Lunch is an opportunity to socialize with others. </w:t>
      </w:r>
    </w:p>
    <w:p>
      <w:r>
        <w:t>10. J'aime toujours prendre des repas savoureux.</w:t>
      </w:r>
    </w:p>
    <w:p>
      <w:r>
        <w:t xml:space="preserve">   I always like to have tasty meals.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