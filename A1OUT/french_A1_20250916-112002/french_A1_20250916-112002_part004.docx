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J'ai vu la lune sur un papier de couleur rouge.</w:t>
      </w:r>
    </w:p>
    <w:p>
      <w:r>
        <w:t xml:space="preserve">  I saw the moon on red colored paper.</w:t>
      </w:r>
    </w:p>
    <w:p>
      <w:r>
        <w:t xml:space="preserve">3. Le soleil et la lune sont les deux plus grands objets célestes. </w:t>
      </w:r>
    </w:p>
    <w:p>
      <w:r>
        <w:t xml:space="preserve">  Sun and the moon are two of the largest celestial objects.</w:t>
      </w:r>
    </w:p>
    <w:p>
      <w:r>
        <w:t>4. La lune est ronde et elle brille.</w:t>
      </w:r>
    </w:p>
    <w:p>
      <w:r>
        <w:t xml:space="preserve">  The moon is round and it shines.</w:t>
      </w:r>
    </w:p>
    <w:p>
      <w:r>
        <w:t>5. Nous regardons la lune depuis longtemps.</w:t>
      </w:r>
    </w:p>
    <w:p>
      <w:r>
        <w:t xml:space="preserve">  We have been looking at the moon for a long time.</w:t>
      </w:r>
    </w:p>
    <w:p>
      <w:r>
        <w:t>6. La lune nous éclaire chaque nuit.</w:t>
      </w:r>
    </w:p>
    <w:p>
      <w:r>
        <w:t xml:space="preserve">  The moon illuminates us every night.</w:t>
      </w:r>
    </w:p>
    <w:p>
      <w:r>
        <w:t xml:space="preserve">7. Les enfants aiment regarder la lune dans le ciel nocturne. </w:t>
      </w:r>
    </w:p>
    <w:p>
      <w:r>
        <w:t xml:space="preserve">  Children like to watch the moon in the nighttime sky.</w:t>
      </w:r>
    </w:p>
    <w:p>
      <w:r>
        <w:t xml:space="preserve">8. La lune a un impact sur les marées. </w:t>
      </w:r>
    </w:p>
    <w:p>
      <w:r>
        <w:t xml:space="preserve">  The moon has an influence on tides.</w:t>
      </w:r>
    </w:p>
    <w:p>
      <w:r>
        <w:t xml:space="preserve">9. La lune est la source d'une beauté extraordinaire. </w:t>
      </w:r>
    </w:p>
    <w:p>
      <w:r>
        <w:t xml:space="preserve">  The moon is the source of extraordinary beauty.</w:t>
      </w:r>
    </w:p>
    <w:p>
      <w:r>
        <w:t xml:space="preserve">10. On dit que la lune inspire de l’amour et de la beauté. </w:t>
      </w:r>
    </w:p>
    <w:p>
      <w:r>
        <w:t xml:space="preserve">  They say that the moon inspires love and beauty.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upon the beach.</w:t>
      </w:r>
    </w:p>
    <w:p>
      <w:r>
        <w:t>2. J'aime beaucoup la lumière dans l’appartement.</w:t>
      </w:r>
    </w:p>
    <w:p>
      <w:r>
        <w:t xml:space="preserve">   I like the light in the apartment.</w:t>
      </w:r>
    </w:p>
    <w:p>
      <w:r>
        <w:t xml:space="preserve">3. Il y a une petite lumière rouge dans la salle de bains. </w:t>
      </w:r>
    </w:p>
    <w:p>
      <w:r>
        <w:t xml:space="preserve">   There is a small red light in the bathroom.</w:t>
      </w:r>
    </w:p>
    <w:p>
      <w:r>
        <w:t>4. La lumière du feu éclaire la pièce.</w:t>
      </w:r>
    </w:p>
    <w:p>
      <w:r>
        <w:t xml:space="preserve">   The firelight illuminates the room.</w:t>
      </w:r>
    </w:p>
    <w:p>
      <w:r>
        <w:t>5. L'équipe est arrivée à l'heure, et il y avait beaucoup de lumière.</w:t>
      </w:r>
    </w:p>
    <w:p>
      <w:r>
        <w:t xml:space="preserve">   The team arrived on time and there was a lot of light. </w:t>
      </w:r>
    </w:p>
    <w:p>
      <w:r>
        <w:t>6.  Il faut éteindre la lumière avant le coucher du soleil.</w:t>
      </w:r>
    </w:p>
    <w:p>
      <w:r>
        <w:t xml:space="preserve">    We need to turn off the lights before sunset. </w:t>
      </w:r>
    </w:p>
    <w:p>
      <w:r>
        <w:t>7. La lune est très brillante ce soir-là.</w:t>
      </w:r>
    </w:p>
    <w:p>
      <w:r>
        <w:t xml:space="preserve">   The moon is very bright tonight. </w:t>
      </w:r>
    </w:p>
    <w:p>
      <w:r>
        <w:t>8. J'ai besoin de lumière pour lire.</w:t>
      </w:r>
    </w:p>
    <w:p>
      <w:r>
        <w:t xml:space="preserve">   I need light to read. </w:t>
      </w:r>
    </w:p>
    <w:p>
      <w:r>
        <w:t xml:space="preserve">9. Nous sommes allés à la plage et il y avait beaucoup de lumière. </w:t>
      </w:r>
    </w:p>
    <w:p>
      <w:r>
        <w:t xml:space="preserve">   We went to the beach and there was a lot of light. </w:t>
      </w:r>
    </w:p>
    <w:p>
      <w:r>
        <w:t>10.  Il y a une lumière dans la chambre, mais elle est faible.</w:t>
      </w:r>
    </w:p>
    <w:p>
      <w:r>
        <w:t xml:space="preserve">    There is a light in the room, but it's weak.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It's good!</w:t>
      </w:r>
    </w:p>
    <w:p>
      <w:r>
        <w:t>2.  Tu es bon, mais tu dois travailler plus.</w:t>
      </w:r>
    </w:p>
    <w:p>
      <w:r>
        <w:t xml:space="preserve">    You are good, but you have to work more.</w:t>
      </w:r>
    </w:p>
    <w:p>
      <w:r>
        <w:t>3.  Je suis content de te revoir !</w:t>
      </w:r>
    </w:p>
    <w:p>
      <w:r>
        <w:t xml:space="preserve">    I am happy to see you again! </w:t>
      </w:r>
    </w:p>
    <w:p>
      <w:r>
        <w:t>4.  Il est bon que nous soyons tous ensemble.</w:t>
      </w:r>
    </w:p>
    <w:p>
      <w:r>
        <w:t xml:space="preserve">   It is good that we are all together.</w:t>
      </w:r>
    </w:p>
    <w:p>
      <w:r>
        <w:t xml:space="preserve">5.  Le gâteau est bon pour la digestion. </w:t>
      </w:r>
    </w:p>
    <w:p>
      <w:r>
        <w:t xml:space="preserve">   The cake is good for digestion.</w:t>
      </w:r>
    </w:p>
    <w:p>
      <w:r>
        <w:t>6.  J'ai mangé un bon repas hier soir.</w:t>
      </w:r>
    </w:p>
    <w:p>
      <w:r>
        <w:t xml:space="preserve">    I had a good meal last night.</w:t>
      </w:r>
    </w:p>
    <w:p>
      <w:r>
        <w:t>7.  Il y a beaucoup de choses à faire, mais bon !</w:t>
      </w:r>
    </w:p>
    <w:p>
      <w:r>
        <w:t xml:space="preserve">    There are many things to do, but anyway!</w:t>
      </w:r>
    </w:p>
    <w:p>
      <w:r>
        <w:t xml:space="preserve">8.  Est-ce que tu as une bonne idée ? </w:t>
      </w:r>
    </w:p>
    <w:p>
      <w:r>
        <w:t xml:space="preserve">   Do you have a good idea?</w:t>
      </w:r>
    </w:p>
    <w:p>
      <w:r>
        <w:t xml:space="preserve">9.  C'est un bon conseil pour moi. </w:t>
      </w:r>
    </w:p>
    <w:p>
      <w:r>
        <w:t xml:space="preserve">    This is a good advice for me.</w:t>
      </w:r>
    </w:p>
    <w:p>
      <w:r>
        <w:t xml:space="preserve">10. Le café est bon ! </w:t>
      </w:r>
    </w:p>
    <w:p>
      <w:r>
        <w:t xml:space="preserve">    The coffee is good!</w:t>
      </w:r>
    </w:p>
    <w:p/>
    <w:p>
      <w:r>
        <w:rPr>
          <w:b/>
        </w:rPr>
        <w:t>Word: rouge | Meaning: red</w:t>
      </w:r>
    </w:p>
    <w:p/>
    <w:p>
      <w:r>
        <w:t>1. Le rouge est mon couleur préférée.</w:t>
      </w:r>
    </w:p>
    <w:p>
      <w:r>
        <w:t xml:space="preserve">   The red is my favorite color.</w:t>
      </w:r>
    </w:p>
    <w:p>
      <w:r>
        <w:t>2. La voiture est rouge et elle est belle.</w:t>
      </w:r>
    </w:p>
    <w:p>
      <w:r>
        <w:t xml:space="preserve">   The car is red and it's pretty.</w:t>
      </w:r>
    </w:p>
    <w:p>
      <w:r>
        <w:t xml:space="preserve">3. J'ai besoin d'acheter un rouge de crayon. </w:t>
      </w:r>
    </w:p>
    <w:p>
      <w:r>
        <w:t xml:space="preserve">   I need to buy a red pencil.</w:t>
      </w:r>
    </w:p>
    <w:p>
      <w:r>
        <w:t xml:space="preserve">4. Le feu rouge signifie que vous devez s’arrêter. </w:t>
      </w:r>
    </w:p>
    <w:p>
      <w:r>
        <w:t xml:space="preserve">    The red traffic light means you must stop.</w:t>
      </w:r>
    </w:p>
    <w:p>
      <w:r>
        <w:t>5. La robe est rouge et elle est élégante.</w:t>
      </w:r>
    </w:p>
    <w:p>
      <w:r>
        <w:t xml:space="preserve">    The dress is red and it's elegant.</w:t>
      </w:r>
    </w:p>
    <w:p>
      <w:r>
        <w:t>6. Mon père porte souvent un rouge sur son chemise.</w:t>
      </w:r>
    </w:p>
    <w:p>
      <w:r>
        <w:t xml:space="preserve">   My father wears a red shirt often.</w:t>
      </w:r>
    </w:p>
    <w:p>
      <w:r>
        <w:t xml:space="preserve">7. Le sang est rouge lorsqu’il bat dans les veines. </w:t>
      </w:r>
    </w:p>
    <w:p>
      <w:r>
        <w:t xml:space="preserve">   Blood is red when it flows in the veins.</w:t>
      </w:r>
    </w:p>
    <w:p>
      <w:r>
        <w:t>8. La pomme est rouge et elle est juteuse.</w:t>
      </w:r>
    </w:p>
    <w:p>
      <w:r>
        <w:t xml:space="preserve">   The apple is red and it's juicy.</w:t>
      </w:r>
    </w:p>
    <w:p>
      <w:r>
        <w:t>9. Un rouge vif éclaire la pièce.</w:t>
      </w:r>
    </w:p>
    <w:p>
      <w:r>
        <w:t xml:space="preserve">    A bright red illuminates the room.</w:t>
      </w:r>
    </w:p>
    <w:p>
      <w:r>
        <w:t xml:space="preserve">10. Il utilise un rouge pour colorer les lettres. </w:t>
      </w:r>
    </w:p>
    <w:p>
      <w:r>
        <w:t xml:space="preserve">    He uses a red to color the letters.</w:t>
      </w:r>
    </w:p>
    <w:p/>
    <w:p>
      <w:r>
        <w:rPr>
          <w:b/>
        </w:rPr>
        <w:t>Word: fleur | Meaning: flower</w:t>
      </w:r>
    </w:p>
    <w:p/>
    <w:p>
      <w:r>
        <w:t>1.  J'adore la fleur rose qui pousse dans mon jardin.</w:t>
      </w:r>
    </w:p>
    <w:p>
      <w:r>
        <w:t xml:space="preserve">    I love the pink flower that grows in my garden.</w:t>
      </w:r>
    </w:p>
    <w:p>
      <w:r>
        <w:t xml:space="preserve">2. La fleur est un symbole de beauté et de passion. </w:t>
      </w:r>
    </w:p>
    <w:p>
      <w:r>
        <w:t xml:space="preserve">    The flower is a symbol of beauty and passion.</w:t>
      </w:r>
    </w:p>
    <w:p>
      <w:r>
        <w:t>3. Elle admire la fleur de lys, symbole d’honneur et de tradition.</w:t>
      </w:r>
    </w:p>
    <w:p>
      <w:r>
        <w:t xml:space="preserve">    She admires the lily flower, symbol of honor and tradition.</w:t>
      </w:r>
    </w:p>
    <w:p>
      <w:r>
        <w:t>4. Le bouquet de fleurs était magnifique.</w:t>
      </w:r>
    </w:p>
    <w:p>
      <w:r>
        <w:t xml:space="preserve">   The bouquet of flowers was magnificent.</w:t>
      </w:r>
    </w:p>
    <w:p>
      <w:r>
        <w:t xml:space="preserve">5.  Chaque fleur possède sa propre couleur unique. </w:t>
      </w:r>
    </w:p>
    <w:p>
      <w:r>
        <w:t xml:space="preserve">    Each flower has its own unique color. </w:t>
      </w:r>
    </w:p>
    <w:p>
      <w:r>
        <w:t>6.  La fleur d’orchidée est très fragile et belle.</w:t>
      </w:r>
    </w:p>
    <w:p>
      <w:r>
        <w:t xml:space="preserve">    The orchid flower is very delicate and beautiful.</w:t>
      </w:r>
    </w:p>
    <w:p>
      <w:r>
        <w:t xml:space="preserve">7.  Les fleurs sauvages poussent dans les bois environnants. </w:t>
      </w:r>
    </w:p>
    <w:p>
      <w:r>
        <w:t xml:space="preserve">   Wildflowers grow in the surrounding woods.</w:t>
      </w:r>
    </w:p>
    <w:p>
      <w:r>
        <w:t>8. On doit protéger la fleur du danger de l'homme.</w:t>
      </w:r>
    </w:p>
    <w:p>
      <w:r>
        <w:t xml:space="preserve">   We must protect the flower from the danger of man.</w:t>
      </w:r>
    </w:p>
    <w:p>
      <w:r>
        <w:t>9.  Je souhaite planter une fleur nouvelle et belle.</w:t>
      </w:r>
    </w:p>
    <w:p>
      <w:r>
        <w:t xml:space="preserve">    I wish to plant a new and beautiful flower. </w:t>
      </w:r>
    </w:p>
    <w:p>
      <w:r>
        <w:t>10. La fleur est un élément essentiel dans la nature.</w:t>
      </w:r>
    </w:p>
    <w:p>
      <w:r>
        <w:t xml:space="preserve">    The flower is an essential element in nature.</w:t>
      </w:r>
    </w:p>
    <w:p/>
    <w:p>
      <w:r>
        <w:t>Chat: cat</w:t>
      </w:r>
    </w:p>
    <w:p/>
    <w:p>
      <w:r>
        <w:t>1. Il y a un chat gris dans la pièce.</w:t>
      </w:r>
    </w:p>
    <w:p>
      <w:r>
        <w:t xml:space="preserve">   There is a gray cat in the room.</w:t>
      </w:r>
    </w:p>
    <w:p>
      <w:r>
        <w:t>2.  Le chat est très curieux.</w:t>
      </w:r>
    </w:p>
    <w:p>
      <w:r>
        <w:t xml:space="preserve">   The cat is very curious.</w:t>
      </w:r>
    </w:p>
    <w:p>
      <w:r>
        <w:t xml:space="preserve">3. La femme aime beaucoup son chat. </w:t>
      </w:r>
    </w:p>
    <w:p>
      <w:r>
        <w:t xml:space="preserve">   The woman loves her cat very much. </w:t>
      </w:r>
    </w:p>
    <w:p>
      <w:r>
        <w:t xml:space="preserve">4. Le chat se promène sur le canapé. </w:t>
      </w:r>
    </w:p>
    <w:p>
      <w:r>
        <w:t xml:space="preserve">   The cat is pacing on the sofa.</w:t>
      </w:r>
    </w:p>
    <w:p>
      <w:r>
        <w:t xml:space="preserve">5. J'ai vu un chat dehors.  </w:t>
      </w:r>
    </w:p>
    <w:p>
      <w:r>
        <w:t xml:space="preserve">    I saw a cat outside.</w:t>
      </w:r>
    </w:p>
    <w:p>
      <w:r>
        <w:t xml:space="preserve">6. Les chats sont des animaux indépendants. </w:t>
      </w:r>
    </w:p>
    <w:p>
      <w:r>
        <w:t xml:space="preserve">   Cats are independent animals. </w:t>
      </w:r>
    </w:p>
    <w:p>
      <w:r>
        <w:t xml:space="preserve">7. Le chat a mangé la nourriture dans son bol. </w:t>
      </w:r>
    </w:p>
    <w:p>
      <w:r>
        <w:t xml:space="preserve">   The cat ate the food in its bowl.</w:t>
      </w:r>
    </w:p>
    <w:p>
      <w:r>
        <w:t xml:space="preserve">8. Vous pouvez entendre un chat miauler. </w:t>
      </w:r>
    </w:p>
    <w:p>
      <w:r>
        <w:t xml:space="preserve">   You can hear a cat meowing.</w:t>
      </w:r>
    </w:p>
    <w:p>
      <w:r>
        <w:t>9. Il est temps de donner à notre chat une boisson.</w:t>
      </w:r>
    </w:p>
    <w:p>
      <w:r>
        <w:t xml:space="preserve">    It's time to give our cat a drink.</w:t>
      </w:r>
    </w:p>
    <w:p>
      <w:r>
        <w:t xml:space="preserve">10.  Le chat dort sur le tapis. </w:t>
      </w:r>
    </w:p>
    <w:p>
      <w:r>
        <w:t xml:space="preserve">    The cat is sleeping on the rug.</w:t>
      </w:r>
    </w:p>
    <w:p/>
    <w:p>
      <w:r>
        <w:rPr>
          <w:b/>
        </w:rPr>
        <w:t>Word: jeu | Meaning: game</w:t>
      </w:r>
    </w:p>
    <w:p/>
    <w:p>
      <w:r>
        <w:t>1. Il est temps de jouer aux cartes.</w:t>
      </w:r>
    </w:p>
    <w:p>
      <w:r>
        <w:t xml:space="preserve">   It's time to play cards.</w:t>
      </w:r>
    </w:p>
    <w:p>
      <w:r>
        <w:t>2. Je joue souvent au tennis.</w:t>
      </w:r>
    </w:p>
    <w:p>
      <w:r>
        <w:t xml:space="preserve">   I often play tennis.</w:t>
      </w:r>
    </w:p>
    <w:p>
      <w:r>
        <w:t>3. Quel jeu magnifique !</w:t>
      </w:r>
    </w:p>
    <w:p>
      <w:r>
        <w:t xml:space="preserve">   What a beautiful game!</w:t>
      </w:r>
    </w:p>
    <w:p>
      <w:r>
        <w:t>4. Le jeu d’échecs est complexe.</w:t>
      </w:r>
    </w:p>
    <w:p>
      <w:r>
        <w:t xml:space="preserve">   Chess is complex. </w:t>
      </w:r>
    </w:p>
    <w:p>
      <w:r>
        <w:t>5. Les enfants adorent jouer à la maison.</w:t>
      </w:r>
    </w:p>
    <w:p>
      <w:r>
        <w:t xml:space="preserve">   Children love to play at home.</w:t>
      </w:r>
    </w:p>
    <w:p>
      <w:r>
        <w:t xml:space="preserve">6. Le jeu de ballon est amusant. </w:t>
      </w:r>
    </w:p>
    <w:p>
      <w:r>
        <w:t xml:space="preserve">   Playing ball is fun.</w:t>
      </w:r>
    </w:p>
    <w:p>
      <w:r>
        <w:t>7. Il a joué un très bon jeu.</w:t>
      </w:r>
    </w:p>
    <w:p>
      <w:r>
        <w:t xml:space="preserve">   He played a very good game.</w:t>
      </w:r>
    </w:p>
    <w:p>
      <w:r>
        <w:t>8. La musique est un jeu d'harmonie et de rythme.</w:t>
      </w:r>
    </w:p>
    <w:p>
      <w:r>
        <w:t xml:space="preserve">   Music is a game of harmony and rhythm. </w:t>
      </w:r>
    </w:p>
    <w:p>
      <w:r>
        <w:t>9.  Les enfants jouent dehors pendant la belle journée.</w:t>
      </w:r>
    </w:p>
    <w:p>
      <w:r>
        <w:t xml:space="preserve">   The children play outside on a beautiful day. </w:t>
      </w:r>
    </w:p>
    <w:p>
      <w:r>
        <w:t>10.  Je voudrais jouer à des jeux vidéo avec toi.</w:t>
      </w:r>
    </w:p>
    <w:p>
      <w:r>
        <w:t xml:space="preserve">   I would like to play video games with you.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 I live in a comfortable house.</w:t>
      </w:r>
    </w:p>
    <w:p>
      <w:r>
        <w:t>2. La maison de mes parents est située à Paris.</w:t>
      </w:r>
    </w:p>
    <w:p>
      <w:r>
        <w:t xml:space="preserve">   My parent's house is located in Paris.</w:t>
      </w:r>
    </w:p>
    <w:p>
      <w:r>
        <w:t xml:space="preserve">3. Nous sommes allés à la maison pour fêter les vacances. </w:t>
      </w:r>
    </w:p>
    <w:p>
      <w:r>
        <w:t xml:space="preserve">   We went to the house for celebrating the holidays.</w:t>
      </w:r>
    </w:p>
    <w:p>
      <w:r>
        <w:t xml:space="preserve">4. Le jardin de ma maison est très agréable. </w:t>
      </w:r>
    </w:p>
    <w:p>
      <w:r>
        <w:t xml:space="preserve">   The garden of my house is very pleasant.</w:t>
      </w:r>
    </w:p>
    <w:p>
      <w:r>
        <w:t xml:space="preserve">5. La maison de mon voisin est petite et bleue. </w:t>
      </w:r>
    </w:p>
    <w:p>
      <w:r>
        <w:t xml:space="preserve">   My neighbor's house is small and blue.</w:t>
      </w:r>
    </w:p>
    <w:p>
      <w:r>
        <w:t xml:space="preserve">6. J'aime beaucoup la cuisine de ma maison. </w:t>
      </w:r>
    </w:p>
    <w:p>
      <w:r>
        <w:t xml:space="preserve">   I really like the kitchen of my house.</w:t>
      </w:r>
    </w:p>
    <w:p>
      <w:r>
        <w:t xml:space="preserve">7. Le restaurant est situé dans une maison ancienne. </w:t>
      </w:r>
    </w:p>
    <w:p>
      <w:r>
        <w:t xml:space="preserve">   The restaurant is located in an old house.</w:t>
      </w:r>
    </w:p>
    <w:p>
      <w:r>
        <w:t xml:space="preserve">8. Les meubles de ma maison sont en bois. </w:t>
      </w:r>
    </w:p>
    <w:p>
      <w:r>
        <w:t xml:space="preserve">   The furniture in my house is made of wood.</w:t>
      </w:r>
    </w:p>
    <w:p>
      <w:r>
        <w:t xml:space="preserve">9. J'ai besoin d'un nouveau tapis pour la maison. </w:t>
      </w:r>
    </w:p>
    <w:p>
      <w:r>
        <w:t xml:space="preserve">   I need a new carpet for the house.</w:t>
      </w:r>
    </w:p>
    <w:p>
      <w:r>
        <w:t>10. Nous avons passé une bonne soirée à la maison.</w:t>
      </w:r>
    </w:p>
    <w:p>
      <w:r>
        <w:t xml:space="preserve">    We had a nice evening at home.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chemise de mon père est blanche.</w:t>
      </w:r>
    </w:p>
    <w:p>
      <w:r>
        <w:t xml:space="preserve">    My father's shirt is white.</w:t>
      </w:r>
    </w:p>
    <w:p>
      <w:r>
        <w:t>3. J'ai une tasse de café blanc.</w:t>
      </w:r>
    </w:p>
    <w:p>
      <w:r>
        <w:t xml:space="preserve">    I have a cup of white coffee.</w:t>
      </w:r>
    </w:p>
    <w:p>
      <w:r>
        <w:t>4. Elle a des cheveux blancs.</w:t>
      </w:r>
    </w:p>
    <w:p>
      <w:r>
        <w:t xml:space="preserve">    She has white hair.</w:t>
      </w:r>
    </w:p>
    <w:p>
      <w:r>
        <w:t>5. Il a besoin d'un nouveau blanc pour le dessin.</w:t>
      </w:r>
    </w:p>
    <w:p>
      <w:r>
        <w:t xml:space="preserve">    He needs a new white for the drawing.</w:t>
      </w:r>
    </w:p>
    <w:p>
      <w:r>
        <w:t>6. J'aime les fleurs blanches.</w:t>
      </w:r>
    </w:p>
    <w:p>
      <w:r>
        <w:t xml:space="preserve">    I like white flowers. </w:t>
      </w:r>
    </w:p>
    <w:p>
      <w:r>
        <w:t>7. Les nuages sont blancs.</w:t>
      </w:r>
    </w:p>
    <w:p>
      <w:r>
        <w:t xml:space="preserve">    The clouds are white.</w:t>
      </w:r>
    </w:p>
    <w:p>
      <w:r>
        <w:t>8. Le livre est blanc et rond.</w:t>
      </w:r>
    </w:p>
    <w:p>
      <w:r>
        <w:t xml:space="preserve">    The book is white and round.</w:t>
      </w:r>
    </w:p>
    <w:p>
      <w:r>
        <w:t>9. J'ai besoin d'un peu de blanc pour ma robe.</w:t>
      </w:r>
    </w:p>
    <w:p>
      <w:r>
        <w:t xml:space="preserve">    I need a bit of white for my dress.</w:t>
      </w:r>
    </w:p>
    <w:p>
      <w:r>
        <w:t>10. Il s’est réveillé avec un blanc sur son visage.</w:t>
      </w:r>
    </w:p>
    <w:p>
      <w:r>
        <w:t xml:space="preserve">    He woke up with a white on his face.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Yes, I understand.</w:t>
      </w:r>
    </w:p>
    <w:p>
      <w:r>
        <w:t>2.  La cuisine est belle.</w:t>
      </w:r>
    </w:p>
    <w:p>
      <w:r>
        <w:t xml:space="preserve">   The kitchen is beautiful.</w:t>
      </w:r>
    </w:p>
    <w:p>
      <w:r>
        <w:t xml:space="preserve">3.  Tu veux manger ? </w:t>
      </w:r>
    </w:p>
    <w:p>
      <w:r>
        <w:t xml:space="preserve">   Do you want to eat?</w:t>
      </w:r>
    </w:p>
    <w:p>
      <w:r>
        <w:t xml:space="preserve">4.  Je suis fatigué. </w:t>
      </w:r>
    </w:p>
    <w:p>
      <w:r>
        <w:t xml:space="preserve">   I am tired.</w:t>
      </w:r>
    </w:p>
    <w:p>
      <w:r>
        <w:t>5.  Oui, merci.</w:t>
      </w:r>
    </w:p>
    <w:p>
      <w:r>
        <w:t xml:space="preserve">    Yes, thank you.</w:t>
      </w:r>
    </w:p>
    <w:p>
      <w:r>
        <w:t>6.  Est-ce que tu as vu ce film ?</w:t>
      </w:r>
    </w:p>
    <w:p>
      <w:r>
        <w:t xml:space="preserve">   Did you see that movie?</w:t>
      </w:r>
    </w:p>
    <w:p>
      <w:r>
        <w:t>7.  Oui, j'aime les fleurs.</w:t>
      </w:r>
    </w:p>
    <w:p>
      <w:r>
        <w:t xml:space="preserve">   Yes, I like flowers.</w:t>
      </w:r>
    </w:p>
    <w:p>
      <w:r>
        <w:t>8.  Il est chaud aujourd'hui.</w:t>
      </w:r>
    </w:p>
    <w:p>
      <w:r>
        <w:t xml:space="preserve">   It is hot today.</w:t>
      </w:r>
    </w:p>
    <w:p>
      <w:r>
        <w:t xml:space="preserve">9.  Oui, je peux vous aider. </w:t>
      </w:r>
    </w:p>
    <w:p>
      <w:r>
        <w:t xml:space="preserve">    Yes, I can help you.</w:t>
      </w:r>
    </w:p>
    <w:p>
      <w:r>
        <w:t xml:space="preserve">10. Oui, c'est bien! </w:t>
      </w:r>
    </w:p>
    <w:p>
      <w:r>
        <w:t xml:space="preserve">   Yes, that's good!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