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J’adore la couleur de la rose.</w:t>
      </w:r>
    </w:p>
    <w:p>
      <w:r>
        <w:t xml:space="preserve">  I love the colour of the rose.</w:t>
      </w:r>
    </w:p>
    <w:p>
      <w:r>
        <w:t>3. Les roses sont magnifiques.</w:t>
      </w:r>
    </w:p>
    <w:p>
      <w:r>
        <w:t xml:space="preserve">  Roses are beautiful. </w:t>
      </w:r>
    </w:p>
    <w:p>
      <w:r>
        <w:t>4. Je donne une rose à ma mère.</w:t>
      </w:r>
    </w:p>
    <w:p>
      <w:r>
        <w:t xml:space="preserve">  I give a rose to my mother. </w:t>
      </w:r>
    </w:p>
    <w:p>
      <w:r>
        <w:t xml:space="preserve">5. La rose est symbole de l'amour. </w:t>
      </w:r>
    </w:p>
    <w:p>
      <w:r>
        <w:t xml:space="preserve">  The rose is a symbol of love.</w:t>
      </w:r>
    </w:p>
    <w:p>
      <w:r>
        <w:t xml:space="preserve">6. Rose et fleur, ce sont les deux mêmes. </w:t>
      </w:r>
    </w:p>
    <w:p>
      <w:r>
        <w:t xml:space="preserve">  Rose and flower are the same. </w:t>
      </w:r>
    </w:p>
    <w:p>
      <w:r>
        <w:t xml:space="preserve">7.  La rose s'ouvre avec le soleil. </w:t>
      </w:r>
    </w:p>
    <w:p>
      <w:r>
        <w:t xml:space="preserve">  The rose opens with the sun. </w:t>
      </w:r>
    </w:p>
    <w:p>
      <w:r>
        <w:t>8. La rose est un symbole de la vie.</w:t>
      </w:r>
    </w:p>
    <w:p>
      <w:r>
        <w:t xml:space="preserve">  Rose is a symbol of life. </w:t>
      </w:r>
    </w:p>
    <w:p>
      <w:r>
        <w:t>9.  Le rose est une fleur fragile.</w:t>
      </w:r>
    </w:p>
    <w:p>
      <w:r>
        <w:t xml:space="preserve">  The rose is a delicate flower. </w:t>
      </w:r>
    </w:p>
    <w:p>
      <w:r>
        <w:t xml:space="preserve">10. J'aime beaucoup les roses des champs. </w:t>
      </w:r>
    </w:p>
    <w:p>
      <w:r>
        <w:t xml:space="preserve">   I like very much the roses in the fields.</w:t>
      </w:r>
    </w:p>
    <w:p/>
    <w:p>
      <w:r>
        <w:rPr>
          <w:b/>
        </w:rPr>
        <w:t>Word: J'aime | Meaning: I like</w:t>
      </w:r>
    </w:p>
    <w:p/>
    <w:p>
      <w:r>
        <w:t>1. J'aime manger des pizzas.</w:t>
      </w:r>
    </w:p>
    <w:p>
      <w:r>
        <w:t xml:space="preserve">  I like to eat pizzas.</w:t>
      </w:r>
    </w:p>
    <w:p>
      <w:r>
        <w:t>2. J'aime boire du chocolat chaud.</w:t>
      </w:r>
    </w:p>
    <w:p>
      <w:r>
        <w:t xml:space="preserve">  I like to drink hot chocolate.</w:t>
      </w:r>
    </w:p>
    <w:p>
      <w:r>
        <w:t>3. J'aime écouter de la musique.</w:t>
      </w:r>
    </w:p>
    <w:p>
      <w:r>
        <w:t xml:space="preserve">  I like to listen to music.</w:t>
      </w:r>
    </w:p>
    <w:p>
      <w:r>
        <w:t xml:space="preserve">4. J'aime parler avec mes amis. </w:t>
      </w:r>
    </w:p>
    <w:p>
      <w:r>
        <w:t xml:space="preserve">   I like to talk with my friends.</w:t>
      </w:r>
    </w:p>
    <w:p>
      <w:r>
        <w:t xml:space="preserve">5. J'aime voyager dans de nouveaux pays. </w:t>
      </w:r>
    </w:p>
    <w:p>
      <w:r>
        <w:t xml:space="preserve">   I like to travel to new countries.</w:t>
      </w:r>
    </w:p>
    <w:p>
      <w:r>
        <w:t xml:space="preserve">6. J'aime lire des livres. </w:t>
      </w:r>
    </w:p>
    <w:p>
      <w:r>
        <w:t xml:space="preserve">  I like to read books.</w:t>
      </w:r>
    </w:p>
    <w:p>
      <w:r>
        <w:t>7. J'aime faire du sport.</w:t>
      </w:r>
    </w:p>
    <w:p>
      <w:r>
        <w:t xml:space="preserve">  I enjoy doing sports.</w:t>
      </w:r>
    </w:p>
    <w:p>
      <w:r>
        <w:t>8. J'aime la nature.</w:t>
      </w:r>
    </w:p>
    <w:p>
      <w:r>
        <w:t xml:space="preserve">  I love nature.</w:t>
      </w:r>
    </w:p>
    <w:p>
      <w:r>
        <w:t>9. J'aime cuisiner de nouvelles recettes.</w:t>
      </w:r>
    </w:p>
    <w:p>
      <w:r>
        <w:t xml:space="preserve">  I enjoy cooking new recipes.</w:t>
      </w:r>
    </w:p>
    <w:p>
      <w:r>
        <w:t xml:space="preserve">10. J'aime passer du temps avec ma famille. </w:t>
      </w:r>
    </w:p>
    <w:p>
      <w:r>
        <w:t xml:space="preserve">   I like to spend time with my family.</w:t>
      </w:r>
    </w:p>
    <w:p/>
    <w:p>
      <w:r>
        <w:t>Lumiere: &lt;Light&gt;</w:t>
      </w:r>
    </w:p>
    <w:p/>
    <w:p>
      <w:r>
        <w:t>1. La lumière de la lune brille sur la mer.</w:t>
      </w:r>
    </w:p>
    <w:p>
      <w:r>
        <w:t xml:space="preserve">   The moon's light shines on the sea.</w:t>
      </w:r>
    </w:p>
    <w:p>
      <w:r>
        <w:t>2.  J'ai besoin d'une nouvelle lampe de table, ma lumière est faible.</w:t>
      </w:r>
    </w:p>
    <w:p>
      <w:r>
        <w:t xml:space="preserve">   I need a new table lamp, my light is weak. </w:t>
      </w:r>
    </w:p>
    <w:p>
      <w:r>
        <w:t xml:space="preserve">3. Il y a une lumière bleue dans l'appartement. </w:t>
      </w:r>
    </w:p>
    <w:p>
      <w:r>
        <w:t xml:space="preserve">   There's blue light in the apartment. </w:t>
      </w:r>
    </w:p>
    <w:p>
      <w:r>
        <w:t xml:space="preserve">4. La lumière du soleil est agréable pour la journée. </w:t>
      </w:r>
    </w:p>
    <w:p>
      <w:r>
        <w:t xml:space="preserve">  The sunlight is pleasant for the day. </w:t>
      </w:r>
    </w:p>
    <w:p>
      <w:r>
        <w:t xml:space="preserve">5. Le feu de camp éclaire la nuit. </w:t>
      </w:r>
    </w:p>
    <w:p>
      <w:r>
        <w:t xml:space="preserve">   Campfire illuminates the night.  </w:t>
      </w:r>
    </w:p>
    <w:p>
      <w:r>
        <w:t xml:space="preserve">6. Elle a laissé une lumière sur la table. </w:t>
      </w:r>
    </w:p>
    <w:p>
      <w:r>
        <w:t xml:space="preserve">    She left a light on the table. </w:t>
      </w:r>
    </w:p>
    <w:p>
      <w:r>
        <w:t>7. La lumière du train est visible à distance.</w:t>
      </w:r>
    </w:p>
    <w:p>
      <w:r>
        <w:t xml:space="preserve">   The train's light is visible from afar. </w:t>
      </w:r>
    </w:p>
    <w:p>
      <w:r>
        <w:t xml:space="preserve">8. J'aime les lampes qui créent une ambiance cosy. </w:t>
      </w:r>
    </w:p>
    <w:p>
      <w:r>
        <w:t xml:space="preserve">   I like lamps that create a cozy atmosphere. </w:t>
      </w:r>
    </w:p>
    <w:p>
      <w:r>
        <w:t xml:space="preserve">9.  La lumière de la télévision illumine ma chambre. </w:t>
      </w:r>
    </w:p>
    <w:p>
      <w:r>
        <w:t xml:space="preserve">   The television light illuminates my room. </w:t>
      </w:r>
    </w:p>
    <w:p>
      <w:r>
        <w:t>10. La lumière naturelle est meilleure que l'éclairage artificiel.</w:t>
      </w:r>
    </w:p>
    <w:p>
      <w:r>
        <w:t xml:space="preserve">    Natural light is better than artificial lighting.</w:t>
      </w:r>
    </w:p>
    <w:p/>
    <w:p>
      <w:r>
        <w:rPr>
          <w:b/>
        </w:rPr>
        <w:t>Word: Just | Meaning: Simple, merely</w:t>
      </w:r>
    </w:p>
    <w:p/>
    <w:p>
      <w:r>
        <w:t xml:space="preserve">1.  Juste avant de partir, j'ai vérifié ma valise. </w:t>
      </w:r>
    </w:p>
    <w:p>
      <w:r>
        <w:t xml:space="preserve">    Just before leaving, I checked my suitcase.</w:t>
      </w:r>
    </w:p>
    <w:p>
      <w:r>
        <w:t xml:space="preserve">2. Il a une attitude juste et honnête. </w:t>
      </w:r>
    </w:p>
    <w:p>
      <w:r>
        <w:t xml:space="preserve">   He has an honest and just attitude.</w:t>
      </w:r>
    </w:p>
    <w:p>
      <w:r>
        <w:t xml:space="preserve">3. La solution est juste et logique. </w:t>
      </w:r>
    </w:p>
    <w:p>
      <w:r>
        <w:t xml:space="preserve">   The solution is just and logical.</w:t>
      </w:r>
    </w:p>
    <w:p>
      <w:r>
        <w:t xml:space="preserve">4.  Il faut être juste avec les gens. </w:t>
      </w:r>
    </w:p>
    <w:p>
      <w:r>
        <w:t xml:space="preserve">   We need to be just with people. </w:t>
      </w:r>
    </w:p>
    <w:p>
      <w:r>
        <w:t xml:space="preserve">5. Le prix du produit est juste pour la qualité qu'il offre. </w:t>
      </w:r>
    </w:p>
    <w:p>
      <w:r>
        <w:t xml:space="preserve">   The price of the product is fair for the quality it offers.</w:t>
      </w:r>
    </w:p>
    <w:p>
      <w:r>
        <w:t xml:space="preserve">6. Il a un esprit juste et il cherche à aider les autres. </w:t>
      </w:r>
    </w:p>
    <w:p>
      <w:r>
        <w:t xml:space="preserve">   He has an honest mind and he seeks to help others.</w:t>
      </w:r>
    </w:p>
    <w:p>
      <w:r>
        <w:t xml:space="preserve">7.  Elle était juste de se défendre face à ce comportement injuste. </w:t>
      </w:r>
    </w:p>
    <w:p>
      <w:r>
        <w:t xml:space="preserve">    She was just in defending herself against this unjust behavior.</w:t>
      </w:r>
    </w:p>
    <w:p>
      <w:r>
        <w:t xml:space="preserve">8.  L'auteur a écrit une histoire juste et poignante. </w:t>
      </w:r>
    </w:p>
    <w:p>
      <w:r>
        <w:t xml:space="preserve">   The author wrote a just and moving story.</w:t>
      </w:r>
    </w:p>
    <w:p>
      <w:r>
        <w:t xml:space="preserve">9. Il est juste d'apporter un soutien aux personnes en difficulté. </w:t>
      </w:r>
    </w:p>
    <w:p>
      <w:r>
        <w:t xml:space="preserve">  It is right to offer support to people facing difficulties.</w:t>
      </w:r>
    </w:p>
    <w:p>
      <w:r>
        <w:t xml:space="preserve">10. Le gouvernement a pris des mesures justes pour l'environnement. </w:t>
      </w:r>
    </w:p>
    <w:p>
      <w:r>
        <w:t xml:space="preserve">    The government took just measures for the environment.</w:t>
      </w:r>
    </w:p>
    <w:p/>
    <w:p>
      <w:r>
        <w:rPr>
          <w:b/>
        </w:rPr>
        <w:t>Word: Petit | Meaning: Little</w:t>
      </w:r>
    </w:p>
    <w:p/>
    <w:p>
      <w:r>
        <w:t>1.  J'ai un petit chien.</w:t>
      </w:r>
    </w:p>
    <w:p>
      <w:r>
        <w:t xml:space="preserve">    My little dog has a small size.</w:t>
      </w:r>
    </w:p>
    <w:p>
      <w:r>
        <w:t>2.  Elle est petite, mais elle est forte.</w:t>
      </w:r>
    </w:p>
    <w:p>
      <w:r>
        <w:t xml:space="preserve">    She is small, but she is strong.</w:t>
      </w:r>
    </w:p>
    <w:p>
      <w:r>
        <w:t>3.  Mon petit frère est très gentil.</w:t>
      </w:r>
    </w:p>
    <w:p>
      <w:r>
        <w:t xml:space="preserve">    My little brother is very kind.</w:t>
      </w:r>
    </w:p>
    <w:p>
      <w:r>
        <w:t xml:space="preserve">4.  C'est un petit gâteau délicieux. </w:t>
      </w:r>
    </w:p>
    <w:p>
      <w:r>
        <w:t xml:space="preserve">    It is a delicious little cake.</w:t>
      </w:r>
    </w:p>
    <w:p>
      <w:r>
        <w:t>5.  La petite fille joue dans la cour.</w:t>
      </w:r>
    </w:p>
    <w:p>
      <w:r>
        <w:t xml:space="preserve">    The little girl plays in the yard.</w:t>
      </w:r>
    </w:p>
    <w:p>
      <w:r>
        <w:t>6.  J'ai besoin d'un petit déjeuner.</w:t>
      </w:r>
    </w:p>
    <w:p>
      <w:r>
        <w:t xml:space="preserve">    I need a small breakfast.</w:t>
      </w:r>
    </w:p>
    <w:p>
      <w:r>
        <w:t>7.  Le petit garçon est triste.</w:t>
      </w:r>
    </w:p>
    <w:p>
      <w:r>
        <w:t xml:space="preserve">    The little boy is sad. </w:t>
      </w:r>
    </w:p>
    <w:p>
      <w:r>
        <w:t xml:space="preserve">8.  Un petit voyage peut être agréable. </w:t>
      </w:r>
    </w:p>
    <w:p>
      <w:r>
        <w:t xml:space="preserve">    A small trip can be pleasant.</w:t>
      </w:r>
    </w:p>
    <w:p>
      <w:r>
        <w:t>9.  Je suis petit, mais je peux faire beaucoup de choses.</w:t>
      </w:r>
    </w:p>
    <w:p>
      <w:r>
        <w:t xml:space="preserve">    I am small, but I can do a lot of things.</w:t>
      </w:r>
    </w:p>
    <w:p>
      <w:r>
        <w:t xml:space="preserve">10. Le petit garçon est très content. </w:t>
      </w:r>
    </w:p>
    <w:p>
      <w:r>
        <w:t xml:space="preserve">     The little boy is very happy.</w:t>
      </w:r>
    </w:p>
    <w:p/>
    <w:p>
      <w:r>
        <w:rPr>
          <w:b/>
        </w:rPr>
        <w:t>Word: play | Meaning: game or recreation</w:t>
      </w:r>
    </w:p>
    <w:p/>
    <w:p>
      <w:r>
        <w:t xml:space="preserve">1. J'adore jouer au ballon.  </w:t>
      </w:r>
    </w:p>
    <w:p>
      <w:r>
        <w:t>Play ball</w:t>
      </w:r>
    </w:p>
    <w:p>
      <w:r>
        <w:t xml:space="preserve">2. Les enfants jouent dans le parc. </w:t>
      </w:r>
    </w:p>
    <w:p>
      <w:r>
        <w:t xml:space="preserve">Children play in the park. </w:t>
      </w:r>
    </w:p>
    <w:p>
      <w:r>
        <w:t xml:space="preserve">3. Je voudrais jouer à un jeu de société.  </w:t>
      </w:r>
    </w:p>
    <w:p>
      <w:r>
        <w:t xml:space="preserve">I want to play a board game. </w:t>
      </w:r>
    </w:p>
    <w:p>
      <w:r>
        <w:t xml:space="preserve">4. Il y a beaucoup d’options pour jouer.  </w:t>
      </w:r>
    </w:p>
    <w:p>
      <w:r>
        <w:t xml:space="preserve">There are many options for playing. </w:t>
      </w:r>
    </w:p>
    <w:p>
      <w:r>
        <w:t xml:space="preserve">5. La musique nous fait plaisir à jouer.  </w:t>
      </w:r>
    </w:p>
    <w:p>
      <w:r>
        <w:t xml:space="preserve">Music brings us pleasure to play. </w:t>
      </w:r>
    </w:p>
    <w:p>
      <w:r>
        <w:t xml:space="preserve">6. Le jeu est important pour apprendre.   </w:t>
      </w:r>
    </w:p>
    <w:p>
      <w:r>
        <w:t xml:space="preserve">Playing is important for learning. </w:t>
      </w:r>
    </w:p>
    <w:p>
      <w:r>
        <w:t xml:space="preserve">7. Les enfants aiment jouer avec leur imagination. </w:t>
      </w:r>
    </w:p>
    <w:p>
      <w:r>
        <w:t xml:space="preserve">Children like to play with their imagination. </w:t>
      </w:r>
    </w:p>
    <w:p>
      <w:r>
        <w:t xml:space="preserve">8. J’aime jouer aux jeux vidéo.   </w:t>
      </w:r>
    </w:p>
    <w:p>
      <w:r>
        <w:t xml:space="preserve">I like playing video games. </w:t>
      </w:r>
    </w:p>
    <w:p>
      <w:r>
        <w:t xml:space="preserve">9. Il n’est pas toujours facile de jouer.  </w:t>
      </w:r>
    </w:p>
    <w:p>
      <w:r>
        <w:t xml:space="preserve">It's not always easy to play. </w:t>
      </w:r>
    </w:p>
    <w:p>
      <w:r>
        <w:t xml:space="preserve">10. Le jeu est une façon d’avoir du fun! </w:t>
      </w:r>
    </w:p>
    <w:p>
      <w:r>
        <w:t>Playing is a way to have fun!</w:t>
      </w:r>
    </w:p>
    <w:p/>
    <w:p>
      <w:r>
        <w:rPr>
          <w:b/>
        </w:rPr>
        <w:t>Word: Jour | Meaning: Day</w:t>
      </w:r>
    </w:p>
    <w:p/>
    <w:p>
      <w:r>
        <w:t xml:space="preserve">1. J'ai un rendez-vous ce jour. </w:t>
      </w:r>
    </w:p>
    <w:p>
      <w:r>
        <w:t xml:space="preserve">    I have an appointment today.</w:t>
      </w:r>
    </w:p>
    <w:p>
      <w:r>
        <w:t>2. Il y a une journée de repos pour les employés.</w:t>
      </w:r>
    </w:p>
    <w:p>
      <w:r>
        <w:t xml:space="preserve">   There is a day of rest for employees.</w:t>
      </w:r>
    </w:p>
    <w:p>
      <w:r>
        <w:t xml:space="preserve">3. Le soleil est magnifique aujourd'hui! </w:t>
      </w:r>
    </w:p>
    <w:p>
      <w:r>
        <w:t xml:space="preserve">   The sun is beautiful today!</w:t>
      </w:r>
    </w:p>
    <w:p>
      <w:r>
        <w:t>4. Nous avons passé une journée agréable.</w:t>
      </w:r>
    </w:p>
    <w:p>
      <w:r>
        <w:t xml:space="preserve">   We had a nice day.</w:t>
      </w:r>
    </w:p>
    <w:p>
      <w:r>
        <w:t>5. Quel jour est-ce?</w:t>
      </w:r>
    </w:p>
    <w:p>
      <w:r>
        <w:t xml:space="preserve">    What day is it?</w:t>
      </w:r>
    </w:p>
    <w:p>
      <w:r>
        <w:t>6. J'aime les jours de pluie car ils me donnent l'occasion de lire.</w:t>
      </w:r>
    </w:p>
    <w:p>
      <w:r>
        <w:t xml:space="preserve">   I like rainy days because they give me the opportunity to read.</w:t>
      </w:r>
    </w:p>
    <w:p>
      <w:r>
        <w:t xml:space="preserve">7. Le lundi est le jour de la semaine où nous sommes tous au travail. </w:t>
      </w:r>
    </w:p>
    <w:p>
      <w:r>
        <w:t xml:space="preserve">   Monday is the day of the week where we are all at work.</w:t>
      </w:r>
    </w:p>
    <w:p>
      <w:r>
        <w:t>8. Nous avons eu un jour chargé, mais nous l'avons réussi!</w:t>
      </w:r>
    </w:p>
    <w:p>
      <w:r>
        <w:t xml:space="preserve">    We had a busy day, but we managed to succeed!</w:t>
      </w:r>
    </w:p>
    <w:p>
      <w:r>
        <w:t>9.  Il est important de prendre soin de soi et de se reposer chaque jour.</w:t>
      </w:r>
    </w:p>
    <w:p>
      <w:r>
        <w:t xml:space="preserve">   It is important to take care of oneself and rest every day. </w:t>
      </w:r>
    </w:p>
    <w:p>
      <w:r>
        <w:t>10. J’adore les jours fériés!</w:t>
      </w:r>
    </w:p>
    <w:p>
      <w:r>
        <w:t xml:space="preserve">     I love public holidays!</w:t>
      </w:r>
    </w:p>
    <w:p/>
    <w:p>
      <w:r>
        <w:rPr>
          <w:b/>
        </w:rPr>
        <w:t>Word: Bien | Meaning: Good</w:t>
      </w:r>
    </w:p>
    <w:p/>
    <w:p>
      <w:r>
        <w:t>1.  J'ai bien dîné hier.</w:t>
      </w:r>
    </w:p>
    <w:p>
      <w:r>
        <w:t xml:space="preserve">    I had a good dinner last night.</w:t>
      </w:r>
    </w:p>
    <w:p>
      <w:r>
        <w:t>2.  Il est bien de se lever tôt le matin.</w:t>
      </w:r>
    </w:p>
    <w:p>
      <w:r>
        <w:t xml:space="preserve">    It is good to get up early in the morning.</w:t>
      </w:r>
    </w:p>
    <w:p>
      <w:r>
        <w:t xml:space="preserve">3.  Le film était très bien. </w:t>
      </w:r>
    </w:p>
    <w:p>
      <w:r>
        <w:t xml:space="preserve">   The movie was very good.</w:t>
      </w:r>
    </w:p>
    <w:p>
      <w:r>
        <w:t>4.  Vous allez bien ?</w:t>
      </w:r>
    </w:p>
    <w:p>
      <w:r>
        <w:t xml:space="preserve">    Are you well?</w:t>
      </w:r>
    </w:p>
    <w:p>
      <w:r>
        <w:t>5.  C'est bien une idée !</w:t>
      </w:r>
    </w:p>
    <w:p>
      <w:r>
        <w:t xml:space="preserve">    That's a good idea!</w:t>
      </w:r>
    </w:p>
    <w:p>
      <w:r>
        <w:t>6.  Je vais bien, merci.</w:t>
      </w:r>
    </w:p>
    <w:p>
      <w:r>
        <w:t xml:space="preserve">    I am fine, thank you.</w:t>
      </w:r>
    </w:p>
    <w:p>
      <w:r>
        <w:t xml:space="preserve">7.  Le soleil est bien présent aujourd'hui. </w:t>
      </w:r>
    </w:p>
    <w:p>
      <w:r>
        <w:t xml:space="preserve">    The sun is well-present today.</w:t>
      </w:r>
    </w:p>
    <w:p>
      <w:r>
        <w:t xml:space="preserve">8.  La maison est bien aménagée. </w:t>
      </w:r>
    </w:p>
    <w:p>
      <w:r>
        <w:t xml:space="preserve">   The house is well-furnished.</w:t>
      </w:r>
    </w:p>
    <w:p>
      <w:r>
        <w:t>9.  Elle a bien réussi son examen.</w:t>
      </w:r>
    </w:p>
    <w:p>
      <w:r>
        <w:t xml:space="preserve">    She passed her exam well.</w:t>
      </w:r>
    </w:p>
    <w:p>
      <w:r>
        <w:t xml:space="preserve">10.  Il m’aide à bien comprendre. </w:t>
      </w:r>
    </w:p>
    <w:p>
      <w:r>
        <w:t xml:space="preserve">    He helps me to understand well.</w:t>
      </w:r>
    </w:p>
    <w:p/>
    <w:p>
      <w:r>
        <w:rPr>
          <w:b/>
        </w:rPr>
        <w:t>Word: Jaune | Meaning: Yellow</w:t>
      </w:r>
    </w:p>
    <w:p/>
    <w:p>
      <w:r>
        <w:t xml:space="preserve">1. Le soleil brille en jaune aujourd'hui. </w:t>
      </w:r>
    </w:p>
    <w:p>
      <w:r>
        <w:t xml:space="preserve">    The sun shines yellow today.</w:t>
      </w:r>
    </w:p>
    <w:p>
      <w:r>
        <w:t>2.  J'aime le costume jaune de la fête d'anniversaire.</w:t>
      </w:r>
    </w:p>
    <w:p>
      <w:r>
        <w:t xml:space="preserve">   I love the yellow party outfit.</w:t>
      </w:r>
    </w:p>
    <w:p>
      <w:r>
        <w:t>3.  L'oiseau chante un son jaune et brillant.</w:t>
      </w:r>
    </w:p>
    <w:p>
      <w:r>
        <w:t xml:space="preserve">   The bird sings a bright yellow sound.</w:t>
      </w:r>
    </w:p>
    <w:p>
      <w:r>
        <w:t xml:space="preserve">4.  La voiture est grise, mais la roue est jaune. </w:t>
      </w:r>
    </w:p>
    <w:p>
      <w:r>
        <w:t xml:space="preserve">    The car is gray, but the wheel is yellow. </w:t>
      </w:r>
    </w:p>
    <w:p>
      <w:r>
        <w:t>5.  Est-ce que le gâteau est jaune?</w:t>
      </w:r>
    </w:p>
    <w:p>
      <w:r>
        <w:t xml:space="preserve">     Is the cake yellow? </w:t>
      </w:r>
    </w:p>
    <w:p>
      <w:r>
        <w:t>6.  Elle aime les couleurs jaunes et oranges.</w:t>
      </w:r>
    </w:p>
    <w:p>
      <w:r>
        <w:t xml:space="preserve">   She likes the colors yellow and orange.</w:t>
      </w:r>
    </w:p>
    <w:p>
      <w:r>
        <w:t xml:space="preserve">7.  Le chat a une pelage jaune et roux. </w:t>
      </w:r>
    </w:p>
    <w:p>
      <w:r>
        <w:t xml:space="preserve">    The cat has a yellow and red coat.</w:t>
      </w:r>
    </w:p>
    <w:p>
      <w:r>
        <w:t>8.  Les fleurs jaunes sont magnifiques.</w:t>
      </w:r>
    </w:p>
    <w:p>
      <w:r>
        <w:t xml:space="preserve">   The yellow flowers are beautiful.</w:t>
      </w:r>
    </w:p>
    <w:p>
      <w:r>
        <w:t>9.  Il y a beaucoup de couleurs jaunes dans la ville.</w:t>
      </w:r>
    </w:p>
    <w:p>
      <w:r>
        <w:t xml:space="preserve">   There are many yellow colors in the city.</w:t>
      </w:r>
    </w:p>
    <w:p>
      <w:r>
        <w:t xml:space="preserve">10.  La couleur jaune est l'une des plus populaires au monde. </w:t>
      </w:r>
    </w:p>
    <w:p>
      <w:r>
        <w:t xml:space="preserve">    The color yellow is one of the most popular in the world.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The dress is gray.</w:t>
      </w:r>
    </w:p>
    <w:p>
      <w:r>
        <w:t xml:space="preserve">2. Le ciel était gris ce matin. </w:t>
      </w:r>
    </w:p>
    <w:p>
      <w:r>
        <w:t xml:space="preserve">   The sky was gray this morning.</w:t>
      </w:r>
    </w:p>
    <w:p>
      <w:r>
        <w:t xml:space="preserve">3. Il porte un chapeau gris. </w:t>
      </w:r>
    </w:p>
    <w:p>
      <w:r>
        <w:t xml:space="preserve">   He wears a gray hat.</w:t>
      </w:r>
    </w:p>
    <w:p>
      <w:r>
        <w:t xml:space="preserve">4. La voiture grise n'est pas la plus attrayante. </w:t>
      </w:r>
    </w:p>
    <w:p>
      <w:r>
        <w:t xml:space="preserve">  The gray car isn't the most attractive.</w:t>
      </w:r>
    </w:p>
    <w:p>
      <w:r>
        <w:t>5. Le gâteau était gris et moelleux.</w:t>
      </w:r>
    </w:p>
    <w:p>
      <w:r>
        <w:t xml:space="preserve">  The cake was gray and fluffy.</w:t>
      </w:r>
    </w:p>
    <w:p>
      <w:r>
        <w:t xml:space="preserve">6. Elle aime les vêtements gris. </w:t>
      </w:r>
    </w:p>
    <w:p>
      <w:r>
        <w:t xml:space="preserve">   She likes wearing gray clothes.</w:t>
      </w:r>
    </w:p>
    <w:p>
      <w:r>
        <w:t xml:space="preserve">7. La peinture de la salle est grise. </w:t>
      </w:r>
    </w:p>
    <w:p>
      <w:r>
        <w:t xml:space="preserve">   The paint on the room is gray.</w:t>
      </w:r>
    </w:p>
    <w:p>
      <w:r>
        <w:t>8. L'oiseau était gris avec des taches noires.</w:t>
      </w:r>
    </w:p>
    <w:p>
      <w:r>
        <w:t xml:space="preserve">   The bird was gray with black spots.</w:t>
      </w:r>
    </w:p>
    <w:p>
      <w:r>
        <w:t xml:space="preserve">9. Nous avons acheté un tapis gris. </w:t>
      </w:r>
    </w:p>
    <w:p>
      <w:r>
        <w:t xml:space="preserve">   We bought a gray rug.</w:t>
      </w:r>
    </w:p>
    <w:p>
      <w:r>
        <w:t>10. Le fromage est gris et il est délicieux.</w:t>
      </w:r>
    </w:p>
    <w:p>
      <w:r>
        <w:t xml:space="preserve">   The cheese is gray and it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