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Je veux acheter un livre sur l'histoire de France.  </w:t>
      </w:r>
    </w:p>
    <w:p>
      <w:r>
        <w:t xml:space="preserve">    I want to buy a book on the history of France.</w:t>
      </w:r>
    </w:p>
    <w:p>
      <w:r>
        <w:t xml:space="preserve">2. Le livre est très intéressant, j’ai envie de le relire. </w:t>
      </w:r>
    </w:p>
    <w:p>
      <w:r>
        <w:t xml:space="preserve">    The book is very interesting, I feel like reading it again.</w:t>
      </w:r>
    </w:p>
    <w:p>
      <w:r>
        <w:t>3. J’ai lu un livre sur l'astronomie récemment.</w:t>
      </w:r>
    </w:p>
    <w:p>
      <w:r>
        <w:t xml:space="preserve">    I read a book about astronomy recently.</w:t>
      </w:r>
    </w:p>
    <w:p>
      <w:r>
        <w:t>4.  La bibliothèque propose une variété de livres pour tous les goûts.</w:t>
      </w:r>
    </w:p>
    <w:p>
      <w:r>
        <w:t xml:space="preserve">    The library offers a variety of books for all tastes.</w:t>
      </w:r>
    </w:p>
    <w:p>
      <w:r>
        <w:t xml:space="preserve">5. Elle préfère lire des romans policiers à des essais. </w:t>
      </w:r>
    </w:p>
    <w:p>
      <w:r>
        <w:t xml:space="preserve">    She prefers reading crime novels to essays. </w:t>
      </w:r>
    </w:p>
    <w:p>
      <w:r>
        <w:t xml:space="preserve">6. Les livres sont essentiels pour apprendre et se développer intellectuellement.  </w:t>
      </w:r>
    </w:p>
    <w:p>
      <w:r>
        <w:t xml:space="preserve">    Books are essential for learning and developing intellectually.</w:t>
      </w:r>
    </w:p>
    <w:p>
      <w:r>
        <w:t xml:space="preserve">7. Le livre de recettes est très utile pour les familles. </w:t>
      </w:r>
    </w:p>
    <w:p>
      <w:r>
        <w:t xml:space="preserve">   The recipe book is very useful for families. </w:t>
      </w:r>
    </w:p>
    <w:p>
      <w:r>
        <w:t xml:space="preserve">8. J’ai oublié mon livre à la bibliothèque. </w:t>
      </w:r>
    </w:p>
    <w:p>
      <w:r>
        <w:t xml:space="preserve">    I forgot my book at the library. </w:t>
      </w:r>
    </w:p>
    <w:p>
      <w:r>
        <w:t xml:space="preserve">9.  Le professeur a distribué un livre aux élèves pour l'étude d'un chapitre.  </w:t>
      </w:r>
    </w:p>
    <w:p>
      <w:r>
        <w:t xml:space="preserve">    The professor distributed a book to the students for studying a chapter.</w:t>
      </w:r>
    </w:p>
    <w:p>
      <w:r>
        <w:t>10. Le livre est un excellent moyen de voyager sans quitter la maison.</w:t>
      </w:r>
    </w:p>
    <w:p>
      <w:r>
        <w:t xml:space="preserve">    A book is an excellent way to travel without leaving home.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Ce film est belle à voir.</w:t>
      </w:r>
    </w:p>
    <w:p>
      <w:r>
        <w:t xml:space="preserve">  This movie is nice to watch.</w:t>
      </w:r>
    </w:p>
    <w:p>
      <w:r>
        <w:t>4. Le ciel est belle ce soir.</w:t>
      </w:r>
    </w:p>
    <w:p>
      <w:r>
        <w:t xml:space="preserve">  The sky is beautiful tonight.</w:t>
      </w:r>
    </w:p>
    <w:p>
      <w:r>
        <w:t>5. Votre nouvelle robe est belle!</w:t>
      </w:r>
    </w:p>
    <w:p>
      <w:r>
        <w:t xml:space="preserve">  Your new dress is beautiful! </w:t>
      </w:r>
    </w:p>
    <w:p>
      <w:r>
        <w:t>6. C'est une belle journée de printemps.</w:t>
      </w:r>
    </w:p>
    <w:p>
      <w:r>
        <w:t xml:space="preserve">  It's a beautiful spring day.</w:t>
      </w:r>
    </w:p>
    <w:p>
      <w:r>
        <w:t>7. La fleur est belle et fleurie.</w:t>
      </w:r>
    </w:p>
    <w:p>
      <w:r>
        <w:t xml:space="preserve">  The flower is beautiful and blooming.</w:t>
      </w:r>
    </w:p>
    <w:p>
      <w:r>
        <w:t>8. Belle, la vache est gentille.</w:t>
      </w:r>
    </w:p>
    <w:p>
      <w:r>
        <w:t xml:space="preserve">  Beautiful, the cow is gentle.</w:t>
      </w:r>
    </w:p>
    <w:p>
      <w:r>
        <w:t xml:space="preserve">9. Il a trouvé un beau livre à lire. </w:t>
      </w:r>
    </w:p>
    <w:p>
      <w:r>
        <w:t xml:space="preserve">  He found a beautiful book to read. </w:t>
      </w:r>
    </w:p>
    <w:p>
      <w:r>
        <w:t xml:space="preserve">10. La musique est belle et mélodieuse. </w:t>
      </w:r>
    </w:p>
    <w:p>
      <w:r>
        <w:t xml:space="preserve">   The music is beautiful and melodious.</w:t>
      </w:r>
    </w:p>
    <w:p/>
    <w:p>
      <w:r>
        <w:rPr>
          <w:b/>
        </w:rPr>
        <w:t>Word: Jeu | Meaning: Game</w:t>
      </w:r>
    </w:p>
    <w:p/>
    <w:p>
      <w:r>
        <w:t>1. J'adore jouer aux cartes avec mes amis.</w:t>
      </w:r>
    </w:p>
    <w:p>
      <w:r>
        <w:t xml:space="preserve">  I love playing cards with my friends.</w:t>
      </w:r>
    </w:p>
    <w:p>
      <w:r>
        <w:t>2. Le jeu de société est une activité amusante pour toute la famille.</w:t>
      </w:r>
    </w:p>
    <w:p>
      <w:r>
        <w:t xml:space="preserve">  Board games are a fun activity for the whole family. </w:t>
      </w:r>
    </w:p>
    <w:p>
      <w:r>
        <w:t>3. Il y a beaucoup de jeux vidéo disponibles en ligne.</w:t>
      </w:r>
    </w:p>
    <w:p>
      <w:r>
        <w:t xml:space="preserve">  There are many video games available online.</w:t>
      </w:r>
    </w:p>
    <w:p>
      <w:r>
        <w:t>4. Le musée a un jeu d'évasion interactif pour les enfants.</w:t>
      </w:r>
    </w:p>
    <w:p>
      <w:r>
        <w:t xml:space="preserve">  The museum has an interactive escape game for children. </w:t>
      </w:r>
    </w:p>
    <w:p>
      <w:r>
        <w:t xml:space="preserve">5. J'ai besoin de jouer à une partie de basketball. </w:t>
      </w:r>
    </w:p>
    <w:p>
      <w:r>
        <w:t xml:space="preserve">  I need to play a basketball game.</w:t>
      </w:r>
    </w:p>
    <w:p>
      <w:r>
        <w:t xml:space="preserve">6. La musique est un jeu de couleurs et d'expressions. </w:t>
      </w:r>
    </w:p>
    <w:p>
      <w:r>
        <w:t xml:space="preserve">  Music is a game of colors and expressions. </w:t>
      </w:r>
    </w:p>
    <w:p>
      <w:r>
        <w:t xml:space="preserve">7. Tu peux jouer au piano ou à la guitare? </w:t>
      </w:r>
    </w:p>
    <w:p>
      <w:r>
        <w:t xml:space="preserve">  Can you play the piano or guitar? </w:t>
      </w:r>
    </w:p>
    <w:p>
      <w:r>
        <w:t xml:space="preserve">8. J'aime jouer à des jeux de rôle avec mes amis. </w:t>
      </w:r>
    </w:p>
    <w:p>
      <w:r>
        <w:t xml:space="preserve">   I like playing role-playing games with my friends. </w:t>
      </w:r>
    </w:p>
    <w:p>
      <w:r>
        <w:t xml:space="preserve">9. Le jeu de ballon est un sport très populaire. </w:t>
      </w:r>
    </w:p>
    <w:p>
      <w:r>
        <w:t xml:space="preserve">   Ball game is a very popular sport.  </w:t>
      </w:r>
    </w:p>
    <w:p>
      <w:r>
        <w:t>10. Il y a une compétition de jeux vidéo le samedi prochain.</w:t>
      </w:r>
    </w:p>
    <w:p>
      <w:r>
        <w:t xml:space="preserve">   There's a video game competition next Saturday.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dans la salle à manger.  </w:t>
      </w:r>
    </w:p>
    <w:p>
      <w:r>
        <w:t xml:space="preserve">     The table is round and made of wood in the dining room.</w:t>
      </w:r>
    </w:p>
    <w:p>
      <w:r>
        <w:t xml:space="preserve">2. J'ai besoin de plus d'espace sur la table. </w:t>
      </w:r>
    </w:p>
    <w:p>
      <w:r>
        <w:t xml:space="preserve">     I need more space on the table.</w:t>
      </w:r>
    </w:p>
    <w:p>
      <w:r>
        <w:t>3. Le petit garçon a dessiné une table sur son cahier.</w:t>
      </w:r>
    </w:p>
    <w:p>
      <w:r>
        <w:t xml:space="preserve">     The little boy drew a table on his notebook. </w:t>
      </w:r>
    </w:p>
    <w:p>
      <w:r>
        <w:t xml:space="preserve">4. La table est l'élément central de cette cuisine moderne.  </w:t>
      </w:r>
    </w:p>
    <w:p>
      <w:r>
        <w:t xml:space="preserve">     The table is the central element of this modern kitchen. </w:t>
      </w:r>
    </w:p>
    <w:p>
      <w:r>
        <w:t>5. Nous avons mangé notre repas à la table.</w:t>
      </w:r>
    </w:p>
    <w:p>
      <w:r>
        <w:t xml:space="preserve">     We ate our meal at the table.</w:t>
      </w:r>
    </w:p>
    <w:p>
      <w:r>
        <w:t>6. Il a utilisé la table pour mettre ses livres.</w:t>
      </w:r>
    </w:p>
    <w:p>
      <w:r>
        <w:t xml:space="preserve">    He used the table to put his books.</w:t>
      </w:r>
    </w:p>
    <w:p>
      <w:r>
        <w:t xml:space="preserve">7.  La table est une surface qui sert à travailler ou à manger. </w:t>
      </w:r>
    </w:p>
    <w:p>
      <w:r>
        <w:t xml:space="preserve">     The table is a surface that serves as a work or dining area. </w:t>
      </w:r>
    </w:p>
    <w:p>
      <w:r>
        <w:t>8. La table était bien décorée avec des fleurs et des bougies.</w:t>
      </w:r>
    </w:p>
    <w:p>
      <w:r>
        <w:t xml:space="preserve">     The table was well-decorated with flowers and candles.   </w:t>
      </w:r>
    </w:p>
    <w:p>
      <w:r>
        <w:t xml:space="preserve">9. J'aimerais une table plus grande pour accueillir plus de personnes.  </w:t>
      </w:r>
    </w:p>
    <w:p>
      <w:r>
        <w:t xml:space="preserve">      I would like a bigger table to accommodate more people. </w:t>
      </w:r>
    </w:p>
    <w:p>
      <w:r>
        <w:t>10. Le restaurant a une table avec vue sur la mer.</w:t>
      </w:r>
    </w:p>
    <w:p>
      <w:r>
        <w:t xml:space="preserve">     The restaurant has a table with a view of the sea.</w:t>
      </w:r>
    </w:p>
    <w:p/>
    <w:p>
      <w:r>
        <w:rPr>
          <w:b/>
        </w:rPr>
        <w:t>Word: Jardin | Meaning: Garden</w:t>
      </w:r>
    </w:p>
    <w:p/>
    <w:p>
      <w:r>
        <w:t>1. J'aime passer du temps dans mon jardin.</w:t>
      </w:r>
    </w:p>
    <w:p>
      <w:r>
        <w:t xml:space="preserve">   I love spending time in my garden.</w:t>
      </w:r>
    </w:p>
    <w:p>
      <w:r>
        <w:t>2. Le jardin est très beau avec ses fleurs colorées.</w:t>
      </w:r>
    </w:p>
    <w:p>
      <w:r>
        <w:t xml:space="preserve">   The garden is very beautiful with its colorful flowers.</w:t>
      </w:r>
    </w:p>
    <w:p>
      <w:r>
        <w:t>3. Nous avons planté des légumes dans notre jardin.</w:t>
      </w:r>
    </w:p>
    <w:p>
      <w:r>
        <w:t xml:space="preserve">   We planted vegetables in our garden.</w:t>
      </w:r>
    </w:p>
    <w:p>
      <w:r>
        <w:t>4. Le chien aime jouer dans le jardin.</w:t>
      </w:r>
    </w:p>
    <w:p>
      <w:r>
        <w:t xml:space="preserve">   The dog loves to play in the garden. </w:t>
      </w:r>
    </w:p>
    <w:p>
      <w:r>
        <w:t>5. J'ai envie d'aller au jardin pour faire un barbecue.</w:t>
      </w:r>
    </w:p>
    <w:p>
      <w:r>
        <w:t xml:space="preserve">   I feel like going to the garden for a barbecue.</w:t>
      </w:r>
    </w:p>
    <w:p>
      <w:r>
        <w:t xml:space="preserve">6. Il y a une petite fontaine dans mon jardin. </w:t>
      </w:r>
    </w:p>
    <w:p>
      <w:r>
        <w:t xml:space="preserve">   There is a small fountain in my garden.</w:t>
      </w:r>
    </w:p>
    <w:p>
      <w:r>
        <w:t>7. Le jardin est calme et paisible.</w:t>
      </w:r>
    </w:p>
    <w:p>
      <w:r>
        <w:t xml:space="preserve">   The garden is calm and peaceful.</w:t>
      </w:r>
    </w:p>
    <w:p>
      <w:r>
        <w:t xml:space="preserve">8. Les enfants jouent dans le jardin en toute liberté. </w:t>
      </w:r>
    </w:p>
    <w:p>
      <w:r>
        <w:t xml:space="preserve">   Children play in the garden with freedom.</w:t>
      </w:r>
    </w:p>
    <w:p>
      <w:r>
        <w:t xml:space="preserve">9. La nature est belle dans un jardin. </w:t>
      </w:r>
    </w:p>
    <w:p>
      <w:r>
        <w:t xml:space="preserve">   Nature is beautiful in a garden.</w:t>
      </w:r>
    </w:p>
    <w:p>
      <w:r>
        <w:t xml:space="preserve">10. Mon jardin est mon refuge. </w:t>
      </w:r>
    </w:p>
    <w:p>
      <w:r>
        <w:t xml:space="preserve">    My garden is my sanctuary.</w:t>
      </w:r>
    </w:p>
    <w:p/>
    <w:p>
      <w:r>
        <w:rPr>
          <w:b/>
        </w:rPr>
        <w:t>Word: Vivre | Meaning: To live</w:t>
      </w:r>
    </w:p>
    <w:p/>
    <w:p>
      <w:r>
        <w:t>1. Je suis à la recherche d'un logement pour vivre.</w:t>
      </w:r>
    </w:p>
    <w:p>
      <w:r>
        <w:t xml:space="preserve">    I am looking for accommodation to live in.</w:t>
      </w:r>
    </w:p>
    <w:p>
      <w:r>
        <w:t>2.  Vivre dans une grande ville peut être difficile.</w:t>
      </w:r>
    </w:p>
    <w:p>
      <w:r>
        <w:t xml:space="preserve">    Living in a big city can be difficult. </w:t>
      </w:r>
    </w:p>
    <w:p>
      <w:r>
        <w:t>3. La France est un pays magnifique où il fait bon vivre.</w:t>
      </w:r>
    </w:p>
    <w:p>
      <w:r>
        <w:t xml:space="preserve">    France is a beautiful country where it's nice to live.</w:t>
      </w:r>
    </w:p>
    <w:p>
      <w:r>
        <w:t>4. Il aime la nature et il passe beaucoup de temps à vivre en plein air.</w:t>
      </w:r>
    </w:p>
    <w:p>
      <w:r>
        <w:t xml:space="preserve">   He loves the outdoors and spends a lot of time living in the open air. </w:t>
      </w:r>
    </w:p>
    <w:p>
      <w:r>
        <w:t xml:space="preserve">5.  La France est un pays qui offre de nombreuses opportunités pour vivre. </w:t>
      </w:r>
    </w:p>
    <w:p>
      <w:r>
        <w:t xml:space="preserve">    France is a country that offers many opportunities to live. </w:t>
      </w:r>
    </w:p>
    <w:p>
      <w:r>
        <w:t xml:space="preserve">6. Nous avons hâte de vivre dans notre nouveau appartement. </w:t>
      </w:r>
    </w:p>
    <w:p>
      <w:r>
        <w:t xml:space="preserve">   We are looking forward to living in our new apartment.</w:t>
      </w:r>
    </w:p>
    <w:p>
      <w:r>
        <w:t xml:space="preserve">7. J'ai l’habitude de vivre en ville.  </w:t>
      </w:r>
    </w:p>
    <w:p>
      <w:r>
        <w:t xml:space="preserve">    I am used to living in the city. </w:t>
      </w:r>
    </w:p>
    <w:p>
      <w:r>
        <w:t xml:space="preserve">8. Vivre avec ses parents à domicile est une option possible. </w:t>
      </w:r>
    </w:p>
    <w:p>
      <w:r>
        <w:t xml:space="preserve">    Living with parents at home is a possible option.  </w:t>
      </w:r>
    </w:p>
    <w:p>
      <w:r>
        <w:t>9.  La France a un climat favorable pour vivre dans la plupart des régions.</w:t>
      </w:r>
    </w:p>
    <w:p>
      <w:r>
        <w:t xml:space="preserve">    France has a climate favourable for living in most regions.   </w:t>
      </w:r>
    </w:p>
    <w:p>
      <w:r>
        <w:t xml:space="preserve">10. Il faut savoir vivre pour réussir dans la vie. </w:t>
      </w:r>
    </w:p>
    <w:p>
      <w:r>
        <w:t xml:space="preserve">    It's important to know how to live to succeed in life.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 I like to play football with my friends.</w:t>
      </w:r>
    </w:p>
    <w:p>
      <w:r>
        <w:t>2. Ils jouent à la table de ping-pong dans le salon.</w:t>
      </w:r>
    </w:p>
    <w:p>
      <w:r>
        <w:t xml:space="preserve">    They play ping pong in the living room. </w:t>
      </w:r>
    </w:p>
    <w:p>
      <w:r>
        <w:t xml:space="preserve">3. Je vais jouer un jeu vidéo après l'école. </w:t>
      </w:r>
    </w:p>
    <w:p>
      <w:r>
        <w:t xml:space="preserve">    I am going to play a video game after school.</w:t>
      </w:r>
    </w:p>
    <w:p>
      <w:r>
        <w:t xml:space="preserve">4. Le chat joue avec une balle rose. </w:t>
      </w:r>
    </w:p>
    <w:p>
      <w:r>
        <w:t xml:space="preserve">    The cat plays with a pink ball.</w:t>
      </w:r>
    </w:p>
    <w:p>
      <w:r>
        <w:t>5.  Les enfants jouent dans le jardin.</w:t>
      </w:r>
    </w:p>
    <w:p>
      <w:r>
        <w:t xml:space="preserve">    The children play in the garden.</w:t>
      </w:r>
    </w:p>
    <w:p>
      <w:r>
        <w:t xml:space="preserve">6.  Elle joue de la musique sur son piano. </w:t>
      </w:r>
    </w:p>
    <w:p>
      <w:r>
        <w:t xml:space="preserve">    She plays music on her piano.</w:t>
      </w:r>
    </w:p>
    <w:p>
      <w:r>
        <w:t xml:space="preserve">7. Nous avons joué à un jeu d'échecs hier soir. </w:t>
      </w:r>
    </w:p>
    <w:p>
      <w:r>
        <w:t xml:space="preserve">    We played a chess game last night.</w:t>
      </w:r>
    </w:p>
    <w:p>
      <w:r>
        <w:t xml:space="preserve">8. Vous jouez à tennis ce week-end? </w:t>
      </w:r>
    </w:p>
    <w:p>
      <w:r>
        <w:t xml:space="preserve">    Do you play tennis this weekend?</w:t>
      </w:r>
    </w:p>
    <w:p>
      <w:r>
        <w:t xml:space="preserve">9.  J'adore jouer avec ma fille. </w:t>
      </w:r>
    </w:p>
    <w:p>
      <w:r>
        <w:t xml:space="preserve">    I love to play with my daughter.</w:t>
      </w:r>
    </w:p>
    <w:p>
      <w:r>
        <w:t>10. Le chien joue en courant dans la forêt.</w:t>
      </w:r>
    </w:p>
    <w:p>
      <w:r>
        <w:t xml:space="preserve">    The dog plays running in the forest.</w:t>
      </w:r>
    </w:p>
    <w:p/>
    <w:p>
      <w:r>
        <w:rPr>
          <w:b/>
        </w:rPr>
        <w:t>Word: Amour | Meaning: Love</w:t>
      </w:r>
    </w:p>
    <w:p/>
    <w:p>
      <w:r>
        <w:t>1. L'amour est une force puissante qui anime le monde.</w:t>
      </w:r>
    </w:p>
    <w:p>
      <w:r>
        <w:t xml:space="preserve">   Love is a powerful force that animates the world.</w:t>
      </w:r>
    </w:p>
    <w:p>
      <w:r>
        <w:t>2. J’ai l’amour pour la musique classique.</w:t>
      </w:r>
    </w:p>
    <w:p>
      <w:r>
        <w:t xml:space="preserve">   I love classical music. </w:t>
      </w:r>
    </w:p>
    <w:p>
      <w:r>
        <w:t>3. Le bonheur est souvent associé à l’amour partagé.</w:t>
      </w:r>
    </w:p>
    <w:p>
      <w:r>
        <w:t xml:space="preserve">  Happiness is often associated with shared love.</w:t>
      </w:r>
    </w:p>
    <w:p>
      <w:r>
        <w:t>4. L’amour est une flamme qui peut brûler longtemps.</w:t>
      </w:r>
    </w:p>
    <w:p>
      <w:r>
        <w:t xml:space="preserve">   Love is a flame that can burn for a long time.</w:t>
      </w:r>
    </w:p>
    <w:p>
      <w:r>
        <w:t xml:space="preserve">5. Il était profondément amoureux de sa femme. </w:t>
      </w:r>
    </w:p>
    <w:p>
      <w:r>
        <w:t xml:space="preserve">   He was deeply in love with his wife.</w:t>
      </w:r>
    </w:p>
    <w:p>
      <w:r>
        <w:t xml:space="preserve">6. L'amour se manifeste dans les actions quotidiennes.  </w:t>
      </w:r>
    </w:p>
    <w:p>
      <w:r>
        <w:t xml:space="preserve">   Love manifests itself in daily life.</w:t>
      </w:r>
    </w:p>
    <w:p>
      <w:r>
        <w:t xml:space="preserve">7. La vie est plus belle quand on a l’amour dans le cœur. </w:t>
      </w:r>
    </w:p>
    <w:p>
      <w:r>
        <w:t xml:space="preserve">   Life is more beautiful when we have love in our hearts. </w:t>
      </w:r>
    </w:p>
    <w:p>
      <w:r>
        <w:t xml:space="preserve">8. L'amour peut être un cadeau précieux et inestimable. </w:t>
      </w:r>
    </w:p>
    <w:p>
      <w:r>
        <w:t xml:space="preserve">   Love can be a precious and invaluable gift. </w:t>
      </w:r>
    </w:p>
    <w:p>
      <w:r>
        <w:t>9.  J’aimerais beaucoup apprendre à connaître l'amour de mes parents.</w:t>
      </w:r>
    </w:p>
    <w:p>
      <w:r>
        <w:t xml:space="preserve">   I would like to learn much more about the love of my parents. </w:t>
      </w:r>
    </w:p>
    <w:p>
      <w:r>
        <w:t xml:space="preserve">10.  L’amour est une force qui nous unit et nous enrichit. </w:t>
      </w:r>
    </w:p>
    <w:p>
      <w:r>
        <w:t xml:space="preserve">   Love is a force that unites and enriches us.</w:t>
      </w:r>
    </w:p>
    <w:p/>
    <w:p>
      <w:r>
        <w:rPr>
          <w:b/>
        </w:rPr>
        <w:t>Word: Maison | Meaning: House</w:t>
      </w:r>
    </w:p>
    <w:p/>
    <w:p>
      <w:r>
        <w:t xml:space="preserve">1. La maison est rouge et elle possède un toit en pente.  </w:t>
      </w:r>
    </w:p>
    <w:p>
      <w:r>
        <w:t xml:space="preserve">    The house is red and it has a pitched roof.</w:t>
      </w:r>
    </w:p>
    <w:p>
      <w:r>
        <w:t xml:space="preserve">2. Mon père habite dans une maison très spacieuse.  </w:t>
      </w:r>
    </w:p>
    <w:p>
      <w:r>
        <w:t xml:space="preserve">    My father lives in a very spacious house. </w:t>
      </w:r>
    </w:p>
    <w:p>
      <w:r>
        <w:t xml:space="preserve">3. J'ai hâte de visiter ma maison d'enfance.  </w:t>
      </w:r>
    </w:p>
    <w:p>
      <w:r>
        <w:t xml:space="preserve">    I am eager to visit my childhood home. </w:t>
      </w:r>
    </w:p>
    <w:p>
      <w:r>
        <w:t xml:space="preserve">4. La maison était sombre et vide, mais elle avait l’air confortable.  </w:t>
      </w:r>
    </w:p>
    <w:p>
      <w:r>
        <w:t xml:space="preserve">    The house was dark and empty, but it seemed comfortable.</w:t>
      </w:r>
    </w:p>
    <w:p>
      <w:r>
        <w:t xml:space="preserve">5. Elle est rentrée chez elle pour trouver son maison.  </w:t>
      </w:r>
    </w:p>
    <w:p>
      <w:r>
        <w:t xml:space="preserve">    She went back home to find her house. </w:t>
      </w:r>
    </w:p>
    <w:p>
      <w:r>
        <w:t xml:space="preserve">6. Le jardin de la maison a une petite cour.  </w:t>
      </w:r>
    </w:p>
    <w:p>
      <w:r>
        <w:t xml:space="preserve">    The garden of the house has a little courtyard.</w:t>
      </w:r>
    </w:p>
    <w:p>
      <w:r>
        <w:t xml:space="preserve">7. L'architecte a conçu un design unique pour la maison.   </w:t>
      </w:r>
    </w:p>
    <w:p>
      <w:r>
        <w:t xml:space="preserve">   The architect designed a unique design for the house. </w:t>
      </w:r>
    </w:p>
    <w:p>
      <w:r>
        <w:t xml:space="preserve">8. J’ai besoin d'aide pour réparer ma maison.  </w:t>
      </w:r>
    </w:p>
    <w:p>
      <w:r>
        <w:t xml:space="preserve">    I need help repairing my house.</w:t>
      </w:r>
    </w:p>
    <w:p>
      <w:r>
        <w:t xml:space="preserve">9. La maison de l'école était décorée avec des fleurs.  </w:t>
      </w:r>
    </w:p>
    <w:p>
      <w:r>
        <w:t xml:space="preserve">    The school's house was decorated with flowers. </w:t>
      </w:r>
    </w:p>
    <w:p>
      <w:r>
        <w:t xml:space="preserve">10. L'appartement de Marie est situé dans une grande maison.   </w:t>
      </w:r>
    </w:p>
    <w:p>
      <w:r>
        <w:t xml:space="preserve">    Marie's apartment is located in a big house.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That's good!</w:t>
      </w:r>
    </w:p>
    <w:p>
      <w:r>
        <w:t xml:space="preserve">2. Tu es bien ? </w:t>
      </w:r>
    </w:p>
    <w:p>
      <w:r>
        <w:t xml:space="preserve">    Are you well?</w:t>
      </w:r>
    </w:p>
    <w:p>
      <w:r>
        <w:t xml:space="preserve">3. Ça va, bon ! </w:t>
      </w:r>
    </w:p>
    <w:p>
      <w:r>
        <w:t xml:space="preserve">    It's going, good!</w:t>
      </w:r>
    </w:p>
    <w:p>
      <w:r>
        <w:t xml:space="preserve">4. Le café est bon ! </w:t>
      </w:r>
    </w:p>
    <w:p>
      <w:r>
        <w:t xml:space="preserve">    The coffee is good!</w:t>
      </w:r>
    </w:p>
    <w:p>
      <w:r>
        <w:t xml:space="preserve">5. Il a un bon ami. </w:t>
      </w:r>
    </w:p>
    <w:p>
      <w:r>
        <w:t xml:space="preserve">   He has a good friend.</w:t>
      </w:r>
    </w:p>
    <w:p>
      <w:r>
        <w:t xml:space="preserve">6. La fête est bonne ! </w:t>
      </w:r>
    </w:p>
    <w:p>
      <w:r>
        <w:t xml:space="preserve">    The party is good!</w:t>
      </w:r>
    </w:p>
    <w:p>
      <w:r>
        <w:t xml:space="preserve">7. Je suis contente de vous voir. </w:t>
      </w:r>
    </w:p>
    <w:p>
      <w:r>
        <w:t xml:space="preserve">    I'm happy to see you.</w:t>
      </w:r>
    </w:p>
    <w:p>
      <w:r>
        <w:t xml:space="preserve">8. Vous avez besoin d’aide ? </w:t>
      </w:r>
    </w:p>
    <w:p>
      <w:r>
        <w:t xml:space="preserve">     Do you need help?</w:t>
      </w:r>
    </w:p>
    <w:p>
      <w:r>
        <w:t xml:space="preserve">9. C'est bon pour moi.  </w:t>
      </w:r>
    </w:p>
    <w:p>
      <w:r>
        <w:t xml:space="preserve">     It's good for me.</w:t>
      </w:r>
    </w:p>
    <w:p>
      <w:r>
        <w:t xml:space="preserve">10. Bon appétit ! </w:t>
      </w:r>
    </w:p>
    <w:p>
      <w:r>
        <w:t xml:space="preserve">   Enjoy your meal!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