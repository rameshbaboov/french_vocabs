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Il y a une lumière dans la pièce.</w:t>
      </w:r>
    </w:p>
    <w:p>
      <w:r>
        <w:t xml:space="preserve">   There is light in the room.</w:t>
      </w:r>
    </w:p>
    <w:p>
      <w:r>
        <w:t>3. La lune est une source de lumière nocturne.</w:t>
      </w:r>
    </w:p>
    <w:p>
      <w:r>
        <w:t xml:space="preserve">   The moon is a source of nighttime light.</w:t>
      </w:r>
    </w:p>
    <w:p>
      <w:r>
        <w:t>4. Un petit lampadaire illumine la rue.</w:t>
      </w:r>
    </w:p>
    <w:p>
      <w:r>
        <w:t xml:space="preserve">    A small lamp illuminates the street. </w:t>
      </w:r>
    </w:p>
    <w:p>
      <w:r>
        <w:t xml:space="preserve">5. La lumière des étoiles brille dans le ciel. </w:t>
      </w:r>
    </w:p>
    <w:p>
      <w:r>
        <w:t xml:space="preserve">   Stars' light shines in the sky.</w:t>
      </w:r>
    </w:p>
    <w:p>
      <w:r>
        <w:t>6. L'intensité de la lumière est importante pour la sécurité.</w:t>
      </w:r>
    </w:p>
    <w:p>
      <w:r>
        <w:t xml:space="preserve">   The intensity of light is important for safety.</w:t>
      </w:r>
    </w:p>
    <w:p>
      <w:r>
        <w:t xml:space="preserve">7. Il faut fermer les rideaux et laisser passer moins de lumière. </w:t>
      </w:r>
    </w:p>
    <w:p>
      <w:r>
        <w:t xml:space="preserve">   One must close the curtains and let less light pass through.</w:t>
      </w:r>
    </w:p>
    <w:p>
      <w:r>
        <w:t>8. La lumière naturelle nous aide à nous concentrer.</w:t>
      </w:r>
    </w:p>
    <w:p>
      <w:r>
        <w:t xml:space="preserve">   Natural light helps us focus.</w:t>
      </w:r>
    </w:p>
    <w:p>
      <w:r>
        <w:t>9. Les lampes sont d'un blanc immaculé,  et la lumière est douce.</w:t>
      </w:r>
    </w:p>
    <w:p>
      <w:r>
        <w:t xml:space="preserve">   The lamps are of an immaculate white, and the light is gentle.</w:t>
      </w:r>
    </w:p>
    <w:p>
      <w:r>
        <w:t xml:space="preserve">10. J'adore l'effet de lumière sur les photos. </w:t>
      </w:r>
    </w:p>
    <w:p>
      <w:r>
        <w:t xml:space="preserve">   I love the effect of light on photographs.</w:t>
      </w:r>
    </w:p>
    <w:p/>
    <w:p>
      <w:r>
        <w:rPr>
          <w:b/>
        </w:rPr>
        <w:t>Word: Chat | Meaning: Cat</w:t>
      </w:r>
    </w:p>
    <w:p/>
    <w:p>
      <w:r>
        <w:t>1.  J'adore les chats!</w:t>
      </w:r>
    </w:p>
    <w:p>
      <w:r>
        <w:t xml:space="preserve">    I love cats!</w:t>
      </w:r>
    </w:p>
    <w:p>
      <w:r>
        <w:t>2.  Il est assis sur le canapé et il regarde un chat.</w:t>
      </w:r>
    </w:p>
    <w:p>
      <w:r>
        <w:t xml:space="preserve">    He is sitting on the sofa and he is watching a cat.</w:t>
      </w:r>
    </w:p>
    <w:p>
      <w:r>
        <w:t>3.  Le chat ronronne dans la maison.</w:t>
      </w:r>
    </w:p>
    <w:p>
      <w:r>
        <w:t xml:space="preserve">    The cat meows in the house. </w:t>
      </w:r>
    </w:p>
    <w:p>
      <w:r>
        <w:t>4.  Avez-vous un chat?</w:t>
      </w:r>
    </w:p>
    <w:p>
      <w:r>
        <w:t xml:space="preserve">    Do you have a cat? </w:t>
      </w:r>
    </w:p>
    <w:p>
      <w:r>
        <w:t xml:space="preserve">5.  Un chat est un animal de compagnie apprécié. </w:t>
      </w:r>
    </w:p>
    <w:p>
      <w:r>
        <w:t xml:space="preserve">    A cat is an appreciated pet. </w:t>
      </w:r>
    </w:p>
    <w:p>
      <w:r>
        <w:t xml:space="preserve">6.  Le chat est très intelligent. </w:t>
      </w:r>
    </w:p>
    <w:p>
      <w:r>
        <w:t xml:space="preserve">    The cat is very smart. </w:t>
      </w:r>
    </w:p>
    <w:p>
      <w:r>
        <w:t>7.  Il a la tête et les oreilles du chat.</w:t>
      </w:r>
    </w:p>
    <w:p>
      <w:r>
        <w:t xml:space="preserve">   He has the head and ears of the cat.</w:t>
      </w:r>
    </w:p>
    <w:p>
      <w:r>
        <w:t>8.  Les chats sont des animaux de compagnie doux.</w:t>
      </w:r>
    </w:p>
    <w:p>
      <w:r>
        <w:t xml:space="preserve">    Cats are gentle pets. </w:t>
      </w:r>
    </w:p>
    <w:p>
      <w:r>
        <w:t xml:space="preserve">9.  Chatte est une couleur rouge. </w:t>
      </w:r>
    </w:p>
    <w:p>
      <w:r>
        <w:t xml:space="preserve">    Chat is a red color. </w:t>
      </w:r>
    </w:p>
    <w:p>
      <w:r>
        <w:t xml:space="preserve">10. Je suis allergique aux chats. </w:t>
      </w:r>
    </w:p>
    <w:p>
      <w:r>
        <w:t xml:space="preserve">    I am allergic to cats.</w:t>
      </w:r>
    </w:p>
    <w:p/>
    <w:p>
      <w:r>
        <w:t>Fleur: Flower</w:t>
      </w:r>
    </w:p>
    <w:p/>
    <w:p>
      <w:r>
        <w:t>1. La fleur de l'orange est rouge.</w:t>
      </w:r>
    </w:p>
    <w:p>
      <w:r>
        <w:t xml:space="preserve">    The orange flower is red.</w:t>
      </w:r>
    </w:p>
    <w:p>
      <w:r>
        <w:t>2. J'aime les fleurs printanières.</w:t>
      </w:r>
    </w:p>
    <w:p>
      <w:r>
        <w:t xml:space="preserve">    I like spring flowers.</w:t>
      </w:r>
    </w:p>
    <w:p>
      <w:r>
        <w:t>3. Les fleurs jaunes attirent les papillons.</w:t>
      </w:r>
    </w:p>
    <w:p>
      <w:r>
        <w:t xml:space="preserve">   Yellow flowers attract butterflies.</w:t>
      </w:r>
    </w:p>
    <w:p>
      <w:r>
        <w:t>4. Le bouquet de fleurs était magnifique.</w:t>
      </w:r>
    </w:p>
    <w:p>
      <w:r>
        <w:t xml:space="preserve">    The flower arrangement was magnificent. </w:t>
      </w:r>
    </w:p>
    <w:p>
      <w:r>
        <w:t>5. La fleur représente l'amour et la beauté.</w:t>
      </w:r>
    </w:p>
    <w:p>
      <w:r>
        <w:t xml:space="preserve">    A flower represents love and beauty.</w:t>
      </w:r>
    </w:p>
    <w:p>
      <w:r>
        <w:t>6. L’arbre a des fleurs rouges sur ses branches.</w:t>
      </w:r>
    </w:p>
    <w:p>
      <w:r>
        <w:t xml:space="preserve">   The tree has red flowers on its branches.</w:t>
      </w:r>
    </w:p>
    <w:p>
      <w:r>
        <w:t>7. Fleur de lys, symbole du royaume français.</w:t>
      </w:r>
    </w:p>
    <w:p>
      <w:r>
        <w:t xml:space="preserve">   Lily flower, symbol of the French kingdom. </w:t>
      </w:r>
    </w:p>
    <w:p>
      <w:r>
        <w:t>8. J'ai acheté une fleur pour mon amie à la fête.</w:t>
      </w:r>
    </w:p>
    <w:p>
      <w:r>
        <w:t xml:space="preserve">    I bought a flower for my friend at the party.</w:t>
      </w:r>
    </w:p>
    <w:p>
      <w:r>
        <w:t>9.  Elle a tendu un petit bouquet de fleurs vers moi.</w:t>
      </w:r>
    </w:p>
    <w:p>
      <w:r>
        <w:t xml:space="preserve">   She extended a small bouquet of flowers to me. </w:t>
      </w:r>
    </w:p>
    <w:p>
      <w:r>
        <w:t>10. La fleur est un élément important de la nature.</w:t>
      </w:r>
    </w:p>
    <w:p>
      <w:r>
        <w:t xml:space="preserve">    The flower is an important element of nature.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 </w:t>
      </w:r>
    </w:p>
    <w:p>
      <w:r>
        <w:t xml:space="preserve">3. J'ai un rouge à lèvres rouge vif.  </w:t>
      </w:r>
    </w:p>
    <w:p>
      <w:r>
        <w:t xml:space="preserve">    I have a bright red lipstick. </w:t>
      </w:r>
    </w:p>
    <w:p>
      <w:r>
        <w:t xml:space="preserve">4. Il y a une maison rouge dans la ville. </w:t>
      </w:r>
    </w:p>
    <w:p>
      <w:r>
        <w:t xml:space="preserve">    There is a red house in the town. </w:t>
      </w:r>
    </w:p>
    <w:p>
      <w:r>
        <w:t xml:space="preserve">5. La fleur est rouge et belle. </w:t>
      </w:r>
    </w:p>
    <w:p>
      <w:r>
        <w:t xml:space="preserve">    The flower is red and beautiful. </w:t>
      </w:r>
    </w:p>
    <w:p>
      <w:r>
        <w:t xml:space="preserve">6. La robe de ma mère est rouge.  </w:t>
      </w:r>
    </w:p>
    <w:p>
      <w:r>
        <w:t xml:space="preserve">   My mother's dress is red.</w:t>
      </w:r>
    </w:p>
    <w:p>
      <w:r>
        <w:t xml:space="preserve">7. Le drapeau français est rouge, blanc et bleu. </w:t>
      </w:r>
    </w:p>
    <w:p>
      <w:r>
        <w:t xml:space="preserve">    The French flag is red, white and blue. </w:t>
      </w:r>
    </w:p>
    <w:p>
      <w:r>
        <w:t xml:space="preserve">8. Elle a une belle robe rouge.  </w:t>
      </w:r>
    </w:p>
    <w:p>
      <w:r>
        <w:t xml:space="preserve">     She has a beautiful red dress. </w:t>
      </w:r>
    </w:p>
    <w:p>
      <w:r>
        <w:t xml:space="preserve">9. Les tomates sont rouges. </w:t>
      </w:r>
    </w:p>
    <w:p>
      <w:r>
        <w:t xml:space="preserve">    Tomatoes are red. </w:t>
      </w:r>
    </w:p>
    <w:p>
      <w:r>
        <w:t xml:space="preserve">10. Le sang est rouge.   </w:t>
      </w:r>
    </w:p>
    <w:p>
      <w:r>
        <w:t xml:space="preserve">    Blood is red.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J'ai une chemise blanche.</w:t>
      </w:r>
    </w:p>
    <w:p>
      <w:r>
        <w:t xml:space="preserve">  I have a white shirt.</w:t>
      </w:r>
    </w:p>
    <w:p>
      <w:r>
        <w:t>3. La fleur était blanche et brillante.</w:t>
      </w:r>
    </w:p>
    <w:p>
      <w:r>
        <w:t xml:space="preserve">  The flower was white and shiny.</w:t>
      </w:r>
    </w:p>
    <w:p>
      <w:r>
        <w:t>4. Il y a une voiture blanche dans la rue.</w:t>
      </w:r>
    </w:p>
    <w:p>
      <w:r>
        <w:t xml:space="preserve">  There is a white car in the street.</w:t>
      </w:r>
    </w:p>
    <w:p>
      <w:r>
        <w:t>5. Le pain est blanc et dur.</w:t>
      </w:r>
    </w:p>
    <w:p>
      <w:r>
        <w:t xml:space="preserve">  The bread is white and hard.</w:t>
      </w:r>
    </w:p>
    <w:p>
      <w:r>
        <w:t>6. Je veux un café blanc.</w:t>
      </w:r>
    </w:p>
    <w:p>
      <w:r>
        <w:t xml:space="preserve">  I want a white coffee. </w:t>
      </w:r>
    </w:p>
    <w:p>
      <w:r>
        <w:t>7. L'eau était claire et blanche.</w:t>
      </w:r>
    </w:p>
    <w:p>
      <w:r>
        <w:t xml:space="preserve">  The water was clear and white.</w:t>
      </w:r>
    </w:p>
    <w:p>
      <w:r>
        <w:t>8. Il était très fatigué, son visage était blanc.</w:t>
      </w:r>
    </w:p>
    <w:p>
      <w:r>
        <w:t xml:space="preserve">  He was very tired, his face was white.</w:t>
      </w:r>
    </w:p>
    <w:p>
      <w:r>
        <w:t>9. La robe de la mariée est blanche.</w:t>
      </w:r>
    </w:p>
    <w:p>
      <w:r>
        <w:t xml:space="preserve">  The bride's dress is white. </w:t>
      </w:r>
    </w:p>
    <w:p>
      <w:r>
        <w:t>10. Le livre est blanc et il est bien écrit.</w:t>
      </w:r>
    </w:p>
    <w:p>
      <w:r>
        <w:t xml:space="preserve">  The book is white and it's well written.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Marie's dress is black.</w:t>
      </w:r>
    </w:p>
    <w:p>
      <w:r>
        <w:t>2. Il y a une voiture noire dans le parking.</w:t>
      </w:r>
    </w:p>
    <w:p>
      <w:r>
        <w:t xml:space="preserve">   There is a black car in the parking lot. </w:t>
      </w:r>
    </w:p>
    <w:p>
      <w:r>
        <w:t>3. Le café est noir, mais il est délicieux.</w:t>
      </w:r>
    </w:p>
    <w:p>
      <w:r>
        <w:t xml:space="preserve">   The coffee is black, but it is delicious. </w:t>
      </w:r>
    </w:p>
    <w:p>
      <w:r>
        <w:t>4.  Le chat est noir et blanc.</w:t>
      </w:r>
    </w:p>
    <w:p>
      <w:r>
        <w:t xml:space="preserve">   The cat is black and white.</w:t>
      </w:r>
    </w:p>
    <w:p>
      <w:r>
        <w:t>5.  Les arbres sont noirs en hiver.</w:t>
      </w:r>
    </w:p>
    <w:p>
      <w:r>
        <w:t xml:space="preserve">   Trees are black in winter. </w:t>
      </w:r>
    </w:p>
    <w:p>
      <w:r>
        <w:t>6. Le ciel est noir ce soir.</w:t>
      </w:r>
    </w:p>
    <w:p>
      <w:r>
        <w:t xml:space="preserve">   The sky is black this evening.</w:t>
      </w:r>
    </w:p>
    <w:p>
      <w:r>
        <w:t>7. Les nuages sont noirs aujourd'hui.</w:t>
      </w:r>
    </w:p>
    <w:p>
      <w:r>
        <w:t xml:space="preserve">   The clouds are black today. </w:t>
      </w:r>
    </w:p>
    <w:p>
      <w:r>
        <w:t>8. J'aime les vêtements noirs.</w:t>
      </w:r>
    </w:p>
    <w:p>
      <w:r>
        <w:t xml:space="preserve">   I like black clothes. </w:t>
      </w:r>
    </w:p>
    <w:p>
      <w:r>
        <w:t>9.  La nuit est noire, mais le cinéma est illuminé.</w:t>
      </w:r>
    </w:p>
    <w:p>
      <w:r>
        <w:t xml:space="preserve">   Night is black, but the cinema is illuminated. </w:t>
      </w:r>
    </w:p>
    <w:p>
      <w:r>
        <w:t>10. Je n’ai pas de robe noire.</w:t>
      </w:r>
    </w:p>
    <w:p>
      <w:r>
        <w:t xml:space="preserve">    I don’t have a black dress.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 drapeau français est vert, blanc et rouge.</w:t>
      </w:r>
    </w:p>
    <w:p>
      <w:r>
        <w:t xml:space="preserve">    The French flag is green, white and red.</w:t>
      </w:r>
    </w:p>
    <w:p>
      <w:r>
        <w:t>3. J'ai une robe verte.</w:t>
      </w:r>
    </w:p>
    <w:p>
      <w:r>
        <w:t xml:space="preserve">    I have a green dress.</w:t>
      </w:r>
    </w:p>
    <w:p>
      <w:r>
        <w:t>4. Les arbres sont verts dans la nature.</w:t>
      </w:r>
    </w:p>
    <w:p>
      <w:r>
        <w:t xml:space="preserve">    Trees are green in nature.</w:t>
      </w:r>
    </w:p>
    <w:p>
      <w:r>
        <w:t>5. La terre est verte.</w:t>
      </w:r>
    </w:p>
    <w:p>
      <w:r>
        <w:t xml:space="preserve">    The earth is green.</w:t>
      </w:r>
    </w:p>
    <w:p>
      <w:r>
        <w:t xml:space="preserve">6. Je regarde un vert vif. </w:t>
      </w:r>
    </w:p>
    <w:p>
      <w:r>
        <w:t xml:space="preserve">    I look at a bright green.</w:t>
      </w:r>
    </w:p>
    <w:p>
      <w:r>
        <w:t xml:space="preserve">7. Le jardin est vert et calme. </w:t>
      </w:r>
    </w:p>
    <w:p>
      <w:r>
        <w:t xml:space="preserve">    The garden is green and calm.</w:t>
      </w:r>
    </w:p>
    <w:p>
      <w:r>
        <w:t xml:space="preserve">8. Il y a beaucoup de fleurs vertes dans le parc. </w:t>
      </w:r>
    </w:p>
    <w:p>
      <w:r>
        <w:t xml:space="preserve">    There are many green flowers in the park.</w:t>
      </w:r>
    </w:p>
    <w:p>
      <w:r>
        <w:t xml:space="preserve">9. La verdure est importante pour la santé. </w:t>
      </w:r>
    </w:p>
    <w:p>
      <w:r>
        <w:t xml:space="preserve">   Green vegetation is important for health.</w:t>
      </w:r>
    </w:p>
    <w:p>
      <w:r>
        <w:t xml:space="preserve">10. Le vert est une couleur agréable. </w:t>
      </w:r>
    </w:p>
    <w:p>
      <w:r>
        <w:t xml:space="preserve">    Green is a pleasant color.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 xml:space="preserve">2.  Merci beaucoup pour la conversation. </w:t>
      </w:r>
    </w:p>
    <w:p>
      <w:r>
        <w:t xml:space="preserve">    Thank you very much for the conversation.</w:t>
      </w:r>
    </w:p>
    <w:p>
      <w:r>
        <w:t>3.  J'apprécie vraiment cette rencontre.</w:t>
      </w:r>
    </w:p>
    <w:p>
      <w:r>
        <w:t xml:space="preserve">    I truly appreciate this meeting.</w:t>
      </w:r>
    </w:p>
    <w:p>
      <w:r>
        <w:t xml:space="preserve">4.  Merci de l'information importante. </w:t>
      </w:r>
    </w:p>
    <w:p>
      <w:r>
        <w:t xml:space="preserve">    Thank you for the important information. </w:t>
      </w:r>
    </w:p>
    <w:p>
      <w:r>
        <w:t>5.  Merci d’être venu.</w:t>
      </w:r>
    </w:p>
    <w:p>
      <w:r>
        <w:t xml:space="preserve">    Thank you for coming. </w:t>
      </w:r>
    </w:p>
    <w:p>
      <w:r>
        <w:t xml:space="preserve">6.   Je vous remercie pour votre soutien. </w:t>
      </w:r>
    </w:p>
    <w:p>
      <w:r>
        <w:t xml:space="preserve">    Thank you for your support. </w:t>
      </w:r>
    </w:p>
    <w:p>
      <w:r>
        <w:t xml:space="preserve">7. Merci beaucoup pour les compliments. </w:t>
      </w:r>
    </w:p>
    <w:p>
      <w:r>
        <w:t xml:space="preserve">    Thank you very much for the compliments.  </w:t>
      </w:r>
    </w:p>
    <w:p>
      <w:r>
        <w:t xml:space="preserve">8.  Merci de me faire confiance.  </w:t>
      </w:r>
    </w:p>
    <w:p>
      <w:r>
        <w:t xml:space="preserve">    Thank you for trusting me. </w:t>
      </w:r>
    </w:p>
    <w:p>
      <w:r>
        <w:t xml:space="preserve">9.  Merci d'avoir pris le temps. </w:t>
      </w:r>
    </w:p>
    <w:p>
      <w:r>
        <w:t xml:space="preserve">    Thank you for taking the time. </w:t>
      </w:r>
    </w:p>
    <w:p>
      <w:r>
        <w:t xml:space="preserve">10. Merci, j'apprécie beaucoup. </w:t>
      </w:r>
    </w:p>
    <w:p>
      <w:r>
        <w:t xml:space="preserve">     Thank you, I appreciate it a lot.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 Yes, I am tired.</w:t>
      </w:r>
    </w:p>
    <w:p>
      <w:r>
        <w:t>2. Est-ce que vous avez besoin d'aide ?</w:t>
      </w:r>
    </w:p>
    <w:p>
      <w:r>
        <w:t xml:space="preserve">    Do you need help?</w:t>
      </w:r>
    </w:p>
    <w:p>
      <w:r>
        <w:t>3.  La réponse est oui.</w:t>
      </w:r>
    </w:p>
    <w:p>
      <w:r>
        <w:t xml:space="preserve">   The answer is yes.</w:t>
      </w:r>
    </w:p>
    <w:p>
      <w:r>
        <w:t xml:space="preserve">4. Je suis heureux de savoir que tu es d'accord. </w:t>
      </w:r>
    </w:p>
    <w:p>
      <w:r>
        <w:t xml:space="preserve">   I am happy to know that you agree.</w:t>
      </w:r>
    </w:p>
    <w:p>
      <w:r>
        <w:t>5. Oui, je peux l’aider.</w:t>
      </w:r>
    </w:p>
    <w:p>
      <w:r>
        <w:t xml:space="preserve">   Yes, I can help.</w:t>
      </w:r>
    </w:p>
    <w:p>
      <w:r>
        <w:t>6. Oui, j'aime la musique classique.</w:t>
      </w:r>
    </w:p>
    <w:p>
      <w:r>
        <w:t xml:space="preserve">   Yes, I like classical music.</w:t>
      </w:r>
    </w:p>
    <w:p>
      <w:r>
        <w:t>7.  Oui, merci.</w:t>
      </w:r>
    </w:p>
    <w:p>
      <w:r>
        <w:t xml:space="preserve">    Yes, thank you.</w:t>
      </w:r>
    </w:p>
    <w:p>
      <w:r>
        <w:t xml:space="preserve">8.  Je voudrais parler français. </w:t>
      </w:r>
    </w:p>
    <w:p>
      <w:r>
        <w:t xml:space="preserve">    I would like to speak French.</w:t>
      </w:r>
    </w:p>
    <w:p>
      <w:r>
        <w:t xml:space="preserve">9.  Oui, je comprends. </w:t>
      </w:r>
    </w:p>
    <w:p>
      <w:r>
        <w:t xml:space="preserve">   Yes, I understand. </w:t>
      </w:r>
    </w:p>
    <w:p>
      <w:r>
        <w:t xml:space="preserve">10.  Oui, cela m'intéresse. </w:t>
      </w:r>
    </w:p>
    <w:p>
      <w:r>
        <w:t xml:space="preserve">    Yes, that interests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 Bonjour à tous !</w:t>
      </w:r>
    </w:p>
    <w:p>
      <w:r>
        <w:t xml:space="preserve">   Hello everyone!</w:t>
      </w:r>
    </w:p>
    <w:p>
      <w:r>
        <w:t>3.  Le soleil brille aujourd'hui.</w:t>
      </w:r>
    </w:p>
    <w:p>
      <w:r>
        <w:t xml:space="preserve">   The sun is shining today.</w:t>
      </w:r>
    </w:p>
    <w:p>
      <w:r>
        <w:t xml:space="preserve">4.  Bonjour, je m’appelle [your name]. </w:t>
      </w:r>
    </w:p>
    <w:p>
      <w:r>
        <w:t xml:space="preserve">    Hello, my name is [your name].</w:t>
      </w:r>
    </w:p>
    <w:p>
      <w:r>
        <w:t xml:space="preserve">5.  Est-ce que vous pouvez m’aider ? </w:t>
      </w:r>
    </w:p>
    <w:p>
      <w:r>
        <w:t xml:space="preserve">   Can you help me?</w:t>
      </w:r>
    </w:p>
    <w:p>
      <w:r>
        <w:t>6.  Je voudrais un café, s'il vous plaît.</w:t>
      </w:r>
    </w:p>
    <w:p>
      <w:r>
        <w:t xml:space="preserve">   I would like a coffee, please.</w:t>
      </w:r>
    </w:p>
    <w:p>
      <w:r>
        <w:t>7.  Bonjour madame/monsieur.</w:t>
      </w:r>
    </w:p>
    <w:p>
      <w:r>
        <w:t xml:space="preserve">    Good morning/afternoon madam/mister.</w:t>
      </w:r>
    </w:p>
    <w:p>
      <w:r>
        <w:t xml:space="preserve">8.  J'ai besoin d'un dictionnaire. </w:t>
      </w:r>
    </w:p>
    <w:p>
      <w:r>
        <w:t xml:space="preserve">    I need a dictionary.</w:t>
      </w:r>
    </w:p>
    <w:p>
      <w:r>
        <w:t xml:space="preserve">9.  Merci beaucoup pour votre aide. </w:t>
      </w:r>
    </w:p>
    <w:p>
      <w:r>
        <w:t xml:space="preserve">    Thank you very much for your help.</w:t>
      </w:r>
    </w:p>
    <w:p>
      <w:r>
        <w:t>10. Bonjour!  Je suis ravi(e) de vous rencontrer.</w:t>
      </w:r>
    </w:p>
    <w:p>
      <w:r>
        <w:t xml:space="preserve">   Hello! 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