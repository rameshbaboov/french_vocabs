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Je vous remercie de l'aide. </w:t>
      </w:r>
    </w:p>
    <w:p>
      <w:r>
        <w:t xml:space="preserve">   Thank you for your help.</w:t>
      </w:r>
    </w:p>
    <w:p>
      <w:r>
        <w:t xml:space="preserve">2.  Merci beaucoup pour votre cadeau. </w:t>
      </w:r>
    </w:p>
    <w:p>
      <w:r>
        <w:t xml:space="preserve">   Thank you so much for your gift.</w:t>
      </w:r>
    </w:p>
    <w:p>
      <w:r>
        <w:t>3.  Merci d’avoir répondu à ma demande.</w:t>
      </w:r>
    </w:p>
    <w:p>
      <w:r>
        <w:t xml:space="preserve">    Thank you for answering my request.</w:t>
      </w:r>
    </w:p>
    <w:p>
      <w:r>
        <w:t xml:space="preserve">4.  Il m’a dit merci. </w:t>
      </w:r>
    </w:p>
    <w:p>
      <w:r>
        <w:t xml:space="preserve">   He said thank you.</w:t>
      </w:r>
    </w:p>
    <w:p>
      <w:r>
        <w:t>5.  Je suis reconnaissante de votre soutien.</w:t>
      </w:r>
    </w:p>
    <w:p>
      <w:r>
        <w:t xml:space="preserve">   I am grateful for your support.</w:t>
      </w:r>
    </w:p>
    <w:p>
      <w:r>
        <w:t xml:space="preserve">6.  Merci de l'information. </w:t>
      </w:r>
    </w:p>
    <w:p>
      <w:r>
        <w:t xml:space="preserve">   Thank you for the information.</w:t>
      </w:r>
    </w:p>
    <w:p>
      <w:r>
        <w:t xml:space="preserve">7.  Je vous remercie pour votre temps. </w:t>
      </w:r>
    </w:p>
    <w:p>
      <w:r>
        <w:t xml:space="preserve">    Thank you for your time.</w:t>
      </w:r>
    </w:p>
    <w:p>
      <w:r>
        <w:t xml:space="preserve">8.  Merci encore! </w:t>
      </w:r>
    </w:p>
    <w:p>
      <w:r>
        <w:t xml:space="preserve">    Thank you again!</w:t>
      </w:r>
    </w:p>
    <w:p>
      <w:r>
        <w:t>9.  Un grand merci à tous !</w:t>
      </w:r>
    </w:p>
    <w:p>
      <w:r>
        <w:t xml:space="preserve">    A big thank you to everyone!</w:t>
      </w:r>
    </w:p>
    <w:p>
      <w:r>
        <w:t xml:space="preserve">10. Merci de l’écoute. </w:t>
      </w:r>
    </w:p>
    <w:p>
      <w:r>
        <w:t xml:space="preserve">   Thank you for listening.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J'ai besoin de votre aide, bonjour.</w:t>
      </w:r>
    </w:p>
    <w:p>
      <w:r>
        <w:t xml:space="preserve">    I need your help, hello. </w:t>
      </w:r>
    </w:p>
    <w:p>
      <w:r>
        <w:t>4.   Bonjour, je m’appelle Jean.</w:t>
      </w:r>
    </w:p>
    <w:p>
      <w:r>
        <w:t xml:space="preserve">    Hello, my name is Jean.</w:t>
      </w:r>
    </w:p>
    <w:p>
      <w:r>
        <w:t>5. Bonjour, comment vous appelez-vous ?</w:t>
      </w:r>
    </w:p>
    <w:p>
      <w:r>
        <w:t xml:space="preserve">    Hello, what's your name?</w:t>
      </w:r>
    </w:p>
    <w:p>
      <w:r>
        <w:t>6.  Bonjour madame, merci de votre visite.</w:t>
      </w:r>
    </w:p>
    <w:p>
      <w:r>
        <w:t xml:space="preserve">    Good day madam, thank you for visiting. </w:t>
      </w:r>
    </w:p>
    <w:p>
      <w:r>
        <w:t>7.  Bonjour, est-ce que je peux vous aider ?</w:t>
      </w:r>
    </w:p>
    <w:p>
      <w:r>
        <w:t xml:space="preserve">    Hello, can I help you? </w:t>
      </w:r>
    </w:p>
    <w:p>
      <w:r>
        <w:t>8.   Bonjour, j’ai besoin d’un taxi.</w:t>
      </w:r>
    </w:p>
    <w:p>
      <w:r>
        <w:t xml:space="preserve">     Hello, I need a taxi.</w:t>
      </w:r>
    </w:p>
    <w:p>
      <w:r>
        <w:t xml:space="preserve">9. Bonjour! J'adore la cuisine française. </w:t>
      </w:r>
    </w:p>
    <w:p>
      <w:r>
        <w:t xml:space="preserve">    Hello! I love French cooking.</w:t>
      </w:r>
    </w:p>
    <w:p>
      <w:r>
        <w:t xml:space="preserve">10.  Bonjour, je suis fatigué. </w:t>
      </w:r>
    </w:p>
    <w:p>
      <w:r>
        <w:t xml:space="preserve">    Hello, I am tired.</w:t>
      </w:r>
    </w:p>
    <w:p/>
    <w:p>
      <w:r>
        <w:rPr>
          <w:b/>
        </w:rPr>
        <w:t>Word: jouer | Meaning: to play</w:t>
      </w:r>
    </w:p>
    <w:p/>
    <w:p>
      <w:r>
        <w:t>1. J'aime jouer au tennis.</w:t>
      </w:r>
    </w:p>
    <w:p>
      <w:r>
        <w:t xml:space="preserve">    I like playing tennis.</w:t>
      </w:r>
    </w:p>
    <w:p>
      <w:r>
        <w:t>2. Les enfants jouent à la maison.</w:t>
      </w:r>
    </w:p>
    <w:p>
      <w:r>
        <w:t xml:space="preserve">    The children play at home.</w:t>
      </w:r>
    </w:p>
    <w:p>
      <w:r>
        <w:t>3. Jouer avec les amis est amusant.</w:t>
      </w:r>
    </w:p>
    <w:p>
      <w:r>
        <w:t xml:space="preserve">    Playing with friends is fun.</w:t>
      </w:r>
    </w:p>
    <w:p>
      <w:r>
        <w:t>4. Je joue souvent à la guitare.</w:t>
      </w:r>
    </w:p>
    <w:p>
      <w:r>
        <w:t xml:space="preserve">   I often play guitar.</w:t>
      </w:r>
    </w:p>
    <w:p>
      <w:r>
        <w:t>5.  Jouer de la musique relaxe le stress.</w:t>
      </w:r>
    </w:p>
    <w:p>
      <w:r>
        <w:t xml:space="preserve">    Playing music relaxes the stress. </w:t>
      </w:r>
    </w:p>
    <w:p>
      <w:r>
        <w:t>6.  Pour jouer d'un sport, il faut de l'énergie.</w:t>
      </w:r>
    </w:p>
    <w:p>
      <w:r>
        <w:t xml:space="preserve">    To play a sport, you need energy.</w:t>
      </w:r>
    </w:p>
    <w:p>
      <w:r>
        <w:t>7.  Elle joue un instrument dans l’orchestre.</w:t>
      </w:r>
    </w:p>
    <w:p>
      <w:r>
        <w:t xml:space="preserve">    She plays an instrument in the orchestra.</w:t>
      </w:r>
    </w:p>
    <w:p>
      <w:r>
        <w:t>8.  On jouera une partie de Scrabble cet après-midi.</w:t>
      </w:r>
    </w:p>
    <w:p>
      <w:r>
        <w:t xml:space="preserve">   We will play a game of Scrabble this afternoon. </w:t>
      </w:r>
    </w:p>
    <w:p>
      <w:r>
        <w:t>9.  J'ai envie de jouer à des jeux vidéo.</w:t>
      </w:r>
    </w:p>
    <w:p>
      <w:r>
        <w:t xml:space="preserve">   I feel like playing video games. </w:t>
      </w:r>
    </w:p>
    <w:p>
      <w:r>
        <w:t>10. Jouer avec les animaux est un plaisir.</w:t>
      </w:r>
    </w:p>
    <w:p>
      <w:r>
        <w:t xml:space="preserve">    Playing with animals is a pleasure.</w:t>
      </w:r>
    </w:p>
    <w:p/>
    <w:p>
      <w:r>
        <w:rPr>
          <w:b/>
        </w:rPr>
        <w:t>Word: vert | Meaning: green</w:t>
      </w:r>
    </w:p>
    <w:p/>
    <w:p>
      <w:r>
        <w:t>1.  La pomme est verte.</w:t>
      </w:r>
    </w:p>
    <w:p>
      <w:r>
        <w:t xml:space="preserve">   The apple is green.</w:t>
      </w:r>
    </w:p>
    <w:p>
      <w:r>
        <w:t>2.  J'ai une veste verte.</w:t>
      </w:r>
    </w:p>
    <w:p>
      <w:r>
        <w:t xml:space="preserve">   I have a green jacket.</w:t>
      </w:r>
    </w:p>
    <w:p>
      <w:r>
        <w:t>3.  Le ciel est vert aujourd'hui.</w:t>
      </w:r>
    </w:p>
    <w:p>
      <w:r>
        <w:t xml:space="preserve">   The sky is green today. </w:t>
      </w:r>
    </w:p>
    <w:p>
      <w:r>
        <w:t>4.  Les plantes vertes ont besoin de lumière.</w:t>
      </w:r>
    </w:p>
    <w:p>
      <w:r>
        <w:t xml:space="preserve">   Green plants need light. </w:t>
      </w:r>
    </w:p>
    <w:p>
      <w:r>
        <w:t>5.  L'herbe est verte dans le jardin.</w:t>
      </w:r>
    </w:p>
    <w:p>
      <w:r>
        <w:t xml:space="preserve">   The grass is green in the garden. </w:t>
      </w:r>
    </w:p>
    <w:p>
      <w:r>
        <w:t xml:space="preserve">6.  Un vélo vert se trouve à la porte. </w:t>
      </w:r>
    </w:p>
    <w:p>
      <w:r>
        <w:t xml:space="preserve">   A green bicycle is found at the door. </w:t>
      </w:r>
    </w:p>
    <w:p>
      <w:r>
        <w:t>7.  Les feuilles de la plante sont vert.</w:t>
      </w:r>
    </w:p>
    <w:p>
      <w:r>
        <w:t xml:space="preserve">   The leaves of the plant are green.</w:t>
      </w:r>
    </w:p>
    <w:p>
      <w:r>
        <w:t>8.  Il y a une personne verte dans l'image.</w:t>
      </w:r>
    </w:p>
    <w:p>
      <w:r>
        <w:t xml:space="preserve">   There is a person green in the picture.</w:t>
      </w:r>
    </w:p>
    <w:p>
      <w:r>
        <w:t>9.  Le verre vert est décoré de motifs.</w:t>
      </w:r>
    </w:p>
    <w:p>
      <w:r>
        <w:t xml:space="preserve">   The green glass is decorated with patterns. </w:t>
      </w:r>
    </w:p>
    <w:p>
      <w:r>
        <w:t>10.  La couleur vert symbolise la nature.</w:t>
      </w:r>
    </w:p>
    <w:p>
      <w:r>
        <w:t xml:space="preserve">   Green color symbolizes nature.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La robe de Marie est bleue.</w:t>
      </w:r>
    </w:p>
    <w:p>
      <w:r>
        <w:t xml:space="preserve">    Marie's dress is blue.</w:t>
      </w:r>
    </w:p>
    <w:p>
      <w:r>
        <w:t>3. J'ai une bleu très belle.</w:t>
      </w:r>
    </w:p>
    <w:p>
      <w:r>
        <w:t xml:space="preserve">    I have a very beautiful blue.</w:t>
      </w:r>
    </w:p>
    <w:p>
      <w:r>
        <w:t xml:space="preserve">4.  Le ciel est bleu, il fait beau. </w:t>
      </w:r>
    </w:p>
    <w:p>
      <w:r>
        <w:t xml:space="preserve">    The sky is blue, it’s nice weather.</w:t>
      </w:r>
    </w:p>
    <w:p>
      <w:r>
        <w:t>5. Il m'a dit que le bateau était bleu.</w:t>
      </w:r>
    </w:p>
    <w:p>
      <w:r>
        <w:t xml:space="preserve">    He told me that the boat was blue.</w:t>
      </w:r>
    </w:p>
    <w:p>
      <w:r>
        <w:t>6. J'aime les vêtements bleus.</w:t>
      </w:r>
    </w:p>
    <w:p>
      <w:r>
        <w:t xml:space="preserve">    I like clothes in blue.</w:t>
      </w:r>
    </w:p>
    <w:p>
      <w:r>
        <w:t xml:space="preserve">7. La voiture est bleu foncé. </w:t>
      </w:r>
    </w:p>
    <w:p>
      <w:r>
        <w:t xml:space="preserve">    The car is dark blue.</w:t>
      </w:r>
    </w:p>
    <w:p>
      <w:r>
        <w:t xml:space="preserve">8. Je suis d'un bleu très clair. </w:t>
      </w:r>
    </w:p>
    <w:p>
      <w:r>
        <w:t xml:space="preserve">    I am a very light blue.</w:t>
      </w:r>
    </w:p>
    <w:p>
      <w:r>
        <w:t xml:space="preserve">9.  Le drapeau français est bleu, blanc et rouge. </w:t>
      </w:r>
    </w:p>
    <w:p>
      <w:r>
        <w:t xml:space="preserve">     The French flag is blue, white and red.</w:t>
      </w:r>
    </w:p>
    <w:p>
      <w:r>
        <w:t xml:space="preserve">10. La fleur bleue est magnifique. </w:t>
      </w:r>
    </w:p>
    <w:p>
      <w:r>
        <w:t xml:space="preserve">     The beautiful blue flower is stunning.</w:t>
      </w:r>
    </w:p>
    <w:p/>
    <w:p>
      <w:r>
        <w:rPr>
          <w:b/>
        </w:rPr>
        <w:t>Word: gris | Meaning: gray</w:t>
      </w:r>
    </w:p>
    <w:p/>
    <w:p>
      <w:r>
        <w:t>1. La voiture est gris.</w:t>
      </w:r>
    </w:p>
    <w:p>
      <w:r>
        <w:t xml:space="preserve">   The car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J'ai un t-shirt gris.</w:t>
      </w:r>
    </w:p>
    <w:p>
      <w:r>
        <w:t xml:space="preserve">   I have a gray T-shirt.</w:t>
      </w:r>
    </w:p>
    <w:p>
      <w:r>
        <w:t>4. Les montagnes sont gris et enneigées.</w:t>
      </w:r>
    </w:p>
    <w:p>
      <w:r>
        <w:t xml:space="preserve">   The mountains are gray and snowy.</w:t>
      </w:r>
    </w:p>
    <w:p>
      <w:r>
        <w:t>5. Il porte un pantalon gris.</w:t>
      </w:r>
    </w:p>
    <w:p>
      <w:r>
        <w:t xml:space="preserve">   He wears gray pants.</w:t>
      </w:r>
    </w:p>
    <w:p>
      <w:r>
        <w:t>6. La robe de Marie est gris foncé.</w:t>
      </w:r>
    </w:p>
    <w:p>
      <w:r>
        <w:t xml:space="preserve">   Marie's dress is dark gray.</w:t>
      </w:r>
    </w:p>
    <w:p>
      <w:r>
        <w:t xml:space="preserve">7. J'adore la couleur grise. </w:t>
      </w:r>
    </w:p>
    <w:p>
      <w:r>
        <w:t xml:space="preserve">   I love the color gray.</w:t>
      </w:r>
    </w:p>
    <w:p>
      <w:r>
        <w:t>8. Le papier est gris et blanc.</w:t>
      </w:r>
    </w:p>
    <w:p>
      <w:r>
        <w:t xml:space="preserve">   The paper is gray and white.</w:t>
      </w:r>
    </w:p>
    <w:p>
      <w:r>
        <w:t>9. Il y a un nuage gris sur le ciel.</w:t>
      </w:r>
    </w:p>
    <w:p>
      <w:r>
        <w:t xml:space="preserve">   There is a gray cloud on the sky.</w:t>
      </w:r>
    </w:p>
    <w:p>
      <w:r>
        <w:t xml:space="preserve">10.  Les plantes sont d’un gris clair. </w:t>
      </w:r>
    </w:p>
    <w:p>
      <w:r>
        <w:t xml:space="preserve">    The plants are of a light gray color.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en jaune.</w:t>
      </w:r>
    </w:p>
    <w:p>
      <w:r>
        <w:t>The sun shines in yellow.</w:t>
      </w:r>
    </w:p>
    <w:p>
      <w:r>
        <w:t>3. J'aime les choses jaunes.</w:t>
      </w:r>
    </w:p>
    <w:p>
      <w:r>
        <w:t>I like things that are yellow.</w:t>
      </w:r>
    </w:p>
    <w:p>
      <w:r>
        <w:t>4. Les fleurs jaunes fleurissent dans la prairie.</w:t>
      </w:r>
    </w:p>
    <w:p>
      <w:r>
        <w:t xml:space="preserve">Yellow flowers blossom in the meadow. </w:t>
      </w:r>
    </w:p>
    <w:p>
      <w:r>
        <w:t>5. Il a une robe jaune.</w:t>
      </w:r>
    </w:p>
    <w:p>
      <w:r>
        <w:t>He has a yellow dress.</w:t>
      </w:r>
    </w:p>
    <w:p>
      <w:r>
        <w:t>6.  La pomme est jaune et douce.</w:t>
      </w:r>
    </w:p>
    <w:p>
      <w:r>
        <w:t>The apple is yellow and soft.</w:t>
      </w:r>
    </w:p>
    <w:p>
      <w:r>
        <w:t xml:space="preserve">7. La lumière du soleil est jaune. </w:t>
      </w:r>
    </w:p>
    <w:p>
      <w:r>
        <w:t>The sunlight is yellow.</w:t>
      </w:r>
    </w:p>
    <w:p>
      <w:r>
        <w:t xml:space="preserve">8. Les oiseaux jaunes sont visibles dans le jardin. </w:t>
      </w:r>
    </w:p>
    <w:p>
      <w:r>
        <w:t>Yellow birds are visible in the garden.</w:t>
      </w:r>
    </w:p>
    <w:p>
      <w:r>
        <w:t>9. Le ciel est jaune d'or en fin de journée.</w:t>
      </w:r>
    </w:p>
    <w:p>
      <w:r>
        <w:t>The sky is yellow-gold at the end of the day.</w:t>
      </w:r>
    </w:p>
    <w:p>
      <w:r>
        <w:t xml:space="preserve">10.  La peinture est jaune vif. </w:t>
      </w:r>
    </w:p>
    <w:p>
      <w:r>
        <w:t>The paint is bright yellow.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 xml:space="preserve">2. L’orange est un fruit délicieux et sain. </w:t>
      </w:r>
    </w:p>
    <w:p>
      <w:r>
        <w:t xml:space="preserve">  The orange is a delicious and healthy fruit.</w:t>
      </w:r>
    </w:p>
    <w:p>
      <w:r>
        <w:t xml:space="preserve">3. L'orange est rouge, verte ou jaune. </w:t>
      </w:r>
    </w:p>
    <w:p>
      <w:r>
        <w:t xml:space="preserve">  Orange can be red, green or yellow.</w:t>
      </w:r>
    </w:p>
    <w:p>
      <w:r>
        <w:t xml:space="preserve">4. Il faut beaucoup d'eau pour boire de l’orange. </w:t>
      </w:r>
    </w:p>
    <w:p>
      <w:r>
        <w:t xml:space="preserve">  A lot of water is needed to drink orange juice.</w:t>
      </w:r>
    </w:p>
    <w:p>
      <w:r>
        <w:t>5. J'adore la texture de l'orange.</w:t>
      </w:r>
    </w:p>
    <w:p>
      <w:r>
        <w:t xml:space="preserve">   I love the texture of the orange.</w:t>
      </w:r>
    </w:p>
    <w:p>
      <w:r>
        <w:t xml:space="preserve">6. L'orange est souvent consommée en jus ou en tranches. </w:t>
      </w:r>
    </w:p>
    <w:p>
      <w:r>
        <w:t xml:space="preserve">  Orange is often consumed as juice or slices.</w:t>
      </w:r>
    </w:p>
    <w:p>
      <w:r>
        <w:t xml:space="preserve">7. Il y a une orange dans ma panier. </w:t>
      </w:r>
    </w:p>
    <w:p>
      <w:r>
        <w:t xml:space="preserve">  There’s an orange in my basket.</w:t>
      </w:r>
    </w:p>
    <w:p>
      <w:r>
        <w:t xml:space="preserve">8. La vitamine C de l’orange est très importante. </w:t>
      </w:r>
    </w:p>
    <w:p>
      <w:r>
        <w:t xml:space="preserve">  The Vitamin C of the orange is very important.</w:t>
      </w:r>
    </w:p>
    <w:p>
      <w:r>
        <w:t xml:space="preserve">9. J'ai mangé une orange pour le goûter. </w:t>
      </w:r>
    </w:p>
    <w:p>
      <w:r>
        <w:t xml:space="preserve">  I ate an orange for a snack.</w:t>
      </w:r>
    </w:p>
    <w:p>
      <w:r>
        <w:t xml:space="preserve">10. Le fruit d’Espagne, l’orange, est connu par tout le monde. </w:t>
      </w:r>
    </w:p>
    <w:p>
      <w:r>
        <w:t xml:space="preserve">  Spanish fruit, the orange, is known by everyone.</w:t>
      </w:r>
    </w:p>
    <w:p/>
    <w:p>
      <w:r>
        <w:rPr>
          <w:b/>
        </w:rPr>
        <w:t>Word: rose | Meaning: flower</w:t>
      </w:r>
    </w:p>
    <w:p/>
    <w:p>
      <w:r>
        <w:t xml:space="preserve">1. J'ai une rose dans mon jardin. </w:t>
      </w:r>
    </w:p>
    <w:p>
      <w:r>
        <w:t xml:space="preserve">    I have a rose in my garden.</w:t>
      </w:r>
    </w:p>
    <w:p>
      <w:r>
        <w:t xml:space="preserve">2. La rose est rouge.  </w:t>
      </w:r>
    </w:p>
    <w:p>
      <w:r>
        <w:t xml:space="preserve">    The rose is red.</w:t>
      </w:r>
    </w:p>
    <w:p>
      <w:r>
        <w:t>3. La femme porte un beau bouquet de roses.</w:t>
      </w:r>
    </w:p>
    <w:p>
      <w:r>
        <w:t xml:space="preserve">    The woman is wearing a beautiful bunch of roses.</w:t>
      </w:r>
    </w:p>
    <w:p>
      <w:r>
        <w:t xml:space="preserve">4. Les roses fleurissent en Avril et Mai. </w:t>
      </w:r>
    </w:p>
    <w:p>
      <w:r>
        <w:t xml:space="preserve">    Roses bloom in April and May.</w:t>
      </w:r>
    </w:p>
    <w:p>
      <w:r>
        <w:t xml:space="preserve">5. Le jardinier cultive des roses.  </w:t>
      </w:r>
    </w:p>
    <w:p>
      <w:r>
        <w:t xml:space="preserve">    The gardener cultivates roses. </w:t>
      </w:r>
    </w:p>
    <w:p>
      <w:r>
        <w:t>6. J'adore la rose de parfum.</w:t>
      </w:r>
    </w:p>
    <w:p>
      <w:r>
        <w:t xml:space="preserve">   I adore the rose perfume.</w:t>
      </w:r>
    </w:p>
    <w:p>
      <w:r>
        <w:t>7. Il a une rose dans sa main.</w:t>
      </w:r>
    </w:p>
    <w:p>
      <w:r>
        <w:t xml:space="preserve">   He has a rose in his hand.</w:t>
      </w:r>
    </w:p>
    <w:p>
      <w:r>
        <w:t xml:space="preserve">8.  La rose est symbole de l'amour. </w:t>
      </w:r>
    </w:p>
    <w:p>
      <w:r>
        <w:t xml:space="preserve">   The rose is a symbol of love. </w:t>
      </w:r>
    </w:p>
    <w:p>
      <w:r>
        <w:t xml:space="preserve">9. Je voudrais acheter une rose pour ma mère.  </w:t>
      </w:r>
    </w:p>
    <w:p>
      <w:r>
        <w:t xml:space="preserve">    I would like to buy a rose for my mother. </w:t>
      </w:r>
    </w:p>
    <w:p>
      <w:r>
        <w:t xml:space="preserve">10. Les roses sont magnifiques dans la forêt. </w:t>
      </w:r>
    </w:p>
    <w:p>
      <w:r>
        <w:t xml:space="preserve">    Roses are magnificent in the forest.</w:t>
      </w:r>
    </w:p>
    <w:p/>
    <w:p>
      <w:r>
        <w:rPr>
          <w:b/>
        </w:rPr>
        <w:t>Word: livre | Meaning: book</w:t>
      </w:r>
    </w:p>
    <w:p/>
    <w:p>
      <w:r>
        <w:t xml:space="preserve">1. J'ai acheté un livre de cuisine pour apprendre à cuisiner. </w:t>
      </w:r>
    </w:p>
    <w:p>
      <w:r>
        <w:t xml:space="preserve">   I bought a cookbook to learn how to cook.</w:t>
      </w:r>
    </w:p>
    <w:p>
      <w:r>
        <w:t>2.  Le livre est plein d'informations sur l'histoire de France.</w:t>
      </w:r>
    </w:p>
    <w:p>
      <w:r>
        <w:t xml:space="preserve">    The book is full of information about the history of France.</w:t>
      </w:r>
    </w:p>
    <w:p>
      <w:r>
        <w:t xml:space="preserve">3. Vous avez besoin d'un livre pour le voyage en Italie? </w:t>
      </w:r>
    </w:p>
    <w:p>
      <w:r>
        <w:t xml:space="preserve">    Do you need a book for your trip to Italy?</w:t>
      </w:r>
    </w:p>
    <w:p>
      <w:r>
        <w:t xml:space="preserve">4. Il m’est impossible de lire un livre sans une lumière.  </w:t>
      </w:r>
    </w:p>
    <w:p>
      <w:r>
        <w:t xml:space="preserve">    I am not able to read a book without light. </w:t>
      </w:r>
    </w:p>
    <w:p>
      <w:r>
        <w:t xml:space="preserve">5. J'ai hâte d'en savoir plus sur l'auteur du livre. </w:t>
      </w:r>
    </w:p>
    <w:p>
      <w:r>
        <w:t xml:space="preserve">   I can't wait to learn more about the author of the book. </w:t>
      </w:r>
    </w:p>
    <w:p>
      <w:r>
        <w:t xml:space="preserve">6. La bibliothèque est pleine de livres pour tous les goûts. </w:t>
      </w:r>
    </w:p>
    <w:p>
      <w:r>
        <w:t xml:space="preserve">   The library is full of books for all tastes. </w:t>
      </w:r>
    </w:p>
    <w:p>
      <w:r>
        <w:t xml:space="preserve">7. J’ai lu un livre très intéressant sur l'astronomie. </w:t>
      </w:r>
    </w:p>
    <w:p>
      <w:r>
        <w:t xml:space="preserve">    I read a very interesting book on astronomy. </w:t>
      </w:r>
    </w:p>
    <w:p>
      <w:r>
        <w:t xml:space="preserve">8.  Mon livre préféré est "Le Petit Prince" d'Antoine de Saint-Exupéry. </w:t>
      </w:r>
    </w:p>
    <w:p>
      <w:r>
        <w:t xml:space="preserve">   My favorite book is “The Little Prince” by Antoine de Saint-Exupéry.  </w:t>
      </w:r>
    </w:p>
    <w:p>
      <w:r>
        <w:t xml:space="preserve">9.  Il est important de lire un livre chaque jour pour rester intelligent. </w:t>
      </w:r>
    </w:p>
    <w:p>
      <w:r>
        <w:t xml:space="preserve">    It is important to read a book every day to stay smart.</w:t>
      </w:r>
    </w:p>
    <w:p>
      <w:r>
        <w:t xml:space="preserve">10.  J’ai beaucoup aimé l'histoire du livre que j'ai lu hier. </w:t>
      </w:r>
    </w:p>
    <w:p>
      <w:r>
        <w:t xml:space="preserve">   I really enjoyed the story of the book I read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