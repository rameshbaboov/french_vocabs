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Lui dit bonjour, et elle rit de sa réponse.</w:t>
      </w:r>
    </w:p>
    <w:p>
      <w:r>
        <w:t xml:space="preserve">    He greets him, and she laughs at his reply.</w:t>
      </w:r>
    </w:p>
    <w:p>
      <w:r>
        <w:t>2.  J'aime les films qui lui font rêver.</w:t>
      </w:r>
    </w:p>
    <w:p>
      <w:r>
        <w:t xml:space="preserve">   I like movies that make me dream.</w:t>
      </w:r>
    </w:p>
    <w:p>
      <w:r>
        <w:t xml:space="preserve">3.  Il ne sait pas où il a laissé son téléphone. </w:t>
      </w:r>
    </w:p>
    <w:p>
      <w:r>
        <w:t xml:space="preserve">   He doesn't know where he left his phone.</w:t>
      </w:r>
    </w:p>
    <w:p>
      <w:r>
        <w:t xml:space="preserve">4.  Lui montre un nouveau restaurant. </w:t>
      </w:r>
    </w:p>
    <w:p>
      <w:r>
        <w:t xml:space="preserve">   He shows her a new restaurant.</w:t>
      </w:r>
    </w:p>
    <w:p>
      <w:r>
        <w:t xml:space="preserve">5.  Elle lui demande s’il a compris. </w:t>
      </w:r>
    </w:p>
    <w:p>
      <w:r>
        <w:t xml:space="preserve">   She asks him if he understood. </w:t>
      </w:r>
    </w:p>
    <w:p>
      <w:r>
        <w:t>6.  Vous devez lui donner une carte de crédit.</w:t>
      </w:r>
    </w:p>
    <w:p>
      <w:r>
        <w:t xml:space="preserve">   You must give him a credit card. </w:t>
      </w:r>
    </w:p>
    <w:p>
      <w:r>
        <w:t>7.  Lui apporter une tasse d'eau.</w:t>
      </w:r>
    </w:p>
    <w:p>
      <w:r>
        <w:t xml:space="preserve">    Bring him a glass of water. </w:t>
      </w:r>
    </w:p>
    <w:p>
      <w:r>
        <w:t>8.  Je suis sûr que tu lui plaines.</w:t>
      </w:r>
    </w:p>
    <w:p>
      <w:r>
        <w:t xml:space="preserve">    I am sure you will please him. </w:t>
      </w:r>
    </w:p>
    <w:p>
      <w:r>
        <w:t xml:space="preserve">9.  Le chat lui fait peur. </w:t>
      </w:r>
    </w:p>
    <w:p>
      <w:r>
        <w:t xml:space="preserve">   The cat scares him.</w:t>
      </w:r>
    </w:p>
    <w:p>
      <w:r>
        <w:t xml:space="preserve">10. Il veut lui faire un cadeau spécial. </w:t>
      </w:r>
    </w:p>
    <w:p>
      <w:r>
        <w:t xml:space="preserve">    He wants to give him a special present.</w:t>
      </w:r>
    </w:p>
    <w:p/>
    <w:p>
      <w:r>
        <w:rPr>
          <w:b/>
        </w:rPr>
        <w:t>Word: Peux-je | Meaning: Can I</w:t>
      </w:r>
    </w:p>
    <w:p/>
    <w:p>
      <w:r>
        <w:t xml:space="preserve">1.  Peux-je vous aider ? </w:t>
      </w:r>
    </w:p>
    <w:p>
      <w:r>
        <w:t xml:space="preserve">    Can I help you?</w:t>
      </w:r>
    </w:p>
    <w:p>
      <w:r>
        <w:t>2.  Peux-je avoir un café, s'il vous plaît ?</w:t>
      </w:r>
    </w:p>
    <w:p>
      <w:r>
        <w:t xml:space="preserve">    May I have a coffee, please?</w:t>
      </w:r>
    </w:p>
    <w:p>
      <w:r>
        <w:t xml:space="preserve">3.  Peux-je savoir comment on dit "merci" en français ? </w:t>
      </w:r>
    </w:p>
    <w:p>
      <w:r>
        <w:t xml:space="preserve">    Could you tell me how to say "thank you" in French? </w:t>
      </w:r>
    </w:p>
    <w:p>
      <w:r>
        <w:t>4.  Peux-je prendre une photo de la ville ?</w:t>
      </w:r>
    </w:p>
    <w:p>
      <w:r>
        <w:t xml:space="preserve">   Can I take a photo of the town?</w:t>
      </w:r>
    </w:p>
    <w:p>
      <w:r>
        <w:t>5.  Peux-je vous parler un peu plus tard ?</w:t>
      </w:r>
    </w:p>
    <w:p>
      <w:r>
        <w:t xml:space="preserve">    Can I talk to you later?</w:t>
      </w:r>
    </w:p>
    <w:p>
      <w:r>
        <w:t>6.  Peux-je connaître votre nom ?</w:t>
      </w:r>
    </w:p>
    <w:p>
      <w:r>
        <w:t xml:space="preserve">    May I know your name?</w:t>
      </w:r>
    </w:p>
    <w:p>
      <w:r>
        <w:t xml:space="preserve">7.  Peux-je aller au toilettes ? </w:t>
      </w:r>
    </w:p>
    <w:p>
      <w:r>
        <w:t xml:space="preserve">    Can I go to the bathroom?</w:t>
      </w:r>
    </w:p>
    <w:p>
      <w:r>
        <w:t>8.  Peux-je avoir un peu d’aide ?</w:t>
      </w:r>
    </w:p>
    <w:p>
      <w:r>
        <w:t xml:space="preserve">    Could I have a bit of help?</w:t>
      </w:r>
    </w:p>
    <w:p>
      <w:r>
        <w:t xml:space="preserve">9.  Peux-je vous demander quelque chose de plus tard ? </w:t>
      </w:r>
    </w:p>
    <w:p>
      <w:r>
        <w:t xml:space="preserve">    May I ask you for something later?</w:t>
      </w:r>
    </w:p>
    <w:p>
      <w:r>
        <w:t xml:space="preserve">10. Peux-je ouvrir la porte, s'il te plaît ? </w:t>
      </w:r>
    </w:p>
    <w:p>
      <w:r>
        <w:t xml:space="preserve">   Can I open the door, please?</w:t>
      </w:r>
    </w:p>
    <w:p/>
    <w:p>
      <w:r>
        <w:rPr>
          <w:b/>
        </w:rPr>
        <w:t>Word: Je | Meaning: I</w:t>
      </w:r>
    </w:p>
    <w:p/>
    <w:p>
      <w:r>
        <w:t xml:space="preserve">1. J'aime cuisiner. </w:t>
      </w:r>
    </w:p>
    <w:p>
      <w:r>
        <w:t xml:space="preserve">   I like to cook.</w:t>
      </w:r>
    </w:p>
    <w:p>
      <w:r>
        <w:t xml:space="preserve">2. Je suis d'origine française. </w:t>
      </w:r>
    </w:p>
    <w:p>
      <w:r>
        <w:t xml:space="preserve">   I am French by origin.</w:t>
      </w:r>
    </w:p>
    <w:p>
      <w:r>
        <w:t xml:space="preserve">3. Je parle français. </w:t>
      </w:r>
    </w:p>
    <w:p>
      <w:r>
        <w:t xml:space="preserve">   I speak French.</w:t>
      </w:r>
    </w:p>
    <w:p>
      <w:r>
        <w:t xml:space="preserve">4. J'ai faim. </w:t>
      </w:r>
    </w:p>
    <w:p>
      <w:r>
        <w:t xml:space="preserve">   I am hungry.</w:t>
      </w:r>
    </w:p>
    <w:p>
      <w:r>
        <w:t xml:space="preserve">5. Je veux boire de l'eau. </w:t>
      </w:r>
    </w:p>
    <w:p>
      <w:r>
        <w:t xml:space="preserve">   I want to drink water.</w:t>
      </w:r>
    </w:p>
    <w:p>
      <w:r>
        <w:t xml:space="preserve">6. Je suis heureux. </w:t>
      </w:r>
    </w:p>
    <w:p>
      <w:r>
        <w:t xml:space="preserve">   I am happy.</w:t>
      </w:r>
    </w:p>
    <w:p>
      <w:r>
        <w:t xml:space="preserve">7. Je voyage souvent en Europe. </w:t>
      </w:r>
    </w:p>
    <w:p>
      <w:r>
        <w:t xml:space="preserve">   I travel frequently in Europe.</w:t>
      </w:r>
    </w:p>
    <w:p>
      <w:r>
        <w:t xml:space="preserve">8. J'adore les films français. </w:t>
      </w:r>
    </w:p>
    <w:p>
      <w:r>
        <w:t xml:space="preserve">   I love French movies.</w:t>
      </w:r>
    </w:p>
    <w:p>
      <w:r>
        <w:t xml:space="preserve">9. Je suis fatigué. </w:t>
      </w:r>
    </w:p>
    <w:p>
      <w:r>
        <w:t xml:space="preserve">   I am tired.</w:t>
      </w:r>
    </w:p>
    <w:p>
      <w:r>
        <w:t xml:space="preserve">10. J'ai besoin d'aide. </w:t>
      </w:r>
    </w:p>
    <w:p>
      <w:r>
        <w:t xml:space="preserve">   I need help.</w:t>
      </w:r>
    </w:p>
    <w:p/>
    <w:p>
      <w:r>
        <w:rPr>
          <w:b/>
        </w:rPr>
        <w:t>Word: La | Meaning: the</w:t>
      </w:r>
    </w:p>
    <w:p/>
    <w:p>
      <w:r>
        <w:t>1. Il a un chien.  He has a dog.</w:t>
      </w:r>
    </w:p>
    <w:p>
      <w:r>
        <w:t>2. J'ai une voiture. I have a car.</w:t>
      </w:r>
    </w:p>
    <w:p>
      <w:r>
        <w:t>3. La maison est grande. The house is big.</w:t>
      </w:r>
    </w:p>
    <w:p>
      <w:r>
        <w:t>4. Le café est chaud. The coffee is hot.</w:t>
      </w:r>
    </w:p>
    <w:p>
      <w:r>
        <w:t xml:space="preserve">5. Tu es fatiguée ? Are you tired? </w:t>
      </w:r>
    </w:p>
    <w:p>
      <w:r>
        <w:t>6. Les enfants jouent dans le parc. Children play in the park.</w:t>
      </w:r>
    </w:p>
    <w:p>
      <w:r>
        <w:t>7. La fleur est belle. The flower is beautiful.</w:t>
      </w:r>
    </w:p>
    <w:p>
      <w:r>
        <w:t>8. Il a faim. He's hungry.</w:t>
      </w:r>
    </w:p>
    <w:p>
      <w:r>
        <w:t>9. J'aime la musique classique. I like classical music.</w:t>
      </w:r>
    </w:p>
    <w:p>
      <w:r>
        <w:t>10.  C'est agréable de parler en français. It's nice to speak in French.</w:t>
      </w:r>
    </w:p>
    <w:p/>
    <w:p>
      <w:r>
        <w:rPr>
          <w:b/>
        </w:rPr>
        <w:t>Word: Bleu | Meaning: Blue</w:t>
      </w:r>
    </w:p>
    <w:p/>
    <w:p>
      <w:r>
        <w:t xml:space="preserve">1. La voiture est bleue.  </w:t>
      </w:r>
    </w:p>
    <w:p>
      <w:r>
        <w:t>The car is blue.</w:t>
      </w:r>
    </w:p>
    <w:p>
      <w:r>
        <w:t xml:space="preserve">2. J'aime boire du bleu de thé. </w:t>
      </w:r>
    </w:p>
    <w:p>
      <w:r>
        <w:t>I like to drink blue tea.</w:t>
      </w:r>
    </w:p>
    <w:p>
      <w:r>
        <w:t xml:space="preserve">3. Le ciel était bleu aujourd'hui.  </w:t>
      </w:r>
    </w:p>
    <w:p>
      <w:r>
        <w:t>The sky was blue today.</w:t>
      </w:r>
    </w:p>
    <w:p>
      <w:r>
        <w:t xml:space="preserve">4. Il porte un t-shirt bleu.  </w:t>
      </w:r>
    </w:p>
    <w:p>
      <w:r>
        <w:t>He wears a blue t-shirt.</w:t>
      </w:r>
    </w:p>
    <w:p>
      <w:r>
        <w:t xml:space="preserve">5. La fleur est bleue et belle.  </w:t>
      </w:r>
    </w:p>
    <w:p>
      <w:r>
        <w:t>The flower is blue and beautiful.</w:t>
      </w:r>
    </w:p>
    <w:p>
      <w:r>
        <w:t xml:space="preserve">6. Quelle couleur de robe vous plait?  </w:t>
      </w:r>
    </w:p>
    <w:p>
      <w:r>
        <w:t>What color dress do you like?</w:t>
      </w:r>
    </w:p>
    <w:p>
      <w:r>
        <w:t xml:space="preserve">7. Le ciel était bleu, mais il pleut. </w:t>
      </w:r>
    </w:p>
    <w:p>
      <w:r>
        <w:t>The sky was blue, but it rained.</w:t>
      </w:r>
    </w:p>
    <w:p>
      <w:r>
        <w:t xml:space="preserve">8. Je vais acheter un nouveau ballon bleu.   </w:t>
      </w:r>
    </w:p>
    <w:p>
      <w:r>
        <w:t>I'm going to buy a new blue ball.</w:t>
      </w:r>
    </w:p>
    <w:p>
      <w:r>
        <w:t xml:space="preserve">9. Les yeux bleus sont fascinants.  </w:t>
      </w:r>
    </w:p>
    <w:p>
      <w:r>
        <w:t xml:space="preserve">Blue eyes are fascinating. </w:t>
      </w:r>
    </w:p>
    <w:p>
      <w:r>
        <w:t xml:space="preserve">10. La piscine est bleue et agréable.  </w:t>
      </w:r>
    </w:p>
    <w:p>
      <w:r>
        <w:t>The pool is blue and pleasant.</w:t>
      </w:r>
    </w:p>
    <w:p/>
    <w:p>
      <w:r>
        <w:rPr>
          <w:b/>
        </w:rPr>
        <w:t>Word: Gris | Meaning: Grey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l'homme était grise.</w:t>
      </w:r>
    </w:p>
    <w:p>
      <w:r>
        <w:t xml:space="preserve">   The man's robe was gray.</w:t>
      </w:r>
    </w:p>
    <w:p>
      <w:r>
        <w:t>3. La chambre est grise et sombre.</w:t>
      </w:r>
    </w:p>
    <w:p>
      <w:r>
        <w:t xml:space="preserve">   The room is gray and gloomy.</w:t>
      </w:r>
    </w:p>
    <w:p>
      <w:r>
        <w:t xml:space="preserve">4. Les nuages sont gris aujourd'hui. </w:t>
      </w:r>
    </w:p>
    <w:p>
      <w:r>
        <w:t xml:space="preserve">   The clouds are gray today.</w:t>
      </w:r>
    </w:p>
    <w:p>
      <w:r>
        <w:t>5. Il porte un chapeau gris.</w:t>
      </w:r>
    </w:p>
    <w:p>
      <w:r>
        <w:t xml:space="preserve">    He wears a gray hat.</w:t>
      </w:r>
    </w:p>
    <w:p>
      <w:r>
        <w:t>6.  J'aime les vêtements gris.</w:t>
      </w:r>
    </w:p>
    <w:p>
      <w:r>
        <w:t xml:space="preserve">   I like gray clothes.</w:t>
      </w:r>
    </w:p>
    <w:p>
      <w:r>
        <w:t>7. Le gâteau était gris et délicieux.</w:t>
      </w:r>
    </w:p>
    <w:p>
      <w:r>
        <w:t xml:space="preserve">   The cake was gray and delicious.</w:t>
      </w:r>
    </w:p>
    <w:p>
      <w:r>
        <w:t xml:space="preserve">8. La ville est grise en hiver. </w:t>
      </w:r>
    </w:p>
    <w:p>
      <w:r>
        <w:t xml:space="preserve">   The city is gray in winter.</w:t>
      </w:r>
    </w:p>
    <w:p>
      <w:r>
        <w:t>9. Les feuilles sont grises au printemps.</w:t>
      </w:r>
    </w:p>
    <w:p>
      <w:r>
        <w:t xml:space="preserve">    Leaves are gray in spring.</w:t>
      </w:r>
    </w:p>
    <w:p>
      <w:r>
        <w:t>10.  La peinture du mur est grise.</w:t>
      </w:r>
    </w:p>
    <w:p>
      <w:r>
        <w:t xml:space="preserve">    The paint on the wall is gray.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La voiture est verte.</w:t>
      </w:r>
    </w:p>
    <w:p>
      <w:r>
        <w:t xml:space="preserve">    The car is green.</w:t>
      </w:r>
    </w:p>
    <w:p>
      <w:r>
        <w:t>3. J'ai une robe verte.</w:t>
      </w:r>
    </w:p>
    <w:p>
      <w:r>
        <w:t xml:space="preserve">  I have a green dress.</w:t>
      </w:r>
    </w:p>
    <w:p>
      <w:r>
        <w:t>4. Les feuilles du chêne sont vertes.</w:t>
      </w:r>
    </w:p>
    <w:p>
      <w:r>
        <w:t xml:space="preserve">   The leaves of the oak tree are green.</w:t>
      </w:r>
    </w:p>
    <w:p>
      <w:r>
        <w:t xml:space="preserve">5. Il y a un vert dans le jardin. </w:t>
      </w:r>
    </w:p>
    <w:p>
      <w:r>
        <w:t xml:space="preserve">    There is green in the garden.</w:t>
      </w:r>
    </w:p>
    <w:p>
      <w:r>
        <w:t>6. La plante est très verte.</w:t>
      </w:r>
    </w:p>
    <w:p>
      <w:r>
        <w:t xml:space="preserve">    The plant is very green.</w:t>
      </w:r>
    </w:p>
    <w:p>
      <w:r>
        <w:t xml:space="preserve">7. Le ciel est vert aujourd'hui. </w:t>
      </w:r>
    </w:p>
    <w:p>
      <w:r>
        <w:t xml:space="preserve">  The sky is green today.</w:t>
      </w:r>
    </w:p>
    <w:p>
      <w:r>
        <w:t xml:space="preserve">8. J'aime la couleur vert. </w:t>
      </w:r>
    </w:p>
    <w:p>
      <w:r>
        <w:t xml:space="preserve">   I like the color green.</w:t>
      </w:r>
    </w:p>
    <w:p>
      <w:r>
        <w:t>9. Les plantes vertes font l'air propre.</w:t>
      </w:r>
    </w:p>
    <w:p>
      <w:r>
        <w:t xml:space="preserve">   Green plants make the air look clean.</w:t>
      </w:r>
    </w:p>
    <w:p>
      <w:r>
        <w:t>10. La tour est verte et rouge.</w:t>
      </w:r>
    </w:p>
    <w:p>
      <w:r>
        <w:t xml:space="preserve">    The tower is green and red.</w:t>
      </w:r>
    </w:p>
    <w:p/>
    <w:p>
      <w:r>
        <w:rPr>
          <w:b/>
        </w:rPr>
        <w:t>Word: J | Meaning:  The letter 'J'</w:t>
      </w:r>
    </w:p>
    <w:p/>
    <w:p>
      <w:r>
        <w:t>1. Je suis français.</w:t>
      </w:r>
    </w:p>
    <w:p>
      <w:r>
        <w:t xml:space="preserve">  I am French.</w:t>
      </w:r>
    </w:p>
    <w:p>
      <w:r>
        <w:t>2. J'aime la musique classique.</w:t>
      </w:r>
    </w:p>
    <w:p>
      <w:r>
        <w:t xml:space="preserve">  I like classical music.</w:t>
      </w:r>
    </w:p>
    <w:p>
      <w:r>
        <w:t>3. J'ai besoin d'un café.</w:t>
      </w:r>
    </w:p>
    <w:p>
      <w:r>
        <w:t xml:space="preserve">  I need a coffee.</w:t>
      </w:r>
    </w:p>
    <w:p>
      <w:r>
        <w:t xml:space="preserve">4. La maison est jolie. </w:t>
      </w:r>
    </w:p>
    <w:p>
      <w:r>
        <w:t xml:space="preserve">  The house is pretty.</w:t>
      </w:r>
    </w:p>
    <w:p>
      <w:r>
        <w:t xml:space="preserve">5. Je suis fatigué aujourd'hui. </w:t>
      </w:r>
    </w:p>
    <w:p>
      <w:r>
        <w:t xml:space="preserve">  I am tired today.</w:t>
      </w:r>
    </w:p>
    <w:p>
      <w:r>
        <w:t>6. J'adore la nature.</w:t>
      </w:r>
    </w:p>
    <w:p>
      <w:r>
        <w:t xml:space="preserve">   I love the nature. </w:t>
      </w:r>
    </w:p>
    <w:p>
      <w:r>
        <w:t xml:space="preserve">7. Voulez-vous aller au marché? </w:t>
      </w:r>
    </w:p>
    <w:p>
      <w:r>
        <w:t xml:space="preserve">  Do you want to go to the market?</w:t>
      </w:r>
    </w:p>
    <w:p>
      <w:r>
        <w:t>8. J'ai un problème avec mon ordinateur.</w:t>
      </w:r>
    </w:p>
    <w:p>
      <w:r>
        <w:t xml:space="preserve">  I have a problem with my computer.</w:t>
      </w:r>
    </w:p>
    <w:p>
      <w:r>
        <w:t xml:space="preserve">9. Je parle un peu de l'anglais. </w:t>
      </w:r>
    </w:p>
    <w:p>
      <w:r>
        <w:t xml:space="preserve">  I speak a little English.</w:t>
      </w:r>
    </w:p>
    <w:p>
      <w:r>
        <w:t xml:space="preserve">10. J'apprends le français chaque jour. </w:t>
      </w:r>
    </w:p>
    <w:p>
      <w:r>
        <w:t xml:space="preserve">  I am learning French every day.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tableau est blanc.</w:t>
      </w:r>
    </w:p>
    <w:p>
      <w:r>
        <w:t xml:space="preserve">   The painting is white.</w:t>
      </w:r>
    </w:p>
    <w:p>
      <w:r>
        <w:t>3. Les fleurs sont blanches.</w:t>
      </w:r>
    </w:p>
    <w:p>
      <w:r>
        <w:t xml:space="preserve">   The flowers are white.</w:t>
      </w:r>
    </w:p>
    <w:p>
      <w:r>
        <w:t>4. Elle a des yeux blancs.</w:t>
      </w:r>
    </w:p>
    <w:p>
      <w:r>
        <w:t xml:space="preserve">   She has white eyes.</w:t>
      </w:r>
    </w:p>
    <w:p>
      <w:r>
        <w:t>5. Il y a une lumière blanche dans la pièce.</w:t>
      </w:r>
    </w:p>
    <w:p>
      <w:r>
        <w:t xml:space="preserve">   There is a white light in the room. </w:t>
      </w:r>
    </w:p>
    <w:p>
      <w:r>
        <w:t>6. La neige est blanche et poudreuse.</w:t>
      </w:r>
    </w:p>
    <w:p>
      <w:r>
        <w:t xml:space="preserve">   Snow is white and powdery. </w:t>
      </w:r>
    </w:p>
    <w:p>
      <w:r>
        <w:t>7. Le nuage est blanc et grand.</w:t>
      </w:r>
    </w:p>
    <w:p>
      <w:r>
        <w:t xml:space="preserve">   The cloud is white and big.</w:t>
      </w:r>
    </w:p>
    <w:p>
      <w:r>
        <w:t>8. J’ai besoin d’un crayon blanc pour écrire.</w:t>
      </w:r>
    </w:p>
    <w:p>
      <w:r>
        <w:t xml:space="preserve">   I need a white pencil to write.</w:t>
      </w:r>
    </w:p>
    <w:p>
      <w:r>
        <w:t>9. La glace est blanche.</w:t>
      </w:r>
    </w:p>
    <w:p>
      <w:r>
        <w:t xml:space="preserve">   The ice is white.</w:t>
      </w:r>
    </w:p>
    <w:p>
      <w:r>
        <w:t xml:space="preserve">10. Un chien blanc est adorable. </w:t>
      </w:r>
    </w:p>
    <w:p>
      <w:r>
        <w:t xml:space="preserve">   A white dog is adorable.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J'aime regarder la lune danser sur les eaux.</w:t>
      </w:r>
    </w:p>
    <w:p>
      <w:r>
        <w:t xml:space="preserve">    I like to watch the moon dance over the water.</w:t>
      </w:r>
    </w:p>
    <w:p>
      <w:r>
        <w:t>3.  La lune a un cycle complet de 29,5 jours.</w:t>
      </w:r>
    </w:p>
    <w:p>
      <w:r>
        <w:t xml:space="preserve">    The moon has a complete cycle of 29.5 days.</w:t>
      </w:r>
    </w:p>
    <w:p>
      <w:r>
        <w:t>4. La lune est une source d'inspiration pour les artistes.</w:t>
      </w:r>
    </w:p>
    <w:p>
      <w:r>
        <w:t xml:space="preserve">    The moon is a source of inspiration for artists.</w:t>
      </w:r>
    </w:p>
    <w:p>
      <w:r>
        <w:t>5. Les enfants aiment regarder la lune à travers leurs fenêtres.</w:t>
      </w:r>
    </w:p>
    <w:p>
      <w:r>
        <w:t xml:space="preserve">    Children love to watch the moon through their windows. </w:t>
      </w:r>
    </w:p>
    <w:p>
      <w:r>
        <w:t>6.  La lune est rouge ce soir à cause des nuages.</w:t>
      </w:r>
    </w:p>
    <w:p>
      <w:r>
        <w:t xml:space="preserve">   The moon is red this evening due to clouds.</w:t>
      </w:r>
    </w:p>
    <w:p>
      <w:r>
        <w:t>7.  Le soleil et la lune sont les deux astres les plus importants.</w:t>
      </w:r>
    </w:p>
    <w:p>
      <w:r>
        <w:t xml:space="preserve">    The sun and the moon are the two most important stars.</w:t>
      </w:r>
    </w:p>
    <w:p>
      <w:r>
        <w:t xml:space="preserve">8. La lune nous donne une lumière douce. </w:t>
      </w:r>
    </w:p>
    <w:p>
      <w:r>
        <w:t xml:space="preserve">    The moon gives us a soft light. </w:t>
      </w:r>
    </w:p>
    <w:p>
      <w:r>
        <w:t>9. Le ciel nocturne est magnifique avec la lune.</w:t>
      </w:r>
    </w:p>
    <w:p>
      <w:r>
        <w:t xml:space="preserve">   The night sky is beautiful with the moon.  </w:t>
      </w:r>
    </w:p>
    <w:p>
      <w:r>
        <w:t>10. On l’appelle la Lune pour son aspect lunaire.</w:t>
      </w:r>
    </w:p>
    <w:p>
      <w:r>
        <w:t xml:space="preserve">   We call it the Moon because of its lunar appearance.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