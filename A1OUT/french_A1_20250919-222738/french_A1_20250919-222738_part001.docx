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Je voudrais lire mon livre.</w:t>
      </w:r>
    </w:p>
    <w:p>
      <w:r>
        <w:t xml:space="preserve">   I would like to read my book.</w:t>
      </w:r>
    </w:p>
    <w:p>
      <w:r>
        <w:t>4. Il faut choisir un livre à lire.</w:t>
      </w:r>
    </w:p>
    <w:p>
      <w:r>
        <w:t xml:space="preserve">   You need to choose a book to read.</w:t>
      </w:r>
    </w:p>
    <w:p>
      <w:r>
        <w:t>5. Elle aime les livres de voyages.</w:t>
      </w:r>
    </w:p>
    <w:p>
      <w:r>
        <w:t xml:space="preserve">   She likes travel books.</w:t>
      </w:r>
    </w:p>
    <w:p>
      <w:r>
        <w:t>6. J'ai acheté un nouveau livre d'histoire.</w:t>
      </w:r>
    </w:p>
    <w:p>
      <w:r>
        <w:t xml:space="preserve">    I bought a new history book. </w:t>
      </w:r>
    </w:p>
    <w:p>
      <w:r>
        <w:t>7. Le livre est lourd, il faut l'emmener avec soin.</w:t>
      </w:r>
    </w:p>
    <w:p>
      <w:r>
        <w:t xml:space="preserve">  The book is heavy, you need to carry it carefully.</w:t>
      </w:r>
    </w:p>
    <w:p>
      <w:r>
        <w:t>8. J'ai lu plusieurs livres cette semaine.</w:t>
      </w:r>
    </w:p>
    <w:p>
      <w:r>
        <w:t xml:space="preserve">   I read several books this week. </w:t>
      </w:r>
    </w:p>
    <w:p>
      <w:r>
        <w:t xml:space="preserve">9. Vous avez besoin de lire un livre pour votre examen ? </w:t>
      </w:r>
    </w:p>
    <w:p>
      <w:r>
        <w:t xml:space="preserve">   Do you need to read a book for your exam? </w:t>
      </w:r>
    </w:p>
    <w:p>
      <w:r>
        <w:t xml:space="preserve">10. Le livre est disponible à la librairie. </w:t>
      </w:r>
    </w:p>
    <w:p>
      <w:r>
        <w:t xml:space="preserve">   The book is available at the bookstore.</w:t>
      </w:r>
    </w:p>
    <w:p/>
    <w:p>
      <w:r>
        <w:rPr>
          <w:b/>
        </w:rPr>
        <w:t>Word: Chat | Meaning: Cat</w:t>
      </w:r>
    </w:p>
    <w:p/>
    <w:p>
      <w:r>
        <w:t>1. J'ai un chat adorable qui joue avec moi chaque jour.</w:t>
      </w:r>
    </w:p>
    <w:p>
      <w:r>
        <w:t xml:space="preserve">   I have an adorable cat who plays with me every day.</w:t>
      </w:r>
    </w:p>
    <w:p>
      <w:r>
        <w:t>2. Le chat est très gentil et s'attend à une collation.</w:t>
      </w:r>
    </w:p>
    <w:p>
      <w:r>
        <w:t xml:space="preserve">   The cat is very kind and expects a snack. </w:t>
      </w:r>
    </w:p>
    <w:p>
      <w:r>
        <w:t>3. La vie d'un chat est simple et paisible.</w:t>
      </w:r>
    </w:p>
    <w:p>
      <w:r>
        <w:t xml:space="preserve">   A cat's life is simple and peaceful. </w:t>
      </w:r>
    </w:p>
    <w:p>
      <w:r>
        <w:t>4. Je n’aime pas le bruit du chat.</w:t>
      </w:r>
    </w:p>
    <w:p>
      <w:r>
        <w:t xml:space="preserve">    I don't like the noise of the cat.</w:t>
      </w:r>
    </w:p>
    <w:p>
      <w:r>
        <w:t>5. Le chat s'est endormi sur la table.</w:t>
      </w:r>
    </w:p>
    <w:p>
      <w:r>
        <w:t xml:space="preserve">   The cat fell asleep on the table.</w:t>
      </w:r>
    </w:p>
    <w:p>
      <w:r>
        <w:t xml:space="preserve">6. Les chats sont des animaux intelligents. </w:t>
      </w:r>
    </w:p>
    <w:p>
      <w:r>
        <w:t xml:space="preserve">   Cats are intelligent animals.</w:t>
      </w:r>
    </w:p>
    <w:p>
      <w:r>
        <w:t xml:space="preserve">7. Il y a beaucoup de chats dans la rue. </w:t>
      </w:r>
    </w:p>
    <w:p>
      <w:r>
        <w:t xml:space="preserve">   There are many cats in the street.</w:t>
      </w:r>
    </w:p>
    <w:p>
      <w:r>
        <w:t>8. J'adore regarder les chats jouer.</w:t>
      </w:r>
    </w:p>
    <w:p>
      <w:r>
        <w:t xml:space="preserve">    I love watching cats play.</w:t>
      </w:r>
    </w:p>
    <w:p>
      <w:r>
        <w:t xml:space="preserve">9. Un chat est un animal de compagnie agréable. </w:t>
      </w:r>
    </w:p>
    <w:p>
      <w:r>
        <w:t xml:space="preserve">   A cat is a pleasant pet. </w:t>
      </w:r>
    </w:p>
    <w:p>
      <w:r>
        <w:t>10. Les chats sont connus pour être indépendants.</w:t>
      </w:r>
    </w:p>
    <w:p>
      <w:r>
        <w:t xml:space="preserve">   Cats are known for being independent.</w:t>
      </w:r>
    </w:p>
    <w:p/>
    <w:p>
      <w:r>
        <w:rPr>
          <w:b/>
        </w:rPr>
        <w:t>Word: Manger | Meaning: To eat</w:t>
      </w:r>
    </w:p>
    <w:p/>
    <w:p>
      <w:r>
        <w:t>1.  Je mange du pain chaque matin.</w:t>
      </w:r>
    </w:p>
    <w:p>
      <w:r>
        <w:t xml:space="preserve">   I eat bread every morning.</w:t>
      </w:r>
    </w:p>
    <w:p>
      <w:r>
        <w:t>2.  Tu manges bien ?</w:t>
      </w:r>
    </w:p>
    <w:p>
      <w:r>
        <w:t xml:space="preserve">   Are you eating well?</w:t>
      </w:r>
    </w:p>
    <w:p>
      <w:r>
        <w:t>3.  Les enfants mangent leur lunch à la table.</w:t>
      </w:r>
    </w:p>
    <w:p>
      <w:r>
        <w:t xml:space="preserve">   The children eat their lunch at the table. </w:t>
      </w:r>
    </w:p>
    <w:p>
      <w:r>
        <w:t>4.  Manger est une chose agréable.</w:t>
      </w:r>
    </w:p>
    <w:p>
      <w:r>
        <w:t xml:space="preserve">    Eating is a pleasant thing.</w:t>
      </w:r>
    </w:p>
    <w:p>
      <w:r>
        <w:t>5.  Il ne mange pas beaucoup d'eau.</w:t>
      </w:r>
    </w:p>
    <w:p>
      <w:r>
        <w:t xml:space="preserve">   He doesn’t eat much water.</w:t>
      </w:r>
    </w:p>
    <w:p>
      <w:r>
        <w:t>6.  Le chien mange de la viande.</w:t>
      </w:r>
    </w:p>
    <w:p>
      <w:r>
        <w:t xml:space="preserve">   The dog eats meat.</w:t>
      </w:r>
    </w:p>
    <w:p>
      <w:r>
        <w:t xml:space="preserve">7.  Elle m'a dit qu'elle mange des fruits et légumes. </w:t>
      </w:r>
    </w:p>
    <w:p>
      <w:r>
        <w:t xml:space="preserve">    She told me she eats fruit and vegetables.</w:t>
      </w:r>
    </w:p>
    <w:p>
      <w:r>
        <w:t>8.  J'aime manger dans un restaurant français.</w:t>
      </w:r>
    </w:p>
    <w:p>
      <w:r>
        <w:t xml:space="preserve">    I love to eat in a French restaurant. </w:t>
      </w:r>
    </w:p>
    <w:p>
      <w:r>
        <w:t>9.  Manger au soleil est agréable.</w:t>
      </w:r>
    </w:p>
    <w:p>
      <w:r>
        <w:t xml:space="preserve">   Eating in the sunshine is pleasant. </w:t>
      </w:r>
    </w:p>
    <w:p>
      <w:r>
        <w:t xml:space="preserve">10. Je ne mange pas beaucoup de viande. </w:t>
      </w:r>
    </w:p>
    <w:p>
      <w:r>
        <w:t xml:space="preserve">    I don’t eat much meat.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 Comment allez-vous? J'ai envie de boire du thé.</w:t>
      </w:r>
    </w:p>
    <w:p>
      <w:r>
        <w:t xml:space="preserve">    How are you? I feel like drinking tea. </w:t>
      </w:r>
    </w:p>
    <w:p>
      <w:r>
        <w:t>3.  Je préfère boire de l'eau plutôt que de la soda.</w:t>
      </w:r>
    </w:p>
    <w:p>
      <w:r>
        <w:t xml:space="preserve">    I prefer to drink water rather than soda.</w:t>
      </w:r>
    </w:p>
    <w:p>
      <w:r>
        <w:t xml:space="preserve">4.  Boire des jus d'fruit est une bonne idée. </w:t>
      </w:r>
    </w:p>
    <w:p>
      <w:r>
        <w:t xml:space="preserve">    Drinking fruit juices is a good idea. </w:t>
      </w:r>
    </w:p>
    <w:p>
      <w:r>
        <w:t>5.   Il boit de l’eau tous les jours.</w:t>
      </w:r>
    </w:p>
    <w:p>
      <w:r>
        <w:t xml:space="preserve">    He drinks water every day. </w:t>
      </w:r>
    </w:p>
    <w:p>
      <w:r>
        <w:t>6.  Je bois une tasse de café chaque matin.</w:t>
      </w:r>
    </w:p>
    <w:p>
      <w:r>
        <w:t xml:space="preserve">    I drink one cup of coffee every morning. </w:t>
      </w:r>
    </w:p>
    <w:p>
      <w:r>
        <w:t>7.   Les enfants aiment boire du lait.</w:t>
      </w:r>
    </w:p>
    <w:p>
      <w:r>
        <w:t xml:space="preserve">    Children like to drink milk. </w:t>
      </w:r>
    </w:p>
    <w:p>
      <w:r>
        <w:t xml:space="preserve">8.  Il est important de boire beaucoup d'eau pour rester hydraté. </w:t>
      </w:r>
    </w:p>
    <w:p>
      <w:r>
        <w:t xml:space="preserve">    It is important to drink a lot of water to stay hydrated. </w:t>
      </w:r>
    </w:p>
    <w:p>
      <w:r>
        <w:t xml:space="preserve">9.  J’aime boire un café après le travail. </w:t>
      </w:r>
    </w:p>
    <w:p>
      <w:r>
        <w:t xml:space="preserve">   I like to drink coffee after work. </w:t>
      </w:r>
    </w:p>
    <w:p>
      <w:r>
        <w:t xml:space="preserve">10. Il boit du vin rouge avec ses amis. </w:t>
      </w:r>
    </w:p>
    <w:p>
      <w:r>
        <w:t xml:space="preserve">    He drinks red wine with his friends.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beau aujourd'hui.</w:t>
      </w:r>
    </w:p>
    <w:p>
      <w:r>
        <w:t xml:space="preserve">  It is beautiful today.</w:t>
      </w:r>
    </w:p>
    <w:p>
      <w:r>
        <w:t>3. Je vais bien, merci.</w:t>
      </w:r>
    </w:p>
    <w:p>
      <w:r>
        <w:t xml:space="preserve">  I'm well, thank you.</w:t>
      </w:r>
    </w:p>
    <w:p>
      <w:r>
        <w:t xml:space="preserve">4. Bonjour Madame, vous avez l'air fatiguée. </w:t>
      </w:r>
    </w:p>
    <w:p>
      <w:r>
        <w:t xml:space="preserve">   Good morning/afternoon Madam, you seem tired.</w:t>
      </w:r>
    </w:p>
    <w:p>
      <w:r>
        <w:t>5. Merci beaucoup pour votre aide.</w:t>
      </w:r>
    </w:p>
    <w:p>
      <w:r>
        <w:t xml:space="preserve">    Thank you very much for your help.</w:t>
      </w:r>
    </w:p>
    <w:p>
      <w:r>
        <w:t xml:space="preserve">6. Bonjour à tous ! </w:t>
      </w:r>
    </w:p>
    <w:p>
      <w:r>
        <w:t xml:space="preserve">   Hello everyone!</w:t>
      </w:r>
    </w:p>
    <w:p>
      <w:r>
        <w:t>7. Qu'est-ce que tu fais ?</w:t>
      </w:r>
    </w:p>
    <w:p>
      <w:r>
        <w:t xml:space="preserve">   What are you doing?</w:t>
      </w:r>
    </w:p>
    <w:p>
      <w:r>
        <w:t xml:space="preserve">8.  Le soleil brille aujourd'hui. </w:t>
      </w:r>
    </w:p>
    <w:p>
      <w:r>
        <w:t xml:space="preserve">    The sun is shining today. </w:t>
      </w:r>
    </w:p>
    <w:p>
      <w:r>
        <w:t>9. Bonjour, j'aime la France.</w:t>
      </w:r>
    </w:p>
    <w:p>
      <w:r>
        <w:t xml:space="preserve">   Hello, I love France. </w:t>
      </w:r>
    </w:p>
    <w:p>
      <w:r>
        <w:t>10.  Je suis très heureux de vous voir.</w:t>
      </w:r>
    </w:p>
    <w:p>
      <w:r>
        <w:t xml:space="preserve">   I am very happy to see you.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>2.  J'apprécie votre gentillesse.</w:t>
      </w:r>
    </w:p>
    <w:p>
      <w:r>
        <w:t xml:space="preserve">    I appreciate your kindness.</w:t>
      </w:r>
    </w:p>
    <w:p>
      <w:r>
        <w:t xml:space="preserve">3.  Merci d'avoir appelé. </w:t>
      </w:r>
    </w:p>
    <w:p>
      <w:r>
        <w:t xml:space="preserve">    Thank you for calling. </w:t>
      </w:r>
    </w:p>
    <w:p>
      <w:r>
        <w:t>4.  Merci de me parler de ça.</w:t>
      </w:r>
    </w:p>
    <w:p>
      <w:r>
        <w:t xml:space="preserve">    Thank you for telling me about it. </w:t>
      </w:r>
    </w:p>
    <w:p>
      <w:r>
        <w:t xml:space="preserve">5.  Merci de m'aider. </w:t>
      </w:r>
    </w:p>
    <w:p>
      <w:r>
        <w:t xml:space="preserve">    Thank you for helping me.</w:t>
      </w:r>
    </w:p>
    <w:p>
      <w:r>
        <w:t xml:space="preserve">6.   Je suis reconnaissant pour votre aide. </w:t>
      </w:r>
    </w:p>
    <w:p>
      <w:r>
        <w:t xml:space="preserve">    I am grateful for your help.</w:t>
      </w:r>
    </w:p>
    <w:p>
      <w:r>
        <w:t>7.   Merci d’être venu!</w:t>
      </w:r>
    </w:p>
    <w:p>
      <w:r>
        <w:t xml:space="preserve">    Thank you for coming!</w:t>
      </w:r>
    </w:p>
    <w:p>
      <w:r>
        <w:t xml:space="preserve">8.   Merci beaucoup, ça fait plaisir.  </w:t>
      </w:r>
    </w:p>
    <w:p>
      <w:r>
        <w:t xml:space="preserve">   Thank you very much, it's nice. </w:t>
      </w:r>
    </w:p>
    <w:p>
      <w:r>
        <w:t xml:space="preserve">9.  Merci de la conversation! </w:t>
      </w:r>
    </w:p>
    <w:p>
      <w:r>
        <w:t xml:space="preserve">    Thank you for the conversation! </w:t>
      </w:r>
    </w:p>
    <w:p>
      <w:r>
        <w:t>10. Merci pour tout.</w:t>
      </w:r>
    </w:p>
    <w:p>
      <w:r>
        <w:t xml:space="preserve">    Thank you for everything.</w:t>
      </w:r>
    </w:p>
    <w:p/>
    <w:p>
      <w:r>
        <w:rPr>
          <w:b/>
        </w:rPr>
        <w:t>Word: s'asseoir | Meaning: to sit</w:t>
      </w:r>
    </w:p>
    <w:p/>
    <w:p>
      <w:r>
        <w:t>1.  J’ai besoin de me s'asseoir pour écrire.</w:t>
      </w:r>
    </w:p>
    <w:p>
      <w:r>
        <w:t xml:space="preserve">   I need to sit down to write.</w:t>
      </w:r>
    </w:p>
    <w:p>
      <w:r>
        <w:t>2.   Veuillez vous asseoir sur la chaise.</w:t>
      </w:r>
    </w:p>
    <w:p>
      <w:r>
        <w:t xml:space="preserve">   Please sit down on the chair.</w:t>
      </w:r>
    </w:p>
    <w:p>
      <w:r>
        <w:t>3.  Il s'assit à table en attendant le repas.</w:t>
      </w:r>
    </w:p>
    <w:p>
      <w:r>
        <w:t xml:space="preserve">   He is sitting at the table waiting for the meal. </w:t>
      </w:r>
    </w:p>
    <w:p>
      <w:r>
        <w:t>4.  Elle s'est assise et regarda l’horizon.</w:t>
      </w:r>
    </w:p>
    <w:p>
      <w:r>
        <w:t xml:space="preserve">   She sat down and looked at the horizon.</w:t>
      </w:r>
    </w:p>
    <w:p>
      <w:r>
        <w:t>5.  Je vais me s’asseoir pour écouter la musique.</w:t>
      </w:r>
    </w:p>
    <w:p>
      <w:r>
        <w:t xml:space="preserve">   I am going to sit down to listen to music. </w:t>
      </w:r>
    </w:p>
    <w:p>
      <w:r>
        <w:t>6.  La voiture a besoin de se s'asseoir avant de démarrer.</w:t>
      </w:r>
    </w:p>
    <w:p>
      <w:r>
        <w:t xml:space="preserve">   The car needs to sit down before starting.</w:t>
      </w:r>
    </w:p>
    <w:p>
      <w:r>
        <w:t>7.  Le garçon est assis sur le sol et regarde les oiseaux.</w:t>
      </w:r>
    </w:p>
    <w:p>
      <w:r>
        <w:t xml:space="preserve">   The boy is sitting on the ground and watching birds.</w:t>
      </w:r>
    </w:p>
    <w:p>
      <w:r>
        <w:t>8.  Elle s’est assise à la table et a commencé à manger.</w:t>
      </w:r>
    </w:p>
    <w:p>
      <w:r>
        <w:t xml:space="preserve">   She sat at the table and started eating. </w:t>
      </w:r>
    </w:p>
    <w:p>
      <w:r>
        <w:t xml:space="preserve">9.  Je suis assis dans mon fauteuil, mais je me sens fatigué. </w:t>
      </w:r>
    </w:p>
    <w:p>
      <w:r>
        <w:t xml:space="preserve">    I am sitting in my armchair, but I feel tired. </w:t>
      </w:r>
    </w:p>
    <w:p>
      <w:r>
        <w:t>10. Ils ont besoin de s'asseoir pour discuter.</w:t>
      </w:r>
    </w:p>
    <w:p>
      <w:r>
        <w:t xml:space="preserve">    They need to sit down to discuss.</w:t>
      </w:r>
    </w:p>
    <w:p/>
    <w:p>
      <w:r>
        <w:rPr>
          <w:b/>
        </w:rPr>
        <w:t>Word: Humain | Meaning: Human</w:t>
      </w:r>
    </w:p>
    <w:p/>
    <w:p>
      <w:r>
        <w:t>1.  L'homme est le centre de l'univers.</w:t>
      </w:r>
    </w:p>
    <w:p>
      <w:r>
        <w:t xml:space="preserve">    The man is the center of the universe.</w:t>
      </w:r>
    </w:p>
    <w:p>
      <w:r>
        <w:t>2. La femme était très humaine dans sa tristesse.</w:t>
      </w:r>
    </w:p>
    <w:p>
      <w:r>
        <w:t xml:space="preserve">   The woman was very human in her sadness. </w:t>
      </w:r>
    </w:p>
    <w:p>
      <w:r>
        <w:t xml:space="preserve">3. Il a besoin d’une aide humaine pour se déplacer. </w:t>
      </w:r>
    </w:p>
    <w:p>
      <w:r>
        <w:t xml:space="preserve">   He needs human assistance to move around.</w:t>
      </w:r>
    </w:p>
    <w:p>
      <w:r>
        <w:t>4.  Le travail humain est important pour la croissance économique.</w:t>
      </w:r>
    </w:p>
    <w:p>
      <w:r>
        <w:t xml:space="preserve">    Human work is important for economic growth. </w:t>
      </w:r>
    </w:p>
    <w:p>
      <w:r>
        <w:t xml:space="preserve">5. Le film met en lumière la complexité humaine. </w:t>
      </w:r>
    </w:p>
    <w:p>
      <w:r>
        <w:t xml:space="preserve">    The film highlights the complexity of human nature. </w:t>
      </w:r>
    </w:p>
    <w:p>
      <w:r>
        <w:t>6.  L'homme est un être social.</w:t>
      </w:r>
    </w:p>
    <w:p>
      <w:r>
        <w:t xml:space="preserve">   Man is a social being. </w:t>
      </w:r>
    </w:p>
    <w:p>
      <w:r>
        <w:t xml:space="preserve">7. L'homme était capable de réaliser des miracles. </w:t>
      </w:r>
    </w:p>
    <w:p>
      <w:r>
        <w:t xml:space="preserve">   Man was able to perform miracles. </w:t>
      </w:r>
    </w:p>
    <w:p>
      <w:r>
        <w:t xml:space="preserve">8. Les hommes et les femmes doivent vivre en harmonie. </w:t>
      </w:r>
    </w:p>
    <w:p>
      <w:r>
        <w:t xml:space="preserve">    Men and women must live in harmony. </w:t>
      </w:r>
    </w:p>
    <w:p>
      <w:r>
        <w:t xml:space="preserve">9.  Il est important d’avoir une vie humaine équilibrée. </w:t>
      </w:r>
    </w:p>
    <w:p>
      <w:r>
        <w:t xml:space="preserve">    It is important to have a balanced human life. </w:t>
      </w:r>
    </w:p>
    <w:p>
      <w:r>
        <w:t>10.  L'homme est un être créatif et capable de réaliser des choses extraordinaires.</w:t>
      </w:r>
    </w:p>
    <w:p>
      <w:r>
        <w:t xml:space="preserve">   Man is a creative being and capable of doing extraordinary things.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 xml:space="preserve">2. J'aime la couleur rouge.  </w:t>
      </w:r>
    </w:p>
    <w:p>
      <w:r>
        <w:t xml:space="preserve">I like the color red.  </w:t>
      </w:r>
    </w:p>
    <w:p>
      <w:r>
        <w:t xml:space="preserve">3. Le ballon est rouge.  </w:t>
      </w:r>
    </w:p>
    <w:p>
      <w:r>
        <w:t xml:space="preserve">The ball is red.  </w:t>
      </w:r>
    </w:p>
    <w:p>
      <w:r>
        <w:t xml:space="preserve">4. Vous avez un chapeau rouge?  </w:t>
      </w:r>
    </w:p>
    <w:p>
      <w:r>
        <w:t>Do you have a red hat?</w:t>
      </w:r>
    </w:p>
    <w:p>
      <w:r>
        <w:t xml:space="preserve">5. Les fruits rouges sont délicieux.  </w:t>
      </w:r>
    </w:p>
    <w:p>
      <w:r>
        <w:t xml:space="preserve">Red fruits are delicious. </w:t>
      </w:r>
    </w:p>
    <w:p>
      <w:r>
        <w:t xml:space="preserve">6. La robe de ma mère est rouge.   </w:t>
      </w:r>
    </w:p>
    <w:p>
      <w:r>
        <w:t xml:space="preserve">My mother's dress is red. </w:t>
      </w:r>
    </w:p>
    <w:p>
      <w:r>
        <w:t xml:space="preserve">7. Il y a une tache rouge sur la table.  </w:t>
      </w:r>
    </w:p>
    <w:p>
      <w:r>
        <w:t xml:space="preserve">There's a red spot on the table. </w:t>
      </w:r>
    </w:p>
    <w:p>
      <w:r>
        <w:t xml:space="preserve">8. Le soleil est rouge aujourd'hui.  </w:t>
      </w:r>
    </w:p>
    <w:p>
      <w:r>
        <w:t>The sun is red today.</w:t>
      </w:r>
    </w:p>
    <w:p>
      <w:r>
        <w:t xml:space="preserve">9. La tomate est rouge et sa texture est ferme.  </w:t>
      </w:r>
    </w:p>
    <w:p>
      <w:r>
        <w:t xml:space="preserve">Tomato is red and its texture is firm.   </w:t>
      </w:r>
    </w:p>
    <w:p>
      <w:r>
        <w:t xml:space="preserve">10. J'ai mangé une pomme rouge.  </w:t>
      </w:r>
    </w:p>
    <w:p>
      <w:r>
        <w:t>I ate a red apple.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 The dress is black.</w:t>
      </w:r>
    </w:p>
    <w:p>
      <w:r>
        <w:t>2. Le ciel est noir aujourd'hui.</w:t>
      </w:r>
    </w:p>
    <w:p>
      <w:r>
        <w:t xml:space="preserve">   The sky is black today.</w:t>
      </w:r>
    </w:p>
    <w:p>
      <w:r>
        <w:t>3. Il a des yeux noirs.</w:t>
      </w:r>
    </w:p>
    <w:p>
      <w:r>
        <w:t xml:space="preserve">   He has black eyes.</w:t>
      </w:r>
    </w:p>
    <w:p>
      <w:r>
        <w:t>4. L'encre est noire.</w:t>
      </w:r>
    </w:p>
    <w:p>
      <w:r>
        <w:t xml:space="preserve">   Ink is black.</w:t>
      </w:r>
    </w:p>
    <w:p>
      <w:r>
        <w:t>5. Les chats sont noirs.</w:t>
      </w:r>
    </w:p>
    <w:p>
      <w:r>
        <w:t xml:space="preserve">   Cats are black.</w:t>
      </w:r>
    </w:p>
    <w:p>
      <w:r>
        <w:t>6. La nuit est noire.</w:t>
      </w:r>
    </w:p>
    <w:p>
      <w:r>
        <w:t xml:space="preserve">   Night is dark.</w:t>
      </w:r>
    </w:p>
    <w:p>
      <w:r>
        <w:t>7. Le café est noir.</w:t>
      </w:r>
    </w:p>
    <w:p>
      <w:r>
        <w:t xml:space="preserve">   The coffee is black.</w:t>
      </w:r>
    </w:p>
    <w:p>
      <w:r>
        <w:t>8. Il a les cheveux noirs.</w:t>
      </w:r>
    </w:p>
    <w:p>
      <w:r>
        <w:t xml:space="preserve">   He has black hair.</w:t>
      </w:r>
    </w:p>
    <w:p>
      <w:r>
        <w:t>9. Elle porte une robe noire.</w:t>
      </w:r>
    </w:p>
    <w:p>
      <w:r>
        <w:t xml:space="preserve">   She wears a black dress.</w:t>
      </w:r>
    </w:p>
    <w:p>
      <w:r>
        <w:t xml:space="preserve">10. Les vêtements noirs sont tendance. </w:t>
      </w:r>
    </w:p>
    <w:p>
      <w:r>
        <w:t xml:space="preserve">    Black clothes are fashionable.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