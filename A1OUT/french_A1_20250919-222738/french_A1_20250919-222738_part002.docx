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 C’est vrai, j'adore voyager en bateau.</w:t>
      </w:r>
    </w:p>
    <w:p>
      <w:r>
        <w:t xml:space="preserve">    &lt;English: It’s true, I adore traveling by boat.&gt;</w:t>
      </w:r>
    </w:p>
    <w:p>
      <w:r>
        <w:t>2.  La France est vraiment magnifique.</w:t>
      </w:r>
    </w:p>
    <w:p>
      <w:r>
        <w:t xml:space="preserve">    &lt;English: France is truly magnificent.&gt;</w:t>
      </w:r>
    </w:p>
    <w:p>
      <w:r>
        <w:t xml:space="preserve">3.  J'ai une petite idée, c'est vrai. </w:t>
      </w:r>
    </w:p>
    <w:p>
      <w:r>
        <w:t xml:space="preserve">    &lt;English: I have a little idea, that’s true.&gt;</w:t>
      </w:r>
    </w:p>
    <w:p>
      <w:r>
        <w:t>4.  Il n’y a pas de temps pour les regrets, c’est vrai.</w:t>
      </w:r>
    </w:p>
    <w:p>
      <w:r>
        <w:t xml:space="preserve">    &lt;English: There's no time for regrets, that's true.&gt;</w:t>
      </w:r>
    </w:p>
    <w:p>
      <w:r>
        <w:t xml:space="preserve">5.  On est d’accord, c’est vrai. </w:t>
      </w:r>
    </w:p>
    <w:p>
      <w:r>
        <w:t xml:space="preserve">    &lt;English: We agree, that’s true.&gt;</w:t>
      </w:r>
    </w:p>
    <w:p>
      <w:r>
        <w:t xml:space="preserve">6.   Le soleil brille vraiment ce matin! </w:t>
      </w:r>
    </w:p>
    <w:p>
      <w:r>
        <w:t xml:space="preserve">    &lt;English: The sun is shining brightly this morning! &gt;</w:t>
      </w:r>
    </w:p>
    <w:p>
      <w:r>
        <w:t>7.  Il y a beaucoup de gens à Paris.</w:t>
      </w:r>
    </w:p>
    <w:p>
      <w:r>
        <w:t xml:space="preserve">    &lt;English: There are many people in Paris.&gt;</w:t>
      </w:r>
    </w:p>
    <w:p>
      <w:r>
        <w:t>8.  Ce plat est délicieux, c’est vrai.</w:t>
      </w:r>
    </w:p>
    <w:p>
      <w:r>
        <w:t xml:space="preserve">    &lt;English: This dish is delicious, that's true.&gt; </w:t>
      </w:r>
    </w:p>
    <w:p>
      <w:r>
        <w:t xml:space="preserve">9.   La pluie tombe vraiment fort aujourd'hui. </w:t>
      </w:r>
    </w:p>
    <w:p>
      <w:r>
        <w:t xml:space="preserve">    &lt;English: The rain is really falling hard today.&gt;</w:t>
      </w:r>
    </w:p>
    <w:p>
      <w:r>
        <w:t xml:space="preserve">10.  Les enfants aiment jouer dans la nature, c’est vrai. </w:t>
      </w:r>
    </w:p>
    <w:p>
      <w:r>
        <w:t xml:space="preserve">     &lt;English: Children like to play in nature, that’s true.&gt;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c'est une bonne idée.</w:t>
      </w:r>
    </w:p>
    <w:p>
      <w:r>
        <w:t xml:space="preserve">   Yes, that's a good idea.</w:t>
      </w:r>
    </w:p>
    <w:p>
      <w:r>
        <w:t xml:space="preserve">3.  J’aime les films français. </w:t>
      </w:r>
    </w:p>
    <w:p>
      <w:r>
        <w:t xml:space="preserve">    I like French movies.</w:t>
      </w:r>
    </w:p>
    <w:p>
      <w:r>
        <w:t>4.  Tu veux aller au cinéma?</w:t>
      </w:r>
    </w:p>
    <w:p>
      <w:r>
        <w:t xml:space="preserve">   Do you want to go to the cinema? </w:t>
      </w:r>
    </w:p>
    <w:p>
      <w:r>
        <w:t xml:space="preserve">5.  Oui, je voudrais un café. </w:t>
      </w:r>
    </w:p>
    <w:p>
      <w:r>
        <w:t xml:space="preserve">   Yes, I would like a coffee.</w:t>
      </w:r>
    </w:p>
    <w:p>
      <w:r>
        <w:t>6.  Le soleil brille aujourd’hui.</w:t>
      </w:r>
    </w:p>
    <w:p>
      <w:r>
        <w:t xml:space="preserve">   The sun is shining today.</w:t>
      </w:r>
    </w:p>
    <w:p>
      <w:r>
        <w:t xml:space="preserve">7.  Oui, j’ai faim. </w:t>
      </w:r>
    </w:p>
    <w:p>
      <w:r>
        <w:t xml:space="preserve">    Yes, I am hungry. </w:t>
      </w:r>
    </w:p>
    <w:p>
      <w:r>
        <w:t xml:space="preserve">8.  Je suis content de vous voir. </w:t>
      </w:r>
    </w:p>
    <w:p>
      <w:r>
        <w:t xml:space="preserve">   I'm happy to see you. </w:t>
      </w:r>
    </w:p>
    <w:p>
      <w:r>
        <w:t>9.  Oui, je peux vous aider.</w:t>
      </w:r>
    </w:p>
    <w:p>
      <w:r>
        <w:t xml:space="preserve">   Yes, I can help you. </w:t>
      </w:r>
    </w:p>
    <w:p>
      <w:r>
        <w:t>10.  Mon nom est Pierre.</w:t>
      </w:r>
    </w:p>
    <w:p>
      <w:r>
        <w:t xml:space="preserve">    My name is Pierre.</w:t>
      </w:r>
    </w:p>
    <w:p/>
    <w:p>
      <w:r>
        <w:rPr>
          <w:b/>
        </w:rPr>
        <w:t>Word: faux | Meaning: false</w:t>
      </w:r>
    </w:p>
    <w:p/>
    <w:p>
      <w:r>
        <w:t xml:space="preserve">1. La voiture est fausse. </w:t>
      </w:r>
    </w:p>
    <w:p>
      <w:r>
        <w:t xml:space="preserve">    The car is fake.</w:t>
      </w:r>
    </w:p>
    <w:p>
      <w:r>
        <w:t>2. Il dit que la maison est nouvelle, mais c'est faux.</w:t>
      </w:r>
    </w:p>
    <w:p>
      <w:r>
        <w:t xml:space="preserve">    He says the house is new, but that’s false.</w:t>
      </w:r>
    </w:p>
    <w:p>
      <w:r>
        <w:t xml:space="preserve">3. L'arbre est faux à l’endroit. </w:t>
      </w:r>
    </w:p>
    <w:p>
      <w:r>
        <w:t xml:space="preserve">    The tree is false in that place.</w:t>
      </w:r>
    </w:p>
    <w:p>
      <w:r>
        <w:t>4. Le livre est faux, il n'est pas réel.</w:t>
      </w:r>
    </w:p>
    <w:p>
      <w:r>
        <w:t xml:space="preserve">   The book is fake, it isn't real. </w:t>
      </w:r>
    </w:p>
    <w:p>
      <w:r>
        <w:t xml:space="preserve">5.  Je crois que la situation est fausse. </w:t>
      </w:r>
    </w:p>
    <w:p>
      <w:r>
        <w:t xml:space="preserve">    I think the situation is false.</w:t>
      </w:r>
    </w:p>
    <w:p>
      <w:r>
        <w:t>6.  La réponse de Marie est fausse.</w:t>
      </w:r>
    </w:p>
    <w:p>
      <w:r>
        <w:t xml:space="preserve">    Marie’s answer is false. </w:t>
      </w:r>
    </w:p>
    <w:p>
      <w:r>
        <w:t xml:space="preserve">7.  L'information est faux, il ne faut pas s'y fier. </w:t>
      </w:r>
    </w:p>
    <w:p>
      <w:r>
        <w:t xml:space="preserve">    The information is false, we should not rely on it. </w:t>
      </w:r>
    </w:p>
    <w:p>
      <w:r>
        <w:t xml:space="preserve">8.   Je trouve que la solution est fausse. </w:t>
      </w:r>
    </w:p>
    <w:p>
      <w:r>
        <w:t xml:space="preserve">    I think the solution is false. </w:t>
      </w:r>
    </w:p>
    <w:p>
      <w:r>
        <w:t xml:space="preserve">9.  Les gens ont dit que le film était faux. </w:t>
      </w:r>
    </w:p>
    <w:p>
      <w:r>
        <w:t xml:space="preserve">    People said that the movie was fake.</w:t>
      </w:r>
    </w:p>
    <w:p>
      <w:r>
        <w:t xml:space="preserve">10.  L'histoire de ces personnages est faux, j’en suis sûr. </w:t>
      </w:r>
    </w:p>
    <w:p>
      <w:r>
        <w:t xml:space="preserve">   The story of these characters is false, I’m sure of it.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Hello everyone! </w:t>
      </w:r>
    </w:p>
    <w:p>
      <w:r>
        <w:t>3. Tu as une idée pour ce soir ?</w:t>
      </w:r>
    </w:p>
    <w:p>
      <w:r>
        <w:t xml:space="preserve">   Do you have an idea for tonight?</w:t>
      </w:r>
    </w:p>
    <w:p>
      <w:r>
        <w:t xml:space="preserve">4.  Salut l'équipe ! </w:t>
      </w:r>
    </w:p>
    <w:p>
      <w:r>
        <w:t xml:space="preserve">   Hi team!</w:t>
      </w:r>
    </w:p>
    <w:p>
      <w:r>
        <w:t>5. Salut, j'ai besoin de votre aide.</w:t>
      </w:r>
    </w:p>
    <w:p>
      <w:r>
        <w:t xml:space="preserve">   Hello, I need your help.</w:t>
      </w:r>
    </w:p>
    <w:p>
      <w:r>
        <w:t>6.  Salut, je suis fatigué après la journée.</w:t>
      </w:r>
    </w:p>
    <w:p>
      <w:r>
        <w:t xml:space="preserve">    Hello, I am tired after work.</w:t>
      </w:r>
    </w:p>
    <w:p>
      <w:r>
        <w:t xml:space="preserve">7.  Salut à la belle météo aujourd’hui ! </w:t>
      </w:r>
    </w:p>
    <w:p>
      <w:r>
        <w:t xml:space="preserve">     Hello to beautiful weather today!</w:t>
      </w:r>
    </w:p>
    <w:p>
      <w:r>
        <w:t>8. Salut, il fait beau dehors.</w:t>
      </w:r>
    </w:p>
    <w:p>
      <w:r>
        <w:t xml:space="preserve">   Hello, it's nice outside.</w:t>
      </w:r>
    </w:p>
    <w:p>
      <w:r>
        <w:t xml:space="preserve">9.  Salut, j'ai envie d'une pizza. </w:t>
      </w:r>
    </w:p>
    <w:p>
      <w:r>
        <w:t xml:space="preserve">    Hello, I feel like a pizza.</w:t>
      </w:r>
    </w:p>
    <w:p>
      <w:r>
        <w:t xml:space="preserve">10. Salut, je vous rappelle demain pour parler de mon projet. </w:t>
      </w:r>
    </w:p>
    <w:p>
      <w:r>
        <w:t xml:space="preserve">     Hello, I will call you tomorrow to talk about my project.</w:t>
      </w:r>
    </w:p>
    <w:p/>
    <w:p>
      <w:r>
        <w:rPr>
          <w:b/>
        </w:rPr>
        <w:t>Word: Grand | Meaning: Large, Great</w:t>
      </w:r>
    </w:p>
    <w:p/>
    <w:p>
      <w:r>
        <w:t xml:space="preserve">1. Le gâteau est grand. </w:t>
      </w:r>
    </w:p>
    <w:p>
      <w:r>
        <w:t xml:space="preserve">   The cake is large.</w:t>
      </w:r>
    </w:p>
    <w:p>
      <w:r>
        <w:t>2. Elle a un grand sourire.</w:t>
      </w:r>
    </w:p>
    <w:p>
      <w:r>
        <w:t xml:space="preserve">   She has a big smile.</w:t>
      </w:r>
    </w:p>
    <w:p>
      <w:r>
        <w:t xml:space="preserve">3. La ville est grande. </w:t>
      </w:r>
    </w:p>
    <w:p>
      <w:r>
        <w:t xml:space="preserve">   The city is big.</w:t>
      </w:r>
    </w:p>
    <w:p>
      <w:r>
        <w:t xml:space="preserve">4. Il est grand comme le ciel. </w:t>
      </w:r>
    </w:p>
    <w:p>
      <w:r>
        <w:t xml:space="preserve">   He is as tall as the sky.</w:t>
      </w:r>
    </w:p>
    <w:p>
      <w:r>
        <w:t>5. J’ai une grande ambition.</w:t>
      </w:r>
    </w:p>
    <w:p>
      <w:r>
        <w:t xml:space="preserve">   I have a large ambition.</w:t>
      </w:r>
    </w:p>
    <w:p>
      <w:r>
        <w:t xml:space="preserve">6. L’arbre est grand et vieux. </w:t>
      </w:r>
    </w:p>
    <w:p>
      <w:r>
        <w:t xml:space="preserve">    The tree is big and old. </w:t>
      </w:r>
    </w:p>
    <w:p>
      <w:r>
        <w:t>7. Le grand fleuve traverse la ville.</w:t>
      </w:r>
    </w:p>
    <w:p>
      <w:r>
        <w:t xml:space="preserve">   The big river runs through the city.</w:t>
      </w:r>
    </w:p>
    <w:p>
      <w:r>
        <w:t>8. Vous avez un grand talent pour l'écriture.</w:t>
      </w:r>
    </w:p>
    <w:p>
      <w:r>
        <w:t xml:space="preserve">   You have a great talent for writing.</w:t>
      </w:r>
    </w:p>
    <w:p>
      <w:r>
        <w:t xml:space="preserve">9. Il a une grande famille. </w:t>
      </w:r>
    </w:p>
    <w:p>
      <w:r>
        <w:t xml:space="preserve">   He has a large family.</w:t>
      </w:r>
    </w:p>
    <w:p>
      <w:r>
        <w:t xml:space="preserve">10. La cuisine est grande et confortable. </w:t>
      </w:r>
    </w:p>
    <w:p>
      <w:r>
        <w:t xml:space="preserve">  The kitchen is big and comfortable.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une table à langer.</w:t>
      </w:r>
    </w:p>
    <w:p>
      <w:r>
        <w:t xml:space="preserve">   I have a baby table.</w:t>
      </w:r>
    </w:p>
    <w:p>
      <w:r>
        <w:t>3.  La table est en bois.</w:t>
      </w:r>
    </w:p>
    <w:p>
      <w:r>
        <w:t xml:space="preserve">   The table is made of wood. </w:t>
      </w:r>
    </w:p>
    <w:p>
      <w:r>
        <w:t>4.  Il y a une table dans la salle de réception.</w:t>
      </w:r>
    </w:p>
    <w:p>
      <w:r>
        <w:t xml:space="preserve">   There is a table in the reception room.</w:t>
      </w:r>
    </w:p>
    <w:p>
      <w:r>
        <w:t>5.  Je voudrais un café sur une table.</w:t>
      </w:r>
    </w:p>
    <w:p>
      <w:r>
        <w:t xml:space="preserve">   I would like a coffee on a table.</w:t>
      </w:r>
    </w:p>
    <w:p>
      <w:r>
        <w:t xml:space="preserve">6.  Elle est assise à la table. </w:t>
      </w:r>
    </w:p>
    <w:p>
      <w:r>
        <w:t xml:space="preserve">   She is sitting at the table.</w:t>
      </w:r>
    </w:p>
    <w:p>
      <w:r>
        <w:t>7.  La table a une jolie décoration.</w:t>
      </w:r>
    </w:p>
    <w:p>
      <w:r>
        <w:t xml:space="preserve">   The table has a nice decoration.</w:t>
      </w:r>
    </w:p>
    <w:p>
      <w:r>
        <w:t>8.  Il faut ranger la table avant de commencer à manger.</w:t>
      </w:r>
    </w:p>
    <w:p>
      <w:r>
        <w:t xml:space="preserve">   You need to put away the table before starting to eat.</w:t>
      </w:r>
    </w:p>
    <w:p>
      <w:r>
        <w:t xml:space="preserve">9.  Les enfants jouent autour d'une table. </w:t>
      </w:r>
    </w:p>
    <w:p>
      <w:r>
        <w:t xml:space="preserve">   Children play around a table.</w:t>
      </w:r>
    </w:p>
    <w:p>
      <w:r>
        <w:t xml:space="preserve">10. La table est très importante dans notre cuisine. </w:t>
      </w:r>
    </w:p>
    <w:p>
      <w:r>
        <w:t xml:space="preserve">   The table is very important in our kitchen.</w:t>
      </w:r>
    </w:p>
    <w:p/>
    <w:p>
      <w:r>
        <w:rPr>
          <w:b/>
        </w:rPr>
        <w:t>Word: L | Meaning: The letter L</w:t>
      </w:r>
    </w:p>
    <w:p/>
    <w:p>
      <w:r>
        <w:t>1.  La maison est située à l'angle de la rue. - The house is located at the corner of the street.</w:t>
      </w:r>
    </w:p>
    <w:p>
      <w:r>
        <w:t>2.  Je lis un livre dans le train. - I am reading a book on the train.</w:t>
      </w:r>
    </w:p>
    <w:p>
      <w:r>
        <w:t xml:space="preserve">3.  Il aime beaucoup écouter de la musique. - He likes to listen to music very much. </w:t>
      </w:r>
    </w:p>
    <w:p>
      <w:r>
        <w:t>4.   Le soleil brille dans le ciel bleu. - The sun shines brightly in the blue sky.</w:t>
      </w:r>
    </w:p>
    <w:p>
      <w:r>
        <w:t>5.  La ville est très bruyante. - The city is very noisy.</w:t>
      </w:r>
    </w:p>
    <w:p>
      <w:r>
        <w:t xml:space="preserve">6.  Je voudrais acheter une nouvelle voiture. - I would like to buy a new car. </w:t>
      </w:r>
    </w:p>
    <w:p>
      <w:r>
        <w:t>7.  Elle parle français avec mes amis. - She speaks French with my friends.</w:t>
      </w:r>
    </w:p>
    <w:p>
      <w:r>
        <w:t>8.  Le chien aboie dans la rue. - The dog barks in the street.</w:t>
      </w:r>
    </w:p>
    <w:p>
      <w:r>
        <w:t>9.   L'école est ouverte pendant les vacances scolaires. - School is open during school holidays.</w:t>
      </w:r>
    </w:p>
    <w:p>
      <w:r>
        <w:t>10. Les enfants jouent à la cour. - The children are playing in the yard.</w:t>
      </w:r>
    </w:p>
    <w:p/>
    <w:p>
      <w:r>
        <w:rPr>
          <w:b/>
        </w:rPr>
        <w:t>Word: He | Meaning: He</w:t>
      </w:r>
    </w:p>
    <w:p/>
    <w:p>
      <w:r>
        <w:t xml:space="preserve">1. Il est un excellent artiste.  </w:t>
      </w:r>
    </w:p>
    <w:p>
      <w:r>
        <w:t>He is an excellent artist.</w:t>
      </w:r>
    </w:p>
    <w:p>
      <w:r>
        <w:t xml:space="preserve">2. Le chef prépare le repas avec soin.  </w:t>
      </w:r>
    </w:p>
    <w:p>
      <w:r>
        <w:t>The chef prepares the meal with care.</w:t>
      </w:r>
    </w:p>
    <w:p>
      <w:r>
        <w:t xml:space="preserve">3. Elle est contente de se voir.  </w:t>
      </w:r>
    </w:p>
    <w:p>
      <w:r>
        <w:t xml:space="preserve">She is happy to see her. </w:t>
      </w:r>
    </w:p>
    <w:p>
      <w:r>
        <w:t xml:space="preserve">4. Les enfants jouent dans la cour.  </w:t>
      </w:r>
    </w:p>
    <w:p>
      <w:r>
        <w:t>Children play in the yard.</w:t>
      </w:r>
    </w:p>
    <w:p>
      <w:r>
        <w:t xml:space="preserve">5. Il a acheté un nouveau vélo.  </w:t>
      </w:r>
    </w:p>
    <w:p>
      <w:r>
        <w:t xml:space="preserve">He bought a new bike. </w:t>
      </w:r>
    </w:p>
    <w:p>
      <w:r>
        <w:t xml:space="preserve">6. Je voudrais boire de l'eau.  </w:t>
      </w:r>
    </w:p>
    <w:p>
      <w:r>
        <w:t xml:space="preserve">I would like to drink water. </w:t>
      </w:r>
    </w:p>
    <w:p>
      <w:r>
        <w:t xml:space="preserve">7.  Elle est très intelligente.  </w:t>
      </w:r>
    </w:p>
    <w:p>
      <w:r>
        <w:t>She is very intelligent.</w:t>
      </w:r>
    </w:p>
    <w:p>
      <w:r>
        <w:t xml:space="preserve">8. Le chat dort sur le canapé.   </w:t>
      </w:r>
    </w:p>
    <w:p>
      <w:r>
        <w:t>The cat sleeps on the sofa.</w:t>
      </w:r>
    </w:p>
    <w:p>
      <w:r>
        <w:t xml:space="preserve">9. Ils ont fait une promenade dans la ville.  </w:t>
      </w:r>
    </w:p>
    <w:p>
      <w:r>
        <w:t xml:space="preserve">They went for a walk in the city. </w:t>
      </w:r>
    </w:p>
    <w:p>
      <w:r>
        <w:t xml:space="preserve">10. Il s'appelle Jean.   </w:t>
      </w:r>
    </w:p>
    <w:p>
      <w:r>
        <w:t>His name is Jean.</w:t>
      </w:r>
    </w:p>
    <w:p/>
    <w:p>
      <w:r>
        <w:rPr>
          <w:b/>
        </w:rPr>
        <w:t>Word: Hu | Meaning:  'This' (often used as a demonstrative pronoun) or simply "it"</w:t>
      </w:r>
    </w:p>
    <w:p/>
    <w:p>
      <w:r>
        <w:t>1. Je suis heureux de te rencontrer.</w:t>
      </w:r>
    </w:p>
    <w:p>
      <w:r>
        <w:t xml:space="preserve">    I am happy to meet you.</w:t>
      </w:r>
    </w:p>
    <w:p>
      <w:r>
        <w:t>2.  Il est fatigué après la course.</w:t>
      </w:r>
    </w:p>
    <w:p>
      <w:r>
        <w:t xml:space="preserve">    He is tired after the run.</w:t>
      </w:r>
    </w:p>
    <w:p>
      <w:r>
        <w:t>3. J'ai envie de manger un gâteau.</w:t>
      </w:r>
    </w:p>
    <w:p>
      <w:r>
        <w:t xml:space="preserve">    I feel like eating a cake. </w:t>
      </w:r>
    </w:p>
    <w:p>
      <w:r>
        <w:t>4. La femme porte un chapeau rouge.</w:t>
      </w:r>
    </w:p>
    <w:p>
      <w:r>
        <w:t xml:space="preserve">   The woman wears a red hat.</w:t>
      </w:r>
    </w:p>
    <w:p>
      <w:r>
        <w:t xml:space="preserve">5. Tu es toujours gentil avec moi. </w:t>
      </w:r>
    </w:p>
    <w:p>
      <w:r>
        <w:t xml:space="preserve">   You are always kind to me.</w:t>
      </w:r>
    </w:p>
    <w:p>
      <w:r>
        <w:t>6. Il voyage à l’étranger pour une mission.</w:t>
      </w:r>
    </w:p>
    <w:p>
      <w:r>
        <w:t xml:space="preserve">  He travels abroad for a mission.</w:t>
      </w:r>
    </w:p>
    <w:p>
      <w:r>
        <w:t>7. Nous allons au cinéma ce soir.</w:t>
      </w:r>
    </w:p>
    <w:p>
      <w:r>
        <w:t xml:space="preserve">   We are going to the cinema this evening.</w:t>
      </w:r>
    </w:p>
    <w:p>
      <w:r>
        <w:t xml:space="preserve">8.  L'enfant est très heureux de jouer dans la cour. </w:t>
      </w:r>
    </w:p>
    <w:p>
      <w:r>
        <w:t xml:space="preserve">    The child is very happy to play in the yard.</w:t>
      </w:r>
    </w:p>
    <w:p>
      <w:r>
        <w:t xml:space="preserve">9. Le chien me regarde avec curiosité. </w:t>
      </w:r>
    </w:p>
    <w:p>
      <w:r>
        <w:t xml:space="preserve">    The dog looks at me with curiosity.</w:t>
      </w:r>
    </w:p>
    <w:p>
      <w:r>
        <w:t xml:space="preserve">10. Je vois un oiseau sur le toit. </w:t>
      </w:r>
    </w:p>
    <w:p>
      <w:r>
        <w:t xml:space="preserve">   I see a bird on the roof.</w:t>
      </w:r>
    </w:p>
    <w:p/>
    <w:p>
      <w:r>
        <w:rPr>
          <w:b/>
        </w:rPr>
        <w:t>Word: Tu | Meaning: You</w:t>
      </w:r>
    </w:p>
    <w:p/>
    <w:p>
      <w:r>
        <w:t xml:space="preserve">1. Tu es très gentil.  </w:t>
      </w:r>
    </w:p>
    <w:p>
      <w:r>
        <w:t xml:space="preserve">You are very kind. </w:t>
      </w:r>
    </w:p>
    <w:p>
      <w:r>
        <w:t xml:space="preserve">2. Tu as un beau sourire.  </w:t>
      </w:r>
    </w:p>
    <w:p>
      <w:r>
        <w:t>You have a beautiful smile.</w:t>
      </w:r>
    </w:p>
    <w:p>
      <w:r>
        <w:t xml:space="preserve">3. Tu m'as aidé avec ce projet ?  </w:t>
      </w:r>
    </w:p>
    <w:p>
      <w:r>
        <w:t>Did you help me with this project?</w:t>
      </w:r>
    </w:p>
    <w:p>
      <w:r>
        <w:t xml:space="preserve">4. Tu veux aller au cinéma ?   </w:t>
      </w:r>
    </w:p>
    <w:p>
      <w:r>
        <w:t>Do you want to go to the cinema?</w:t>
      </w:r>
    </w:p>
    <w:p>
      <w:r>
        <w:t xml:space="preserve">5. Tu vas bien aujourd'hui?  </w:t>
      </w:r>
    </w:p>
    <w:p>
      <w:r>
        <w:t>Are you doing well today?</w:t>
      </w:r>
    </w:p>
    <w:p>
      <w:r>
        <w:t xml:space="preserve">6. Tu as mangé aujourd'hui ?   </w:t>
      </w:r>
    </w:p>
    <w:p>
      <w:r>
        <w:t>Have you eaten today?</w:t>
      </w:r>
    </w:p>
    <w:p>
      <w:r>
        <w:t xml:space="preserve">7. Tu sais comment faire ça ?   </w:t>
      </w:r>
    </w:p>
    <w:p>
      <w:r>
        <w:t xml:space="preserve">Do you know how to do this? </w:t>
      </w:r>
    </w:p>
    <w:p>
      <w:r>
        <w:t xml:space="preserve">8. Tu es très fatigué.   </w:t>
      </w:r>
    </w:p>
    <w:p>
      <w:r>
        <w:t xml:space="preserve">You are very tired. </w:t>
      </w:r>
    </w:p>
    <w:p>
      <w:r>
        <w:t xml:space="preserve">9. Je te parle de la France.  </w:t>
      </w:r>
    </w:p>
    <w:p>
      <w:r>
        <w:t xml:space="preserve">I am telling you about France. </w:t>
      </w:r>
    </w:p>
    <w:p>
      <w:r>
        <w:t xml:space="preserve">10. Tu as besoin d'aide ?   </w:t>
      </w:r>
    </w:p>
    <w:p>
      <w:r>
        <w:t>Do you need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