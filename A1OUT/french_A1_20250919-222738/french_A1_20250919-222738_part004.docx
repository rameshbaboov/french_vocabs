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Marron: &lt;English:  Brown&gt;</w:t>
      </w:r>
    </w:p>
    <w:p/>
    <w:p>
      <w:r>
        <w:t xml:space="preserve">1. La pièce est marron.  </w:t>
      </w:r>
    </w:p>
    <w:p>
      <w:r>
        <w:t>The piece is brown.</w:t>
      </w:r>
    </w:p>
    <w:p>
      <w:r>
        <w:t xml:space="preserve">2. J'aime le gâteau marron.  </w:t>
      </w:r>
    </w:p>
    <w:p>
      <w:r>
        <w:t>I like the marron cake.</w:t>
      </w:r>
    </w:p>
    <w:p>
      <w:r>
        <w:t xml:space="preserve">3. Le café est marron, il est bon.  </w:t>
      </w:r>
    </w:p>
    <w:p>
      <w:r>
        <w:t xml:space="preserve">The coffee is brown, it is good. </w:t>
      </w:r>
    </w:p>
    <w:p>
      <w:r>
        <w:t xml:space="preserve">4. Il y a un marron sur la table.  </w:t>
      </w:r>
    </w:p>
    <w:p>
      <w:r>
        <w:t>There is a chestnut on the table.</w:t>
      </w:r>
    </w:p>
    <w:p>
      <w:r>
        <w:t xml:space="preserve">5. Les habitants du village mangent des fruits marron.  </w:t>
      </w:r>
    </w:p>
    <w:p>
      <w:r>
        <w:t xml:space="preserve">The villagers in the village eat brown fruit. </w:t>
      </w:r>
    </w:p>
    <w:p>
      <w:r>
        <w:t xml:space="preserve">6. La couleur de ce papier est marron foncé.  </w:t>
      </w:r>
    </w:p>
    <w:p>
      <w:r>
        <w:t>The color of this paper is dark brown.</w:t>
      </w:r>
    </w:p>
    <w:p>
      <w:r>
        <w:t xml:space="preserve">7. Il faut préparer le marron pour la tarte.   </w:t>
      </w:r>
    </w:p>
    <w:p>
      <w:r>
        <w:t>We have to prepare the chestnut for the pie.</w:t>
      </w:r>
    </w:p>
    <w:p>
      <w:r>
        <w:t xml:space="preserve">8. Le marron se trouve dans ma boîte à outils.  </w:t>
      </w:r>
    </w:p>
    <w:p>
      <w:r>
        <w:t xml:space="preserve">The chestnut is in my toolbox. </w:t>
      </w:r>
    </w:p>
    <w:p>
      <w:r>
        <w:t xml:space="preserve">9. Les enfants aiment les marrons, ils sont sucrés.  </w:t>
      </w:r>
    </w:p>
    <w:p>
      <w:r>
        <w:t xml:space="preserve">Children like chestnuts, they are sweet. </w:t>
      </w:r>
    </w:p>
    <w:p>
      <w:r>
        <w:t xml:space="preserve">10. Ma mère aime les marrons et les biscuits.   </w:t>
      </w:r>
    </w:p>
    <w:p>
      <w:r>
        <w:t>My mom likes the chestnuts and biscuits.</w:t>
      </w:r>
    </w:p>
    <w:p/>
    <w:p>
      <w:r>
        <w:t>Orange: &lt;fruit&gt; 🍊</w:t>
      </w:r>
    </w:p>
    <w:p/>
    <w:p>
      <w:r>
        <w:t>1. J'aime bien manger des oranges fraîches.</w:t>
      </w:r>
    </w:p>
    <w:p>
      <w:r>
        <w:t xml:space="preserve">    I like to eat fresh oranges.</w:t>
      </w:r>
    </w:p>
    <w:p>
      <w:r>
        <w:t>2. L'orange est un fruit très nutritif.</w:t>
      </w:r>
    </w:p>
    <w:p>
      <w:r>
        <w:t xml:space="preserve">   The orange is a very nutritious fruit. </w:t>
      </w:r>
    </w:p>
    <w:p>
      <w:r>
        <w:t>3. La couleur de l'orange est rouge vif.</w:t>
      </w:r>
    </w:p>
    <w:p>
      <w:r>
        <w:t xml:space="preserve">   The color of the orange is bright red.</w:t>
      </w:r>
    </w:p>
    <w:p>
      <w:r>
        <w:t>4. Nous avons acheté des oranges à la marché.</w:t>
      </w:r>
    </w:p>
    <w:p>
      <w:r>
        <w:t xml:space="preserve">  We bought oranges at the market. </w:t>
      </w:r>
    </w:p>
    <w:p>
      <w:r>
        <w:t>5.  J'ai besoin d'un verre d'eau avec une orange.</w:t>
      </w:r>
    </w:p>
    <w:p>
      <w:r>
        <w:t xml:space="preserve">   I need a glass of water with an orange. </w:t>
      </w:r>
    </w:p>
    <w:p>
      <w:r>
        <w:t xml:space="preserve">6. L'orange est un fruit populaire dans le monde entier. </w:t>
      </w:r>
    </w:p>
    <w:p>
      <w:r>
        <w:t xml:space="preserve">    The orange is a popular fruit all over the world.</w:t>
      </w:r>
    </w:p>
    <w:p>
      <w:r>
        <w:t>7. Les jujubes et les oranges sont de bons fruits à déguster en hiver.</w:t>
      </w:r>
    </w:p>
    <w:p>
      <w:r>
        <w:t xml:space="preserve">   Tangerines and oranges are good fruits to enjoy in winter.</w:t>
      </w:r>
    </w:p>
    <w:p>
      <w:r>
        <w:t xml:space="preserve">8.  Il faut éviter d'ingérer trop de sucre dans l'orange. </w:t>
      </w:r>
    </w:p>
    <w:p>
      <w:r>
        <w:t xml:space="preserve">    You should avoid ingesting too much sugar in the orange.</w:t>
      </w:r>
    </w:p>
    <w:p>
      <w:r>
        <w:t xml:space="preserve">9. L'herbe des arbres porte souvent une orange. </w:t>
      </w:r>
    </w:p>
    <w:p>
      <w:r>
        <w:t xml:space="preserve">   The trees often have an orange.</w:t>
      </w:r>
    </w:p>
    <w:p>
      <w:r>
        <w:t xml:space="preserve">10. J'ai un petit accident avec l'orange, j'ai eu un coup de pied.  </w:t>
      </w:r>
    </w:p>
    <w:p>
      <w:r>
        <w:t xml:space="preserve">   I had a little accident with the orange; I tripped.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Elle aime les vêtements jaunes.</w:t>
      </w:r>
    </w:p>
    <w:p>
      <w:r>
        <w:t xml:space="preserve">   She likes yellow clothes.</w:t>
      </w:r>
    </w:p>
    <w:p>
      <w:r>
        <w:t>3. Le soleil brille de manière jaune.</w:t>
      </w:r>
    </w:p>
    <w:p>
      <w:r>
        <w:t xml:space="preserve">   The sun shines in a yellow manner. </w:t>
      </w:r>
    </w:p>
    <w:p>
      <w:r>
        <w:t>4.  La lumière du soleil est jaune.</w:t>
      </w:r>
    </w:p>
    <w:p>
      <w:r>
        <w:t xml:space="preserve">   The sunlight is yellow. </w:t>
      </w:r>
    </w:p>
    <w:p>
      <w:r>
        <w:t>5.  J'ai un nouveau chapeau jaune.</w:t>
      </w:r>
    </w:p>
    <w:p>
      <w:r>
        <w:t xml:space="preserve">   I have a new yellow hat.</w:t>
      </w:r>
    </w:p>
    <w:p>
      <w:r>
        <w:t>6. La fleur est jaune.</w:t>
      </w:r>
    </w:p>
    <w:p>
      <w:r>
        <w:t xml:space="preserve">   The flower is yellow.</w:t>
      </w:r>
    </w:p>
    <w:p>
      <w:r>
        <w:t>7.  Il porte une chemise jaune.</w:t>
      </w:r>
    </w:p>
    <w:p>
      <w:r>
        <w:t xml:space="preserve">   He wears a yellow shirt.</w:t>
      </w:r>
    </w:p>
    <w:p>
      <w:r>
        <w:t xml:space="preserve">8.  La peinture de la maison est jaune. </w:t>
      </w:r>
    </w:p>
    <w:p>
      <w:r>
        <w:t xml:space="preserve">   The house paint is yellow. </w:t>
      </w:r>
    </w:p>
    <w:p>
      <w:r>
        <w:t>9.  J'aime les couleurs jaunes.</w:t>
      </w:r>
    </w:p>
    <w:p>
      <w:r>
        <w:t xml:space="preserve">   I like the colors yellow. </w:t>
      </w:r>
    </w:p>
    <w:p>
      <w:r>
        <w:t xml:space="preserve">10.  Un petit oiseau jaune a volé par là-bas. </w:t>
      </w:r>
    </w:p>
    <w:p>
      <w:r>
        <w:t xml:space="preserve">    A little yellow bird flew over there.</w:t>
      </w:r>
    </w:p>
    <w:p/>
    <w:p>
      <w:r>
        <w:rPr>
          <w:i/>
        </w:rPr>
        <w:t>Rose: &lt;Flower&gt; | Meaning: A flower, typically of red color with a delicate shape and sweet scent.</w:t>
      </w:r>
    </w:p>
    <w:p/>
    <w:p>
      <w:r>
        <w:t>1. La rose est rouge.</w:t>
      </w:r>
    </w:p>
    <w:p>
      <w:r>
        <w:t xml:space="preserve">   The rose is red.</w:t>
      </w:r>
    </w:p>
    <w:p>
      <w:r>
        <w:t>2. J'adore les roses.</w:t>
      </w:r>
    </w:p>
    <w:p>
      <w:r>
        <w:t xml:space="preserve">   I love roses.</w:t>
      </w:r>
    </w:p>
    <w:p>
      <w:r>
        <w:t>3. Rose est une couleur belle.</w:t>
      </w:r>
    </w:p>
    <w:p>
      <w:r>
        <w:t xml:space="preserve">   Rose is a beautiful color.</w:t>
      </w:r>
    </w:p>
    <w:p>
      <w:r>
        <w:t>4. Il y a une rose dans le vase.</w:t>
      </w:r>
    </w:p>
    <w:p>
      <w:r>
        <w:t xml:space="preserve">   There is a rose in the vase.</w:t>
      </w:r>
    </w:p>
    <w:p>
      <w:r>
        <w:t>5. La rose de mon jardin est magnifique.</w:t>
      </w:r>
    </w:p>
    <w:p>
      <w:r>
        <w:t xml:space="preserve">   My garden's rose is magnificent.</w:t>
      </w:r>
    </w:p>
    <w:p>
      <w:r>
        <w:t>6. Le bouquet de roses était délicat.</w:t>
      </w:r>
    </w:p>
    <w:p>
      <w:r>
        <w:t xml:space="preserve">   The bouquet of roses was delicate.</w:t>
      </w:r>
    </w:p>
    <w:p>
      <w:r>
        <w:t>7. J'ai offert des roses à ma mère.</w:t>
      </w:r>
    </w:p>
    <w:p>
      <w:r>
        <w:t xml:space="preserve">   I gave my mother some roses.</w:t>
      </w:r>
    </w:p>
    <w:p>
      <w:r>
        <w:t>8. Les fleurs roses symbolisent l'amour.</w:t>
      </w:r>
    </w:p>
    <w:p>
      <w:r>
        <w:t xml:space="preserve">   Red roses symbolize love.</w:t>
      </w:r>
    </w:p>
    <w:p>
      <w:r>
        <w:t>9. La rose est une plante qui pousse dans la nature.</w:t>
      </w:r>
    </w:p>
    <w:p>
      <w:r>
        <w:t xml:space="preserve">   Rose is a plant that grows in nature. </w:t>
      </w:r>
    </w:p>
    <w:p>
      <w:r>
        <w:t>10. Je préfère les roses blanches à celles rouges.</w:t>
      </w:r>
    </w:p>
    <w:p>
      <w:r>
        <w:t xml:space="preserve">    I prefer white roses to red ones.</w:t>
      </w:r>
    </w:p>
    <w:p/>
    <w:p>
      <w:r>
        <w:rPr>
          <w:b/>
        </w:rPr>
        <w:t>Word: Non | Meaning: No</w:t>
      </w:r>
    </w:p>
    <w:p/>
    <w:p>
      <w:r>
        <w:t xml:space="preserve">1. Je ne suis pas d'accord. </w:t>
      </w:r>
    </w:p>
    <w:p>
      <w:r>
        <w:t xml:space="preserve">  I don't agree.</w:t>
      </w:r>
    </w:p>
    <w:p>
      <w:r>
        <w:t xml:space="preserve">2. Non, je préfère l'option A. </w:t>
      </w:r>
    </w:p>
    <w:p>
      <w:r>
        <w:t xml:space="preserve">  No, I prefer option A.</w:t>
      </w:r>
    </w:p>
    <w:p>
      <w:r>
        <w:t>3. Vous êtes en retard. Non!</w:t>
      </w:r>
    </w:p>
    <w:p>
      <w:r>
        <w:t xml:space="preserve">   You are late. No! </w:t>
      </w:r>
    </w:p>
    <w:p>
      <w:r>
        <w:t xml:space="preserve">4. Il est trop chaud aujourd'hui. Non, il fait froid. </w:t>
      </w:r>
    </w:p>
    <w:p>
      <w:r>
        <w:t xml:space="preserve">    It's too hot today. No, it's cold.</w:t>
      </w:r>
    </w:p>
    <w:p>
      <w:r>
        <w:t xml:space="preserve">5. Je ne sais pas comment faire. Non!  </w:t>
      </w:r>
    </w:p>
    <w:p>
      <w:r>
        <w:t xml:space="preserve">   I don't know how to do this. No!</w:t>
      </w:r>
    </w:p>
    <w:p>
      <w:r>
        <w:t>6. Vous avez raison, je n'aime pas les fruits rouges non plus.</w:t>
      </w:r>
    </w:p>
    <w:p>
      <w:r>
        <w:t xml:space="preserve">    You are right, I don't like red fruit either.</w:t>
      </w:r>
    </w:p>
    <w:p>
      <w:r>
        <w:t xml:space="preserve">7. La réponse est non. </w:t>
      </w:r>
    </w:p>
    <w:p>
      <w:r>
        <w:t xml:space="preserve">   The answer is no. </w:t>
      </w:r>
    </w:p>
    <w:p>
      <w:r>
        <w:t xml:space="preserve">8. Je suis fatigué. Non, je veux aller à la plage. </w:t>
      </w:r>
    </w:p>
    <w:p>
      <w:r>
        <w:t xml:space="preserve">   I am tired. No, I want to go to the beach. </w:t>
      </w:r>
    </w:p>
    <w:p>
      <w:r>
        <w:t xml:space="preserve">9. Je ne peux pas vous aider. Non! </w:t>
      </w:r>
    </w:p>
    <w:p>
      <w:r>
        <w:t xml:space="preserve">    I can't help you. No!</w:t>
      </w:r>
    </w:p>
    <w:p>
      <w:r>
        <w:t>10.  Il n'y a pas de raison d'être triste. Non!</w:t>
      </w:r>
    </w:p>
    <w:p>
      <w:r>
        <w:t xml:space="preserve">     There is no reason to be sad. No!</w:t>
      </w:r>
    </w:p>
    <w:p/>
    <w:p>
      <w:r>
        <w:rPr>
          <w:b/>
        </w:rPr>
        <w:t>Word: L' | Meaning: The</w:t>
      </w:r>
    </w:p>
    <w:p/>
    <w:p>
      <w:r>
        <w:t xml:space="preserve">1. Le soleil brille aujourd'hui. </w:t>
      </w:r>
    </w:p>
    <w:p>
      <w:r>
        <w:t xml:space="preserve">  The sun is shining today.</w:t>
      </w:r>
    </w:p>
    <w:p>
      <w:r>
        <w:t xml:space="preserve">2. J'ai faim et j'aimerais manger. </w:t>
      </w:r>
    </w:p>
    <w:p>
      <w:r>
        <w:t xml:space="preserve">  I am hungry and I would like to eat.</w:t>
      </w:r>
    </w:p>
    <w:p>
      <w:r>
        <w:t xml:space="preserve">3. La voiture est rouge. </w:t>
      </w:r>
    </w:p>
    <w:p>
      <w:r>
        <w:t xml:space="preserve">  The car is red. </w:t>
      </w:r>
    </w:p>
    <w:p>
      <w:r>
        <w:t xml:space="preserve">4. Elle chante dans la salle de bain. </w:t>
      </w:r>
    </w:p>
    <w:p>
      <w:r>
        <w:t xml:space="preserve">  She sings in the bathroom. </w:t>
      </w:r>
    </w:p>
    <w:p>
      <w:r>
        <w:t xml:space="preserve">5. J'adore lire des livres. </w:t>
      </w:r>
    </w:p>
    <w:p>
      <w:r>
        <w:t xml:space="preserve">  I love to read books.</w:t>
      </w:r>
    </w:p>
    <w:p>
      <w:r>
        <w:t xml:space="preserve">6. Les enfants jouent dehors. </w:t>
      </w:r>
    </w:p>
    <w:p>
      <w:r>
        <w:t xml:space="preserve">  The children play outside.</w:t>
      </w:r>
    </w:p>
    <w:p>
      <w:r>
        <w:t xml:space="preserve">7. La vache est grande. </w:t>
      </w:r>
    </w:p>
    <w:p>
      <w:r>
        <w:t xml:space="preserve">  The cow is big. </w:t>
      </w:r>
    </w:p>
    <w:p>
      <w:r>
        <w:t xml:space="preserve">8. Le chat dort sur le canapé. </w:t>
      </w:r>
    </w:p>
    <w:p>
      <w:r>
        <w:t xml:space="preserve">  The cat sleeps on the sofa. </w:t>
      </w:r>
    </w:p>
    <w:p>
      <w:r>
        <w:t xml:space="preserve">9. Je voudrais boire de l'eau. </w:t>
      </w:r>
    </w:p>
    <w:p>
      <w:r>
        <w:t xml:space="preserve">  I would like to drink water. </w:t>
      </w:r>
    </w:p>
    <w:p>
      <w:r>
        <w:t>10. Il est temps de partir.</w:t>
      </w:r>
    </w:p>
    <w:p>
      <w:r>
        <w:t xml:space="preserve">   It's time to leave.</w:t>
      </w:r>
    </w:p>
    <w:p/>
    <w:p>
      <w:r>
        <w:rPr>
          <w:b/>
        </w:rPr>
        <w:t>Word: Elle | Meaning: She</w:t>
      </w:r>
    </w:p>
    <w:p/>
    <w:p>
      <w:r>
        <w:t xml:space="preserve">1. Elle est étudiante à la fac. </w:t>
      </w:r>
    </w:p>
    <w:p>
      <w:r>
        <w:t xml:space="preserve">   She is a student at university.</w:t>
      </w:r>
    </w:p>
    <w:p>
      <w:r>
        <w:t xml:space="preserve">2. Elle aime cuisiner des plats français. </w:t>
      </w:r>
    </w:p>
    <w:p>
      <w:r>
        <w:t xml:space="preserve">  She likes to cook French dishes.</w:t>
      </w:r>
    </w:p>
    <w:p>
      <w:r>
        <w:t xml:space="preserve">3. Je lui demande de l'aider avec mon projet. </w:t>
      </w:r>
    </w:p>
    <w:p>
      <w:r>
        <w:t xml:space="preserve">  I ask her to help me with my project.</w:t>
      </w:r>
    </w:p>
    <w:p>
      <w:r>
        <w:t xml:space="preserve">4. Elle est très gentille et bienveillante. </w:t>
      </w:r>
    </w:p>
    <w:p>
      <w:r>
        <w:t xml:space="preserve">   She is very kind and helpful.</w:t>
      </w:r>
    </w:p>
    <w:p>
      <w:r>
        <w:t xml:space="preserve">5. J'aime beaucoup discuter avec elle. </w:t>
      </w:r>
    </w:p>
    <w:p>
      <w:r>
        <w:t xml:space="preserve">    I like to talk a lot with her. </w:t>
      </w:r>
    </w:p>
    <w:p>
      <w:r>
        <w:t xml:space="preserve">6. Elle vient de visiter l'Allemagne. </w:t>
      </w:r>
    </w:p>
    <w:p>
      <w:r>
        <w:t xml:space="preserve">  She just visited Germany.</w:t>
      </w:r>
    </w:p>
    <w:p>
      <w:r>
        <w:t xml:space="preserve">7. Elle est intéressée par la littérature française. </w:t>
      </w:r>
    </w:p>
    <w:p>
      <w:r>
        <w:t xml:space="preserve">   She is interested in French literature.</w:t>
      </w:r>
    </w:p>
    <w:p>
      <w:r>
        <w:t>8. Elle travaille chaque jour à son projet.</w:t>
      </w:r>
    </w:p>
    <w:p>
      <w:r>
        <w:t xml:space="preserve">   She works each day on her project. </w:t>
      </w:r>
    </w:p>
    <w:p>
      <w:r>
        <w:t xml:space="preserve">9. Elle a une belle coiffure. </w:t>
      </w:r>
    </w:p>
    <w:p>
      <w:r>
        <w:t xml:space="preserve">   She has a beautiful hairstyle.</w:t>
      </w:r>
    </w:p>
    <w:p>
      <w:r>
        <w:t xml:space="preserve">10. Elle veut voyager dans le monde entier. </w:t>
      </w:r>
    </w:p>
    <w:p>
      <w:r>
        <w:t xml:space="preserve">    She wants to travel all over the world.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 The city is big.</w:t>
      </w:r>
    </w:p>
    <w:p>
      <w:r>
        <w:t>2. Le gâteau est grand.</w:t>
      </w:r>
    </w:p>
    <w:p>
      <w:r>
        <w:t xml:space="preserve">    The cake is large.</w:t>
      </w:r>
    </w:p>
    <w:p>
      <w:r>
        <w:t>3. J'aime les grandes villes.</w:t>
      </w:r>
    </w:p>
    <w:p>
      <w:r>
        <w:t xml:space="preserve">    I like big cities.</w:t>
      </w:r>
    </w:p>
    <w:p>
      <w:r>
        <w:t>4. Ce film est très long, il est grande.</w:t>
      </w:r>
    </w:p>
    <w:p>
      <w:r>
        <w:t xml:space="preserve">    This movie is very long, it's great. </w:t>
      </w:r>
    </w:p>
    <w:p>
      <w:r>
        <w:t>5. La maison est grande.</w:t>
      </w:r>
    </w:p>
    <w:p>
      <w:r>
        <w:t xml:space="preserve">   The house is big. </w:t>
      </w:r>
    </w:p>
    <w:p>
      <w:r>
        <w:t>6. Il a une grande collection de voitures anciennes.</w:t>
      </w:r>
    </w:p>
    <w:p>
      <w:r>
        <w:t xml:space="preserve">   He has a large collection of old cars.</w:t>
      </w:r>
    </w:p>
    <w:p>
      <w:r>
        <w:t xml:space="preserve">7. Elle a un grand chien. </w:t>
      </w:r>
    </w:p>
    <w:p>
      <w:r>
        <w:t xml:space="preserve">   She has a big dog.</w:t>
      </w:r>
    </w:p>
    <w:p>
      <w:r>
        <w:t xml:space="preserve">8. Le restaurant offre une grande terrasse. </w:t>
      </w:r>
    </w:p>
    <w:p>
      <w:r>
        <w:t xml:space="preserve">    The restaurant offers a large patio.</w:t>
      </w:r>
    </w:p>
    <w:p>
      <w:r>
        <w:t>9. Les élèves ont fait une grande discussion.</w:t>
      </w:r>
    </w:p>
    <w:p>
      <w:r>
        <w:t xml:space="preserve">    The students had a large discussion.</w:t>
      </w:r>
    </w:p>
    <w:p>
      <w:r>
        <w:t>10. La voiture est grande, mais il faut moins de carburant.</w:t>
      </w:r>
    </w:p>
    <w:p>
      <w:r>
        <w:t xml:space="preserve">    The car is large, but less fuel is needed.</w:t>
      </w:r>
    </w:p>
    <w:p/>
    <w:p>
      <w:r>
        <w:rPr>
          <w:b/>
        </w:rPr>
        <w:t>Word: Four | Meaning: A metal or other material object used for heating, cooking, or building (like a metal furnace)</w:t>
      </w:r>
    </w:p>
    <w:p/>
    <w:p>
      <w:r>
        <w:t>1. Il y a quatre personnes dans la pièce.</w:t>
      </w:r>
    </w:p>
    <w:p>
      <w:r>
        <w:t xml:space="preserve">  There are four people in the room.</w:t>
      </w:r>
    </w:p>
    <w:p>
      <w:r>
        <w:t>2. J'ai quatre ans et je suis très petit.</w:t>
      </w:r>
    </w:p>
    <w:p>
      <w:r>
        <w:t xml:space="preserve">  I am four years old and quite small.</w:t>
      </w:r>
    </w:p>
    <w:p>
      <w:r>
        <w:t xml:space="preserve">3. Combien de points avez-vous eu ? </w:t>
      </w:r>
    </w:p>
    <w:p>
      <w:r>
        <w:t xml:space="preserve">   How many points did you get?</w:t>
      </w:r>
    </w:p>
    <w:p>
      <w:r>
        <w:t>4. Il y a quatre jours de la semaine.</w:t>
      </w:r>
    </w:p>
    <w:p>
      <w:r>
        <w:t xml:space="preserve">   There are four days in a week.</w:t>
      </w:r>
    </w:p>
    <w:p>
      <w:r>
        <w:t>5. J'ai four heures à travailler demain.</w:t>
      </w:r>
    </w:p>
    <w:p>
      <w:r>
        <w:t xml:space="preserve">  I have four hours to work tomorrow.</w:t>
      </w:r>
    </w:p>
    <w:p>
      <w:r>
        <w:t>6. La table a quatre jambes.</w:t>
      </w:r>
    </w:p>
    <w:p>
      <w:r>
        <w:t xml:space="preserve">  The table has four legs.</w:t>
      </w:r>
    </w:p>
    <w:p>
      <w:r>
        <w:t xml:space="preserve">7. Je vais au cinéma, il y aura quatre films. </w:t>
      </w:r>
    </w:p>
    <w:p>
      <w:r>
        <w:t xml:space="preserve">  I am going to the cinema, there will be four movies.</w:t>
      </w:r>
    </w:p>
    <w:p>
      <w:r>
        <w:t xml:space="preserve">8. Il y a quatre types de plantes dans le jardin. </w:t>
      </w:r>
    </w:p>
    <w:p>
      <w:r>
        <w:t xml:space="preserve">  There are four types of plants in the garden.</w:t>
      </w:r>
    </w:p>
    <w:p>
      <w:r>
        <w:t xml:space="preserve">9. Nous avons quatre enfants. </w:t>
      </w:r>
    </w:p>
    <w:p>
      <w:r>
        <w:t xml:space="preserve">   We have four children.</w:t>
      </w:r>
    </w:p>
    <w:p>
      <w:r>
        <w:t>10. Qu'est-ce que tu veux boire ? J'ai quatre jus de fruits.</w:t>
      </w:r>
    </w:p>
    <w:p>
      <w:r>
        <w:t xml:space="preserve">   What do you want to drink? I have four fruit juices.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I love classical music.</w:t>
      </w:r>
    </w:p>
    <w:p>
      <w:r>
        <w:t>2. J'aime manger des fruits frais.</w:t>
      </w:r>
    </w:p>
    <w:p>
      <w:r>
        <w:t xml:space="preserve">  I like eating fresh fruit.</w:t>
      </w:r>
    </w:p>
    <w:p>
      <w:r>
        <w:t>3. J'aime voyager en train.</w:t>
      </w:r>
    </w:p>
    <w:p>
      <w:r>
        <w:t xml:space="preserve">  I enjoy traveling by train.</w:t>
      </w:r>
    </w:p>
    <w:p>
      <w:r>
        <w:t>4. J'aime les films d'animation.</w:t>
      </w:r>
    </w:p>
    <w:p>
      <w:r>
        <w:t xml:space="preserve">  I like animated movies.</w:t>
      </w:r>
    </w:p>
    <w:p>
      <w:r>
        <w:t xml:space="preserve">5. J'aime discuter avec mes amis. </w:t>
      </w:r>
    </w:p>
    <w:p>
      <w:r>
        <w:t xml:space="preserve">  I like chatting with my friends.</w:t>
      </w:r>
    </w:p>
    <w:p>
      <w:r>
        <w:t>6. J'aime lire des livres.</w:t>
      </w:r>
    </w:p>
    <w:p>
      <w:r>
        <w:t xml:space="preserve">  I like reading books.</w:t>
      </w:r>
    </w:p>
    <w:p>
      <w:r>
        <w:t xml:space="preserve">7. J'aime écouter de la musique techno. </w:t>
      </w:r>
    </w:p>
    <w:p>
      <w:r>
        <w:t xml:space="preserve">  I enjoy listening to techno music.</w:t>
      </w:r>
    </w:p>
    <w:p>
      <w:r>
        <w:t xml:space="preserve">8. J'aime faire du sport. </w:t>
      </w:r>
    </w:p>
    <w:p>
      <w:r>
        <w:t xml:space="preserve">  I enjoy doing sports.</w:t>
      </w:r>
    </w:p>
    <w:p>
      <w:r>
        <w:t xml:space="preserve">9. J'aime cuisiner des plats sains. </w:t>
      </w:r>
    </w:p>
    <w:p>
      <w:r>
        <w:t xml:space="preserve">  I like cooking healthy dishes.</w:t>
      </w:r>
    </w:p>
    <w:p>
      <w:r>
        <w:t>10. J'aime apprendre de nouvelles choses.</w:t>
      </w:r>
    </w:p>
    <w:p>
      <w:r>
        <w:t xml:space="preserve">   I like learning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