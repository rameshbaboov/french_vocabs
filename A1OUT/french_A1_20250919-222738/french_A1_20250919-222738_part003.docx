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</w:t>
      </w:r>
    </w:p>
    <w:p/>
    <w:p>
      <w:r>
        <w:t>1. J'aime faire des choses ensoleillées.</w:t>
      </w:r>
    </w:p>
    <w:p>
      <w:r>
        <w:t xml:space="preserve">    I like to do sunny things.</w:t>
      </w:r>
    </w:p>
    <w:p>
      <w:r>
        <w:t>2.  Mes parents aiment faire du camping chaque été.</w:t>
      </w:r>
    </w:p>
    <w:p>
      <w:r>
        <w:t xml:space="preserve">    My parents like to go camping every summer.</w:t>
      </w:r>
    </w:p>
    <w:p>
      <w:r>
        <w:t xml:space="preserve">3.  Elle fait un gâteau délicieux pour la fête de son anniversaire. </w:t>
      </w:r>
    </w:p>
    <w:p>
      <w:r>
        <w:t xml:space="preserve">    She makes a delicious cake for her birthday party.</w:t>
      </w:r>
    </w:p>
    <w:p>
      <w:r>
        <w:t xml:space="preserve">4.  Je fais souvent des courses au supermarché. </w:t>
      </w:r>
    </w:p>
    <w:p>
      <w:r>
        <w:t xml:space="preserve">   I often do shopping at the supermarket.</w:t>
      </w:r>
    </w:p>
    <w:p>
      <w:r>
        <w:t>5.  Le chien fait beaucoup d'exercice chaque jour.</w:t>
      </w:r>
    </w:p>
    <w:p>
      <w:r>
        <w:t xml:space="preserve">   The dog does a lot of exercise every day. </w:t>
      </w:r>
    </w:p>
    <w:p>
      <w:r>
        <w:t>6.  Les enfants aiment faire des jeux de société.</w:t>
      </w:r>
    </w:p>
    <w:p>
      <w:r>
        <w:t xml:space="preserve">    Children like to play board games. </w:t>
      </w:r>
    </w:p>
    <w:p>
      <w:r>
        <w:t xml:space="preserve">7.   Il faut faire attention à la route. </w:t>
      </w:r>
    </w:p>
    <w:p>
      <w:r>
        <w:t xml:space="preserve">   We have to be careful on the road. </w:t>
      </w:r>
    </w:p>
    <w:p>
      <w:r>
        <w:t xml:space="preserve">8.  J'ai besoin de faire un appel à mon ami. </w:t>
      </w:r>
    </w:p>
    <w:p>
      <w:r>
        <w:t xml:space="preserve">   I need to make a call to my friend. </w:t>
      </w:r>
    </w:p>
    <w:p>
      <w:r>
        <w:t xml:space="preserve">9.  Tu as besoin de faire des progrès dans tes études. </w:t>
      </w:r>
    </w:p>
    <w:p>
      <w:r>
        <w:t xml:space="preserve">    You need to make progress in your studies.</w:t>
      </w:r>
    </w:p>
    <w:p>
      <w:r>
        <w:t xml:space="preserve">10. J'adore faire du jogging le matin. </w:t>
      </w:r>
    </w:p>
    <w:p>
      <w:r>
        <w:t xml:space="preserve">   I love running in the morning.</w:t>
      </w:r>
    </w:p>
    <w:p/>
    <w:p>
      <w:r>
        <w:rPr>
          <w:b/>
        </w:rPr>
        <w:t>Word: Parler | Meaning: To speak</w:t>
      </w:r>
    </w:p>
    <w:p/>
    <w:p>
      <w:r>
        <w:t>1. Je **parle** français avec plaisir.</w:t>
      </w:r>
    </w:p>
    <w:p>
      <w:r>
        <w:t xml:space="preserve">    I speak French with pleasure.</w:t>
      </w:r>
    </w:p>
    <w:p>
      <w:r>
        <w:t>2.  Elle aime **parler** à ses amis.</w:t>
      </w:r>
    </w:p>
    <w:p>
      <w:r>
        <w:t xml:space="preserve">   She likes to talk to her friends.</w:t>
      </w:r>
    </w:p>
    <w:p>
      <w:r>
        <w:t>3.  Voulez-vous **parler** de la météo?</w:t>
      </w:r>
    </w:p>
    <w:p>
      <w:r>
        <w:t xml:space="preserve">   Would you like to discuss the weather? </w:t>
      </w:r>
    </w:p>
    <w:p>
      <w:r>
        <w:t xml:space="preserve">4.  Nous **parlons** de l'histoire aujourd'hui. </w:t>
      </w:r>
    </w:p>
    <w:p>
      <w:r>
        <w:t xml:space="preserve">    We are talking about history today. </w:t>
      </w:r>
    </w:p>
    <w:p>
      <w:r>
        <w:t xml:space="preserve">5.  Il est difficile de **parler** couramment dans un nouveau pays. </w:t>
      </w:r>
    </w:p>
    <w:p>
      <w:r>
        <w:t xml:space="preserve">   It is difficult to speak fluently in a new country.</w:t>
      </w:r>
    </w:p>
    <w:p>
      <w:r>
        <w:t xml:space="preserve">6.  J’adore **parler** à des étrangers. </w:t>
      </w:r>
    </w:p>
    <w:p>
      <w:r>
        <w:t xml:space="preserve">   I love talking to foreigners. </w:t>
      </w:r>
    </w:p>
    <w:p>
      <w:r>
        <w:t xml:space="preserve">7.  Le garçon **parle** beaucoup en public. </w:t>
      </w:r>
    </w:p>
    <w:p>
      <w:r>
        <w:t xml:space="preserve">    The boy talks a lot in public. </w:t>
      </w:r>
    </w:p>
    <w:p>
      <w:r>
        <w:t xml:space="preserve">8.  Elle est contente de **parler** avec ses parents. </w:t>
      </w:r>
    </w:p>
    <w:p>
      <w:r>
        <w:t xml:space="preserve">   She is happy to talk with her parents. </w:t>
      </w:r>
    </w:p>
    <w:p>
      <w:r>
        <w:t xml:space="preserve">9.  J’ai besoin d’aide pour **parler** à mon médecin. </w:t>
      </w:r>
    </w:p>
    <w:p>
      <w:r>
        <w:t xml:space="preserve">    I need help talking to my doctor. </w:t>
      </w:r>
    </w:p>
    <w:p>
      <w:r>
        <w:t xml:space="preserve">10. Il aime **parler** avec son chien. </w:t>
      </w:r>
    </w:p>
    <w:p>
      <w:r>
        <w:t xml:space="preserve">    He enjoys talking to his dog.</w:t>
      </w:r>
    </w:p>
    <w:p/>
    <w:p>
      <w:r>
        <w:rPr>
          <w:b/>
        </w:rPr>
        <w:t>Word: Blanc | Meaning: White</w:t>
      </w:r>
    </w:p>
    <w:p/>
    <w:p>
      <w:r>
        <w:t xml:space="preserve">1. Le gâteau est blanc.  </w:t>
      </w:r>
    </w:p>
    <w:p>
      <w:r>
        <w:t xml:space="preserve">The cake is white. </w:t>
      </w:r>
    </w:p>
    <w:p>
      <w:r>
        <w:t xml:space="preserve">2. La robe de la mariée est blanche.  </w:t>
      </w:r>
    </w:p>
    <w:p>
      <w:r>
        <w:t xml:space="preserve">The bride's dress is white.  </w:t>
      </w:r>
    </w:p>
    <w:p>
      <w:r>
        <w:t xml:space="preserve">3. Il a des yeux blancs.  </w:t>
      </w:r>
    </w:p>
    <w:p>
      <w:r>
        <w:t xml:space="preserve">He has white eyes. </w:t>
      </w:r>
    </w:p>
    <w:p>
      <w:r>
        <w:t xml:space="preserve">4. J'aime les vêtements blancs.  </w:t>
      </w:r>
    </w:p>
    <w:p>
      <w:r>
        <w:t xml:space="preserve">I like white clothes. </w:t>
      </w:r>
    </w:p>
    <w:p>
      <w:r>
        <w:t xml:space="preserve">5. Le livre est blanc et sans aucun détail.  </w:t>
      </w:r>
    </w:p>
    <w:p>
      <w:r>
        <w:t xml:space="preserve">The book is white and without any details. </w:t>
      </w:r>
    </w:p>
    <w:p>
      <w:r>
        <w:t xml:space="preserve">6. La neige est blanche dans la montagne.  </w:t>
      </w:r>
    </w:p>
    <w:p>
      <w:r>
        <w:t xml:space="preserve">Snow is white in the mountain.  </w:t>
      </w:r>
    </w:p>
    <w:p>
      <w:r>
        <w:t xml:space="preserve">7. Les fleurs sont blanches.  </w:t>
      </w:r>
    </w:p>
    <w:p>
      <w:r>
        <w:t xml:space="preserve">The flowers are white.  </w:t>
      </w:r>
    </w:p>
    <w:p>
      <w:r>
        <w:t xml:space="preserve">8. Il a un chien blanc.  </w:t>
      </w:r>
    </w:p>
    <w:p>
      <w:r>
        <w:t xml:space="preserve">He has a white dog. </w:t>
      </w:r>
    </w:p>
    <w:p>
      <w:r>
        <w:t xml:space="preserve">9. Tu es blanc de la face.  </w:t>
      </w:r>
    </w:p>
    <w:p>
      <w:r>
        <w:t xml:space="preserve">You're white of face.  </w:t>
      </w:r>
    </w:p>
    <w:p>
      <w:r>
        <w:t xml:space="preserve">10. La lune est blanche dans le ciel.  </w:t>
      </w:r>
    </w:p>
    <w:p>
      <w:r>
        <w:t>The moon is white in the sky.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pièce.</w:t>
      </w:r>
    </w:p>
    <w:p>
      <w:r>
        <w:t xml:space="preserve">  There are ten people in the room.</w:t>
      </w:r>
    </w:p>
    <w:p>
      <w:r>
        <w:t>3. Dix minutes de plus!</w:t>
      </w:r>
    </w:p>
    <w:p>
      <w:r>
        <w:t xml:space="preserve">  Ten more minutes! </w:t>
      </w:r>
    </w:p>
    <w:p>
      <w:r>
        <w:t>4. J'aime les jeux d’aventure, j’en ai dix favoris.</w:t>
      </w:r>
    </w:p>
    <w:p>
      <w:r>
        <w:t xml:space="preserve">  I love adventure games, I have ten favorites.</w:t>
      </w:r>
    </w:p>
    <w:p>
      <w:r>
        <w:t>5. Il a dix euros en poche.</w:t>
      </w:r>
    </w:p>
    <w:p>
      <w:r>
        <w:t xml:space="preserve">  He has ten euros in his pocket.</w:t>
      </w:r>
    </w:p>
    <w:p>
      <w:r>
        <w:t>6. Dix personnes ont participé à la réunion.</w:t>
      </w:r>
    </w:p>
    <w:p>
      <w:r>
        <w:t xml:space="preserve">  Ten people participated in the meeting.</w:t>
      </w:r>
    </w:p>
    <w:p>
      <w:r>
        <w:t>7. La fleur a dix pétales.</w:t>
      </w:r>
    </w:p>
    <w:p>
      <w:r>
        <w:t xml:space="preserve">  The flower has ten petals. </w:t>
      </w:r>
    </w:p>
    <w:p>
      <w:r>
        <w:t>8. Vous avez dix ans!</w:t>
      </w:r>
    </w:p>
    <w:p>
      <w:r>
        <w:t xml:space="preserve">  You are ten years old! </w:t>
      </w:r>
    </w:p>
    <w:p>
      <w:r>
        <w:t>9. Je me sens content, j’ai dix points sur mon tableau.</w:t>
      </w:r>
    </w:p>
    <w:p>
      <w:r>
        <w:t xml:space="preserve">   I feel happy, I have ten points on my table. </w:t>
      </w:r>
    </w:p>
    <w:p>
      <w:r>
        <w:t>10. Dix minutes avant l'heure du dîner !</w:t>
      </w:r>
    </w:p>
    <w:p>
      <w:r>
        <w:t xml:space="preserve">   Ten minutes before dinner!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 am well, thank you.</w:t>
      </w:r>
    </w:p>
    <w:p>
      <w:r>
        <w:t>2.  Elle est bien dans sa voiture.</w:t>
      </w:r>
    </w:p>
    <w:p>
      <w:r>
        <w:t xml:space="preserve">   She is good in her car.</w:t>
      </w:r>
    </w:p>
    <w:p>
      <w:r>
        <w:t>3.  Le chien est bien à l'extérieur.</w:t>
      </w:r>
    </w:p>
    <w:p>
      <w:r>
        <w:t xml:space="preserve">   The dog is well outside. </w:t>
      </w:r>
    </w:p>
    <w:p>
      <w:r>
        <w:t xml:space="preserve">4.  Le café est bien préparé. </w:t>
      </w:r>
    </w:p>
    <w:p>
      <w:r>
        <w:t xml:space="preserve">   The coffee is well prepared.</w:t>
      </w:r>
    </w:p>
    <w:p>
      <w:r>
        <w:t>5.  Il s’est bien amusé à la fête.</w:t>
      </w:r>
    </w:p>
    <w:p>
      <w:r>
        <w:t xml:space="preserve">   He had a good time at the party.</w:t>
      </w:r>
    </w:p>
    <w:p>
      <w:r>
        <w:t>6.  Votre maison est bien décorée.</w:t>
      </w:r>
    </w:p>
    <w:p>
      <w:r>
        <w:t xml:space="preserve">   Your house is well decorated. </w:t>
      </w:r>
    </w:p>
    <w:p>
      <w:r>
        <w:t xml:space="preserve">7.  Ils sont bien fatigués après leur voyage. </w:t>
      </w:r>
    </w:p>
    <w:p>
      <w:r>
        <w:t xml:space="preserve">   They are well tired after their trip.</w:t>
      </w:r>
    </w:p>
    <w:p>
      <w:r>
        <w:t xml:space="preserve">8.  Vous avez bien mangé aujourd’hui. </w:t>
      </w:r>
    </w:p>
    <w:p>
      <w:r>
        <w:t xml:space="preserve">    You ate well today.</w:t>
      </w:r>
    </w:p>
    <w:p>
      <w:r>
        <w:t>9.  Il fait beau, il est bien temps pour la plage!</w:t>
      </w:r>
    </w:p>
    <w:p>
      <w:r>
        <w:t xml:space="preserve">   It is beautiful, it is a good time for the beach! </w:t>
      </w:r>
    </w:p>
    <w:p>
      <w:r>
        <w:t xml:space="preserve">10. C'est une belle journée, on va profiter! </w:t>
      </w:r>
    </w:p>
    <w:p>
      <w:r>
        <w:t xml:space="preserve">   It is a nice day, we will enjoy it!</w:t>
      </w:r>
    </w:p>
    <w:p/>
    <w:p>
      <w:r>
        <w:rPr>
          <w:b/>
        </w:rPr>
        <w:t>Word: Foyer | Meaning: Entrance hall</w:t>
      </w:r>
    </w:p>
    <w:p/>
    <w:p>
      <w:r>
        <w:t>1. Le foyer de la maison est une pièce confortable et chaleureuse.</w:t>
      </w:r>
    </w:p>
    <w:p>
      <w:r>
        <w:t xml:space="preserve">   The living room of the house is a comfortable and warm space.</w:t>
      </w:r>
    </w:p>
    <w:p>
      <w:r>
        <w:t>2. Les invités sont reçus dans le foyer avant d'entrer dans la maison.</w:t>
      </w:r>
    </w:p>
    <w:p>
      <w:r>
        <w:t xml:space="preserve">   Guests are received in the foyer before entering the house. </w:t>
      </w:r>
    </w:p>
    <w:p>
      <w:r>
        <w:t>3. Le foyer de l'appartement est très petit, il n’a pas beaucoup d’espace.</w:t>
      </w:r>
    </w:p>
    <w:p>
      <w:r>
        <w:t xml:space="preserve">  The foyer of the apartment is very small, it doesn’t have much space.</w:t>
      </w:r>
    </w:p>
    <w:p>
      <w:r>
        <w:t>4. Je vais au foyer pour prendre mon café avant de commencer ma journée.</w:t>
      </w:r>
    </w:p>
    <w:p>
      <w:r>
        <w:t xml:space="preserve">   I go to the foyer to get my coffee before starting my day. </w:t>
      </w:r>
    </w:p>
    <w:p>
      <w:r>
        <w:t>5. Le foyer est un espace convivial et propice à la discussion.</w:t>
      </w:r>
    </w:p>
    <w:p>
      <w:r>
        <w:t xml:space="preserve">  The foyer is a convivial and conducive space for conversation.</w:t>
      </w:r>
    </w:p>
    <w:p>
      <w:r>
        <w:t xml:space="preserve">6. Il y a une table basse dans le foyer pour les objets de décoration. </w:t>
      </w:r>
    </w:p>
    <w:p>
      <w:r>
        <w:t xml:space="preserve">   There’s a small table in the foyer for decorative items. </w:t>
      </w:r>
    </w:p>
    <w:p>
      <w:r>
        <w:t xml:space="preserve">7. Je dois prendre l'ascenseur et arriver au foyer pour trouver la porte d'entrée. </w:t>
      </w:r>
    </w:p>
    <w:p>
      <w:r>
        <w:t xml:space="preserve">   I need to take the elevator and arrive at the foyer to find the entrance door.  </w:t>
      </w:r>
    </w:p>
    <w:p>
      <w:r>
        <w:t>8. Le foyer est souvent utilisé pour des moments de détente et de convivialité.</w:t>
      </w:r>
    </w:p>
    <w:p>
      <w:r>
        <w:t xml:space="preserve">    The foyer is often used for moments of relaxation and conviviality. </w:t>
      </w:r>
    </w:p>
    <w:p>
      <w:r>
        <w:t>9. Les enfants aiment jouer dans le foyer avant d'aller à l’école.</w:t>
      </w:r>
    </w:p>
    <w:p>
      <w:r>
        <w:t xml:space="preserve">   Children enjoy playing in the foyer before going to school.</w:t>
      </w:r>
    </w:p>
    <w:p>
      <w:r>
        <w:t xml:space="preserve">10. L'escalier extérieur, qui donne accès au foyer, est très pittoresque.  </w:t>
      </w:r>
    </w:p>
    <w:p>
      <w:r>
        <w:t xml:space="preserve">    The exterior staircase, which gives access to the foyer, is very picturesque.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 </w:t>
      </w:r>
    </w:p>
    <w:p>
      <w:r>
        <w:t>The sun is hot today.</w:t>
      </w:r>
    </w:p>
    <w:p>
      <w:r>
        <w:t xml:space="preserve">2. J’ai un peu chaud au cœur. </w:t>
      </w:r>
    </w:p>
    <w:p>
      <w:r>
        <w:t xml:space="preserve">I have a little heat in my heart. </w:t>
      </w:r>
    </w:p>
    <w:p>
      <w:r>
        <w:t>3. La soupe est très chaude.</w:t>
      </w:r>
    </w:p>
    <w:p>
      <w:r>
        <w:t xml:space="preserve">The soup is very hot. </w:t>
      </w:r>
    </w:p>
    <w:p>
      <w:r>
        <w:t xml:space="preserve">4. Les enfants sont trop chauds. </w:t>
      </w:r>
    </w:p>
    <w:p>
      <w:r>
        <w:t xml:space="preserve">The children are too hot. </w:t>
      </w:r>
    </w:p>
    <w:p>
      <w:r>
        <w:t xml:space="preserve">5. Le café est très chaud.  </w:t>
      </w:r>
    </w:p>
    <w:p>
      <w:r>
        <w:t xml:space="preserve">The coffee is very hot. </w:t>
      </w:r>
    </w:p>
    <w:p>
      <w:r>
        <w:t xml:space="preserve">6. Le vent est chaud et sec.  </w:t>
      </w:r>
    </w:p>
    <w:p>
      <w:r>
        <w:t xml:space="preserve">The wind is hot and dry. </w:t>
      </w:r>
    </w:p>
    <w:p>
      <w:r>
        <w:t xml:space="preserve">7. La température est chaude aujourd'hui.  </w:t>
      </w:r>
    </w:p>
    <w:p>
      <w:r>
        <w:t xml:space="preserve">The temperature is hot today. </w:t>
      </w:r>
    </w:p>
    <w:p>
      <w:r>
        <w:t xml:space="preserve">8. C’est un soleil chaud et agréable. </w:t>
      </w:r>
    </w:p>
    <w:p>
      <w:r>
        <w:t xml:space="preserve">It’s a warm and pleasant sun. </w:t>
      </w:r>
    </w:p>
    <w:p>
      <w:r>
        <w:t xml:space="preserve">9. J’ai besoin d’un peu d’air frais, je suis trop chaud.  </w:t>
      </w:r>
    </w:p>
    <w:p>
      <w:r>
        <w:t>I need some fresh air, I'm too hot.</w:t>
      </w:r>
    </w:p>
    <w:p>
      <w:r>
        <w:t xml:space="preserve">10. L’été est chaud cette année.   </w:t>
      </w:r>
    </w:p>
    <w:p>
      <w:r>
        <w:t>Summer is hot this year.</w:t>
      </w:r>
    </w:p>
    <w:p/>
    <w:p>
      <w:r>
        <w:rPr>
          <w:b/>
        </w:rPr>
        <w:t>Word: Petit | Meaning: Small</w:t>
      </w:r>
    </w:p>
    <w:p/>
    <w:p>
      <w:r>
        <w:t>1. Il est petit, mais il marche avec confiance.</w:t>
      </w:r>
    </w:p>
    <w:p>
      <w:r>
        <w:t xml:space="preserve">   He is small, but he walks with confidence.</w:t>
      </w:r>
    </w:p>
    <w:p>
      <w:r>
        <w:t>2. La petite fille a un grand sourire.</w:t>
      </w:r>
    </w:p>
    <w:p>
      <w:r>
        <w:t xml:space="preserve">   The little girl has a big smile.</w:t>
      </w:r>
    </w:p>
    <w:p>
      <w:r>
        <w:t xml:space="preserve">3. Le café est petit, j'en ai besoin pour commencer. </w:t>
      </w:r>
    </w:p>
    <w:p>
      <w:r>
        <w:t xml:space="preserve">   The coffee is small, I need it to start.</w:t>
      </w:r>
    </w:p>
    <w:p>
      <w:r>
        <w:t>4. Un petit oiseau chante dans les arbres.</w:t>
      </w:r>
    </w:p>
    <w:p>
      <w:r>
        <w:t xml:space="preserve">   A small bird sings in the trees.</w:t>
      </w:r>
    </w:p>
    <w:p>
      <w:r>
        <w:t>5. La voiture est petite, elle n’est pas très puissante.</w:t>
      </w:r>
    </w:p>
    <w:p>
      <w:r>
        <w:t xml:space="preserve">   The car is small, it isn't very powerful. </w:t>
      </w:r>
    </w:p>
    <w:p>
      <w:r>
        <w:t>6. Elle a un petit chien qui la suit partout.</w:t>
      </w:r>
    </w:p>
    <w:p>
      <w:r>
        <w:t xml:space="preserve">   She has a little dog that follows her everywhere.</w:t>
      </w:r>
    </w:p>
    <w:p>
      <w:r>
        <w:t>7. Le gâteau est petit, il suffit pour deux personnes.</w:t>
      </w:r>
    </w:p>
    <w:p>
      <w:r>
        <w:t xml:space="preserve">   The cake is small, it's enough for two people.</w:t>
      </w:r>
    </w:p>
    <w:p>
      <w:r>
        <w:t>8. Il ne s’est pas senti grand mais il était contents.</w:t>
      </w:r>
    </w:p>
    <w:p>
      <w:r>
        <w:t xml:space="preserve">   He didn't feel big but he was happy.</w:t>
      </w:r>
    </w:p>
    <w:p>
      <w:r>
        <w:t>9. J'ai une petite maison sur les rives de la Loire.</w:t>
      </w:r>
    </w:p>
    <w:p>
      <w:r>
        <w:t xml:space="preserve">   I have a small house on the banks of the Loire. </w:t>
      </w:r>
    </w:p>
    <w:p>
      <w:r>
        <w:t>10. La lumière est faible, elle n’est pas très brillante.</w:t>
      </w:r>
    </w:p>
    <w:p>
      <w:r>
        <w:t xml:space="preserve">   The light is weak, it isn't very bright.</w:t>
      </w:r>
    </w:p>
    <w:p/>
    <w:p>
      <w:r>
        <w:rPr>
          <w:b/>
        </w:rPr>
        <w:t>Word: Vier | Meaning: Four</w:t>
      </w:r>
    </w:p>
    <w:p/>
    <w:p>
      <w:r>
        <w:t>1. J'ai quatre pommes.</w:t>
      </w:r>
    </w:p>
    <w:p>
      <w:r>
        <w:t xml:space="preserve">    I have four apples.</w:t>
      </w:r>
    </w:p>
    <w:p>
      <w:r>
        <w:t>2. Il y a quatre personnes dans la salle.</w:t>
      </w:r>
    </w:p>
    <w:p>
      <w:r>
        <w:t xml:space="preserve">    There are four people in the room.</w:t>
      </w:r>
    </w:p>
    <w:p>
      <w:r>
        <w:t>3. Nous avons quatre amis.</w:t>
      </w:r>
    </w:p>
    <w:p>
      <w:r>
        <w:t xml:space="preserve">    We have four friends. </w:t>
      </w:r>
    </w:p>
    <w:p>
      <w:r>
        <w:t>4. Il a eu quatre jours de congé.</w:t>
      </w:r>
    </w:p>
    <w:p>
      <w:r>
        <w:t xml:space="preserve">    He had four days off work. </w:t>
      </w:r>
    </w:p>
    <w:p>
      <w:r>
        <w:t>5. J'ai vu quatre oiseaux voler.</w:t>
      </w:r>
    </w:p>
    <w:p>
      <w:r>
        <w:t xml:space="preserve">   I saw four birds fly.</w:t>
      </w:r>
    </w:p>
    <w:p>
      <w:r>
        <w:t>6. La ville a quatre quartiers.</w:t>
      </w:r>
    </w:p>
    <w:p>
      <w:r>
        <w:t xml:space="preserve">    The city has four districts. </w:t>
      </w:r>
    </w:p>
    <w:p>
      <w:r>
        <w:t xml:space="preserve">7. Elle est très contente d'avoir quatre étoiles. </w:t>
      </w:r>
    </w:p>
    <w:p>
      <w:r>
        <w:t xml:space="preserve">     She is very happy to have four stars.</w:t>
      </w:r>
    </w:p>
    <w:p>
      <w:r>
        <w:t xml:space="preserve">8. Je vais acheter quatre pommes de terre. </w:t>
      </w:r>
    </w:p>
    <w:p>
      <w:r>
        <w:t xml:space="preserve">     I am going to buy four potatoes.  </w:t>
      </w:r>
    </w:p>
    <w:p>
      <w:r>
        <w:t>9. J'ai besoin de quatre heures pour finir ma tâche.</w:t>
      </w:r>
    </w:p>
    <w:p>
      <w:r>
        <w:t xml:space="preserve">    I need four hours to finish my task.   </w:t>
      </w:r>
    </w:p>
    <w:p>
      <w:r>
        <w:t>10. Il y a quatre mois d'été.</w:t>
      </w:r>
    </w:p>
    <w:p>
      <w:r>
        <w:t xml:space="preserve">    There are four months of summer.</w:t>
      </w:r>
    </w:p>
    <w:p/>
    <w:p>
      <w:r>
        <w:rPr>
          <w:b/>
        </w:rPr>
        <w:t>Word: Hé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fatigué après une longue journée de travail.</w:t>
      </w:r>
    </w:p>
    <w:p>
      <w:r>
        <w:t>I am tired after a long day at work.</w:t>
      </w:r>
    </w:p>
    <w:p>
      <w:r>
        <w:t>3.  Hé, vous êtes venu à la réunion !</w:t>
      </w:r>
    </w:p>
    <w:p>
      <w:r>
        <w:t>Hey, you came to the meeting!</w:t>
      </w:r>
    </w:p>
    <w:p>
      <w:r>
        <w:t xml:space="preserve">4.  J'ai besoin d’aide pour comprendre ce texte. </w:t>
      </w:r>
    </w:p>
    <w:p>
      <w:r>
        <w:t>I need help understanding this text.</w:t>
      </w:r>
    </w:p>
    <w:p>
      <w:r>
        <w:t>5.   La nourriture est délicieuse!</w:t>
      </w:r>
    </w:p>
    <w:p>
      <w:r>
        <w:t>The food is delicious!</w:t>
      </w:r>
    </w:p>
    <w:p>
      <w:r>
        <w:t>6.  Je voudrais un café et un croissant.</w:t>
      </w:r>
    </w:p>
    <w:p>
      <w:r>
        <w:t>I would like a coffee and a croissant.</w:t>
      </w:r>
    </w:p>
    <w:p>
      <w:r>
        <w:t xml:space="preserve">7.  Hé, il fait très beau aujourd’hui ! </w:t>
      </w:r>
    </w:p>
    <w:p>
      <w:r>
        <w:t>Hey, it's very beautiful today!</w:t>
      </w:r>
    </w:p>
    <w:p>
      <w:r>
        <w:t>8.  Merci de votre aide, j’apprécie vraiment.</w:t>
      </w:r>
    </w:p>
    <w:p>
      <w:r>
        <w:t>Thank you for your help, I really appreciate it.</w:t>
      </w:r>
    </w:p>
    <w:p>
      <w:r>
        <w:t xml:space="preserve">9.  Je suis heureux d'avoir rencontré cette personne. </w:t>
      </w:r>
    </w:p>
    <w:p>
      <w:r>
        <w:t>I am happy to have met this person.</w:t>
      </w:r>
    </w:p>
    <w:p>
      <w:r>
        <w:t xml:space="preserve">10.  Hé, vous connaissez la chanson "Imagine" ? </w:t>
      </w:r>
    </w:p>
    <w:p>
      <w:r>
        <w:t>Hey, do you know the song "Imagine"?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