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happy | Meaning: joyful</w:t>
      </w:r>
    </w:p>
    <w:p/>
    <w:p>
      <w:r>
        <w:t xml:space="preserve">1. Je suis heureux de voir mes amis.  </w:t>
      </w:r>
    </w:p>
    <w:p>
      <w:r>
        <w:t xml:space="preserve">   I am happy to see my friends.</w:t>
      </w:r>
    </w:p>
    <w:p>
      <w:r>
        <w:t>2. Elle est heureuse de recevoir des nouvelles du voyage.</w:t>
      </w:r>
    </w:p>
    <w:p>
      <w:r>
        <w:t xml:space="preserve">   She is happy to receive news from her trip.</w:t>
      </w:r>
    </w:p>
    <w:p>
      <w:r>
        <w:t xml:space="preserve">3. Le garçon est content de jouer avec ses copains. </w:t>
      </w:r>
    </w:p>
    <w:p>
      <w:r>
        <w:t xml:space="preserve">   The boy is content to play with his classmates.</w:t>
      </w:r>
    </w:p>
    <w:p>
      <w:r>
        <w:t xml:space="preserve">4. J'ai eu une journée très agréable.  </w:t>
      </w:r>
    </w:p>
    <w:p>
      <w:r>
        <w:t xml:space="preserve">   I had a very pleasant day. </w:t>
      </w:r>
    </w:p>
    <w:p>
      <w:r>
        <w:t>5. Tu es heureux aujourd’hui ?</w:t>
      </w:r>
    </w:p>
    <w:p>
      <w:r>
        <w:t xml:space="preserve">   Are you happy today?</w:t>
      </w:r>
    </w:p>
    <w:p>
      <w:r>
        <w:t xml:space="preserve">6. Nous sommes heureux de vous aider. </w:t>
      </w:r>
    </w:p>
    <w:p>
      <w:r>
        <w:t xml:space="preserve">   We are happy to help you.</w:t>
      </w:r>
    </w:p>
    <w:p>
      <w:r>
        <w:t xml:space="preserve">7. Je suis content de la réussite de mes projets. </w:t>
      </w:r>
    </w:p>
    <w:p>
      <w:r>
        <w:t xml:space="preserve">   I am happy about the success of my projects.</w:t>
      </w:r>
    </w:p>
    <w:p>
      <w:r>
        <w:t xml:space="preserve">8. Il est content d'avoir terminé son travail.  </w:t>
      </w:r>
    </w:p>
    <w:p>
      <w:r>
        <w:t xml:space="preserve">   He is happy to have finished his work. </w:t>
      </w:r>
    </w:p>
    <w:p>
      <w:r>
        <w:t>9. Les enfants sont heureux de retourner à l’école.</w:t>
      </w:r>
    </w:p>
    <w:p>
      <w:r>
        <w:t xml:space="preserve">   The children are happy to go back to school. </w:t>
      </w:r>
    </w:p>
    <w:p>
      <w:r>
        <w:t xml:space="preserve">10. Tu es heureux pour toi ? </w:t>
      </w:r>
    </w:p>
    <w:p>
      <w:r>
        <w:t xml:space="preserve">    Are you happy for yourself?</w:t>
      </w:r>
    </w:p>
    <w:p/>
    <w:p>
      <w:r>
        <w:rPr>
          <w:b/>
        </w:rPr>
        <w:t>Word: sad | Meaning: sorrowful</w:t>
      </w:r>
    </w:p>
    <w:p/>
    <w:p>
      <w:r>
        <w:t xml:space="preserve">1. Je suis triste parce que je ne peux pas aller au cinéma.  </w:t>
      </w:r>
    </w:p>
    <w:p>
      <w:r>
        <w:t>Sad because I can't go to the cinema.</w:t>
      </w:r>
    </w:p>
    <w:p>
      <w:r>
        <w:t xml:space="preserve">2. Elle était triste de devoir se séparer de son chien. </w:t>
      </w:r>
    </w:p>
    <w:p>
      <w:r>
        <w:t>She was sad about having to separate from her dog.</w:t>
      </w:r>
    </w:p>
    <w:p>
      <w:r>
        <w:t>3. J'ai ressenti une certaine tristesse face à la situation actuelle.</w:t>
      </w:r>
    </w:p>
    <w:p>
      <w:r>
        <w:t>I felt a certain sadness about the current situation.</w:t>
      </w:r>
    </w:p>
    <w:p>
      <w:r>
        <w:t xml:space="preserve">4. Le voyage est long et il y a beaucoup de stress pour lui, ce qui le fait sentir triste. </w:t>
      </w:r>
    </w:p>
    <w:p>
      <w:r>
        <w:t xml:space="preserve">The trip is long and there’s a lot of stress for him, which makes him feel sad. </w:t>
      </w:r>
    </w:p>
    <w:p>
      <w:r>
        <w:t>5. Les enfants étaient tristes de ne pas avoir d'anniversaire.</w:t>
      </w:r>
    </w:p>
    <w:p>
      <w:r>
        <w:t>The children were sad not to have an anniversary.</w:t>
      </w:r>
    </w:p>
    <w:p>
      <w:r>
        <w:t xml:space="preserve">6. La pluie a été trop forte et cela a rendu le paysage triste. </w:t>
      </w:r>
    </w:p>
    <w:p>
      <w:r>
        <w:t>The rain was too strong and it made the landscape sad.</w:t>
      </w:r>
    </w:p>
    <w:p>
      <w:r>
        <w:t xml:space="preserve">7. Je suis triste parce que je n’ai pas réussi à obtenir ce que j’espérais.  </w:t>
      </w:r>
    </w:p>
    <w:p>
      <w:r>
        <w:t>I am sad because I didn't manage to get what I hoped for.</w:t>
      </w:r>
    </w:p>
    <w:p>
      <w:r>
        <w:t xml:space="preserve">8. Il se sentait triste de devoir quitter son ami pour aller travailler. </w:t>
      </w:r>
    </w:p>
    <w:p>
      <w:r>
        <w:t>He felt sad about having to leave his friend to go work.</w:t>
      </w:r>
    </w:p>
    <w:p>
      <w:r>
        <w:t xml:space="preserve">9. Il est triste que les gens ne comprennent pas son art. </w:t>
      </w:r>
    </w:p>
    <w:p>
      <w:r>
        <w:t>He is sad that people don't understand his art.</w:t>
      </w:r>
    </w:p>
    <w:p>
      <w:r>
        <w:t>10.  Elle a l'air triste, je pense qu'elle a besoin d'aide.</w:t>
      </w:r>
    </w:p>
    <w:p>
      <w:r>
        <w:t>She looks sad, I think she needs help.</w:t>
      </w:r>
    </w:p>
    <w:p/>
    <w:p>
      <w:r>
        <w:rPr>
          <w:b/>
        </w:rPr>
        <w:t>Word: Cold | Meaning: chilly, freezing</w:t>
      </w:r>
    </w:p>
    <w:p/>
    <w:p>
      <w:r>
        <w:t>1. Le matin était très froid.</w:t>
      </w:r>
    </w:p>
    <w:p>
      <w:r>
        <w:t xml:space="preserve">  The morning was very cold.</w:t>
      </w:r>
    </w:p>
    <w:p>
      <w:r>
        <w:t>2. Tu as besoin d'un pull pour rester chaud?</w:t>
      </w:r>
    </w:p>
    <w:p>
      <w:r>
        <w:t xml:space="preserve">  Do you need a sweater to stay warm?</w:t>
      </w:r>
    </w:p>
    <w:p>
      <w:r>
        <w:t xml:space="preserve">3. La neige est froide sur la peau. </w:t>
      </w:r>
    </w:p>
    <w:p>
      <w:r>
        <w:t xml:space="preserve">   The snow is cold on the skin.</w:t>
      </w:r>
    </w:p>
    <w:p>
      <w:r>
        <w:t>4. Le café était froid, mais agréable.</w:t>
      </w:r>
    </w:p>
    <w:p>
      <w:r>
        <w:t xml:space="preserve">  The coffee was cold but pleasant.</w:t>
      </w:r>
    </w:p>
    <w:p>
      <w:r>
        <w:t>5. J'ai mangé un sandwich froid pour le déjeuner.</w:t>
      </w:r>
    </w:p>
    <w:p>
      <w:r>
        <w:t xml:space="preserve">  I ate a cold sandwich for lunch.</w:t>
      </w:r>
    </w:p>
    <w:p>
      <w:r>
        <w:t xml:space="preserve">6. L'air était très froid ce matin. </w:t>
      </w:r>
    </w:p>
    <w:p>
      <w:r>
        <w:t xml:space="preserve">   The air was very cold this morning.</w:t>
      </w:r>
    </w:p>
    <w:p>
      <w:r>
        <w:t>7. La voiture est froide aujourd'hui.</w:t>
      </w:r>
    </w:p>
    <w:p>
      <w:r>
        <w:t xml:space="preserve">  The car is cold today. </w:t>
      </w:r>
    </w:p>
    <w:p>
      <w:r>
        <w:t xml:space="preserve">8. Nous sommes allés au cinéma pour voir un film d’horreur, mais il a été trop froid. </w:t>
      </w:r>
    </w:p>
    <w:p>
      <w:r>
        <w:t xml:space="preserve">    We went to the cinema to watch a horror movie, but it was too cold.</w:t>
      </w:r>
    </w:p>
    <w:p>
      <w:r>
        <w:t xml:space="preserve">9. L'hiver est très froid en France. </w:t>
      </w:r>
    </w:p>
    <w:p>
      <w:r>
        <w:t xml:space="preserve">   Winter is very cold in France.</w:t>
      </w:r>
    </w:p>
    <w:p>
      <w:r>
        <w:t xml:space="preserve">10. Le soleil était chaud et la température était agréable. </w:t>
      </w:r>
    </w:p>
    <w:p>
      <w:r>
        <w:t xml:space="preserve">   The sun was warm and the temperature was pleasant.</w:t>
      </w:r>
    </w:p>
    <w:p/>
    <w:p>
      <w:r>
        <w:rPr>
          <w:b/>
        </w:rPr>
        <w:t>Word: Hot | Meaning: Warm</w:t>
      </w:r>
    </w:p>
    <w:p/>
    <w:p>
      <w:r>
        <w:t>1. Le soleil est très chaud aujourd'hui.</w:t>
      </w:r>
    </w:p>
    <w:p>
      <w:r>
        <w:t xml:space="preserve">   The sun is very hot today.</w:t>
      </w:r>
    </w:p>
    <w:p>
      <w:r>
        <w:t>2. La soupe est trop chaude pour moi.</w:t>
      </w:r>
    </w:p>
    <w:p>
      <w:r>
        <w:t xml:space="preserve">    The soup is too hot for me.</w:t>
      </w:r>
    </w:p>
    <w:p>
      <w:r>
        <w:t>3. Il faut laisser refroidir le gâteau avant de manger.</w:t>
      </w:r>
    </w:p>
    <w:p>
      <w:r>
        <w:t xml:space="preserve">   We must let the cake cool before eating.</w:t>
      </w:r>
    </w:p>
    <w:p>
      <w:r>
        <w:t xml:space="preserve">4. J'ai beaucoup d’énergie, j'aime les activités physiques chaudes. </w:t>
      </w:r>
    </w:p>
    <w:p>
      <w:r>
        <w:t xml:space="preserve">   I have a lot of energy; I like physical activities that are hot.</w:t>
      </w:r>
    </w:p>
    <w:p>
      <w:r>
        <w:t xml:space="preserve">5. Le vent est froid aujourd'hui et il fait un air chaud en même temps. </w:t>
      </w:r>
    </w:p>
    <w:p>
      <w:r>
        <w:t xml:space="preserve">   The wind is cold today and it feels warm at the same time.</w:t>
      </w:r>
    </w:p>
    <w:p>
      <w:r>
        <w:t>6. La plage est très agréable avec le soleil, mais elle peut être trop chaude parfois.</w:t>
      </w:r>
    </w:p>
    <w:p>
      <w:r>
        <w:t xml:space="preserve">    The beach is very nice with the sun, but it can be too hot sometimes.</w:t>
      </w:r>
    </w:p>
    <w:p>
      <w:r>
        <w:t xml:space="preserve">7.  La température de la salle de classe est un peu trop haute. </w:t>
      </w:r>
    </w:p>
    <w:p>
      <w:r>
        <w:t xml:space="preserve">   The temperature in the classroom is a bit too high.</w:t>
      </w:r>
    </w:p>
    <w:p>
      <w:r>
        <w:t xml:space="preserve">8. La cuisine est si chaude, je dois mettre une couverture sur moi. </w:t>
      </w:r>
    </w:p>
    <w:p>
      <w:r>
        <w:t xml:space="preserve">    The kitchen is so hot; I must put a blanket on myself.</w:t>
      </w:r>
    </w:p>
    <w:p>
      <w:r>
        <w:t>9.  Je ne peux pas boire de café chaud avant d’avoir mangé.</w:t>
      </w:r>
    </w:p>
    <w:p>
      <w:r>
        <w:t xml:space="preserve">   I can't drink hot coffee before eating.</w:t>
      </w:r>
    </w:p>
    <w:p>
      <w:r>
        <w:t xml:space="preserve">10. Le thé est un bon moyen de se réchauffer, surtout quand il fait froid. </w:t>
      </w:r>
    </w:p>
    <w:p>
      <w:r>
        <w:t xml:space="preserve">    Tea is a good way to warm up, especially when it's cold.</w:t>
      </w:r>
    </w:p>
    <w:p/>
    <w:p>
      <w:r>
        <w:rPr>
          <w:b/>
        </w:rPr>
        <w:t>Word: Big | Meaning: Large</w:t>
      </w:r>
    </w:p>
    <w:p/>
    <w:p>
      <w:r>
        <w:t xml:space="preserve">1.  Il est **grand**.  </w:t>
      </w:r>
    </w:p>
    <w:p>
      <w:r>
        <w:t xml:space="preserve">    He is big.</w:t>
      </w:r>
    </w:p>
    <w:p>
      <w:r>
        <w:t xml:space="preserve">2.  Votre maison est **belle**!  </w:t>
      </w:r>
    </w:p>
    <w:p>
      <w:r>
        <w:t xml:space="preserve">    Your house is beautiful! </w:t>
      </w:r>
    </w:p>
    <w:p>
      <w:r>
        <w:t xml:space="preserve">3.  Le gâteau est **enormément grand**.   </w:t>
      </w:r>
    </w:p>
    <w:p>
      <w:r>
        <w:t xml:space="preserve">    The cake is incredibly big.</w:t>
      </w:r>
    </w:p>
    <w:p>
      <w:r>
        <w:t xml:space="preserve">4.  J'ai mangé **beaucoup** de nourriture aujourd’hui.   </w:t>
      </w:r>
    </w:p>
    <w:p>
      <w:r>
        <w:t xml:space="preserve">    I ate a lot of food today.</w:t>
      </w:r>
    </w:p>
    <w:p>
      <w:r>
        <w:t xml:space="preserve">5.  La ville est **gigante**!  </w:t>
      </w:r>
    </w:p>
    <w:p>
      <w:r>
        <w:t xml:space="preserve">    The city is huge! </w:t>
      </w:r>
    </w:p>
    <w:p>
      <w:r>
        <w:t xml:space="preserve">6.  L’eau dans la piscine est **profuse**.   </w:t>
      </w:r>
    </w:p>
    <w:p>
      <w:r>
        <w:t xml:space="preserve">    The water in the swimming pool is plentiful.</w:t>
      </w:r>
    </w:p>
    <w:p>
      <w:r>
        <w:t xml:space="preserve">7.  Le chien est **doux** et **grand**, mais il est gentil.  </w:t>
      </w:r>
    </w:p>
    <w:p>
      <w:r>
        <w:t xml:space="preserve">    The dog is soft and big, but he's kind. </w:t>
      </w:r>
    </w:p>
    <w:p>
      <w:r>
        <w:t xml:space="preserve">8.  La montagne est **impressionnante**!  </w:t>
      </w:r>
    </w:p>
    <w:p>
      <w:r>
        <w:t xml:space="preserve">    The mountain is impressive! </w:t>
      </w:r>
    </w:p>
    <w:p>
      <w:r>
        <w:t xml:space="preserve">9.  Je suis **contente** de mon nouveau appartement.   </w:t>
      </w:r>
    </w:p>
    <w:p>
      <w:r>
        <w:t xml:space="preserve">    I am content with my new apartment.  </w:t>
      </w:r>
    </w:p>
    <w:p>
      <w:r>
        <w:t xml:space="preserve">10.  Il a beaucoup d'amis et il est **grand** en compagnie de ses amis.   </w:t>
      </w:r>
    </w:p>
    <w:p>
      <w:r>
        <w:t xml:space="preserve">    He has a lot of friends, and he is big in their company.</w:t>
      </w:r>
    </w:p>
    <w:p/>
    <w:p>
      <w:r>
        <w:rPr>
          <w:b/>
        </w:rPr>
        <w:t>Word: petit | Meaning: small</w:t>
      </w:r>
    </w:p>
    <w:p/>
    <w:p>
      <w:r>
        <w:t>1. La maison est petite.</w:t>
      </w:r>
    </w:p>
    <w:p>
      <w:r>
        <w:t xml:space="preserve">    The house is small.</w:t>
      </w:r>
    </w:p>
    <w:p>
      <w:r>
        <w:t xml:space="preserve">2. La ville est très petite. </w:t>
      </w:r>
    </w:p>
    <w:p>
      <w:r>
        <w:t xml:space="preserve">    The town is very small.</w:t>
      </w:r>
    </w:p>
    <w:p>
      <w:r>
        <w:t xml:space="preserve">3. Le chien est petit. </w:t>
      </w:r>
    </w:p>
    <w:p>
      <w:r>
        <w:t xml:space="preserve">    The dog is small.</w:t>
      </w:r>
    </w:p>
    <w:p>
      <w:r>
        <w:t xml:space="preserve">4. Il a un chapeau petit.  </w:t>
      </w:r>
    </w:p>
    <w:p>
      <w:r>
        <w:t xml:space="preserve">    He has a small hat.</w:t>
      </w:r>
    </w:p>
    <w:p>
      <w:r>
        <w:t>5. J'ai besoin d’un objet petit.</w:t>
      </w:r>
    </w:p>
    <w:p>
      <w:r>
        <w:t xml:space="preserve">   I need a small object.</w:t>
      </w:r>
    </w:p>
    <w:p>
      <w:r>
        <w:t>6. L’arbre est très petit.</w:t>
      </w:r>
    </w:p>
    <w:p>
      <w:r>
        <w:t xml:space="preserve">    The tree is very small. </w:t>
      </w:r>
    </w:p>
    <w:p>
      <w:r>
        <w:t xml:space="preserve">7. Le gâteau est petit. </w:t>
      </w:r>
    </w:p>
    <w:p>
      <w:r>
        <w:t xml:space="preserve">    The cake is small.</w:t>
      </w:r>
    </w:p>
    <w:p>
      <w:r>
        <w:t xml:space="preserve">8. La fleur est petite.  </w:t>
      </w:r>
    </w:p>
    <w:p>
      <w:r>
        <w:t xml:space="preserve">    The flower is small. </w:t>
      </w:r>
    </w:p>
    <w:p>
      <w:r>
        <w:t xml:space="preserve">9. Il a des plans petits. </w:t>
      </w:r>
    </w:p>
    <w:p>
      <w:r>
        <w:t xml:space="preserve">   He has small plans. </w:t>
      </w:r>
    </w:p>
    <w:p>
      <w:r>
        <w:t xml:space="preserve">10. Les enfants sont petits.  </w:t>
      </w:r>
    </w:p>
    <w:p>
      <w:r>
        <w:t xml:space="preserve">    The children are small.</w:t>
      </w:r>
    </w:p>
    <w:p/>
    <w:p>
      <w:r>
        <w:rPr>
          <w:b/>
        </w:rPr>
        <w:t>Word: quiet | Meaning: peaceful, calm</w:t>
      </w:r>
    </w:p>
    <w:p/>
    <w:p>
      <w:r>
        <w:t xml:space="preserve">1. La chambre est très calme. </w:t>
      </w:r>
    </w:p>
    <w:p>
      <w:r>
        <w:t xml:space="preserve">   The room is very quiet.</w:t>
      </w:r>
    </w:p>
    <w:p>
      <w:r>
        <w:t xml:space="preserve">2. Il était trop fatigué pour être très actif.  </w:t>
      </w:r>
    </w:p>
    <w:p>
      <w:r>
        <w:t xml:space="preserve">   He was too tired to be very active.</w:t>
      </w:r>
    </w:p>
    <w:p>
      <w:r>
        <w:t xml:space="preserve">3. Le bruit de la ville est lointain. </w:t>
      </w:r>
    </w:p>
    <w:p>
      <w:r>
        <w:t xml:space="preserve">    The noise of the city is far away. </w:t>
      </w:r>
    </w:p>
    <w:p>
      <w:r>
        <w:t xml:space="preserve">4. Je préfère un environnement calme.  </w:t>
      </w:r>
    </w:p>
    <w:p>
      <w:r>
        <w:t xml:space="preserve">   I prefer a quiet environment.</w:t>
      </w:r>
    </w:p>
    <w:p>
      <w:r>
        <w:t>5. La conversation était assez douce et paisible.</w:t>
      </w:r>
    </w:p>
    <w:p>
      <w:r>
        <w:t xml:space="preserve">   The conversation was quite gentle and peaceful.</w:t>
      </w:r>
    </w:p>
    <w:p>
      <w:r>
        <w:t xml:space="preserve">6. Il ne dit rien car il était très concentré.  </w:t>
      </w:r>
    </w:p>
    <w:p>
      <w:r>
        <w:t xml:space="preserve">   He didn't say anything because he was very focused. </w:t>
      </w:r>
    </w:p>
    <w:p>
      <w:r>
        <w:t>7. Un endroit tranquille pour méditer est idéal.</w:t>
      </w:r>
    </w:p>
    <w:p>
      <w:r>
        <w:t xml:space="preserve">    A quiet place to meditate is ideal. </w:t>
      </w:r>
    </w:p>
    <w:p>
      <w:r>
        <w:t xml:space="preserve">8. L’hôpital est calme et paisible. </w:t>
      </w:r>
    </w:p>
    <w:p>
      <w:r>
        <w:t xml:space="preserve">   The hospital is calm and peaceful.</w:t>
      </w:r>
    </w:p>
    <w:p>
      <w:r>
        <w:t xml:space="preserve">9. Il se sentait bien dans une ambiance calme.  </w:t>
      </w:r>
    </w:p>
    <w:p>
      <w:r>
        <w:t xml:space="preserve">   He felt well in a calm atmosphere.</w:t>
      </w:r>
    </w:p>
    <w:p>
      <w:r>
        <w:t xml:space="preserve">10. J'aime le silence, il me procure du repos.  </w:t>
      </w:r>
    </w:p>
    <w:p>
      <w:r>
        <w:t xml:space="preserve">    I like silence; it provides me with peace.</w:t>
      </w:r>
    </w:p>
    <w:p/>
    <w:p>
      <w:r>
        <w:rPr>
          <w:b/>
        </w:rPr>
        <w:t>Word: Loud | Meaning: loud</w:t>
      </w:r>
    </w:p>
    <w:p/>
    <w:p>
      <w:r>
        <w:t>1. Le concert était très **loud**.</w:t>
      </w:r>
    </w:p>
    <w:p>
      <w:r>
        <w:t xml:space="preserve">   The concert was very loud.</w:t>
      </w:r>
    </w:p>
    <w:p>
      <w:r>
        <w:t>2. La musique est **loud** dans la chambre.</w:t>
      </w:r>
    </w:p>
    <w:p>
      <w:r>
        <w:t xml:space="preserve">   The music is loud in the room.</w:t>
      </w:r>
    </w:p>
    <w:p>
      <w:r>
        <w:t xml:space="preserve">3. Il parlait **loud** tout en marchant. </w:t>
      </w:r>
    </w:p>
    <w:p>
      <w:r>
        <w:t xml:space="preserve">    He spoke loudly while walking.</w:t>
      </w:r>
    </w:p>
    <w:p>
      <w:r>
        <w:t>4. Nous sommes venus à la fête **loud**.</w:t>
      </w:r>
    </w:p>
    <w:p>
      <w:r>
        <w:t xml:space="preserve">   We came to the party very loudly. </w:t>
      </w:r>
    </w:p>
    <w:p>
      <w:r>
        <w:t xml:space="preserve">5. Les enfants étaient très **loud** sur le trampoline. </w:t>
      </w:r>
    </w:p>
    <w:p>
      <w:r>
        <w:t xml:space="preserve">   The children were very loud on the trampoline. </w:t>
      </w:r>
    </w:p>
    <w:p>
      <w:r>
        <w:t>6. La voiture était **loud** lorsque nous avons commencé à rouler.</w:t>
      </w:r>
    </w:p>
    <w:p>
      <w:r>
        <w:t xml:space="preserve">    The car was loud when we started driving. </w:t>
      </w:r>
    </w:p>
    <w:p>
      <w:r>
        <w:t>7. Le bruit de la ville est **loud**.</w:t>
      </w:r>
    </w:p>
    <w:p>
      <w:r>
        <w:t xml:space="preserve">    The noise of the city is loud. </w:t>
      </w:r>
    </w:p>
    <w:p>
      <w:r>
        <w:t xml:space="preserve">8. Il a essayé d’être **loud** mais il n'était pas sûr du résultat. </w:t>
      </w:r>
    </w:p>
    <w:p>
      <w:r>
        <w:t xml:space="preserve">   He tried to be loud but he wasn’t sure about the outcome.</w:t>
      </w:r>
    </w:p>
    <w:p>
      <w:r>
        <w:t xml:space="preserve">9. La télévision est **loud** et claire. </w:t>
      </w:r>
    </w:p>
    <w:p>
      <w:r>
        <w:t xml:space="preserve">    The television is loud and clear. </w:t>
      </w:r>
    </w:p>
    <w:p>
      <w:r>
        <w:t xml:space="preserve">10.  J'ai besoin de plus d’espace pour être **loud**. </w:t>
      </w:r>
    </w:p>
    <w:p>
      <w:r>
        <w:t xml:space="preserve">    I need more space to be louder.</w:t>
      </w:r>
    </w:p>
    <w:p/>
    <w:p>
      <w:r>
        <w:rPr>
          <w:b/>
        </w:rPr>
        <w:t>Word: fast | Meaning: quick, rapid</w:t>
      </w:r>
    </w:p>
    <w:p/>
    <w:p>
      <w:r>
        <w:t xml:space="preserve">1.  J'ai un vélo très ** rapide**. </w:t>
      </w:r>
    </w:p>
    <w:p>
      <w:r>
        <w:t xml:space="preserve">    (I have a very fast bicycle.)</w:t>
      </w:r>
    </w:p>
    <w:p>
      <w:r>
        <w:t>2. Le train est **très** ** rapide**.</w:t>
      </w:r>
    </w:p>
    <w:p>
      <w:r>
        <w:t xml:space="preserve">   (The train is very fast.)</w:t>
      </w:r>
    </w:p>
    <w:p>
      <w:r>
        <w:t>3. Il peut parler plusieurs langues **rapidement**.</w:t>
      </w:r>
    </w:p>
    <w:p>
      <w:r>
        <w:t xml:space="preserve">   (He can speak several languages quickly.)</w:t>
      </w:r>
    </w:p>
    <w:p>
      <w:r>
        <w:t xml:space="preserve">4.  Les enfants jouent avec un ballon ** rapide**. </w:t>
      </w:r>
    </w:p>
    <w:p>
      <w:r>
        <w:t xml:space="preserve">    (Children play with a ball quickly.)</w:t>
      </w:r>
    </w:p>
    <w:p>
      <w:r>
        <w:t>5. La voiture roule **très** ** vite**.</w:t>
      </w:r>
    </w:p>
    <w:p>
      <w:r>
        <w:t xml:space="preserve">    (The car drives very fast.)</w:t>
      </w:r>
    </w:p>
    <w:p>
      <w:r>
        <w:t xml:space="preserve">6.  Le chef prépare la nourriture **rapidement**. </w:t>
      </w:r>
    </w:p>
    <w:p>
      <w:r>
        <w:t xml:space="preserve">    (The chef prepares the food quickly.)</w:t>
      </w:r>
    </w:p>
    <w:p>
      <w:r>
        <w:t>7.  Il est **très** ** occupé**, il ne peut pas répondre à tes questions immédiatement.</w:t>
      </w:r>
    </w:p>
    <w:p>
      <w:r>
        <w:t xml:space="preserve">    (He is very busy, he can't answer your questions right away.) </w:t>
      </w:r>
    </w:p>
    <w:p>
      <w:r>
        <w:t>8.  L'avion vole **rapidement**.</w:t>
      </w:r>
    </w:p>
    <w:p>
      <w:r>
        <w:t xml:space="preserve">   (The airplane flies quickly.)</w:t>
      </w:r>
    </w:p>
    <w:p>
      <w:r>
        <w:t xml:space="preserve">9.  Elle arrive très ** tôt** pour le rendez-vous. </w:t>
      </w:r>
    </w:p>
    <w:p>
      <w:r>
        <w:t xml:space="preserve">   (She arrives very early for the meeting.)</w:t>
      </w:r>
    </w:p>
    <w:p>
      <w:r>
        <w:t>10.  J'aime la nature, mais la ville est aussi ** rapide**.</w:t>
      </w:r>
    </w:p>
    <w:p>
      <w:r>
        <w:t xml:space="preserve">    (I love nature, but the city is also fast.)</w:t>
      </w:r>
    </w:p>
    <w:p/>
    <w:p>
      <w:r>
        <w:rPr>
          <w:b/>
        </w:rPr>
        <w:t>Word: slow | Meaning: gradual or sluggish</w:t>
      </w:r>
    </w:p>
    <w:p/>
    <w:p>
      <w:r>
        <w:t>1.  La voiture roule lentement sur la route.</w:t>
      </w:r>
    </w:p>
    <w:p>
      <w:r>
        <w:t xml:space="preserve">    The car is driving slowly on the road.</w:t>
      </w:r>
    </w:p>
    <w:p>
      <w:r>
        <w:t>2.  Il marche lentement dans la forêt.</w:t>
      </w:r>
    </w:p>
    <w:p>
      <w:r>
        <w:t xml:space="preserve">    He is walking slowly in the forest.</w:t>
      </w:r>
    </w:p>
    <w:p>
      <w:r>
        <w:t>3.  Le film est lent et mélancolique.</w:t>
      </w:r>
    </w:p>
    <w:p>
      <w:r>
        <w:t xml:space="preserve">    The movie is slow and melancholic.</w:t>
      </w:r>
    </w:p>
    <w:p>
      <w:r>
        <w:t>4.  J'ai besoin de plus de temps pour faire cette tâche.</w:t>
      </w:r>
    </w:p>
    <w:p>
      <w:r>
        <w:t xml:space="preserve">    I need more time to do this task. </w:t>
      </w:r>
    </w:p>
    <w:p>
      <w:r>
        <w:t>5.  Il parle lentement en raison d'une fatigue importante.</w:t>
      </w:r>
    </w:p>
    <w:p>
      <w:r>
        <w:t xml:space="preserve">    He talks slowly due to a significant tiredness.</w:t>
      </w:r>
    </w:p>
    <w:p>
      <w:r>
        <w:t>6.  La musique est très lente.</w:t>
      </w:r>
    </w:p>
    <w:p>
      <w:r>
        <w:t xml:space="preserve">   The music is very slow. </w:t>
      </w:r>
    </w:p>
    <w:p>
      <w:r>
        <w:t xml:space="preserve">7.  Ils ont déménagé de la ville à la campagne, et le changement s’est fait lentement. </w:t>
      </w:r>
    </w:p>
    <w:p>
      <w:r>
        <w:t xml:space="preserve">    They moved from the city to the countryside, and the change happened slowly. </w:t>
      </w:r>
    </w:p>
    <w:p>
      <w:r>
        <w:t xml:space="preserve">8.  Il ne se précipite pas pour les tâches quotidiennes. </w:t>
      </w:r>
    </w:p>
    <w:p>
      <w:r>
        <w:t xml:space="preserve">    He doesn't rush for daily tasks. </w:t>
      </w:r>
    </w:p>
    <w:p>
      <w:r>
        <w:t xml:space="preserve">9.   La vie a des moments longs et lents. </w:t>
      </w:r>
    </w:p>
    <w:p>
      <w:r>
        <w:t xml:space="preserve">    Life has long and slow moments. </w:t>
      </w:r>
    </w:p>
    <w:p>
      <w:r>
        <w:t xml:space="preserve">10. Je veux vivre une existence plus lente. </w:t>
      </w:r>
    </w:p>
    <w:p>
      <w:r>
        <w:t xml:space="preserve">    I want to live a slower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