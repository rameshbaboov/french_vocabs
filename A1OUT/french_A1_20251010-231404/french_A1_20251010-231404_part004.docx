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facile | Meaning: easy</w:t>
      </w:r>
    </w:p>
    <w:p/>
    <w:p>
      <w:r>
        <w:t>1. L'activité est facile à réaliser.</w:t>
      </w:r>
    </w:p>
    <w:p>
      <w:r>
        <w:t xml:space="preserve">   The activity is easy to do.</w:t>
      </w:r>
    </w:p>
    <w:p>
      <w:r>
        <w:t>2. Tu peux le faire facilement.</w:t>
      </w:r>
    </w:p>
    <w:p>
      <w:r>
        <w:t xml:space="preserve">   You can easily do it.</w:t>
      </w:r>
    </w:p>
    <w:p>
      <w:r>
        <w:t xml:space="preserve">3. La tâche était facile, j’ai terminé rapidement. </w:t>
      </w:r>
    </w:p>
    <w:p>
      <w:r>
        <w:t xml:space="preserve">  The task was easy; I finished quickly.</w:t>
      </w:r>
    </w:p>
    <w:p>
      <w:r>
        <w:t>4. Il y a des choses simples que je fais facilement.</w:t>
      </w:r>
    </w:p>
    <w:p>
      <w:r>
        <w:t xml:space="preserve">    There are simple things that I do easily.</w:t>
      </w:r>
    </w:p>
    <w:p>
      <w:r>
        <w:t>5. Ce livre est facile à lire.</w:t>
      </w:r>
    </w:p>
    <w:p>
      <w:r>
        <w:t xml:space="preserve">   This book is easy to read.</w:t>
      </w:r>
    </w:p>
    <w:p>
      <w:r>
        <w:t>6. L’idée d’organiser un voyage était facile à imaginer.</w:t>
      </w:r>
    </w:p>
    <w:p>
      <w:r>
        <w:t xml:space="preserve">   The idea of organizing a trip was easy to imagine. </w:t>
      </w:r>
    </w:p>
    <w:p>
      <w:r>
        <w:t xml:space="preserve">7. C'est un projet facile pour les jeunes enfants. </w:t>
      </w:r>
    </w:p>
    <w:p>
      <w:r>
        <w:t xml:space="preserve">    It is an easy project for young children.</w:t>
      </w:r>
    </w:p>
    <w:p>
      <w:r>
        <w:t xml:space="preserve">8. Il est possible de résoudre ce problème facilement. </w:t>
      </w:r>
    </w:p>
    <w:p>
      <w:r>
        <w:t xml:space="preserve">   It’s possible to solve this problem easily. </w:t>
      </w:r>
    </w:p>
    <w:p>
      <w:r>
        <w:t>9. Les tâches quotidiennes sont faciles à réaliser.</w:t>
      </w:r>
    </w:p>
    <w:p>
      <w:r>
        <w:t xml:space="preserve">  Daily tasks are easy to do. </w:t>
      </w:r>
    </w:p>
    <w:p>
      <w:r>
        <w:t xml:space="preserve">10. J'ai trouvé les instructions faciles à comprendre. </w:t>
      </w:r>
    </w:p>
    <w:p>
      <w:r>
        <w:t xml:space="preserve">    I found the instructions easy to understand.</w:t>
      </w:r>
    </w:p>
    <w:p/>
    <w:p>
      <w:r>
        <w:rPr>
          <w:b/>
        </w:rPr>
        <w:t>Word: hard | Meaning: difficult, tough</w:t>
      </w:r>
    </w:p>
    <w:p/>
    <w:p>
      <w:r>
        <w:t>1. Le travail est difficile, mais il faut l'accomplir.</w:t>
      </w:r>
    </w:p>
    <w:p>
      <w:r>
        <w:t xml:space="preserve">   The work is difficult, but it must be accomplished.</w:t>
      </w:r>
    </w:p>
    <w:p>
      <w:r>
        <w:t>2. Il ne s’est pas permis de faire du mal à personne en ce moment-là.</w:t>
      </w:r>
    </w:p>
    <w:p>
      <w:r>
        <w:t xml:space="preserve">   He was not allowed to do harm to anyone at the moment.</w:t>
      </w:r>
    </w:p>
    <w:p>
      <w:r>
        <w:t>3. Le chemin est difficile et il faut y aller avec patience.</w:t>
      </w:r>
    </w:p>
    <w:p>
      <w:r>
        <w:t xml:space="preserve">   The path is difficult and you must go with patience.</w:t>
      </w:r>
    </w:p>
    <w:p>
      <w:r>
        <w:t xml:space="preserve">4. La tâche était très complexe, mais j'ai réussi à la terminer. </w:t>
      </w:r>
    </w:p>
    <w:p>
      <w:r>
        <w:t xml:space="preserve">   The task was very complex, but I managed to finish it.</w:t>
      </w:r>
    </w:p>
    <w:p>
      <w:r>
        <w:t>5. Il faut être fort pour surmonter les obstacles.</w:t>
      </w:r>
    </w:p>
    <w:p>
      <w:r>
        <w:t xml:space="preserve">   You need to be strong to overcome the obstacles.</w:t>
      </w:r>
    </w:p>
    <w:p>
      <w:r>
        <w:t>6.  L’eau est difficile à purifier et il faut beaucoup de ressources pour cela.</w:t>
      </w:r>
    </w:p>
    <w:p>
      <w:r>
        <w:t xml:space="preserve">   Water is difficult to purify and a lot of resources are needed for that. </w:t>
      </w:r>
    </w:p>
    <w:p>
      <w:r>
        <w:t>7.  La vie peut être difficile, mais elle contient également des moments de bonheur.</w:t>
      </w:r>
    </w:p>
    <w:p>
      <w:r>
        <w:t xml:space="preserve">   Life can be difficult, but it also contains moments of happiness.</w:t>
      </w:r>
    </w:p>
    <w:p>
      <w:r>
        <w:t>8.  Il est important de se concentrer sur les objectifs et ne pas s’énerver trop facilement.</w:t>
      </w:r>
    </w:p>
    <w:p>
      <w:r>
        <w:t xml:space="preserve">   It is important to focus on the goals and not get easily upset. </w:t>
      </w:r>
    </w:p>
    <w:p>
      <w:r>
        <w:t>9.  La lecture du texte était difficile à comprendre.</w:t>
      </w:r>
    </w:p>
    <w:p>
      <w:r>
        <w:t xml:space="preserve">    The reading of the text was difficult to understand.</w:t>
      </w:r>
    </w:p>
    <w:p>
      <w:r>
        <w:t>10. Il faut être courageux pour passer les examens difficiles.</w:t>
      </w:r>
    </w:p>
    <w:p>
      <w:r>
        <w:t xml:space="preserve">   You need to be brave to pass the difficult exams.</w:t>
      </w:r>
    </w:p>
    <w:p/>
    <w:p>
      <w:r>
        <w:rPr>
          <w:b/>
        </w:rPr>
        <w:t>Word: sommeil | Meaning: sleep</w:t>
      </w:r>
    </w:p>
    <w:p/>
    <w:p>
      <w:r>
        <w:t>1. Je vais dormir maintenant pour avoir une bonne nuit de sommeil.</w:t>
      </w:r>
    </w:p>
    <w:p>
      <w:r>
        <w:t xml:space="preserve">   I'm going to sleep now to have a good night's rest.</w:t>
      </w:r>
    </w:p>
    <w:p>
      <w:r>
        <w:t>2. Il est temps de se coucher et de s’endormir.</w:t>
      </w:r>
    </w:p>
    <w:p>
      <w:r>
        <w:t xml:space="preserve">   It is time to go to bed and fall asleep.</w:t>
      </w:r>
    </w:p>
    <w:p>
      <w:r>
        <w:t>3. Le soleil couchant lui donne l’envie d’aller dormir.</w:t>
      </w:r>
    </w:p>
    <w:p>
      <w:r>
        <w:t xml:space="preserve">   The setting sun gives him the desire to go to sleep.</w:t>
      </w:r>
    </w:p>
    <w:p>
      <w:r>
        <w:t>4. J'ai besoin de beaucoup de sommeil pour être en forme.</w:t>
      </w:r>
    </w:p>
    <w:p>
      <w:r>
        <w:t xml:space="preserve">   I need a lot of sleep to be in shape. </w:t>
      </w:r>
    </w:p>
    <w:p>
      <w:r>
        <w:t>5. Les enfants dorment très tard et très longtemps.</w:t>
      </w:r>
    </w:p>
    <w:p>
      <w:r>
        <w:t xml:space="preserve">   Children sleep very late and for a long time.</w:t>
      </w:r>
    </w:p>
    <w:p>
      <w:r>
        <w:t>6. Le bruit des oiseaux qui chantent nous aide à nous endormir.</w:t>
      </w:r>
    </w:p>
    <w:p>
      <w:r>
        <w:t xml:space="preserve">   The sound of birds singing helps us fall asleep.</w:t>
      </w:r>
    </w:p>
    <w:p>
      <w:r>
        <w:t xml:space="preserve">7. Je ne peux pas dormir sans musique douce. </w:t>
      </w:r>
    </w:p>
    <w:p>
      <w:r>
        <w:t xml:space="preserve">   I cannot fall asleep without gentle music.</w:t>
      </w:r>
    </w:p>
    <w:p>
      <w:r>
        <w:t>8. La nuit est une période de repos et de détente, elle est idéale pour dormir.</w:t>
      </w:r>
    </w:p>
    <w:p>
      <w:r>
        <w:t xml:space="preserve">   Night is a period of rest and relaxation, it's ideal for sleeping.</w:t>
      </w:r>
    </w:p>
    <w:p>
      <w:r>
        <w:t>9. On devrait toujours se coucher tôt et être éveillé le matin.</w:t>
      </w:r>
    </w:p>
    <w:p>
      <w:r>
        <w:t xml:space="preserve">    We should always go to bed early and wake up in the morning. </w:t>
      </w:r>
    </w:p>
    <w:p>
      <w:r>
        <w:t xml:space="preserve">10. La nuit de réveillon est souvent la plus longue, ce qui est très agréable. </w:t>
      </w:r>
    </w:p>
    <w:p>
      <w:r>
        <w:t xml:space="preserve">   The New Year’s Eve night is often the longest, which is very pleasant.</w:t>
      </w:r>
    </w:p>
    <w:p/>
    <w:p>
      <w:r>
        <w:rPr>
          <w:b/>
        </w:rPr>
        <w:t>Word: wake | Meaning: to be awake</w:t>
      </w:r>
    </w:p>
    <w:p/>
    <w:p>
      <w:r>
        <w:t>1.  Je me réveille tôt chaque matin.</w:t>
      </w:r>
    </w:p>
    <w:p>
      <w:r>
        <w:t xml:space="preserve">   I wake up early every morning.</w:t>
      </w:r>
    </w:p>
    <w:p>
      <w:r>
        <w:t>2.  Le soleil se lève à l'aube, et nous le réveillons avec joie.</w:t>
      </w:r>
    </w:p>
    <w:p>
      <w:r>
        <w:t xml:space="preserve">    The sun rises at dawn, and we wake up with joy. </w:t>
      </w:r>
    </w:p>
    <w:p>
      <w:r>
        <w:t>3.  Il est temps de lever la tête et de respirer profondément.</w:t>
      </w:r>
    </w:p>
    <w:p>
      <w:r>
        <w:t xml:space="preserve">   It’s time to lift our heads and take deep breaths.</w:t>
      </w:r>
    </w:p>
    <w:p>
      <w:r>
        <w:t>4.  La nuit s'est terminée, il faut se réveiller pour commencer la journée.</w:t>
      </w:r>
    </w:p>
    <w:p>
      <w:r>
        <w:t xml:space="preserve">    Night is over, we have to wake up to begin the day. </w:t>
      </w:r>
    </w:p>
    <w:p>
      <w:r>
        <w:t>5.  Le chien a besoin de se réveiller et de faire ses exercices.</w:t>
      </w:r>
    </w:p>
    <w:p>
      <w:r>
        <w:t xml:space="preserve">   The dog needs to wake up and do his exercises. </w:t>
      </w:r>
    </w:p>
    <w:p>
      <w:r>
        <w:t xml:space="preserve">6.  Elle se réveille après une longue nuit de sommeil. </w:t>
      </w:r>
    </w:p>
    <w:p>
      <w:r>
        <w:t xml:space="preserve">    She wakes up after a long night of sleep. </w:t>
      </w:r>
    </w:p>
    <w:p>
      <w:r>
        <w:t>7.  Nous sommes réveillés par les oiseaux qui chantent à l'aube.</w:t>
      </w:r>
    </w:p>
    <w:p>
      <w:r>
        <w:t xml:space="preserve">   We wake up by the birds singing at dawn.</w:t>
      </w:r>
    </w:p>
    <w:p>
      <w:r>
        <w:t xml:space="preserve">8.  Les enfants sont réveillés dès le lever du soleil. </w:t>
      </w:r>
    </w:p>
    <w:p>
      <w:r>
        <w:t xml:space="preserve">   Children are woken as soon as the sun rises. </w:t>
      </w:r>
    </w:p>
    <w:p>
      <w:r>
        <w:t xml:space="preserve">9.  Il faut se réveiller et aller au travail. </w:t>
      </w:r>
    </w:p>
    <w:p>
      <w:r>
        <w:t xml:space="preserve">    You have to wake up and go to work. </w:t>
      </w:r>
    </w:p>
    <w:p>
      <w:r>
        <w:t>10. Je me réveille toujours en étant déçu de ne pas avoir réussi ma mission.</w:t>
      </w:r>
    </w:p>
    <w:p>
      <w:r>
        <w:t xml:space="preserve">    I always wake up feeling disappointed that I failed my mission.</w:t>
      </w:r>
    </w:p>
    <w:p/>
    <w:p>
      <w:r>
        <w:rPr>
          <w:b/>
        </w:rPr>
        <w:t>Word: live | Meaning: to exist or be present</w:t>
      </w:r>
    </w:p>
    <w:p/>
    <w:p>
      <w:r>
        <w:t>1. Je vis dans un appartement petit et confortable.</w:t>
      </w:r>
    </w:p>
    <w:p>
      <w:r>
        <w:t xml:space="preserve">   I live in a small, comfortable apartment.</w:t>
      </w:r>
    </w:p>
    <w:p>
      <w:r>
        <w:t>2. Ils vivent en France depuis cinq ans.</w:t>
      </w:r>
    </w:p>
    <w:p>
      <w:r>
        <w:t xml:space="preserve">   They have lived in France for five years.</w:t>
      </w:r>
    </w:p>
    <w:p>
      <w:r>
        <w:t>3.  Je veux vivre à la campagne.</w:t>
      </w:r>
    </w:p>
    <w:p>
      <w:r>
        <w:t xml:space="preserve">   I want to live in the countryside.</w:t>
      </w:r>
    </w:p>
    <w:p>
      <w:r>
        <w:t>4. La famille vit dans une maison sur les collines.</w:t>
      </w:r>
    </w:p>
    <w:p>
      <w:r>
        <w:t xml:space="preserve">   The family lives in a house on the hills. </w:t>
      </w:r>
    </w:p>
    <w:p>
      <w:r>
        <w:t>5.  Le chien vit à l’intérieur de la maison.</w:t>
      </w:r>
    </w:p>
    <w:p>
      <w:r>
        <w:t xml:space="preserve">   The dog lives inside the house.</w:t>
      </w:r>
    </w:p>
    <w:p>
      <w:r>
        <w:t>6. Ma mère vit seule depuis son mari est décédé.</w:t>
      </w:r>
    </w:p>
    <w:p>
      <w:r>
        <w:t xml:space="preserve">   My mother has been living alone since her husband passed away.</w:t>
      </w:r>
    </w:p>
    <w:p>
      <w:r>
        <w:t>7. J'ai vécu un voyage incroyable en Italie.</w:t>
      </w:r>
    </w:p>
    <w:p>
      <w:r>
        <w:t xml:space="preserve">   I had an incredible trip in Italy.</w:t>
      </w:r>
    </w:p>
    <w:p>
      <w:r>
        <w:t>8.  Tu veux vivre une vie plus saine ?</w:t>
      </w:r>
    </w:p>
    <w:p>
      <w:r>
        <w:t xml:space="preserve">   Do you want to live a healthier life?</w:t>
      </w:r>
    </w:p>
    <w:p>
      <w:r>
        <w:t xml:space="preserve">9.  Ils ont décidé de vivre plus simplement. </w:t>
      </w:r>
    </w:p>
    <w:p>
      <w:r>
        <w:t xml:space="preserve">   They decided to live more simply.</w:t>
      </w:r>
    </w:p>
    <w:p>
      <w:r>
        <w:t>10.  Live is all about experience and learning new things.</w:t>
      </w:r>
    </w:p>
    <w:p>
      <w:r>
        <w:t xml:space="preserve">    Life is all about experiencing new things and learning.</w:t>
      </w:r>
    </w:p>
    <w:p/>
    <w:p>
      <w:r>
        <w:rPr>
          <w:b/>
        </w:rPr>
        <w:t>Word: travail | Meaning: work</w:t>
      </w:r>
    </w:p>
    <w:p/>
    <w:p>
      <w:r>
        <w:t xml:space="preserve">1. Je travaille à mon projet de voyage. </w:t>
      </w:r>
    </w:p>
    <w:p>
      <w:r>
        <w:t xml:space="preserve">  - I am working on my travel project.</w:t>
      </w:r>
    </w:p>
    <w:p>
      <w:r>
        <w:t>2. La femme travaille dans un bureau d'avocat.</w:t>
      </w:r>
    </w:p>
    <w:p>
      <w:r>
        <w:t xml:space="preserve">  - The woman works in a law firm.</w:t>
      </w:r>
    </w:p>
    <w:p>
      <w:r>
        <w:t>3. Le travail est important pour la vie.</w:t>
      </w:r>
    </w:p>
    <w:p>
      <w:r>
        <w:t xml:space="preserve">  - Work is important for life.</w:t>
      </w:r>
    </w:p>
    <w:p>
      <w:r>
        <w:t>4. J'ai beaucoup de choses à faire au travail.</w:t>
      </w:r>
    </w:p>
    <w:p>
      <w:r>
        <w:t xml:space="preserve">  - I have lots of things to do at work.</w:t>
      </w:r>
    </w:p>
    <w:p>
      <w:r>
        <w:t xml:space="preserve">5. Il n'est pas capable de travailler pendant plusieurs heures. </w:t>
      </w:r>
    </w:p>
    <w:p>
      <w:r>
        <w:t xml:space="preserve">  - He is not able to work for several hours.</w:t>
      </w:r>
    </w:p>
    <w:p>
      <w:r>
        <w:t xml:space="preserve">6.  Le médecin travaille à la clinique. </w:t>
      </w:r>
    </w:p>
    <w:p>
      <w:r>
        <w:t xml:space="preserve">  - The doctor works at the clinic.</w:t>
      </w:r>
    </w:p>
    <w:p>
      <w:r>
        <w:t xml:space="preserve">7. Nous travaillons ensemble pour atteindre nos objectifs. </w:t>
      </w:r>
    </w:p>
    <w:p>
      <w:r>
        <w:t xml:space="preserve">  - We are working together to achieve our goals.</w:t>
      </w:r>
    </w:p>
    <w:p>
      <w:r>
        <w:t>8. Il a besoin de faire un travail de recherche pour sa thèse.</w:t>
      </w:r>
    </w:p>
    <w:p>
      <w:r>
        <w:t xml:space="preserve">  - He needs to do some research for his thesis.</w:t>
      </w:r>
    </w:p>
    <w:p>
      <w:r>
        <w:t>9. Le salaire du travail est important.</w:t>
      </w:r>
    </w:p>
    <w:p>
      <w:r>
        <w:t xml:space="preserve">  - The work salary is important.</w:t>
      </w:r>
    </w:p>
    <w:p>
      <w:r>
        <w:t xml:space="preserve">10. Tu travailles dur pour ton avenir. </w:t>
      </w:r>
    </w:p>
    <w:p>
      <w:r>
        <w:t xml:space="preserve">   - You are working hard for your future.</w:t>
      </w:r>
    </w:p>
    <w:p/>
    <w:p>
      <w:r>
        <w:rPr>
          <w:b/>
        </w:rPr>
        <w:t>Word: play | Meaning: game, amusement</w:t>
      </w:r>
    </w:p>
    <w:p/>
    <w:p>
      <w:r>
        <w:t>1.  J'aime jouer à la musique.</w:t>
      </w:r>
    </w:p>
    <w:p>
      <w:r>
        <w:t xml:space="preserve">   Playing music is my favorite thing.</w:t>
      </w:r>
    </w:p>
    <w:p>
      <w:r>
        <w:t>2.  Les enfants aiment jouer dehors.</w:t>
      </w:r>
    </w:p>
    <w:p>
      <w:r>
        <w:t xml:space="preserve">   Children like playing outside. </w:t>
      </w:r>
    </w:p>
    <w:p>
      <w:r>
        <w:t>3.  Tu veux jouer au ballon ?</w:t>
      </w:r>
    </w:p>
    <w:p>
      <w:r>
        <w:t xml:space="preserve">    Do you want to play ball? </w:t>
      </w:r>
    </w:p>
    <w:p>
      <w:r>
        <w:t>4.  Il est temps de jouer à des jeux de société.</w:t>
      </w:r>
    </w:p>
    <w:p>
      <w:r>
        <w:t xml:space="preserve">    It's time to play board games. </w:t>
      </w:r>
    </w:p>
    <w:p>
      <w:r>
        <w:t>5.  On peut jouer à des jeux vidéo sur notre ordinateur.</w:t>
      </w:r>
    </w:p>
    <w:p>
      <w:r>
        <w:t xml:space="preserve">   We can play video games on our computer.</w:t>
      </w:r>
    </w:p>
    <w:p>
      <w:r>
        <w:t>6.  L'objectif du jeu est d'apprendre les lettres.</w:t>
      </w:r>
    </w:p>
    <w:p>
      <w:r>
        <w:t xml:space="preserve">    The goal of the game is to learn letters. </w:t>
      </w:r>
    </w:p>
    <w:p>
      <w:r>
        <w:t>7.  Les enfants ont joué avec beaucoup de créativité.</w:t>
      </w:r>
    </w:p>
    <w:p>
      <w:r>
        <w:t xml:space="preserve">   Children played with a lot of creativity. </w:t>
      </w:r>
    </w:p>
    <w:p>
      <w:r>
        <w:t>8.  J'ai essayé de jouer un instrument musical, mais j'ai échoué.</w:t>
      </w:r>
    </w:p>
    <w:p>
      <w:r>
        <w:t xml:space="preserve">   I tried playing a musical instrument, but I failed.</w:t>
      </w:r>
    </w:p>
    <w:p>
      <w:r>
        <w:t>9.  Il ne s’est pas amusé à jouer aux jeux d'extérieur.</w:t>
      </w:r>
    </w:p>
    <w:p>
      <w:r>
        <w:t xml:space="preserve">   He didn’t have fun playing outdoor games. </w:t>
      </w:r>
    </w:p>
    <w:p>
      <w:r>
        <w:t>10. Le jeu est une activité relaxante et divertissante.</w:t>
      </w:r>
    </w:p>
    <w:p>
      <w:r>
        <w:t xml:space="preserve">   Playing is a relaxing and enjoyable activity.</w:t>
      </w:r>
    </w:p>
    <w:p/>
    <w:p>
      <w:r>
        <w:rPr>
          <w:b/>
        </w:rPr>
        <w:t>Word: travel | Meaning: journey</w:t>
      </w:r>
    </w:p>
    <w:p/>
    <w:p>
      <w:r>
        <w:t xml:space="preserve">1. J'aime voyager à travers le monde pour découvrir de nouvelles cultures.  </w:t>
      </w:r>
    </w:p>
    <w:p>
      <w:r>
        <w:t xml:space="preserve">    I love traveling around the world to discover new cultures.</w:t>
      </w:r>
    </w:p>
    <w:p>
      <w:r>
        <w:t xml:space="preserve">2. Nous avons planifié un voyage aux États-Unis.  </w:t>
      </w:r>
    </w:p>
    <w:p>
      <w:r>
        <w:t xml:space="preserve">    We planned a trip to the United States.</w:t>
      </w:r>
    </w:p>
    <w:p>
      <w:r>
        <w:t xml:space="preserve">3. Le train est un moyen de transport très confortable pour les voyages longs.  </w:t>
      </w:r>
    </w:p>
    <w:p>
      <w:r>
        <w:t xml:space="preserve">    The train is a very comfortable mode of transport for long journeys. </w:t>
      </w:r>
    </w:p>
    <w:p>
      <w:r>
        <w:t xml:space="preserve">4. Je suis parti en voyage en Italie cette année.  </w:t>
      </w:r>
    </w:p>
    <w:p>
      <w:r>
        <w:t xml:space="preserve">    I went on a trip to Italy this year.</w:t>
      </w:r>
    </w:p>
    <w:p>
      <w:r>
        <w:t xml:space="preserve">5. Les voyageurs doivent s'adapter aux nouvelles situations et cultures lors de leurs voyages.  </w:t>
      </w:r>
    </w:p>
    <w:p>
      <w:r>
        <w:t xml:space="preserve">    Travelers must adapt to new situations and cultures during their trips. </w:t>
      </w:r>
    </w:p>
    <w:p>
      <w:r>
        <w:t xml:space="preserve">6. Le voyage est une expérience enrichissante qui nous permet d’explorer le monde.   </w:t>
      </w:r>
    </w:p>
    <w:p>
      <w:r>
        <w:t xml:space="preserve">    Traveling is a rewarding experience that allows us to explore the world. </w:t>
      </w:r>
    </w:p>
    <w:p>
      <w:r>
        <w:t xml:space="preserve">7.  Les vacances sont l'occasion de voyager et de découvrir de nouveaux horizons.  </w:t>
      </w:r>
    </w:p>
    <w:p>
      <w:r>
        <w:t xml:space="preserve">    Vacations are the occasion to travel and discover new horizons.</w:t>
      </w:r>
    </w:p>
    <w:p>
      <w:r>
        <w:t xml:space="preserve">8. L'avion est un moyen de transport rapide pour les voyages internationaux.   </w:t>
      </w:r>
    </w:p>
    <w:p>
      <w:r>
        <w:t xml:space="preserve">    The airplane is a fast mode of transport for international journeys. </w:t>
      </w:r>
    </w:p>
    <w:p>
      <w:r>
        <w:t xml:space="preserve">9. La liberté de mouvement est un élément important du voyage et de l’exploration.  </w:t>
      </w:r>
    </w:p>
    <w:p>
      <w:r>
        <w:t xml:space="preserve">    Freedom of movement is an important element of traveling and exploration.</w:t>
      </w:r>
    </w:p>
    <w:p>
      <w:r>
        <w:t xml:space="preserve">10. Avant de partir en voyage, il faut se préparer avec des documents importants.   </w:t>
      </w:r>
    </w:p>
    <w:p>
      <w:r>
        <w:t xml:space="preserve">    Before going on a trip, one must prepare with important documents.</w:t>
      </w:r>
    </w:p>
    <w:p/>
    <w:p>
      <w:r>
        <w:t>Think: &lt;To contemplate or consider&gt;</w:t>
      </w:r>
    </w:p>
    <w:p/>
    <w:p>
      <w:r>
        <w:t xml:space="preserve">1.  Je pense que tu es une personne gentille. </w:t>
      </w:r>
    </w:p>
    <w:p>
      <w:r>
        <w:t xml:space="preserve">    Think that you are a kind person.</w:t>
      </w:r>
    </w:p>
    <w:p>
      <w:r>
        <w:t>2.  Il est important de penser aux conséquences avant d'agir.</w:t>
      </w:r>
    </w:p>
    <w:p>
      <w:r>
        <w:t xml:space="preserve">   It is important to think about consequences before acting.</w:t>
      </w:r>
    </w:p>
    <w:p>
      <w:r>
        <w:t xml:space="preserve">3.  Je pense que nous devrions aller au cinéma. </w:t>
      </w:r>
    </w:p>
    <w:p>
      <w:r>
        <w:t xml:space="preserve">   I think we should go to the cinema. </w:t>
      </w:r>
    </w:p>
    <w:p>
      <w:r>
        <w:t xml:space="preserve">4.  La vie est un chemin qui demande beaucoup de réflexion. </w:t>
      </w:r>
    </w:p>
    <w:p>
      <w:r>
        <w:t xml:space="preserve">    Life is a path that demands much reflection.</w:t>
      </w:r>
    </w:p>
    <w:p>
      <w:r>
        <w:t>5.  Il faut penser à la sécurité avant de prendre une décision importante.</w:t>
      </w:r>
    </w:p>
    <w:p>
      <w:r>
        <w:t xml:space="preserve">    One must think of security before making an important decision.</w:t>
      </w:r>
    </w:p>
    <w:p>
      <w:r>
        <w:t xml:space="preserve">6.  J'ai pensé que ce serait une bonne idée. </w:t>
      </w:r>
    </w:p>
    <w:p>
      <w:r>
        <w:t xml:space="preserve">    I thought it would be a good idea. </w:t>
      </w:r>
    </w:p>
    <w:p>
      <w:r>
        <w:t>7.  L'histoire nous apprend beaucoup, et il faut penser à l'interprétation des événements.</w:t>
      </w:r>
    </w:p>
    <w:p>
      <w:r>
        <w:t xml:space="preserve">   History teaches us much and we must think about the interpretation of events.</w:t>
      </w:r>
    </w:p>
    <w:p>
      <w:r>
        <w:t>8.  J'ai pensé à votre question et je vous répondrai plus tard.</w:t>
      </w:r>
    </w:p>
    <w:p>
      <w:r>
        <w:t xml:space="preserve">    I thought about your question and I will answer you later. </w:t>
      </w:r>
    </w:p>
    <w:p>
      <w:r>
        <w:t xml:space="preserve">9.  Je pense que c'est important de se renseigner sur les nouvelles. </w:t>
      </w:r>
    </w:p>
    <w:p>
      <w:r>
        <w:t xml:space="preserve">    I think it is important to be informed about the news. </w:t>
      </w:r>
    </w:p>
    <w:p>
      <w:r>
        <w:t>10. Je pense que le monde est plein d'opportunités.</w:t>
      </w:r>
    </w:p>
    <w:p>
      <w:r>
        <w:t xml:space="preserve">    I think the world is full of opportunities.</w:t>
      </w:r>
    </w:p>
    <w:p/>
    <w:p>
      <w:r>
        <w:rPr>
          <w:i/>
        </w:rPr>
        <w:t>Dream: &lt;noun&gt;  | Meaning: A vision or fantasy that occurs during sleep or is imagined while awake, especially a pleasant one.</w:t>
      </w:r>
    </w:p>
    <w:p/>
    <w:p>
      <w:r>
        <w:t xml:space="preserve">1. J'ai eu un rêve étrange hier soir. </w:t>
      </w:r>
    </w:p>
    <w:p>
      <w:r>
        <w:t xml:space="preserve">  - I had a strange dream last night.</w:t>
      </w:r>
    </w:p>
    <w:p>
      <w:r>
        <w:t xml:space="preserve">2. La musique de ma jeunesse me fait rêver encore aujourd'hui. </w:t>
      </w:r>
    </w:p>
    <w:p>
      <w:r>
        <w:t xml:space="preserve">  - The music of my youth still makes me dream today. </w:t>
      </w:r>
    </w:p>
    <w:p>
      <w:r>
        <w:t>3. Le voyage était un rêve éveillé pour moi.</w:t>
      </w:r>
    </w:p>
    <w:p>
      <w:r>
        <w:t xml:space="preserve">   - The trip was a waking dream for me.</w:t>
      </w:r>
    </w:p>
    <w:p>
      <w:r>
        <w:t>4. Il a rêvé d’une vie meilleure, sans soucis et de bonheur.</w:t>
      </w:r>
    </w:p>
    <w:p>
      <w:r>
        <w:t xml:space="preserve">  - He dreamed of a better life, free from worry and happiness.</w:t>
      </w:r>
    </w:p>
    <w:p>
      <w:r>
        <w:t xml:space="preserve">5. La beauté des paysages montent en l'air me donne envie de rêver. </w:t>
      </w:r>
    </w:p>
    <w:p>
      <w:r>
        <w:t xml:space="preserve">   - The beauty of the landscapes rising in the air gives me a desire to dream. </w:t>
      </w:r>
    </w:p>
    <w:p>
      <w:r>
        <w:t xml:space="preserve">6. Les rêves, même les plus simples, nous apportent une certaine joie.  </w:t>
      </w:r>
    </w:p>
    <w:p>
      <w:r>
        <w:t xml:space="preserve">   - Even simple dreams bring us a certain joy.</w:t>
      </w:r>
    </w:p>
    <w:p>
      <w:r>
        <w:t xml:space="preserve">7. Mon rêve est d'écrire un roman à succès.  </w:t>
      </w:r>
    </w:p>
    <w:p>
      <w:r>
        <w:t xml:space="preserve">   - My dream is to write a bestselling novel.</w:t>
      </w:r>
    </w:p>
    <w:p>
      <w:r>
        <w:t xml:space="preserve">8. La solitude me donne l'occasion de rêver longtemps. </w:t>
      </w:r>
    </w:p>
    <w:p>
      <w:r>
        <w:t xml:space="preserve">    - Solitude gives me the opportunity to dream for a long time.</w:t>
      </w:r>
    </w:p>
    <w:p>
      <w:r>
        <w:t xml:space="preserve">9. Les enfants rêvent souvent de choses fantastiques et de magie. </w:t>
      </w:r>
    </w:p>
    <w:p>
      <w:r>
        <w:t xml:space="preserve">   - Children often dream of fantastic and magical things. </w:t>
      </w:r>
    </w:p>
    <w:p>
      <w:r>
        <w:t xml:space="preserve">10. L'émerveillement est un rêve que nous devons cultiver.  </w:t>
      </w:r>
    </w:p>
    <w:p>
      <w:r>
        <w:t xml:space="preserve">    - Wonder is a dream that we must cultivate.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