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&lt;Furniture&gt; | Meaning:  A piece of furniture with legs and a top surface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de la table pour le repas.</w:t>
      </w:r>
    </w:p>
    <w:p>
      <w:r>
        <w:t xml:space="preserve">   I need the table for the meal.</w:t>
      </w:r>
    </w:p>
    <w:p>
      <w:r>
        <w:t>3. La table est à l'intérieur de la maison.</w:t>
      </w:r>
    </w:p>
    <w:p>
      <w:r>
        <w:t xml:space="preserve">   The table is inside the house.</w:t>
      </w:r>
    </w:p>
    <w:p>
      <w:r>
        <w:t xml:space="preserve">4.  Le garçon a placé une assiette sur la table. </w:t>
      </w:r>
    </w:p>
    <w:p>
      <w:r>
        <w:t xml:space="preserve">   The boy put a plate on the table.</w:t>
      </w:r>
    </w:p>
    <w:p>
      <w:r>
        <w:t xml:space="preserve">5. J'aime les tables en métal. </w:t>
      </w:r>
    </w:p>
    <w:p>
      <w:r>
        <w:t xml:space="preserve">   I like metal tables.</w:t>
      </w:r>
    </w:p>
    <w:p>
      <w:r>
        <w:t>6. La table est très pratique.</w:t>
      </w:r>
    </w:p>
    <w:p>
      <w:r>
        <w:t xml:space="preserve">   The table is very practical.</w:t>
      </w:r>
    </w:p>
    <w:p>
      <w:r>
        <w:t>7. Vous pouvez utiliser la table pour travailler.</w:t>
      </w:r>
    </w:p>
    <w:p>
      <w:r>
        <w:t xml:space="preserve">    You can use the table to work.</w:t>
      </w:r>
    </w:p>
    <w:p>
      <w:r>
        <w:t>8.  La table était pleine de nourriture.</w:t>
      </w:r>
    </w:p>
    <w:p>
      <w:r>
        <w:t xml:space="preserve">    The table was full of food.</w:t>
      </w:r>
    </w:p>
    <w:p>
      <w:r>
        <w:t xml:space="preserve">9. J'ai besoin d'une table pour mes affaires. </w:t>
      </w:r>
    </w:p>
    <w:p>
      <w:r>
        <w:t xml:space="preserve">   I need a table for my things.</w:t>
      </w:r>
    </w:p>
    <w:p>
      <w:r>
        <w:t>10. La table est en bois foncé et élégant.</w:t>
      </w:r>
    </w:p>
    <w:p>
      <w:r>
        <w:t xml:space="preserve">   The table is dark and elegant wood.</w:t>
      </w:r>
    </w:p>
    <w:p/>
    <w:p>
      <w:r>
        <w:rPr>
          <w:i/>
        </w:rPr>
        <w:t>Chair: &lt;chair&gt; | Meaning:  A seat, piece of furniture with a back and sometimes arms</w:t>
      </w:r>
    </w:p>
    <w:p/>
    <w:p>
      <w:r>
        <w:t xml:space="preserve">1. La chaise est confortable pour lire un livre.  </w:t>
      </w:r>
    </w:p>
    <w:p>
      <w:r>
        <w:t xml:space="preserve">    The chair is comfortable for reading a book.</w:t>
      </w:r>
    </w:p>
    <w:p>
      <w:r>
        <w:t>2. J'ai besoin d’une chaise plus haute.</w:t>
      </w:r>
    </w:p>
    <w:p>
      <w:r>
        <w:t xml:space="preserve">   I need a taller chair.</w:t>
      </w:r>
    </w:p>
    <w:p>
      <w:r>
        <w:t xml:space="preserve">3.  Il y a une chaise en bois dans la pièce. </w:t>
      </w:r>
    </w:p>
    <w:p>
      <w:r>
        <w:t xml:space="preserve">    There is a wooden chair in the room. </w:t>
      </w:r>
    </w:p>
    <w:p>
      <w:r>
        <w:t xml:space="preserve">4.  Le garçon est assis sur sa chaise. </w:t>
      </w:r>
    </w:p>
    <w:p>
      <w:r>
        <w:t xml:space="preserve">   The boy is sitting on his chair.</w:t>
      </w:r>
    </w:p>
    <w:p>
      <w:r>
        <w:t xml:space="preserve">5.  Est-ce que vous avez envie de me faire un tour ?  </w:t>
      </w:r>
    </w:p>
    <w:p>
      <w:r>
        <w:t xml:space="preserve">   Would you like to take me for a ride?</w:t>
      </w:r>
    </w:p>
    <w:p>
      <w:r>
        <w:t xml:space="preserve">6.  Elle s'est installée dans la chaise et regarda la télévision.  </w:t>
      </w:r>
    </w:p>
    <w:p>
      <w:r>
        <w:t xml:space="preserve">   She settled in the chair and watched television. </w:t>
      </w:r>
    </w:p>
    <w:p>
      <w:r>
        <w:t xml:space="preserve">7. La chaise a besoin d’être réparé.  </w:t>
      </w:r>
    </w:p>
    <w:p>
      <w:r>
        <w:t xml:space="preserve">   The chair needs repair. </w:t>
      </w:r>
    </w:p>
    <w:p>
      <w:r>
        <w:t xml:space="preserve">8.  J’ai acheté une nouvelle chaise pour ma chambre.  </w:t>
      </w:r>
    </w:p>
    <w:p>
      <w:r>
        <w:t xml:space="preserve">    I bought a new chair for my bedroom. </w:t>
      </w:r>
    </w:p>
    <w:p>
      <w:r>
        <w:t xml:space="preserve">9.  La chaise est en or, elle est magnifique!  </w:t>
      </w:r>
    </w:p>
    <w:p>
      <w:r>
        <w:t xml:space="preserve">    The chair is gold, it is beautiful!</w:t>
      </w:r>
    </w:p>
    <w:p>
      <w:r>
        <w:t>10.   On se met à table et on s'assoit sur les chaises.</w:t>
      </w:r>
    </w:p>
    <w:p>
      <w:r>
        <w:t xml:space="preserve">  We sit at the table and then we sit down in our chairs.</w:t>
      </w:r>
    </w:p>
    <w:p/>
    <w:p>
      <w:r>
        <w:rPr>
          <w:b/>
        </w:rPr>
        <w:t>Word: garçon | Meaning: boy</w:t>
      </w:r>
    </w:p>
    <w:p/>
    <w:p>
      <w:r>
        <w:t>1.  Il est un garçon heureux.</w:t>
      </w:r>
    </w:p>
    <w:p>
      <w:r>
        <w:t xml:space="preserve">    He is a happy boy.</w:t>
      </w:r>
    </w:p>
    <w:p>
      <w:r>
        <w:t xml:space="preserve">2. La petite fille joue avec le petit garçon. </w:t>
      </w:r>
    </w:p>
    <w:p>
      <w:r>
        <w:t xml:space="preserve">    The little girl plays with the little boy.</w:t>
      </w:r>
    </w:p>
    <w:p>
      <w:r>
        <w:t>3.  Je suis le plus grand des garçons.</w:t>
      </w:r>
    </w:p>
    <w:p>
      <w:r>
        <w:t xml:space="preserve">   I am the biggest boy.</w:t>
      </w:r>
    </w:p>
    <w:p>
      <w:r>
        <w:t xml:space="preserve">4. Il ne veut pas parler avec les autres garçons. </w:t>
      </w:r>
    </w:p>
    <w:p>
      <w:r>
        <w:t xml:space="preserve">    He does not want to talk with the other boys. </w:t>
      </w:r>
    </w:p>
    <w:p>
      <w:r>
        <w:t>5.  Les garçons sont en train de jouer à la balle.</w:t>
      </w:r>
    </w:p>
    <w:p>
      <w:r>
        <w:t xml:space="preserve">    The boys are playing ball.</w:t>
      </w:r>
    </w:p>
    <w:p>
      <w:r>
        <w:t>6.  Est-ce que tu veux jouer avec moi, garçon ?</w:t>
      </w:r>
    </w:p>
    <w:p>
      <w:r>
        <w:t xml:space="preserve">    Do you want to play with me, boy?</w:t>
      </w:r>
    </w:p>
    <w:p>
      <w:r>
        <w:t>7.  Le garçon a une grande imagination.</w:t>
      </w:r>
    </w:p>
    <w:p>
      <w:r>
        <w:t xml:space="preserve">    The boy has a big imagination. </w:t>
      </w:r>
    </w:p>
    <w:p>
      <w:r>
        <w:t>8. Il est très gentil et il aide les autres.</w:t>
      </w:r>
    </w:p>
    <w:p>
      <w:r>
        <w:t xml:space="preserve">    He is very kind and he helps the others.</w:t>
      </w:r>
    </w:p>
    <w:p>
      <w:r>
        <w:t xml:space="preserve">9. Les garçons sont allés voir un film. </w:t>
      </w:r>
    </w:p>
    <w:p>
      <w:r>
        <w:t xml:space="preserve">   The boys went to see a movie. </w:t>
      </w:r>
    </w:p>
    <w:p>
      <w:r>
        <w:t>10.  Il s'est endormi au milieu de la soirée.</w:t>
      </w:r>
    </w:p>
    <w:p>
      <w:r>
        <w:t xml:space="preserve">    He fell asleep in the middle of the evening.</w:t>
      </w:r>
    </w:p>
    <w:p/>
    <w:p>
      <w:r>
        <w:rPr>
          <w:b/>
        </w:rPr>
        <w:t>Word: fille | Meaning: girl</w:t>
      </w:r>
    </w:p>
    <w:p/>
    <w:p>
      <w:r>
        <w:t>1.  J'ai une petite fille.</w:t>
      </w:r>
    </w:p>
    <w:p>
      <w:r>
        <w:t xml:space="preserve">    She has a little girl. </w:t>
      </w:r>
    </w:p>
    <w:p>
      <w:r>
        <w:t>2.  La fille est souriante.</w:t>
      </w:r>
    </w:p>
    <w:p>
      <w:r>
        <w:t xml:space="preserve">    The girl is smiling. </w:t>
      </w:r>
    </w:p>
    <w:p>
      <w:r>
        <w:t>3.  Elle joue avec les jeux de société.</w:t>
      </w:r>
    </w:p>
    <w:p>
      <w:r>
        <w:t xml:space="preserve">    She plays with board games. </w:t>
      </w:r>
    </w:p>
    <w:p>
      <w:r>
        <w:t>4.  La fille aime regarder la télé.</w:t>
      </w:r>
    </w:p>
    <w:p>
      <w:r>
        <w:t xml:space="preserve">    The girl likes to watch TV.</w:t>
      </w:r>
    </w:p>
    <w:p>
      <w:r>
        <w:t>5.  J'ai besoin d'aide pour faire la sieste de ma fille.</w:t>
      </w:r>
    </w:p>
    <w:p>
      <w:r>
        <w:t xml:space="preserve">    I need help with my daughter’s nap. </w:t>
      </w:r>
    </w:p>
    <w:p>
      <w:r>
        <w:t xml:space="preserve">6.  Elle est très gentille et elle a des amis. </w:t>
      </w:r>
    </w:p>
    <w:p>
      <w:r>
        <w:t xml:space="preserve">   She is very nice and she has friends.</w:t>
      </w:r>
    </w:p>
    <w:p>
      <w:r>
        <w:t>7.  Les filles sont les plus belles.</w:t>
      </w:r>
    </w:p>
    <w:p>
      <w:r>
        <w:t xml:space="preserve">   Girls are the most beautiful. </w:t>
      </w:r>
    </w:p>
    <w:p>
      <w:r>
        <w:t xml:space="preserve">8.  Le chat et la fille sont dans le jardin. </w:t>
      </w:r>
    </w:p>
    <w:p>
      <w:r>
        <w:t xml:space="preserve">    The cat and the girl are in the garden.</w:t>
      </w:r>
    </w:p>
    <w:p>
      <w:r>
        <w:t xml:space="preserve">9.  La fille est en classe de musique. </w:t>
      </w:r>
    </w:p>
    <w:p>
      <w:r>
        <w:t xml:space="preserve">   The girl is in music class. </w:t>
      </w:r>
    </w:p>
    <w:p>
      <w:r>
        <w:t>10. Je suis heureux d'avoir une fille.</w:t>
      </w:r>
    </w:p>
    <w:p>
      <w:r>
        <w:t xml:space="preserve">    I’m happy to have a daughter.</w:t>
      </w:r>
    </w:p>
    <w:p/>
    <w:p>
      <w:r>
        <w:rPr>
          <w:b/>
        </w:rPr>
        <w:t>Word: Sun | Meaning: 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J'adore prendre une promenade au soleil.</w:t>
      </w:r>
    </w:p>
    <w:p>
      <w:r>
        <w:t xml:space="preserve">  I love taking a walk in the sunshine.</w:t>
      </w:r>
    </w:p>
    <w:p>
      <w:r>
        <w:t xml:space="preserve">3. La température est très chaude ensoleillée. </w:t>
      </w:r>
    </w:p>
    <w:p>
      <w:r>
        <w:t xml:space="preserve">  The temperature is very hot in sunny weather.</w:t>
      </w:r>
    </w:p>
    <w:p>
      <w:r>
        <w:t>4. Il y a un peu de soleil dans la chambre.</w:t>
      </w:r>
    </w:p>
    <w:p>
      <w:r>
        <w:t xml:space="preserve">   There's a little sun in the room.</w:t>
      </w:r>
    </w:p>
    <w:p>
      <w:r>
        <w:t xml:space="preserve">5. L’énergie solaire est une source d’énergies renouvelables. </w:t>
      </w:r>
    </w:p>
    <w:p>
      <w:r>
        <w:t xml:space="preserve">  Solar energy is a renewable energy source.</w:t>
      </w:r>
    </w:p>
    <w:p>
      <w:r>
        <w:t>6. Le soleil est l'élément principal pour la vie sur Terre.</w:t>
      </w:r>
    </w:p>
    <w:p>
      <w:r>
        <w:t xml:space="preserve">  The sun is the main element for life on Earth.</w:t>
      </w:r>
    </w:p>
    <w:p>
      <w:r>
        <w:t>7. La lumière du soleil nous donne de la joie.</w:t>
      </w:r>
    </w:p>
    <w:p>
      <w:r>
        <w:t xml:space="preserve">   The sunlight gives us joy.</w:t>
      </w:r>
    </w:p>
    <w:p>
      <w:r>
        <w:t xml:space="preserve">8. Nous devons utiliser le soleil pour des activités vertes. </w:t>
      </w:r>
    </w:p>
    <w:p>
      <w:r>
        <w:t xml:space="preserve">   We must use the sun for green activities. </w:t>
      </w:r>
    </w:p>
    <w:p>
      <w:r>
        <w:t xml:space="preserve">9. Le soleil se couche tard aujourd'hui.  </w:t>
      </w:r>
    </w:p>
    <w:p>
      <w:r>
        <w:t xml:space="preserve">  The sun sets late today. </w:t>
      </w:r>
    </w:p>
    <w:p>
      <w:r>
        <w:t xml:space="preserve">10. Les enfants aiment jouer dans le jardin sous le soleil. </w:t>
      </w:r>
    </w:p>
    <w:p>
      <w:r>
        <w:t xml:space="preserve">   Children like to play in the garden under the sunshine.</w:t>
      </w:r>
    </w:p>
    <w:p/>
    <w:p>
      <w:r>
        <w:rPr>
          <w:b/>
        </w:rPr>
        <w:t>Word: Moon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Le ciel nocturne est recouvert de lumière lunaire.</w:t>
      </w:r>
    </w:p>
    <w:p>
      <w:r>
        <w:t xml:space="preserve">  The night sky is covered in lunar light.</w:t>
      </w:r>
    </w:p>
    <w:p>
      <w:r>
        <w:t>3. Je regarde la lune depuis mon balcon.</w:t>
      </w:r>
    </w:p>
    <w:p>
      <w:r>
        <w:t xml:space="preserve">  I watch the moon from my balcony. </w:t>
      </w:r>
    </w:p>
    <w:p>
      <w:r>
        <w:t>4. La lune nous éclaire chaque nuit.</w:t>
      </w:r>
    </w:p>
    <w:p>
      <w:r>
        <w:t xml:space="preserve">  The moon illuminates us every night.</w:t>
      </w:r>
    </w:p>
    <w:p>
      <w:r>
        <w:t xml:space="preserve">5. Les enfants sont fascinés par les lunes. </w:t>
      </w:r>
    </w:p>
    <w:p>
      <w:r>
        <w:t xml:space="preserve">   Children are fascinated by moons.</w:t>
      </w:r>
    </w:p>
    <w:p>
      <w:r>
        <w:t>6. J'ai rêvé d'une lune avec des couleurs vives.</w:t>
      </w:r>
    </w:p>
    <w:p>
      <w:r>
        <w:t xml:space="preserve">   I dreamt of a moon with vibrant colors. </w:t>
      </w:r>
    </w:p>
    <w:p>
      <w:r>
        <w:t>7. La légende raconte que la lune est un symbole de magie.</w:t>
      </w:r>
    </w:p>
    <w:p>
      <w:r>
        <w:t xml:space="preserve">  Legend says that the moon is a symbol of magic.</w:t>
      </w:r>
    </w:p>
    <w:p>
      <w:r>
        <w:t>8. L'influence lunaire peut affecter nos émotions.</w:t>
      </w:r>
    </w:p>
    <w:p>
      <w:r>
        <w:t xml:space="preserve">  Lunar influence can affect our emotions. </w:t>
      </w:r>
    </w:p>
    <w:p>
      <w:r>
        <w:t xml:space="preserve">9. La lune nous offre une belle nuit d’hiver. </w:t>
      </w:r>
    </w:p>
    <w:p>
      <w:r>
        <w:t xml:space="preserve">   The moon offers us a beautiful night in winter. </w:t>
      </w:r>
    </w:p>
    <w:p>
      <w:r>
        <w:t xml:space="preserve">10. Nous avons besoin de la lune pour naviguer. </w:t>
      </w:r>
    </w:p>
    <w:p>
      <w:r>
        <w:t xml:space="preserve">    We need the moon to navigate.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 The house is located by the river.</w:t>
      </w:r>
    </w:p>
    <w:p>
      <w:r>
        <w:t xml:space="preserve">2. J'aime ma maison parce qu'elle est confortable. </w:t>
      </w:r>
    </w:p>
    <w:p>
      <w:r>
        <w:t xml:space="preserve">   I like my house because it's comfortable.</w:t>
      </w:r>
    </w:p>
    <w:p>
      <w:r>
        <w:t>3. Le propriétaire de la maison a des enfants.</w:t>
      </w:r>
    </w:p>
    <w:p>
      <w:r>
        <w:t xml:space="preserve">   The homeowner of the house has children.</w:t>
      </w:r>
    </w:p>
    <w:p>
      <w:r>
        <w:t>4. Nous allons visiter notre maison cette semaine.</w:t>
      </w:r>
    </w:p>
    <w:p>
      <w:r>
        <w:t xml:space="preserve">   We are going to visit our house this week.</w:t>
      </w:r>
    </w:p>
    <w:p>
      <w:r>
        <w:t xml:space="preserve">5. La maison est bien entretenue et propre. </w:t>
      </w:r>
    </w:p>
    <w:p>
      <w:r>
        <w:t xml:space="preserve">   The house is well maintained and clean.</w:t>
      </w:r>
    </w:p>
    <w:p>
      <w:r>
        <w:t xml:space="preserve">6. Le toit de la maison a été réparé récemment. </w:t>
      </w:r>
    </w:p>
    <w:p>
      <w:r>
        <w:t xml:space="preserve">   The roof of the house was repaired recently.</w:t>
      </w:r>
    </w:p>
    <w:p>
      <w:r>
        <w:t>7. J'ai l'habitude d'aller chez mes parents chaque semaine.</w:t>
      </w:r>
    </w:p>
    <w:p>
      <w:r>
        <w:t xml:space="preserve">   I am used to going to my parents every week.</w:t>
      </w:r>
    </w:p>
    <w:p>
      <w:r>
        <w:t>8. La cuisine de la maison est très spacieuse.</w:t>
      </w:r>
    </w:p>
    <w:p>
      <w:r>
        <w:t xml:space="preserve">    The kitchen of the house is very spacious.</w:t>
      </w:r>
    </w:p>
    <w:p>
      <w:r>
        <w:t xml:space="preserve">9. La maison a des fenêtres sur toutes les façades. </w:t>
      </w:r>
    </w:p>
    <w:p>
      <w:r>
        <w:t xml:space="preserve">   The house has windows on all facades.</w:t>
      </w:r>
    </w:p>
    <w:p>
      <w:r>
        <w:t xml:space="preserve">10. Les voisins sont gentils et nous aident parfois. </w:t>
      </w:r>
    </w:p>
    <w:p>
      <w:r>
        <w:t xml:space="preserve">   Neighbors are kind and sometimes help us.</w:t>
      </w:r>
    </w:p>
    <w:p/>
    <w:p>
      <w:r>
        <w:rPr>
          <w:b/>
        </w:rPr>
        <w:t>Word: chien | Meaning: dog</w:t>
      </w:r>
    </w:p>
    <w:p/>
    <w:p>
      <w:r>
        <w:t>1. J'adore les chiens.</w:t>
      </w:r>
    </w:p>
    <w:p>
      <w:r>
        <w:t xml:space="preserve">   I love dogs.</w:t>
      </w:r>
    </w:p>
    <w:p>
      <w:r>
        <w:t>2. Le chien est un animal fidèle.</w:t>
      </w:r>
    </w:p>
    <w:p>
      <w:r>
        <w:t xml:space="preserve">   Dogs are faithful animals.</w:t>
      </w:r>
    </w:p>
    <w:p>
      <w:r>
        <w:t>3. Il y a plusieurs races de chiens.</w:t>
      </w:r>
    </w:p>
    <w:p>
      <w:r>
        <w:t xml:space="preserve">   There are many breeds of dogs.</w:t>
      </w:r>
    </w:p>
    <w:p>
      <w:r>
        <w:t>4. Les chiots sont mignonnes et tendres.</w:t>
      </w:r>
    </w:p>
    <w:p>
      <w:r>
        <w:t xml:space="preserve">   Puppies are cute and tender.</w:t>
      </w:r>
    </w:p>
    <w:p>
      <w:r>
        <w:t xml:space="preserve">5. La couleur du pelage d'un chien peut être différente. </w:t>
      </w:r>
    </w:p>
    <w:p>
      <w:r>
        <w:t xml:space="preserve">   A dog’s fur color can be different.</w:t>
      </w:r>
    </w:p>
    <w:p>
      <w:r>
        <w:t>6. Le chien est le meilleur ami de l'homme.</w:t>
      </w:r>
    </w:p>
    <w:p>
      <w:r>
        <w:t xml:space="preserve">   Dogs are the best friend of man.</w:t>
      </w:r>
    </w:p>
    <w:p>
      <w:r>
        <w:t>7.  J'ai un labrador.</w:t>
      </w:r>
    </w:p>
    <w:p>
      <w:r>
        <w:t xml:space="preserve">    I have a Labrador. </w:t>
      </w:r>
    </w:p>
    <w:p>
      <w:r>
        <w:t>8. Un chien s'appelle Spot.</w:t>
      </w:r>
    </w:p>
    <w:p>
      <w:r>
        <w:t xml:space="preserve">   A dog is named Spot.</w:t>
      </w:r>
    </w:p>
    <w:p>
      <w:r>
        <w:t xml:space="preserve">9. Les chiens sont les meilleurs compagnons. </w:t>
      </w:r>
    </w:p>
    <w:p>
      <w:r>
        <w:t xml:space="preserve">   Dogs are the best companions.</w:t>
      </w:r>
    </w:p>
    <w:p>
      <w:r>
        <w:t xml:space="preserve">10. J’adore jouer avec mon chien. </w:t>
      </w:r>
    </w:p>
    <w:p>
      <w:r>
        <w:t xml:space="preserve">   I love playing with my dog.</w:t>
      </w:r>
    </w:p>
    <w:p/>
    <w:p>
      <w:r>
        <w:rPr>
          <w:b/>
        </w:rPr>
        <w:t>Word: Cat | Meaning: Cat</w:t>
      </w:r>
    </w:p>
    <w:p/>
    <w:p>
      <w:r>
        <w:t xml:space="preserve">1. J'adore les chats. </w:t>
      </w:r>
    </w:p>
    <w:p>
      <w:r>
        <w:t xml:space="preserve">  I love cats. </w:t>
      </w:r>
    </w:p>
    <w:p>
      <w:r>
        <w:t xml:space="preserve">2. Le chat dort sur le canapé. </w:t>
      </w:r>
    </w:p>
    <w:p>
      <w:r>
        <w:t xml:space="preserve">  The cat is sleeping on the couch. </w:t>
      </w:r>
    </w:p>
    <w:p>
      <w:r>
        <w:t xml:space="preserve">3. La femme a un chat adorable. </w:t>
      </w:r>
    </w:p>
    <w:p>
      <w:r>
        <w:t xml:space="preserve">  The woman has an adorable cat. </w:t>
      </w:r>
    </w:p>
    <w:p>
      <w:r>
        <w:t xml:space="preserve">4. Les chats sont des animaux doux et indépendants. </w:t>
      </w:r>
    </w:p>
    <w:p>
      <w:r>
        <w:t xml:space="preserve">  Cats are soft and independent animals. </w:t>
      </w:r>
    </w:p>
    <w:p>
      <w:r>
        <w:t xml:space="preserve">5. Le chat est très curieux. </w:t>
      </w:r>
    </w:p>
    <w:p>
      <w:r>
        <w:t xml:space="preserve">  The cat is very curious. </w:t>
      </w:r>
    </w:p>
    <w:p>
      <w:r>
        <w:t xml:space="preserve">6. Mon chat aime jouer avec les balles de feutre. </w:t>
      </w:r>
    </w:p>
    <w:p>
      <w:r>
        <w:t xml:space="preserve">  My cat likes playing with felt balls. </w:t>
      </w:r>
    </w:p>
    <w:p>
      <w:r>
        <w:t xml:space="preserve">7. La miaule du chat est monotone. </w:t>
      </w:r>
    </w:p>
    <w:p>
      <w:r>
        <w:t xml:space="preserve">  The cat's meow is monotonous.</w:t>
      </w:r>
    </w:p>
    <w:p>
      <w:r>
        <w:t xml:space="preserve">8. Les chats se promènent souvent dans la rue. </w:t>
      </w:r>
    </w:p>
    <w:p>
      <w:r>
        <w:t xml:space="preserve">  Cats often walk in the street. </w:t>
      </w:r>
    </w:p>
    <w:p>
      <w:r>
        <w:t xml:space="preserve">9. J'ai un chat gris et élégant. </w:t>
      </w:r>
    </w:p>
    <w:p>
      <w:r>
        <w:t xml:space="preserve">  I have a grey and elegant cat.</w:t>
      </w:r>
    </w:p>
    <w:p>
      <w:r>
        <w:t xml:space="preserve">10. Il est important de faire attention aux chats. </w:t>
      </w:r>
    </w:p>
    <w:p>
      <w:r>
        <w:t xml:space="preserve">  It's important to pay attention to cats.</w:t>
      </w:r>
    </w:p>
    <w:p/>
    <w:p>
      <w:r>
        <w:rPr>
          <w:b/>
        </w:rPr>
        <w:t>Word: Tree | Meaning:  Tree</w:t>
      </w:r>
    </w:p>
    <w:p/>
    <w:p>
      <w:r>
        <w:t xml:space="preserve">1.  J'adore les arbres dans le parc.  </w:t>
      </w:r>
    </w:p>
    <w:p>
      <w:r>
        <w:t xml:space="preserve">    I love the trees in the park. </w:t>
      </w:r>
    </w:p>
    <w:p>
      <w:r>
        <w:t xml:space="preserve">2.  La forêt est un endroit magnifique avec de nombreux arbres.  </w:t>
      </w:r>
    </w:p>
    <w:p>
      <w:r>
        <w:t xml:space="preserve">    The forest is a beautiful place with many trees.</w:t>
      </w:r>
    </w:p>
    <w:p>
      <w:r>
        <w:t xml:space="preserve">3.  L'arbre offre une protection contre la pluie.  </w:t>
      </w:r>
    </w:p>
    <w:p>
      <w:r>
        <w:t xml:space="preserve">    The tree offers protection against rain.</w:t>
      </w:r>
    </w:p>
    <w:p>
      <w:r>
        <w:t xml:space="preserve">4.  Les feuilles des arbres changent de couleur en automne.   </w:t>
      </w:r>
    </w:p>
    <w:p>
      <w:r>
        <w:t xml:space="preserve">   The leaves of the trees change color in autumn. </w:t>
      </w:r>
    </w:p>
    <w:p>
      <w:r>
        <w:t xml:space="preserve">5.  La taille d'un arbre dépend de sa croissance et de l'environnement.  </w:t>
      </w:r>
    </w:p>
    <w:p>
      <w:r>
        <w:t xml:space="preserve">    A tree's size depends on its growth and environment. </w:t>
      </w:r>
    </w:p>
    <w:p>
      <w:r>
        <w:t xml:space="preserve">6.   Les grands arbres sont majestueux et imposants.  </w:t>
      </w:r>
    </w:p>
    <w:p>
      <w:r>
        <w:t xml:space="preserve">    Large trees are majestic and imposing. </w:t>
      </w:r>
    </w:p>
    <w:p>
      <w:r>
        <w:t xml:space="preserve">7.   L'arbre est un symbole de vie et de longévité.   </w:t>
      </w:r>
    </w:p>
    <w:p>
      <w:r>
        <w:t xml:space="preserve">    The tree is a symbol of life and longevity. </w:t>
      </w:r>
    </w:p>
    <w:p>
      <w:r>
        <w:t xml:space="preserve">8.   La sculpture d'un arbre sur la façade du bâtiment est impressionnante.  </w:t>
      </w:r>
    </w:p>
    <w:p>
      <w:r>
        <w:t xml:space="preserve">    The statue of a tree on the facade of the building is impressive.</w:t>
      </w:r>
    </w:p>
    <w:p>
      <w:r>
        <w:t xml:space="preserve">9.  On peut observer les oiseaux dans les arbres.  </w:t>
      </w:r>
    </w:p>
    <w:p>
      <w:r>
        <w:t xml:space="preserve">    Birds can be observed in the trees.</w:t>
      </w:r>
    </w:p>
    <w:p>
      <w:r>
        <w:t xml:space="preserve">10. La nature est riche en diversité et en beauté avec des arbres.  </w:t>
      </w:r>
    </w:p>
    <w:p>
      <w:r>
        <w:t xml:space="preserve">    Nature is rich in diversity and beauty with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