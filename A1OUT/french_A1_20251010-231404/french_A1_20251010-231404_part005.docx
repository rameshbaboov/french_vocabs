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smile | Meaning: grin, smirk</w:t>
      </w:r>
    </w:p>
    <w:p/>
    <w:p>
      <w:r>
        <w:t>1. Un sourire illumine votre visage.</w:t>
      </w:r>
    </w:p>
    <w:p>
      <w:r>
        <w:t xml:space="preserve">    A smile illuminates your face.</w:t>
      </w:r>
    </w:p>
    <w:p>
      <w:r>
        <w:t>2. Elle a un sourire joyeux.</w:t>
      </w:r>
    </w:p>
    <w:p>
      <w:r>
        <w:t xml:space="preserve">    She has a happy smile.</w:t>
      </w:r>
    </w:p>
    <w:p>
      <w:r>
        <w:t>3. Le sourire d'un enfant est contagieux.</w:t>
      </w:r>
    </w:p>
    <w:p>
      <w:r>
        <w:t xml:space="preserve">    The smile of a child is contagious.</w:t>
      </w:r>
    </w:p>
    <w:p>
      <w:r>
        <w:t xml:space="preserve">4. Il est heureux et il sourit. </w:t>
      </w:r>
    </w:p>
    <w:p>
      <w:r>
        <w:t xml:space="preserve">    He is happy and he smiles.</w:t>
      </w:r>
    </w:p>
    <w:p>
      <w:r>
        <w:t>5. Un sourire peut cacher beaucoup de choses.</w:t>
      </w:r>
    </w:p>
    <w:p>
      <w:r>
        <w:t xml:space="preserve">   A smile can hide many things.</w:t>
      </w:r>
    </w:p>
    <w:p>
      <w:r>
        <w:t xml:space="preserve">6. J'ai un sourire léger. </w:t>
      </w:r>
    </w:p>
    <w:p>
      <w:r>
        <w:t xml:space="preserve">    I have a light smile.</w:t>
      </w:r>
    </w:p>
    <w:p>
      <w:r>
        <w:t>7. Les gens sourient en général quand ils sont heureux.</w:t>
      </w:r>
    </w:p>
    <w:p>
      <w:r>
        <w:t xml:space="preserve">    People smile generally when they are happy.</w:t>
      </w:r>
    </w:p>
    <w:p>
      <w:r>
        <w:t>8. Elle ne sourit jamais.</w:t>
      </w:r>
    </w:p>
    <w:p>
      <w:r>
        <w:t xml:space="preserve">    She never smiles.</w:t>
      </w:r>
    </w:p>
    <w:p>
      <w:r>
        <w:t>9. Un sourire est une expression de joie.</w:t>
      </w:r>
    </w:p>
    <w:p>
      <w:r>
        <w:t xml:space="preserve">    A smile is an expression of joy.</w:t>
      </w:r>
    </w:p>
    <w:p>
      <w:r>
        <w:t xml:space="preserve">10. Souriez, ça fait plaisir à voir. </w:t>
      </w:r>
    </w:p>
    <w:p>
      <w:r>
        <w:t xml:space="preserve">   Smile, it's nice to see.</w:t>
      </w:r>
    </w:p>
    <w:p/>
    <w:p>
      <w:r>
        <w:rPr>
          <w:b/>
        </w:rPr>
        <w:t>Word: rire | Meaning: to laugh</w:t>
      </w:r>
    </w:p>
    <w:p/>
    <w:p>
      <w:r>
        <w:t xml:space="preserve">1. Vous devez rire pour vous détendre.  </w:t>
      </w:r>
    </w:p>
    <w:p>
      <w:r>
        <w:t xml:space="preserve">   You should laugh to relax. </w:t>
      </w:r>
    </w:p>
    <w:p>
      <w:r>
        <w:t xml:space="preserve">2. Il rit quand il voit les enfants jouer. </w:t>
      </w:r>
    </w:p>
    <w:p>
      <w:r>
        <w:t xml:space="preserve">   He laughs when he sees children playing. </w:t>
      </w:r>
    </w:p>
    <w:p>
      <w:r>
        <w:t xml:space="preserve">3. La famille est très attachée à ses traditions et elle rit souvent de ces souvenirs. </w:t>
      </w:r>
    </w:p>
    <w:p>
      <w:r>
        <w:t xml:space="preserve">   The family is very attached to its traditions and they often laugh at these memories. </w:t>
      </w:r>
    </w:p>
    <w:p>
      <w:r>
        <w:t xml:space="preserve">4. Les gens peuvent rire d'une situation difficile, mais il faut savoir comment faire pour ne pas se décourager.  </w:t>
      </w:r>
    </w:p>
    <w:p>
      <w:r>
        <w:t xml:space="preserve">    People can laugh at a difficult situation, but one must know how to do it so as not to be discouraged. </w:t>
      </w:r>
    </w:p>
    <w:p>
      <w:r>
        <w:t xml:space="preserve">5.  Le plus beau rire est celui qui vient de l’intérieur.  </w:t>
      </w:r>
    </w:p>
    <w:p>
      <w:r>
        <w:t xml:space="preserve">   The best laughter is the one that comes from within. </w:t>
      </w:r>
    </w:p>
    <w:p>
      <w:r>
        <w:t xml:space="preserve">6.  Elle riait à ses propres blagues. </w:t>
      </w:r>
    </w:p>
    <w:p>
      <w:r>
        <w:t xml:space="preserve">    She laughed at her own jokes.</w:t>
      </w:r>
    </w:p>
    <w:p>
      <w:r>
        <w:t xml:space="preserve">7.  Il rit de la situation, mais il n'est pas vraiment inquiet.  </w:t>
      </w:r>
    </w:p>
    <w:p>
      <w:r>
        <w:t xml:space="preserve">  He laughs at the situation, but he isn’t really worried. </w:t>
      </w:r>
    </w:p>
    <w:p>
      <w:r>
        <w:t xml:space="preserve">8.  Le rire est un excellent remède pour les soucis et les angoisses.   </w:t>
      </w:r>
    </w:p>
    <w:p>
      <w:r>
        <w:t xml:space="preserve">    Laughter is an excellent remedy for worries and anxieties. </w:t>
      </w:r>
    </w:p>
    <w:p>
      <w:r>
        <w:t xml:space="preserve">9. Il rigole quand il voit sa famille. </w:t>
      </w:r>
    </w:p>
    <w:p>
      <w:r>
        <w:t xml:space="preserve">  He laughs when he sees his family. </w:t>
      </w:r>
    </w:p>
    <w:p>
      <w:r>
        <w:t xml:space="preserve">10.  Ils ont beaucoup de temps libre, alors ils rient toute la journée.  </w:t>
      </w:r>
    </w:p>
    <w:p>
      <w:r>
        <w:t xml:space="preserve">   They have a lot of free time, so they laugh all day.</w:t>
      </w:r>
    </w:p>
    <w:p/>
    <w:p>
      <w:r>
        <w:rPr>
          <w:b/>
        </w:rPr>
        <w:t>Word: parler | Meaning: talk</w:t>
      </w:r>
    </w:p>
    <w:p/>
    <w:p>
      <w:r>
        <w:t>1.  Je voudrais parler avec toi.</w:t>
      </w:r>
    </w:p>
    <w:p>
      <w:r>
        <w:t xml:space="preserve">    I would like to talk with you.</w:t>
      </w:r>
    </w:p>
    <w:p>
      <w:r>
        <w:t>2.  Il faut parler de nos projets.</w:t>
      </w:r>
    </w:p>
    <w:p>
      <w:r>
        <w:t xml:space="preserve">    We need to talk about our projects.</w:t>
      </w:r>
    </w:p>
    <w:p>
      <w:r>
        <w:t xml:space="preserve">3.  Voulez-vous que nous parlons plus tard? </w:t>
      </w:r>
    </w:p>
    <w:p>
      <w:r>
        <w:t xml:space="preserve">    Do you want us to speak later?</w:t>
      </w:r>
    </w:p>
    <w:p>
      <w:r>
        <w:t>4.  On a besoin de discuter avant de prendre une décision.</w:t>
      </w:r>
    </w:p>
    <w:p>
      <w:r>
        <w:t xml:space="preserve">    We need to discuss before making a decision.</w:t>
      </w:r>
    </w:p>
    <w:p>
      <w:r>
        <w:t>5.  Ils ont beaucoup à dire sur la situation.</w:t>
      </w:r>
    </w:p>
    <w:p>
      <w:r>
        <w:t xml:space="preserve">    They have much to say about the situation.</w:t>
      </w:r>
    </w:p>
    <w:p>
      <w:r>
        <w:t xml:space="preserve">6.  J'ai hâte de parler aux amis. </w:t>
      </w:r>
    </w:p>
    <w:p>
      <w:r>
        <w:t xml:space="preserve">    I can't wait to talk to my friends.</w:t>
      </w:r>
    </w:p>
    <w:p>
      <w:r>
        <w:t>7.  Est-ce que tu veux nous parler de tes nouvelles?</w:t>
      </w:r>
    </w:p>
    <w:p>
      <w:r>
        <w:t xml:space="preserve">    Do you want to tell us about your new things?</w:t>
      </w:r>
    </w:p>
    <w:p>
      <w:r>
        <w:t>8.  Il est important de s’exprimer clairement.</w:t>
      </w:r>
    </w:p>
    <w:p>
      <w:r>
        <w:t xml:space="preserve">    It is important to express oneself clearly.</w:t>
      </w:r>
    </w:p>
    <w:p>
      <w:r>
        <w:t xml:space="preserve">9.  La conversation peut être très utile. </w:t>
      </w:r>
    </w:p>
    <w:p>
      <w:r>
        <w:t xml:space="preserve">    Conversation can be very useful.</w:t>
      </w:r>
    </w:p>
    <w:p>
      <w:r>
        <w:t xml:space="preserve">10.  J'ai envie de parler à quelqu'un. </w:t>
      </w:r>
    </w:p>
    <w:p>
      <w:r>
        <w:t xml:space="preserve">    I feel like talking to someone.</w:t>
      </w:r>
    </w:p>
    <w:p/>
    <w:p>
      <w:r>
        <w:rPr>
          <w:b/>
        </w:rPr>
        <w:t>Word: Dance | Meaning: Dancing</w:t>
      </w:r>
    </w:p>
    <w:p/>
    <w:p>
      <w:r>
        <w:t xml:space="preserve">1. J'adore la musique et je danse souvent.  </w:t>
      </w:r>
    </w:p>
    <w:p>
      <w:r>
        <w:t xml:space="preserve">    I love music and I dance often.</w:t>
      </w:r>
    </w:p>
    <w:p>
      <w:r>
        <w:t xml:space="preserve">2. La danse est une forme d'art magnifique.  </w:t>
      </w:r>
    </w:p>
    <w:p>
      <w:r>
        <w:t xml:space="preserve">    Dance is a magnificent form of art. </w:t>
      </w:r>
    </w:p>
    <w:p>
      <w:r>
        <w:t xml:space="preserve">3. Nous allons au bal et on va nous divertir en dansant.   </w:t>
      </w:r>
    </w:p>
    <w:p>
      <w:r>
        <w:t xml:space="preserve">    We are going to the ball and we will have fun dancing. </w:t>
      </w:r>
    </w:p>
    <w:p>
      <w:r>
        <w:t xml:space="preserve">4. Le couple danse avec une elegance rare.  </w:t>
      </w:r>
    </w:p>
    <w:p>
      <w:r>
        <w:t xml:space="preserve">    The couple dances with exceptional grace. </w:t>
      </w:r>
    </w:p>
    <w:p>
      <w:r>
        <w:t>5. La danse est un excellent moyen de se défouler.</w:t>
      </w:r>
    </w:p>
    <w:p>
      <w:r>
        <w:t xml:space="preserve">    Dance is a great way to release stress. </w:t>
      </w:r>
    </w:p>
    <w:p>
      <w:r>
        <w:t xml:space="preserve">6. Les enfants aiment faire des danses libres et improvisées.  </w:t>
      </w:r>
    </w:p>
    <w:p>
      <w:r>
        <w:t xml:space="preserve">    Children like to dance freely and spontaneously. </w:t>
      </w:r>
    </w:p>
    <w:p>
      <w:r>
        <w:t xml:space="preserve">7.  Il n'est pas facile d'apprendre à danser.   </w:t>
      </w:r>
    </w:p>
    <w:p>
      <w:r>
        <w:t xml:space="preserve">    It isn’t easy to learn how to dance.</w:t>
      </w:r>
    </w:p>
    <w:p>
      <w:r>
        <w:t xml:space="preserve">8.  La danse a un impact profond sur la culture.   </w:t>
      </w:r>
    </w:p>
    <w:p>
      <w:r>
        <w:t xml:space="preserve">    Dance has a profound impact on culture.</w:t>
      </w:r>
    </w:p>
    <w:p>
      <w:r>
        <w:t xml:space="preserve">9. La danse est une forme de communication.  </w:t>
      </w:r>
    </w:p>
    <w:p>
      <w:r>
        <w:t xml:space="preserve">    Dance is a form of communication. </w:t>
      </w:r>
    </w:p>
    <w:p>
      <w:r>
        <w:t xml:space="preserve">10. J'adore regarder les danseurs danser sur scène.  </w:t>
      </w:r>
    </w:p>
    <w:p>
      <w:r>
        <w:t xml:space="preserve">    I love watching dancers perform on stage.</w:t>
      </w:r>
    </w:p>
    <w:p/>
    <w:p>
      <w:r>
        <w:rPr>
          <w:b/>
        </w:rPr>
        <w:t>Word: Sing | Meaning: to make musical sounds with your voice</w:t>
      </w:r>
    </w:p>
    <w:p/>
    <w:p>
      <w:r>
        <w:t xml:space="preserve">1. Je chante une chanson douce chaque soir.  </w:t>
      </w:r>
    </w:p>
    <w:p>
      <w:r>
        <w:t xml:space="preserve">    I sing a soft song every evening.</w:t>
      </w:r>
    </w:p>
    <w:p>
      <w:r>
        <w:t xml:space="preserve">2. Les enfants aiment chanter les chansons dans le parc.   </w:t>
      </w:r>
    </w:p>
    <w:p>
      <w:r>
        <w:t xml:space="preserve">    Children love to sing songs in the park.</w:t>
      </w:r>
    </w:p>
    <w:p>
      <w:r>
        <w:t xml:space="preserve">3. Le concert commence à 8 heures du soir.   </w:t>
      </w:r>
    </w:p>
    <w:p>
      <w:r>
        <w:t xml:space="preserve">    The concert begins at 8 pm.</w:t>
      </w:r>
    </w:p>
    <w:p>
      <w:r>
        <w:t xml:space="preserve">4. La chanteuse chante avec beaucoup d’émotion.  </w:t>
      </w:r>
    </w:p>
    <w:p>
      <w:r>
        <w:t xml:space="preserve">    The singer sings with much emotion.</w:t>
      </w:r>
    </w:p>
    <w:p>
      <w:r>
        <w:t xml:space="preserve">5. J'adore chanter avec mes amis.  </w:t>
      </w:r>
    </w:p>
    <w:p>
      <w:r>
        <w:t xml:space="preserve">    I love to sing with my friends.</w:t>
      </w:r>
    </w:p>
    <w:p>
      <w:r>
        <w:t xml:space="preserve">6. Ils chantent pour célébrer la victoire de l’équipe. </w:t>
      </w:r>
    </w:p>
    <w:p>
      <w:r>
        <w:t xml:space="preserve">    They sing to celebrate the team’s victory.</w:t>
      </w:r>
    </w:p>
    <w:p>
      <w:r>
        <w:t xml:space="preserve">7. Je peux chanter le mot “bonjour”.   </w:t>
      </w:r>
    </w:p>
    <w:p>
      <w:r>
        <w:t xml:space="preserve">    I can sing the word “hello.”</w:t>
      </w:r>
    </w:p>
    <w:p>
      <w:r>
        <w:t xml:space="preserve">8. Il chante souvent des chansons mélancoliques.  </w:t>
      </w:r>
    </w:p>
    <w:p>
      <w:r>
        <w:t xml:space="preserve">    He often sings melancholic songs.</w:t>
      </w:r>
    </w:p>
    <w:p>
      <w:r>
        <w:t xml:space="preserve">9. J'ai appris à chanter en classe de musique. </w:t>
      </w:r>
    </w:p>
    <w:p>
      <w:r>
        <w:t xml:space="preserve">    I learned to sing in music class.</w:t>
      </w:r>
    </w:p>
    <w:p>
      <w:r>
        <w:t xml:space="preserve">10. Nous sommes tous les deux capables de chanter. </w:t>
      </w:r>
    </w:p>
    <w:p>
      <w:r>
        <w:t xml:space="preserve">    We are both capable of singing.</w:t>
      </w:r>
    </w:p>
    <w:p/>
    <w:p>
      <w:r>
        <w:rPr>
          <w:b/>
        </w:rPr>
        <w:t>Word: manger | Meaning: eat</w:t>
      </w:r>
    </w:p>
    <w:p/>
    <w:p>
      <w:r>
        <w:t xml:space="preserve">1. Je mange régulièrement des fruits frais. </w:t>
      </w:r>
    </w:p>
    <w:p>
      <w:r>
        <w:t xml:space="preserve">    I eat fresh fruit regularly.</w:t>
      </w:r>
    </w:p>
    <w:p>
      <w:r>
        <w:t xml:space="preserve">2. Il est temps de manger, il n'y aura plus d'options. </w:t>
      </w:r>
    </w:p>
    <w:p>
      <w:r>
        <w:t xml:space="preserve">    It's time to eat, there will be no more options left.</w:t>
      </w:r>
    </w:p>
    <w:p>
      <w:r>
        <w:t xml:space="preserve">3. L'enfant s'est assis pour manger sa soupe. </w:t>
      </w:r>
    </w:p>
    <w:p>
      <w:r>
        <w:t xml:space="preserve">    The child sat down to eat his soup.</w:t>
      </w:r>
    </w:p>
    <w:p>
      <w:r>
        <w:t xml:space="preserve">4. Je vais à la boulangerie pour acheter du pain chaque matin. </w:t>
      </w:r>
    </w:p>
    <w:p>
      <w:r>
        <w:t xml:space="preserve">    I go to the bakery to buy bread every morning. </w:t>
      </w:r>
    </w:p>
    <w:p>
      <w:r>
        <w:t xml:space="preserve">5. Ils mangent beaucoup de légumes sur leur plat. </w:t>
      </w:r>
    </w:p>
    <w:p>
      <w:r>
        <w:t xml:space="preserve">    They eat a lot of vegetables on their plate.</w:t>
      </w:r>
    </w:p>
    <w:p>
      <w:r>
        <w:t xml:space="preserve">6. La vache est dans l'herbe et il s’attend à manger. </w:t>
      </w:r>
    </w:p>
    <w:p>
      <w:r>
        <w:t xml:space="preserve">    The cow is in the grass and he expects to eat.</w:t>
      </w:r>
    </w:p>
    <w:p>
      <w:r>
        <w:t xml:space="preserve">7. On mange un petit-déjeuner avec des fruits et du thé. </w:t>
      </w:r>
    </w:p>
    <w:p>
      <w:r>
        <w:t xml:space="preserve">    We have a small breakfast with fruit and tea. </w:t>
      </w:r>
    </w:p>
    <w:p>
      <w:r>
        <w:t xml:space="preserve">8. J’ai faim, je vais aller chercher de la nourriture. </w:t>
      </w:r>
    </w:p>
    <w:p>
      <w:r>
        <w:t xml:space="preserve">    I'm hungry, I am going to get some food. </w:t>
      </w:r>
    </w:p>
    <w:p>
      <w:r>
        <w:t xml:space="preserve">9. La famille mange tous les jours en famille. </w:t>
      </w:r>
    </w:p>
    <w:p>
      <w:r>
        <w:t xml:space="preserve">    The family eats every day as a family.</w:t>
      </w:r>
    </w:p>
    <w:p>
      <w:r>
        <w:t xml:space="preserve">10. Tu dois manger des aliments sains pour être en bonne santé.  </w:t>
      </w:r>
    </w:p>
    <w:p>
      <w:r>
        <w:t xml:space="preserve">     You need to eat healthy foods to be in good health.</w:t>
      </w:r>
    </w:p>
    <w:p/>
    <w:p>
      <w:r>
        <w:rPr>
          <w:b/>
        </w:rPr>
        <w:t>Word: Drink | Meaning: To consume liquid</w:t>
      </w:r>
    </w:p>
    <w:p/>
    <w:p>
      <w:r>
        <w:t>1. Je voudrais boire de l'eau.</w:t>
      </w:r>
    </w:p>
    <w:p>
      <w:r>
        <w:t xml:space="preserve">   I would like to drink some water.</w:t>
      </w:r>
    </w:p>
    <w:p>
      <w:r>
        <w:t>2. Est-ce que tu veux boire un café ?</w:t>
      </w:r>
    </w:p>
    <w:p>
      <w:r>
        <w:t xml:space="preserve">   Do you want to drink a coffee?</w:t>
      </w:r>
    </w:p>
    <w:p>
      <w:r>
        <w:t>3.  Il faut boire beaucoup d'eau pour rester hydraté.</w:t>
      </w:r>
    </w:p>
    <w:p>
      <w:r>
        <w:t xml:space="preserve">    You have to drink a lot of water to stay hydrated.</w:t>
      </w:r>
    </w:p>
    <w:p>
      <w:r>
        <w:t xml:space="preserve">4. J'ai soif, j'aimerais boire quelque chose. </w:t>
      </w:r>
    </w:p>
    <w:p>
      <w:r>
        <w:t xml:space="preserve">    I am thirsty, I would like to drink something.</w:t>
      </w:r>
    </w:p>
    <w:p>
      <w:r>
        <w:t>5. Il me suffit de boire une tasse de thé.</w:t>
      </w:r>
    </w:p>
    <w:p>
      <w:r>
        <w:t xml:space="preserve">   It's enough for me to drink a cup of tea.</w:t>
      </w:r>
    </w:p>
    <w:p>
      <w:r>
        <w:t xml:space="preserve">6.  La meilleure façon de se réveiller est de boire un verre d'eau fraîche. </w:t>
      </w:r>
    </w:p>
    <w:p>
      <w:r>
        <w:t xml:space="preserve">   The best way to wake up is to drink a glass of fresh water.</w:t>
      </w:r>
    </w:p>
    <w:p>
      <w:r>
        <w:t>7.  Je dois prendre une pause pour boire quelque chose avant de recommencer à travailler.</w:t>
      </w:r>
    </w:p>
    <w:p>
      <w:r>
        <w:t xml:space="preserve">    I need to take a break to drink something before I continue working.</w:t>
      </w:r>
    </w:p>
    <w:p>
      <w:r>
        <w:t xml:space="preserve">8.  L'enfant est tellement malade, il ne sait même pas boire un si petit verre d'eau. </w:t>
      </w:r>
    </w:p>
    <w:p>
      <w:r>
        <w:t xml:space="preserve">   The child is so sick, he can't even drink a very little glass of water. </w:t>
      </w:r>
    </w:p>
    <w:p>
      <w:r>
        <w:t xml:space="preserve">9. On peut boire de l'alcool dans certains cas, mais cela doit être fait avec prudence. </w:t>
      </w:r>
    </w:p>
    <w:p>
      <w:r>
        <w:t xml:space="preserve">   You can drink alcohol in some cases, but it should be done with caution.</w:t>
      </w:r>
    </w:p>
    <w:p>
      <w:r>
        <w:t>10.  J’ai soif, je veux boire un verre d’eau.</w:t>
      </w:r>
    </w:p>
    <w:p>
      <w:r>
        <w:t xml:space="preserve">    I am thirsty, I want to drink a glass of water.</w:t>
      </w:r>
    </w:p>
    <w:p/>
    <w:p>
      <w:r>
        <w:rPr>
          <w:b/>
        </w:rPr>
        <w:t>Word: go | Meaning: to move or travel</w:t>
      </w:r>
    </w:p>
    <w:p/>
    <w:p>
      <w:r>
        <w:t xml:space="preserve">1.  Vas-y! </w:t>
      </w:r>
    </w:p>
    <w:p>
      <w:r>
        <w:t xml:space="preserve">    Go ahead!</w:t>
      </w:r>
    </w:p>
    <w:p>
      <w:r>
        <w:t xml:space="preserve">2.  Il faut aller au marché. </w:t>
      </w:r>
    </w:p>
    <w:p>
      <w:r>
        <w:t xml:space="preserve">    We need to go to the market.</w:t>
      </w:r>
    </w:p>
    <w:p>
      <w:r>
        <w:t xml:space="preserve">3.  Je vais à la plage demain. </w:t>
      </w:r>
    </w:p>
    <w:p>
      <w:r>
        <w:t xml:space="preserve">    I'm going to the beach tomorrow.</w:t>
      </w:r>
    </w:p>
    <w:p>
      <w:r>
        <w:t>4.  Qu’est-ce que tu vas faire?</w:t>
      </w:r>
    </w:p>
    <w:p>
      <w:r>
        <w:t xml:space="preserve">    What are you going to do?</w:t>
      </w:r>
    </w:p>
    <w:p>
      <w:r>
        <w:t xml:space="preserve">5.  Allez, on va manger! </w:t>
      </w:r>
    </w:p>
    <w:p>
      <w:r>
        <w:t xml:space="preserve">    Come on, let's eat!</w:t>
      </w:r>
    </w:p>
    <w:p>
      <w:r>
        <w:t>6.  Voulez-vous aller au cinéma ?</w:t>
      </w:r>
    </w:p>
    <w:p>
      <w:r>
        <w:t xml:space="preserve">   Do you want to go to the cinema?</w:t>
      </w:r>
    </w:p>
    <w:p>
      <w:r>
        <w:t xml:space="preserve">7.  Je dois aller à l’école maintenant. </w:t>
      </w:r>
    </w:p>
    <w:p>
      <w:r>
        <w:t xml:space="preserve">    I need to go to school now.</w:t>
      </w:r>
    </w:p>
    <w:p>
      <w:r>
        <w:t xml:space="preserve">8.  Elle a besoin de partir rapidement. </w:t>
      </w:r>
    </w:p>
    <w:p>
      <w:r>
        <w:t xml:space="preserve">    She needs to leave quickly.</w:t>
      </w:r>
    </w:p>
    <w:p>
      <w:r>
        <w:t>9.  Allez-vous aux toilettes ?</w:t>
      </w:r>
    </w:p>
    <w:p>
      <w:r>
        <w:t xml:space="preserve">   Shall we go to the toilet? </w:t>
      </w:r>
    </w:p>
    <w:p>
      <w:r>
        <w:t xml:space="preserve">10. Je suis prêt à partir! </w:t>
      </w:r>
    </w:p>
    <w:p>
      <w:r>
        <w:t xml:space="preserve">    I'm ready to leave!</w:t>
      </w:r>
    </w:p>
    <w:p/>
    <w:p>
      <w:r>
        <w:rPr>
          <w:b/>
        </w:rPr>
        <w:t>Word: ici | Meaning: here</w:t>
      </w:r>
    </w:p>
    <w:p/>
    <w:p>
      <w:r>
        <w:t>1.  Je suis ici pour vous aider.</w:t>
      </w:r>
    </w:p>
    <w:p>
      <w:r>
        <w:t xml:space="preserve">    Here I am to help you.</w:t>
      </w:r>
    </w:p>
    <w:p>
      <w:r>
        <w:t>2.  Où est la salle de classe?</w:t>
      </w:r>
    </w:p>
    <w:p>
      <w:r>
        <w:t xml:space="preserve">    Where is the classroom?</w:t>
      </w:r>
    </w:p>
    <w:p>
      <w:r>
        <w:t>3.  Le livre est ici sur la table.</w:t>
      </w:r>
    </w:p>
    <w:p>
      <w:r>
        <w:t xml:space="preserve">    The book is here on the table.</w:t>
      </w:r>
    </w:p>
    <w:p>
      <w:r>
        <w:t xml:space="preserve">4.  On peut attendre ici. </w:t>
      </w:r>
    </w:p>
    <w:p>
      <w:r>
        <w:t xml:space="preserve">     We can wait here.</w:t>
      </w:r>
    </w:p>
    <w:p>
      <w:r>
        <w:t>5.  Est-ce que tu es ici?</w:t>
      </w:r>
    </w:p>
    <w:p>
      <w:r>
        <w:t xml:space="preserve">    Are you here?</w:t>
      </w:r>
    </w:p>
    <w:p>
      <w:r>
        <w:t>6.  Je suis très content d'être ici.</w:t>
      </w:r>
    </w:p>
    <w:p>
      <w:r>
        <w:t xml:space="preserve">    I am very happy to be here.</w:t>
      </w:r>
    </w:p>
    <w:p>
      <w:r>
        <w:t>7.  La réunion commence ici.</w:t>
      </w:r>
    </w:p>
    <w:p>
      <w:r>
        <w:t xml:space="preserve">    The meeting begins here.</w:t>
      </w:r>
    </w:p>
    <w:p>
      <w:r>
        <w:t>8.  Ils se sont rencontrés ici.</w:t>
      </w:r>
    </w:p>
    <w:p>
      <w:r>
        <w:t xml:space="preserve">    They met here. </w:t>
      </w:r>
    </w:p>
    <w:p>
      <w:r>
        <w:t>9.  C'est le meilleur endroit pour manger ici.</w:t>
      </w:r>
    </w:p>
    <w:p>
      <w:r>
        <w:t xml:space="preserve">    This is the best place to eat here.</w:t>
      </w:r>
    </w:p>
    <w:p>
      <w:r>
        <w:t>10. J'ai besoin d'aide ici.</w:t>
      </w:r>
    </w:p>
    <w:p>
      <w:r>
        <w:t xml:space="preserve">   I need help here.</w:t>
      </w:r>
    </w:p>
    <w:p/>
    <w:p>
      <w:r>
        <w:t>There: &lt;A place or direction in space or time.&gt;</w:t>
      </w:r>
    </w:p>
    <w:p/>
    <w:p>
      <w:r>
        <w:t>1. Il y a un chat sur la table.</w:t>
      </w:r>
    </w:p>
    <w:p>
      <w:r>
        <w:t xml:space="preserve">    There is a cat on the table.</w:t>
      </w:r>
    </w:p>
    <w:p>
      <w:r>
        <w:t>2. Il est froid dehors, il y a du vent.</w:t>
      </w:r>
    </w:p>
    <w:p>
      <w:r>
        <w:t xml:space="preserve">    It's cold outside, there is wind. </w:t>
      </w:r>
    </w:p>
    <w:p>
      <w:r>
        <w:t xml:space="preserve">3. J’ai besoin d’un stylo, où est-il? </w:t>
      </w:r>
    </w:p>
    <w:p>
      <w:r>
        <w:t xml:space="preserve">   I need a pen, where is it?</w:t>
      </w:r>
    </w:p>
    <w:p>
      <w:r>
        <w:t>4. Il y a beaucoup de gens dans la salle, il y a de l’attente.</w:t>
      </w:r>
    </w:p>
    <w:p>
      <w:r>
        <w:t xml:space="preserve">    There are many people in the hall, there is waiting.</w:t>
      </w:r>
    </w:p>
    <w:p>
      <w:r>
        <w:t xml:space="preserve">5. La ville est grande, il y a des bâtiments importants. </w:t>
      </w:r>
    </w:p>
    <w:p>
      <w:r>
        <w:t xml:space="preserve">     The city is big, there are important buildings. </w:t>
      </w:r>
    </w:p>
    <w:p>
      <w:r>
        <w:t>6.  Il n'y a pas d'eau dans la bouteille, il faut l'acheter.</w:t>
      </w:r>
    </w:p>
    <w:p>
      <w:r>
        <w:t xml:space="preserve">   There is no water in the bottle, we must buy it.</w:t>
      </w:r>
    </w:p>
    <w:p>
      <w:r>
        <w:t>7. Tu as besoin de faire tes devoirs ? Il y a des exercices sur le site web.</w:t>
      </w:r>
    </w:p>
    <w:p>
      <w:r>
        <w:t xml:space="preserve">    Do you need to do your homework? There are exercises on the website. </w:t>
      </w:r>
    </w:p>
    <w:p>
      <w:r>
        <w:t xml:space="preserve">8.  Le train part à 10h, il y a beaucoup de passagers. </w:t>
      </w:r>
    </w:p>
    <w:p>
      <w:r>
        <w:t xml:space="preserve">   The train departs at 10 am, there are many passengers. </w:t>
      </w:r>
    </w:p>
    <w:p>
      <w:r>
        <w:t xml:space="preserve">9. Les enfants jouent dans la cour, il y a beaucoup d’enfants. </w:t>
      </w:r>
    </w:p>
    <w:p>
      <w:r>
        <w:t xml:space="preserve">    Children play in the courtyard, there are many children.  </w:t>
      </w:r>
    </w:p>
    <w:p>
      <w:r>
        <w:t xml:space="preserve">10. Il y a une lumière dans la pièce, elle est bleue et vive. </w:t>
      </w:r>
    </w:p>
    <w:p>
      <w:r>
        <w:t xml:space="preserve">   There is a light in the room, it is blue and bright.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