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Book | Meaning: book</w:t>
      </w:r>
    </w:p>
    <w:p/>
    <w:p>
      <w:r>
        <w:t xml:space="preserve">1. J'ai un livre sur la géographie de France.  </w:t>
      </w:r>
    </w:p>
    <w:p>
      <w:r>
        <w:t xml:space="preserve">    I have a book about French geography. </w:t>
      </w:r>
    </w:p>
    <w:p>
      <w:r>
        <w:t xml:space="preserve">2. Le livre est très intéressant.  </w:t>
      </w:r>
    </w:p>
    <w:p>
      <w:r>
        <w:t xml:space="preserve">    The book is very interesting.</w:t>
      </w:r>
    </w:p>
    <w:p>
      <w:r>
        <w:t xml:space="preserve">3. Voulez-vous lire un livre ?   </w:t>
      </w:r>
    </w:p>
    <w:p>
      <w:r>
        <w:t xml:space="preserve">    Do you want to read a book?</w:t>
      </w:r>
    </w:p>
    <w:p>
      <w:r>
        <w:t xml:space="preserve">4. J'aime lire des livres dans mon temps libre.  </w:t>
      </w:r>
    </w:p>
    <w:p>
      <w:r>
        <w:t xml:space="preserve">    I like reading books in my free time. </w:t>
      </w:r>
    </w:p>
    <w:p>
      <w:r>
        <w:t xml:space="preserve">5. Il y a des livres sur toutes les sujets.  </w:t>
      </w:r>
    </w:p>
    <w:p>
      <w:r>
        <w:t xml:space="preserve">    There are books on all subjects.</w:t>
      </w:r>
    </w:p>
    <w:p>
      <w:r>
        <w:t xml:space="preserve">6. Le livre est plein de photos et d'informations.  </w:t>
      </w:r>
    </w:p>
    <w:p>
      <w:r>
        <w:t xml:space="preserve">    The book is full of pictures and information. </w:t>
      </w:r>
    </w:p>
    <w:p>
      <w:r>
        <w:t xml:space="preserve">7. Je préfère lire des romans à écouter des histoires.   </w:t>
      </w:r>
    </w:p>
    <w:p>
      <w:r>
        <w:t xml:space="preserve">    I prefer to read novels than listen to stories.  </w:t>
      </w:r>
    </w:p>
    <w:p>
      <w:r>
        <w:t xml:space="preserve">8. Lisez un livre chaque jour pour apprendre de nouvelles choses.   </w:t>
      </w:r>
    </w:p>
    <w:p>
      <w:r>
        <w:t xml:space="preserve">    Read a book every day to learn new things. </w:t>
      </w:r>
    </w:p>
    <w:p>
      <w:r>
        <w:t xml:space="preserve">9. J'ai lu beaucoup de livres sur l'histoire.   </w:t>
      </w:r>
    </w:p>
    <w:p>
      <w:r>
        <w:t xml:space="preserve">    I've read many books about history. </w:t>
      </w:r>
    </w:p>
    <w:p>
      <w:r>
        <w:t xml:space="preserve">10. Le livre est devenu très important pour moi.  </w:t>
      </w:r>
    </w:p>
    <w:p>
      <w:r>
        <w:t xml:space="preserve">    The book has become very important for me.</w:t>
      </w:r>
    </w:p>
    <w:p/>
    <w:p>
      <w:r>
        <w:rPr>
          <w:i/>
        </w:rPr>
        <w:t>Music: &lt;music&gt; | Meaning:  the art of arranging sounds in a way that is pleasing to the ear, often using instruments and voices.</w:t>
      </w:r>
    </w:p>
    <w:p/>
    <w:p>
      <w:r>
        <w:t>1. La musique me relaxe beaucoup.</w:t>
      </w:r>
    </w:p>
    <w:p>
      <w:r>
        <w:t xml:space="preserve">    Music relaxes me a lot.</w:t>
      </w:r>
    </w:p>
    <w:p>
      <w:r>
        <w:t xml:space="preserve">2. J'adore écouter de la musique classique. </w:t>
      </w:r>
    </w:p>
    <w:p>
      <w:r>
        <w:t xml:space="preserve">    I love listening to classical music.</w:t>
      </w:r>
    </w:p>
    <w:p>
      <w:r>
        <w:t xml:space="preserve">3. L'électro est ma musique préférée. </w:t>
      </w:r>
    </w:p>
    <w:p>
      <w:r>
        <w:t xml:space="preserve">   Electro is my favorite kind of music.</w:t>
      </w:r>
    </w:p>
    <w:p>
      <w:r>
        <w:t xml:space="preserve">4. Les instruments sont importants dans la musique. </w:t>
      </w:r>
    </w:p>
    <w:p>
      <w:r>
        <w:t xml:space="preserve">    Instruments are important in music.</w:t>
      </w:r>
    </w:p>
    <w:p>
      <w:r>
        <w:t xml:space="preserve">5. Tu veux écouter de la musique en français? </w:t>
      </w:r>
    </w:p>
    <w:p>
      <w:r>
        <w:t xml:space="preserve">   Do you want to listen to French music?</w:t>
      </w:r>
    </w:p>
    <w:p>
      <w:r>
        <w:t xml:space="preserve">6. La musique est un moyen d'expression pour tous. </w:t>
      </w:r>
    </w:p>
    <w:p>
      <w:r>
        <w:t xml:space="preserve">   Music is a way for everyone to express themselves.</w:t>
      </w:r>
    </w:p>
    <w:p>
      <w:r>
        <w:t xml:space="preserve">7. J'aime apprendre de nouvelles chansons et les paroles. </w:t>
      </w:r>
    </w:p>
    <w:p>
      <w:r>
        <w:t xml:space="preserve">    I love learning new songs and the lyrics.</w:t>
      </w:r>
    </w:p>
    <w:p>
      <w:r>
        <w:t>8. Le concert était magnifique avec une excellente musique.</w:t>
      </w:r>
    </w:p>
    <w:p>
      <w:r>
        <w:t xml:space="preserve">    The concert was magnificent with excellent music. </w:t>
      </w:r>
    </w:p>
    <w:p>
      <w:r>
        <w:t>9. La musique peut nous transporter dans des endroits imaginaires.</w:t>
      </w:r>
    </w:p>
    <w:p>
      <w:r>
        <w:t xml:space="preserve">   Music can take us to imaginary places.</w:t>
      </w:r>
    </w:p>
    <w:p>
      <w:r>
        <w:t xml:space="preserve">10.  Je ne suis pas capable de composer de la musique. </w:t>
      </w:r>
    </w:p>
    <w:p>
      <w:r>
        <w:t xml:space="preserve">     I am not able to compose music.</w:t>
      </w:r>
    </w:p>
    <w:p/>
    <w:p>
      <w:r>
        <w:rPr>
          <w:b/>
        </w:rPr>
        <w:t>Word: Friend | Meaning: Companion</w:t>
      </w:r>
    </w:p>
    <w:p/>
    <w:p>
      <w:r>
        <w:t xml:space="preserve">1. J'ai un ami de longue date.  </w:t>
      </w:r>
    </w:p>
    <w:p>
      <w:r>
        <w:t xml:space="preserve">   I have a long-time friend. </w:t>
      </w:r>
    </w:p>
    <w:p>
      <w:r>
        <w:t xml:space="preserve">2. Ma meilleure amie est française.  </w:t>
      </w:r>
    </w:p>
    <w:p>
      <w:r>
        <w:t xml:space="preserve">   My best friend is French. </w:t>
      </w:r>
    </w:p>
    <w:p>
      <w:r>
        <w:t>3. Il est venu me rendre visite hier.</w:t>
      </w:r>
    </w:p>
    <w:p>
      <w:r>
        <w:t xml:space="preserve">   He came to visit me yesterday.</w:t>
      </w:r>
    </w:p>
    <w:p>
      <w:r>
        <w:t xml:space="preserve">4. Je suis heureux d'avoir un ami à l’étranger.  </w:t>
      </w:r>
    </w:p>
    <w:p>
      <w:r>
        <w:t xml:space="preserve">   I am happy to have a friend abroad. </w:t>
      </w:r>
    </w:p>
    <w:p>
      <w:r>
        <w:t>5. Ils ne se sont pas entendus pendant une semaine.</w:t>
      </w:r>
    </w:p>
    <w:p>
      <w:r>
        <w:t xml:space="preserve">   They didn't see each other for a week.</w:t>
      </w:r>
    </w:p>
    <w:p>
      <w:r>
        <w:t xml:space="preserve">6. Nos amis aiment passer du temps ensemble.  </w:t>
      </w:r>
    </w:p>
    <w:p>
      <w:r>
        <w:t xml:space="preserve">   Our friends like spending time together. </w:t>
      </w:r>
    </w:p>
    <w:p>
      <w:r>
        <w:t xml:space="preserve">7. Je suis très reconnaissant pour mes amis.  </w:t>
      </w:r>
    </w:p>
    <w:p>
      <w:r>
        <w:t xml:space="preserve">   I am very grateful for my friends. </w:t>
      </w:r>
    </w:p>
    <w:p>
      <w:r>
        <w:t xml:space="preserve">8. Les amis sont des personnes qui nous aident à vivre mieux.  </w:t>
      </w:r>
    </w:p>
    <w:p>
      <w:r>
        <w:t xml:space="preserve">   Friends are people who help us live better.</w:t>
      </w:r>
    </w:p>
    <w:p>
      <w:r>
        <w:t xml:space="preserve">9. On échange souvent des messages avec nos amis. </w:t>
      </w:r>
    </w:p>
    <w:p>
      <w:r>
        <w:t xml:space="preserve">   We often exchange messages with our friends. </w:t>
      </w:r>
    </w:p>
    <w:p>
      <w:r>
        <w:t xml:space="preserve">10. Un ami est quelqu’un que l'on peut compter sur.  </w:t>
      </w:r>
    </w:p>
    <w:p>
      <w:r>
        <w:t xml:space="preserve">    A friend is someone you can rely on.</w:t>
      </w:r>
    </w:p>
    <w:p/>
    <w:p>
      <w:r>
        <w:rPr>
          <w:b/>
        </w:rPr>
        <w:t>Word: eau | Meaning: water</w:t>
      </w:r>
    </w:p>
    <w:p/>
    <w:p>
      <w:r>
        <w:t xml:space="preserve">1. Il faut beaucoup d'eau pour boire.  </w:t>
      </w:r>
    </w:p>
    <w:p>
      <w:r>
        <w:t xml:space="preserve">    He needs a lot of water to drink.</w:t>
      </w:r>
    </w:p>
    <w:p>
      <w:r>
        <w:t xml:space="preserve">2. L'eau est essentielle à la vie.  </w:t>
      </w:r>
    </w:p>
    <w:p>
      <w:r>
        <w:t xml:space="preserve">    Water is essential for life.</w:t>
      </w:r>
    </w:p>
    <w:p>
      <w:r>
        <w:t xml:space="preserve">3. J'ai bu de l'eau fraîche après le sport.  </w:t>
      </w:r>
    </w:p>
    <w:p>
      <w:r>
        <w:t xml:space="preserve">    I drank some fresh water after exercising.</w:t>
      </w:r>
    </w:p>
    <w:p>
      <w:r>
        <w:t xml:space="preserve">4. Il y a une grande bouteille d'eau sur la table.   </w:t>
      </w:r>
    </w:p>
    <w:p>
      <w:r>
        <w:t xml:space="preserve">    There is a large bottle of water on the table.</w:t>
      </w:r>
    </w:p>
    <w:p>
      <w:r>
        <w:t xml:space="preserve">5. L'eau est utilisée pour cuisiner.  </w:t>
      </w:r>
    </w:p>
    <w:p>
      <w:r>
        <w:t xml:space="preserve">    Water is used to cook. </w:t>
      </w:r>
    </w:p>
    <w:p>
      <w:r>
        <w:t xml:space="preserve">6. La pluie nous fournit de l’eau potable.  </w:t>
      </w:r>
    </w:p>
    <w:p>
      <w:r>
        <w:t xml:space="preserve">    Rain provides us with drinkable water. </w:t>
      </w:r>
    </w:p>
    <w:p>
      <w:r>
        <w:t xml:space="preserve">7. J'aime boire de l'eau avec des fruits frais.  </w:t>
      </w:r>
    </w:p>
    <w:p>
      <w:r>
        <w:t xml:space="preserve">    I like drinking water with fresh fruit.</w:t>
      </w:r>
    </w:p>
    <w:p>
      <w:r>
        <w:t xml:space="preserve">8. L'eau est une source d'énergie vitale.   </w:t>
      </w:r>
    </w:p>
    <w:p>
      <w:r>
        <w:t xml:space="preserve">    Water is a vital energy source.</w:t>
      </w:r>
    </w:p>
    <w:p>
      <w:r>
        <w:t xml:space="preserve">9. Nous devons utiliser l’eau avec parcimonie.  </w:t>
      </w:r>
    </w:p>
    <w:p>
      <w:r>
        <w:t xml:space="preserve">    We must use water sparingly. </w:t>
      </w:r>
    </w:p>
    <w:p>
      <w:r>
        <w:t xml:space="preserve">10. L'eau de mer est un élément naturel important.  </w:t>
      </w:r>
    </w:p>
    <w:p>
      <w:r>
        <w:t xml:space="preserve">    Seawater is an important natural element.</w:t>
      </w:r>
    </w:p>
    <w:p/>
    <w:p>
      <w:r>
        <w:rPr>
          <w:b/>
        </w:rPr>
        <w:t>Word: food | Meaning: nourishment, edibles</w:t>
      </w:r>
    </w:p>
    <w:p/>
    <w:p>
      <w:r>
        <w:t>1.  J’ai faim et je voudrais manger quelque chose de délicieux.</w:t>
      </w:r>
    </w:p>
    <w:p>
      <w:r>
        <w:t xml:space="preserve">    I am hungry and I would like to eat something delicious.</w:t>
      </w:r>
    </w:p>
    <w:p>
      <w:r>
        <w:t xml:space="preserve">2.  Les aliments que nous mangeons ont des effets sur notre santé. </w:t>
      </w:r>
    </w:p>
    <w:p>
      <w:r>
        <w:t xml:space="preserve">    The food we consume has an effect on our health. </w:t>
      </w:r>
    </w:p>
    <w:p>
      <w:r>
        <w:t xml:space="preserve">3.  Je préfère les plats français à la cuisine italienne. </w:t>
      </w:r>
    </w:p>
    <w:p>
      <w:r>
        <w:t xml:space="preserve">    I prefer French dishes to Italian cuisine. </w:t>
      </w:r>
    </w:p>
    <w:p>
      <w:r>
        <w:t xml:space="preserve">4.  Ce plat est délicieux et il me donne soif! </w:t>
      </w:r>
    </w:p>
    <w:p>
      <w:r>
        <w:t xml:space="preserve">    This dish is delicious and it makes me thirsty! </w:t>
      </w:r>
    </w:p>
    <w:p>
      <w:r>
        <w:t xml:space="preserve">5.  La famille a une tradition de manger au restaurant le dimanche. </w:t>
      </w:r>
    </w:p>
    <w:p>
      <w:r>
        <w:t xml:space="preserve">    The family has a tradition of eating at the restaurant on Sunday.</w:t>
      </w:r>
    </w:p>
    <w:p>
      <w:r>
        <w:t xml:space="preserve">6.  Le petit garçon a faim et demande un sandwich. </w:t>
      </w:r>
    </w:p>
    <w:p>
      <w:r>
        <w:t xml:space="preserve">    The little boy is hungry and asks for a sandwich.</w:t>
      </w:r>
    </w:p>
    <w:p>
      <w:r>
        <w:t xml:space="preserve">7.  J’ai mangé beaucoup pour ma séance d’entraînement. </w:t>
      </w:r>
    </w:p>
    <w:p>
      <w:r>
        <w:t xml:space="preserve">    I ate a lot for my training session. </w:t>
      </w:r>
    </w:p>
    <w:p>
      <w:r>
        <w:t xml:space="preserve">8.  Il est important de manger des fruits et légumes tous les jours. </w:t>
      </w:r>
    </w:p>
    <w:p>
      <w:r>
        <w:t xml:space="preserve">    It's important to eat fruits and vegetables every day.  </w:t>
      </w:r>
    </w:p>
    <w:p>
      <w:r>
        <w:t xml:space="preserve">9.  Je suis fatiguée et je veux boire un verre d’eau. </w:t>
      </w:r>
    </w:p>
    <w:p>
      <w:r>
        <w:t xml:space="preserve">    I am tired and I want to drink a glass of water.</w:t>
      </w:r>
    </w:p>
    <w:p>
      <w:r>
        <w:t xml:space="preserve">10. Le restaurant propose une variété de plats à base de viande. </w:t>
      </w:r>
    </w:p>
    <w:p>
      <w:r>
        <w:t xml:space="preserve">    The restaurant offers a variety of meat-based dishes.</w:t>
      </w:r>
    </w:p>
    <w:p/>
    <w:p>
      <w:r>
        <w:rPr>
          <w:b/>
        </w:rPr>
        <w:t>Word: Door | Meaning: Entryway, entrance</w:t>
      </w:r>
    </w:p>
    <w:p/>
    <w:p>
      <w:r>
        <w:t xml:space="preserve">1. La porte est ouverte.  </w:t>
      </w:r>
    </w:p>
    <w:p>
      <w:r>
        <w:t>The door is open.</w:t>
      </w:r>
    </w:p>
    <w:p>
      <w:r>
        <w:t xml:space="preserve">2. Il a fermé la porte de l'appartement. </w:t>
      </w:r>
    </w:p>
    <w:p>
      <w:r>
        <w:t>He closed the apartment door.</w:t>
      </w:r>
    </w:p>
    <w:p>
      <w:r>
        <w:t xml:space="preserve">3. J'ai besoin d'ouvrir la porte pour entrer. </w:t>
      </w:r>
    </w:p>
    <w:p>
      <w:r>
        <w:t>I need to open the door to enter.</w:t>
      </w:r>
    </w:p>
    <w:p>
      <w:r>
        <w:t xml:space="preserve">4. Je dois trouver la clé pour ouvrir la porte.  </w:t>
      </w:r>
    </w:p>
    <w:p>
      <w:r>
        <w:t>I must find the key to open the door.</w:t>
      </w:r>
    </w:p>
    <w:p>
      <w:r>
        <w:t xml:space="preserve">5. La porte est trop lourde pour moi.  </w:t>
      </w:r>
    </w:p>
    <w:p>
      <w:r>
        <w:t>The door is too heavy for me.</w:t>
      </w:r>
    </w:p>
    <w:p>
      <w:r>
        <w:t xml:space="preserve">6. L'entrée de la maison a une porte en bois sculptée. </w:t>
      </w:r>
    </w:p>
    <w:p>
      <w:r>
        <w:t>The entrance of the house has a wooden door carved into it.</w:t>
      </w:r>
    </w:p>
    <w:p>
      <w:r>
        <w:t xml:space="preserve">7. Les enfants ont joué près de la porte de l'école.  </w:t>
      </w:r>
    </w:p>
    <w:p>
      <w:r>
        <w:t>The children played near the school door.</w:t>
      </w:r>
    </w:p>
    <w:p>
      <w:r>
        <w:t xml:space="preserve">8. Nous nous sommes assis à côté de la porte.  </w:t>
      </w:r>
    </w:p>
    <w:p>
      <w:r>
        <w:t>We sat next to the door.</w:t>
      </w:r>
    </w:p>
    <w:p>
      <w:r>
        <w:t xml:space="preserve">9. La porte du jardin est toujours fermée. </w:t>
      </w:r>
    </w:p>
    <w:p>
      <w:r>
        <w:t>The garden door is always closed.</w:t>
      </w:r>
    </w:p>
    <w:p>
      <w:r>
        <w:t xml:space="preserve">10. J'arrive à la porte et je suis ravi.  </w:t>
      </w:r>
    </w:p>
    <w:p>
      <w:r>
        <w:t>I arrive at the door and I am happy.</w:t>
      </w:r>
    </w:p>
    <w:p/>
    <w:p>
      <w:r>
        <w:rPr>
          <w:b/>
        </w:rPr>
        <w:t>Word: amour | Meaning: love</w:t>
      </w:r>
    </w:p>
    <w:p/>
    <w:p>
      <w:r>
        <w:t>1. Je suis amoureux de la cuisine française.</w:t>
      </w:r>
    </w:p>
    <w:p>
      <w:r>
        <w:t xml:space="preserve">  I am in love with French cuisine.</w:t>
      </w:r>
    </w:p>
    <w:p>
      <w:r>
        <w:t>2. J'adore les moments avec mes amis.</w:t>
      </w:r>
    </w:p>
    <w:p>
      <w:r>
        <w:t xml:space="preserve">  I adore spending time with my friends.</w:t>
      </w:r>
    </w:p>
    <w:p>
      <w:r>
        <w:t xml:space="preserve">3. Elle aime chanter dans la salle de bain. </w:t>
      </w:r>
    </w:p>
    <w:p>
      <w:r>
        <w:t xml:space="preserve">  She loves singing in the bathroom.</w:t>
      </w:r>
    </w:p>
    <w:p>
      <w:r>
        <w:t xml:space="preserve">4. L'amour est une force puissante. </w:t>
      </w:r>
    </w:p>
    <w:p>
      <w:r>
        <w:t xml:space="preserve">  Love is a powerful force.</w:t>
      </w:r>
    </w:p>
    <w:p>
      <w:r>
        <w:t xml:space="preserve">5. Le bonheur vient d'aimer et de se sentir aimé. </w:t>
      </w:r>
    </w:p>
    <w:p>
      <w:r>
        <w:t xml:space="preserve">  Happiness comes from loving and feeling loved.</w:t>
      </w:r>
    </w:p>
    <w:p>
      <w:r>
        <w:t xml:space="preserve">6. Je pense à elle tous les jours. </w:t>
      </w:r>
    </w:p>
    <w:p>
      <w:r>
        <w:t xml:space="preserve">   I think about her every day.</w:t>
      </w:r>
    </w:p>
    <w:p>
      <w:r>
        <w:t xml:space="preserve">7. Le couple est un symbole d'amour éternel. </w:t>
      </w:r>
    </w:p>
    <w:p>
      <w:r>
        <w:t xml:space="preserve">  A couple is a symbol of eternal love.</w:t>
      </w:r>
    </w:p>
    <w:p>
      <w:r>
        <w:t>8. J'ai l'impression que je suis amoureux de toi.</w:t>
      </w:r>
    </w:p>
    <w:p>
      <w:r>
        <w:t xml:space="preserve">  I have the impression that I am in love with you.</w:t>
      </w:r>
    </w:p>
    <w:p>
      <w:r>
        <w:t>9. L'enfant a un amour pour la nature.</w:t>
      </w:r>
    </w:p>
    <w:p>
      <w:r>
        <w:t xml:space="preserve">   The child has a love for nature. </w:t>
      </w:r>
    </w:p>
    <w:p>
      <w:r>
        <w:t xml:space="preserve">10. Les sentiments d’amour sont uniques et authentiques. </w:t>
      </w:r>
    </w:p>
    <w:p>
      <w:r>
        <w:t xml:space="preserve">   Love feelings are unique and authentic.</w:t>
      </w:r>
    </w:p>
    <w:p/>
    <w:p>
      <w:r>
        <w:rPr>
          <w:b/>
        </w:rPr>
        <w:t>Word: Car | Meaning: Vehicle</w:t>
      </w:r>
    </w:p>
    <w:p/>
    <w:p>
      <w:r>
        <w:t>1. J'ai une voiture rouge.</w:t>
      </w:r>
    </w:p>
    <w:p>
      <w:r>
        <w:t xml:space="preserve">  I have a red car.</w:t>
      </w:r>
    </w:p>
    <w:p>
      <w:r>
        <w:t xml:space="preserve">2. Le chauffeur a beaucoup de travail avec son voiture. </w:t>
      </w:r>
    </w:p>
    <w:p>
      <w:r>
        <w:t xml:space="preserve">  The driver has a lot of work with his car.</w:t>
      </w:r>
    </w:p>
    <w:p>
      <w:r>
        <w:t>3. Elle prend le bus en ville, mais elle a un voiture pour les vacances.</w:t>
      </w:r>
    </w:p>
    <w:p>
      <w:r>
        <w:t xml:space="preserve">  She takes the bus in town but she has a car for holidays.</w:t>
      </w:r>
    </w:p>
    <w:p>
      <w:r>
        <w:t>4. Mon grand-père a une voiture ancienne.</w:t>
      </w:r>
    </w:p>
    <w:p>
      <w:r>
        <w:t xml:space="preserve">  My grandfather has an old car. </w:t>
      </w:r>
    </w:p>
    <w:p>
      <w:r>
        <w:t>5. Les voitures sont plus grandes maintenant.</w:t>
      </w:r>
    </w:p>
    <w:p>
      <w:r>
        <w:t xml:space="preserve">  Cars are bigger now.</w:t>
      </w:r>
    </w:p>
    <w:p>
      <w:r>
        <w:t>6. Nous allons au cinéma dans la voiture.</w:t>
      </w:r>
    </w:p>
    <w:p>
      <w:r>
        <w:t xml:space="preserve">  We are going to the cinema in the car. </w:t>
      </w:r>
    </w:p>
    <w:p>
      <w:r>
        <w:t xml:space="preserve">7. La voiture est stationnée à l'arrêt de bus. </w:t>
      </w:r>
    </w:p>
    <w:p>
      <w:r>
        <w:t xml:space="preserve">  The car is parked at the bus stop. </w:t>
      </w:r>
    </w:p>
    <w:p>
      <w:r>
        <w:t xml:space="preserve">8. Le taxi est plus cher que la voiture. </w:t>
      </w:r>
    </w:p>
    <w:p>
      <w:r>
        <w:t xml:space="preserve">  Taxi is more expensive than a car. </w:t>
      </w:r>
    </w:p>
    <w:p>
      <w:r>
        <w:t xml:space="preserve">9. Je suis fatigué après avoir roulé longtemps. </w:t>
      </w:r>
    </w:p>
    <w:p>
      <w:r>
        <w:t xml:space="preserve">  I am tired after driving a long time.</w:t>
      </w:r>
    </w:p>
    <w:p>
      <w:r>
        <w:t xml:space="preserve">10. Il a besoin de réparer sa voiture. </w:t>
      </w:r>
    </w:p>
    <w:p>
      <w:r>
        <w:t xml:space="preserve">  He needs to repair his car.</w:t>
      </w:r>
    </w:p>
    <w:p/>
    <w:p>
      <w:r>
        <w:rPr>
          <w:b/>
        </w:rPr>
        <w:t>Word: Flower | Meaning: Flower</w:t>
      </w:r>
    </w:p>
    <w:p/>
    <w:p>
      <w:r>
        <w:t xml:space="preserve">1. La fleur est magnifique, elle me plaît beaucoup.  </w:t>
      </w:r>
    </w:p>
    <w:p>
      <w:r>
        <w:t xml:space="preserve">    The flower is magnificent, I like it very much.</w:t>
      </w:r>
    </w:p>
    <w:p>
      <w:r>
        <w:t xml:space="preserve">2. Les fleurs sont toujours plus belles en été.  </w:t>
      </w:r>
    </w:p>
    <w:p>
      <w:r>
        <w:t xml:space="preserve">    Flowers are always more beautiful in summer.</w:t>
      </w:r>
    </w:p>
    <w:p>
      <w:r>
        <w:t xml:space="preserve">3. J’aime les couleurs des fleurs différentes.   </w:t>
      </w:r>
    </w:p>
    <w:p>
      <w:r>
        <w:t xml:space="preserve">    I like the colors of different flowers. </w:t>
      </w:r>
    </w:p>
    <w:p>
      <w:r>
        <w:t xml:space="preserve">4. La rose est la fleur qui me plaît le plus.  </w:t>
      </w:r>
    </w:p>
    <w:p>
      <w:r>
        <w:t xml:space="preserve">    The rose is my favorite flower. </w:t>
      </w:r>
    </w:p>
    <w:p>
      <w:r>
        <w:t xml:space="preserve">5. Les fleurs symbolisent l'amour et la vie.   </w:t>
      </w:r>
    </w:p>
    <w:p>
      <w:r>
        <w:t xml:space="preserve">    Flowers symbolize love and life.</w:t>
      </w:r>
    </w:p>
    <w:p>
      <w:r>
        <w:t xml:space="preserve">6. Tu peux acheter des fleurs dans un magasin.  </w:t>
      </w:r>
    </w:p>
    <w:p>
      <w:r>
        <w:t xml:space="preserve">    You can buy flowers at a store. </w:t>
      </w:r>
    </w:p>
    <w:p>
      <w:r>
        <w:t xml:space="preserve">7. Je vais offrir une fleur à ma mère pour sa fête.  </w:t>
      </w:r>
    </w:p>
    <w:p>
      <w:r>
        <w:t xml:space="preserve">    I’m going to give my mother a flower for her birthday. </w:t>
      </w:r>
    </w:p>
    <w:p>
      <w:r>
        <w:t xml:space="preserve">8. Les fleurs poussent sur les champs et les jardins.   </w:t>
      </w:r>
    </w:p>
    <w:p>
      <w:r>
        <w:t xml:space="preserve">    Flowers grow in fields and gardens.</w:t>
      </w:r>
    </w:p>
    <w:p>
      <w:r>
        <w:t xml:space="preserve">9. J'aime aller dans le jardin pour admirer les fleurs.  </w:t>
      </w:r>
    </w:p>
    <w:p>
      <w:r>
        <w:t xml:space="preserve">    I like to go to the garden to admire the flowers. </w:t>
      </w:r>
    </w:p>
    <w:p>
      <w:r>
        <w:t xml:space="preserve">10. La fleur représente la beauté de la nature.  </w:t>
      </w:r>
    </w:p>
    <w:p>
      <w:r>
        <w:t xml:space="preserve">    The flower represents the beauty of nature.</w:t>
      </w:r>
    </w:p>
    <w:p/>
    <w:p>
      <w:r>
        <w:rPr>
          <w:b/>
        </w:rPr>
        <w:t>Word: Green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ciel était vert aujourd'hui.</w:t>
      </w:r>
    </w:p>
    <w:p>
      <w:r>
        <w:t xml:space="preserve">  The sky was green today.</w:t>
      </w:r>
    </w:p>
    <w:p>
      <w:r>
        <w:t>3. La pomme est verte.</w:t>
      </w:r>
    </w:p>
    <w:p>
      <w:r>
        <w:t xml:space="preserve">  The apple is green. </w:t>
      </w:r>
    </w:p>
    <w:p>
      <w:r>
        <w:t>4. Les feuilles de l’arbre étaient vertes.</w:t>
      </w:r>
    </w:p>
    <w:p>
      <w:r>
        <w:t xml:space="preserve">  The leaves of the tree were green.</w:t>
      </w:r>
    </w:p>
    <w:p>
      <w:r>
        <w:t>5. Il a une veste verte.</w:t>
      </w:r>
    </w:p>
    <w:p>
      <w:r>
        <w:t xml:space="preserve">  He has a green jacket.</w:t>
      </w:r>
    </w:p>
    <w:p>
      <w:r>
        <w:t>6. J'adore les fleurs vertes.</w:t>
      </w:r>
    </w:p>
    <w:p>
      <w:r>
        <w:t xml:space="preserve">  I love green flowers.</w:t>
      </w:r>
    </w:p>
    <w:p>
      <w:r>
        <w:t xml:space="preserve">7. Le pain est vert. </w:t>
      </w:r>
    </w:p>
    <w:p>
      <w:r>
        <w:t xml:space="preserve">  Bread is green.</w:t>
      </w:r>
    </w:p>
    <w:p>
      <w:r>
        <w:t>8. La salade était verte et juteuse.</w:t>
      </w:r>
    </w:p>
    <w:p>
      <w:r>
        <w:t xml:space="preserve">  The salad was green and juicy.</w:t>
      </w:r>
    </w:p>
    <w:p>
      <w:r>
        <w:t>9. Il y a des plantes vertes dans le jardin.</w:t>
      </w:r>
    </w:p>
    <w:p>
      <w:r>
        <w:t xml:space="preserve">  There are some green plants in the garden. </w:t>
      </w:r>
    </w:p>
    <w:p>
      <w:r>
        <w:t>10. Les arbres verts sont beaux à observer.</w:t>
      </w:r>
    </w:p>
    <w:p>
      <w:r>
        <w:t xml:space="preserve">  Green trees are beautiful to look 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