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 xml:space="preserve">1. Je suis ravi de vous accueillir à la maison.  </w:t>
      </w:r>
    </w:p>
    <w:p>
      <w:r>
        <w:t xml:space="preserve">    I am happy to welcome you home.</w:t>
      </w:r>
    </w:p>
    <w:p>
      <w:r>
        <w:t>2. L'hôtel nous a accueilli avec gentillesse et professionnalisme.</w:t>
      </w:r>
    </w:p>
    <w:p>
      <w:r>
        <w:t xml:space="preserve">   The hotel welcomed us with kindness and professionalism. </w:t>
      </w:r>
    </w:p>
    <w:p>
      <w:r>
        <w:t xml:space="preserve">3. Elle est venue accueillir ses parents à l'aéroport. </w:t>
      </w:r>
    </w:p>
    <w:p>
      <w:r>
        <w:t xml:space="preserve">   She came to welcome her parents at the airport.</w:t>
      </w:r>
    </w:p>
    <w:p>
      <w:r>
        <w:t xml:space="preserve">4. Ils ont accueilli les enfants avec enthousiasme.  </w:t>
      </w:r>
    </w:p>
    <w:p>
      <w:r>
        <w:t xml:space="preserve">    They welcomed the children enthusiastically.</w:t>
      </w:r>
    </w:p>
    <w:p>
      <w:r>
        <w:t xml:space="preserve">5. Vous êtes les bienvenues! </w:t>
      </w:r>
    </w:p>
    <w:p>
      <w:r>
        <w:t xml:space="preserve">    You are welcome!</w:t>
      </w:r>
    </w:p>
    <w:p>
      <w:r>
        <w:t xml:space="preserve">6. J'ai hâte d'accueillir mes amis samedi soir.   </w:t>
      </w:r>
    </w:p>
    <w:p>
      <w:r>
        <w:t xml:space="preserve">    I can't wait to host my friends this Saturday evening.</w:t>
      </w:r>
    </w:p>
    <w:p>
      <w:r>
        <w:t xml:space="preserve">7. Il a accueilli son ami dans la cour.  </w:t>
      </w:r>
    </w:p>
    <w:p>
      <w:r>
        <w:t xml:space="preserve">    He welcomed his friend in the courtyard.</w:t>
      </w:r>
    </w:p>
    <w:p>
      <w:r>
        <w:t xml:space="preserve">8. Les invités ont été accueillis avec des fleurs. </w:t>
      </w:r>
    </w:p>
    <w:p>
      <w:r>
        <w:t xml:space="preserve">   The guests were welcomed with flowers.</w:t>
      </w:r>
    </w:p>
    <w:p>
      <w:r>
        <w:t xml:space="preserve">9. Nous avons accueilli les nouveaux arrivants de manière chaleureuse.  </w:t>
      </w:r>
    </w:p>
    <w:p>
      <w:r>
        <w:t xml:space="preserve">    We welcomed the new arrivals in a warm manner.</w:t>
      </w:r>
    </w:p>
    <w:p>
      <w:r>
        <w:t xml:space="preserve">10. Il est important d'acceuillir les autres avec respect.   </w:t>
      </w:r>
    </w:p>
    <w:p>
      <w:r>
        <w:t xml:space="preserve">   It is important to welcome others with respect.</w:t>
      </w:r>
    </w:p>
    <w:p/>
    <w:p>
      <w:r>
        <w:rPr>
          <w:b/>
        </w:rPr>
        <w:t>Word: Beau | Meaning: beautiful</w:t>
      </w:r>
    </w:p>
    <w:p/>
    <w:p>
      <w:r>
        <w:t>1. Le soleil était beau ce matin.</w:t>
      </w:r>
    </w:p>
    <w:p>
      <w:r>
        <w:t xml:space="preserve">   The sun was beautiful this morning.</w:t>
      </w:r>
    </w:p>
    <w:p>
      <w:r>
        <w:t xml:space="preserve">2. Votre maison est belle, mais votre cœur est encore plus beau. </w:t>
      </w:r>
    </w:p>
    <w:p>
      <w:r>
        <w:t xml:space="preserve">   Your house is pretty, but your heart is even prettier.</w:t>
      </w:r>
    </w:p>
    <w:p>
      <w:r>
        <w:t>3. J'aime les beaux paysages que la France offre.</w:t>
      </w:r>
    </w:p>
    <w:p>
      <w:r>
        <w:t xml:space="preserve">   I like the beautiful landscapes that France offers.</w:t>
      </w:r>
    </w:p>
    <w:p>
      <w:r>
        <w:t xml:space="preserve">4. La nourriture était délicieuse et très belle à l'apéritif.  </w:t>
      </w:r>
    </w:p>
    <w:p>
      <w:r>
        <w:t xml:space="preserve">   The food was delicious and very beautiful at the appetizer. </w:t>
      </w:r>
    </w:p>
    <w:p>
      <w:r>
        <w:t>5. L’artiste a peint un beau portrait de la femme.</w:t>
      </w:r>
    </w:p>
    <w:p>
      <w:r>
        <w:t xml:space="preserve">   The artist painted a beautiful portrait of the woman.</w:t>
      </w:r>
    </w:p>
    <w:p>
      <w:r>
        <w:t xml:space="preserve">6. Mon ami est beau, avec des cheveux blonds et une barbe bien soignée. </w:t>
      </w:r>
    </w:p>
    <w:p>
      <w:r>
        <w:t xml:space="preserve">   My friend is handsome, with blonde hair and well-groomed beard.</w:t>
      </w:r>
    </w:p>
    <w:p>
      <w:r>
        <w:t xml:space="preserve">7. La ville est belle, mais elle manque de verdure.  </w:t>
      </w:r>
    </w:p>
    <w:p>
      <w:r>
        <w:t xml:space="preserve">   The city is pretty, but it lacks greenery.</w:t>
      </w:r>
    </w:p>
    <w:p>
      <w:r>
        <w:t xml:space="preserve">8. Le chat est beau avec ses couleurs vives. </w:t>
      </w:r>
    </w:p>
    <w:p>
      <w:r>
        <w:t xml:space="preserve">   The cat is beautiful with its bright colors.</w:t>
      </w:r>
    </w:p>
    <w:p>
      <w:r>
        <w:t>9. C’est beau de voir les enfants jouer dans la rue.</w:t>
      </w:r>
    </w:p>
    <w:p>
      <w:r>
        <w:t xml:space="preserve">   It's nice to see the children playing in the street.</w:t>
      </w:r>
    </w:p>
    <w:p>
      <w:r>
        <w:t xml:space="preserve">10. Ce tableau est magnifique et il représente une belle histoire d'amour.  </w:t>
      </w:r>
    </w:p>
    <w:p>
      <w:r>
        <w:t xml:space="preserve">   This painting is magnificent and it represents a beautiful love story.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cheveux blancs.</w:t>
      </w:r>
    </w:p>
    <w:p>
      <w:r>
        <w:t xml:space="preserve">   He has white hair.</w:t>
      </w:r>
    </w:p>
    <w:p>
      <w:r>
        <w:t>3. Le papier est blanc.</w:t>
      </w:r>
    </w:p>
    <w:p>
      <w:r>
        <w:t xml:space="preserve">   The paper is white.</w:t>
      </w:r>
    </w:p>
    <w:p>
      <w:r>
        <w:t>4. Ma voiture est blanche.</w:t>
      </w:r>
    </w:p>
    <w:p>
      <w:r>
        <w:t xml:space="preserve">    My car is white. </w:t>
      </w:r>
    </w:p>
    <w:p>
      <w:r>
        <w:t>5. J’aime les vêtements blancs.</w:t>
      </w:r>
    </w:p>
    <w:p>
      <w:r>
        <w:t xml:space="preserve">  I like white clothes.</w:t>
      </w:r>
    </w:p>
    <w:p>
      <w:r>
        <w:t>6. La lune est blanche.</w:t>
      </w:r>
    </w:p>
    <w:p>
      <w:r>
        <w:t xml:space="preserve">   The moon is white. </w:t>
      </w:r>
    </w:p>
    <w:p>
      <w:r>
        <w:t>7. Il a besoin de teindre ses cheveux.</w:t>
      </w:r>
    </w:p>
    <w:p>
      <w:r>
        <w:t xml:space="preserve">   He needs to dye his hair.</w:t>
      </w:r>
    </w:p>
    <w:p>
      <w:r>
        <w:t xml:space="preserve">8. L'eau est blanche. </w:t>
      </w:r>
    </w:p>
    <w:p>
      <w:r>
        <w:t xml:space="preserve">   Water is white.</w:t>
      </w:r>
    </w:p>
    <w:p>
      <w:r>
        <w:t xml:space="preserve">9. Je voudrais un café blanc. </w:t>
      </w:r>
    </w:p>
    <w:p>
      <w:r>
        <w:t xml:space="preserve">   I would like a black coffee.  </w:t>
      </w:r>
    </w:p>
    <w:p>
      <w:r>
        <w:t>10. La neige est blanche et douce.</w:t>
      </w:r>
    </w:p>
    <w:p>
      <w:r>
        <w:t xml:space="preserve">    The snow is white and soft.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d'aide pour mon travail.</w:t>
      </w:r>
    </w:p>
    <w:p>
      <w:r>
        <w:t xml:space="preserve">   I need help with my work.</w:t>
      </w:r>
    </w:p>
    <w:p>
      <w:r>
        <w:t>3. Bonjour à vous !</w:t>
      </w:r>
    </w:p>
    <w:p>
      <w:r>
        <w:t xml:space="preserve">  Hello everyone!</w:t>
      </w:r>
    </w:p>
    <w:p>
      <w:r>
        <w:t>4. Le soleil brille aujourd'hui.</w:t>
      </w:r>
    </w:p>
    <w:p>
      <w:r>
        <w:t xml:space="preserve">   The sun is shining today.</w:t>
      </w:r>
    </w:p>
    <w:p>
      <w:r>
        <w:t xml:space="preserve">5. Comment puis-je vous aider ? </w:t>
      </w:r>
    </w:p>
    <w:p>
      <w:r>
        <w:t xml:space="preserve">   How can I help you?</w:t>
      </w:r>
    </w:p>
    <w:p>
      <w:r>
        <w:t xml:space="preserve">6. Bonjour, j'ai un problème de voiture. </w:t>
      </w:r>
    </w:p>
    <w:p>
      <w:r>
        <w:t xml:space="preserve">   Hello, I have a car problem.</w:t>
      </w:r>
    </w:p>
    <w:p>
      <w:r>
        <w:t xml:space="preserve">7.  Bonjour, je suis ici pour acheter du café. </w:t>
      </w:r>
    </w:p>
    <w:p>
      <w:r>
        <w:t xml:space="preserve">   Hello, I am here to buy coffee. </w:t>
      </w:r>
    </w:p>
    <w:p>
      <w:r>
        <w:t>8.  Merci beaucoup pour votre aide.</w:t>
      </w:r>
    </w:p>
    <w:p>
      <w:r>
        <w:t xml:space="preserve">    Thank you very much for your help.</w:t>
      </w:r>
    </w:p>
    <w:p>
      <w:r>
        <w:t>9. Bonjour, qu'est-ce que vous faites ?</w:t>
      </w:r>
    </w:p>
    <w:p>
      <w:r>
        <w:t xml:space="preserve">   Hello, what are you doing?</w:t>
      </w:r>
    </w:p>
    <w:p>
      <w:r>
        <w:t xml:space="preserve">10. Bonjour ! Il fait beau aujourd’hui. </w:t>
      </w:r>
    </w:p>
    <w:p>
      <w:r>
        <w:t xml:space="preserve">    Hello! It's nice outside today.</w:t>
      </w:r>
    </w:p>
    <w:p/>
    <w:p>
      <w:r>
        <w:rPr>
          <w:b/>
        </w:rPr>
        <w:t>Word: Chant | Meaning: Song</w:t>
      </w:r>
    </w:p>
    <w:p/>
    <w:p>
      <w:r>
        <w:t>1. J'adore chanter des chansons de rock en concert.</w:t>
      </w:r>
    </w:p>
    <w:p>
      <w:r>
        <w:t xml:space="preserve">  I love singing rock songs at concerts.</w:t>
      </w:r>
    </w:p>
    <w:p>
      <w:r>
        <w:t>2. Vous avez un talent pour chanter en harmonie.</w:t>
      </w:r>
    </w:p>
    <w:p>
      <w:r>
        <w:t xml:space="preserve">   You have a talent for singing in harmony.</w:t>
      </w:r>
    </w:p>
    <w:p>
      <w:r>
        <w:t>3. Il chante pour ses enfants, mais il ne sait pas les faire chanter.</w:t>
      </w:r>
    </w:p>
    <w:p>
      <w:r>
        <w:t xml:space="preserve">   He sings to his children, but he doesn't know how to make them sing.</w:t>
      </w:r>
    </w:p>
    <w:p>
      <w:r>
        <w:t>4. Le chant de la nature est magnifique.</w:t>
      </w:r>
    </w:p>
    <w:p>
      <w:r>
        <w:t xml:space="preserve">  The song of nature is magnificent.</w:t>
      </w:r>
    </w:p>
    <w:p>
      <w:r>
        <w:t xml:space="preserve">5. Elle chantait à voix haute dans un endroit paisible. </w:t>
      </w:r>
    </w:p>
    <w:p>
      <w:r>
        <w:t xml:space="preserve">  She sang loudly in a peaceful place.</w:t>
      </w:r>
    </w:p>
    <w:p>
      <w:r>
        <w:t>6. Les oiseaux chantent au printemps.</w:t>
      </w:r>
    </w:p>
    <w:p>
      <w:r>
        <w:t xml:space="preserve">   Birds sing in the spring.</w:t>
      </w:r>
    </w:p>
    <w:p>
      <w:r>
        <w:t>7. Nous chantames une chanson de joie pendant la fête.</w:t>
      </w:r>
    </w:p>
    <w:p>
      <w:r>
        <w:t xml:space="preserve">  We sang a joyful song during the party.</w:t>
      </w:r>
    </w:p>
    <w:p>
      <w:r>
        <w:t xml:space="preserve">8. Le chant du vent est un son très agréable. </w:t>
      </w:r>
    </w:p>
    <w:p>
      <w:r>
        <w:t xml:space="preserve">  The song of the wind is a very pleasant sound.</w:t>
      </w:r>
    </w:p>
    <w:p>
      <w:r>
        <w:t>9. Il chante souvent pour faire oublier les difficultés.</w:t>
      </w:r>
    </w:p>
    <w:p>
      <w:r>
        <w:t xml:space="preserve">   He sings often to forget the difficulties.</w:t>
      </w:r>
    </w:p>
    <w:p>
      <w:r>
        <w:t>10. J'aime écouter des chansons de chant en boucle.</w:t>
      </w:r>
    </w:p>
    <w:p>
      <w:r>
        <w:t xml:space="preserve">   I love listening to songs with singing loops.</w:t>
      </w:r>
    </w:p>
    <w:p/>
    <w:p>
      <w:r>
        <w:rPr>
          <w:b/>
        </w:rPr>
        <w:t>Word: Chaud | Meaning: Hot</w:t>
      </w:r>
    </w:p>
    <w:p/>
    <w:p>
      <w:r>
        <w:t>1. La soupe est très chaude aujourd'hui.</w:t>
      </w:r>
    </w:p>
    <w:p>
      <w:r>
        <w:t xml:space="preserve">  The soup is very hot today.</w:t>
      </w:r>
    </w:p>
    <w:p>
      <w:r>
        <w:t>2. Le soleil est chaud, je me suis mis au bain de soleil.</w:t>
      </w:r>
    </w:p>
    <w:p>
      <w:r>
        <w:t xml:space="preserve">  The sun is warm, so I went for a sunbathe.</w:t>
      </w:r>
    </w:p>
    <w:p>
      <w:r>
        <w:t xml:space="preserve">3. Il fait une journée très chaude et ensoleillée. </w:t>
      </w:r>
    </w:p>
    <w:p>
      <w:r>
        <w:t xml:space="preserve">   It's a very hot and sunny day.</w:t>
      </w:r>
    </w:p>
    <w:p>
      <w:r>
        <w:t>4. La température est haute aujourd'hui, il faut se protéger du soleil.</w:t>
      </w:r>
    </w:p>
    <w:p>
      <w:r>
        <w:t xml:space="preserve">   The temperature is high today, we need to protect ourselves from the sun.</w:t>
      </w:r>
    </w:p>
    <w:p>
      <w:r>
        <w:t>5. Le café que vous avez bu était chaud.</w:t>
      </w:r>
    </w:p>
    <w:p>
      <w:r>
        <w:t xml:space="preserve">  The coffee you drank was hot.</w:t>
      </w:r>
    </w:p>
    <w:p>
      <w:r>
        <w:t xml:space="preserve">6. La lumière du feu est chaude et agréable. </w:t>
      </w:r>
    </w:p>
    <w:p>
      <w:r>
        <w:t xml:space="preserve">   The firelight is warm and pleasant. </w:t>
      </w:r>
    </w:p>
    <w:p>
      <w:r>
        <w:t>7. J'aime l'air chaud de la plage pendant les vacances.</w:t>
      </w:r>
    </w:p>
    <w:p>
      <w:r>
        <w:t xml:space="preserve">   I like the warm beach air during vacation.</w:t>
      </w:r>
    </w:p>
    <w:p>
      <w:r>
        <w:t>8. Le gâteau était bien chaud, il a été servi immédiatement.</w:t>
      </w:r>
    </w:p>
    <w:p>
      <w:r>
        <w:t xml:space="preserve">   The cake was very hot, it was served immediately.</w:t>
      </w:r>
    </w:p>
    <w:p>
      <w:r>
        <w:t xml:space="preserve">9. La bouillabaisse est une soupe chaude et savoureuse. </w:t>
      </w:r>
    </w:p>
    <w:p>
      <w:r>
        <w:t xml:space="preserve">   Bouillabaisse is a hot and tasty soup. </w:t>
      </w:r>
    </w:p>
    <w:p>
      <w:r>
        <w:t>10. Il faut faire attention à la chaleur du soleil pendant l'été.</w:t>
      </w:r>
    </w:p>
    <w:p>
      <w:r>
        <w:t xml:space="preserve">  We need to be careful of the sun's heat during summer.</w:t>
      </w:r>
    </w:p>
    <w:p/>
    <w:p>
      <w:r>
        <w:rPr>
          <w:b/>
        </w:rPr>
        <w:t>Word: Chat | Meaning: Cat</w:t>
      </w:r>
    </w:p>
    <w:p/>
    <w:p>
      <w:r>
        <w:t xml:space="preserve">1.  J'adore le chat de ma sœur, il est si mignon ! </w:t>
      </w:r>
    </w:p>
    <w:p>
      <w:r>
        <w:t xml:space="preserve">   &lt;I love my sister's cat, it is so cute! &gt;</w:t>
      </w:r>
    </w:p>
    <w:p>
      <w:r>
        <w:t>2.  Il y a un chat dans la rue et il me regarde.</w:t>
      </w:r>
    </w:p>
    <w:p>
      <w:r>
        <w:t xml:space="preserve">    &lt;There is a cat in the street and it is looking at me.&gt; </w:t>
      </w:r>
    </w:p>
    <w:p>
      <w:r>
        <w:t xml:space="preserve">3.  Le chat est très calme et paisible. </w:t>
      </w:r>
    </w:p>
    <w:p>
      <w:r>
        <w:t xml:space="preserve">   &lt;The cat is very calm and peaceful.&gt;</w:t>
      </w:r>
    </w:p>
    <w:p>
      <w:r>
        <w:t>4.  Je suis allergique aux chats.</w:t>
      </w:r>
    </w:p>
    <w:p>
      <w:r>
        <w:t xml:space="preserve">   &lt;I am allergic to cats.&gt;</w:t>
      </w:r>
    </w:p>
    <w:p>
      <w:r>
        <w:t xml:space="preserve">5.  La chatte a mangé le fromage. </w:t>
      </w:r>
    </w:p>
    <w:p>
      <w:r>
        <w:t xml:space="preserve">    &lt;The cat ate the cheese.&gt;</w:t>
      </w:r>
    </w:p>
    <w:p>
      <w:r>
        <w:t xml:space="preserve">6.  Le chat est un animal gentil et joueur. </w:t>
      </w:r>
    </w:p>
    <w:p>
      <w:r>
        <w:t xml:space="preserve">    &lt;The cat is a kind and playful animal.&gt; </w:t>
      </w:r>
    </w:p>
    <w:p>
      <w:r>
        <w:t xml:space="preserve">7.  Je préfère les chats aux chiens. </w:t>
      </w:r>
    </w:p>
    <w:p>
      <w:r>
        <w:t xml:space="preserve">    &lt;I prefer cats to dogs.&gt;</w:t>
      </w:r>
    </w:p>
    <w:p>
      <w:r>
        <w:t xml:space="preserve">8.  Il faut nourrir le chat quand il est faim. </w:t>
      </w:r>
    </w:p>
    <w:p>
      <w:r>
        <w:t xml:space="preserve">   &lt;You must feed the cat when it is hungry.&gt;</w:t>
      </w:r>
    </w:p>
    <w:p>
      <w:r>
        <w:t xml:space="preserve">9.  Le chat est un compagnon idéal. </w:t>
      </w:r>
    </w:p>
    <w:p>
      <w:r>
        <w:t xml:space="preserve">   &lt;The cat is an ideal companion.&gt; </w:t>
      </w:r>
    </w:p>
    <w:p>
      <w:r>
        <w:t xml:space="preserve">10. Le chat a besoin d'un espace pour se reposer. </w:t>
      </w:r>
    </w:p>
    <w:p>
      <w:r>
        <w:t xml:space="preserve">   &lt;The cat needs space to rest.&gt;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les fleurs de printemps.</w:t>
      </w:r>
    </w:p>
    <w:p>
      <w:r>
        <w:t xml:space="preserve">  I like spring flowers very much.</w:t>
      </w:r>
    </w:p>
    <w:p>
      <w:r>
        <w:t xml:space="preserve">3. La fleur symbolise la vie. </w:t>
      </w:r>
    </w:p>
    <w:p>
      <w:r>
        <w:t xml:space="preserve">   The flower symbolizes life.</w:t>
      </w:r>
    </w:p>
    <w:p>
      <w:r>
        <w:t xml:space="preserve">4. J'ai vu une fleur unique dans le jardin. </w:t>
      </w:r>
    </w:p>
    <w:p>
      <w:r>
        <w:t xml:space="preserve">  I saw a unique flower in the garden.</w:t>
      </w:r>
    </w:p>
    <w:p>
      <w:r>
        <w:t>5. Les fleurs d’oranger sont très fragiles.</w:t>
      </w:r>
    </w:p>
    <w:p>
      <w:r>
        <w:t xml:space="preserve">  Orange flowers are very delicate.</w:t>
      </w:r>
    </w:p>
    <w:p>
      <w:r>
        <w:t xml:space="preserve">6. La fleur de lys est souvent utilisée pour les cérémonies. </w:t>
      </w:r>
    </w:p>
    <w:p>
      <w:r>
        <w:t xml:space="preserve">   The lily flower is often used for ceremonies.</w:t>
      </w:r>
    </w:p>
    <w:p>
      <w:r>
        <w:t xml:space="preserve">7. Elle tend à mettre des fleurs dans son chapeau. </w:t>
      </w:r>
    </w:p>
    <w:p>
      <w:r>
        <w:t xml:space="preserve">   She tends to put flowers in her hat. </w:t>
      </w:r>
    </w:p>
    <w:p>
      <w:r>
        <w:t xml:space="preserve">8. Je vais acheter une fleur pour ma mère.  </w:t>
      </w:r>
    </w:p>
    <w:p>
      <w:r>
        <w:t xml:space="preserve">   I'm going to buy a flower for my mother.</w:t>
      </w:r>
    </w:p>
    <w:p>
      <w:r>
        <w:t xml:space="preserve">9. La fleur est un élément important de la nature. </w:t>
      </w:r>
    </w:p>
    <w:p>
      <w:r>
        <w:t xml:space="preserve">  The flower is an important element of nature. </w:t>
      </w:r>
    </w:p>
    <w:p>
      <w:r>
        <w:t>10. Le jardin est rempli de fleurs.</w:t>
      </w:r>
    </w:p>
    <w:p>
      <w:r>
        <w:t xml:space="preserve">   The garden is full of flowers.</w:t>
      </w:r>
    </w:p>
    <w:p/>
    <w:p>
      <w:r>
        <w:t>Chandelier: &lt;Lighting fixture&gt;</w:t>
      </w:r>
    </w:p>
    <w:p/>
    <w:p>
      <w:r>
        <w:t>1. La chandelier est magnifique dans la salle à manger.</w:t>
      </w:r>
    </w:p>
    <w:p>
      <w:r>
        <w:t xml:space="preserve">   The chandelier is magnificent in the dining room.</w:t>
      </w:r>
    </w:p>
    <w:p>
      <w:r>
        <w:t>2. Il y a une chandelier d'or qui éclaire la pièce.</w:t>
      </w:r>
    </w:p>
    <w:p>
      <w:r>
        <w:t xml:space="preserve">   There's an ornately decorated chandelier illuminating the room. </w:t>
      </w:r>
    </w:p>
    <w:p>
      <w:r>
        <w:t>3. Nous avons décoré notre appartement avec une chandelier vintage.</w:t>
      </w:r>
    </w:p>
    <w:p>
      <w:r>
        <w:t xml:space="preserve">   We decorated our apartment with a vintage chandelier.</w:t>
      </w:r>
    </w:p>
    <w:p>
      <w:r>
        <w:t xml:space="preserve">4. La chandelier est souvent le centre d'attention de la pièce. </w:t>
      </w:r>
    </w:p>
    <w:p>
      <w:r>
        <w:t xml:space="preserve">   The chandelier is often the focal point of the room.</w:t>
      </w:r>
    </w:p>
    <w:p>
      <w:r>
        <w:t xml:space="preserve">5. J'adore regarder la lumière refléter sur les objets dans la chandelier.  </w:t>
      </w:r>
    </w:p>
    <w:p>
      <w:r>
        <w:t xml:space="preserve">    I love watching the light reflect on objects in the chandelier. </w:t>
      </w:r>
    </w:p>
    <w:p>
      <w:r>
        <w:t xml:space="preserve">6. Le chandelier fait un bruit étrange quand il tourne. </w:t>
      </w:r>
    </w:p>
    <w:p>
      <w:r>
        <w:t xml:space="preserve">    The chandelier makes a strange noise when it turns. </w:t>
      </w:r>
    </w:p>
    <w:p>
      <w:r>
        <w:t xml:space="preserve">7. La chandelier est très lourde et difficile à déplacer. </w:t>
      </w:r>
    </w:p>
    <w:p>
      <w:r>
        <w:t xml:space="preserve">   The chandelier is very heavy and difficult to move. </w:t>
      </w:r>
    </w:p>
    <w:p>
      <w:r>
        <w:t xml:space="preserve">8. Les enfants sont fascinés par la beauté de la chandelier.  </w:t>
      </w:r>
    </w:p>
    <w:p>
      <w:r>
        <w:t xml:space="preserve">    Children are fascinated by the beauty of the chandelier. </w:t>
      </w:r>
    </w:p>
    <w:p>
      <w:r>
        <w:t>9. Elle a acheté une nouvelle chandelier avec des cristaux.</w:t>
      </w:r>
    </w:p>
    <w:p>
      <w:r>
        <w:t xml:space="preserve">   She bought a new chandelier with crystals. </w:t>
      </w:r>
    </w:p>
    <w:p>
      <w:r>
        <w:t xml:space="preserve">10. Il faut faire attention aux chandeliers lorsque l'on les déplace.  </w:t>
      </w:r>
    </w:p>
    <w:p>
      <w:r>
        <w:t xml:space="preserve">   You have to be careful when moving chandeliers.</w:t>
      </w:r>
    </w:p>
    <w:p/>
    <w:p>
      <w:r>
        <w:rPr>
          <w:b/>
        </w:rPr>
        <w:t>Word: oui | Meaning: yes</w:t>
      </w:r>
    </w:p>
    <w:p/>
    <w:p>
      <w:r>
        <w:t>1. Je veux du thé, s'il vous plaît.</w:t>
      </w:r>
    </w:p>
    <w:p>
      <w:r>
        <w:t xml:space="preserve">  I want some tea, please.</w:t>
      </w:r>
    </w:p>
    <w:p>
      <w:r>
        <w:t>2. Oui, je comprends.</w:t>
      </w:r>
    </w:p>
    <w:p>
      <w:r>
        <w:t xml:space="preserve">   Yes, I understand.</w:t>
      </w:r>
    </w:p>
    <w:p>
      <w:r>
        <w:t>3. Vous avez raison, c'est vrai.</w:t>
      </w:r>
    </w:p>
    <w:p>
      <w:r>
        <w:t xml:space="preserve">   You are right, that is true.</w:t>
      </w:r>
    </w:p>
    <w:p>
      <w:r>
        <w:t xml:space="preserve">4. J’aime beaucoup la musique française. </w:t>
      </w:r>
    </w:p>
    <w:p>
      <w:r>
        <w:t xml:space="preserve">   I really like French music.</w:t>
      </w:r>
    </w:p>
    <w:p>
      <w:r>
        <w:t>5.  La maison est très confortable.</w:t>
      </w:r>
    </w:p>
    <w:p>
      <w:r>
        <w:t xml:space="preserve">   The house is very comfortable.</w:t>
      </w:r>
    </w:p>
    <w:p>
      <w:r>
        <w:t xml:space="preserve">6.  Je vais au restaurant ce soir. </w:t>
      </w:r>
    </w:p>
    <w:p>
      <w:r>
        <w:t xml:space="preserve">   I am going to the restaurant this evening.</w:t>
      </w:r>
    </w:p>
    <w:p>
      <w:r>
        <w:t xml:space="preserve">7.  Oui, j'ai besoin d'aide. </w:t>
      </w:r>
    </w:p>
    <w:p>
      <w:r>
        <w:t xml:space="preserve">    Yes, I need help.</w:t>
      </w:r>
    </w:p>
    <w:p>
      <w:r>
        <w:t xml:space="preserve">8.  Il fait beau aujourd’hui. </w:t>
      </w:r>
    </w:p>
    <w:p>
      <w:r>
        <w:t xml:space="preserve">   It is nice today.</w:t>
      </w:r>
    </w:p>
    <w:p>
      <w:r>
        <w:t xml:space="preserve">9.  Je suis fatigué après une longue journée. </w:t>
      </w:r>
    </w:p>
    <w:p>
      <w:r>
        <w:t xml:space="preserve">   I am tired after a long day.</w:t>
      </w:r>
    </w:p>
    <w:p>
      <w:r>
        <w:t xml:space="preserve">10. Oui, merci beaucoup ! </w:t>
      </w:r>
    </w:p>
    <w:p>
      <w:r>
        <w:t xml:space="preserve">   Yes, thank you very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