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 The sun's light shines on the beach.</w:t>
      </w:r>
    </w:p>
    <w:p>
      <w:r>
        <w:t>2. J'adore regarder les films à l'heure de l'après-midi.</w:t>
      </w:r>
    </w:p>
    <w:p>
      <w:r>
        <w:t xml:space="preserve">    I love watching movies in the afternoon. </w:t>
      </w:r>
    </w:p>
    <w:p>
      <w:r>
        <w:t>3. Il y a une belle lumière dans la pièce.</w:t>
      </w:r>
    </w:p>
    <w:p>
      <w:r>
        <w:t xml:space="preserve">    There is beautiful light in the room.</w:t>
      </w:r>
    </w:p>
    <w:p>
      <w:r>
        <w:t>4. La nuit, il y a moins de lumière.</w:t>
      </w:r>
    </w:p>
    <w:p>
      <w:r>
        <w:t xml:space="preserve">    At night, there is less light.</w:t>
      </w:r>
    </w:p>
    <w:p>
      <w:r>
        <w:t xml:space="preserve">5. Nous allons aux vacances pendant que la lumière du soleil brille sur notre peau. </w:t>
      </w:r>
    </w:p>
    <w:p>
      <w:r>
        <w:t xml:space="preserve">    We are going on vacation while the sun's light shines on our skin.</w:t>
      </w:r>
    </w:p>
    <w:p>
      <w:r>
        <w:t>6. Il faut éteindre la lumière pour se reposer.</w:t>
      </w:r>
    </w:p>
    <w:p>
      <w:r>
        <w:t xml:space="preserve">    It is necessary to turn off the light to rest.</w:t>
      </w:r>
    </w:p>
    <w:p>
      <w:r>
        <w:t>7. La lumière est importante pour les plantes.</w:t>
      </w:r>
    </w:p>
    <w:p>
      <w:r>
        <w:t xml:space="preserve">    Light is important for plants.</w:t>
      </w:r>
    </w:p>
    <w:p>
      <w:r>
        <w:t xml:space="preserve">8. J'adore les lumières colorées dans les bars et restaurants. </w:t>
      </w:r>
    </w:p>
    <w:p>
      <w:r>
        <w:t xml:space="preserve">    I love colorful lights in bars and restaurants.</w:t>
      </w:r>
    </w:p>
    <w:p>
      <w:r>
        <w:t xml:space="preserve">9. Elle a une lampe de chevet, mais elle n'utilise pas la lumière. </w:t>
      </w:r>
    </w:p>
    <w:p>
      <w:r>
        <w:t xml:space="preserve">    She has a bedside lamp, but she doesn’t use the light. </w:t>
      </w:r>
    </w:p>
    <w:p>
      <w:r>
        <w:t xml:space="preserve">10. La lumière du feu illumine l'espace. </w:t>
      </w:r>
    </w:p>
    <w:p>
      <w:r>
        <w:t xml:space="preserve">    Firelight illuminates space.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Elle aime la couleur rouge.</w:t>
      </w:r>
    </w:p>
    <w:p>
      <w:r>
        <w:t xml:space="preserve">  She likes the color red.</w:t>
      </w:r>
    </w:p>
    <w:p>
      <w:r>
        <w:t>3. Le drapeau français est rouge, blanc et bleu.</w:t>
      </w:r>
    </w:p>
    <w:p>
      <w:r>
        <w:t xml:space="preserve">  The French flag is red, white and blue.</w:t>
      </w:r>
    </w:p>
    <w:p>
      <w:r>
        <w:t>4. Je prends un café rouge aujourd'hui.</w:t>
      </w:r>
    </w:p>
    <w:p>
      <w:r>
        <w:t xml:space="preserve">  I am having a red coffee today.</w:t>
      </w:r>
    </w:p>
    <w:p>
      <w:r>
        <w:t>5. Il y a beaucoup de fleurs rouges dans le jardin.</w:t>
      </w:r>
    </w:p>
    <w:p>
      <w:r>
        <w:t xml:space="preserve">  There are many red flowers in the garden.</w:t>
      </w:r>
    </w:p>
    <w:p>
      <w:r>
        <w:t>6. La tomate est rouge lorsqu'elle est mûre.</w:t>
      </w:r>
    </w:p>
    <w:p>
      <w:r>
        <w:t xml:space="preserve">  The tomato is red when it is ripe.</w:t>
      </w:r>
    </w:p>
    <w:p>
      <w:r>
        <w:t>7. Le soleil est rouge ce soir.</w:t>
      </w:r>
    </w:p>
    <w:p>
      <w:r>
        <w:t xml:space="preserve">  The sun is red this evening.</w:t>
      </w:r>
    </w:p>
    <w:p>
      <w:r>
        <w:t xml:space="preserve">8. J’ai une robe rouge. </w:t>
      </w:r>
    </w:p>
    <w:p>
      <w:r>
        <w:t xml:space="preserve">  I have a red dress.</w:t>
      </w:r>
    </w:p>
    <w:p>
      <w:r>
        <w:t>9. L’éclair était rouge.</w:t>
      </w:r>
    </w:p>
    <w:p>
      <w:r>
        <w:t xml:space="preserve">  The lightning was red.</w:t>
      </w:r>
    </w:p>
    <w:p>
      <w:r>
        <w:t>10. La terre est rouge dans la vallée.</w:t>
      </w:r>
    </w:p>
    <w:p>
      <w:r>
        <w:t xml:space="preserve">  The earth is red in the valley.</w:t>
      </w:r>
    </w:p>
    <w:p/>
    <w:p>
      <w:r>
        <w:rPr>
          <w:b/>
        </w:rPr>
        <w:t>Word: Rose | Meaning: Flower</w:t>
      </w:r>
    </w:p>
    <w:p/>
    <w:p>
      <w:r>
        <w:t>1. La rose est rouge.</w:t>
      </w:r>
    </w:p>
    <w:p>
      <w:r>
        <w:t xml:space="preserve">    The rose is red.</w:t>
      </w:r>
    </w:p>
    <w:p>
      <w:r>
        <w:t>2. J'aime beaucoup la couleur de la rose.</w:t>
      </w:r>
    </w:p>
    <w:p>
      <w:r>
        <w:t xml:space="preserve">    I like the colour of the rose very much.</w:t>
      </w:r>
    </w:p>
    <w:p>
      <w:r>
        <w:t>3.  Une rose symbolise l’amour.</w:t>
      </w:r>
    </w:p>
    <w:p>
      <w:r>
        <w:t xml:space="preserve">    A rose symbolizes love.</w:t>
      </w:r>
    </w:p>
    <w:p>
      <w:r>
        <w:t xml:space="preserve">4. Tu as une belle rose? </w:t>
      </w:r>
    </w:p>
    <w:p>
      <w:r>
        <w:t xml:space="preserve">    Do you have a beautiful rose? </w:t>
      </w:r>
    </w:p>
    <w:p>
      <w:r>
        <w:t>5. Je donne des roses à mes amis.</w:t>
      </w:r>
    </w:p>
    <w:p>
      <w:r>
        <w:t xml:space="preserve">    I give my friends flowers, (roses).</w:t>
      </w:r>
    </w:p>
    <w:p>
      <w:r>
        <w:t>6. La fleur de rose est fragile.</w:t>
      </w:r>
    </w:p>
    <w:p>
      <w:r>
        <w:t xml:space="preserve">   The rose flower is delicate.</w:t>
      </w:r>
    </w:p>
    <w:p>
      <w:r>
        <w:t xml:space="preserve">7.  Un bouquet de roses est magnifique. </w:t>
      </w:r>
    </w:p>
    <w:p>
      <w:r>
        <w:t xml:space="preserve">    A bouquet of roses is magnificent.</w:t>
      </w:r>
    </w:p>
    <w:p>
      <w:r>
        <w:t xml:space="preserve">8.  J'ai besoin d’une rose pour ma carte de vœux. </w:t>
      </w:r>
    </w:p>
    <w:p>
      <w:r>
        <w:t xml:space="preserve">     I need a rose for my greeting card.</w:t>
      </w:r>
    </w:p>
    <w:p>
      <w:r>
        <w:t xml:space="preserve">9. La rose de mon jardin était belle et parfumée. </w:t>
      </w:r>
    </w:p>
    <w:p>
      <w:r>
        <w:t xml:space="preserve">    The rose in my garden was beautiful and fragrant.</w:t>
      </w:r>
    </w:p>
    <w:p>
      <w:r>
        <w:t xml:space="preserve">10. Les roses poussent en plein soleil.  </w:t>
      </w:r>
    </w:p>
    <w:p>
      <w:r>
        <w:t xml:space="preserve">    Roses grow in full sun.</w:t>
      </w:r>
    </w:p>
    <w:p/>
    <w:p>
      <w:r>
        <w:t>Planter: &lt;Plant&gt;</w:t>
      </w:r>
    </w:p>
    <w:p/>
    <w:p>
      <w:r>
        <w:t>1. J'ai besoin d'un **planteur** pour mettre mes fleurs à l'extérieur.</w:t>
      </w:r>
    </w:p>
    <w:p>
      <w:r>
        <w:t xml:space="preserve">    My need for a planter to put my flowers outside is urgent.</w:t>
      </w:r>
    </w:p>
    <w:p>
      <w:r>
        <w:t xml:space="preserve">2. Le jardinier utilise un **planteur** en terre cuite pour ses légumes. </w:t>
      </w:r>
    </w:p>
    <w:p>
      <w:r>
        <w:t xml:space="preserve">    The gardener uses a terracotta planter for his vegetables. </w:t>
      </w:r>
    </w:p>
    <w:p>
      <w:r>
        <w:t>3. Il faut choisir un **planter** adapté à la taille de la plante.</w:t>
      </w:r>
    </w:p>
    <w:p>
      <w:r>
        <w:t xml:space="preserve">    It's important to choose a planter suitable for the size of the plant.</w:t>
      </w:r>
    </w:p>
    <w:p>
      <w:r>
        <w:t>4. Je préfère les **planters** en bois pour leur esthétique.</w:t>
      </w:r>
    </w:p>
    <w:p>
      <w:r>
        <w:t xml:space="preserve">   I prefer wooden planters because of their aesthetic appeal. </w:t>
      </w:r>
    </w:p>
    <w:p>
      <w:r>
        <w:t xml:space="preserve">5. Le **planteur** est un élément décoratif pour l'intérieur de la maison. </w:t>
      </w:r>
    </w:p>
    <w:p>
      <w:r>
        <w:t xml:space="preserve">    The planter is a decorative element for the interior of my home.</w:t>
      </w:r>
    </w:p>
    <w:p>
      <w:r>
        <w:t>6. Il n'y a pas beaucoup de **planters** dans le marché aujourd’hui.</w:t>
      </w:r>
    </w:p>
    <w:p>
      <w:r>
        <w:t xml:space="preserve">   There are not many planters available on the market today.</w:t>
      </w:r>
    </w:p>
    <w:p>
      <w:r>
        <w:t xml:space="preserve">7.  J'ai acheté un **planter** pour mes tomates et mon poivron. </w:t>
      </w:r>
    </w:p>
    <w:p>
      <w:r>
        <w:t xml:space="preserve">    I bought a planter for my tomatoes and peppers. </w:t>
      </w:r>
    </w:p>
    <w:p>
      <w:r>
        <w:t>8. L'utilisation de **planters** est écologique.</w:t>
      </w:r>
    </w:p>
    <w:p>
      <w:r>
        <w:t xml:space="preserve">    Using planters is eco-friendly.</w:t>
      </w:r>
    </w:p>
    <w:p>
      <w:r>
        <w:t xml:space="preserve">9. Les **planters** sont souvent utilisés dans les jardins. </w:t>
      </w:r>
    </w:p>
    <w:p>
      <w:r>
        <w:t xml:space="preserve">   Planters are often used in gardens.</w:t>
      </w:r>
    </w:p>
    <w:p>
      <w:r>
        <w:t>10.  Mon **planter** est rempli d'un mélange de terreau et de graines.</w:t>
      </w:r>
    </w:p>
    <w:p>
      <w:r>
        <w:t xml:space="preserve">   My planter is filled with a mixture of soil and seeds.</w:t>
      </w:r>
    </w:p>
    <w:p/>
    <w:p>
      <w:r>
        <w:rPr>
          <w:b/>
        </w:rPr>
        <w:t>Word: Apprendre | Meaning: to learn</w:t>
      </w:r>
    </w:p>
    <w:p/>
    <w:p>
      <w:r>
        <w:t>1.  Je apprend à cuisiner une nouvelle recette chaque semaine.</w:t>
      </w:r>
    </w:p>
    <w:p>
      <w:r>
        <w:t xml:space="preserve">    I am learning to cook a new recipe every week.</w:t>
      </w:r>
    </w:p>
    <w:p>
      <w:r>
        <w:t>2.  Elle apprend le français avec des applications mobiles.</w:t>
      </w:r>
    </w:p>
    <w:p>
      <w:r>
        <w:t xml:space="preserve">    She learns French with mobile apps. </w:t>
      </w:r>
    </w:p>
    <w:p>
      <w:r>
        <w:t>3.  J'apprends beaucoup de choses en voyageant.</w:t>
      </w:r>
    </w:p>
    <w:p>
      <w:r>
        <w:t xml:space="preserve">    I learn a lot of things when traveling.</w:t>
      </w:r>
    </w:p>
    <w:p>
      <w:r>
        <w:t>4.  Comment apprends-tu la musique?</w:t>
      </w:r>
    </w:p>
    <w:p>
      <w:r>
        <w:t xml:space="preserve">    How do you learn music?</w:t>
      </w:r>
    </w:p>
    <w:p>
      <w:r>
        <w:t xml:space="preserve">5.   On doit apprendre à vivre avec les changements. </w:t>
      </w:r>
    </w:p>
    <w:p>
      <w:r>
        <w:t xml:space="preserve">    We need to learn how to live with changes.</w:t>
      </w:r>
    </w:p>
    <w:p>
      <w:r>
        <w:t xml:space="preserve">6.  Tu as besoin d’apprendre les bases de la grammaire avant de commencer à écrire. </w:t>
      </w:r>
    </w:p>
    <w:p>
      <w:r>
        <w:t xml:space="preserve">    You need to learn the basics of grammar before you start writing.</w:t>
      </w:r>
    </w:p>
    <w:p>
      <w:r>
        <w:t>7.  L’apprentissage est important pour réussir dans la vie.</w:t>
      </w:r>
    </w:p>
    <w:p>
      <w:r>
        <w:t xml:space="preserve">    Learning is important for success in life.</w:t>
      </w:r>
    </w:p>
    <w:p>
      <w:r>
        <w:t>8.   Apprendre une nouvelle langue ouvre de nouvelles portes.</w:t>
      </w:r>
    </w:p>
    <w:p>
      <w:r>
        <w:t xml:space="preserve">   Learning a new language opens new doors. </w:t>
      </w:r>
    </w:p>
    <w:p>
      <w:r>
        <w:t>9.  Je suis à l'aise avec le français, mais je continue d'apprendre.</w:t>
      </w:r>
    </w:p>
    <w:p>
      <w:r>
        <w:t xml:space="preserve">   I am comfortable with French, but I continue to learn.</w:t>
      </w:r>
    </w:p>
    <w:p>
      <w:r>
        <w:t>10. Apprendre est un plaisir!</w:t>
      </w:r>
    </w:p>
    <w:p>
      <w:r>
        <w:t xml:space="preserve">    Learning is fun!</w:t>
      </w:r>
    </w:p>
    <w:p/>
    <w:p>
      <w:r>
        <w:rPr>
          <w:b/>
        </w:rPr>
        <w:t>Word: Faire | Meaning: to do, make, or perform</w:t>
      </w:r>
    </w:p>
    <w:p/>
    <w:p>
      <w:r>
        <w:t>1. Je fais du sport tous les jours.</w:t>
      </w:r>
    </w:p>
    <w:p>
      <w:r>
        <w:t xml:space="preserve">   I do sports every day.</w:t>
      </w:r>
    </w:p>
    <w:p>
      <w:r>
        <w:t>2. Vous avez envie de faire une promenade aujourd'hui ?</w:t>
      </w:r>
    </w:p>
    <w:p>
      <w:r>
        <w:t xml:space="preserve">   Do you want to go for a walk today?</w:t>
      </w:r>
    </w:p>
    <w:p>
      <w:r>
        <w:t xml:space="preserve">3. Il fait beau, alors nous allons faire un pique-nique. </w:t>
      </w:r>
    </w:p>
    <w:p>
      <w:r>
        <w:t xml:space="preserve">   It is nice weather so we will have a picnic. </w:t>
      </w:r>
    </w:p>
    <w:p>
      <w:r>
        <w:t>4. J'aime faire des nouvelles rencontres.</w:t>
      </w:r>
    </w:p>
    <w:p>
      <w:r>
        <w:t xml:space="preserve">   I enjoy making new acquaintances. </w:t>
      </w:r>
    </w:p>
    <w:p>
      <w:r>
        <w:t>5. Je dois faire mes devoirs avant de regarder la télévision.</w:t>
      </w:r>
    </w:p>
    <w:p>
      <w:r>
        <w:t xml:space="preserve">   I need to do my homework before watching television. </w:t>
      </w:r>
    </w:p>
    <w:p>
      <w:r>
        <w:t>6. La lumière du soleil fait pousser les plantes.</w:t>
      </w:r>
    </w:p>
    <w:p>
      <w:r>
        <w:t xml:space="preserve">    The sunlight helps plants grow.  </w:t>
      </w:r>
    </w:p>
    <w:p>
      <w:r>
        <w:t>7. Les enfants aiment faire des jeux de société.</w:t>
      </w:r>
    </w:p>
    <w:p>
      <w:r>
        <w:t xml:space="preserve">   Children like playing board games. </w:t>
      </w:r>
    </w:p>
    <w:p>
      <w:r>
        <w:t>8. On doit faire attention aux règles du jeu.</w:t>
      </w:r>
    </w:p>
    <w:p>
      <w:r>
        <w:t xml:space="preserve">   We need to pay attention to the rules of the game. </w:t>
      </w:r>
    </w:p>
    <w:p>
      <w:r>
        <w:t>9. Il faut faire un effort pour réussir.</w:t>
      </w:r>
    </w:p>
    <w:p>
      <w:r>
        <w:t xml:space="preserve">    You must make an effort to succeed.</w:t>
      </w:r>
    </w:p>
    <w:p>
      <w:r>
        <w:t>10. Faire une vie simple est plus satisfaisante.</w:t>
      </w:r>
    </w:p>
    <w:p>
      <w:r>
        <w:t xml:space="preserve">    Living a simple life is more satisfying.</w:t>
      </w:r>
    </w:p>
    <w:p/>
    <w:p>
      <w:r>
        <w:rPr>
          <w:b/>
        </w:rPr>
        <w:t>Word: Aider | Meaning: Help</w:t>
      </w:r>
    </w:p>
    <w:p/>
    <w:p>
      <w:r>
        <w:t>1. Je peux vous aider avec vos devoirs.</w:t>
      </w:r>
    </w:p>
    <w:p>
      <w:r>
        <w:t xml:space="preserve">    I can help you with your homework.</w:t>
      </w:r>
    </w:p>
    <w:p>
      <w:r>
        <w:t>2. L'équipe d'aide sociale aide les personnes en difficulté.</w:t>
      </w:r>
    </w:p>
    <w:p>
      <w:r>
        <w:t xml:space="preserve">    The social aid team helps people in difficulty. </w:t>
      </w:r>
    </w:p>
    <w:p>
      <w:r>
        <w:t>3. Tu peux m’aider à ranger la maison ?</w:t>
      </w:r>
    </w:p>
    <w:p>
      <w:r>
        <w:t xml:space="preserve">    Can you help me tidy up the house? </w:t>
      </w:r>
    </w:p>
    <w:p>
      <w:r>
        <w:t>4. Il a aidé son père à réparer le toit.</w:t>
      </w:r>
    </w:p>
    <w:p>
      <w:r>
        <w:t xml:space="preserve">    He helped his father repair the roof.</w:t>
      </w:r>
    </w:p>
    <w:p>
      <w:r>
        <w:t>5. Elle aide les autres à comprendre les concepts difficiles.</w:t>
      </w:r>
    </w:p>
    <w:p>
      <w:r>
        <w:t xml:space="preserve">    She helps others understand difficult concepts. </w:t>
      </w:r>
    </w:p>
    <w:p>
      <w:r>
        <w:t>6. Vous avez besoin d'aide pour la préparation de votre voyage ?</w:t>
      </w:r>
    </w:p>
    <w:p>
      <w:r>
        <w:t xml:space="preserve">    Do you need help with preparing your trip?</w:t>
      </w:r>
    </w:p>
    <w:p>
      <w:r>
        <w:t>7. Les bénévoles ont aidé les personnes en crise.</w:t>
      </w:r>
    </w:p>
    <w:p>
      <w:r>
        <w:t xml:space="preserve">    Volunteers helped people in crisis. </w:t>
      </w:r>
    </w:p>
    <w:p>
      <w:r>
        <w:t>8. J’ai besoin d’un aide pour faire mes courses.</w:t>
      </w:r>
    </w:p>
    <w:p>
      <w:r>
        <w:t xml:space="preserve">    I need help with doing my grocery shopping. </w:t>
      </w:r>
    </w:p>
    <w:p>
      <w:r>
        <w:t xml:space="preserve">9. Aider les autres est une façon de vivre plus éthique. </w:t>
      </w:r>
    </w:p>
    <w:p>
      <w:r>
        <w:t xml:space="preserve">    Helping others is a way of living more ethically.</w:t>
      </w:r>
    </w:p>
    <w:p>
      <w:r>
        <w:t xml:space="preserve">10.  Le travail des aides-soignants est important et essentiel. </w:t>
      </w:r>
    </w:p>
    <w:p>
      <w:r>
        <w:t xml:space="preserve">    The work of caregivers is important and essential.</w:t>
      </w:r>
    </w:p>
    <w:p/>
    <w:p>
      <w:r>
        <w:rPr>
          <w:b/>
        </w:rPr>
        <w:t>Word: Grand | Meaning: Big, large</w:t>
      </w:r>
    </w:p>
    <w:p/>
    <w:p>
      <w:r>
        <w:t>1. Le restaurant est grand.</w:t>
      </w:r>
    </w:p>
    <w:p>
      <w:r>
        <w:t xml:space="preserve">   The restaurant is big.</w:t>
      </w:r>
    </w:p>
    <w:p>
      <w:r>
        <w:t>2. J'ai un grand ami.</w:t>
      </w:r>
    </w:p>
    <w:p>
      <w:r>
        <w:t xml:space="preserve">   I have a big friend.</w:t>
      </w:r>
    </w:p>
    <w:p>
      <w:r>
        <w:t>3. La ville est très grande.</w:t>
      </w:r>
    </w:p>
    <w:p>
      <w:r>
        <w:t xml:space="preserve">   The city is very large.</w:t>
      </w:r>
    </w:p>
    <w:p>
      <w:r>
        <w:t>4. Ce livre est grand et lourd.</w:t>
      </w:r>
    </w:p>
    <w:p>
      <w:r>
        <w:t xml:space="preserve">   This book is big and heavy. </w:t>
      </w:r>
    </w:p>
    <w:p>
      <w:r>
        <w:t>5. Il est grand dans la famille.</w:t>
      </w:r>
    </w:p>
    <w:p>
      <w:r>
        <w:t xml:space="preserve">   He is tall in the family.</w:t>
      </w:r>
    </w:p>
    <w:p>
      <w:r>
        <w:t>6. Ma mère a un grand jardin.</w:t>
      </w:r>
    </w:p>
    <w:p>
      <w:r>
        <w:t xml:space="preserve">   My mother has a big garden. </w:t>
      </w:r>
    </w:p>
    <w:p>
      <w:r>
        <w:t>7. La table est grande pour nous.</w:t>
      </w:r>
    </w:p>
    <w:p>
      <w:r>
        <w:t xml:space="preserve">   The table is large enough for us. </w:t>
      </w:r>
    </w:p>
    <w:p>
      <w:r>
        <w:t xml:space="preserve">8. J'aime les grands espaces verts. </w:t>
      </w:r>
    </w:p>
    <w:p>
      <w:r>
        <w:t xml:space="preserve">   I like the great green spaces.</w:t>
      </w:r>
    </w:p>
    <w:p>
      <w:r>
        <w:t xml:space="preserve">9. Le soleil est grand aujourd'hui. </w:t>
      </w:r>
    </w:p>
    <w:p>
      <w:r>
        <w:t xml:space="preserve">   The sun is large today.  </w:t>
      </w:r>
    </w:p>
    <w:p>
      <w:r>
        <w:t xml:space="preserve">10. Nous avons un grand projet. </w:t>
      </w:r>
    </w:p>
    <w:p>
      <w:r>
        <w:t xml:space="preserve">   We have a big project.</w:t>
      </w:r>
    </w:p>
    <w:p/>
    <w:p>
      <w:r>
        <w:rPr>
          <w:b/>
        </w:rPr>
        <w:t>Word: Belle | Meaning: Beautiful</w:t>
      </w:r>
    </w:p>
    <w:p/>
    <w:p>
      <w:r>
        <w:t>1. C’est une belle journée aujourd’hui.</w:t>
      </w:r>
    </w:p>
    <w:p>
      <w:r>
        <w:t xml:space="preserve">  It's a beautiful day today.</w:t>
      </w:r>
    </w:p>
    <w:p>
      <w:r>
        <w:t>2. Elle a une belle robe rouge.</w:t>
      </w:r>
    </w:p>
    <w:p>
      <w:r>
        <w:t xml:space="preserve">  She has a beautiful red dress.</w:t>
      </w:r>
    </w:p>
    <w:p>
      <w:r>
        <w:t>3. Le château est très belle.</w:t>
      </w:r>
    </w:p>
    <w:p>
      <w:r>
        <w:t xml:space="preserve">  The castle is very beautiful.</w:t>
      </w:r>
    </w:p>
    <w:p>
      <w:r>
        <w:t xml:space="preserve">4. La lumière du soleil était belle. </w:t>
      </w:r>
    </w:p>
    <w:p>
      <w:r>
        <w:t xml:space="preserve">  The sun's light was beautiful.</w:t>
      </w:r>
    </w:p>
    <w:p>
      <w:r>
        <w:t xml:space="preserve">5. Il avait un sourire belle. </w:t>
      </w:r>
    </w:p>
    <w:p>
      <w:r>
        <w:t xml:space="preserve">  He had a beautiful smile.</w:t>
      </w:r>
    </w:p>
    <w:p>
      <w:r>
        <w:t>6. C’est une belle idée.</w:t>
      </w:r>
    </w:p>
    <w:p>
      <w:r>
        <w:t xml:space="preserve">  It's a nice idea.</w:t>
      </w:r>
    </w:p>
    <w:p>
      <w:r>
        <w:t xml:space="preserve">7. Les fleurs étaient belles. </w:t>
      </w:r>
    </w:p>
    <w:p>
      <w:r>
        <w:t xml:space="preserve">   The flowers were beautiful.</w:t>
      </w:r>
    </w:p>
    <w:p>
      <w:r>
        <w:t>8. La musique était belle.</w:t>
      </w:r>
    </w:p>
    <w:p>
      <w:r>
        <w:t xml:space="preserve">   The music was beautiful.</w:t>
      </w:r>
    </w:p>
    <w:p>
      <w:r>
        <w:t xml:space="preserve">9. Tu as une belle voix. </w:t>
      </w:r>
    </w:p>
    <w:p>
      <w:r>
        <w:t xml:space="preserve">    You have a beautiful voice.</w:t>
      </w:r>
    </w:p>
    <w:p>
      <w:r>
        <w:t xml:space="preserve">10. J’adore la belle ville de Paris. </w:t>
      </w:r>
    </w:p>
    <w:p>
      <w:r>
        <w:t xml:space="preserve">   I love the beautiful city of Paris.</w:t>
      </w:r>
    </w:p>
    <w:p/>
    <w:p>
      <w:r>
        <w:rPr>
          <w:b/>
        </w:rPr>
        <w:t>Word: merci | Meaning: thank you</w:t>
      </w:r>
    </w:p>
    <w:p/>
    <w:p>
      <w:r>
        <w:t xml:space="preserve">1.  Merci beaucoup pour votre aide.  </w:t>
      </w:r>
    </w:p>
    <w:p>
      <w:r>
        <w:t xml:space="preserve">    Thank you very much for your help.</w:t>
      </w:r>
    </w:p>
    <w:p>
      <w:r>
        <w:t xml:space="preserve">2.  Je suis ravi de te voir.   </w:t>
      </w:r>
    </w:p>
    <w:p>
      <w:r>
        <w:t xml:space="preserve">    I'm delighted to see you. </w:t>
      </w:r>
    </w:p>
    <w:p>
      <w:r>
        <w:t xml:space="preserve">3.  J'aime bien la cuisine française.  </w:t>
      </w:r>
    </w:p>
    <w:p>
      <w:r>
        <w:t xml:space="preserve">    I enjoy French cooking. </w:t>
      </w:r>
    </w:p>
    <w:p>
      <w:r>
        <w:t xml:space="preserve">4.  Merci d’avoir appelé!  </w:t>
      </w:r>
    </w:p>
    <w:p>
      <w:r>
        <w:t xml:space="preserve">    Thank you for calling!</w:t>
      </w:r>
    </w:p>
    <w:p>
      <w:r>
        <w:t>5.  Merci à vous pour votre patience.</w:t>
      </w:r>
    </w:p>
    <w:p>
      <w:r>
        <w:t xml:space="preserve">    Thank you for your patience. </w:t>
      </w:r>
    </w:p>
    <w:p>
      <w:r>
        <w:t xml:space="preserve">6.  Il est très agréable de se faire un café.   </w:t>
      </w:r>
    </w:p>
    <w:p>
      <w:r>
        <w:t xml:space="preserve">    It's very nice to get a coffee.</w:t>
      </w:r>
    </w:p>
    <w:p>
      <w:r>
        <w:t xml:space="preserve">7.  Merci d’être venue/venu.  </w:t>
      </w:r>
    </w:p>
    <w:p>
      <w:r>
        <w:t xml:space="preserve">    Thank you for coming. </w:t>
      </w:r>
    </w:p>
    <w:p>
      <w:r>
        <w:t xml:space="preserve">8.  Je vous prie de m'aider.  </w:t>
      </w:r>
    </w:p>
    <w:p>
      <w:r>
        <w:t xml:space="preserve">    Please help me. </w:t>
      </w:r>
    </w:p>
    <w:p>
      <w:r>
        <w:t xml:space="preserve">9.  Merci pour le cadeau !   </w:t>
      </w:r>
    </w:p>
    <w:p>
      <w:r>
        <w:t xml:space="preserve">    Thank you for the gift!  </w:t>
      </w:r>
    </w:p>
    <w:p>
      <w:r>
        <w:t xml:space="preserve">10.  Merci de votre compréhension.   </w:t>
      </w:r>
    </w:p>
    <w:p>
      <w:r>
        <w:t xml:space="preserve">    Thank you for your understanding.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