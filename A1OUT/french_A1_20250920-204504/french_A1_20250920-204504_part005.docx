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 xml:space="preserve">2. Il y a une lumière dans la pièce. </w:t>
      </w:r>
    </w:p>
    <w:p>
      <w:r>
        <w:t xml:space="preserve">  There is light in the room.</w:t>
      </w:r>
    </w:p>
    <w:p>
      <w:r>
        <w:t>3. Je préfère la lumière naturelle à l'éclairage artificiel.</w:t>
      </w:r>
    </w:p>
    <w:p>
      <w:r>
        <w:t xml:space="preserve">  I prefer natural light to artificial lighting.</w:t>
      </w:r>
    </w:p>
    <w:p>
      <w:r>
        <w:t xml:space="preserve">4. La lumière est essentielle pour la survie de tous les êtres vivants. </w:t>
      </w:r>
    </w:p>
    <w:p>
      <w:r>
        <w:t xml:space="preserve"> The light is essential for the survival of all living beings.</w:t>
      </w:r>
    </w:p>
    <w:p>
      <w:r>
        <w:t>5. Les scientifiques étudient la lumière du cosmos.</w:t>
      </w:r>
    </w:p>
    <w:p>
      <w:r>
        <w:t>Scientists study the light from space.</w:t>
      </w:r>
    </w:p>
    <w:p>
      <w:r>
        <w:t>6. Le train a une lumière rouge à l'extérieur.</w:t>
      </w:r>
    </w:p>
    <w:p>
      <w:r>
        <w:t>The train has a red light outside.</w:t>
      </w:r>
    </w:p>
    <w:p>
      <w:r>
        <w:t xml:space="preserve">7. La voiture est équipée d'un éclairage LED. </w:t>
      </w:r>
    </w:p>
    <w:p>
      <w:r>
        <w:t xml:space="preserve">  The car is equipped with LED lighting.</w:t>
      </w:r>
    </w:p>
    <w:p>
      <w:r>
        <w:t xml:space="preserve">8. Nous avons besoin de la lumière pour voir. </w:t>
      </w:r>
    </w:p>
    <w:p>
      <w:r>
        <w:t xml:space="preserve">  We need light to see.</w:t>
      </w:r>
    </w:p>
    <w:p>
      <w:r>
        <w:t>9. Elle n'aime pas la lumière vive.</w:t>
      </w:r>
    </w:p>
    <w:p>
      <w:r>
        <w:t>She doesn't like bright light.</w:t>
      </w:r>
    </w:p>
    <w:p>
      <w:r>
        <w:t xml:space="preserve">10. La lumière est un concept important dans notre monde. </w:t>
      </w:r>
    </w:p>
    <w:p>
      <w:r>
        <w:t>Light is an important concept in our world.</w:t>
      </w:r>
    </w:p>
    <w:p/>
    <w:p>
      <w:r>
        <w:t>Fleur: Flower</w:t>
      </w:r>
    </w:p>
    <w:p/>
    <w:p>
      <w:r>
        <w:t>1.  Elle admire une fleur en ce moment.</w:t>
      </w:r>
    </w:p>
    <w:p>
      <w:r>
        <w:t xml:space="preserve">    She is admiring a flower right now.</w:t>
      </w:r>
    </w:p>
    <w:p>
      <w:r>
        <w:t>2.  Un bouquet de fleurs est parfait pour un cadeau.</w:t>
      </w:r>
    </w:p>
    <w:p>
      <w:r>
        <w:t xml:space="preserve">    A bouquet of flowers is perfect for a gift. </w:t>
      </w:r>
    </w:p>
    <w:p>
      <w:r>
        <w:t>3.  La fleur est symbole de la vie et de l'amour.</w:t>
      </w:r>
    </w:p>
    <w:p>
      <w:r>
        <w:t xml:space="preserve">    The flower is a symbol of life and love.</w:t>
      </w:r>
    </w:p>
    <w:p>
      <w:r>
        <w:t>4.  J'adore les couleurs vibrantes de la fleur.</w:t>
      </w:r>
    </w:p>
    <w:p>
      <w:r>
        <w:t xml:space="preserve">    I love the vibrant colours of the flower. </w:t>
      </w:r>
    </w:p>
    <w:p>
      <w:r>
        <w:t>5.  Les fleurs d'été sont particulièrement belles.</w:t>
      </w:r>
    </w:p>
    <w:p>
      <w:r>
        <w:t xml:space="preserve">   Summer flowers are particularly beautiful. </w:t>
      </w:r>
    </w:p>
    <w:p>
      <w:r>
        <w:t xml:space="preserve">6.  La fleur porte une couleur unique. </w:t>
      </w:r>
    </w:p>
    <w:p>
      <w:r>
        <w:t xml:space="preserve">   The flower has a unique colour.</w:t>
      </w:r>
    </w:p>
    <w:p>
      <w:r>
        <w:t>7.  Le jardin est plein de fleurs magnifiques.</w:t>
      </w:r>
    </w:p>
    <w:p>
      <w:r>
        <w:t xml:space="preserve">    The garden is full of beautiful flowers. </w:t>
      </w:r>
    </w:p>
    <w:p>
      <w:r>
        <w:t xml:space="preserve">8.  Il est fasciné par la fleur qui pousse dans son jardin. </w:t>
      </w:r>
    </w:p>
    <w:p>
      <w:r>
        <w:t xml:space="preserve">    He is fascinated by the flower growing in his garden. </w:t>
      </w:r>
    </w:p>
    <w:p>
      <w:r>
        <w:t xml:space="preserve">9.  J'ai besoin d’une fleur pour décorer ma maison. </w:t>
      </w:r>
    </w:p>
    <w:p>
      <w:r>
        <w:t xml:space="preserve">   I need a flower to decorate my house.  </w:t>
      </w:r>
    </w:p>
    <w:p>
      <w:r>
        <w:t xml:space="preserve">10.  Les fleurs apportent de la joie et de la beauté au monde. </w:t>
      </w:r>
    </w:p>
    <w:p>
      <w:r>
        <w:t xml:space="preserve">    Flowers bring joy and beauty into the world.</w:t>
      </w:r>
    </w:p>
    <w:p/>
    <w:p>
      <w:r>
        <w:t>Chat: Cat</w:t>
      </w:r>
    </w:p>
    <w:p/>
    <w:p>
      <w:r>
        <w:t xml:space="preserve">1.  J'ai un chat adorable chez moi. </w:t>
      </w:r>
    </w:p>
    <w:p>
      <w:r>
        <w:t xml:space="preserve">    My adorable cat lives with me.</w:t>
      </w:r>
    </w:p>
    <w:p>
      <w:r>
        <w:t>2. Le chat est très gentil avec les enfants.</w:t>
      </w:r>
    </w:p>
    <w:p>
      <w:r>
        <w:t xml:space="preserve">    The cat is very gentle with children.</w:t>
      </w:r>
    </w:p>
    <w:p>
      <w:r>
        <w:t>3. La chatte miaule beaucoup.</w:t>
      </w:r>
    </w:p>
    <w:p>
      <w:r>
        <w:t xml:space="preserve">    The cat meows a lot.</w:t>
      </w:r>
    </w:p>
    <w:p>
      <w:r>
        <w:t>4. Il faut donner du lait au chat.</w:t>
      </w:r>
    </w:p>
    <w:p>
      <w:r>
        <w:t xml:space="preserve">    You need to give the cat milk. </w:t>
      </w:r>
    </w:p>
    <w:p>
      <w:r>
        <w:t xml:space="preserve">5. Le chat dort toute la journée. </w:t>
      </w:r>
    </w:p>
    <w:p>
      <w:r>
        <w:t xml:space="preserve">   The cat sleeps all day. </w:t>
      </w:r>
    </w:p>
    <w:p>
      <w:r>
        <w:t xml:space="preserve">6. Vous devez jouer avec votre chat. </w:t>
      </w:r>
    </w:p>
    <w:p>
      <w:r>
        <w:t xml:space="preserve">   You should play with your cat. </w:t>
      </w:r>
    </w:p>
    <w:p>
      <w:r>
        <w:t xml:space="preserve">7. Le chat est très intelligent. </w:t>
      </w:r>
    </w:p>
    <w:p>
      <w:r>
        <w:t xml:space="preserve">    The cat is very smart.  </w:t>
      </w:r>
    </w:p>
    <w:p>
      <w:r>
        <w:t>8. Il faut que le chat mange sa nourriture.</w:t>
      </w:r>
    </w:p>
    <w:p>
      <w:r>
        <w:t xml:space="preserve">    You need to make sure the cat eats its food.</w:t>
      </w:r>
    </w:p>
    <w:p>
      <w:r>
        <w:t xml:space="preserve">9. J'adore la compagnie de mon chat. </w:t>
      </w:r>
    </w:p>
    <w:p>
      <w:r>
        <w:t xml:space="preserve">   I love the company of my cat.</w:t>
      </w:r>
    </w:p>
    <w:p>
      <w:r>
        <w:t xml:space="preserve">10. Le chat est un animal fidèle. </w:t>
      </w:r>
    </w:p>
    <w:p>
      <w:r>
        <w:t xml:space="preserve">    The cat is a loyal animal.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La robe de Marie était rouge.</w:t>
      </w:r>
    </w:p>
    <w:p>
      <w:r>
        <w:t>Marie's dress was red.</w:t>
      </w:r>
    </w:p>
    <w:p>
      <w:r>
        <w:t>3. J'ai une montre rouge.</w:t>
      </w:r>
    </w:p>
    <w:p>
      <w:r>
        <w:t>I have a watch that is red.</w:t>
      </w:r>
    </w:p>
    <w:p>
      <w:r>
        <w:t>4. Les fleurs sont rouges.</w:t>
      </w:r>
    </w:p>
    <w:p>
      <w:r>
        <w:t>The flowers are red.</w:t>
      </w:r>
    </w:p>
    <w:p>
      <w:r>
        <w:t xml:space="preserve">5. Il y a beaucoup de gens, mais la plupart des gens ne sont pas rouges. </w:t>
      </w:r>
    </w:p>
    <w:p>
      <w:r>
        <w:t>There are many people, but most of them are not red.</w:t>
      </w:r>
    </w:p>
    <w:p>
      <w:r>
        <w:t>6. Le soleil est rouge aujourd'hui.</w:t>
      </w:r>
    </w:p>
    <w:p>
      <w:r>
        <w:t>The sun is red today.</w:t>
      </w:r>
    </w:p>
    <w:p>
      <w:r>
        <w:t>7. Les tomates sont rouges.</w:t>
      </w:r>
    </w:p>
    <w:p>
      <w:r>
        <w:t>Tomatoes are red.</w:t>
      </w:r>
    </w:p>
    <w:p>
      <w:r>
        <w:t>8. Il aime les choses rouges.</w:t>
      </w:r>
    </w:p>
    <w:p>
      <w:r>
        <w:t>He likes things that are red.</w:t>
      </w:r>
    </w:p>
    <w:p>
      <w:r>
        <w:t xml:space="preserve">9. La pomme est rouge. </w:t>
      </w:r>
    </w:p>
    <w:p>
      <w:r>
        <w:t>The apple is red.</w:t>
      </w:r>
    </w:p>
    <w:p>
      <w:r>
        <w:t xml:space="preserve">10. Je suis fatigué, je vais me reposer.  </w:t>
      </w:r>
    </w:p>
    <w:p>
      <w:r>
        <w:t>I am tired, I am going to rest.</w:t>
      </w:r>
    </w:p>
    <w:p/>
    <w:p>
      <w:r>
        <w:rPr>
          <w:b/>
        </w:rPr>
        <w:t>Word: merci | Meaning: thank you</w:t>
      </w:r>
    </w:p>
    <w:p/>
    <w:p>
      <w:r>
        <w:t>1.  Merci beaucoup pour l'aide!</w:t>
      </w:r>
    </w:p>
    <w:p>
      <w:r>
        <w:t xml:space="preserve">    Thank you very much for your help!</w:t>
      </w:r>
    </w:p>
    <w:p>
      <w:r>
        <w:t>2.  Merci de votre patience, je comprends mieux maintenant.</w:t>
      </w:r>
    </w:p>
    <w:p>
      <w:r>
        <w:t xml:space="preserve">    Thank you for your patience; I understand better now. </w:t>
      </w:r>
    </w:p>
    <w:p>
      <w:r>
        <w:t>3.  Je vous remercie sincèrement pour votre cadeau.</w:t>
      </w:r>
    </w:p>
    <w:p>
      <w:r>
        <w:t xml:space="preserve">    I thank you sincerely for your gift.</w:t>
      </w:r>
    </w:p>
    <w:p>
      <w:r>
        <w:t>4.  Merci d'avoir partagé vos connaissances.</w:t>
      </w:r>
    </w:p>
    <w:p>
      <w:r>
        <w:t xml:space="preserve">    Thank you for sharing your knowledge.</w:t>
      </w:r>
    </w:p>
    <w:p>
      <w:r>
        <w:t xml:space="preserve">5.   Merci de m'aider avec cette tâche. </w:t>
      </w:r>
    </w:p>
    <w:p>
      <w:r>
        <w:t xml:space="preserve">     Thank you for helping me with this task. </w:t>
      </w:r>
    </w:p>
    <w:p>
      <w:r>
        <w:t xml:space="preserve">6.  Je suis reconnaissant pour ce moment agréable. </w:t>
      </w:r>
    </w:p>
    <w:p>
      <w:r>
        <w:t xml:space="preserve">    I am grateful for this pleasant time.</w:t>
      </w:r>
    </w:p>
    <w:p>
      <w:r>
        <w:t>7.  Merci d’être venu et de partager votre temps avec nous.</w:t>
      </w:r>
    </w:p>
    <w:p>
      <w:r>
        <w:t xml:space="preserve">    Thank you for coming and sharing your time with us. </w:t>
      </w:r>
    </w:p>
    <w:p>
      <w:r>
        <w:t xml:space="preserve">8.  Il est important de remercier les gens qui nous aident. </w:t>
      </w:r>
    </w:p>
    <w:p>
      <w:r>
        <w:t xml:space="preserve">     It is important to thank the people who help us.</w:t>
      </w:r>
    </w:p>
    <w:p>
      <w:r>
        <w:t xml:space="preserve">9.  Je vous remercie de votre gentillesse. </w:t>
      </w:r>
    </w:p>
    <w:p>
      <w:r>
        <w:t xml:space="preserve">      Thank you for your kindness. </w:t>
      </w:r>
    </w:p>
    <w:p>
      <w:r>
        <w:t xml:space="preserve">10. Merci beaucoup pour votre compréhension. </w:t>
      </w:r>
    </w:p>
    <w:p>
      <w:r>
        <w:t xml:space="preserve">    Thank you very much for your understanding.</w:t>
      </w:r>
    </w:p>
    <w:p/>
    <w:p>
      <w:r>
        <w:rPr>
          <w:b/>
        </w:rPr>
        <w:t>Word: apprenez | Meaning: learn</w:t>
      </w:r>
    </w:p>
    <w:p/>
    <w:p>
      <w:r>
        <w:t xml:space="preserve">1. J'apprends à jouer de la guitare. </w:t>
      </w:r>
    </w:p>
    <w:p>
      <w:r>
        <w:t xml:space="preserve">   I am learning to play guitar.</w:t>
      </w:r>
    </w:p>
    <w:p>
      <w:r>
        <w:t>2. Voulez-vous nous apprendre une nouvelle chanson ?</w:t>
      </w:r>
    </w:p>
    <w:p>
      <w:r>
        <w:t xml:space="preserve">    Would you like to teach us a new song?</w:t>
      </w:r>
    </w:p>
    <w:p>
      <w:r>
        <w:t>3. Il apprend à parler anglais.</w:t>
      </w:r>
    </w:p>
    <w:p>
      <w:r>
        <w:t xml:space="preserve">    He is learning to speak English.</w:t>
      </w:r>
    </w:p>
    <w:p>
      <w:r>
        <w:t>4. Vous devez apprendre à prendre des décisions.</w:t>
      </w:r>
    </w:p>
    <w:p>
      <w:r>
        <w:t xml:space="preserve">   You need to learn to make decisions. </w:t>
      </w:r>
    </w:p>
    <w:p>
      <w:r>
        <w:t>5. L'enfant apprend à marcher.</w:t>
      </w:r>
    </w:p>
    <w:p>
      <w:r>
        <w:t xml:space="preserve">    The child is learning to walk. </w:t>
      </w:r>
    </w:p>
    <w:p>
      <w:r>
        <w:t>6. Nous apprenons la géographie.</w:t>
      </w:r>
    </w:p>
    <w:p>
      <w:r>
        <w:t xml:space="preserve">   We are learning geography. </w:t>
      </w:r>
    </w:p>
    <w:p>
      <w:r>
        <w:t xml:space="preserve">7. J’apprends de nouvelles choses chaque jour. </w:t>
      </w:r>
    </w:p>
    <w:p>
      <w:r>
        <w:t xml:space="preserve">   I am learning new things every day.</w:t>
      </w:r>
    </w:p>
    <w:p>
      <w:r>
        <w:t xml:space="preserve">8. Elle apprend beaucoup sur l'histoire. </w:t>
      </w:r>
    </w:p>
    <w:p>
      <w:r>
        <w:t xml:space="preserve">   She is learning a lot about history. </w:t>
      </w:r>
    </w:p>
    <w:p>
      <w:r>
        <w:t xml:space="preserve">9. Tu peux apprendre à cuisiner. </w:t>
      </w:r>
    </w:p>
    <w:p>
      <w:r>
        <w:t xml:space="preserve">    You can learn to cook. </w:t>
      </w:r>
    </w:p>
    <w:p>
      <w:r>
        <w:t xml:space="preserve">10. J'apprends de nouvelles compétences. </w:t>
      </w:r>
    </w:p>
    <w:p>
      <w:r>
        <w:t xml:space="preserve">    I am learning new skills.</w:t>
      </w:r>
    </w:p>
    <w:p/>
    <w:p>
      <w:r>
        <w:rPr>
          <w:b/>
        </w:rPr>
        <w:t>Word: Lueur | Meaning: Light</w:t>
      </w:r>
    </w:p>
    <w:p/>
    <w:p>
      <w:r>
        <w:t xml:space="preserve">1. La lumière de la lune éclaira doucement l'eau du lac. </w:t>
      </w:r>
    </w:p>
    <w:p>
      <w:r>
        <w:t xml:space="preserve">   The moon's light softly illuminated the water of the lake.</w:t>
      </w:r>
    </w:p>
    <w:p>
      <w:r>
        <w:t>2. Lueur d’espoir dans ses yeux, elle s’est engagée pour un avenir meilleur.</w:t>
      </w:r>
    </w:p>
    <w:p>
      <w:r>
        <w:t xml:space="preserve">   With a glimmer of hope in her eyes, she committed to a better future.</w:t>
      </w:r>
    </w:p>
    <w:p>
      <w:r>
        <w:t>3. La lueur d'un feu crépitant sur une nuit sans nuages.</w:t>
      </w:r>
    </w:p>
    <w:p>
      <w:r>
        <w:t xml:space="preserve">   The glow of a crackling fire on a cloudless night.</w:t>
      </w:r>
    </w:p>
    <w:p>
      <w:r>
        <w:t xml:space="preserve">4. Lueur de la ville s’éteint progressivement dans la nuit. </w:t>
      </w:r>
    </w:p>
    <w:p>
      <w:r>
        <w:t xml:space="preserve">   The city lights gradually dimmed in the night.</w:t>
      </w:r>
    </w:p>
    <w:p>
      <w:r>
        <w:t xml:space="preserve">5. La lumière du soleil sur les arbres était un spectacle magnifique. </w:t>
      </w:r>
    </w:p>
    <w:p>
      <w:r>
        <w:t xml:space="preserve">   The sunlight on the trees was a magnificent sight. </w:t>
      </w:r>
    </w:p>
    <w:p>
      <w:r>
        <w:t xml:space="preserve">6. Son sourire avait une lueur d'épanouissement dans ses yeux. </w:t>
      </w:r>
    </w:p>
    <w:p>
      <w:r>
        <w:t xml:space="preserve">   Her smile had a gleam of fulfillment in her eyes.</w:t>
      </w:r>
    </w:p>
    <w:p>
      <w:r>
        <w:t xml:space="preserve">7. Le feu de joie éclairait la fête, créant une lueur unique. </w:t>
      </w:r>
    </w:p>
    <w:p>
      <w:r>
        <w:t xml:space="preserve">   The fire of joy illuminated the party, creating a unique glow.</w:t>
      </w:r>
    </w:p>
    <w:p>
      <w:r>
        <w:t xml:space="preserve">8. La lumière du jardin se reflétait sur le ciel d'un bleu profond. </w:t>
      </w:r>
    </w:p>
    <w:p>
      <w:r>
        <w:t xml:space="preserve">   The garden light reflected on the deep blue sky.</w:t>
      </w:r>
    </w:p>
    <w:p>
      <w:r>
        <w:t xml:space="preserve">9. Lueur de la terre dans la nuit, elle nous guidait vers notre destination. </w:t>
      </w:r>
    </w:p>
    <w:p>
      <w:r>
        <w:t xml:space="preserve">  Earth's glow in the night guided us towards our destination.</w:t>
      </w:r>
    </w:p>
    <w:p>
      <w:r>
        <w:t xml:space="preserve">10. Son regard était rempli d’une lueur mystérieuse et profonde. </w:t>
      </w:r>
    </w:p>
    <w:p>
      <w:r>
        <w:t xml:space="preserve">   Her gaze was filled with a mysterious and deep glimmer.</w:t>
      </w:r>
    </w:p>
    <w:p/>
    <w:p>
      <w:r>
        <w:rPr>
          <w:b/>
        </w:rPr>
        <w:t>Word: Haus | Meaning: House</w:t>
      </w:r>
    </w:p>
    <w:p/>
    <w:p>
      <w:r>
        <w:t>1.  J'habite dans un petit maison à Paris.</w:t>
      </w:r>
    </w:p>
    <w:p>
      <w:r>
        <w:t xml:space="preserve">    My home is in a small house in Paris.</w:t>
      </w:r>
    </w:p>
    <w:p>
      <w:r>
        <w:t>2.  La maison est très confortable et spacieuse.</w:t>
      </w:r>
    </w:p>
    <w:p>
      <w:r>
        <w:t xml:space="preserve">    The house is very comfortable and spacious.</w:t>
      </w:r>
    </w:p>
    <w:p>
      <w:r>
        <w:t>3.  Le propriétaire de la maison est gentil et accueillant.</w:t>
      </w:r>
    </w:p>
    <w:p>
      <w:r>
        <w:t xml:space="preserve">    The owner of the house is kind and welcoming. </w:t>
      </w:r>
    </w:p>
    <w:p>
      <w:r>
        <w:t xml:space="preserve">4.  Je m'y sens relaxe après une longue journée de travail. </w:t>
      </w:r>
    </w:p>
    <w:p>
      <w:r>
        <w:t xml:space="preserve">    I feel relaxed after a long day at work. </w:t>
      </w:r>
    </w:p>
    <w:p>
      <w:r>
        <w:t>5.  Nous allons à la plage pour passer des vacances.</w:t>
      </w:r>
    </w:p>
    <w:p>
      <w:r>
        <w:t xml:space="preserve">    We are going to the beach to spend vacation. </w:t>
      </w:r>
    </w:p>
    <w:p>
      <w:r>
        <w:t xml:space="preserve">6.  Le jardin est très agréable et paisible. </w:t>
      </w:r>
    </w:p>
    <w:p>
      <w:r>
        <w:t xml:space="preserve">    The garden is very pleasant and peaceful.</w:t>
      </w:r>
    </w:p>
    <w:p>
      <w:r>
        <w:t>7.  Il y a beaucoup d'activités dans la ville.</w:t>
      </w:r>
    </w:p>
    <w:p>
      <w:r>
        <w:t xml:space="preserve">    There are many activities in the city. </w:t>
      </w:r>
    </w:p>
    <w:p>
      <w:r>
        <w:t>8.  J'adore passer du temps avec ma famille et mes amis.</w:t>
      </w:r>
    </w:p>
    <w:p>
      <w:r>
        <w:t xml:space="preserve">    I love spending time with my family and friends.</w:t>
      </w:r>
    </w:p>
    <w:p>
      <w:r>
        <w:t>9.  On peut acheter des produits frais à l'épicerie.</w:t>
      </w:r>
    </w:p>
    <w:p>
      <w:r>
        <w:t xml:space="preserve">    We can buy fresh products at the grocery store.</w:t>
      </w:r>
    </w:p>
    <w:p>
      <w:r>
        <w:t xml:space="preserve">10. J'ai besoin de faire mes courses au supermarché. </w:t>
      </w:r>
    </w:p>
    <w:p>
      <w:r>
        <w:t xml:space="preserve">     I need to do my shopping at the supermarket.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La pluie est une source d'eau potable.</w:t>
      </w:r>
    </w:p>
    <w:p>
      <w:r>
        <w:t xml:space="preserve">  Rain is a source of drinkable water.</w:t>
      </w:r>
    </w:p>
    <w:p>
      <w:r>
        <w:t>4. J'ai mangé du poisson frais, puis j'ai pris de l'eau.</w:t>
      </w:r>
    </w:p>
    <w:p>
      <w:r>
        <w:t xml:space="preserve">   I ate some fresh fish, then I had some water.</w:t>
      </w:r>
    </w:p>
    <w:p>
      <w:r>
        <w:t xml:space="preserve">5. L'eau est claire et cristalline. </w:t>
      </w:r>
    </w:p>
    <w:p>
      <w:r>
        <w:t xml:space="preserve">   Water is clear and crystalline. </w:t>
      </w:r>
    </w:p>
    <w:p>
      <w:r>
        <w:t xml:space="preserve">6. Les enfants aiment jouer dans l'eau. </w:t>
      </w:r>
    </w:p>
    <w:p>
      <w:r>
        <w:t xml:space="preserve">   Children like to play in the water.</w:t>
      </w:r>
    </w:p>
    <w:p>
      <w:r>
        <w:t xml:space="preserve">7. Nous avons bu beaucoup d'eau tout le jour. </w:t>
      </w:r>
    </w:p>
    <w:p>
      <w:r>
        <w:t xml:space="preserve">    We drank a lot of water all day long.</w:t>
      </w:r>
    </w:p>
    <w:p>
      <w:r>
        <w:t xml:space="preserve">8. L'eau est un élément essentiel pour la vie.  </w:t>
      </w:r>
    </w:p>
    <w:p>
      <w:r>
        <w:t xml:space="preserve">   Water is an essential element for life. </w:t>
      </w:r>
    </w:p>
    <w:p>
      <w:r>
        <w:t xml:space="preserve">9. La température de l'eau est trop froide. </w:t>
      </w:r>
    </w:p>
    <w:p>
      <w:r>
        <w:t xml:space="preserve">   The temperature of the water is too cold.</w:t>
      </w:r>
    </w:p>
    <w:p>
      <w:r>
        <w:t>10. J'ai besoin d'un verre d'eau.</w:t>
      </w:r>
    </w:p>
    <w:p>
      <w:r>
        <w:t xml:space="preserve">    I need a glass of water.</w:t>
      </w:r>
    </w:p>
    <w:p/>
    <w:p>
      <w:r>
        <w:rPr>
          <w:b/>
        </w:rPr>
        <w:t>Word: grand | Meaning: big</w:t>
      </w:r>
    </w:p>
    <w:p/>
    <w:p>
      <w:r>
        <w:t>1. La maison est grand.</w:t>
      </w:r>
    </w:p>
    <w:p>
      <w:r>
        <w:t xml:space="preserve">   The house is big.</w:t>
      </w:r>
    </w:p>
    <w:p>
      <w:r>
        <w:t>2. J'ai un grand chien.</w:t>
      </w:r>
    </w:p>
    <w:p>
      <w:r>
        <w:t xml:space="preserve">   I have a large dog.</w:t>
      </w:r>
    </w:p>
    <w:p>
      <w:r>
        <w:t>3. Le gâteau est grand.</w:t>
      </w:r>
    </w:p>
    <w:p>
      <w:r>
        <w:t xml:space="preserve">    The cake is big.</w:t>
      </w:r>
    </w:p>
    <w:p>
      <w:r>
        <w:t>4. Il a un grand sourire.</w:t>
      </w:r>
    </w:p>
    <w:p>
      <w:r>
        <w:t xml:space="preserve">  He has a big smile.</w:t>
      </w:r>
    </w:p>
    <w:p>
      <w:r>
        <w:t xml:space="preserve">5. Les montagnes sont grand. </w:t>
      </w:r>
    </w:p>
    <w:p>
      <w:r>
        <w:t xml:space="preserve">   The mountains are tall.</w:t>
      </w:r>
    </w:p>
    <w:p>
      <w:r>
        <w:t>6. La ville est grande.</w:t>
      </w:r>
    </w:p>
    <w:p>
      <w:r>
        <w:t xml:space="preserve">   The city is large.</w:t>
      </w:r>
    </w:p>
    <w:p>
      <w:r>
        <w:t>7. J'ai besoin d'un grand appartement.</w:t>
      </w:r>
    </w:p>
    <w:p>
      <w:r>
        <w:t xml:space="preserve">   I need a large apartment.</w:t>
      </w:r>
    </w:p>
    <w:p>
      <w:r>
        <w:t>8. Nous allons visiter un grand musée.</w:t>
      </w:r>
    </w:p>
    <w:p>
      <w:r>
        <w:t xml:space="preserve">   We will visit a big museum.</w:t>
      </w:r>
    </w:p>
    <w:p>
      <w:r>
        <w:t xml:space="preserve">9. Le soleil est grand aujourd'hui. </w:t>
      </w:r>
    </w:p>
    <w:p>
      <w:r>
        <w:t xml:space="preserve">   The sun is big today.</w:t>
      </w:r>
    </w:p>
    <w:p>
      <w:r>
        <w:t>10. Cette ville est très grande!</w:t>
      </w:r>
    </w:p>
    <w:p>
      <w:r>
        <w:t xml:space="preserve">  This city is very big!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