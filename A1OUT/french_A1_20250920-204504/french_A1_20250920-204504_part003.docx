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Non | Meaning: No</w:t>
      </w:r>
    </w:p>
    <w:p/>
    <w:p>
      <w:r>
        <w:t xml:space="preserve">1.  Je ne veux pas de café, merci. </w:t>
      </w:r>
    </w:p>
    <w:p>
      <w:r>
        <w:t xml:space="preserve">   I don't want coffee, thank you.</w:t>
      </w:r>
    </w:p>
    <w:p>
      <w:r>
        <w:t xml:space="preserve">2. Non, je suis d’accord avec toi. </w:t>
      </w:r>
    </w:p>
    <w:p>
      <w:r>
        <w:t xml:space="preserve">   No, I agree with you.</w:t>
      </w:r>
    </w:p>
    <w:p>
      <w:r>
        <w:t xml:space="preserve">3. Il est trop bruyant et je ne peux pas travailler. </w:t>
      </w:r>
    </w:p>
    <w:p>
      <w:r>
        <w:t xml:space="preserve">   It is too noisy and I can't work.</w:t>
      </w:r>
    </w:p>
    <w:p>
      <w:r>
        <w:t xml:space="preserve">4.  J'ai besoin d'une pause pour respirer. </w:t>
      </w:r>
    </w:p>
    <w:p>
      <w:r>
        <w:t xml:space="preserve">   I need a break to breathe.</w:t>
      </w:r>
    </w:p>
    <w:p>
      <w:r>
        <w:t xml:space="preserve">5. Non, je ne suis pas fatigué. </w:t>
      </w:r>
    </w:p>
    <w:p>
      <w:r>
        <w:t xml:space="preserve">    No, I am not tired. </w:t>
      </w:r>
    </w:p>
    <w:p>
      <w:r>
        <w:t xml:space="preserve">6. Je n’aime pas les films d’horreur. </w:t>
      </w:r>
    </w:p>
    <w:p>
      <w:r>
        <w:t xml:space="preserve">   I don't like horror movies.</w:t>
      </w:r>
    </w:p>
    <w:p>
      <w:r>
        <w:t xml:space="preserve">7.  Nous devons aller au marché demain. </w:t>
      </w:r>
    </w:p>
    <w:p>
      <w:r>
        <w:t xml:space="preserve">   We have to go to the market tomorrow. </w:t>
      </w:r>
    </w:p>
    <w:p>
      <w:r>
        <w:t xml:space="preserve">8. Non, je ne suis pas sûr de la réponse. </w:t>
      </w:r>
    </w:p>
    <w:p>
      <w:r>
        <w:t xml:space="preserve">    No, I am not sure of the answer.</w:t>
      </w:r>
    </w:p>
    <w:p>
      <w:r>
        <w:t>9. Je n’ai jamais visité l'Australie.</w:t>
      </w:r>
    </w:p>
    <w:p>
      <w:r>
        <w:t xml:space="preserve">   I've never visited Australia.</w:t>
      </w:r>
    </w:p>
    <w:p>
      <w:r>
        <w:t xml:space="preserve">10.  Non, merci, je vais juste manger une salade. </w:t>
      </w:r>
    </w:p>
    <w:p>
      <w:r>
        <w:t xml:space="preserve">   No, thank you, I will just eat a salad.</w:t>
      </w:r>
    </w:p>
    <w:p/>
    <w:p>
      <w:r>
        <w:t>Lune: Moon</w:t>
      </w:r>
    </w:p>
    <w:p/>
    <w:p>
      <w:r>
        <w:t>1. La lune est brillante ce soir.</w:t>
      </w:r>
    </w:p>
    <w:p>
      <w:r>
        <w:t xml:space="preserve">   The moon is bright this evening.</w:t>
      </w:r>
    </w:p>
    <w:p>
      <w:r>
        <w:t>2. J'aime regarder la lune danser sur le ciel nocturne.</w:t>
      </w:r>
    </w:p>
    <w:p>
      <w:r>
        <w:t xml:space="preserve">   I like to watch the moon dance across the night sky.</w:t>
      </w:r>
    </w:p>
    <w:p>
      <w:r>
        <w:t>3. La lune nous éclaire de sa lumière blanche.</w:t>
      </w:r>
    </w:p>
    <w:p>
      <w:r>
        <w:t xml:space="preserve">   The moon illuminates us with its white light.</w:t>
      </w:r>
    </w:p>
    <w:p>
      <w:r>
        <w:t>4. Elle est aussi belle que la lune.</w:t>
      </w:r>
    </w:p>
    <w:p>
      <w:r>
        <w:t xml:space="preserve">   She is as beautiful as the moon.</w:t>
      </w:r>
    </w:p>
    <w:p>
      <w:r>
        <w:t xml:space="preserve">5. Le soleil et la lune sont deux éléments importants dans notre environnement. </w:t>
      </w:r>
    </w:p>
    <w:p>
      <w:r>
        <w:t xml:space="preserve">    Sun and moon are two important elements in our environment.</w:t>
      </w:r>
    </w:p>
    <w:p>
      <w:r>
        <w:t>6. La lune influence les marées de la terre.</w:t>
      </w:r>
    </w:p>
    <w:p>
      <w:r>
        <w:t xml:space="preserve">   The moon influences Earth's tides.</w:t>
      </w:r>
    </w:p>
    <w:p>
      <w:r>
        <w:t>7.  J'imagine que la lune est un objet fascinant à observer.</w:t>
      </w:r>
    </w:p>
    <w:p>
      <w:r>
        <w:t xml:space="preserve">   I imagine that the moon is a fascinating object to observe.</w:t>
      </w:r>
    </w:p>
    <w:p>
      <w:r>
        <w:t>8. On peut voir la lune pendant la nuit claire.</w:t>
      </w:r>
    </w:p>
    <w:p>
      <w:r>
        <w:t xml:space="preserve">    You can see the moon during clear night.</w:t>
      </w:r>
    </w:p>
    <w:p>
      <w:r>
        <w:t xml:space="preserve">9. La lune est un satellite naturel de la Terre. </w:t>
      </w:r>
    </w:p>
    <w:p>
      <w:r>
        <w:t xml:space="preserve">  The moon is a natural satellite of Earth. </w:t>
      </w:r>
    </w:p>
    <w:p>
      <w:r>
        <w:t>10. Le cycle lunaire dure 27,3 jours.</w:t>
      </w:r>
    </w:p>
    <w:p>
      <w:r>
        <w:t xml:space="preserve">   The lunar cycle lasts 27.3 days.</w:t>
      </w:r>
    </w:p>
    <w:p/>
    <w:p>
      <w:r>
        <w:rPr>
          <w:b/>
        </w:rPr>
        <w:t>Word: apprennez | Meaning: learn</w:t>
      </w:r>
    </w:p>
    <w:p/>
    <w:p>
      <w:r>
        <w:t>1.  Apprenez le français pour voyager en Europe.</w:t>
      </w:r>
    </w:p>
    <w:p>
      <w:r>
        <w:t xml:space="preserve">    Learn French to travel in Europe.</w:t>
      </w:r>
    </w:p>
    <w:p>
      <w:r>
        <w:t>2.  Je voudrais apprendre à parler anglais avec plus de confiance.</w:t>
      </w:r>
    </w:p>
    <w:p>
      <w:r>
        <w:t xml:space="preserve">   I would like to learn to speak English with more confidence. </w:t>
      </w:r>
    </w:p>
    <w:p>
      <w:r>
        <w:t>3.  Il est important d’apprendre les bases de la communication interculturelle.</w:t>
      </w:r>
    </w:p>
    <w:p>
      <w:r>
        <w:t xml:space="preserve">   It is important to learn the basics of intercultural communication.</w:t>
      </w:r>
    </w:p>
    <w:p>
      <w:r>
        <w:t xml:space="preserve">4.  Apprenez les choses simples pour améliorer votre vie. </w:t>
      </w:r>
    </w:p>
    <w:p>
      <w:r>
        <w:t xml:space="preserve">    Learn simple things to improve your life.</w:t>
      </w:r>
    </w:p>
    <w:p>
      <w:r>
        <w:t xml:space="preserve">5.  Vous devez apprendre à lire et à écrire en français. </w:t>
      </w:r>
    </w:p>
    <w:p>
      <w:r>
        <w:t xml:space="preserve">    You must learn to read and write in French.</w:t>
      </w:r>
    </w:p>
    <w:p>
      <w:r>
        <w:t xml:space="preserve">6.  J'ai envie d'apprendre de nouvelles choses chaque jour. </w:t>
      </w:r>
    </w:p>
    <w:p>
      <w:r>
        <w:t xml:space="preserve">   I want to learn new things every day.</w:t>
      </w:r>
    </w:p>
    <w:p>
      <w:r>
        <w:t>7.  Apprenez à connaître les traditions des autres pays.</w:t>
      </w:r>
    </w:p>
    <w:p>
      <w:r>
        <w:t xml:space="preserve">    Learn to know the traditions of other countries.</w:t>
      </w:r>
    </w:p>
    <w:p>
      <w:r>
        <w:t xml:space="preserve">8.  Apprenez à vous exprimer avec le plus de précision possible. </w:t>
      </w:r>
    </w:p>
    <w:p>
      <w:r>
        <w:t xml:space="preserve">    Learn to express yourself with the most precision possible.</w:t>
      </w:r>
    </w:p>
    <w:p>
      <w:r>
        <w:t xml:space="preserve">9.  Il est essentiel d’apprendre la langue pour communiquer avec vos amis et votre famille. </w:t>
      </w:r>
    </w:p>
    <w:p>
      <w:r>
        <w:t xml:space="preserve">   It is essential to learn the language to communicate with your friends and family.</w:t>
      </w:r>
    </w:p>
    <w:p>
      <w:r>
        <w:t>10. Apprenez à vous aimer, car l'amour est le plus grand secret du bonheur.</w:t>
      </w:r>
    </w:p>
    <w:p>
      <w:r>
        <w:t xml:space="preserve">    Learn to love yourself because love is the greatest secret of happiness.</w:t>
      </w:r>
    </w:p>
    <w:p/>
    <w:p>
      <w:r>
        <w:rPr>
          <w:b/>
        </w:rPr>
        <w:t>Word: Maison | Meaning: House</w:t>
      </w:r>
    </w:p>
    <w:p/>
    <w:p>
      <w:r>
        <w:t>1. La maison est bien située, près du parc.</w:t>
      </w:r>
    </w:p>
    <w:p>
      <w:r>
        <w:t xml:space="preserve">   The house is well located, near the park.</w:t>
      </w:r>
    </w:p>
    <w:p>
      <w:r>
        <w:t>2. Je vis dans une petite maison avec ma famille.</w:t>
      </w:r>
    </w:p>
    <w:p>
      <w:r>
        <w:t xml:space="preserve">   I live in a small house with my family. </w:t>
      </w:r>
    </w:p>
    <w:p>
      <w:r>
        <w:t>3. L'architecture de la maison est très moderne.</w:t>
      </w:r>
    </w:p>
    <w:p>
      <w:r>
        <w:t xml:space="preserve">   The architecture of the house is very modern.</w:t>
      </w:r>
    </w:p>
    <w:p>
      <w:r>
        <w:t>4. La maison du voisin a des couleurs vives.</w:t>
      </w:r>
    </w:p>
    <w:p>
      <w:r>
        <w:t xml:space="preserve">   The neighbor's house has bright colors.</w:t>
      </w:r>
    </w:p>
    <w:p>
      <w:r>
        <w:t xml:space="preserve">5.  Avez-vous déjà visitée la maison de vos grands-parents ? </w:t>
      </w:r>
    </w:p>
    <w:p>
      <w:r>
        <w:t xml:space="preserve">   Have you ever visited your grandparents’ house? </w:t>
      </w:r>
    </w:p>
    <w:p>
      <w:r>
        <w:t>6. Il est important d’entretenir la maison.</w:t>
      </w:r>
    </w:p>
    <w:p>
      <w:r>
        <w:t xml:space="preserve">    It is important to maintain the house. </w:t>
      </w:r>
    </w:p>
    <w:p>
      <w:r>
        <w:t>7. La maison a été construite il y a plus de 10 ans.</w:t>
      </w:r>
    </w:p>
    <w:p>
      <w:r>
        <w:t xml:space="preserve">    The house was built over 10 years ago. </w:t>
      </w:r>
    </w:p>
    <w:p>
      <w:r>
        <w:t>8.  J'aime beaucoup ma chambre, elle est spacieuse.</w:t>
      </w:r>
    </w:p>
    <w:p>
      <w:r>
        <w:t xml:space="preserve">   I love my room, it is spacious.</w:t>
      </w:r>
    </w:p>
    <w:p>
      <w:r>
        <w:t xml:space="preserve">9. Le jardin de la maison est très agréable. </w:t>
      </w:r>
    </w:p>
    <w:p>
      <w:r>
        <w:t xml:space="preserve">   The garden of the house is very pleasant. </w:t>
      </w:r>
    </w:p>
    <w:p>
      <w:r>
        <w:t xml:space="preserve">10. La maison est le lieu où nous sommes tous réunis. </w:t>
      </w:r>
    </w:p>
    <w:p>
      <w:r>
        <w:t xml:space="preserve">    The house is the place where we are all gathered.</w:t>
      </w:r>
    </w:p>
    <w:p/>
    <w:p>
      <w:r>
        <w:rPr>
          <w:b/>
        </w:rPr>
        <w:t>Word: Terre | Meaning: Earth</w:t>
      </w:r>
    </w:p>
    <w:p/>
    <w:p>
      <w:r>
        <w:t>1. La Terre est ronde.</w:t>
      </w:r>
    </w:p>
    <w:p>
      <w:r>
        <w:t xml:space="preserve">   The Earth is round.</w:t>
      </w:r>
    </w:p>
    <w:p>
      <w:r>
        <w:t>2. Le sol de la Terre est composé de minéraux.</w:t>
      </w:r>
    </w:p>
    <w:p>
      <w:r>
        <w:t xml:space="preserve">    The Earth's soil consists of minerals.</w:t>
      </w:r>
    </w:p>
    <w:p>
      <w:r>
        <w:t>3. La Terre tourne autour du Soleil.</w:t>
      </w:r>
    </w:p>
    <w:p>
      <w:r>
        <w:t xml:space="preserve">    Earth revolves around the Sun.</w:t>
      </w:r>
    </w:p>
    <w:p>
      <w:r>
        <w:t>4. L’homme a besoin d’un environnement sain sur Terre.</w:t>
      </w:r>
    </w:p>
    <w:p>
      <w:r>
        <w:t xml:space="preserve">   Humans need a healthy environment on Earth. </w:t>
      </w:r>
    </w:p>
    <w:p>
      <w:r>
        <w:t>5.  La Terre est notre maison.</w:t>
      </w:r>
    </w:p>
    <w:p>
      <w:r>
        <w:t xml:space="preserve">   Earth is our home.</w:t>
      </w:r>
    </w:p>
    <w:p>
      <w:r>
        <w:t xml:space="preserve">6.  Les plantes poussent sur la terre. </w:t>
      </w:r>
    </w:p>
    <w:p>
      <w:r>
        <w:t xml:space="preserve">   Plants grow on the land. </w:t>
      </w:r>
    </w:p>
    <w:p>
      <w:r>
        <w:t>7.  L'agriculture contribue à l'alimentation de la population sur Terre.</w:t>
      </w:r>
    </w:p>
    <w:p>
      <w:r>
        <w:t xml:space="preserve">    Agriculture contributes to the food supply of populations on Earth. </w:t>
      </w:r>
    </w:p>
    <w:p>
      <w:r>
        <w:t xml:space="preserve">8.  Le climat change sur Terre et cela a des impacts importants. </w:t>
      </w:r>
    </w:p>
    <w:p>
      <w:r>
        <w:t xml:space="preserve">   Climate is changing on Earth and this has important consequences.</w:t>
      </w:r>
    </w:p>
    <w:p>
      <w:r>
        <w:t xml:space="preserve">9.  Il y a beaucoup de biodiversité sur la terre. </w:t>
      </w:r>
    </w:p>
    <w:p>
      <w:r>
        <w:t xml:space="preserve">   There is a lot of biodiversity on Earth. </w:t>
      </w:r>
    </w:p>
    <w:p>
      <w:r>
        <w:t>10.  La Terre est un lieu très important pour nous tous.</w:t>
      </w:r>
    </w:p>
    <w:p>
      <w:r>
        <w:t xml:space="preserve">    Earth is a very important place for us all.</w:t>
      </w:r>
    </w:p>
    <w:p/>
    <w:p>
      <w:r>
        <w:t>Plante: &lt;Plant&gt;</w:t>
      </w:r>
    </w:p>
    <w:p/>
    <w:p>
      <w:r>
        <w:t xml:space="preserve">1. J'ai une plante de jardin sur ma terrasse. </w:t>
      </w:r>
    </w:p>
    <w:p>
      <w:r>
        <w:t xml:space="preserve">   I have a plant of garden on my terrace.</w:t>
      </w:r>
    </w:p>
    <w:p>
      <w:r>
        <w:t xml:space="preserve">2. La plante est très belle et colorée. </w:t>
      </w:r>
    </w:p>
    <w:p>
      <w:r>
        <w:t xml:space="preserve">   The plant is very beautiful and colorful.</w:t>
      </w:r>
    </w:p>
    <w:p>
      <w:r>
        <w:t xml:space="preserve">3. Les plantes sont essentielles pour la vie. </w:t>
      </w:r>
    </w:p>
    <w:p>
      <w:r>
        <w:t xml:space="preserve">   Plants are essential for life.</w:t>
      </w:r>
    </w:p>
    <w:p>
      <w:r>
        <w:t>4. Il y a plusieurs variétés de plantes dans le jardin.</w:t>
      </w:r>
    </w:p>
    <w:p>
      <w:r>
        <w:t xml:space="preserve">   There are several varieties of plants in the garden.</w:t>
      </w:r>
    </w:p>
    <w:p>
      <w:r>
        <w:t xml:space="preserve">5. J'aime beaucoup les fleurs et les herbes. </w:t>
      </w:r>
    </w:p>
    <w:p>
      <w:r>
        <w:t xml:space="preserve">   I like flowers and herbs very much.</w:t>
      </w:r>
    </w:p>
    <w:p>
      <w:r>
        <w:t xml:space="preserve">6. La plante est en pot et elle a besoin d'être arrosée. </w:t>
      </w:r>
    </w:p>
    <w:p>
      <w:r>
        <w:t xml:space="preserve">   The plant is in a pot and it needs to be watered.</w:t>
      </w:r>
    </w:p>
    <w:p>
      <w:r>
        <w:t xml:space="preserve">7. Les feuilles de la plante sont vertes et lisses. </w:t>
      </w:r>
    </w:p>
    <w:p>
      <w:r>
        <w:t xml:space="preserve">   The leaves of the plant are green and smooth.</w:t>
      </w:r>
    </w:p>
    <w:p>
      <w:r>
        <w:t xml:space="preserve">8. La plante pousse dans un endroit bien éclairé. </w:t>
      </w:r>
    </w:p>
    <w:p>
      <w:r>
        <w:t xml:space="preserve">   The plant grows in a well-lit place.</w:t>
      </w:r>
    </w:p>
    <w:p>
      <w:r>
        <w:t xml:space="preserve">9. J'ai besoin d'un peu d'aide pour planter la plante. </w:t>
      </w:r>
    </w:p>
    <w:p>
      <w:r>
        <w:t xml:space="preserve">   I need some help to plant the plant.</w:t>
      </w:r>
    </w:p>
    <w:p>
      <w:r>
        <w:t xml:space="preserve">10. La plante a besoin de beaucoup de lumière pour grandir. </w:t>
      </w:r>
    </w:p>
    <w:p>
      <w:r>
        <w:t xml:space="preserve">    The plant needs lots of light to grow.</w:t>
      </w:r>
    </w:p>
    <w:p/>
    <w:p>
      <w:r>
        <w:t>S'asseoir: Sit</w:t>
      </w:r>
    </w:p>
    <w:p/>
    <w:p>
      <w:r>
        <w:t xml:space="preserve">1. Je me suis assis sur le banc. </w:t>
      </w:r>
    </w:p>
    <w:p>
      <w:r>
        <w:t xml:space="preserve">   I sat down on the bench.</w:t>
      </w:r>
    </w:p>
    <w:p>
      <w:r>
        <w:t xml:space="preserve">2. Il s'est assis à la table. </w:t>
      </w:r>
    </w:p>
    <w:p>
      <w:r>
        <w:t xml:space="preserve">   He sat at the table.</w:t>
      </w:r>
    </w:p>
    <w:p>
      <w:r>
        <w:t xml:space="preserve">3. Elle s'est assise dans le train. </w:t>
      </w:r>
    </w:p>
    <w:p>
      <w:r>
        <w:t xml:space="preserve">   She sat in the train.</w:t>
      </w:r>
    </w:p>
    <w:p>
      <w:r>
        <w:t xml:space="preserve">4. Vous pouvez vous asseoir ici.  </w:t>
      </w:r>
    </w:p>
    <w:p>
      <w:r>
        <w:t xml:space="preserve">    You can sit here.</w:t>
      </w:r>
    </w:p>
    <w:p>
      <w:r>
        <w:t xml:space="preserve">5. Les enfants s’asient assis au sol. </w:t>
      </w:r>
    </w:p>
    <w:p>
      <w:r>
        <w:t xml:space="preserve">    The children sat down on the floor. </w:t>
      </w:r>
    </w:p>
    <w:p>
      <w:r>
        <w:t>6. Ils s'assurent une place à la table.</w:t>
      </w:r>
    </w:p>
    <w:p>
      <w:r>
        <w:t xml:space="preserve">   They make sure to have a seat at the table. </w:t>
      </w:r>
    </w:p>
    <w:p>
      <w:r>
        <w:t xml:space="preserve">7. Je m'asseoir devant la fenêtre.  </w:t>
      </w:r>
    </w:p>
    <w:p>
      <w:r>
        <w:t xml:space="preserve">   I am sitting in front of the window. </w:t>
      </w:r>
    </w:p>
    <w:p>
      <w:r>
        <w:t>8. Elle s'assoit pour faire le ménage.</w:t>
      </w:r>
    </w:p>
    <w:p>
      <w:r>
        <w:t xml:space="preserve">   She sits down to do the housework. </w:t>
      </w:r>
    </w:p>
    <w:p>
      <w:r>
        <w:t xml:space="preserve">9. Nous nous sommes assis à l’école. </w:t>
      </w:r>
    </w:p>
    <w:p>
      <w:r>
        <w:t xml:space="preserve">   We sat down at school.</w:t>
      </w:r>
    </w:p>
    <w:p>
      <w:r>
        <w:t xml:space="preserve">10. Vous devez vous asseoir avant de parler. </w:t>
      </w:r>
    </w:p>
    <w:p>
      <w:r>
        <w:t xml:space="preserve">  You must sit down before speaking.</w:t>
      </w:r>
    </w:p>
    <w:p/>
    <w:p>
      <w:r>
        <w:rPr>
          <w:b/>
        </w:rPr>
        <w:t>Word: Apprennez | Meaning: Learn</w:t>
      </w:r>
    </w:p>
    <w:p/>
    <w:p>
      <w:r>
        <w:t>1.  Apprennez le français, et vous pourrez voyager dans les pays francophones.</w:t>
      </w:r>
    </w:p>
    <w:p>
      <w:r>
        <w:t xml:space="preserve">   Learn French, and you will be able to travel through Francophone countries.</w:t>
      </w:r>
    </w:p>
    <w:p>
      <w:r>
        <w:t xml:space="preserve">2.  J'apprends beaucoup de nouvelles choses chaque jour. </w:t>
      </w:r>
    </w:p>
    <w:p>
      <w:r>
        <w:t xml:space="preserve">   I am learning a lot of new things every day.</w:t>
      </w:r>
    </w:p>
    <w:p>
      <w:r>
        <w:t xml:space="preserve">3.  Apprennez à parler avec vos amis et votre famille. </w:t>
      </w:r>
    </w:p>
    <w:p>
      <w:r>
        <w:t xml:space="preserve">   Learn to talk with your friends and family.</w:t>
      </w:r>
    </w:p>
    <w:p>
      <w:r>
        <w:t>4.  Il est important d’apprendre la grammaire pour mieux comprendre la langue française.</w:t>
      </w:r>
    </w:p>
    <w:p>
      <w:r>
        <w:t xml:space="preserve">   It is important to learn grammar to understand French better.</w:t>
      </w:r>
    </w:p>
    <w:p>
      <w:r>
        <w:t xml:space="preserve">5.  Apprenez les choses essentielles avant de partir en voyage. </w:t>
      </w:r>
    </w:p>
    <w:p>
      <w:r>
        <w:t xml:space="preserve">   Learn the essential things before you go on a trip.</w:t>
      </w:r>
    </w:p>
    <w:p>
      <w:r>
        <w:t>6.  J'apprends à cuisiner des plats français et j'adore cela!</w:t>
      </w:r>
    </w:p>
    <w:p>
      <w:r>
        <w:t xml:space="preserve">    I am learning to cook French dishes, and I love it!</w:t>
      </w:r>
    </w:p>
    <w:p>
      <w:r>
        <w:t>7.  Je cherche toujours de nouvelles choses à apprendre.</w:t>
      </w:r>
    </w:p>
    <w:p>
      <w:r>
        <w:t xml:space="preserve">   I always look for new things to learn. </w:t>
      </w:r>
    </w:p>
    <w:p>
      <w:r>
        <w:t xml:space="preserve">8.  Apprenez comment utiliser le train pour voyager plus facilement. </w:t>
      </w:r>
    </w:p>
    <w:p>
      <w:r>
        <w:t xml:space="preserve">   Learn how to use the train to travel more easily. </w:t>
      </w:r>
    </w:p>
    <w:p>
      <w:r>
        <w:t xml:space="preserve">9.  En apprenant la langue, nous pouvons mieux comprendre les cultures étrangères. </w:t>
      </w:r>
    </w:p>
    <w:p>
      <w:r>
        <w:t xml:space="preserve">    Learning a language allows us to better understand foreign cultures.</w:t>
      </w:r>
    </w:p>
    <w:p>
      <w:r>
        <w:t xml:space="preserve">10. Apprennez à aimer les choses simples de la vie. </w:t>
      </w:r>
    </w:p>
    <w:p>
      <w:r>
        <w:t xml:space="preserve">    Learn to love the simple things in life.</w:t>
      </w:r>
    </w:p>
    <w:p/>
    <w:p>
      <w:r>
        <w:rPr>
          <w:b/>
        </w:rPr>
        <w:t>Word: Grande | Meaning: Big</w:t>
      </w:r>
    </w:p>
    <w:p/>
    <w:p>
      <w:r>
        <w:t>1. La ville est grande, avec des bâtiments hauts et des rues larges.</w:t>
      </w:r>
    </w:p>
    <w:p>
      <w:r>
        <w:t xml:space="preserve">   The city is large, with tall buildings and wide streets.</w:t>
      </w:r>
    </w:p>
    <w:p>
      <w:r>
        <w:t>2. Mon livre de français est très grand.</w:t>
      </w:r>
    </w:p>
    <w:p>
      <w:r>
        <w:t xml:space="preserve">   My French book is very big.</w:t>
      </w:r>
    </w:p>
    <w:p>
      <w:r>
        <w:t>3. J'ai besoin d'un vélo grand pour aller au marché.</w:t>
      </w:r>
    </w:p>
    <w:p>
      <w:r>
        <w:t xml:space="preserve">    I need a big bike to go to the market. </w:t>
      </w:r>
    </w:p>
    <w:p>
      <w:r>
        <w:t>4. La montagne est grande et la vue est magnifique.</w:t>
      </w:r>
    </w:p>
    <w:p>
      <w:r>
        <w:t xml:space="preserve">   The mountain is big and the view is beautiful. </w:t>
      </w:r>
    </w:p>
    <w:p>
      <w:r>
        <w:t xml:space="preserve">5. Le gâteau était très grand, mais nous avons mangé peu. </w:t>
      </w:r>
    </w:p>
    <w:p>
      <w:r>
        <w:t xml:space="preserve">   The cake was very large, but we ate little.</w:t>
      </w:r>
    </w:p>
    <w:p>
      <w:r>
        <w:t>6. Elle a une grande famille.</w:t>
      </w:r>
    </w:p>
    <w:p>
      <w:r>
        <w:t xml:space="preserve">   She has a big family. </w:t>
      </w:r>
    </w:p>
    <w:p>
      <w:r>
        <w:t>7. La robe est grande et élégante.</w:t>
      </w:r>
    </w:p>
    <w:p>
      <w:r>
        <w:t xml:space="preserve">   The dress is big and elegant.</w:t>
      </w:r>
    </w:p>
    <w:p>
      <w:r>
        <w:t>8. Les enfants ont joué dans la grande cour.</w:t>
      </w:r>
    </w:p>
    <w:p>
      <w:r>
        <w:t xml:space="preserve">   The children played in the big courtyard. </w:t>
      </w:r>
    </w:p>
    <w:p>
      <w:r>
        <w:t xml:space="preserve">9. Il a un grand chien nommé Max. </w:t>
      </w:r>
    </w:p>
    <w:p>
      <w:r>
        <w:t xml:space="preserve">    He has a large dog named Max. </w:t>
      </w:r>
    </w:p>
    <w:p>
      <w:r>
        <w:t>10. La voiture est grande et elle a beaucoup de place pour les bagages.</w:t>
      </w:r>
    </w:p>
    <w:p>
      <w:r>
        <w:t xml:space="preserve">  The car is large and it has a lot of space for luggage.</w:t>
      </w:r>
    </w:p>
    <w:p/>
    <w:p>
      <w:r>
        <w:rPr>
          <w:b/>
        </w:rPr>
        <w:t>Word: Petit | Meaning: Small</w:t>
      </w:r>
    </w:p>
    <w:p/>
    <w:p>
      <w:r>
        <w:t xml:space="preserve">1. Il est petit, mais très fort.  </w:t>
      </w:r>
    </w:p>
    <w:p>
      <w:r>
        <w:t xml:space="preserve">   He is small, but very strong.</w:t>
      </w:r>
    </w:p>
    <w:p>
      <w:r>
        <w:t xml:space="preserve">2. La petite fille a un joli chapeau.  </w:t>
      </w:r>
    </w:p>
    <w:p>
      <w:r>
        <w:t xml:space="preserve">   The little girl has a pretty hat.</w:t>
      </w:r>
    </w:p>
    <w:p>
      <w:r>
        <w:t xml:space="preserve">3. Le petit chien se promène avec son maître. </w:t>
      </w:r>
    </w:p>
    <w:p>
      <w:r>
        <w:t xml:space="preserve">   The little dog walks with his master.</w:t>
      </w:r>
    </w:p>
    <w:p>
      <w:r>
        <w:t xml:space="preserve">4. J'ai un petit problème. </w:t>
      </w:r>
    </w:p>
    <w:p>
      <w:r>
        <w:t xml:space="preserve">   I have a little problem.</w:t>
      </w:r>
    </w:p>
    <w:p>
      <w:r>
        <w:t xml:space="preserve">5. Ma voiture est petite, mais confortable.  </w:t>
      </w:r>
    </w:p>
    <w:p>
      <w:r>
        <w:t xml:space="preserve">   My car is small, but comfortable.</w:t>
      </w:r>
    </w:p>
    <w:p>
      <w:r>
        <w:t xml:space="preserve">6. Le gâteau était petit et délicieux. </w:t>
      </w:r>
    </w:p>
    <w:p>
      <w:r>
        <w:t xml:space="preserve">   The cake was small and delicious.</w:t>
      </w:r>
    </w:p>
    <w:p>
      <w:r>
        <w:t xml:space="preserve">7. Nous sommes petits dans le monde. </w:t>
      </w:r>
    </w:p>
    <w:p>
      <w:r>
        <w:t xml:space="preserve">   We are small in the world.</w:t>
      </w:r>
    </w:p>
    <w:p>
      <w:r>
        <w:t>8. C'est une petite ville tranquille.</w:t>
      </w:r>
    </w:p>
    <w:p>
      <w:r>
        <w:t xml:space="preserve">   It is a quiet little town.</w:t>
      </w:r>
    </w:p>
    <w:p>
      <w:r>
        <w:t xml:space="preserve">9. Je suis petit, mais je peux faire beaucoup d’efforts. </w:t>
      </w:r>
    </w:p>
    <w:p>
      <w:r>
        <w:t xml:space="preserve">   I am small, but I can do a lot of effort. </w:t>
      </w:r>
    </w:p>
    <w:p>
      <w:r>
        <w:t xml:space="preserve">10. Il y a un petit oiseau sur la branche. </w:t>
      </w:r>
    </w:p>
    <w:p>
      <w:r>
        <w:t xml:space="preserve">    There's a little bird on the branch.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