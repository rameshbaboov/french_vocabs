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Chante | Meaning: Sings</w:t>
      </w:r>
    </w:p>
    <w:p/>
    <w:p>
      <w:r>
        <w:t>1. Elle chante souvent des chansons de jazz.</w:t>
      </w:r>
    </w:p>
    <w:p>
      <w:r>
        <w:t xml:space="preserve">   She often sings jazz songs.</w:t>
      </w:r>
    </w:p>
    <w:p>
      <w:r>
        <w:t>2. Mon frère chante bien, mais il est stressé.</w:t>
      </w:r>
    </w:p>
    <w:p>
      <w:r>
        <w:t xml:space="preserve">   My brother sings well, but he is stressed.</w:t>
      </w:r>
    </w:p>
    <w:p>
      <w:r>
        <w:t>3. Chante-moi une chanson !</w:t>
      </w:r>
    </w:p>
    <w:p>
      <w:r>
        <w:t xml:space="preserve">    Sing me a song! </w:t>
      </w:r>
    </w:p>
    <w:p>
      <w:r>
        <w:t>4. Les enfants chantent une petite musique.</w:t>
      </w:r>
    </w:p>
    <w:p>
      <w:r>
        <w:t xml:space="preserve">   The children sing a little music.</w:t>
      </w:r>
    </w:p>
    <w:p>
      <w:r>
        <w:t>5. J'adore chanter dans la salle de bain!</w:t>
      </w:r>
    </w:p>
    <w:p>
      <w:r>
        <w:t xml:space="preserve">  I love to sing in the bathroom!</w:t>
      </w:r>
    </w:p>
    <w:p>
      <w:r>
        <w:t>6. Le vent chante un triste air.</w:t>
      </w:r>
    </w:p>
    <w:p>
      <w:r>
        <w:t xml:space="preserve">  The wind sings a sad tune.</w:t>
      </w:r>
    </w:p>
    <w:p>
      <w:r>
        <w:t>7. La chanson nous fait penser à notre enfance.</w:t>
      </w:r>
    </w:p>
    <w:p>
      <w:r>
        <w:t xml:space="preserve">  The song makes us think of our childhood. </w:t>
      </w:r>
    </w:p>
    <w:p>
      <w:r>
        <w:t>8. Il chante souvent avec son groupe de musique.</w:t>
      </w:r>
    </w:p>
    <w:p>
      <w:r>
        <w:t xml:space="preserve">   He often sings with his music group. </w:t>
      </w:r>
    </w:p>
    <w:p>
      <w:r>
        <w:t>9. Nous chantais au karaoke le dernier soir!</w:t>
      </w:r>
    </w:p>
    <w:p>
      <w:r>
        <w:t xml:space="preserve">   We sang at the karaoke last night!</w:t>
      </w:r>
    </w:p>
    <w:p>
      <w:r>
        <w:t>10. La chanteuse chante une mélodie douce et relaxante.</w:t>
      </w:r>
    </w:p>
    <w:p>
      <w:r>
        <w:t xml:space="preserve">  The singer sings a sweet and relaxing melody.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  Love is a powerful force that can change our lives.</w:t>
      </w:r>
    </w:p>
    <w:p>
      <w:r>
        <w:t>2. J'ai un amour profond pour la nature et ses merveilles.</w:t>
      </w:r>
    </w:p>
    <w:p>
      <w:r>
        <w:t xml:space="preserve">    I have a deep love for the nature and its wonders.</w:t>
      </w:r>
    </w:p>
    <w:p>
      <w:r>
        <w:t>3. L'amour familial est une source de joie et d'épanouissement.</w:t>
      </w:r>
    </w:p>
    <w:p>
      <w:r>
        <w:t xml:space="preserve">    Family love is a source of joy and fulfillment. </w:t>
      </w:r>
    </w:p>
    <w:p>
      <w:r>
        <w:t>4. La passion amoureuse peut mener à des sentiments uniques et intenses.</w:t>
      </w:r>
    </w:p>
    <w:p>
      <w:r>
        <w:t xml:space="preserve">   Passionate love can lead to unique and intense feelings.</w:t>
      </w:r>
    </w:p>
    <w:p>
      <w:r>
        <w:t>5.  Le bonheur amoureux est important pour la réussite d'une relation.</w:t>
      </w:r>
    </w:p>
    <w:p>
      <w:r>
        <w:t xml:space="preserve">    Love happiness is important for the success of a relationship.</w:t>
      </w:r>
    </w:p>
    <w:p>
      <w:r>
        <w:t xml:space="preserve">6. L'amour sincère est rare, mais il existe. </w:t>
      </w:r>
    </w:p>
    <w:p>
      <w:r>
        <w:t xml:space="preserve">    Genuine love is rare, but it exists.</w:t>
      </w:r>
    </w:p>
    <w:p>
      <w:r>
        <w:t xml:space="preserve">7. Ma femme et moi avons une histoire d'amour profonde et durable. </w:t>
      </w:r>
    </w:p>
    <w:p>
      <w:r>
        <w:t xml:space="preserve">   My wife and I have a deep and lasting story of love.</w:t>
      </w:r>
    </w:p>
    <w:p>
      <w:r>
        <w:t xml:space="preserve">8. L'amour peut être un moteur de changement positif dans nos vies. </w:t>
      </w:r>
    </w:p>
    <w:p>
      <w:r>
        <w:t xml:space="preserve">   Love can be a motor for positive change in our lives.</w:t>
      </w:r>
    </w:p>
    <w:p>
      <w:r>
        <w:t>9. L'amour est une chose précieuse à cultiver et à maintenir.</w:t>
      </w:r>
    </w:p>
    <w:p>
      <w:r>
        <w:t xml:space="preserve">    Love is a precious thing to cultivate and maintain.</w:t>
      </w:r>
    </w:p>
    <w:p>
      <w:r>
        <w:t xml:space="preserve">10. Le sentiment d’amour est la clé pour construire des relations durables. </w:t>
      </w:r>
    </w:p>
    <w:p>
      <w:r>
        <w:t xml:space="preserve">     The feeling of love is the key for building lasting relationships.</w:t>
      </w:r>
    </w:p>
    <w:p/>
    <w:p>
      <w:r>
        <w:rPr>
          <w:b/>
        </w:rPr>
        <w:t>Word: Noir | Meaning: Black</w:t>
      </w:r>
    </w:p>
    <w:p/>
    <w:p>
      <w:r>
        <w:t xml:space="preserve">1. Le chien est noir. </w:t>
      </w:r>
    </w:p>
    <w:p>
      <w:r>
        <w:t xml:space="preserve">   The dog is black.</w:t>
      </w:r>
    </w:p>
    <w:p>
      <w:r>
        <w:t xml:space="preserve">2. Il y a une robe noire. </w:t>
      </w:r>
    </w:p>
    <w:p>
      <w:r>
        <w:t xml:space="preserve">   There is a black dress.</w:t>
      </w:r>
    </w:p>
    <w:p>
      <w:r>
        <w:t xml:space="preserve">3. La nuit est noire. </w:t>
      </w:r>
    </w:p>
    <w:p>
      <w:r>
        <w:t xml:space="preserve">   Night is dark.</w:t>
      </w:r>
    </w:p>
    <w:p>
      <w:r>
        <w:t>4. Je suis noir de la tête aux pieds.</w:t>
      </w:r>
    </w:p>
    <w:p>
      <w:r>
        <w:t xml:space="preserve">   I am black from head to toe. </w:t>
      </w:r>
    </w:p>
    <w:p>
      <w:r>
        <w:t xml:space="preserve">5. Le café est noir. </w:t>
      </w:r>
    </w:p>
    <w:p>
      <w:r>
        <w:t xml:space="preserve">   The coffee is black.</w:t>
      </w:r>
    </w:p>
    <w:p>
      <w:r>
        <w:t xml:space="preserve">6. La voiture est noire. </w:t>
      </w:r>
    </w:p>
    <w:p>
      <w:r>
        <w:t xml:space="preserve">   The car is black. </w:t>
      </w:r>
    </w:p>
    <w:p>
      <w:r>
        <w:t xml:space="preserve">7. Il y a une fleur noire. </w:t>
      </w:r>
    </w:p>
    <w:p>
      <w:r>
        <w:t xml:space="preserve">   There is a black flower.</w:t>
      </w:r>
    </w:p>
    <w:p>
      <w:r>
        <w:t xml:space="preserve">8. Les yeux de l'animal sont noirs. </w:t>
      </w:r>
    </w:p>
    <w:p>
      <w:r>
        <w:t xml:space="preserve">   The animal’s eyes are black.</w:t>
      </w:r>
    </w:p>
    <w:p>
      <w:r>
        <w:t xml:space="preserve">9. Le noir est très élégant. </w:t>
      </w:r>
    </w:p>
    <w:p>
      <w:r>
        <w:t xml:space="preserve">   Black is very elegant.</w:t>
      </w:r>
    </w:p>
    <w:p>
      <w:r>
        <w:t xml:space="preserve">10. La peinture est noir et blanc. </w:t>
      </w:r>
    </w:p>
    <w:p>
      <w:r>
        <w:t xml:space="preserve">   The painting is black and white.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La pluie apporte beaucoup d'eau à la terre.</w:t>
      </w:r>
    </w:p>
    <w:p>
      <w:r>
        <w:t xml:space="preserve">   Rain brings a lot of water to the earth.</w:t>
      </w:r>
    </w:p>
    <w:p>
      <w:r>
        <w:t xml:space="preserve">3. L'eau est essentielle pour la vie. </w:t>
      </w:r>
    </w:p>
    <w:p>
      <w:r>
        <w:t xml:space="preserve">   Water is essential for life.</w:t>
      </w:r>
    </w:p>
    <w:p>
      <w:r>
        <w:t>4.  J'ai besoin d'eau pour faire une sieste.</w:t>
      </w:r>
    </w:p>
    <w:p>
      <w:r>
        <w:t xml:space="preserve">    I need water to have a nap.</w:t>
      </w:r>
    </w:p>
    <w:p>
      <w:r>
        <w:t>5. Tu as mangé beaucoup de fruits, il te faut de l'eau maintenant.</w:t>
      </w:r>
    </w:p>
    <w:p>
      <w:r>
        <w:t xml:space="preserve">    You ate a lot of fruit, you need water now. </w:t>
      </w:r>
    </w:p>
    <w:p>
      <w:r>
        <w:t xml:space="preserve">6. L'eau du robinet est potable mais il faut la filtrer avant d'en boire. </w:t>
      </w:r>
    </w:p>
    <w:p>
      <w:r>
        <w:t xml:space="preserve">   Tap water is drinkable but we must filter it before drinking. </w:t>
      </w:r>
    </w:p>
    <w:p>
      <w:r>
        <w:t>7. Le garçon mange de l'eau avec son repas.</w:t>
      </w:r>
    </w:p>
    <w:p>
      <w:r>
        <w:t xml:space="preserve">   The boy eats water with his meal.</w:t>
      </w:r>
    </w:p>
    <w:p>
      <w:r>
        <w:t xml:space="preserve">8.  L’eau du puits est claire et pure. </w:t>
      </w:r>
    </w:p>
    <w:p>
      <w:r>
        <w:t xml:space="preserve">   Water from the well is clear and pure. </w:t>
      </w:r>
    </w:p>
    <w:p>
      <w:r>
        <w:t xml:space="preserve">9. L'eau est utilisée pour arroser les plantes. </w:t>
      </w:r>
    </w:p>
    <w:p>
      <w:r>
        <w:t xml:space="preserve">   Water is used to water plants.</w:t>
      </w:r>
    </w:p>
    <w:p>
      <w:r>
        <w:t xml:space="preserve">10. La piscine est une bonne façon de se rafraîchir l'été. </w:t>
      </w:r>
    </w:p>
    <w:p>
      <w:r>
        <w:t xml:space="preserve">    The swimming pool is a good way to cool down in summer.</w:t>
      </w:r>
    </w:p>
    <w:p/>
    <w:p>
      <w:r>
        <w:rPr>
          <w:b/>
        </w:rPr>
        <w:t>Word: Sourire | Meaning: Smile</w:t>
      </w:r>
    </w:p>
    <w:p/>
    <w:p>
      <w:r>
        <w:t>1. Il sourit pour me faire plaisir.</w:t>
      </w:r>
    </w:p>
    <w:p>
      <w:r>
        <w:t xml:space="preserve">    He smiles to please me.</w:t>
      </w:r>
    </w:p>
    <w:p>
      <w:r>
        <w:t>2. Elle sourit en regardant les enfants jouer.</w:t>
      </w:r>
    </w:p>
    <w:p>
      <w:r>
        <w:t xml:space="preserve">    She smiles while looking at children playing.</w:t>
      </w:r>
    </w:p>
    <w:p>
      <w:r>
        <w:t xml:space="preserve">3. J'ai un sourire amusant sur mon visage. </w:t>
      </w:r>
    </w:p>
    <w:p>
      <w:r>
        <w:t xml:space="preserve">    I have a funny smile on my face.</w:t>
      </w:r>
    </w:p>
    <w:p>
      <w:r>
        <w:t>4. Le soleil lui donne un sourire chaleureux.</w:t>
      </w:r>
    </w:p>
    <w:p>
      <w:r>
        <w:t xml:space="preserve">    The sun gives him a warm smile.</w:t>
      </w:r>
    </w:p>
    <w:p>
      <w:r>
        <w:t xml:space="preserve">5.  Le professeur sourit à ses élèves après la séance. </w:t>
      </w:r>
    </w:p>
    <w:p>
      <w:r>
        <w:t xml:space="preserve">   The teacher smiles at his students after the lesson.</w:t>
      </w:r>
    </w:p>
    <w:p>
      <w:r>
        <w:t>6. Les gens souriants sont plus amicaux et joyeux.</w:t>
      </w:r>
    </w:p>
    <w:p>
      <w:r>
        <w:t xml:space="preserve">    Smiling people are more friendly and joyful.</w:t>
      </w:r>
    </w:p>
    <w:p>
      <w:r>
        <w:t xml:space="preserve">7. Un sourire est une façon simple d'exprimer l'affection. </w:t>
      </w:r>
    </w:p>
    <w:p>
      <w:r>
        <w:t xml:space="preserve">    A smile is a simple way to express affection.</w:t>
      </w:r>
    </w:p>
    <w:p>
      <w:r>
        <w:t>8.  La femme sourit lorsque son fils sort de sa chambre.</w:t>
      </w:r>
    </w:p>
    <w:p>
      <w:r>
        <w:t xml:space="preserve">   The woman smiles when her son comes out of his room.</w:t>
      </w:r>
    </w:p>
    <w:p>
      <w:r>
        <w:t xml:space="preserve">9. J'ai envie de sourire en pensant à la fête de mariage. </w:t>
      </w:r>
    </w:p>
    <w:p>
      <w:r>
        <w:t xml:space="preserve">    I want to smile while thinking about the wedding party.</w:t>
      </w:r>
    </w:p>
    <w:p>
      <w:r>
        <w:t xml:space="preserve">10.  En souriant, nous montrons notre confiance et notre joie. </w:t>
      </w:r>
    </w:p>
    <w:p>
      <w:r>
        <w:t xml:space="preserve">   By smiling, we show our confidence and joy.</w:t>
      </w:r>
    </w:p>
    <w:p/>
    <w:p>
      <w:r>
        <w:rPr>
          <w:b/>
        </w:rPr>
        <w:t>Word: Blue | Meaning:  A color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J'aime les vêtements bleus.</w:t>
      </w:r>
    </w:p>
    <w:p>
      <w:r>
        <w:t xml:space="preserve">   I like blue clothes.</w:t>
      </w:r>
    </w:p>
    <w:p>
      <w:r>
        <w:t xml:space="preserve">3.  La robe de Marie était bleue. </w:t>
      </w:r>
    </w:p>
    <w:p>
      <w:r>
        <w:t xml:space="preserve">   Marie's dress was blue.</w:t>
      </w:r>
    </w:p>
    <w:p>
      <w:r>
        <w:t>4.  Je suis triste, mon humeur est bleue.</w:t>
      </w:r>
    </w:p>
    <w:p>
      <w:r>
        <w:t xml:space="preserve">   I am sad, my mood is blue.</w:t>
      </w:r>
    </w:p>
    <w:p>
      <w:r>
        <w:t>5.  Le bleu est une couleur très populaire.</w:t>
      </w:r>
    </w:p>
    <w:p>
      <w:r>
        <w:t xml:space="preserve">   Blue is a very popular color. </w:t>
      </w:r>
    </w:p>
    <w:p>
      <w:r>
        <w:t xml:space="preserve">6.  Tu vas au musée ?  J'irai voir un tableau bleu. </w:t>
      </w:r>
    </w:p>
    <w:p>
      <w:r>
        <w:t xml:space="preserve">    Are you going to the museum? I will go and see a blue painting. </w:t>
      </w:r>
    </w:p>
    <w:p>
      <w:r>
        <w:t xml:space="preserve">7.  L'eau de la fontaine était bleue. </w:t>
      </w:r>
    </w:p>
    <w:p>
      <w:r>
        <w:t xml:space="preserve">   The water in the fountain was blue.</w:t>
      </w:r>
    </w:p>
    <w:p>
      <w:r>
        <w:t xml:space="preserve">8.  Le ciel est parfois gris mais souvent bleu. </w:t>
      </w:r>
    </w:p>
    <w:p>
      <w:r>
        <w:t xml:space="preserve">   The sky is sometimes gray but often blue. </w:t>
      </w:r>
    </w:p>
    <w:p>
      <w:r>
        <w:t xml:space="preserve">9.  La fleur bleue est belle. </w:t>
      </w:r>
    </w:p>
    <w:p>
      <w:r>
        <w:t xml:space="preserve">    The blue flower is beautiful. </w:t>
      </w:r>
    </w:p>
    <w:p>
      <w:r>
        <w:t>10. J'ai besoin de la couleur bleue pour peindre.</w:t>
      </w:r>
    </w:p>
    <w:p>
      <w:r>
        <w:t xml:space="preserve">   I need the color blue to paint.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prendre une pause, bonjour !</w:t>
      </w:r>
    </w:p>
    <w:p>
      <w:r>
        <w:t xml:space="preserve">   It's time to take a break, hello!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madame, vous avez bien reçu ma lettre ?</w:t>
      </w:r>
    </w:p>
    <w:p>
      <w:r>
        <w:t xml:space="preserve">   Hello madam, did you receive my letter?</w:t>
      </w:r>
    </w:p>
    <w:p>
      <w:r>
        <w:t>5.  Bonjour le monde, qu’est-ce qui te plaît ?</w:t>
      </w:r>
    </w:p>
    <w:p>
      <w:r>
        <w:t xml:space="preserve">    Hello the world, what do you like?</w:t>
      </w:r>
    </w:p>
    <w:p>
      <w:r>
        <w:t xml:space="preserve">6. Bonjour, comment vous appelez-vous ? </w:t>
      </w:r>
    </w:p>
    <w:p>
      <w:r>
        <w:t xml:space="preserve">    Hello, how are you called?</w:t>
      </w:r>
    </w:p>
    <w:p>
      <w:r>
        <w:t>7. Bonjour à la famille, j'ai beaucoup hâte de vous voir.</w:t>
      </w:r>
    </w:p>
    <w:p>
      <w:r>
        <w:t xml:space="preserve">    Hello to the family, I'm looking forward to seeing you.</w:t>
      </w:r>
    </w:p>
    <w:p>
      <w:r>
        <w:t>8.  Bonjour, je suis ravi(e) de te revoir!</w:t>
      </w:r>
    </w:p>
    <w:p>
      <w:r>
        <w:t xml:space="preserve">    Hello, I am happy to see you again!</w:t>
      </w:r>
    </w:p>
    <w:p>
      <w:r>
        <w:t xml:space="preserve">9. Bonjour, peut-être pouvons-nous discuter? </w:t>
      </w:r>
    </w:p>
    <w:p>
      <w:r>
        <w:t xml:space="preserve">   Hello, maybe we can discuss?</w:t>
      </w:r>
    </w:p>
    <w:p>
      <w:r>
        <w:t>10. Bonjour ! Vous parlez français ?</w:t>
      </w:r>
    </w:p>
    <w:p>
      <w:r>
        <w:t xml:space="preserve">   Hello! Do you speak French?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Je veux manger une pizza. Oui !</w:t>
      </w:r>
    </w:p>
    <w:p>
      <w:r>
        <w:t xml:space="preserve">   I want to eat a pizza. Yes!</w:t>
      </w:r>
    </w:p>
    <w:p>
      <w:r>
        <w:t xml:space="preserve">3.  Il est beau aujourd'hui, n'est-ce pas ? oui. </w:t>
      </w:r>
    </w:p>
    <w:p>
      <w:r>
        <w:t xml:space="preserve">   It is beautiful today, isn't it? yes.</w:t>
      </w:r>
    </w:p>
    <w:p>
      <w:r>
        <w:t xml:space="preserve">4.  J'ai besoin d'un stylo. Oui. </w:t>
      </w:r>
    </w:p>
    <w:p>
      <w:r>
        <w:t xml:space="preserve">    I need a pen. Yes. </w:t>
      </w:r>
    </w:p>
    <w:p>
      <w:r>
        <w:t>5.  Tu es fatigué après votre voyage. Oui.</w:t>
      </w:r>
    </w:p>
    <w:p>
      <w:r>
        <w:t xml:space="preserve">   You are tired after your trip. Yes. </w:t>
      </w:r>
    </w:p>
    <w:p>
      <w:r>
        <w:t>6.  Est-ce que tu veux boire du thé ? oui, merci.</w:t>
      </w:r>
    </w:p>
    <w:p>
      <w:r>
        <w:t xml:space="preserve">   Do you want to drink tea? yes, please.</w:t>
      </w:r>
    </w:p>
    <w:p>
      <w:r>
        <w:t xml:space="preserve">7.  C'est une bonne idée !  Oui. </w:t>
      </w:r>
    </w:p>
    <w:p>
      <w:r>
        <w:t xml:space="preserve">   That's a good idea! Yes.</w:t>
      </w:r>
    </w:p>
    <w:p>
      <w:r>
        <w:t xml:space="preserve">8.  Elle est contente d'apprendre la langue française. Oui, elle l'adore. </w:t>
      </w:r>
    </w:p>
    <w:p>
      <w:r>
        <w:t xml:space="preserve">    She is happy to learn French. Yes, she loves it.</w:t>
      </w:r>
    </w:p>
    <w:p>
      <w:r>
        <w:t xml:space="preserve">9.  Nous sommes partis pour le week-end. Oui ! </w:t>
      </w:r>
    </w:p>
    <w:p>
      <w:r>
        <w:t xml:space="preserve">    We are going on a weekend trip. Yes!</w:t>
      </w:r>
    </w:p>
    <w:p>
      <w:r>
        <w:t xml:space="preserve">10. Vous allez bien ? Oui, merci. </w:t>
      </w:r>
    </w:p>
    <w:p>
      <w:r>
        <w:t xml:space="preserve">   How are you? Yes, thank you.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</w:t>
      </w:r>
    </w:p>
    <w:p>
      <w:r>
        <w:t xml:space="preserve">  I disagree with you.</w:t>
      </w:r>
    </w:p>
    <w:p>
      <w:r>
        <w:t xml:space="preserve">2. Il est interdit de fumer à l'intérieur. </w:t>
      </w:r>
    </w:p>
    <w:p>
      <w:r>
        <w:t xml:space="preserve">  Smoking is prohibited inside.</w:t>
      </w:r>
    </w:p>
    <w:p>
      <w:r>
        <w:t xml:space="preserve">3. Elle n’a pas peur du loup. </w:t>
      </w:r>
    </w:p>
    <w:p>
      <w:r>
        <w:t xml:space="preserve">  She isn't afraid of the wolf.</w:t>
      </w:r>
    </w:p>
    <w:p>
      <w:r>
        <w:t xml:space="preserve">4. Je ne peux pas te parler maintenant, je suis occupé. </w:t>
      </w:r>
    </w:p>
    <w:p>
      <w:r>
        <w:t xml:space="preserve">  I can't talk to you now; I'm busy.</w:t>
      </w:r>
    </w:p>
    <w:p>
      <w:r>
        <w:t xml:space="preserve">5. Nous sommes les seuls à pouvoir résoudre ce problème. </w:t>
      </w:r>
    </w:p>
    <w:p>
      <w:r>
        <w:t xml:space="preserve">  We are the only ones who can solve this problem.</w:t>
      </w:r>
    </w:p>
    <w:p>
      <w:r>
        <w:t>6. On a décidé de faire une pause pour manger.</w:t>
      </w:r>
    </w:p>
    <w:p>
      <w:r>
        <w:t xml:space="preserve">  We decided to take a break for lunch.</w:t>
      </w:r>
    </w:p>
    <w:p>
      <w:r>
        <w:t xml:space="preserve">7. Je ne suis pas sûr de savoir comment aller à la gare. </w:t>
      </w:r>
    </w:p>
    <w:p>
      <w:r>
        <w:t xml:space="preserve">  I'm not sure how to get to the train station. </w:t>
      </w:r>
    </w:p>
    <w:p>
      <w:r>
        <w:t xml:space="preserve">8. Le chat est dans le jardin, il va se cacher. </w:t>
      </w:r>
    </w:p>
    <w:p>
      <w:r>
        <w:t xml:space="preserve">  The cat is in the garden; it's going to hide. </w:t>
      </w:r>
    </w:p>
    <w:p>
      <w:r>
        <w:t>9. Je ne suis pas malade, je vais aller à la plage.</w:t>
      </w:r>
    </w:p>
    <w:p>
      <w:r>
        <w:t xml:space="preserve">  I'm not sick; I'm going to the beach. </w:t>
      </w:r>
    </w:p>
    <w:p>
      <w:r>
        <w:t xml:space="preserve">10. La musique est trop forte, j’ai besoin de m'éloigner. </w:t>
      </w:r>
    </w:p>
    <w:p>
      <w:r>
        <w:t xml:space="preserve">  The music is too loud; I need to get away from it.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comfortable.</w:t>
      </w:r>
    </w:p>
    <w:p>
      <w:r>
        <w:t xml:space="preserve">2. J'habite dans une maison avec des beaux jardins. </w:t>
      </w:r>
    </w:p>
    <w:p>
      <w:r>
        <w:t xml:space="preserve">    I live in a house with beautiful gardens.</w:t>
      </w:r>
    </w:p>
    <w:p>
      <w:r>
        <w:t xml:space="preserve">3. La maison de mes parents se trouve en ville. </w:t>
      </w:r>
    </w:p>
    <w:p>
      <w:r>
        <w:t xml:space="preserve">    My parent’s house is located in the city.</w:t>
      </w:r>
    </w:p>
    <w:p>
      <w:r>
        <w:t>4. L’architecte a conçu une maison moderne et unique.</w:t>
      </w:r>
    </w:p>
    <w:p>
      <w:r>
        <w:t xml:space="preserve">    The architect designed a modern and unique house.</w:t>
      </w:r>
    </w:p>
    <w:p>
      <w:r>
        <w:t>5. Je vais à la maison après le travail.</w:t>
      </w:r>
    </w:p>
    <w:p>
      <w:r>
        <w:t xml:space="preserve">    I go home after work.</w:t>
      </w:r>
    </w:p>
    <w:p>
      <w:r>
        <w:t xml:space="preserve">6. La maison est située sur une colline avec une vue panoramique. </w:t>
      </w:r>
    </w:p>
    <w:p>
      <w:r>
        <w:t xml:space="preserve">    The house is located on a hill with a panoramic view.</w:t>
      </w:r>
    </w:p>
    <w:p>
      <w:r>
        <w:t>7. J'ai hâte de passer du temps dans ma maison.</w:t>
      </w:r>
    </w:p>
    <w:p>
      <w:r>
        <w:t xml:space="preserve">    I look forward to spending time in my house.</w:t>
      </w:r>
    </w:p>
    <w:p>
      <w:r>
        <w:t xml:space="preserve">8. Mon frère a fait l’aménagement de la maison. </w:t>
      </w:r>
    </w:p>
    <w:p>
      <w:r>
        <w:t xml:space="preserve">    My brother remodeled the house.</w:t>
      </w:r>
    </w:p>
    <w:p>
      <w:r>
        <w:t xml:space="preserve">9. Le jardin de la maison est très agréable à vivre. </w:t>
      </w:r>
    </w:p>
    <w:p>
      <w:r>
        <w:t xml:space="preserve">    The garden of the house is very pleasant to live in.</w:t>
      </w:r>
    </w:p>
    <w:p>
      <w:r>
        <w:t xml:space="preserve">10. La famille se réunit pour fêter la fête de la maison. </w:t>
      </w:r>
    </w:p>
    <w:p>
      <w:r>
        <w:t xml:space="preserve">   The family reunites to celebrate the house’s holiday.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