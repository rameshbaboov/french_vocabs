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rouges et jaunes.</w:t>
      </w:r>
    </w:p>
    <w:p>
      <w:r>
        <w:t xml:space="preserve">  I love red and yellow flowers.</w:t>
      </w:r>
    </w:p>
    <w:p>
      <w:r>
        <w:t>3. Il y a une fleur de lys dans le jardin.</w:t>
      </w:r>
    </w:p>
    <w:p>
      <w:r>
        <w:t xml:space="preserve">  There is a lily flower in the garden.</w:t>
      </w:r>
    </w:p>
    <w:p>
      <w:r>
        <w:t xml:space="preserve">4. La fleur symbolise l’espoir. </w:t>
      </w:r>
    </w:p>
    <w:p>
      <w:r>
        <w:t xml:space="preserve">  The flower symbolizes hope.</w:t>
      </w:r>
    </w:p>
    <w:p>
      <w:r>
        <w:t>5. J'ai acheté une fleur pour ma maman.</w:t>
      </w:r>
    </w:p>
    <w:p>
      <w:r>
        <w:t xml:space="preserve">  I bought a flower for my mom.</w:t>
      </w:r>
    </w:p>
    <w:p>
      <w:r>
        <w:t>6. La fleur est une source de vie et d’énergie.</w:t>
      </w:r>
    </w:p>
    <w:p>
      <w:r>
        <w:t xml:space="preserve">  The flower is a source of life and energy.</w:t>
      </w:r>
    </w:p>
    <w:p>
      <w:r>
        <w:t xml:space="preserve">7. Le jardin était rempli de fleurs magnifiques. </w:t>
      </w:r>
    </w:p>
    <w:p>
      <w:r>
        <w:t xml:space="preserve">  The garden was filled with beautiful flowers.</w:t>
      </w:r>
    </w:p>
    <w:p>
      <w:r>
        <w:t xml:space="preserve">8. Les fleurs ont besoin de beaucoup de lumière pour grandir. </w:t>
      </w:r>
    </w:p>
    <w:p>
      <w:r>
        <w:t xml:space="preserve">  Flowers need a lot of light to grow.</w:t>
      </w:r>
    </w:p>
    <w:p>
      <w:r>
        <w:t>9. Elle aime aller dans les jardins et observer les fleurs.</w:t>
      </w:r>
    </w:p>
    <w:p>
      <w:r>
        <w:t xml:space="preserve">  She likes to go to the gardens and observe the flowers.</w:t>
      </w:r>
    </w:p>
    <w:p>
      <w:r>
        <w:t xml:space="preserve">10. La fleur est un élément essentiel de la nature. </w:t>
      </w:r>
    </w:p>
    <w:p>
      <w:r>
        <w:t xml:space="preserve">  The flower is an essential element of nature.</w:t>
      </w:r>
    </w:p>
    <w:p/>
    <w:p>
      <w:r>
        <w:t>Chat: Cat</w:t>
      </w:r>
    </w:p>
    <w:p/>
    <w:p>
      <w:r>
        <w:t>1. J'ai un chat adorable qui aime dormir sur ma table.</w:t>
      </w:r>
    </w:p>
    <w:p>
      <w:r>
        <w:t xml:space="preserve">   I have an adorable cat who likes to sleep on my desk.</w:t>
      </w:r>
    </w:p>
    <w:p>
      <w:r>
        <w:t xml:space="preserve">2. Le chat est très curieux et il explore l'appartement avec son nez. </w:t>
      </w:r>
    </w:p>
    <w:p>
      <w:r>
        <w:t xml:space="preserve">   The cat is very curious and it explores the apartment with its nose.</w:t>
      </w:r>
    </w:p>
    <w:p>
      <w:r>
        <w:t xml:space="preserve">3. La chatte est très gentille et elle adore jouer avec les enfants. </w:t>
      </w:r>
    </w:p>
    <w:p>
      <w:r>
        <w:t xml:space="preserve">   The cat is very kind and she loves to play with children.</w:t>
      </w:r>
    </w:p>
    <w:p>
      <w:r>
        <w:t xml:space="preserve">4. Les chats sont des animaux doux qui aiment la compagnie des humains. </w:t>
      </w:r>
    </w:p>
    <w:p>
      <w:r>
        <w:t xml:space="preserve">   Cats are soft animals who love the company of humans.</w:t>
      </w:r>
    </w:p>
    <w:p>
      <w:r>
        <w:t xml:space="preserve">5. Il y a un chat noir dans le jardin qui semble être en train de chasser les oiseaux. </w:t>
      </w:r>
    </w:p>
    <w:p>
      <w:r>
        <w:t xml:space="preserve">   There is a black cat in the garden that seems to be hunting birds.</w:t>
      </w:r>
    </w:p>
    <w:p>
      <w:r>
        <w:t xml:space="preserve">6. Mon chat est calme et il aime prendre des siestes pendant la journée. </w:t>
      </w:r>
    </w:p>
    <w:p>
      <w:r>
        <w:t xml:space="preserve">    My cat is calm and it likes to have naps during the day.</w:t>
      </w:r>
    </w:p>
    <w:p>
      <w:r>
        <w:t xml:space="preserve">7.  Les chats sont connus pour leur intelligence et leur adaptabilité.  </w:t>
      </w:r>
    </w:p>
    <w:p>
      <w:r>
        <w:t xml:space="preserve">   Cats are known for their intelligence and adaptability.</w:t>
      </w:r>
    </w:p>
    <w:p>
      <w:r>
        <w:t>8.  Le chat a mangé toute sa nourriture dans un clin d'oeil.</w:t>
      </w:r>
    </w:p>
    <w:p>
      <w:r>
        <w:t xml:space="preserve">   The cat ate all its food in one gulp. </w:t>
      </w:r>
    </w:p>
    <w:p>
      <w:r>
        <w:t xml:space="preserve">9. Il est difficile de passer du temps avec les chats sans se sentir en joie. </w:t>
      </w:r>
    </w:p>
    <w:p>
      <w:r>
        <w:t xml:space="preserve">    It is difficult to spend time with cats without feeling joy. </w:t>
      </w:r>
    </w:p>
    <w:p>
      <w:r>
        <w:t xml:space="preserve">10.  J’adore la compagnie de mes chats et j’apporte toujours un peu de douceur à leur vie. </w:t>
      </w:r>
    </w:p>
    <w:p>
      <w:r>
        <w:t xml:space="preserve">   I love the company of my cats and I always bring a little bit of sweetness to their life.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J'aime bien manger sur une table ronde.</w:t>
      </w:r>
    </w:p>
    <w:p>
      <w:r>
        <w:t xml:space="preserve">    I like to eat at a round table.</w:t>
      </w:r>
    </w:p>
    <w:p>
      <w:r>
        <w:t>3. Vous avez besoin d’une table pour vos devoirs?</w:t>
      </w:r>
    </w:p>
    <w:p>
      <w:r>
        <w:t xml:space="preserve">    Do you need a table for your homework?</w:t>
      </w:r>
    </w:p>
    <w:p>
      <w:r>
        <w:t xml:space="preserve">4. Il y a une table basse dans la chambre du petit-enfant. </w:t>
      </w:r>
    </w:p>
    <w:p>
      <w:r>
        <w:t xml:space="preserve">    There is a small table in the nursery room.</w:t>
      </w:r>
    </w:p>
    <w:p>
      <w:r>
        <w:t xml:space="preserve">5. La table est en bois et elle est décorée de fleurs. </w:t>
      </w:r>
    </w:p>
    <w:p>
      <w:r>
        <w:t xml:space="preserve">    The table is wooden and decorated with flowers.</w:t>
      </w:r>
    </w:p>
    <w:p>
      <w:r>
        <w:t xml:space="preserve">6. J’ai besoin d'une table pour organiser mes papiers. </w:t>
      </w:r>
    </w:p>
    <w:p>
      <w:r>
        <w:t xml:space="preserve">    I need a table to organize my papers.</w:t>
      </w:r>
    </w:p>
    <w:p>
      <w:r>
        <w:t xml:space="preserve">7. La table est très lourde, il faut deux personnes pour la déplacer. </w:t>
      </w:r>
    </w:p>
    <w:p>
      <w:r>
        <w:t xml:space="preserve">    The table is very heavy, it takes two people to move it.</w:t>
      </w:r>
    </w:p>
    <w:p>
      <w:r>
        <w:t xml:space="preserve">8. Elle a acheté une nouvelle table pour sa cuisine. </w:t>
      </w:r>
    </w:p>
    <w:p>
      <w:r>
        <w:t xml:space="preserve">    She bought a new table for her kitchen.</w:t>
      </w:r>
    </w:p>
    <w:p>
      <w:r>
        <w:t xml:space="preserve">9.  Nous sommes assis à une table de café. </w:t>
      </w:r>
    </w:p>
    <w:p>
      <w:r>
        <w:t xml:space="preserve">    We are sitting at a cafe table.</w:t>
      </w:r>
    </w:p>
    <w:p>
      <w:r>
        <w:t>10. Le dîner est sur la table, alors mangeons!</w:t>
      </w:r>
    </w:p>
    <w:p>
      <w:r>
        <w:t xml:space="preserve">    Dinner is on the table, so let's eat!</w:t>
      </w:r>
    </w:p>
    <w:p/>
    <w:p>
      <w:r>
        <w:rPr>
          <w:b/>
        </w:rPr>
        <w:t>Word: Lumière | Meaning: Light</w:t>
      </w:r>
    </w:p>
    <w:p/>
    <w:p>
      <w:r>
        <w:t>1. La lumière du soleil est douce et chaude.</w:t>
      </w:r>
    </w:p>
    <w:p>
      <w:r>
        <w:t xml:space="preserve">  The sunlight is gentle and warm.</w:t>
      </w:r>
    </w:p>
    <w:p>
      <w:r>
        <w:t>2. J’aime la lumière des étoiles dans la nuit.</w:t>
      </w:r>
    </w:p>
    <w:p>
      <w:r>
        <w:t xml:space="preserve">   I love the light of stars in the night.</w:t>
      </w:r>
    </w:p>
    <w:p>
      <w:r>
        <w:t>3. Il y a une lumière brillante sur le chemin de l'école.</w:t>
      </w:r>
    </w:p>
    <w:p>
      <w:r>
        <w:t xml:space="preserve">   There is a bright light on the school path. </w:t>
      </w:r>
    </w:p>
    <w:p>
      <w:r>
        <w:t>4. La lumière artificielle est utile pour éclairer nos bureaux.</w:t>
      </w:r>
    </w:p>
    <w:p>
      <w:r>
        <w:t xml:space="preserve">  Artificial light is useful for illuminating our offices.</w:t>
      </w:r>
    </w:p>
    <w:p>
      <w:r>
        <w:t>5. J’ai besoin d'une lumière plus forte pour lire dans la chambre.</w:t>
      </w:r>
    </w:p>
    <w:p>
      <w:r>
        <w:t xml:space="preserve">    I need stronger light to read in my room. </w:t>
      </w:r>
    </w:p>
    <w:p>
      <w:r>
        <w:t>6. L'éclair a éclairé la route et nous avons vu la voiture.</w:t>
      </w:r>
    </w:p>
    <w:p>
      <w:r>
        <w:t xml:space="preserve">   The lightning illuminated the road and we saw the car.  </w:t>
      </w:r>
    </w:p>
    <w:p>
      <w:r>
        <w:t xml:space="preserve">7. La lumière du jour est essentielle pour nos corps. </w:t>
      </w:r>
    </w:p>
    <w:p>
      <w:r>
        <w:t xml:space="preserve">   Daylight is essential for our bodies.</w:t>
      </w:r>
    </w:p>
    <w:p>
      <w:r>
        <w:t xml:space="preserve">8. Il y a beaucoup de lumières dans la ville, ce qui la rend très vivante. </w:t>
      </w:r>
    </w:p>
    <w:p>
      <w:r>
        <w:t xml:space="preserve">   There are many lights in the city, which makes it very lively.  </w:t>
      </w:r>
    </w:p>
    <w:p>
      <w:r>
        <w:t xml:space="preserve">9. La nuit sans lune est sombre et paisible. </w:t>
      </w:r>
    </w:p>
    <w:p>
      <w:r>
        <w:t xml:space="preserve">   The night without the moon is dark and peaceful. </w:t>
      </w:r>
    </w:p>
    <w:p>
      <w:r>
        <w:t xml:space="preserve">10. Les lampes d’extérieur éclairent l'entrée de la maison. </w:t>
      </w:r>
    </w:p>
    <w:p>
      <w:r>
        <w:t xml:space="preserve">    Outdoor lamps illuminate the entrance to the house.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magnifique. </w:t>
      </w:r>
    </w:p>
    <w:p>
      <w:r>
        <w:t xml:space="preserve">    The nature is magnificent.</w:t>
      </w:r>
    </w:p>
    <w:p>
      <w:r>
        <w:t xml:space="preserve">2. J'aime explorer la nature en pleine forêt. </w:t>
      </w:r>
    </w:p>
    <w:p>
      <w:r>
        <w:t xml:space="preserve">    I like to explore nature in the forest.</w:t>
      </w:r>
    </w:p>
    <w:p>
      <w:r>
        <w:t xml:space="preserve">3. L'eau et le ciel sont des éléments de nature. </w:t>
      </w:r>
    </w:p>
    <w:p>
      <w:r>
        <w:t xml:space="preserve">    Water and sky are elements of nature.</w:t>
      </w:r>
    </w:p>
    <w:p>
      <w:r>
        <w:t xml:space="preserve">4. La pollution nuit à notre nature. </w:t>
      </w:r>
    </w:p>
    <w:p>
      <w:r>
        <w:t xml:space="preserve">    Pollution harms our nature.</w:t>
      </w:r>
    </w:p>
    <w:p>
      <w:r>
        <w:t xml:space="preserve">5. Les animaux sauvages vivent en harmonie avec la nature. </w:t>
      </w:r>
    </w:p>
    <w:p>
      <w:r>
        <w:t xml:space="preserve">    Wild animals live in harmony with nature.</w:t>
      </w:r>
    </w:p>
    <w:p>
      <w:r>
        <w:t xml:space="preserve">6. L'écologie est un sujet important pour la nature. </w:t>
      </w:r>
    </w:p>
    <w:p>
      <w:r>
        <w:t xml:space="preserve">   Ecology is an important subject for nature.</w:t>
      </w:r>
    </w:p>
    <w:p>
      <w:r>
        <w:t xml:space="preserve">7.  La nature offre des ressources vitales pour l'humanité. </w:t>
      </w:r>
    </w:p>
    <w:p>
      <w:r>
        <w:t xml:space="preserve">    Nature offers vital resources to humanity. </w:t>
      </w:r>
    </w:p>
    <w:p>
      <w:r>
        <w:t xml:space="preserve">8. Les plantes, les arbres et les fleurs sont des éléments de la nature. </w:t>
      </w:r>
    </w:p>
    <w:p>
      <w:r>
        <w:t xml:space="preserve">    Plants, trees and flowers are elements of nature. </w:t>
      </w:r>
    </w:p>
    <w:p>
      <w:r>
        <w:t xml:space="preserve">9. Il est important de respecter la nature. </w:t>
      </w:r>
    </w:p>
    <w:p>
      <w:r>
        <w:t xml:space="preserve">    It is important to respect nature. </w:t>
      </w:r>
    </w:p>
    <w:p>
      <w:r>
        <w:t xml:space="preserve">10.  La nature nous donne une dose de paix et de sérénité. </w:t>
      </w:r>
    </w:p>
    <w:p>
      <w:r>
        <w:t xml:space="preserve">   Nature gives us a dose of peace and serenity.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I often play football.</w:t>
      </w:r>
    </w:p>
    <w:p>
      <w:r>
        <w:t>2. Les enfants aiment jouer dans la cour.</w:t>
      </w:r>
    </w:p>
    <w:p>
      <w:r>
        <w:t xml:space="preserve">   The children like playing in the yard.</w:t>
      </w:r>
    </w:p>
    <w:p>
      <w:r>
        <w:t>3. J'ai envie de jouer à un jeu vidéo.</w:t>
      </w:r>
    </w:p>
    <w:p>
      <w:r>
        <w:t xml:space="preserve">   I feel like playing a video game.</w:t>
      </w:r>
    </w:p>
    <w:p>
      <w:r>
        <w:t>4.  Il n'a pas l'habitude de jouer avec des amis.</w:t>
      </w:r>
    </w:p>
    <w:p>
      <w:r>
        <w:t xml:space="preserve">    He is not used to playing with friends. </w:t>
      </w:r>
    </w:p>
    <w:p>
      <w:r>
        <w:t>5. Nous jouons à la carte pendant les week-ends.</w:t>
      </w:r>
    </w:p>
    <w:p>
      <w:r>
        <w:t xml:space="preserve">   We play card games on weekends.</w:t>
      </w:r>
    </w:p>
    <w:p>
      <w:r>
        <w:t>6. Tu peux jouer de la musique sur ton téléphone ?</w:t>
      </w:r>
    </w:p>
    <w:p>
      <w:r>
        <w:t xml:space="preserve">   Can you play music on your phone?</w:t>
      </w:r>
    </w:p>
    <w:p>
      <w:r>
        <w:t>7.  Le chien joue avec les enfants.</w:t>
      </w:r>
    </w:p>
    <w:p>
      <w:r>
        <w:t xml:space="preserve">    The dog plays with the children. </w:t>
      </w:r>
    </w:p>
    <w:p>
      <w:r>
        <w:t>8. Je joue un instrument de musique.</w:t>
      </w:r>
    </w:p>
    <w:p>
      <w:r>
        <w:t xml:space="preserve">    I play a musical instrument. </w:t>
      </w:r>
    </w:p>
    <w:p>
      <w:r>
        <w:t>9. Jouer à des jeux est amusant.</w:t>
      </w:r>
    </w:p>
    <w:p>
      <w:r>
        <w:t xml:space="preserve">    Playing games is fun. </w:t>
      </w:r>
    </w:p>
    <w:p>
      <w:r>
        <w:t>10. Les vacances sont une période pour jouer.</w:t>
      </w:r>
    </w:p>
    <w:p>
      <w:r>
        <w:t xml:space="preserve">    Vacations are a time to play.</w:t>
      </w:r>
    </w:p>
    <w:p/>
    <w:p>
      <w:r>
        <w:rPr>
          <w:b/>
        </w:rPr>
        <w:t>Word: Amour | Meaning: Love</w:t>
      </w:r>
    </w:p>
    <w:p/>
    <w:p>
      <w:r>
        <w:t>1.  J'ai de l'amour pour ma famille.</w:t>
      </w:r>
    </w:p>
    <w:p>
      <w:r>
        <w:t xml:space="preserve">    My family is dear to me.</w:t>
      </w:r>
    </w:p>
    <w:p>
      <w:r>
        <w:t>2.  L'amour est une force puissante et essentielle.</w:t>
      </w:r>
    </w:p>
    <w:p>
      <w:r>
        <w:t xml:space="preserve">   Love is a powerful and essential force. </w:t>
      </w:r>
    </w:p>
    <w:p>
      <w:r>
        <w:t>3.  Il a des sentiments d'amour profondes pour son amie.</w:t>
      </w:r>
    </w:p>
    <w:p>
      <w:r>
        <w:t xml:space="preserve">   He has deep love for his friend. </w:t>
      </w:r>
    </w:p>
    <w:p>
      <w:r>
        <w:t>4.  Amour fait vivre la vie!</w:t>
      </w:r>
    </w:p>
    <w:p>
      <w:r>
        <w:t xml:space="preserve">    Love makes life possible! </w:t>
      </w:r>
    </w:p>
    <w:p>
      <w:r>
        <w:t xml:space="preserve">5.  Le film met en lumière l'amour et la perte. </w:t>
      </w:r>
    </w:p>
    <w:p>
      <w:r>
        <w:t xml:space="preserve">   The movie highlights the love and loss. </w:t>
      </w:r>
    </w:p>
    <w:p>
      <w:r>
        <w:t>6.  J'aime beaucoup voyager, mais l'amour de ma famille me retient à la maison.</w:t>
      </w:r>
    </w:p>
    <w:p>
      <w:r>
        <w:t xml:space="preserve">   I love to travel a lot, but the love of my family keeps me at home. </w:t>
      </w:r>
    </w:p>
    <w:p>
      <w:r>
        <w:t xml:space="preserve">7.  L’amour est un sentiment complexe et multiforme. </w:t>
      </w:r>
    </w:p>
    <w:p>
      <w:r>
        <w:t xml:space="preserve">    Love is a complex and multifaceted feeling. </w:t>
      </w:r>
    </w:p>
    <w:p>
      <w:r>
        <w:t>8.  Le couple avait de l'amour profond entre eux.</w:t>
      </w:r>
    </w:p>
    <w:p>
      <w:r>
        <w:t xml:space="preserve">   The couple had deep love for each other. </w:t>
      </w:r>
    </w:p>
    <w:p>
      <w:r>
        <w:t xml:space="preserve">9.  Elle était amoureuse de son partenaire. </w:t>
      </w:r>
    </w:p>
    <w:p>
      <w:r>
        <w:t xml:space="preserve">   She was in love with her partner. </w:t>
      </w:r>
    </w:p>
    <w:p>
      <w:r>
        <w:t>10. L’amour est la force motrice de notre existence.</w:t>
      </w:r>
    </w:p>
    <w:p>
      <w:r>
        <w:t xml:space="preserve">   Love is the driving force of our existence.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mon exercice.</w:t>
      </w:r>
    </w:p>
    <w:p>
      <w:r>
        <w:t xml:space="preserve">    I need help with my exercise.</w:t>
      </w:r>
    </w:p>
    <w:p>
      <w:r>
        <w:t>3. Bonjour à tous !</w:t>
      </w:r>
    </w:p>
    <w:p>
      <w:r>
        <w:t xml:space="preserve">  Good morning everyone! </w:t>
      </w:r>
    </w:p>
    <w:p>
      <w:r>
        <w:t>4. Je suis fatigué après le travail.</w:t>
      </w:r>
    </w:p>
    <w:p>
      <w:r>
        <w:t xml:space="preserve">   I am tired after work.</w:t>
      </w:r>
    </w:p>
    <w:p>
      <w:r>
        <w:t>5.  Bonjour, comment se porte la météo aujourd’hui?</w:t>
      </w:r>
    </w:p>
    <w:p>
      <w:r>
        <w:t xml:space="preserve">    Hello, how is the weather today?</w:t>
      </w:r>
    </w:p>
    <w:p>
      <w:r>
        <w:t>6. Bonjour, j'ai hâte de vous voir.</w:t>
      </w:r>
    </w:p>
    <w:p>
      <w:r>
        <w:t xml:space="preserve">   Hello, I can't wait to see you. </w:t>
      </w:r>
    </w:p>
    <w:p>
      <w:r>
        <w:t>7. Bonjour, qu'est-ce que vous faites?</w:t>
      </w:r>
    </w:p>
    <w:p>
      <w:r>
        <w:t xml:space="preserve">  Hello, what are you doing? </w:t>
      </w:r>
    </w:p>
    <w:p>
      <w:r>
        <w:t>8. Bonjour madame et monsieur, comment allez-vous ?</w:t>
      </w:r>
    </w:p>
    <w:p>
      <w:r>
        <w:t xml:space="preserve">  Hello Mrs. and Mr., how are you? </w:t>
      </w:r>
    </w:p>
    <w:p>
      <w:r>
        <w:t>9. Bonjour à la famille!</w:t>
      </w:r>
    </w:p>
    <w:p>
      <w:r>
        <w:t xml:space="preserve">   Hello to the family! </w:t>
      </w:r>
    </w:p>
    <w:p>
      <w:r>
        <w:t>10.  Bonjour, je suis ici pour vous aider.</w:t>
      </w:r>
    </w:p>
    <w:p>
      <w:r>
        <w:t xml:space="preserve">   Hello, I am here to help you.</w:t>
      </w:r>
    </w:p>
    <w:p/>
    <w:p>
      <w:r>
        <w:rPr>
          <w:b/>
        </w:rPr>
        <w:t>Word: Voyage | Meaning: Journey</w:t>
      </w:r>
    </w:p>
    <w:p/>
    <w:p>
      <w:r>
        <w:t>1. J'ai fait un voyage à la montagne en été.</w:t>
      </w:r>
    </w:p>
    <w:p>
      <w:r>
        <w:t xml:space="preserve">    I took a trip to the mountains in summer.</w:t>
      </w:r>
    </w:p>
    <w:p>
      <w:r>
        <w:t>2. Le voyage de Pierre à la plage était long et agréable.</w:t>
      </w:r>
    </w:p>
    <w:p>
      <w:r>
        <w:t xml:space="preserve">    Pierre's trip to the beach was long and pleasant. </w:t>
      </w:r>
    </w:p>
    <w:p>
      <w:r>
        <w:t>3. Nous avons planifié un voyage d'un mois en Italie.</w:t>
      </w:r>
    </w:p>
    <w:p>
      <w:r>
        <w:t xml:space="preserve">   We planned a month-long trip to Italy.</w:t>
      </w:r>
    </w:p>
    <w:p>
      <w:r>
        <w:t>4. Le voyage est une excellente occasion de découvrir de nouvelles cultures.</w:t>
      </w:r>
    </w:p>
    <w:p>
      <w:r>
        <w:t xml:space="preserve">    Traveling is an excellent opportunity to discover new cultures. </w:t>
      </w:r>
    </w:p>
    <w:p>
      <w:r>
        <w:t xml:space="preserve">5. J'adore voyager et explorer le monde entier. </w:t>
      </w:r>
    </w:p>
    <w:p>
      <w:r>
        <w:t xml:space="preserve">    I love traveling and exploring the whole world.</w:t>
      </w:r>
    </w:p>
    <w:p>
      <w:r>
        <w:t>6. On a voyagé en train pour aller à Paris.</w:t>
      </w:r>
    </w:p>
    <w:p>
      <w:r>
        <w:t xml:space="preserve">    We traveled by train to get to Paris. </w:t>
      </w:r>
    </w:p>
    <w:p>
      <w:r>
        <w:t>7. Le voyage de Marie était très stressant, mais il l'a apprécié.</w:t>
      </w:r>
    </w:p>
    <w:p>
      <w:r>
        <w:t xml:space="preserve">   Marie’s trip was very stressful, but she enjoyed it. </w:t>
      </w:r>
    </w:p>
    <w:p>
      <w:r>
        <w:t xml:space="preserve">8. Avant de partir en voyage, il est important de se préparer. </w:t>
      </w:r>
    </w:p>
    <w:p>
      <w:r>
        <w:t xml:space="preserve">    Before going on a trip, it is important to prepare. </w:t>
      </w:r>
    </w:p>
    <w:p>
      <w:r>
        <w:t xml:space="preserve">9. Le voyage à la campagne m'a rappelé mon enfance. </w:t>
      </w:r>
    </w:p>
    <w:p>
      <w:r>
        <w:t xml:space="preserve">   My trip to the countryside reminded me of my childhood. </w:t>
      </w:r>
    </w:p>
    <w:p>
      <w:r>
        <w:t>10.  Le voyage nous a permis de découvrir de nouvelles perspectives.</w:t>
      </w:r>
    </w:p>
    <w:p>
      <w:r>
        <w:t xml:space="preserve">    The trip allowed us to discover new perspectives.</w:t>
      </w:r>
    </w:p>
    <w:p/>
    <w:p>
      <w:r>
        <w:rPr>
          <w:b/>
        </w:rPr>
        <w:t>Word: France | Meaning: Country  or Republic</w:t>
      </w:r>
    </w:p>
    <w:p/>
    <w:p>
      <w:r>
        <w:t>1. La France est un pays magnifique avec une culture riche et diversifiée.</w:t>
      </w:r>
    </w:p>
    <w:p>
      <w:r>
        <w:t xml:space="preserve">   France is a beautiful country with a rich and diverse culture.</w:t>
      </w:r>
    </w:p>
    <w:p>
      <w:r>
        <w:t>2. J'ai beaucoup d'amitiés en France.</w:t>
      </w:r>
    </w:p>
    <w:p>
      <w:r>
        <w:t xml:space="preserve">  I have many friends in France.</w:t>
      </w:r>
    </w:p>
    <w:p>
      <w:r>
        <w:t xml:space="preserve">3. La cuisine française est célèbre pour ses plats raffinés. </w:t>
      </w:r>
    </w:p>
    <w:p>
      <w:r>
        <w:t xml:space="preserve">  French cuisine is famous for its sophisticated dishes.</w:t>
      </w:r>
    </w:p>
    <w:p>
      <w:r>
        <w:t>4. L'Opéra national de Paris est un monument historique de la France.</w:t>
      </w:r>
    </w:p>
    <w:p>
      <w:r>
        <w:t xml:space="preserve">   The National Opera of Paris is a historic monument of France.</w:t>
      </w:r>
    </w:p>
    <w:p>
      <w:r>
        <w:t>5. J'ai visité plusieurs villes françaises, comme Lyon et Strasbourg.</w:t>
      </w:r>
    </w:p>
    <w:p>
      <w:r>
        <w:t xml:space="preserve">   I have visited several French cities, such as Lyon and Strasbourg.</w:t>
      </w:r>
    </w:p>
    <w:p>
      <w:r>
        <w:t>6. Le Eiffel Tower est l'une des attractions les plus célèbres de la France.</w:t>
      </w:r>
    </w:p>
    <w:p>
      <w:r>
        <w:t xml:space="preserve">  The Eiffel Tower is one of the most famous attractions in France.</w:t>
      </w:r>
    </w:p>
    <w:p>
      <w:r>
        <w:t xml:space="preserve">7. Les gens français sont réputés pour leur gentillesse et leur hospitalité. </w:t>
      </w:r>
    </w:p>
    <w:p>
      <w:r>
        <w:t xml:space="preserve">   French people are known for their kindness and hospitality. </w:t>
      </w:r>
    </w:p>
    <w:p>
      <w:r>
        <w:t xml:space="preserve">8. La France a joué un rôle important dans l'histoire mondiale. </w:t>
      </w:r>
    </w:p>
    <w:p>
      <w:r>
        <w:t xml:space="preserve">    France has played an important role in world history. </w:t>
      </w:r>
    </w:p>
    <w:p>
      <w:r>
        <w:t xml:space="preserve">9. Je pense que les français sont des gens attachants. </w:t>
      </w:r>
    </w:p>
    <w:p>
      <w:r>
        <w:t xml:space="preserve">   I think French people are charming. </w:t>
      </w:r>
    </w:p>
    <w:p>
      <w:r>
        <w:t xml:space="preserve">10. Le drapeau français est constitué d’une couleur bleue, blanche et rouge. </w:t>
      </w:r>
    </w:p>
    <w:p>
      <w:r>
        <w:t xml:space="preserve">   The French flag is made up of blue, white and red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