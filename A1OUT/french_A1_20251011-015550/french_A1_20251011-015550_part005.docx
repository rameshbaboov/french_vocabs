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J'apprécie ma amitié avec Marie.</w:t>
      </w:r>
    </w:p>
    <w:p>
      <w:r>
        <w:t xml:space="preserve">    I appreciate my friendship with Marie.</w:t>
      </w:r>
    </w:p>
    <w:p>
      <w:r>
        <w:t>2. L’amitié est une chose importante dans la vie.</w:t>
      </w:r>
    </w:p>
    <w:p>
      <w:r>
        <w:t xml:space="preserve">    Friendship is an important thing in life.</w:t>
      </w:r>
    </w:p>
    <w:p>
      <w:r>
        <w:t>3. Ma relation d'amitié avec Jean est très forte.</w:t>
      </w:r>
    </w:p>
    <w:p>
      <w:r>
        <w:t xml:space="preserve">    My relationship of friendship with Jean is very strong. </w:t>
      </w:r>
    </w:p>
    <w:p>
      <w:r>
        <w:t>4. La qualité de l'amitié peut se mesurer à travers les moments difficiles.</w:t>
      </w:r>
    </w:p>
    <w:p>
      <w:r>
        <w:t xml:space="preserve">    The quality of friendship can be measured through difficult moments.</w:t>
      </w:r>
    </w:p>
    <w:p>
      <w:r>
        <w:t>5. L’amour et la confiance sont des piliers de l’amitié.</w:t>
      </w:r>
    </w:p>
    <w:p>
      <w:r>
        <w:t xml:space="preserve">    Love and trust are pillars of friendship. </w:t>
      </w:r>
    </w:p>
    <w:p>
      <w:r>
        <w:t xml:space="preserve">6.  L’amitié nous permet de partager nos joies et nos peines. </w:t>
      </w:r>
    </w:p>
    <w:p>
      <w:r>
        <w:t xml:space="preserve">    Friendship allows us to share our joys and sorrows. </w:t>
      </w:r>
    </w:p>
    <w:p>
      <w:r>
        <w:t>7. Avoir des amis qui comprennent ses pensées est important pour la vie.</w:t>
      </w:r>
    </w:p>
    <w:p>
      <w:r>
        <w:t xml:space="preserve">    Having friends who understand one's thoughts is important for life.</w:t>
      </w:r>
    </w:p>
    <w:p>
      <w:r>
        <w:t xml:space="preserve">8. L'amitié est une force positive dans la vie de tous les jours. </w:t>
      </w:r>
    </w:p>
    <w:p>
      <w:r>
        <w:t xml:space="preserve">    Friendship is a positive force in the daily lives of everyone.</w:t>
      </w:r>
    </w:p>
    <w:p>
      <w:r>
        <w:t>9. Le partage d’un café avec un ami, c'est une idée de l'amitié.</w:t>
      </w:r>
    </w:p>
    <w:p>
      <w:r>
        <w:t xml:space="preserve">    Sharing a coffee with a friend, is an idea of friendship. </w:t>
      </w:r>
    </w:p>
    <w:p>
      <w:r>
        <w:t>10. L'amitié est la base de nos relations humaines.</w:t>
      </w:r>
    </w:p>
    <w:p>
      <w:r>
        <w:t xml:space="preserve">    Friendship is the basis of our human relations.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L’eau est essentielle pour la vie.</w:t>
      </w:r>
    </w:p>
    <w:p>
      <w:r>
        <w:t xml:space="preserve">    Water is essential for life. </w:t>
      </w:r>
    </w:p>
    <w:p>
      <w:r>
        <w:t>3. La pluie nous apporte de l'eau.</w:t>
      </w:r>
    </w:p>
    <w:p>
      <w:r>
        <w:t xml:space="preserve">    The rain brings us water. </w:t>
      </w:r>
    </w:p>
    <w:p>
      <w:r>
        <w:t>4. J'ai besoin d'eau pour me rafraîchir.</w:t>
      </w:r>
    </w:p>
    <w:p>
      <w:r>
        <w:t xml:space="preserve">    I need water to refresh myself. </w:t>
      </w:r>
    </w:p>
    <w:p>
      <w:r>
        <w:t>5. Nous avons bu beaucoup d'eau pendant le voyage.</w:t>
      </w:r>
    </w:p>
    <w:p>
      <w:r>
        <w:t xml:space="preserve">   We drank a lot of water during the trip.</w:t>
      </w:r>
    </w:p>
    <w:p>
      <w:r>
        <w:t>6. La source d’eau est un lieu important.</w:t>
      </w:r>
    </w:p>
    <w:p>
      <w:r>
        <w:t xml:space="preserve">   The source of water is an important place.</w:t>
      </w:r>
    </w:p>
    <w:p>
      <w:r>
        <w:t>7. L’eau de la mer est salée.</w:t>
      </w:r>
    </w:p>
    <w:p>
      <w:r>
        <w:t xml:space="preserve">   Seawater is salty. </w:t>
      </w:r>
    </w:p>
    <w:p>
      <w:r>
        <w:t xml:space="preserve">8. L'eau du robinet est potable. </w:t>
      </w:r>
    </w:p>
    <w:p>
      <w:r>
        <w:t xml:space="preserve">    Drinking water from the tap is safe to drink. </w:t>
      </w:r>
    </w:p>
    <w:p>
      <w:r>
        <w:t xml:space="preserve">9.  J'ai oublié mon verre d'eau. </w:t>
      </w:r>
    </w:p>
    <w:p>
      <w:r>
        <w:t xml:space="preserve">     I forgot my glass of water. </w:t>
      </w:r>
    </w:p>
    <w:p>
      <w:r>
        <w:t>10. La qualité de l’eau peut varier.</w:t>
      </w:r>
    </w:p>
    <w:p>
      <w:r>
        <w:t xml:space="preserve">   The quality of water can vary.</w:t>
      </w:r>
    </w:p>
    <w:p/>
    <w:p>
      <w:r>
        <w:rPr>
          <w:b/>
        </w:rPr>
        <w:t>Word: Chaleur | Meaning: Heat</w:t>
      </w:r>
    </w:p>
    <w:p/>
    <w:p>
      <w:r>
        <w:t xml:space="preserve">1. La chaleur du soleil fait bouger les oiseaux. </w:t>
      </w:r>
    </w:p>
    <w:p>
      <w:r>
        <w:t xml:space="preserve">    The warmth of the sun makes the birds move.</w:t>
      </w:r>
    </w:p>
    <w:p>
      <w:r>
        <w:t xml:space="preserve">2. J'ai besoin de plus d'énergie pour faire ce voyage long, j'aime la chaleur.  </w:t>
      </w:r>
    </w:p>
    <w:p>
      <w:r>
        <w:t xml:space="preserve">    I need more energy for this long trip; I love the warmth. </w:t>
      </w:r>
    </w:p>
    <w:p>
      <w:r>
        <w:t xml:space="preserve">3. Le chauffage central nous donne une chaleur agréable dans nos maisons.  </w:t>
      </w:r>
    </w:p>
    <w:p>
      <w:r>
        <w:t xml:space="preserve">    The central heating gives us a pleasant warmth in our houses.  </w:t>
      </w:r>
    </w:p>
    <w:p>
      <w:r>
        <w:t>4. La chaleur du café est excellente pour commencer la journée.</w:t>
      </w:r>
    </w:p>
    <w:p>
      <w:r>
        <w:t xml:space="preserve">    The warmth of the coffee is excellent to start the day.</w:t>
      </w:r>
    </w:p>
    <w:p>
      <w:r>
        <w:t>5. Il est important de se tenir au chaud pendant les mois d'hiver.</w:t>
      </w:r>
    </w:p>
    <w:p>
      <w:r>
        <w:t xml:space="preserve">   It’s important to stay warm during the winter months. </w:t>
      </w:r>
    </w:p>
    <w:p>
      <w:r>
        <w:t xml:space="preserve">6.  La température de l'air a augmenté, il y a plus de chaleur. </w:t>
      </w:r>
    </w:p>
    <w:p>
      <w:r>
        <w:t xml:space="preserve">    The air temperature has increased; there is more warmth. </w:t>
      </w:r>
    </w:p>
    <w:p>
      <w:r>
        <w:t xml:space="preserve">7. La cuisine est très chaude, je dois être prudent. </w:t>
      </w:r>
    </w:p>
    <w:p>
      <w:r>
        <w:t xml:space="preserve">   The kitchen is very hot; I need to be careful. </w:t>
      </w:r>
    </w:p>
    <w:p>
      <w:r>
        <w:t xml:space="preserve">8.  L'eau chauffée est très agréable à boire.  </w:t>
      </w:r>
    </w:p>
    <w:p>
      <w:r>
        <w:t xml:space="preserve">    Warm water is very pleasant to drink. </w:t>
      </w:r>
    </w:p>
    <w:p>
      <w:r>
        <w:t>9. Les aliments chauds apportent plus de chaleur et d’énergie.</w:t>
      </w:r>
    </w:p>
    <w:p>
      <w:r>
        <w:t xml:space="preserve">   Hot foods provide more warmth and energy. </w:t>
      </w:r>
    </w:p>
    <w:p>
      <w:r>
        <w:t xml:space="preserve">10. Le soleil brille intensément, il y a beaucoup de chaleur aujourd'hui. </w:t>
      </w:r>
    </w:p>
    <w:p>
      <w:r>
        <w:t xml:space="preserve">   The sun shines intensely; there is a lot of heat today.</w:t>
      </w:r>
    </w:p>
    <w:p/>
    <w:p>
      <w:r>
        <w:rPr>
          <w:b/>
        </w:rPr>
        <w:t>Word: Nourriture | Meaning: Food</w:t>
      </w:r>
    </w:p>
    <w:p/>
    <w:p>
      <w:r>
        <w:t>1. J'ai besoin de manger pour avoir de l'énergie.</w:t>
      </w:r>
    </w:p>
    <w:p>
      <w:r>
        <w:t xml:space="preserve">   I need to eat in order to have energy.</w:t>
      </w:r>
    </w:p>
    <w:p>
      <w:r>
        <w:t>2. La nourriture est importante pour la santé.</w:t>
      </w:r>
    </w:p>
    <w:p>
      <w:r>
        <w:t xml:space="preserve">   Food is important for health.</w:t>
      </w:r>
    </w:p>
    <w:p>
      <w:r>
        <w:t>3. Les fruits et les légumes sont une source de nutriments.</w:t>
      </w:r>
    </w:p>
    <w:p>
      <w:r>
        <w:t xml:space="preserve">   Fruits and vegetables are a source of nutrients. </w:t>
      </w:r>
    </w:p>
    <w:p>
      <w:r>
        <w:t>4. Il faut manger sainement pour rester en forme.</w:t>
      </w:r>
    </w:p>
    <w:p>
      <w:r>
        <w:t xml:space="preserve">   One must eat well to stay fit.</w:t>
      </w:r>
    </w:p>
    <w:p>
      <w:r>
        <w:t>5. La cuisine est un art qui se perfectionne avec le temps.</w:t>
      </w:r>
    </w:p>
    <w:p>
      <w:r>
        <w:t xml:space="preserve">   Cooking is an art that perfects over time.</w:t>
      </w:r>
    </w:p>
    <w:p>
      <w:r>
        <w:t xml:space="preserve">6. J'adore cuisiner une bonne soupe de légumes. </w:t>
      </w:r>
    </w:p>
    <w:p>
      <w:r>
        <w:t xml:space="preserve">    I love cooking a good vegetable soup.</w:t>
      </w:r>
    </w:p>
    <w:p>
      <w:r>
        <w:t>7. La nourriture est souvent préparée à l’avance.</w:t>
      </w:r>
    </w:p>
    <w:p>
      <w:r>
        <w:t xml:space="preserve">   Food is often prepared in advance. </w:t>
      </w:r>
    </w:p>
    <w:p>
      <w:r>
        <w:t xml:space="preserve">8. Le café et les pains sont des aliments importants pour commencer la journée. </w:t>
      </w:r>
    </w:p>
    <w:p>
      <w:r>
        <w:t xml:space="preserve">    Coffee and bread are important foods to start the day. </w:t>
      </w:r>
    </w:p>
    <w:p>
      <w:r>
        <w:t xml:space="preserve">9. Avant de manger, il faut toujours boire un verre d'eau. </w:t>
      </w:r>
    </w:p>
    <w:p>
      <w:r>
        <w:t xml:space="preserve">   Before eating, one must always drink a glass of water. </w:t>
      </w:r>
    </w:p>
    <w:p>
      <w:r>
        <w:t>10. J'apprécie beaucoup les repas partagés avec mes amis et ma famille.</w:t>
      </w:r>
    </w:p>
    <w:p>
      <w:r>
        <w:t xml:space="preserve">    I really enjoy meals shared with my friends and family.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J'aime regarder la lune danser.</w:t>
      </w:r>
    </w:p>
    <w:p>
      <w:r>
        <w:t xml:space="preserve">   I like watching the moon dance.</w:t>
      </w:r>
    </w:p>
    <w:p>
      <w:r>
        <w:t>3. La lune nous éclaire de son lumière.</w:t>
      </w:r>
    </w:p>
    <w:p>
      <w:r>
        <w:t xml:space="preserve">    The moon shines light on us.</w:t>
      </w:r>
    </w:p>
    <w:p>
      <w:r>
        <w:t>4. C'est une grande lune rouge et belle.</w:t>
      </w:r>
    </w:p>
    <w:p>
      <w:r>
        <w:t xml:space="preserve">   It’s a big, red and beautiful moon. </w:t>
      </w:r>
    </w:p>
    <w:p>
      <w:r>
        <w:t>5. La lune est un objet naturel.</w:t>
      </w:r>
    </w:p>
    <w:p>
      <w:r>
        <w:t xml:space="preserve">   The moon is a natural object.</w:t>
      </w:r>
    </w:p>
    <w:p>
      <w:r>
        <w:t>6. Le cycle lunaire dure environ deux semaines.</w:t>
      </w:r>
    </w:p>
    <w:p>
      <w:r>
        <w:t xml:space="preserve">   The lunar cycle lasts about two weeks. </w:t>
      </w:r>
    </w:p>
    <w:p>
      <w:r>
        <w:t xml:space="preserve">7. L'observation de la lune est une tradition ancienne. </w:t>
      </w:r>
    </w:p>
    <w:p>
      <w:r>
        <w:t xml:space="preserve">  Observing the moon is an ancient tradition.</w:t>
      </w:r>
    </w:p>
    <w:p>
      <w:r>
        <w:t xml:space="preserve">8. Les astronautes ont voyagé sur la lune. </w:t>
      </w:r>
    </w:p>
    <w:p>
      <w:r>
        <w:t xml:space="preserve">  Astronauts have traveled to the moon.</w:t>
      </w:r>
    </w:p>
    <w:p>
      <w:r>
        <w:t xml:space="preserve">9. La légende raconte que la lune a des secrets. </w:t>
      </w:r>
    </w:p>
    <w:p>
      <w:r>
        <w:t xml:space="preserve">   Legend tells us that the moon has secrets. </w:t>
      </w:r>
    </w:p>
    <w:p>
      <w:r>
        <w:t>10.  La lune est un symbole de la féminité et de la beauté.</w:t>
      </w:r>
    </w:p>
    <w:p>
      <w:r>
        <w:t xml:space="preserve">   The moon is a symbol of femininity and beauty.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de Marie est noire.  </w:t>
      </w:r>
    </w:p>
    <w:p>
      <w:r>
        <w:t>Marie's dress is black.</w:t>
      </w:r>
    </w:p>
    <w:p>
      <w:r>
        <w:t xml:space="preserve">3. Il a un regard noir.  </w:t>
      </w:r>
    </w:p>
    <w:p>
      <w:r>
        <w:t xml:space="preserve">He has a dark look. </w:t>
      </w:r>
    </w:p>
    <w:p>
      <w:r>
        <w:t xml:space="preserve">4. L'encre du stylo était noire.  </w:t>
      </w:r>
    </w:p>
    <w:p>
      <w:r>
        <w:t>The ink of the pen was black.</w:t>
      </w:r>
    </w:p>
    <w:p>
      <w:r>
        <w:t xml:space="preserve">5. Le tableau est noir et blanc.  </w:t>
      </w:r>
    </w:p>
    <w:p>
      <w:r>
        <w:t xml:space="preserve">The painting is black and white. </w:t>
      </w:r>
    </w:p>
    <w:p>
      <w:r>
        <w:t xml:space="preserve">6. La nuit était noire.  </w:t>
      </w:r>
    </w:p>
    <w:p>
      <w:r>
        <w:t>The night was dark.</w:t>
      </w:r>
    </w:p>
    <w:p>
      <w:r>
        <w:t xml:space="preserve">7. J'ai besoin d'un noir.  </w:t>
      </w:r>
    </w:p>
    <w:p>
      <w:r>
        <w:t xml:space="preserve">I need a black one. </w:t>
      </w:r>
    </w:p>
    <w:p>
      <w:r>
        <w:t xml:space="preserve">8. Les nuages sont noirs.  </w:t>
      </w:r>
    </w:p>
    <w:p>
      <w:r>
        <w:t xml:space="preserve">The clouds are black. </w:t>
      </w:r>
    </w:p>
    <w:p>
      <w:r>
        <w:t xml:space="preserve">9. Il est en noir et blanc.  </w:t>
      </w:r>
    </w:p>
    <w:p>
      <w:r>
        <w:t xml:space="preserve">He is in black and white. </w:t>
      </w:r>
    </w:p>
    <w:p>
      <w:r>
        <w:t xml:space="preserve">10. Le ciel était noir avec des nuages blancs.  </w:t>
      </w:r>
    </w:p>
    <w:p>
      <w:r>
        <w:t>The sky was black with white clouds.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grey.</w:t>
      </w:r>
    </w:p>
    <w:p>
      <w:r>
        <w:t>2. La robe de Marie était grise.</w:t>
      </w:r>
    </w:p>
    <w:p>
      <w:r>
        <w:t xml:space="preserve">   Marie's dress was grey.</w:t>
      </w:r>
    </w:p>
    <w:p>
      <w:r>
        <w:t xml:space="preserve">3. J’ai un air gris parce que je suis fatigué. </w:t>
      </w:r>
    </w:p>
    <w:p>
      <w:r>
        <w:t xml:space="preserve">   I have a gloomy look because I am tired.</w:t>
      </w:r>
    </w:p>
    <w:p>
      <w:r>
        <w:t>4. L’eau était grisâtre.</w:t>
      </w:r>
    </w:p>
    <w:p>
      <w:r>
        <w:t xml:space="preserve">   The water was greyish-brown.</w:t>
      </w:r>
    </w:p>
    <w:p>
      <w:r>
        <w:t>5. Il est difficile de faire la distinction entre le gris et l'argent.</w:t>
      </w:r>
    </w:p>
    <w:p>
      <w:r>
        <w:t xml:space="preserve">   It is difficult to distinguish between grey and silver. </w:t>
      </w:r>
    </w:p>
    <w:p>
      <w:r>
        <w:t>6. Mon ami aime les vêtements gris foncé.</w:t>
      </w:r>
    </w:p>
    <w:p>
      <w:r>
        <w:t xml:space="preserve">   My friend likes dark grey clothes.</w:t>
      </w:r>
    </w:p>
    <w:p>
      <w:r>
        <w:t xml:space="preserve">7. Le ciel était gris aujourd’hui. </w:t>
      </w:r>
    </w:p>
    <w:p>
      <w:r>
        <w:t xml:space="preserve">   The sky was grey today. </w:t>
      </w:r>
    </w:p>
    <w:p>
      <w:r>
        <w:t>8. Les murs de la maison sont gris.</w:t>
      </w:r>
    </w:p>
    <w:p>
      <w:r>
        <w:t xml:space="preserve">   The walls of the house are grey.</w:t>
      </w:r>
    </w:p>
    <w:p>
      <w:r>
        <w:t xml:space="preserve">9. Il y a beaucoup de gens dans la rue, et ils portent des vêtements gris. </w:t>
      </w:r>
    </w:p>
    <w:p>
      <w:r>
        <w:t xml:space="preserve">   There are many people in the street, and they wear grey clothes.</w:t>
      </w:r>
    </w:p>
    <w:p>
      <w:r>
        <w:t>10. Le fromage est gris.</w:t>
      </w:r>
    </w:p>
    <w:p>
      <w:r>
        <w:t xml:space="preserve">    The cheese is grey.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J'aime les vêtements jaunes.  </w:t>
      </w:r>
    </w:p>
    <w:p>
      <w:r>
        <w:t>I like yellow clothes.</w:t>
      </w:r>
    </w:p>
    <w:p>
      <w:r>
        <w:t xml:space="preserve">3. Le soleil brille de manière jaune.  </w:t>
      </w:r>
    </w:p>
    <w:p>
      <w:r>
        <w:t>The sun shines a yellow color.</w:t>
      </w:r>
    </w:p>
    <w:p>
      <w:r>
        <w:t xml:space="preserve">4. Elle utilise une couleur jaune pour son dessin.  </w:t>
      </w:r>
    </w:p>
    <w:p>
      <w:r>
        <w:t>She uses a yellow color for her drawing.</w:t>
      </w:r>
    </w:p>
    <w:p>
      <w:r>
        <w:t xml:space="preserve">5. Le tableau est peint en jaune vif.  </w:t>
      </w:r>
    </w:p>
    <w:p>
      <w:r>
        <w:t>The painting is painted in bright yellow.</w:t>
      </w:r>
    </w:p>
    <w:p>
      <w:r>
        <w:t xml:space="preserve">6. Il avait un chapeau jaune.   </w:t>
      </w:r>
    </w:p>
    <w:p>
      <w:r>
        <w:t xml:space="preserve">He had a yellow hat. </w:t>
      </w:r>
    </w:p>
    <w:p>
      <w:r>
        <w:t xml:space="preserve">7. La fleur jaune éclaire la pièce.  </w:t>
      </w:r>
    </w:p>
    <w:p>
      <w:r>
        <w:t>The yellow flower illuminates the room.</w:t>
      </w:r>
    </w:p>
    <w:p>
      <w:r>
        <w:t xml:space="preserve">8. Mon ami a une robe jaune.  </w:t>
      </w:r>
    </w:p>
    <w:p>
      <w:r>
        <w:t>My friend has a yellow dress.</w:t>
      </w:r>
    </w:p>
    <w:p>
      <w:r>
        <w:t xml:space="preserve">9. Le jaune est l'une des couleurs du soleil.  </w:t>
      </w:r>
    </w:p>
    <w:p>
      <w:r>
        <w:t>Yellow is one of the colors of the sun.</w:t>
      </w:r>
    </w:p>
    <w:p>
      <w:r>
        <w:t xml:space="preserve">10. La lumière jaune s'est éteinte.   </w:t>
      </w:r>
    </w:p>
    <w:p>
      <w:r>
        <w:t>The yellow light went out.</w:t>
      </w:r>
    </w:p>
    <w:p/>
    <w:p>
      <w:r>
        <w:rPr>
          <w:b/>
        </w:rPr>
        <w:t>Word: Orange | Meaning: Citrus fruit</w:t>
      </w:r>
    </w:p>
    <w:p/>
    <w:p>
      <w:r>
        <w:t>1. J'aime beaucoup les oranges!</w:t>
      </w:r>
    </w:p>
    <w:p>
      <w:r>
        <w:t xml:space="preserve">    I love oranges!</w:t>
      </w:r>
    </w:p>
    <w:p>
      <w:r>
        <w:t>2. La couleur de l'orange est très belle.</w:t>
      </w:r>
    </w:p>
    <w:p>
      <w:r>
        <w:t xml:space="preserve">    The color of the orange is very beautiful.</w:t>
      </w:r>
    </w:p>
    <w:p>
      <w:r>
        <w:t>3. L'orange est un fruit délicieux.</w:t>
      </w:r>
    </w:p>
    <w:p>
      <w:r>
        <w:t xml:space="preserve">    Orange is a delicious fruit.</w:t>
      </w:r>
    </w:p>
    <w:p>
      <w:r>
        <w:t xml:space="preserve">4. Il y a une orange sur la table. </w:t>
      </w:r>
    </w:p>
    <w:p>
      <w:r>
        <w:t xml:space="preserve">    There is an orange on the table.</w:t>
      </w:r>
    </w:p>
    <w:p>
      <w:r>
        <w:t xml:space="preserve">5. Je préfère les oranges aux pommes. </w:t>
      </w:r>
    </w:p>
    <w:p>
      <w:r>
        <w:t xml:space="preserve">    I prefer oranges to apples.</w:t>
      </w:r>
    </w:p>
    <w:p>
      <w:r>
        <w:t>6. Les oranges sont riches en vitamines C.</w:t>
      </w:r>
    </w:p>
    <w:p>
      <w:r>
        <w:t xml:space="preserve">    Oranges are rich in vitamin C.</w:t>
      </w:r>
    </w:p>
    <w:p>
      <w:r>
        <w:t>7. L'orange est un fruit typique de l'été.</w:t>
      </w:r>
    </w:p>
    <w:p>
      <w:r>
        <w:t xml:space="preserve">    Orange is a typical summer fruit.</w:t>
      </w:r>
    </w:p>
    <w:p>
      <w:r>
        <w:t xml:space="preserve">8. J’ai mangé une orange pour le petit déjeuner. </w:t>
      </w:r>
    </w:p>
    <w:p>
      <w:r>
        <w:t xml:space="preserve">    I ate an orange for breakfast.</w:t>
      </w:r>
    </w:p>
    <w:p>
      <w:r>
        <w:t xml:space="preserve">9.  L’orange est une source importante d’énergie. </w:t>
      </w:r>
    </w:p>
    <w:p>
      <w:r>
        <w:t xml:space="preserve">    Orange is an important source of energy. </w:t>
      </w:r>
    </w:p>
    <w:p>
      <w:r>
        <w:t xml:space="preserve">10. Je n'aime pas les oranges rouges, mais j’aime les oranges jaunes. </w:t>
      </w:r>
    </w:p>
    <w:p>
      <w:r>
        <w:t xml:space="preserve">    I don't like red oranges, but I like yellow oranges.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 The sky is blue today.</w:t>
      </w:r>
    </w:p>
    <w:p>
      <w:r>
        <w:t>2.  J'ai une chemise bleue.</w:t>
      </w:r>
    </w:p>
    <w:p>
      <w:r>
        <w:t xml:space="preserve">    I have a blue shirt.</w:t>
      </w:r>
    </w:p>
    <w:p>
      <w:r>
        <w:t xml:space="preserve">3.  Les yeux bleus sont magnifiques. </w:t>
      </w:r>
    </w:p>
    <w:p>
      <w:r>
        <w:t xml:space="preserve">   Those beautiful blue eyes are magnificent. </w:t>
      </w:r>
    </w:p>
    <w:p>
      <w:r>
        <w:t>4.  La couleur de la fleur est bleue.</w:t>
      </w:r>
    </w:p>
    <w:p>
      <w:r>
        <w:t xml:space="preserve">  The color of the flower is blue.</w:t>
      </w:r>
    </w:p>
    <w:p>
      <w:r>
        <w:t>5.  Est-ce que tu as une robe bleue ?</w:t>
      </w:r>
    </w:p>
    <w:p>
      <w:r>
        <w:t xml:space="preserve">    Do you have a blue dress? </w:t>
      </w:r>
    </w:p>
    <w:p>
      <w:r>
        <w:t xml:space="preserve">6.  Le bleu est l'une des couleurs les plus populaires. </w:t>
      </w:r>
    </w:p>
    <w:p>
      <w:r>
        <w:t xml:space="preserve">   Blue is one of the most popular colors. </w:t>
      </w:r>
    </w:p>
    <w:p>
      <w:r>
        <w:t xml:space="preserve">7.  Il y a un arbre bleu dans le jardin. </w:t>
      </w:r>
    </w:p>
    <w:p>
      <w:r>
        <w:t xml:space="preserve">    There is a blue tree in the garden.</w:t>
      </w:r>
    </w:p>
    <w:p>
      <w:r>
        <w:t xml:space="preserve">8.  La pollution bleue menace la planète. </w:t>
      </w:r>
    </w:p>
    <w:p>
      <w:r>
        <w:t xml:space="preserve">   The blue pollution threatens the planet. </w:t>
      </w:r>
    </w:p>
    <w:p>
      <w:r>
        <w:t xml:space="preserve">9.  J'adore les vêtements bleus. </w:t>
      </w:r>
    </w:p>
    <w:p>
      <w:r>
        <w:t xml:space="preserve">   I love wearing blue clothes.</w:t>
      </w:r>
    </w:p>
    <w:p>
      <w:r>
        <w:t xml:space="preserve">10. La pluie est bleue. </w:t>
      </w:r>
    </w:p>
    <w:p>
      <w:r>
        <w:t xml:space="preserve">   Rain is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