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trip</w:t>
      </w:r>
    </w:p>
    <w:p/>
    <w:p>
      <w:r>
        <w:t xml:space="preserve">1. J'ai fait un voyage en Italie il y a trois ans. </w:t>
      </w:r>
    </w:p>
    <w:p>
      <w:r>
        <w:t xml:space="preserve">   I took a trip to Italy three years ago.</w:t>
      </w:r>
    </w:p>
    <w:p>
      <w:r>
        <w:t>2.  Le couple a planifié un voyage à la montagne cet été.</w:t>
      </w:r>
    </w:p>
    <w:p>
      <w:r>
        <w:t xml:space="preserve">   The couple planned a mountain trip this summer.</w:t>
      </w:r>
    </w:p>
    <w:p>
      <w:r>
        <w:t xml:space="preserve">3. Le voyage de la fille était très long et fatiguant. </w:t>
      </w:r>
    </w:p>
    <w:p>
      <w:r>
        <w:t xml:space="preserve">   The girl's journey was very long and tiring.</w:t>
      </w:r>
    </w:p>
    <w:p>
      <w:r>
        <w:t>4. Nous avons eu l'opportunité d’un voyage au Maroc.</w:t>
      </w:r>
    </w:p>
    <w:p>
      <w:r>
        <w:t xml:space="preserve">  We had the opportunity to go on a trip to Morocco.</w:t>
      </w:r>
    </w:p>
    <w:p>
      <w:r>
        <w:t>5.  Le voyage a été une expérience enrichissante.</w:t>
      </w:r>
    </w:p>
    <w:p>
      <w:r>
        <w:t xml:space="preserve">  The trip was an enriching experience. </w:t>
      </w:r>
    </w:p>
    <w:p>
      <w:r>
        <w:t>6. L'avion s'envolera pour un voyage à Paris.</w:t>
      </w:r>
    </w:p>
    <w:p>
      <w:r>
        <w:t xml:space="preserve">   The plane will take off for a trip to Paris.</w:t>
      </w:r>
    </w:p>
    <w:p>
      <w:r>
        <w:t xml:space="preserve">7. Elle est passionnée par les voyages et l’aventure. </w:t>
      </w:r>
    </w:p>
    <w:p>
      <w:r>
        <w:t xml:space="preserve">   She is passionate about travel and adventure.</w:t>
      </w:r>
    </w:p>
    <w:p>
      <w:r>
        <w:t xml:space="preserve">8.  Le voyage de l'enfant à la plage a été amusant. </w:t>
      </w:r>
    </w:p>
    <w:p>
      <w:r>
        <w:t xml:space="preserve">   The child's trip to the beach was fun.</w:t>
      </w:r>
    </w:p>
    <w:p>
      <w:r>
        <w:t>9. Avant de partir en voyage, il faut planifier.</w:t>
      </w:r>
    </w:p>
    <w:p>
      <w:r>
        <w:t xml:space="preserve">   Before going on a trip, one must plan. </w:t>
      </w:r>
    </w:p>
    <w:p>
      <w:r>
        <w:t xml:space="preserve">10. Le voyage d'un enfant est une aventure magnifique. </w:t>
      </w:r>
    </w:p>
    <w:p>
      <w:r>
        <w:t xml:space="preserve">   A child's journey is a magnificent adventure.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The sun's light shines on the beach.</w:t>
      </w:r>
    </w:p>
    <w:p>
      <w:r>
        <w:t xml:space="preserve">2. La lune est un symbole de lumière dans le noir. </w:t>
      </w:r>
    </w:p>
    <w:p>
      <w:r>
        <w:t xml:space="preserve">   The moon is a symbol of light in the dark.</w:t>
      </w:r>
    </w:p>
    <w:p>
      <w:r>
        <w:t>3. Il y a une lumière artificielle dans la salle d'attente.</w:t>
      </w:r>
    </w:p>
    <w:p>
      <w:r>
        <w:t xml:space="preserve">   There is artificial light in the waiting room.</w:t>
      </w:r>
    </w:p>
    <w:p>
      <w:r>
        <w:t xml:space="preserve">4. Les lumières des étoiles éclairent l'obscurité de l'espace.  </w:t>
      </w:r>
    </w:p>
    <w:p>
      <w:r>
        <w:t xml:space="preserve">   The stars' lights illuminate the darkness of space. </w:t>
      </w:r>
    </w:p>
    <w:p>
      <w:r>
        <w:t>5. La lumière du feu résonne dans la maison.</w:t>
      </w:r>
    </w:p>
    <w:p>
      <w:r>
        <w:t xml:space="preserve">   Firelight echoes within the house.</w:t>
      </w:r>
    </w:p>
    <w:p>
      <w:r>
        <w:t>6. Il faut une lumière pour voir clairement.</w:t>
      </w:r>
    </w:p>
    <w:p>
      <w:r>
        <w:t xml:space="preserve">   We need light to see clearly. </w:t>
      </w:r>
    </w:p>
    <w:p>
      <w:r>
        <w:t>7. La lumière est importante pour nos vies quotidiennes.</w:t>
      </w:r>
    </w:p>
    <w:p>
      <w:r>
        <w:t xml:space="preserve">   Light is important for our daily lives.  </w:t>
      </w:r>
    </w:p>
    <w:p>
      <w:r>
        <w:t>8. Le ciel a une grande quantité de lumière visible.</w:t>
      </w:r>
    </w:p>
    <w:p>
      <w:r>
        <w:t xml:space="preserve">   The sky has a large quantity of visible light.</w:t>
      </w:r>
    </w:p>
    <w:p>
      <w:r>
        <w:t>9. J'aime regarder la lumière dans les arbres.</w:t>
      </w:r>
    </w:p>
    <w:p>
      <w:r>
        <w:t xml:space="preserve">   I like to watch the light in the trees. </w:t>
      </w:r>
    </w:p>
    <w:p>
      <w:r>
        <w:t>10. La lumière est souvent éteinte en soirée.</w:t>
      </w:r>
    </w:p>
    <w:p>
      <w:r>
        <w:t xml:space="preserve">   Light is often turned off in the evening.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 The shirt is white.</w:t>
      </w:r>
    </w:p>
    <w:p>
      <w:r>
        <w:t>2. Le tableau est blanc.</w:t>
      </w:r>
    </w:p>
    <w:p>
      <w:r>
        <w:t xml:space="preserve">    The table is white.</w:t>
      </w:r>
    </w:p>
    <w:p>
      <w:r>
        <w:t xml:space="preserve">3. J'ai une robe blanche. </w:t>
      </w:r>
    </w:p>
    <w:p>
      <w:r>
        <w:t xml:space="preserve">    I have a white dress.</w:t>
      </w:r>
    </w:p>
    <w:p>
      <w:r>
        <w:t xml:space="preserve">4. Il y a du papier blanc sur la table. </w:t>
      </w:r>
    </w:p>
    <w:p>
      <w:r>
        <w:t xml:space="preserve">    There is some white paper on the table.</w:t>
      </w:r>
    </w:p>
    <w:p>
      <w:r>
        <w:t xml:space="preserve">5. Ma maison est blanche. </w:t>
      </w:r>
    </w:p>
    <w:p>
      <w:r>
        <w:t xml:space="preserve">    My house is white.</w:t>
      </w:r>
    </w:p>
    <w:p>
      <w:r>
        <w:t xml:space="preserve">6. La fleur est blanche. </w:t>
      </w:r>
    </w:p>
    <w:p>
      <w:r>
        <w:t xml:space="preserve">    The flower is white.</w:t>
      </w:r>
    </w:p>
    <w:p>
      <w:r>
        <w:t xml:space="preserve">7. Les chaussures sont blanches. </w:t>
      </w:r>
    </w:p>
    <w:p>
      <w:r>
        <w:t xml:space="preserve">   The shoes are white.</w:t>
      </w:r>
    </w:p>
    <w:p>
      <w:r>
        <w:t xml:space="preserve">8. Il a besoin d'une feuille blanche. </w:t>
      </w:r>
    </w:p>
    <w:p>
      <w:r>
        <w:t xml:space="preserve">    He needs a blank sheet of paper.</w:t>
      </w:r>
    </w:p>
    <w:p>
      <w:r>
        <w:t>9. J'ai mangé une pomme blanche.</w:t>
      </w:r>
    </w:p>
    <w:p>
      <w:r>
        <w:t xml:space="preserve">    I ate a white apple.</w:t>
      </w:r>
    </w:p>
    <w:p>
      <w:r>
        <w:t xml:space="preserve">10. La neige est blanche. </w:t>
      </w:r>
    </w:p>
    <w:p>
      <w:r>
        <w:t xml:space="preserve">    Snow is white.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chapeau de la femme est rouge.</w:t>
      </w:r>
    </w:p>
    <w:p>
      <w:r>
        <w:t>The woman's hat is red.</w:t>
      </w:r>
    </w:p>
    <w:p>
      <w:r>
        <w:t>3.  Il a une robe rouge.</w:t>
      </w:r>
    </w:p>
    <w:p>
      <w:r>
        <w:t xml:space="preserve">He has a red dress. </w:t>
      </w:r>
    </w:p>
    <w:p>
      <w:r>
        <w:t>4. Vous avez un rouge sur votre visage?</w:t>
      </w:r>
    </w:p>
    <w:p>
      <w:r>
        <w:t xml:space="preserve">Do you have a bit of rouge on your face? </w:t>
      </w:r>
    </w:p>
    <w:p>
      <w:r>
        <w:t>5. La pomme est rouge et douce.</w:t>
      </w:r>
    </w:p>
    <w:p>
      <w:r>
        <w:t xml:space="preserve">The apple is red and sweet. </w:t>
      </w:r>
    </w:p>
    <w:p>
      <w:r>
        <w:t>6. L'artiste peint une toile rouge.</w:t>
      </w:r>
    </w:p>
    <w:p>
      <w:r>
        <w:t>The artist paints a red canvas.</w:t>
      </w:r>
    </w:p>
    <w:p>
      <w:r>
        <w:t>7. J’aime beaucoup la couleur rouge.</w:t>
      </w:r>
    </w:p>
    <w:p>
      <w:r>
        <w:t xml:space="preserve">I like the color red a lot. </w:t>
      </w:r>
    </w:p>
    <w:p>
      <w:r>
        <w:t>8. Le drapeau français est rouge, blanc et bleu.</w:t>
      </w:r>
    </w:p>
    <w:p>
      <w:r>
        <w:t>The French flag is red, white and blue.</w:t>
      </w:r>
    </w:p>
    <w:p>
      <w:r>
        <w:t xml:space="preserve">9. La tomate est rouge et juteuse. </w:t>
      </w:r>
    </w:p>
    <w:p>
      <w:r>
        <w:t>The tomato is red and juicy.</w:t>
      </w:r>
    </w:p>
    <w:p>
      <w:r>
        <w:t xml:space="preserve">10.  J'ai du rouge à lèvres! </w:t>
      </w:r>
    </w:p>
    <w:p>
      <w:r>
        <w:t>I have some lipstick!</w:t>
      </w:r>
    </w:p>
    <w:p/>
    <w:p>
      <w:r>
        <w:rPr>
          <w:b/>
        </w:rPr>
        <w:t>Word: vert | Meaning: green</w:t>
      </w:r>
    </w:p>
    <w:p/>
    <w:p>
      <w:r>
        <w:t>1. La fleur est verte.</w:t>
      </w:r>
    </w:p>
    <w:p>
      <w:r>
        <w:t xml:space="preserve">  The flower is green.</w:t>
      </w:r>
    </w:p>
    <w:p>
      <w:r>
        <w:t>2. Le ciel est vert aujourd'hui.</w:t>
      </w:r>
    </w:p>
    <w:p>
      <w:r>
        <w:t xml:space="preserve">  The sky is green today.</w:t>
      </w:r>
    </w:p>
    <w:p>
      <w:r>
        <w:t xml:space="preserve">3. J’ai un chapeau vert. </w:t>
      </w:r>
    </w:p>
    <w:p>
      <w:r>
        <w:t xml:space="preserve">   I have a green hat.</w:t>
      </w:r>
    </w:p>
    <w:p>
      <w:r>
        <w:t>4. Les arbres verts sont magnifiques.</w:t>
      </w:r>
    </w:p>
    <w:p>
      <w:r>
        <w:t xml:space="preserve">   The green trees are beautiful.</w:t>
      </w:r>
    </w:p>
    <w:p>
      <w:r>
        <w:t>5. La tomate est verte.</w:t>
      </w:r>
    </w:p>
    <w:p>
      <w:r>
        <w:t xml:space="preserve">   The tomato is green.</w:t>
      </w:r>
    </w:p>
    <w:p>
      <w:r>
        <w:t>6. Le poisson vert nage dans l'océan.</w:t>
      </w:r>
    </w:p>
    <w:p>
      <w:r>
        <w:t xml:space="preserve">   The green fish swims in the ocean.</w:t>
      </w:r>
    </w:p>
    <w:p>
      <w:r>
        <w:t xml:space="preserve">7. J’aime les vêtements verts. </w:t>
      </w:r>
    </w:p>
    <w:p>
      <w:r>
        <w:t xml:space="preserve">  I like green clothes.</w:t>
      </w:r>
    </w:p>
    <w:p>
      <w:r>
        <w:t>8. Il y a des plantes vertes dans le jardin.</w:t>
      </w:r>
    </w:p>
    <w:p>
      <w:r>
        <w:t xml:space="preserve">   There are green plants in the garden.</w:t>
      </w:r>
    </w:p>
    <w:p>
      <w:r>
        <w:t>9. Le ver vert est un animal fascinant.</w:t>
      </w:r>
    </w:p>
    <w:p>
      <w:r>
        <w:t xml:space="preserve">   The green worm is a fascinating creature.</w:t>
      </w:r>
    </w:p>
    <w:p>
      <w:r>
        <w:t xml:space="preserve">10. L'herbe est verte. </w:t>
      </w:r>
    </w:p>
    <w:p>
      <w:r>
        <w:t xml:space="preserve">    Grass is green.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La robe de Marie est bleue.</w:t>
      </w:r>
    </w:p>
    <w:p>
      <w:r>
        <w:t xml:space="preserve">  Marie's dress is blue.</w:t>
      </w:r>
    </w:p>
    <w:p>
      <w:r>
        <w:t xml:space="preserve">3. J'ai une couleur bleue dans ma collection d'art. </w:t>
      </w:r>
    </w:p>
    <w:p>
      <w:r>
        <w:t xml:space="preserve">  I have a blue color in my art collection.</w:t>
      </w:r>
    </w:p>
    <w:p>
      <w:r>
        <w:t>4. Le tableau affiche un paysage bleu vif.</w:t>
      </w:r>
    </w:p>
    <w:p>
      <w:r>
        <w:t xml:space="preserve">  The painting depicts a vivid blue landscape.</w:t>
      </w:r>
    </w:p>
    <w:p>
      <w:r>
        <w:t>5. Les yeux de l'animal sont bleus.</w:t>
      </w:r>
    </w:p>
    <w:p>
      <w:r>
        <w:t xml:space="preserve">  The animal's eyes are blue.</w:t>
      </w:r>
    </w:p>
    <w:p>
      <w:r>
        <w:t xml:space="preserve">6. Il y a une couleur bleue dans la tasse de café. </w:t>
      </w:r>
    </w:p>
    <w:p>
      <w:r>
        <w:t xml:space="preserve">  There is blue color in the coffee cup.</w:t>
      </w:r>
    </w:p>
    <w:p>
      <w:r>
        <w:t xml:space="preserve">7. L'oiseau chante un chant bleu. </w:t>
      </w:r>
    </w:p>
    <w:p>
      <w:r>
        <w:t xml:space="preserve">  The bird sings a blue song.</w:t>
      </w:r>
    </w:p>
    <w:p>
      <w:r>
        <w:t xml:space="preserve">8. La fleur bleue est magnifique. </w:t>
      </w:r>
    </w:p>
    <w:p>
      <w:r>
        <w:t xml:space="preserve">  The blue flower is magnificent.</w:t>
      </w:r>
    </w:p>
    <w:p>
      <w:r>
        <w:t>9. Le ciel était bleu mais il y avait une averse.</w:t>
      </w:r>
    </w:p>
    <w:p>
      <w:r>
        <w:t xml:space="preserve">  The sky was blue but there was a thunderstorm.</w:t>
      </w:r>
    </w:p>
    <w:p>
      <w:r>
        <w:t xml:space="preserve">10. Je porte une veste bleue aujourd'hui. </w:t>
      </w:r>
    </w:p>
    <w:p>
      <w:r>
        <w:t xml:space="preserve">  I am wearing a blue jacket today.</w:t>
      </w:r>
    </w:p>
    <w:p/>
    <w:p>
      <w:r>
        <w:rPr>
          <w:b/>
        </w:rPr>
        <w:t>Word: Chair | Meaning: Chair</w:t>
      </w:r>
    </w:p>
    <w:p/>
    <w:p>
      <w:r>
        <w:t xml:space="preserve">1. La chaise est très confortable.  </w:t>
      </w:r>
    </w:p>
    <w:p>
      <w:r>
        <w:t xml:space="preserve">   The chair is very comfortable.</w:t>
      </w:r>
    </w:p>
    <w:p>
      <w:r>
        <w:t xml:space="preserve">2. J'ai besoin d'une chaise pour ma table de travail. </w:t>
      </w:r>
    </w:p>
    <w:p>
      <w:r>
        <w:t xml:space="preserve">   I need a chair for my work desk.</w:t>
      </w:r>
    </w:p>
    <w:p>
      <w:r>
        <w:t xml:space="preserve">3. Tu peux me mettre une chaise à côté de la fenêtre. </w:t>
      </w:r>
    </w:p>
    <w:p>
      <w:r>
        <w:t xml:space="preserve">   You can put a chair next to the window. </w:t>
      </w:r>
    </w:p>
    <w:p>
      <w:r>
        <w:t xml:space="preserve">4. Il y a des chaises dans le salon.  </w:t>
      </w:r>
    </w:p>
    <w:p>
      <w:r>
        <w:t xml:space="preserve">   There are chairs in the living room. </w:t>
      </w:r>
    </w:p>
    <w:p>
      <w:r>
        <w:t>5. La chaise est en bois, couleur rouge.</w:t>
      </w:r>
    </w:p>
    <w:p>
      <w:r>
        <w:t xml:space="preserve">   The chair is made of wood, red color. </w:t>
      </w:r>
    </w:p>
    <w:p>
      <w:r>
        <w:t xml:space="preserve">6. Les chaises sont très larges.  </w:t>
      </w:r>
    </w:p>
    <w:p>
      <w:r>
        <w:t xml:space="preserve">   The chairs are very wide.</w:t>
      </w:r>
    </w:p>
    <w:p>
      <w:r>
        <w:t>7. J'ai besoin d'un siège pour la voiture.</w:t>
      </w:r>
    </w:p>
    <w:p>
      <w:r>
        <w:t xml:space="preserve">   I need a seat for the car. </w:t>
      </w:r>
    </w:p>
    <w:p>
      <w:r>
        <w:t xml:space="preserve">8. Nous assisons sur une chaise.  </w:t>
      </w:r>
    </w:p>
    <w:p>
      <w:r>
        <w:t xml:space="preserve">   We sit on a chair. </w:t>
      </w:r>
    </w:p>
    <w:p>
      <w:r>
        <w:t>9. La chaise est en plastique.</w:t>
      </w:r>
    </w:p>
    <w:p>
      <w:r>
        <w:t xml:space="preserve">   The chair is made of plastic.</w:t>
      </w:r>
    </w:p>
    <w:p>
      <w:r>
        <w:t xml:space="preserve">10. J'ai besoin d'un siège pour la table de salle à manger.  </w:t>
      </w:r>
    </w:p>
    <w:p>
      <w:r>
        <w:t xml:space="preserve">    I need a seat for the dining room table.</w:t>
      </w:r>
    </w:p>
    <w:p/>
    <w:p>
      <w:r>
        <w:rPr>
          <w:b/>
        </w:rPr>
        <w:t>Word: Jeu | Meaning: Game</w:t>
      </w:r>
    </w:p>
    <w:p/>
    <w:p>
      <w:r>
        <w:t>1. J'adore jouer à des jeux de société avec mes amis.</w:t>
      </w:r>
    </w:p>
    <w:p>
      <w:r>
        <w:t xml:space="preserve">  I love playing board games with my friends.</w:t>
      </w:r>
    </w:p>
    <w:p>
      <w:r>
        <w:t>2. Le jeu est une activité amusante pour les enfants.</w:t>
      </w:r>
    </w:p>
    <w:p>
      <w:r>
        <w:t xml:space="preserve">  Playing is a fun activity for children. </w:t>
      </w:r>
    </w:p>
    <w:p>
      <w:r>
        <w:t>3. Nous jouions au ballon avant la pluie.</w:t>
      </w:r>
    </w:p>
    <w:p>
      <w:r>
        <w:t xml:space="preserve">  We were playing soccer before the rain came.</w:t>
      </w:r>
    </w:p>
    <w:p>
      <w:r>
        <w:t xml:space="preserve">4. J'ai un nouveau jeu de voiture que je veux essayer. </w:t>
      </w:r>
    </w:p>
    <w:p>
      <w:r>
        <w:t xml:space="preserve">   I have a new car game that I want to try.</w:t>
      </w:r>
    </w:p>
    <w:p>
      <w:r>
        <w:t>5. Le jeu est une manière d'apprendre et de s'amuser.</w:t>
      </w:r>
    </w:p>
    <w:p>
      <w:r>
        <w:t xml:space="preserve">   Playing is a way to learn and have fun.</w:t>
      </w:r>
    </w:p>
    <w:p>
      <w:r>
        <w:t>6.  Je voudrais jouer à un jeu d'échecs avec toi.</w:t>
      </w:r>
    </w:p>
    <w:p>
      <w:r>
        <w:t xml:space="preserve">  I would like to play chess with you. </w:t>
      </w:r>
    </w:p>
    <w:p>
      <w:r>
        <w:t xml:space="preserve">7. Le jeu de cartes est populaire auprès des enfants. </w:t>
      </w:r>
    </w:p>
    <w:p>
      <w:r>
        <w:t xml:space="preserve">  Card games are popular among children. </w:t>
      </w:r>
    </w:p>
    <w:p>
      <w:r>
        <w:t xml:space="preserve">8. Il a l'habitude de jouer au tennis. </w:t>
      </w:r>
    </w:p>
    <w:p>
      <w:r>
        <w:t xml:space="preserve">   He is used to playing tennis.</w:t>
      </w:r>
    </w:p>
    <w:p>
      <w:r>
        <w:t xml:space="preserve">9. Un bon jeu est relaxant et enrichissant. </w:t>
      </w:r>
    </w:p>
    <w:p>
      <w:r>
        <w:t xml:space="preserve">   A good game is relaxing and enriching. </w:t>
      </w:r>
    </w:p>
    <w:p>
      <w:r>
        <w:t xml:space="preserve">10. Le jeu est un moyen important d'améliorer les compétences sociales. </w:t>
      </w:r>
    </w:p>
    <w:p>
      <w:r>
        <w:t xml:space="preserve">  Playing is an important way to improve social skills.</w:t>
      </w:r>
    </w:p>
    <w:p/>
    <w:p>
      <w:r>
        <w:rPr>
          <w:b/>
        </w:rPr>
        <w:t>Word: Chaise | Meaning: Chair</w:t>
      </w:r>
    </w:p>
    <w:p/>
    <w:p>
      <w:r>
        <w:t>1. J'ai besoin d'une chaise pour travailler sur mon ordinateur.</w:t>
      </w:r>
    </w:p>
    <w:p>
      <w:r>
        <w:t xml:space="preserve">    I need a chair to work on my computer.</w:t>
      </w:r>
    </w:p>
    <w:p>
      <w:r>
        <w:t>2. La chaise est confortable et moelleuse.</w:t>
      </w:r>
    </w:p>
    <w:p>
      <w:r>
        <w:t xml:space="preserve">    The chair is comfortable and soft.</w:t>
      </w:r>
    </w:p>
    <w:p>
      <w:r>
        <w:t>3. Il y a une chaise libre dans la salle de réunion.</w:t>
      </w:r>
    </w:p>
    <w:p>
      <w:r>
        <w:t xml:space="preserve">   There is a free chair in the meeting room.</w:t>
      </w:r>
    </w:p>
    <w:p>
      <w:r>
        <w:t xml:space="preserve">4. Vous avez besoin d'un soutien pour votre chaise ? </w:t>
      </w:r>
    </w:p>
    <w:p>
      <w:r>
        <w:t xml:space="preserve">    Do you need a support for your chair? </w:t>
      </w:r>
    </w:p>
    <w:p>
      <w:r>
        <w:t>5. J'aime bien lire sur ma chaise.</w:t>
      </w:r>
    </w:p>
    <w:p>
      <w:r>
        <w:t xml:space="preserve">    I like reading on my chair. </w:t>
      </w:r>
    </w:p>
    <w:p>
      <w:r>
        <w:t>6. La chaise est faite de bois foncé et élégante.</w:t>
      </w:r>
    </w:p>
    <w:p>
      <w:r>
        <w:t xml:space="preserve">   The chair is made of dark, elegant wood.</w:t>
      </w:r>
    </w:p>
    <w:p>
      <w:r>
        <w:t>7. L'enfant a posé sa chaise à l'extérieur.</w:t>
      </w:r>
    </w:p>
    <w:p>
      <w:r>
        <w:t xml:space="preserve">   The child put their chair outside.</w:t>
      </w:r>
    </w:p>
    <w:p>
      <w:r>
        <w:t xml:space="preserve">8. Vous avez besoin d'une chaise pour vous asseoir ? </w:t>
      </w:r>
    </w:p>
    <w:p>
      <w:r>
        <w:t xml:space="preserve">    Do you need a chair to sit? </w:t>
      </w:r>
    </w:p>
    <w:p>
      <w:r>
        <w:t xml:space="preserve">9. La chaise était trop petite pour moi.  </w:t>
      </w:r>
    </w:p>
    <w:p>
      <w:r>
        <w:t xml:space="preserve">   The chair was too small for me.</w:t>
      </w:r>
    </w:p>
    <w:p>
      <w:r>
        <w:t>10. Ils ont déménagé la chaise dans la chambre.</w:t>
      </w:r>
    </w:p>
    <w:p>
      <w:r>
        <w:t xml:space="preserve">   They moved the chair into the bedroom.</w:t>
      </w:r>
    </w:p>
    <w:p/>
    <w:p>
      <w:r>
        <w:rPr>
          <w:b/>
        </w:rPr>
        <w:t>Word: Oiseau | Meaning: Bird</w:t>
      </w:r>
    </w:p>
    <w:p/>
    <w:p>
      <w:r>
        <w:t>1. L'oiseau chante une mélodie douce.</w:t>
      </w:r>
    </w:p>
    <w:p>
      <w:r>
        <w:t xml:space="preserve">   The bird sings a gentle melody.</w:t>
      </w:r>
    </w:p>
    <w:p>
      <w:r>
        <w:t>2. La petite fille adore les oiseaux dans son jardin.</w:t>
      </w:r>
    </w:p>
    <w:p>
      <w:r>
        <w:t xml:space="preserve">   The little girl loves birds in her garden.</w:t>
      </w:r>
    </w:p>
    <w:p>
      <w:r>
        <w:t>3. J'ai vu un oiseau migrateur sur le chemin de l'école.</w:t>
      </w:r>
    </w:p>
    <w:p>
      <w:r>
        <w:t xml:space="preserve">   I saw a migratory bird on the way to school.</w:t>
      </w:r>
    </w:p>
    <w:p>
      <w:r>
        <w:t xml:space="preserve">4. Les oiseaux sont des créatures fascinantes. </w:t>
      </w:r>
    </w:p>
    <w:p>
      <w:r>
        <w:t xml:space="preserve">   Birds are fascinating creatures.</w:t>
      </w:r>
    </w:p>
    <w:p>
      <w:r>
        <w:t xml:space="preserve">5.  Il y a beaucoup d'oiseaux dans la forêt. </w:t>
      </w:r>
    </w:p>
    <w:p>
      <w:r>
        <w:t xml:space="preserve">   There are many birds in the forest. </w:t>
      </w:r>
    </w:p>
    <w:p>
      <w:r>
        <w:t>6. L’oiseau est une créature libre et indépendante.</w:t>
      </w:r>
    </w:p>
    <w:p>
      <w:r>
        <w:t xml:space="preserve">   The bird is a free and independent creature.</w:t>
      </w:r>
    </w:p>
    <w:p>
      <w:r>
        <w:t>7. Le corbeau vole haut dans le ciel.</w:t>
      </w:r>
    </w:p>
    <w:p>
      <w:r>
        <w:t xml:space="preserve">   The crow flies high in the sky.</w:t>
      </w:r>
    </w:p>
    <w:p>
      <w:r>
        <w:t xml:space="preserve">8.  L'oiseau s'est posé sur la branche d'un arbre. </w:t>
      </w:r>
    </w:p>
    <w:p>
      <w:r>
        <w:t xml:space="preserve">    The bird perched on the branch of a tree.</w:t>
      </w:r>
    </w:p>
    <w:p>
      <w:r>
        <w:t>9. Les oiseaux migrateurs se déplacent vers des climats plus chauds.</w:t>
      </w:r>
    </w:p>
    <w:p>
      <w:r>
        <w:t xml:space="preserve">  Migratory birds move to warmer climates. </w:t>
      </w:r>
    </w:p>
    <w:p>
      <w:r>
        <w:t>10.  Les oiseaux sont un symbole de liberté et de beauté.</w:t>
      </w:r>
    </w:p>
    <w:p>
      <w:r>
        <w:t xml:space="preserve">   Birds are a symbol of freedom and beauty.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