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Les vêtements de mon frère sont rouges.</w:t>
      </w:r>
    </w:p>
    <w:p>
      <w:r>
        <w:t xml:space="preserve">  My brother's clothes are red.</w:t>
      </w:r>
    </w:p>
    <w:p>
      <w:r>
        <w:t>4. Le soleil est rouge aujourd’hui.</w:t>
      </w:r>
    </w:p>
    <w:p>
      <w:r>
        <w:t xml:space="preserve">  The sun is red today.</w:t>
      </w:r>
    </w:p>
    <w:p>
      <w:r>
        <w:t xml:space="preserve">5. La pomme est rouge. </w:t>
      </w:r>
    </w:p>
    <w:p>
      <w:r>
        <w:t xml:space="preserve">  The apple is red.</w:t>
      </w:r>
    </w:p>
    <w:p>
      <w:r>
        <w:t>6. J'adore les choses rouges!</w:t>
      </w:r>
    </w:p>
    <w:p>
      <w:r>
        <w:t xml:space="preserve">  I love things that are red!</w:t>
      </w:r>
    </w:p>
    <w:p>
      <w:r>
        <w:t>7. Il faut beaucoup de rouge pour peindre un mur.</w:t>
      </w:r>
    </w:p>
    <w:p>
      <w:r>
        <w:t xml:space="preserve">  You need a lot of red to paint a wall.</w:t>
      </w:r>
    </w:p>
    <w:p>
      <w:r>
        <w:t>8. Elle a des cheveux rouges.</w:t>
      </w:r>
    </w:p>
    <w:p>
      <w:r>
        <w:t xml:space="preserve">  She has red hair. </w:t>
      </w:r>
    </w:p>
    <w:p>
      <w:r>
        <w:t>9. La fleur est rouge et belle.</w:t>
      </w:r>
    </w:p>
    <w:p>
      <w:r>
        <w:t xml:space="preserve">  The flower is red and beautiful.</w:t>
      </w:r>
    </w:p>
    <w:p>
      <w:r>
        <w:t>10. Le rouge est la couleur de l'amour.</w:t>
      </w:r>
    </w:p>
    <w:p>
      <w:r>
        <w:t xml:space="preserve">  Red is the colour of love.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Les fleurs sont bleues et blanches.</w:t>
      </w:r>
    </w:p>
    <w:p>
      <w:r>
        <w:t xml:space="preserve">    The flowers are blue and white.</w:t>
      </w:r>
    </w:p>
    <w:p>
      <w:r>
        <w:t>3. J'ai un chapeau blanc.</w:t>
      </w:r>
    </w:p>
    <w:p>
      <w:r>
        <w:t xml:space="preserve">    I have a white hat.</w:t>
      </w:r>
    </w:p>
    <w:p>
      <w:r>
        <w:t>4. Le tableau est blanc.</w:t>
      </w:r>
    </w:p>
    <w:p>
      <w:r>
        <w:t xml:space="preserve">    The table is white.</w:t>
      </w:r>
    </w:p>
    <w:p>
      <w:r>
        <w:t>5. La lumière du soleil est blanche.</w:t>
      </w:r>
    </w:p>
    <w:p>
      <w:r>
        <w:t xml:space="preserve">    The sun's light is white.</w:t>
      </w:r>
    </w:p>
    <w:p>
      <w:r>
        <w:t xml:space="preserve">6. L'oeuf est blanc. </w:t>
      </w:r>
    </w:p>
    <w:p>
      <w:r>
        <w:t xml:space="preserve">    The egg is white. </w:t>
      </w:r>
    </w:p>
    <w:p>
      <w:r>
        <w:t xml:space="preserve">7. Le ciel est blanc aujourd’hui. </w:t>
      </w:r>
    </w:p>
    <w:p>
      <w:r>
        <w:t xml:space="preserve">    The sky is white today. </w:t>
      </w:r>
    </w:p>
    <w:p>
      <w:r>
        <w:t>8. Tu as des yeux blancs?</w:t>
      </w:r>
    </w:p>
    <w:p>
      <w:r>
        <w:t xml:space="preserve">    Do you have white eyes?</w:t>
      </w:r>
    </w:p>
    <w:p>
      <w:r>
        <w:t>9. La neige est blanche et douce.</w:t>
      </w:r>
    </w:p>
    <w:p>
      <w:r>
        <w:t xml:space="preserve">    The snow is white and soft.</w:t>
      </w:r>
    </w:p>
    <w:p>
      <w:r>
        <w:t>10. Il y a une lumière blanche dans la pièce.</w:t>
      </w:r>
    </w:p>
    <w:p>
      <w:r>
        <w:t xml:space="preserve">    There's a white light in the room.</w:t>
      </w:r>
    </w:p>
    <w:p/>
    <w:p>
      <w:r>
        <w:rPr>
          <w:b/>
        </w:rPr>
        <w:t>Word: Jour | Meaning: Day</w:t>
      </w:r>
    </w:p>
    <w:p/>
    <w:p>
      <w:r>
        <w:t>1. J'ai un rendez-vous pour le jour suivant.</w:t>
      </w:r>
    </w:p>
    <w:p>
      <w:r>
        <w:t xml:space="preserve">   I have a meeting for the day after tomorrow.</w:t>
      </w:r>
    </w:p>
    <w:p>
      <w:r>
        <w:t>2. Le jour est arrivé, nous pouvons commencer.</w:t>
      </w:r>
    </w:p>
    <w:p>
      <w:r>
        <w:t xml:space="preserve">   The day has arrived, we can start now.</w:t>
      </w:r>
    </w:p>
    <w:p>
      <w:r>
        <w:t>3. Il s’est réveillé très tôt et s’est rendu au travail.</w:t>
      </w:r>
    </w:p>
    <w:p>
      <w:r>
        <w:t xml:space="preserve">   He woke up very early and went to work. </w:t>
      </w:r>
    </w:p>
    <w:p>
      <w:r>
        <w:t>4. Nous avons passé un excellent jour ensemble.</w:t>
      </w:r>
    </w:p>
    <w:p>
      <w:r>
        <w:t xml:space="preserve">   We had a wonderful day together.</w:t>
      </w:r>
    </w:p>
    <w:p>
      <w:r>
        <w:t>5. Le soleil brille ce jour, il fait beau.</w:t>
      </w:r>
    </w:p>
    <w:p>
      <w:r>
        <w:t xml:space="preserve">   The sun is shining today, it's beautiful.</w:t>
      </w:r>
    </w:p>
    <w:p>
      <w:r>
        <w:t>6. La météo est très clémente aujourd’hui.</w:t>
      </w:r>
    </w:p>
    <w:p>
      <w:r>
        <w:t xml:space="preserve">   The weather has been very kind today. </w:t>
      </w:r>
    </w:p>
    <w:p>
      <w:r>
        <w:t>7.  Je vais passer le reste de la journée à lire un livre.</w:t>
      </w:r>
    </w:p>
    <w:p>
      <w:r>
        <w:t xml:space="preserve">   I will spend the rest of the day reading a book.</w:t>
      </w:r>
    </w:p>
    <w:p>
      <w:r>
        <w:t xml:space="preserve">8. Il y a une fête locale ce jour-là, je l'ai bien entendu. </w:t>
      </w:r>
    </w:p>
    <w:p>
      <w:r>
        <w:t xml:space="preserve">   There is a local party today, I heard about it. </w:t>
      </w:r>
    </w:p>
    <w:p>
      <w:r>
        <w:t xml:space="preserve">9. La France est célèbre pour son système de jours fériés. </w:t>
      </w:r>
    </w:p>
    <w:p>
      <w:r>
        <w:t xml:space="preserve">   France is famous for its holidays.  </w:t>
      </w:r>
    </w:p>
    <w:p>
      <w:r>
        <w:t xml:space="preserve">10. Il est important de prendre soin de soi, surtout le jour où on se sent malade. </w:t>
      </w:r>
    </w:p>
    <w:p>
      <w:r>
        <w:t xml:space="preserve">   It's important to take care of yourself, especially the day when you feel sick.</w:t>
      </w:r>
    </w:p>
    <w:p/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 xml:space="preserve">   The car is green.</w:t>
      </w:r>
    </w:p>
    <w:p>
      <w:r>
        <w:t>2. J'aime les vêtements verts.</w:t>
      </w:r>
    </w:p>
    <w:p>
      <w:r>
        <w:t xml:space="preserve">   I like clothes in green. </w:t>
      </w:r>
    </w:p>
    <w:p>
      <w:r>
        <w:t>3. Le champ était vert et fleuri.</w:t>
      </w:r>
    </w:p>
    <w:p>
      <w:r>
        <w:t xml:space="preserve">   The field was green and flowering. </w:t>
      </w:r>
    </w:p>
    <w:p>
      <w:r>
        <w:t>4. La feuille de chêne est verte.</w:t>
      </w:r>
    </w:p>
    <w:p>
      <w:r>
        <w:t xml:space="preserve">   The oak leaf is green.  </w:t>
      </w:r>
    </w:p>
    <w:p>
      <w:r>
        <w:t xml:space="preserve">5. La pomme est verte. </w:t>
      </w:r>
    </w:p>
    <w:p>
      <w:r>
        <w:t xml:space="preserve">   The apple is green. </w:t>
      </w:r>
    </w:p>
    <w:p>
      <w:r>
        <w:t>6. La girafe a un corps vert.</w:t>
      </w:r>
    </w:p>
    <w:p>
      <w:r>
        <w:t xml:space="preserve">    The giraffe has a green body.</w:t>
      </w:r>
    </w:p>
    <w:p>
      <w:r>
        <w:t>7. Les plantes vertes donnent de l'air frais.</w:t>
      </w:r>
    </w:p>
    <w:p>
      <w:r>
        <w:t xml:space="preserve">   Green plants give fresh air. </w:t>
      </w:r>
    </w:p>
    <w:p>
      <w:r>
        <w:t>8. Il y a une plante verte dans la salle de bains.</w:t>
      </w:r>
    </w:p>
    <w:p>
      <w:r>
        <w:t xml:space="preserve">   There is a green plant in the bathroom.</w:t>
      </w:r>
    </w:p>
    <w:p>
      <w:r>
        <w:t>9. Les arbres verts sont majestueux.</w:t>
      </w:r>
    </w:p>
    <w:p>
      <w:r>
        <w:t xml:space="preserve">  The majestic trees are green.</w:t>
      </w:r>
    </w:p>
    <w:p>
      <w:r>
        <w:t>10. La lumière du soleil est verte.</w:t>
      </w:r>
    </w:p>
    <w:p>
      <w:r>
        <w:t xml:space="preserve">   The sunshine's light is green.</w:t>
      </w:r>
    </w:p>
    <w:p/>
    <w:p>
      <w:r>
        <w:rPr>
          <w:b/>
        </w:rPr>
        <w:t>Word: Chasse | Meaning: Hunting</w:t>
      </w:r>
    </w:p>
    <w:p/>
    <w:p>
      <w:r>
        <w:t>1.  Je vais faire une chasse aux trésors dans la forêt.</w:t>
      </w:r>
    </w:p>
    <w:p>
      <w:r>
        <w:t xml:space="preserve">    I'm going on a treasure hunt in the woods.</w:t>
      </w:r>
    </w:p>
    <w:p>
      <w:r>
        <w:t>2.  Le chien est parti à la chasse pour attraper un rat.</w:t>
      </w:r>
    </w:p>
    <w:p>
      <w:r>
        <w:t xml:space="preserve">    The dog went hunting to catch a mouse. </w:t>
      </w:r>
    </w:p>
    <w:p>
      <w:r>
        <w:t>3.  La chasse au trésor est amusante et instructive.</w:t>
      </w:r>
    </w:p>
    <w:p>
      <w:r>
        <w:t xml:space="preserve">   Treasure hunts are fun and educational.</w:t>
      </w:r>
    </w:p>
    <w:p>
      <w:r>
        <w:t>4.  Les enfants adorent les chasser des oiseaux en plein air.</w:t>
      </w:r>
    </w:p>
    <w:p>
      <w:r>
        <w:t xml:space="preserve">    Children love to chase birds in the open air. </w:t>
      </w:r>
    </w:p>
    <w:p>
      <w:r>
        <w:t xml:space="preserve">5.  Un grand groupe de personnes s'est rassemblé pour participer à la chasse au poisson. </w:t>
      </w:r>
    </w:p>
    <w:p>
      <w:r>
        <w:t xml:space="preserve">    A large group of people gathered to participate in fishing. </w:t>
      </w:r>
    </w:p>
    <w:p>
      <w:r>
        <w:t xml:space="preserve">6.  J’ai bien aimé l’activité de chasse aux mots. </w:t>
      </w:r>
    </w:p>
    <w:p>
      <w:r>
        <w:t xml:space="preserve">     I liked the word hunt activity. </w:t>
      </w:r>
    </w:p>
    <w:p>
      <w:r>
        <w:t>7.  Le chasseur a trouvé une bête rare et précieuse.</w:t>
      </w:r>
    </w:p>
    <w:p>
      <w:r>
        <w:t xml:space="preserve">    The hunter found a rare and valuable animal. </w:t>
      </w:r>
    </w:p>
    <w:p>
      <w:r>
        <w:t xml:space="preserve">8.  La chasse au trésor est un moyen amusant de se divertir. </w:t>
      </w:r>
    </w:p>
    <w:p>
      <w:r>
        <w:t xml:space="preserve">    Treasure hunts are a fun way to have fun. </w:t>
      </w:r>
    </w:p>
    <w:p>
      <w:r>
        <w:t xml:space="preserve">9.  Des animaux sauvages sont souvent chassés pour leur viande. </w:t>
      </w:r>
    </w:p>
    <w:p>
      <w:r>
        <w:t xml:space="preserve">    Wild animals are often hunted for their meat. </w:t>
      </w:r>
    </w:p>
    <w:p>
      <w:r>
        <w:t xml:space="preserve">10.  La chasse aux oeufs est une tradition populaire pendant Pâques. </w:t>
      </w:r>
    </w:p>
    <w:p>
      <w:r>
        <w:t xml:space="preserve">    Hunting for eggs is a popular tradition during Easter.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day! How are you?</w:t>
      </w:r>
    </w:p>
    <w:p>
      <w:r>
        <w:t>2. Je suis très heureux de vous voir.</w:t>
      </w:r>
    </w:p>
    <w:p>
      <w:r>
        <w:t xml:space="preserve">   I am very happy to see you.</w:t>
      </w:r>
    </w:p>
    <w:p>
      <w:r>
        <w:t>3. Bonjour Madame. Comment allez-vous?</w:t>
      </w:r>
    </w:p>
    <w:p>
      <w:r>
        <w:t xml:space="preserve">   Hello Madam. How are you? </w:t>
      </w:r>
    </w:p>
    <w:p>
      <w:r>
        <w:t>4.  Bonjour à tous.</w:t>
      </w:r>
    </w:p>
    <w:p>
      <w:r>
        <w:t xml:space="preserve">   Hello everyone. </w:t>
      </w:r>
    </w:p>
    <w:p>
      <w:r>
        <w:t>5.  Bonjour, je m’appelle [Your name].</w:t>
      </w:r>
    </w:p>
    <w:p>
      <w:r>
        <w:t xml:space="preserve">   Hello, my name is [Your name]. </w:t>
      </w:r>
    </w:p>
    <w:p>
      <w:r>
        <w:t xml:space="preserve">6.  Bonjour au monde! </w:t>
      </w:r>
    </w:p>
    <w:p>
      <w:r>
        <w:t xml:space="preserve">   Hello to the world!</w:t>
      </w:r>
    </w:p>
    <w:p>
      <w:r>
        <w:t xml:space="preserve">7. Bonjour, comment vous appelez-vous ? </w:t>
      </w:r>
    </w:p>
    <w:p>
      <w:r>
        <w:t xml:space="preserve">   Hi, what's your name? </w:t>
      </w:r>
    </w:p>
    <w:p>
      <w:r>
        <w:t>8. Bonjour ! Quel temps fait-il aujourd’hui ?</w:t>
      </w:r>
    </w:p>
    <w:p>
      <w:r>
        <w:t xml:space="preserve">   Hello! What's the weather like today? </w:t>
      </w:r>
    </w:p>
    <w:p>
      <w:r>
        <w:t xml:space="preserve">9.  Bonjour, j’ai besoin d’aide. </w:t>
      </w:r>
    </w:p>
    <w:p>
      <w:r>
        <w:t xml:space="preserve">    Hello, I need help. </w:t>
      </w:r>
    </w:p>
    <w:p>
      <w:r>
        <w:t>10.  Bonjour, est-ce que vous pouvez m’aider ?</w:t>
      </w:r>
    </w:p>
    <w:p>
      <w:r>
        <w:t xml:space="preserve">    Hello, can you help me?</w:t>
      </w:r>
    </w:p>
    <w:p/>
    <w:p>
      <w:r>
        <w:rPr>
          <w:b/>
        </w:rPr>
        <w:t>Word: travail | Meaning: work</w:t>
      </w:r>
    </w:p>
    <w:p/>
    <w:p>
      <w:r>
        <w:t>1. J'ai un travail facile.</w:t>
      </w:r>
    </w:p>
    <w:p>
      <w:r>
        <w:t xml:space="preserve">  I have an easy job.</w:t>
      </w:r>
    </w:p>
    <w:p>
      <w:r>
        <w:t>2. Le travail est important pour réussir.</w:t>
      </w:r>
    </w:p>
    <w:p>
      <w:r>
        <w:t xml:space="preserve">  Work is important for success.</w:t>
      </w:r>
    </w:p>
    <w:p>
      <w:r>
        <w:t>3. Mon travail me donne beaucoup de satisfaction.</w:t>
      </w:r>
    </w:p>
    <w:p>
      <w:r>
        <w:t xml:space="preserve">  My work gives me a lot of satisfaction.</w:t>
      </w:r>
    </w:p>
    <w:p>
      <w:r>
        <w:t xml:space="preserve">4. Avez-vous un travail à faire? </w:t>
      </w:r>
    </w:p>
    <w:p>
      <w:r>
        <w:t xml:space="preserve">  Do you have any work to do?</w:t>
      </w:r>
    </w:p>
    <w:p>
      <w:r>
        <w:t xml:space="preserve">5. Il faut travailler dur pour obtenir des résultats. </w:t>
      </w:r>
    </w:p>
    <w:p>
      <w:r>
        <w:t xml:space="preserve">  You need to work hard to achieve results.</w:t>
      </w:r>
    </w:p>
    <w:p>
      <w:r>
        <w:t>6. L'artisanat est un métier de travail.</w:t>
      </w:r>
    </w:p>
    <w:p>
      <w:r>
        <w:t xml:space="preserve">  Craftsmanship is a trade.</w:t>
      </w:r>
    </w:p>
    <w:p>
      <w:r>
        <w:t>7. Le progrès du travail s'est accéléré récemment.</w:t>
      </w:r>
    </w:p>
    <w:p>
      <w:r>
        <w:t xml:space="preserve">  The progress of work has accelerated recently.</w:t>
      </w:r>
    </w:p>
    <w:p>
      <w:r>
        <w:t xml:space="preserve">8. J’aime travailler avec les personnes amicales. </w:t>
      </w:r>
    </w:p>
    <w:p>
      <w:r>
        <w:t xml:space="preserve">  I like to work with friendly people.</w:t>
      </w:r>
    </w:p>
    <w:p>
      <w:r>
        <w:t xml:space="preserve">9. La pression du travail peut être stressante. </w:t>
      </w:r>
    </w:p>
    <w:p>
      <w:r>
        <w:t xml:space="preserve">   Work pressure can be stressful.</w:t>
      </w:r>
    </w:p>
    <w:p>
      <w:r>
        <w:t xml:space="preserve">10. Le travail d'un écrivain est souvent solitaire. </w:t>
      </w:r>
    </w:p>
    <w:p>
      <w:r>
        <w:t xml:space="preserve">   A writer's work is often solitary.</w:t>
      </w:r>
    </w:p>
    <w:p/>
    <w:p>
      <w:r>
        <w:rPr>
          <w:b/>
        </w:rPr>
        <w:t>Word: chat | Meaning: cat</w:t>
      </w:r>
    </w:p>
    <w:p/>
    <w:p>
      <w:r>
        <w:t>1. J'ai un chat très gentil.</w:t>
      </w:r>
    </w:p>
    <w:p>
      <w:r>
        <w:t xml:space="preserve">    I have a very gentle cat.</w:t>
      </w:r>
    </w:p>
    <w:p>
      <w:r>
        <w:t>2. Le chat est assis sur le canapé.</w:t>
      </w:r>
    </w:p>
    <w:p>
      <w:r>
        <w:t xml:space="preserve">   The cat is sitting on the couch.</w:t>
      </w:r>
    </w:p>
    <w:p>
      <w:r>
        <w:t xml:space="preserve">3.  Les chats sont des animaux domestiques. </w:t>
      </w:r>
    </w:p>
    <w:p>
      <w:r>
        <w:t xml:space="preserve">    Cats are household pets.</w:t>
      </w:r>
    </w:p>
    <w:p>
      <w:r>
        <w:t>4. La miaule du chat me fait peur.</w:t>
      </w:r>
    </w:p>
    <w:p>
      <w:r>
        <w:t xml:space="preserve">    The meow of the cat scares me. </w:t>
      </w:r>
    </w:p>
    <w:p>
      <w:r>
        <w:t xml:space="preserve">5.  Chatte, je vous ai un cadeau. </w:t>
      </w:r>
    </w:p>
    <w:p>
      <w:r>
        <w:t xml:space="preserve">   My dear cat, I have a gift for you. </w:t>
      </w:r>
    </w:p>
    <w:p>
      <w:r>
        <w:t>6. Le chat est allergique à la poussière.</w:t>
      </w:r>
    </w:p>
    <w:p>
      <w:r>
        <w:t xml:space="preserve">   The cat is allergic to dust. </w:t>
      </w:r>
    </w:p>
    <w:p>
      <w:r>
        <w:t>7. Je suis triste car mon chat est parti.</w:t>
      </w:r>
    </w:p>
    <w:p>
      <w:r>
        <w:t xml:space="preserve">    I'm sad because my cat left.</w:t>
      </w:r>
    </w:p>
    <w:p>
      <w:r>
        <w:t>8.  Il est intéressant de parler de chat.</w:t>
      </w:r>
    </w:p>
    <w:p>
      <w:r>
        <w:t xml:space="preserve">   It’s interesting to talk about cats. </w:t>
      </w:r>
    </w:p>
    <w:p>
      <w:r>
        <w:t xml:space="preserve">9. La nourriture du chat est importante. </w:t>
      </w:r>
    </w:p>
    <w:p>
      <w:r>
        <w:t xml:space="preserve">   The cat's food is important. </w:t>
      </w:r>
    </w:p>
    <w:p>
      <w:r>
        <w:t xml:space="preserve">10. Le chat a mangé beaucoup de fromage. </w:t>
      </w:r>
    </w:p>
    <w:p>
      <w:r>
        <w:t xml:space="preserve">    The cat ate a lot of cheese.</w:t>
      </w:r>
    </w:p>
    <w:p/>
    <w:p>
      <w:r>
        <w:rPr>
          <w:b/>
        </w:rPr>
        <w:t>Word: fleur | Meaning: flower</w:t>
      </w:r>
    </w:p>
    <w:p/>
    <w:p>
      <w:r>
        <w:t xml:space="preserve">1.  La fleur est rouge et belle. </w:t>
      </w:r>
    </w:p>
    <w:p>
      <w:r>
        <w:t xml:space="preserve">   The flower is red and beautiful.</w:t>
      </w:r>
    </w:p>
    <w:p>
      <w:r>
        <w:t xml:space="preserve">2.  Je regarde la fleur avec attention. </w:t>
      </w:r>
    </w:p>
    <w:p>
      <w:r>
        <w:t xml:space="preserve">   I look at the flower with attention.</w:t>
      </w:r>
    </w:p>
    <w:p>
      <w:r>
        <w:t xml:space="preserve">3.  Il a donné une fleur à sa femme. </w:t>
      </w:r>
    </w:p>
    <w:p>
      <w:r>
        <w:t xml:space="preserve">    He gave his wife a flower. </w:t>
      </w:r>
    </w:p>
    <w:p>
      <w:r>
        <w:t>4.  Le jardin est plein de fleurs colorées.</w:t>
      </w:r>
    </w:p>
    <w:p>
      <w:r>
        <w:t xml:space="preserve">   The garden is full of colorful flowers. </w:t>
      </w:r>
    </w:p>
    <w:p>
      <w:r>
        <w:t>5.  Une fleur symbolise la beauté et l'amour.</w:t>
      </w:r>
    </w:p>
    <w:p>
      <w:r>
        <w:t xml:space="preserve">   A flower symbolizes beauty and love. </w:t>
      </w:r>
    </w:p>
    <w:p>
      <w:r>
        <w:t xml:space="preserve">6.  J’aime les fleurs dans un vase. </w:t>
      </w:r>
    </w:p>
    <w:p>
      <w:r>
        <w:t xml:space="preserve">   I like flowers in a vase.</w:t>
      </w:r>
    </w:p>
    <w:p>
      <w:r>
        <w:t xml:space="preserve">7.  L'oiseau s'est approché de la fleur. </w:t>
      </w:r>
    </w:p>
    <w:p>
      <w:r>
        <w:t xml:space="preserve">    The bird came close to the flower.</w:t>
      </w:r>
    </w:p>
    <w:p>
      <w:r>
        <w:t>8.  La fleur est fragile et doit être protégée.</w:t>
      </w:r>
    </w:p>
    <w:p>
      <w:r>
        <w:t xml:space="preserve">    The flower is fragile and must be protected. </w:t>
      </w:r>
    </w:p>
    <w:p>
      <w:r>
        <w:t xml:space="preserve">9.  Les fleurs nous donnent un air heureux. </w:t>
      </w:r>
    </w:p>
    <w:p>
      <w:r>
        <w:t xml:space="preserve">   Flowers give us a happy look. </w:t>
      </w:r>
    </w:p>
    <w:p>
      <w:r>
        <w:t xml:space="preserve">10. J'aime les fleurs de saison, comme le lys et la rose. </w:t>
      </w:r>
    </w:p>
    <w:p>
      <w:r>
        <w:t xml:space="preserve">    I like seasonal flowers, like the lily and rose.</w:t>
      </w:r>
    </w:p>
    <w:p/>
    <w:p>
      <w:r>
        <w:rPr>
          <w:b/>
        </w:rPr>
        <w:t>Word: maison | Meaning: house</w:t>
      </w:r>
    </w:p>
    <w:p/>
    <w:p>
      <w:r>
        <w:t xml:space="preserve">1. La maison de Jean est très grande.  </w:t>
      </w:r>
    </w:p>
    <w:p>
      <w:r>
        <w:t xml:space="preserve">    Jean's house is very big. </w:t>
      </w:r>
    </w:p>
    <w:p>
      <w:r>
        <w:t xml:space="preserve">2. J'ai besoin d'aller à la maison. </w:t>
      </w:r>
    </w:p>
    <w:p>
      <w:r>
        <w:t xml:space="preserve">    I need to go home. </w:t>
      </w:r>
    </w:p>
    <w:p>
      <w:r>
        <w:t xml:space="preserve">3. Nous allons visiter ma maison en famille demain. </w:t>
      </w:r>
    </w:p>
    <w:p>
      <w:r>
        <w:t xml:space="preserve">    We are going to visit my house with the family tomorrow. </w:t>
      </w:r>
    </w:p>
    <w:p>
      <w:r>
        <w:t xml:space="preserve">4. La maison de mon ami est sur une colline.  </w:t>
      </w:r>
    </w:p>
    <w:p>
      <w:r>
        <w:t xml:space="preserve">    My friend's house is on a hill. </w:t>
      </w:r>
    </w:p>
    <w:p>
      <w:r>
        <w:t xml:space="preserve">5. Est-ce que vous pouvez me dire où se trouve la maison?   </w:t>
      </w:r>
    </w:p>
    <w:p>
      <w:r>
        <w:t xml:space="preserve">    Can you tell me where my house is? </w:t>
      </w:r>
    </w:p>
    <w:p>
      <w:r>
        <w:t xml:space="preserve">6. Ma maison est située dans le centre ville. </w:t>
      </w:r>
    </w:p>
    <w:p>
      <w:r>
        <w:t xml:space="preserve">    My house is located in the city center. </w:t>
      </w:r>
    </w:p>
    <w:p>
      <w:r>
        <w:t xml:space="preserve">7. J'aime beaucoup ma maison parce que c'est confortable.  </w:t>
      </w:r>
    </w:p>
    <w:p>
      <w:r>
        <w:t xml:space="preserve">    I really like my house because it's comfortable. </w:t>
      </w:r>
    </w:p>
    <w:p>
      <w:r>
        <w:t xml:space="preserve">8. On peut s’installer dans une maison de vacances. </w:t>
      </w:r>
    </w:p>
    <w:p>
      <w:r>
        <w:t xml:space="preserve">    You can settle down in a vacation home. </w:t>
      </w:r>
    </w:p>
    <w:p>
      <w:r>
        <w:t xml:space="preserve">9. La maison est un lieu d’épanouissement personnel.   </w:t>
      </w:r>
    </w:p>
    <w:p>
      <w:r>
        <w:t xml:space="preserve">    The house is a place of personal development. </w:t>
      </w:r>
    </w:p>
    <w:p>
      <w:r>
        <w:t xml:space="preserve">10. J'ai hâte d'aller chez moi après le travail.  </w:t>
      </w:r>
    </w:p>
    <w:p>
      <w:r>
        <w:t xml:space="preserve">    I look forward to going home after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