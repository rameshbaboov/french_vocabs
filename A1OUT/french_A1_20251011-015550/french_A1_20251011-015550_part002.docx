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Chante | Meaning: Sings</w:t>
      </w:r>
    </w:p>
    <w:p/>
    <w:p>
      <w:r>
        <w:t>1.  Elle chante dans la voiture.</w:t>
      </w:r>
    </w:p>
    <w:p>
      <w:r>
        <w:t xml:space="preserve">    She sings in the car.</w:t>
      </w:r>
    </w:p>
    <w:p>
      <w:r>
        <w:t>2.  Les enfants chantent des chansons.</w:t>
      </w:r>
    </w:p>
    <w:p>
      <w:r>
        <w:t xml:space="preserve">    The children sing songs.</w:t>
      </w:r>
    </w:p>
    <w:p>
      <w:r>
        <w:t>3.  Tu ne chante jamais?</w:t>
      </w:r>
    </w:p>
    <w:p>
      <w:r>
        <w:t xml:space="preserve">    You never sing? </w:t>
      </w:r>
    </w:p>
    <w:p>
      <w:r>
        <w:t>4.  Le chien chante tout le jour.</w:t>
      </w:r>
    </w:p>
    <w:p>
      <w:r>
        <w:t xml:space="preserve">    The dog sings all day long.</w:t>
      </w:r>
    </w:p>
    <w:p>
      <w:r>
        <w:t>5.  Le chanteur chante une chanson triste.</w:t>
      </w:r>
    </w:p>
    <w:p>
      <w:r>
        <w:t xml:space="preserve">    The singer sings a sad song.</w:t>
      </w:r>
    </w:p>
    <w:p>
      <w:r>
        <w:t>6.  Mes amis chantent dans leur chambre.</w:t>
      </w:r>
    </w:p>
    <w:p>
      <w:r>
        <w:t xml:space="preserve">    My friends sing in their room.</w:t>
      </w:r>
    </w:p>
    <w:p>
      <w:r>
        <w:t>7.  La musique chante de la joie.</w:t>
      </w:r>
    </w:p>
    <w:p>
      <w:r>
        <w:t xml:space="preserve">   Music sings joy. </w:t>
      </w:r>
    </w:p>
    <w:p>
      <w:r>
        <w:t>8.  Je chante avec mes enfants.</w:t>
      </w:r>
    </w:p>
    <w:p>
      <w:r>
        <w:t xml:space="preserve">    I sing with my children.</w:t>
      </w:r>
    </w:p>
    <w:p>
      <w:r>
        <w:t xml:space="preserve">9.  Ils chantent pour nous. </w:t>
      </w:r>
    </w:p>
    <w:p>
      <w:r>
        <w:t xml:space="preserve">    They sing for us.</w:t>
      </w:r>
    </w:p>
    <w:p>
      <w:r>
        <w:t>10. Vous voulez chanter une chanson?</w:t>
      </w:r>
    </w:p>
    <w:p>
      <w:r>
        <w:t xml:space="preserve">     Do you want to sing a song?</w:t>
      </w:r>
    </w:p>
    <w:p/>
    <w:p>
      <w:r>
        <w:rPr>
          <w:b/>
        </w:rPr>
        <w:t>Word: Fruit | Meaning: Fruits</w:t>
      </w:r>
    </w:p>
    <w:p/>
    <w:p>
      <w:r>
        <w:t>1. J'adore manger des fruits rouges.</w:t>
      </w:r>
    </w:p>
    <w:p>
      <w:r>
        <w:t xml:space="preserve">   I love eating red fruits.</w:t>
      </w:r>
    </w:p>
    <w:p>
      <w:r>
        <w:t>2. La pomme est un fruit très sain.</w:t>
      </w:r>
    </w:p>
    <w:p>
      <w:r>
        <w:t xml:space="preserve">   An apple is a very healthy fruit.</w:t>
      </w:r>
    </w:p>
    <w:p>
      <w:r>
        <w:t>3. Les agrumes sont délicieux à boire.</w:t>
      </w:r>
    </w:p>
    <w:p>
      <w:r>
        <w:t xml:space="preserve">   Citrus fruits are delicious to drink.</w:t>
      </w:r>
    </w:p>
    <w:p>
      <w:r>
        <w:t xml:space="preserve">4. Il y a beaucoup de fruits différents dans la market. </w:t>
      </w:r>
    </w:p>
    <w:p>
      <w:r>
        <w:t xml:space="preserve">   There are many different fruits in the market.</w:t>
      </w:r>
    </w:p>
    <w:p>
      <w:r>
        <w:t>5. La banane est un fruit exotique.</w:t>
      </w:r>
    </w:p>
    <w:p>
      <w:r>
        <w:t xml:space="preserve">   The banana is an exotic fruit.</w:t>
      </w:r>
    </w:p>
    <w:p>
      <w:r>
        <w:t>6. J'ai mangé une pomme pour le déjeuner.</w:t>
      </w:r>
    </w:p>
    <w:p>
      <w:r>
        <w:t xml:space="preserve">   I ate an apple for lunch.</w:t>
      </w:r>
    </w:p>
    <w:p>
      <w:r>
        <w:t>7. Le citron est bon à faire des jus.</w:t>
      </w:r>
    </w:p>
    <w:p>
      <w:r>
        <w:t xml:space="preserve">   Lemon is good to make juice.</w:t>
      </w:r>
    </w:p>
    <w:p>
      <w:r>
        <w:t>8. Les fruits de saison sont plus frais.</w:t>
      </w:r>
    </w:p>
    <w:p>
      <w:r>
        <w:t xml:space="preserve">    Seasonal fruits are fresher.</w:t>
      </w:r>
    </w:p>
    <w:p>
      <w:r>
        <w:t xml:space="preserve">9. L’hiver a peu de fruits frais. </w:t>
      </w:r>
    </w:p>
    <w:p>
      <w:r>
        <w:t xml:space="preserve">   Winter has few fresh fruits.</w:t>
      </w:r>
    </w:p>
    <w:p>
      <w:r>
        <w:t>10. J'ai mangé une pomme et un raisin aujourd'hui.</w:t>
      </w:r>
    </w:p>
    <w:p>
      <w:r>
        <w:t xml:space="preserve">  I ate an apple and a raisin today.</w:t>
      </w:r>
    </w:p>
    <w:p/>
    <w:p>
      <w:r>
        <w:rPr>
          <w:b/>
        </w:rPr>
        <w:t>Word: Maison | Meaning: House</w:t>
      </w:r>
    </w:p>
    <w:p/>
    <w:p>
      <w:r>
        <w:t xml:space="preserve">1. La maison est située sur une petite colline. </w:t>
      </w:r>
    </w:p>
    <w:p>
      <w:r>
        <w:t xml:space="preserve">   The house is situated on a small hill.</w:t>
      </w:r>
    </w:p>
    <w:p>
      <w:r>
        <w:t xml:space="preserve">2.  Mon ami et moi nous sommes assis dans la maison. </w:t>
      </w:r>
    </w:p>
    <w:p>
      <w:r>
        <w:t xml:space="preserve">    My friend and I sat in the house. </w:t>
      </w:r>
    </w:p>
    <w:p>
      <w:r>
        <w:t xml:space="preserve">3.  Avez-vous besoin d'aide pour trouver votre maison? </w:t>
      </w:r>
    </w:p>
    <w:p>
      <w:r>
        <w:t xml:space="preserve">    Do you need help finding your home?</w:t>
      </w:r>
    </w:p>
    <w:p>
      <w:r>
        <w:t xml:space="preserve">4.  Elle aime beaucoup la maison de ses grands-parents. </w:t>
      </w:r>
    </w:p>
    <w:p>
      <w:r>
        <w:t xml:space="preserve">    She likes her grandparents' house very much.</w:t>
      </w:r>
    </w:p>
    <w:p>
      <w:r>
        <w:t xml:space="preserve">5.  J'ai une petite maison à Paris. </w:t>
      </w:r>
    </w:p>
    <w:p>
      <w:r>
        <w:t xml:space="preserve">   I have a small house in Paris. </w:t>
      </w:r>
    </w:p>
    <w:p>
      <w:r>
        <w:t xml:space="preserve">6.  La maison est propre et confortable. </w:t>
      </w:r>
    </w:p>
    <w:p>
      <w:r>
        <w:t xml:space="preserve">   The house is clean and comfortable. </w:t>
      </w:r>
    </w:p>
    <w:p>
      <w:r>
        <w:t xml:space="preserve">7.  Le jardin de la maison est très agréable. </w:t>
      </w:r>
    </w:p>
    <w:p>
      <w:r>
        <w:t xml:space="preserve">   The garden of the house is very pleasant.</w:t>
      </w:r>
    </w:p>
    <w:p>
      <w:r>
        <w:t xml:space="preserve">8.  Je suis parti chez ma famille pour la semaine. </w:t>
      </w:r>
    </w:p>
    <w:p>
      <w:r>
        <w:t xml:space="preserve">    I went to my family for the week.</w:t>
      </w:r>
    </w:p>
    <w:p>
      <w:r>
        <w:t xml:space="preserve">9.  Elle a beaucoup d'amis dans sa maison. </w:t>
      </w:r>
    </w:p>
    <w:p>
      <w:r>
        <w:t xml:space="preserve">    She has many friends in her house.</w:t>
      </w:r>
    </w:p>
    <w:p>
      <w:r>
        <w:t xml:space="preserve">10.  C’est une belle maison avec des chambres spacieuses. </w:t>
      </w:r>
    </w:p>
    <w:p>
      <w:r>
        <w:t xml:space="preserve">   It is a beautiful house with spacious bedrooms.</w:t>
      </w:r>
    </w:p>
    <w:p/>
    <w:p>
      <w:r>
        <w:rPr>
          <w:b/>
        </w:rPr>
        <w:t>Word: Chant | Meaning: Song</w:t>
      </w:r>
    </w:p>
    <w:p/>
    <w:p>
      <w:r>
        <w:t>1. Je chante parfois en groupe pour divertir les autres.</w:t>
      </w:r>
    </w:p>
    <w:p>
      <w:r>
        <w:t xml:space="preserve">    I sing sometimes in groups to entertain others.</w:t>
      </w:r>
    </w:p>
    <w:p>
      <w:r>
        <w:t>2. Le chant de l'oiseau est délicat et doux.</w:t>
      </w:r>
    </w:p>
    <w:p>
      <w:r>
        <w:t xml:space="preserve">    The bird song is delicate and sweet.</w:t>
      </w:r>
    </w:p>
    <w:p>
      <w:r>
        <w:t>3. Chantez avec moi, s'il vous plaît.</w:t>
      </w:r>
    </w:p>
    <w:p>
      <w:r>
        <w:t xml:space="preserve">    Sing with me, please. </w:t>
      </w:r>
    </w:p>
    <w:p>
      <w:r>
        <w:t>4. Ils chantent tous les jours pour se détendre.</w:t>
      </w:r>
    </w:p>
    <w:p>
      <w:r>
        <w:t xml:space="preserve">    They sing every day to relax.</w:t>
      </w:r>
    </w:p>
    <w:p>
      <w:r>
        <w:t xml:space="preserve">5. La chanson de l'enfant était amusante et joyeuse. </w:t>
      </w:r>
    </w:p>
    <w:p>
      <w:r>
        <w:t xml:space="preserve">    The child’s song was amusing and joyful.</w:t>
      </w:r>
    </w:p>
    <w:p>
      <w:r>
        <w:t xml:space="preserve">6. Le chant du vent sur la mer est hypnotique. </w:t>
      </w:r>
    </w:p>
    <w:p>
      <w:r>
        <w:t xml:space="preserve">    The wind's song on the sea is hypnotic.</w:t>
      </w:r>
    </w:p>
    <w:p>
      <w:r>
        <w:t xml:space="preserve">7.  On chante pour célébrer notre anniversaire. </w:t>
      </w:r>
    </w:p>
    <w:p>
      <w:r>
        <w:t xml:space="preserve">   We sing to celebrate our birthday.</w:t>
      </w:r>
    </w:p>
    <w:p>
      <w:r>
        <w:t>8. Il chante en français, mais il a un accent étrange.</w:t>
      </w:r>
    </w:p>
    <w:p>
      <w:r>
        <w:t xml:space="preserve">   He sings in French, but he has a strange accent. </w:t>
      </w:r>
    </w:p>
    <w:p>
      <w:r>
        <w:t xml:space="preserve">9. J'adore les chansons de musique classique. </w:t>
      </w:r>
    </w:p>
    <w:p>
      <w:r>
        <w:t xml:space="preserve">    I love songs from classical music. </w:t>
      </w:r>
    </w:p>
    <w:p>
      <w:r>
        <w:t xml:space="preserve">10.  Ce chant est mélodique et agréable à l'oreille. </w:t>
      </w:r>
    </w:p>
    <w:p>
      <w:r>
        <w:t xml:space="preserve">    This song is melodious and pleasant to the ear.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The sun is shining today.</w:t>
      </w:r>
    </w:p>
    <w:p>
      <w:r>
        <w:t>2. Il était trop chaud pour rester à l'intérieur sous le soleil.</w:t>
      </w:r>
    </w:p>
    <w:p>
      <w:r>
        <w:t xml:space="preserve">   It was too hot to stay inside under the sun. </w:t>
      </w:r>
    </w:p>
    <w:p>
      <w:r>
        <w:t>3. Je me réveille chaque matin avec le soleil dans ma chambre.</w:t>
      </w:r>
    </w:p>
    <w:p>
      <w:r>
        <w:t xml:space="preserve">   I wake up every morning with the sun in my room. </w:t>
      </w:r>
    </w:p>
    <w:p>
      <w:r>
        <w:t>4. La lumière du soleil est magnifique.</w:t>
      </w:r>
    </w:p>
    <w:p>
      <w:r>
        <w:t xml:space="preserve">   The sunshine is beautiful.</w:t>
      </w:r>
    </w:p>
    <w:p>
      <w:r>
        <w:t>5. Les enfants jouent dehors sous le soleil.</w:t>
      </w:r>
    </w:p>
    <w:p>
      <w:r>
        <w:t xml:space="preserve">   The children play outside under the sun. </w:t>
      </w:r>
    </w:p>
    <w:p>
      <w:r>
        <w:t>6. J'aime les vacances d'été, où le soleil brille toute la journée.</w:t>
      </w:r>
    </w:p>
    <w:p>
      <w:r>
        <w:t xml:space="preserve">   I like summer holidays, where the sun shines all day.</w:t>
      </w:r>
    </w:p>
    <w:p>
      <w:r>
        <w:t>7. Le ciel est clair et le soleil brille avec force.</w:t>
      </w:r>
    </w:p>
    <w:p>
      <w:r>
        <w:t xml:space="preserve">   The sky is clear and the sun shines brightly. </w:t>
      </w:r>
    </w:p>
    <w:p>
      <w:r>
        <w:t>8. La plage est belle et le soleil est chaud.</w:t>
      </w:r>
    </w:p>
    <w:p>
      <w:r>
        <w:t xml:space="preserve">   The beach is beautiful and the sun is warm.</w:t>
      </w:r>
    </w:p>
    <w:p>
      <w:r>
        <w:t>9. Le soleil a été caché pendant la nuit, mais il revient maintenant.</w:t>
      </w:r>
    </w:p>
    <w:p>
      <w:r>
        <w:t xml:space="preserve">   The sun has been hidden during the night, but it's coming back now.</w:t>
      </w:r>
    </w:p>
    <w:p>
      <w:r>
        <w:t>10.  J'adore passer des journées ensoleillées avec mes amis.</w:t>
      </w:r>
    </w:p>
    <w:p>
      <w:r>
        <w:t xml:space="preserve">    I love to spend sunny days with my friends.</w:t>
      </w:r>
    </w:p>
    <w:p/>
    <w:p>
      <w:r>
        <w:t>Carte: &lt;Map&gt;</w:t>
      </w:r>
    </w:p>
    <w:p/>
    <w:p>
      <w:r>
        <w:t>1. J'ai une carte de crédit pour acheter des produits en ligne.</w:t>
      </w:r>
    </w:p>
    <w:p>
      <w:r>
        <w:t xml:space="preserve">   I have a credit card for buying products online.</w:t>
      </w:r>
    </w:p>
    <w:p>
      <w:r>
        <w:t>2. La carte du métro est la meilleure option pour voyager dans la ville.</w:t>
      </w:r>
    </w:p>
    <w:p>
      <w:r>
        <w:t xml:space="preserve">   The metro card is the best option for traveling in the city.</w:t>
      </w:r>
    </w:p>
    <w:p>
      <w:r>
        <w:t>3. Assurez-vous de vérifier votre carte d'identité avant de prendre un vol.</w:t>
      </w:r>
    </w:p>
    <w:p>
      <w:r>
        <w:t xml:space="preserve">    Make sure to verify your ID before boarding a flight. </w:t>
      </w:r>
    </w:p>
    <w:p>
      <w:r>
        <w:t>4. Mon père a une carte d'abonnement à la bibliothèque.</w:t>
      </w:r>
    </w:p>
    <w:p>
      <w:r>
        <w:t xml:space="preserve">   My father has a library card subscription.</w:t>
      </w:r>
    </w:p>
    <w:p>
      <w:r>
        <w:t>5. La carte du domaine est importante pour les visiteurs.</w:t>
      </w:r>
    </w:p>
    <w:p>
      <w:r>
        <w:t xml:space="preserve">    The domain map is important for visitors.</w:t>
      </w:r>
    </w:p>
    <w:p>
      <w:r>
        <w:t>6. Regardez cette carte de l’Espagne, elle est magnifique.</w:t>
      </w:r>
    </w:p>
    <w:p>
      <w:r>
        <w:t xml:space="preserve">    Look at this map of Spain, it's magnificent. </w:t>
      </w:r>
    </w:p>
    <w:p>
      <w:r>
        <w:t xml:space="preserve">7. Les cartes postales sont une tradition amusante et nostalgique. </w:t>
      </w:r>
    </w:p>
    <w:p>
      <w:r>
        <w:t xml:space="preserve">   Postcards are a fun and nostalgic tradition.  </w:t>
      </w:r>
    </w:p>
    <w:p>
      <w:r>
        <w:t>8. Le jeu utilise une carte pour déterminer le joueur gagnant.</w:t>
      </w:r>
    </w:p>
    <w:p>
      <w:r>
        <w:t xml:space="preserve">   The game uses a card to determine the winning player.</w:t>
      </w:r>
    </w:p>
    <w:p>
      <w:r>
        <w:t>9. Un voyageur doit s'assurer d'avoir une carte de voyage.</w:t>
      </w:r>
    </w:p>
    <w:p>
      <w:r>
        <w:t xml:space="preserve">   A traveler must make sure they have a travel card. </w:t>
      </w:r>
    </w:p>
    <w:p>
      <w:r>
        <w:t>10. Les cartes sont essentielles pour la navigation dans les villes modernes.</w:t>
      </w:r>
    </w:p>
    <w:p>
      <w:r>
        <w:t xml:space="preserve">    Cards are essential for navigation in modern cities.</w:t>
      </w:r>
    </w:p>
    <w:p/>
    <w:p>
      <w:r>
        <w:rPr>
          <w:b/>
        </w:rPr>
        <w:t>Word: Chandelier | Meaning: A large, decorative light fixture that hangs from a ceiling or supports multiple lights</w:t>
      </w:r>
    </w:p>
    <w:p/>
    <w:p>
      <w:r>
        <w:t xml:space="preserve">1.  Il y avait une magnifique chandelier en verre dans la salle de réception. </w:t>
      </w:r>
    </w:p>
    <w:p>
      <w:r>
        <w:t xml:space="preserve">    *There was a beautiful glass chandelier in the reception hall.*</w:t>
      </w:r>
    </w:p>
    <w:p>
      <w:r>
        <w:t>2. La pièce était illuminée par un éclairage élégant grâce à la chandelier.</w:t>
      </w:r>
    </w:p>
    <w:p>
      <w:r>
        <w:t xml:space="preserve">    *The room was illuminated by elegant lighting thanks to the chandelier.*</w:t>
      </w:r>
    </w:p>
    <w:p>
      <w:r>
        <w:t xml:space="preserve">3. J'adore les chandeliers qui sont décorés d'or et de pierres précieuses. </w:t>
      </w:r>
    </w:p>
    <w:p>
      <w:r>
        <w:t xml:space="preserve">    *I love chandeliers decorated with gold and precious stones.*</w:t>
      </w:r>
    </w:p>
    <w:p>
      <w:r>
        <w:t>4. La maison a une belle chandelier antique, symbole de la tradition.</w:t>
      </w:r>
    </w:p>
    <w:p>
      <w:r>
        <w:t xml:space="preserve">    *The house has a beautiful antique chandelier, symbol of tradition.*</w:t>
      </w:r>
    </w:p>
    <w:p>
      <w:r>
        <w:t xml:space="preserve">5. Nous avons acheté un nouveau chandelier pour notre chambre. </w:t>
      </w:r>
    </w:p>
    <w:p>
      <w:r>
        <w:t xml:space="preserve">    *We bought a new chandelier for our bedroom.*</w:t>
      </w:r>
    </w:p>
    <w:p>
      <w:r>
        <w:t>6.  Le chandelier était trop bas et créait un effet de claustrofobie.</w:t>
      </w:r>
    </w:p>
    <w:p>
      <w:r>
        <w:t xml:space="preserve">   *The chandelier was too low and created a feeling of claustrophobia.*</w:t>
      </w:r>
    </w:p>
    <w:p>
      <w:r>
        <w:t xml:space="preserve">7. L'artiste a peint une scène avec un chandelier en toile de fond. </w:t>
      </w:r>
    </w:p>
    <w:p>
      <w:r>
        <w:t xml:space="preserve">    *The artist painted a scene with a chandelier as background.*</w:t>
      </w:r>
    </w:p>
    <w:p>
      <w:r>
        <w:t>8.  Le chandelier était en forme d'oiseau et il était décoré de pierres précieuses.</w:t>
      </w:r>
    </w:p>
    <w:p>
      <w:r>
        <w:t xml:space="preserve">    *The chandelier was shaped like an bird and decorated with precious stones.* </w:t>
      </w:r>
    </w:p>
    <w:p>
      <w:r>
        <w:t>9.   L’effet lumineux du chandelier créait une ambiance chaleureuse.</w:t>
      </w:r>
    </w:p>
    <w:p>
      <w:r>
        <w:t xml:space="preserve">   *The light effect of the chandelier created a warm atmosphere.*</w:t>
      </w:r>
    </w:p>
    <w:p>
      <w:r>
        <w:t>10.  Le chandelier s'illuminait de manière intermittente et nous amusant.</w:t>
      </w:r>
    </w:p>
    <w:p>
      <w:r>
        <w:t xml:space="preserve">    *The chandelier lit up intermittently and amused us.*</w:t>
      </w:r>
    </w:p>
    <w:p/>
    <w:p>
      <w:r>
        <w:rPr>
          <w:b/>
        </w:rPr>
        <w:t>Word: Livre | Meaning: Book</w:t>
      </w:r>
    </w:p>
    <w:p/>
    <w:p>
      <w:r>
        <w:t xml:space="preserve">1. J'aime lire des livres dans mon temps libre. </w:t>
      </w:r>
    </w:p>
    <w:p>
      <w:r>
        <w:t xml:space="preserve">  I like to read books in my free time.</w:t>
      </w:r>
    </w:p>
    <w:p>
      <w:r>
        <w:t>2. Il y a beaucoup de livres sur la table.</w:t>
      </w:r>
    </w:p>
    <w:p>
      <w:r>
        <w:t xml:space="preserve">   There are many books on the table.</w:t>
      </w:r>
    </w:p>
    <w:p>
      <w:r>
        <w:t>3. Le livre est important pour apprendre de nouvelles choses.</w:t>
      </w:r>
    </w:p>
    <w:p>
      <w:r>
        <w:t xml:space="preserve">  The book is important for learning new things.</w:t>
      </w:r>
    </w:p>
    <w:p>
      <w:r>
        <w:t xml:space="preserve">4. J'ai lu un livre fascinant ce soir. </w:t>
      </w:r>
    </w:p>
    <w:p>
      <w:r>
        <w:t xml:space="preserve">  I read a fascinating book this evening.</w:t>
      </w:r>
    </w:p>
    <w:p>
      <w:r>
        <w:t>5. Il faut lire attentivement le livre avant de commencer l'exercice.</w:t>
      </w:r>
    </w:p>
    <w:p>
      <w:r>
        <w:t xml:space="preserve">   You must read the book carefully before starting the exercise.</w:t>
      </w:r>
    </w:p>
    <w:p>
      <w:r>
        <w:t xml:space="preserve">6. La lecture est une activité relaxante et enrichissante. </w:t>
      </w:r>
    </w:p>
    <w:p>
      <w:r>
        <w:t xml:space="preserve">   Reading is a relaxing and enriching activity.</w:t>
      </w:r>
    </w:p>
    <w:p>
      <w:r>
        <w:t xml:space="preserve">7. J'ai acheté un nouveau livre sur la cuisine. </w:t>
      </w:r>
    </w:p>
    <w:p>
      <w:r>
        <w:t xml:space="preserve">  I bought a new cookbook.</w:t>
      </w:r>
    </w:p>
    <w:p>
      <w:r>
        <w:t>8. Le livre était très lourd, j'aurais pu le porter avec plus de facilité.</w:t>
      </w:r>
    </w:p>
    <w:p>
      <w:r>
        <w:t xml:space="preserve">  The book was very heavy, I could have carried it easier.</w:t>
      </w:r>
    </w:p>
    <w:p>
      <w:r>
        <w:t>9. Les livres sont importants pour se sentir libre et indépendant.</w:t>
      </w:r>
    </w:p>
    <w:p>
      <w:r>
        <w:t xml:space="preserve">   Books are important for feeling free and independent. </w:t>
      </w:r>
    </w:p>
    <w:p>
      <w:r>
        <w:t>10. J'ai un livre que je veux relire bientôt.</w:t>
      </w:r>
    </w:p>
    <w:p>
      <w:r>
        <w:t xml:space="preserve">    I have a book that I want to read again soon.</w:t>
      </w:r>
    </w:p>
    <w:p/>
    <w:p>
      <w:r>
        <w:rPr>
          <w:b/>
        </w:rPr>
        <w:t>Word: Musique | Meaning: Music</w:t>
      </w:r>
    </w:p>
    <w:p/>
    <w:p>
      <w:r>
        <w:t>1. J'adore écouter de la musique.</w:t>
      </w:r>
    </w:p>
    <w:p>
      <w:r>
        <w:t xml:space="preserve">   I love listening to music.</w:t>
      </w:r>
    </w:p>
    <w:p>
      <w:r>
        <w:t>2. La musique est une forme d'expression artistique.</w:t>
      </w:r>
    </w:p>
    <w:p>
      <w:r>
        <w:t xml:space="preserve">   Music is a form of artistic expression. </w:t>
      </w:r>
    </w:p>
    <w:p>
      <w:r>
        <w:t>3. J'aime particulièrement la musique classique.</w:t>
      </w:r>
    </w:p>
    <w:p>
      <w:r>
        <w:t xml:space="preserve">   I particularly like classical music. </w:t>
      </w:r>
    </w:p>
    <w:p>
      <w:r>
        <w:t>4. Le jazz est une musique populaire dans le monde entier.</w:t>
      </w:r>
    </w:p>
    <w:p>
      <w:r>
        <w:t xml:space="preserve">  Jazz is a popular music all over the world. </w:t>
      </w:r>
    </w:p>
    <w:p>
      <w:r>
        <w:t>5. La musique peut nous remonter le moral et nous donner de l'énergie.</w:t>
      </w:r>
    </w:p>
    <w:p>
      <w:r>
        <w:t xml:space="preserve">   Music can lift our spirits and give us energy. </w:t>
      </w:r>
    </w:p>
    <w:p>
      <w:r>
        <w:t>6.  Le concert de la semaine dernière était magnifique!</w:t>
      </w:r>
    </w:p>
    <w:p>
      <w:r>
        <w:t xml:space="preserve">   The concert last week was magnificent! </w:t>
      </w:r>
    </w:p>
    <w:p>
      <w:r>
        <w:t>7. Les instruments de musique sont fascinants à observer.</w:t>
      </w:r>
    </w:p>
    <w:p>
      <w:r>
        <w:t xml:space="preserve">   Musical instruments are fascinating to observe.</w:t>
      </w:r>
    </w:p>
    <w:p>
      <w:r>
        <w:t>8. La musique est une forme d'art qui peut nous connecter avec nos émotions.</w:t>
      </w:r>
    </w:p>
    <w:p>
      <w:r>
        <w:t xml:space="preserve">   Music is a form of art that can connect us with our emotions.</w:t>
      </w:r>
    </w:p>
    <w:p>
      <w:r>
        <w:t xml:space="preserve">9.  La composition musicale utilise des accords harmoniques et des rythmes complexes. </w:t>
      </w:r>
    </w:p>
    <w:p>
      <w:r>
        <w:t xml:space="preserve">   Musical composition uses harmonic chords and complex rhythms. </w:t>
      </w:r>
    </w:p>
    <w:p>
      <w:r>
        <w:t>10. J’ai écouté de la musique française pour me relaxer.</w:t>
      </w:r>
    </w:p>
    <w:p>
      <w:r>
        <w:t xml:space="preserve">   I listened to French music to relax.</w:t>
      </w:r>
    </w:p>
    <w:p/>
    <w:p>
      <w:r>
        <w:rPr>
          <w:i/>
        </w:rPr>
        <w:t>Fleurs: Flowers | Meaning: Flower</w:t>
      </w:r>
    </w:p>
    <w:p/>
    <w:p>
      <w:r>
        <w:t>1. Les fleurs sont rouges et jaunes.</w:t>
      </w:r>
    </w:p>
    <w:p>
      <w:r>
        <w:t xml:space="preserve">   The flowers are red and yellow.</w:t>
      </w:r>
    </w:p>
    <w:p>
      <w:r>
        <w:t>2. J’adore les fleurs de saison.</w:t>
      </w:r>
    </w:p>
    <w:p>
      <w:r>
        <w:t xml:space="preserve">   I love seasonal flowers.</w:t>
      </w:r>
    </w:p>
    <w:p>
      <w:r>
        <w:t>3. La fleur est une image magnifique.</w:t>
      </w:r>
    </w:p>
    <w:p>
      <w:r>
        <w:t xml:space="preserve">   The flower is a beautiful image.</w:t>
      </w:r>
    </w:p>
    <w:p>
      <w:r>
        <w:t>4. Je suis tombé amoureux des fleurs de rose.</w:t>
      </w:r>
    </w:p>
    <w:p>
      <w:r>
        <w:t xml:space="preserve">   I fell in love with the roses. </w:t>
      </w:r>
    </w:p>
    <w:p>
      <w:r>
        <w:t>5. Il faut arroser les fleurs régulièrement.</w:t>
      </w:r>
    </w:p>
    <w:p>
      <w:r>
        <w:t xml:space="preserve">    You have to water the flowers regularly.</w:t>
      </w:r>
    </w:p>
    <w:p>
      <w:r>
        <w:t>6. Les couleurs de fleur sont vives et éclatantes.</w:t>
      </w:r>
    </w:p>
    <w:p>
      <w:r>
        <w:t xml:space="preserve">    The colors of flowers are vivid and dazzling.</w:t>
      </w:r>
    </w:p>
    <w:p>
      <w:r>
        <w:t>7. La fleur de lys est une fleur symbolique.</w:t>
      </w:r>
    </w:p>
    <w:p>
      <w:r>
        <w:t xml:space="preserve">    The lily flower is a symbolic flower.</w:t>
      </w:r>
    </w:p>
    <w:p>
      <w:r>
        <w:t>8. On peut trouver des fleurs dans tout le jardin.</w:t>
      </w:r>
    </w:p>
    <w:p>
      <w:r>
        <w:t xml:space="preserve">   You can find flowers all over the garden. </w:t>
      </w:r>
    </w:p>
    <w:p>
      <w:r>
        <w:t>9. Les fleurs sont un élément important de la nature.</w:t>
      </w:r>
    </w:p>
    <w:p>
      <w:r>
        <w:t xml:space="preserve">    Flowers are an important element of nature.</w:t>
      </w:r>
    </w:p>
    <w:p>
      <w:r>
        <w:t>10. J’ai acheté une fleur pour mon amie.</w:t>
      </w:r>
    </w:p>
    <w:p>
      <w:r>
        <w:t xml:space="preserve">   I bought a flower for my friend.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