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est confortable et spacieuse. </w:t>
      </w:r>
    </w:p>
    <w:p>
      <w:r>
        <w:t xml:space="preserve">    The house is comfortable and spacious.</w:t>
      </w:r>
    </w:p>
    <w:p>
      <w:r>
        <w:t>2. J'habite dans une maison avec ma famille.</w:t>
      </w:r>
    </w:p>
    <w:p>
      <w:r>
        <w:t xml:space="preserve">   I live in a house with my family.</w:t>
      </w:r>
    </w:p>
    <w:p>
      <w:r>
        <w:t>3. Mon père a acheté la maison il y a deux ans.</w:t>
      </w:r>
    </w:p>
    <w:p>
      <w:r>
        <w:t xml:space="preserve">   My father bought the house two years ago.</w:t>
      </w:r>
    </w:p>
    <w:p>
      <w:r>
        <w:t>4. La maison a un jardin très agréable.</w:t>
      </w:r>
    </w:p>
    <w:p>
      <w:r>
        <w:t xml:space="preserve">    The house has a very pleasant garden.</w:t>
      </w:r>
    </w:p>
    <w:p>
      <w:r>
        <w:t xml:space="preserve">5. Nous allons rendre visite à notre ami dans sa maison. </w:t>
      </w:r>
    </w:p>
    <w:p>
      <w:r>
        <w:t xml:space="preserve">   We are going to visit our friend in his house.</w:t>
      </w:r>
    </w:p>
    <w:p>
      <w:r>
        <w:t>6. Il est important de prendre soin de la maison.</w:t>
      </w:r>
    </w:p>
    <w:p>
      <w:r>
        <w:t xml:space="preserve">   It is important to take care of the house. </w:t>
      </w:r>
    </w:p>
    <w:p>
      <w:r>
        <w:t xml:space="preserve">7. Je vous invite à visiter ma maison. </w:t>
      </w:r>
    </w:p>
    <w:p>
      <w:r>
        <w:t xml:space="preserve">   I invite you to visit my house.</w:t>
      </w:r>
    </w:p>
    <w:p>
      <w:r>
        <w:t>8. La maison a une grande cuisine et un salon confortable.</w:t>
      </w:r>
    </w:p>
    <w:p>
      <w:r>
        <w:t xml:space="preserve">   The house has a large kitchen and a comfortable living room.</w:t>
      </w:r>
    </w:p>
    <w:p>
      <w:r>
        <w:t xml:space="preserve">9.  Je préfère vivre dans une maison plutôt que dans un appartement. </w:t>
      </w:r>
    </w:p>
    <w:p>
      <w:r>
        <w:t xml:space="preserve">   I prefer to live in a house rather than an apartment.</w:t>
      </w:r>
    </w:p>
    <w:p>
      <w:r>
        <w:t xml:space="preserve">10. J'ai hâte d'aller chez moi et de la visiter. </w:t>
      </w:r>
    </w:p>
    <w:p>
      <w:r>
        <w:t xml:space="preserve">    I can't wait to go home and visit it.</w:t>
      </w:r>
    </w:p>
    <w:p/>
    <w:p>
      <w:r>
        <w:rPr>
          <w:b/>
        </w:rPr>
        <w:t>Word: Chat | Meaning: Cat</w:t>
      </w:r>
    </w:p>
    <w:p/>
    <w:p>
      <w:r>
        <w:t xml:space="preserve">1.  J'ai un chat adorable, il est si doux et gentil. </w:t>
      </w:r>
    </w:p>
    <w:p>
      <w:r>
        <w:t xml:space="preserve">    My lovely cat is so sweet and gentle.</w:t>
      </w:r>
    </w:p>
    <w:p>
      <w:r>
        <w:t>2.  Le chat est sur la table, il regarde les oiseaux dehors.</w:t>
      </w:r>
    </w:p>
    <w:p>
      <w:r>
        <w:t xml:space="preserve">   The cat is on the table, it looks at the birds outside.</w:t>
      </w:r>
    </w:p>
    <w:p>
      <w:r>
        <w:t>3.  Il miaule quand je l'appelle, il a besoin de jouer.</w:t>
      </w:r>
    </w:p>
    <w:p>
      <w:r>
        <w:t xml:space="preserve">   It meows when I call it, it needs to play. </w:t>
      </w:r>
    </w:p>
    <w:p>
      <w:r>
        <w:t xml:space="preserve">4.  Les chats sont des animaux très indépendants. </w:t>
      </w:r>
    </w:p>
    <w:p>
      <w:r>
        <w:t xml:space="preserve">    Cats are very independent animals. </w:t>
      </w:r>
    </w:p>
    <w:p>
      <w:r>
        <w:t>5.  Le chat mange ses croquettes avec empressement.</w:t>
      </w:r>
    </w:p>
    <w:p>
      <w:r>
        <w:t xml:space="preserve">    The cat eats its kibble with eagerness.</w:t>
      </w:r>
    </w:p>
    <w:p>
      <w:r>
        <w:t>6.  Il est impossible de passer la journée sans entendre le son du chat.</w:t>
      </w:r>
    </w:p>
    <w:p>
      <w:r>
        <w:t xml:space="preserve">   It's impossible to pass the day without hearing the sound of the cat. </w:t>
      </w:r>
    </w:p>
    <w:p>
      <w:r>
        <w:t>7.  Je voudrais un chat mais je ne suis pas prêt à l'offrir.</w:t>
      </w:r>
    </w:p>
    <w:p>
      <w:r>
        <w:t xml:space="preserve">    I would like a cat, but I am not ready to give one away. </w:t>
      </w:r>
    </w:p>
    <w:p>
      <w:r>
        <w:t xml:space="preserve">8.  Il faut beaucoup d’amour pour faire grandir un chat. </w:t>
      </w:r>
    </w:p>
    <w:p>
      <w:r>
        <w:t xml:space="preserve">    A lot of love is needed to raise a cat. </w:t>
      </w:r>
    </w:p>
    <w:p>
      <w:r>
        <w:t xml:space="preserve">9.  Chatter avec des amis est une bonne manière de passer du temps. </w:t>
      </w:r>
    </w:p>
    <w:p>
      <w:r>
        <w:t xml:space="preserve">   Chatting with friends is a good way to pass time.</w:t>
      </w:r>
    </w:p>
    <w:p>
      <w:r>
        <w:t xml:space="preserve">10.  Les chats sont très sensibles, nous devons les traiter avec attention. </w:t>
      </w:r>
    </w:p>
    <w:p>
      <w:r>
        <w:t xml:space="preserve">    Cats are very sensitive, we must treat them with care.</w:t>
      </w:r>
    </w:p>
    <w:p/>
    <w:p>
      <w:r>
        <w:rPr>
          <w:i/>
        </w:rPr>
        <w:t>Ville: &lt;City&gt; | Meaning:  a town or city</w:t>
      </w:r>
    </w:p>
    <w:p/>
    <w:p>
      <w:r>
        <w:t>1. J'habite dans une ville paisible.</w:t>
      </w:r>
    </w:p>
    <w:p>
      <w:r>
        <w:t xml:space="preserve">   I live in a peaceful town.</w:t>
      </w:r>
    </w:p>
    <w:p>
      <w:r>
        <w:t>2. La capitale de la France est Paris.</w:t>
      </w:r>
    </w:p>
    <w:p>
      <w:r>
        <w:t xml:space="preserve">   The capital of France is Paris.</w:t>
      </w:r>
    </w:p>
    <w:p>
      <w:r>
        <w:t>3. Mon quartier est très animé avec beaucoup d'habitants.</w:t>
      </w:r>
    </w:p>
    <w:p>
      <w:r>
        <w:t xml:space="preserve">   My neighborhood is very lively with many inhabitants. </w:t>
      </w:r>
    </w:p>
    <w:p>
      <w:r>
        <w:t>4. Les villes sont souvent peuplées d'entreprises et de commerces.</w:t>
      </w:r>
    </w:p>
    <w:p>
      <w:r>
        <w:t xml:space="preserve">   Towns are often populated by businesses and shops.</w:t>
      </w:r>
    </w:p>
    <w:p>
      <w:r>
        <w:t>5. La ville dispose d’une grande variété de restaurants et d'établissements culturels.</w:t>
      </w:r>
    </w:p>
    <w:p>
      <w:r>
        <w:t xml:space="preserve">   The town has a variety of restaurants and cultural institutions. </w:t>
      </w:r>
    </w:p>
    <w:p>
      <w:r>
        <w:t>6.  Je passe du temps à faire du shopping dans la ville.</w:t>
      </w:r>
    </w:p>
    <w:p>
      <w:r>
        <w:t xml:space="preserve">    I spend time doing shopping in the town.</w:t>
      </w:r>
    </w:p>
    <w:p>
      <w:r>
        <w:t>7. L'architecture des villes est très diversee.</w:t>
      </w:r>
    </w:p>
    <w:p>
      <w:r>
        <w:t xml:space="preserve">   The architecture of towns is very diverse. </w:t>
      </w:r>
    </w:p>
    <w:p>
      <w:r>
        <w:t>8. Les habitants de la ville sont généralement chaleureux et accueillants.</w:t>
      </w:r>
    </w:p>
    <w:p>
      <w:r>
        <w:t xml:space="preserve">   The inhabitants of the city are generally warm and welcoming.  </w:t>
      </w:r>
    </w:p>
    <w:p>
      <w:r>
        <w:t xml:space="preserve">9. La pollution dans les villes peut être un problème important. </w:t>
      </w:r>
    </w:p>
    <w:p>
      <w:r>
        <w:t xml:space="preserve">   Pollution in cities can be a significant problem. </w:t>
      </w:r>
    </w:p>
    <w:p>
      <w:r>
        <w:t xml:space="preserve">10. J'ai une grande admiration pour les villes. </w:t>
      </w:r>
    </w:p>
    <w:p>
      <w:r>
        <w:t xml:space="preserve">    I have a great admiration for towns.</w:t>
      </w:r>
    </w:p>
    <w:p/>
    <w:p>
      <w:r>
        <w:rPr>
          <w:b/>
        </w:rPr>
        <w:t>Word: Terre | Meaning: Earth</w:t>
      </w:r>
    </w:p>
    <w:p/>
    <w:p>
      <w:r>
        <w:t xml:space="preserve">1. La Terre est notre planète, la seule qui nous abrite.  </w:t>
      </w:r>
    </w:p>
    <w:p>
      <w:r>
        <w:t>Earth is our planet, the only one that supports us.</w:t>
      </w:r>
    </w:p>
    <w:p>
      <w:r>
        <w:t xml:space="preserve">2. L’homme est un être vivant qui vit sur terre. </w:t>
      </w:r>
    </w:p>
    <w:p>
      <w:r>
        <w:t xml:space="preserve">Man is a living being who lives on Earth. </w:t>
      </w:r>
    </w:p>
    <w:p>
      <w:r>
        <w:t xml:space="preserve">3. Les animaux terrestres vivent et évoluent sur la Terre. </w:t>
      </w:r>
    </w:p>
    <w:p>
      <w:r>
        <w:t>Land animals live and evolve on Earth.</w:t>
      </w:r>
    </w:p>
    <w:p>
      <w:r>
        <w:t xml:space="preserve">4. La Terre tourne autour du soleil en une année. </w:t>
      </w:r>
    </w:p>
    <w:p>
      <w:r>
        <w:t xml:space="preserve">Earth spins around the sun in one year. </w:t>
      </w:r>
    </w:p>
    <w:p>
      <w:r>
        <w:t xml:space="preserve">5. La France est un pays qui s'étend sur la terre. </w:t>
      </w:r>
    </w:p>
    <w:p>
      <w:r>
        <w:t>France is a country that stretches across the land.</w:t>
      </w:r>
    </w:p>
    <w:p>
      <w:r>
        <w:t>6. Le climat de la Terre est très varié, des tropiques aux pôles.</w:t>
      </w:r>
    </w:p>
    <w:p>
      <w:r>
        <w:t>The Earth’s climate is very varied, from the tropics to the poles.</w:t>
      </w:r>
    </w:p>
    <w:p>
      <w:r>
        <w:t xml:space="preserve">7. L'agriculture et l'industrie sont des domaines importants sur terre. </w:t>
      </w:r>
    </w:p>
    <w:p>
      <w:r>
        <w:t>Agriculture and industry are important fields on Earth.</w:t>
      </w:r>
    </w:p>
    <w:p>
      <w:r>
        <w:t xml:space="preserve">8. La pollution de la Terre est un problème majeur à résoudre.  </w:t>
      </w:r>
    </w:p>
    <w:p>
      <w:r>
        <w:t>Pollution of Earth is a major problem to solve.</w:t>
      </w:r>
    </w:p>
    <w:p>
      <w:r>
        <w:t xml:space="preserve">9. Les scientifiques étudient la Terre pour comprendre son évolution. </w:t>
      </w:r>
    </w:p>
    <w:p>
      <w:r>
        <w:t xml:space="preserve">Scientists study Earth to understand its evolution. </w:t>
      </w:r>
    </w:p>
    <w:p>
      <w:r>
        <w:t xml:space="preserve">10. La Terre est notre maison, il faut la préserver. </w:t>
      </w:r>
    </w:p>
    <w:p>
      <w:r>
        <w:t>Earth is our home, we must protect it.</w:t>
      </w:r>
    </w:p>
    <w:p/>
    <w:p>
      <w:r>
        <w:t>Fleur: Flower</w:t>
      </w:r>
    </w:p>
    <w:p/>
    <w:p>
      <w:r>
        <w:t>1.  La fleur est belle et colorée.</w:t>
      </w:r>
    </w:p>
    <w:p>
      <w:r>
        <w:t xml:space="preserve">    The flower is beautiful and colorful.</w:t>
      </w:r>
    </w:p>
    <w:p>
      <w:r>
        <w:t>2.  J'aime beaucoup les fleurs de mai.</w:t>
      </w:r>
    </w:p>
    <w:p>
      <w:r>
        <w:t xml:space="preserve">    I love the flowers of May.</w:t>
      </w:r>
    </w:p>
    <w:p>
      <w:r>
        <w:t>3.  Tu as une fleur dans ton chapeau?</w:t>
      </w:r>
    </w:p>
    <w:p>
      <w:r>
        <w:t xml:space="preserve">    Do you have a flower in your hat? </w:t>
      </w:r>
    </w:p>
    <w:p>
      <w:r>
        <w:t>4.  Elle porte une fleur sur sa veste.</w:t>
      </w:r>
    </w:p>
    <w:p>
      <w:r>
        <w:t xml:space="preserve">    She wears a flower on her jacket.</w:t>
      </w:r>
    </w:p>
    <w:p>
      <w:r>
        <w:t>5.   L'arbre a des fleurs rouges et jaunes.</w:t>
      </w:r>
    </w:p>
    <w:p>
      <w:r>
        <w:t xml:space="preserve">    The tree has red and yellow flowers.</w:t>
      </w:r>
    </w:p>
    <w:p>
      <w:r>
        <w:t>6.  Les enfants aiment les fleurs dans le jardin.</w:t>
      </w:r>
    </w:p>
    <w:p>
      <w:r>
        <w:t xml:space="preserve">   Children like flowers in the garden. </w:t>
      </w:r>
    </w:p>
    <w:p>
      <w:r>
        <w:t>7.  La fleur est symbolisée de la vie.</w:t>
      </w:r>
    </w:p>
    <w:p>
      <w:r>
        <w:t xml:space="preserve">    The flower symbolizes life.</w:t>
      </w:r>
    </w:p>
    <w:p>
      <w:r>
        <w:t>8.  Le bouquet de fleur était magnifique.</w:t>
      </w:r>
    </w:p>
    <w:p>
      <w:r>
        <w:t xml:space="preserve">   The flower arrangement was magnificent.</w:t>
      </w:r>
    </w:p>
    <w:p>
      <w:r>
        <w:t>9.  Je cherche une fleur pour ma maman.</w:t>
      </w:r>
    </w:p>
    <w:p>
      <w:r>
        <w:t xml:space="preserve">   I'm looking for a flower for my mom. </w:t>
      </w:r>
    </w:p>
    <w:p>
      <w:r>
        <w:t>10. La fleur est un symbole de beauté et de fragilité.</w:t>
      </w:r>
    </w:p>
    <w:p>
      <w:r>
        <w:t xml:space="preserve">    A flower is a symbol of beauty and fragility.</w:t>
      </w:r>
    </w:p>
    <w:p/>
    <w:p>
      <w:r>
        <w:rPr>
          <w:b/>
        </w:rPr>
        <w:t>Word: Lune | Meaning: Moon</w:t>
      </w:r>
    </w:p>
    <w:p/>
    <w:p>
      <w:r>
        <w:t>1. La lune éclaire la terre.</w:t>
      </w:r>
    </w:p>
    <w:p>
      <w:r>
        <w:t xml:space="preserve">  The moon illuminates the Earth.</w:t>
      </w:r>
    </w:p>
    <w:p>
      <w:r>
        <w:t>2. Les enfants regardent la lune avec fascination.</w:t>
      </w:r>
    </w:p>
    <w:p>
      <w:r>
        <w:t xml:space="preserve">  Children look at the moon with fascination.</w:t>
      </w:r>
    </w:p>
    <w:p>
      <w:r>
        <w:t xml:space="preserve">3. Il était fasciné par la beauté de la lune. </w:t>
      </w:r>
    </w:p>
    <w:p>
      <w:r>
        <w:t xml:space="preserve">  He was fascinated by the beauty of the moon.</w:t>
      </w:r>
    </w:p>
    <w:p>
      <w:r>
        <w:t xml:space="preserve">4. La nuit est claire et on peut voir la lune. </w:t>
      </w:r>
    </w:p>
    <w:p>
      <w:r>
        <w:t xml:space="preserve">  Night is clear and we can see the moon.</w:t>
      </w:r>
    </w:p>
    <w:p>
      <w:r>
        <w:t xml:space="preserve">5. On l’observe souvent dans les films d’horreur. </w:t>
      </w:r>
    </w:p>
    <w:p>
      <w:r>
        <w:t xml:space="preserve">  It is often observed in horror movies.</w:t>
      </w:r>
    </w:p>
    <w:p>
      <w:r>
        <w:t xml:space="preserve">6. La lune a un cycle de 27 jours. </w:t>
      </w:r>
    </w:p>
    <w:p>
      <w:r>
        <w:t xml:space="preserve">  The moon has a cycle of 27 days.</w:t>
      </w:r>
    </w:p>
    <w:p>
      <w:r>
        <w:t>7. Le mois de mai est l'un des meilleurs mois pour voir la lune.</w:t>
      </w:r>
    </w:p>
    <w:p>
      <w:r>
        <w:t xml:space="preserve">  May is one of the best months to see the moon. </w:t>
      </w:r>
    </w:p>
    <w:p>
      <w:r>
        <w:t>8. Nous avons regardé la lune depuis notre balcon.</w:t>
      </w:r>
    </w:p>
    <w:p>
      <w:r>
        <w:t xml:space="preserve">  We watched the moon from our balcony. </w:t>
      </w:r>
    </w:p>
    <w:p>
      <w:r>
        <w:t>9. La lune est un objet naturel qui nous fascine.</w:t>
      </w:r>
    </w:p>
    <w:p>
      <w:r>
        <w:t xml:space="preserve">  The moon is a natural object that fascinates us.</w:t>
      </w:r>
    </w:p>
    <w:p>
      <w:r>
        <w:t>10. Je pense à la lune et je me sens calme.</w:t>
      </w:r>
    </w:p>
    <w:p>
      <w:r>
        <w:t xml:space="preserve">   I think of the moon and I feel calm.</w:t>
      </w:r>
    </w:p>
    <w:p/>
    <w:p>
      <w:r>
        <w:rPr>
          <w:b/>
        </w:rPr>
        <w:t>Word: Appel | Meaning: Call</w:t>
      </w:r>
    </w:p>
    <w:p/>
    <w:p>
      <w:r>
        <w:t>1. J'ai appelé mon ami pour lui demander de venir à la fête.</w:t>
      </w:r>
    </w:p>
    <w:p>
      <w:r>
        <w:t xml:space="preserve">    I called my friend to ask him to come to the party.</w:t>
      </w:r>
    </w:p>
    <w:p>
      <w:r>
        <w:t xml:space="preserve">2. L'appel téléphonique s’est terminé en silence après quelques secondes. </w:t>
      </w:r>
    </w:p>
    <w:p>
      <w:r>
        <w:t xml:space="preserve">    The telephone call ended in silence after a few seconds.</w:t>
      </w:r>
    </w:p>
    <w:p>
      <w:r>
        <w:t xml:space="preserve">3. Je préfère l'appel direct au courriel électronique pour les questions urgentes. </w:t>
      </w:r>
    </w:p>
    <w:p>
      <w:r>
        <w:t xml:space="preserve">    I prefer an immediate phone call over email for urgent matters.</w:t>
      </w:r>
    </w:p>
    <w:p>
      <w:r>
        <w:t xml:space="preserve">4.  Vous pouvez me joindre par appel, si vous avez besoin d'une information précise. </w:t>
      </w:r>
    </w:p>
    <w:p>
      <w:r>
        <w:t xml:space="preserve">    You can reach me by phone if you need specific information.</w:t>
      </w:r>
    </w:p>
    <w:p>
      <w:r>
        <w:t>5.  L’appel à l’action a déclenché une mobilisation importante des citoyens.</w:t>
      </w:r>
    </w:p>
    <w:p>
      <w:r>
        <w:t xml:space="preserve">   The call to action triggered important mobilization from citizens.</w:t>
      </w:r>
    </w:p>
    <w:p>
      <w:r>
        <w:t xml:space="preserve">6.  J'ai eu un appel urgent de mon médecin pour mes rendez-vous médicaux. </w:t>
      </w:r>
    </w:p>
    <w:p>
      <w:r>
        <w:t xml:space="preserve">    I got an urgent call from my doctor for my medical appointments.</w:t>
      </w:r>
    </w:p>
    <w:p>
      <w:r>
        <w:t>7.  Le service d’appel est ouvert tous les jours de la semaine, y compris les week-ends.</w:t>
      </w:r>
    </w:p>
    <w:p>
      <w:r>
        <w:t xml:space="preserve">    The customer service line is open every day of the week, including weekends.</w:t>
      </w:r>
    </w:p>
    <w:p>
      <w:r>
        <w:t xml:space="preserve">8.  L'appeler au secours pour un danger imminent est important pour votre sécurité. </w:t>
      </w:r>
    </w:p>
    <w:p>
      <w:r>
        <w:t xml:space="preserve">    Calling for help in an imminent danger is important for your safety. </w:t>
      </w:r>
    </w:p>
    <w:p>
      <w:r>
        <w:t xml:space="preserve">9.  Un appel téléphonique à la police peut être utile en cas de danger imminent. </w:t>
      </w:r>
    </w:p>
    <w:p>
      <w:r>
        <w:t xml:space="preserve">   A call to the police can be helpful in case of an imminent danger.</w:t>
      </w:r>
    </w:p>
    <w:p>
      <w:r>
        <w:t xml:space="preserve">10. Les appels dans l’air sont un moyen important d'entendre des informations sur les conditions météorologiques. </w:t>
      </w:r>
    </w:p>
    <w:p>
      <w:r>
        <w:t xml:space="preserve">    Phone calls into the air are a critical way to hear information about weather conditions.</w:t>
      </w:r>
    </w:p>
    <w:p/>
    <w:p>
      <w:r>
        <w:rPr>
          <w:b/>
        </w:rPr>
        <w:t>Word: Voyage | Meaning: Trip</w:t>
      </w:r>
    </w:p>
    <w:p/>
    <w:p>
      <w:r>
        <w:t>1. J'ai fait un voyage en Amérique du Sud.</w:t>
      </w:r>
    </w:p>
    <w:p>
      <w:r>
        <w:t xml:space="preserve">    I made a trip to South America.</w:t>
      </w:r>
    </w:p>
    <w:p>
      <w:r>
        <w:t>2. Mon rêve est de faire un voyage au Japon.</w:t>
      </w:r>
    </w:p>
    <w:p>
      <w:r>
        <w:t xml:space="preserve">    My dream is to take a trip to Japan.</w:t>
      </w:r>
    </w:p>
    <w:p>
      <w:r>
        <w:t xml:space="preserve">3.  Elle doit voyager à l'étranger pour travailler. </w:t>
      </w:r>
    </w:p>
    <w:p>
      <w:r>
        <w:t xml:space="preserve">    She must travel abroad for work. </w:t>
      </w:r>
    </w:p>
    <w:p>
      <w:r>
        <w:t>4. Nous avons prévu un voyage en famille à la plage.</w:t>
      </w:r>
    </w:p>
    <w:p>
      <w:r>
        <w:t xml:space="preserve">   We have planned a family trip to the beach.</w:t>
      </w:r>
    </w:p>
    <w:p>
      <w:r>
        <w:t>5. Le voyage me relaxe et donne de l’énergie.</w:t>
      </w:r>
    </w:p>
    <w:p>
      <w:r>
        <w:t xml:space="preserve">   Travel relaxes me and gives me energy.</w:t>
      </w:r>
    </w:p>
    <w:p>
      <w:r>
        <w:t>6.  Le coût du voyage peut varier selon les destinations.</w:t>
      </w:r>
    </w:p>
    <w:p>
      <w:r>
        <w:t xml:space="preserve">    The cost of travel can vary depending on the destinations. </w:t>
      </w:r>
    </w:p>
    <w:p>
      <w:r>
        <w:t>7.  La famille a eu un voyage mémorable en Italie.</w:t>
      </w:r>
    </w:p>
    <w:p>
      <w:r>
        <w:t xml:space="preserve">    The family had a memorable trip to Italy.</w:t>
      </w:r>
    </w:p>
    <w:p>
      <w:r>
        <w:t>8.  Avant de partir, il faut faire des préparatifs pour le voyage.</w:t>
      </w:r>
    </w:p>
    <w:p>
      <w:r>
        <w:t xml:space="preserve">   Before going, you must make preparations for your journey.</w:t>
      </w:r>
    </w:p>
    <w:p>
      <w:r>
        <w:t>9.  J'adore voyager à travers le monde et découvrir de nouvelles cultures.</w:t>
      </w:r>
    </w:p>
    <w:p>
      <w:r>
        <w:t xml:space="preserve">   I love traveling around the world and discovering new cultures. </w:t>
      </w:r>
    </w:p>
    <w:p>
      <w:r>
        <w:t>10. Le voyage est une expérience enrichissante qui nous aide à grandir.</w:t>
      </w:r>
    </w:p>
    <w:p>
      <w:r>
        <w:t xml:space="preserve">    Travel is a rewarding experience that helps us grow.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 I have a deep love for nature.</w:t>
      </w:r>
    </w:p>
    <w:p>
      <w:r>
        <w:t>2. L'amour est une force puissante qui nous unit.</w:t>
      </w:r>
    </w:p>
    <w:p>
      <w:r>
        <w:t xml:space="preserve">    Love is a powerful force that unites us. </w:t>
      </w:r>
    </w:p>
    <w:p>
      <w:r>
        <w:t>3. La beauté de l’amour est infinie et toujours excitante.</w:t>
      </w:r>
    </w:p>
    <w:p>
      <w:r>
        <w:t xml:space="preserve">    The beauty of love is infinite and always exciting.</w:t>
      </w:r>
    </w:p>
    <w:p>
      <w:r>
        <w:t>4. Le poète a exprimé son amour pour la femme dans ses poèmes.</w:t>
      </w:r>
    </w:p>
    <w:p>
      <w:r>
        <w:t xml:space="preserve">    The poet expressed his love for the woman in his poems.</w:t>
      </w:r>
    </w:p>
    <w:p>
      <w:r>
        <w:t xml:space="preserve">5. L'amour familial est une source de soutien et de joie. </w:t>
      </w:r>
    </w:p>
    <w:p>
      <w:r>
        <w:t xml:space="preserve">    Family love is a source of support and joy.</w:t>
      </w:r>
    </w:p>
    <w:p>
      <w:r>
        <w:t>6. L'amour peut être partagé entre amis, familles et partenaires.</w:t>
      </w:r>
    </w:p>
    <w:p>
      <w:r>
        <w:t xml:space="preserve">    Love can be shared between friends, families and partners.</w:t>
      </w:r>
    </w:p>
    <w:p>
      <w:r>
        <w:t xml:space="preserve">7.  Le monde est un lieu rempli d’amour dans ses formes les plus diverses. </w:t>
      </w:r>
    </w:p>
    <w:p>
      <w:r>
        <w:t xml:space="preserve">    The world is a place filled with love in its most diverse forms.</w:t>
      </w:r>
    </w:p>
    <w:p>
      <w:r>
        <w:t xml:space="preserve">8. L'amour est une valeur fondamentale pour nous tous. </w:t>
      </w:r>
    </w:p>
    <w:p>
      <w:r>
        <w:t xml:space="preserve">    Love is a fundamental value for all of us. </w:t>
      </w:r>
    </w:p>
    <w:p>
      <w:r>
        <w:t xml:space="preserve">9.  L’amour est un concept complexe et fascinant à étudier. </w:t>
      </w:r>
    </w:p>
    <w:p>
      <w:r>
        <w:t xml:space="preserve">    Love is a complex and fascinating concept to study.</w:t>
      </w:r>
    </w:p>
    <w:p>
      <w:r>
        <w:t xml:space="preserve">10. On peut trouver de l’amour dans les plus petites choses. </w:t>
      </w:r>
    </w:p>
    <w:p>
      <w:r>
        <w:t xml:space="preserve">     One can find love in the smallest things.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m’appelle Pierre.</w:t>
      </w:r>
    </w:p>
    <w:p>
      <w:r>
        <w:t xml:space="preserve">  My name is Pierre.</w:t>
      </w:r>
    </w:p>
    <w:p>
      <w:r>
        <w:t>3. Il fait beau aujourd’hui.</w:t>
      </w:r>
    </w:p>
    <w:p>
      <w:r>
        <w:t xml:space="preserve">  It's nice weather today.</w:t>
      </w:r>
    </w:p>
    <w:p>
      <w:r>
        <w:t>4. Bon après-midi à vous !</w:t>
      </w:r>
    </w:p>
    <w:p>
      <w:r>
        <w:t xml:space="preserve">  Good afternoon to you!</w:t>
      </w:r>
    </w:p>
    <w:p>
      <w:r>
        <w:t>5. J'adore la musique.</w:t>
      </w:r>
    </w:p>
    <w:p>
      <w:r>
        <w:t xml:space="preserve">  I love music.</w:t>
      </w:r>
    </w:p>
    <w:p>
      <w:r>
        <w:t xml:space="preserve">6. Qu’est-ce que vous aimez faire ? </w:t>
      </w:r>
    </w:p>
    <w:p>
      <w:r>
        <w:t xml:space="preserve">  What do you like to do?</w:t>
      </w:r>
    </w:p>
    <w:p>
      <w:r>
        <w:t>7. C'est un beau jour pour aller au parc.</w:t>
      </w:r>
    </w:p>
    <w:p>
      <w:r>
        <w:t xml:space="preserve">   It's a nice day to go to the park. </w:t>
      </w:r>
    </w:p>
    <w:p>
      <w:r>
        <w:t>8. J'ai besoin d'aide.</w:t>
      </w:r>
    </w:p>
    <w:p>
      <w:r>
        <w:t xml:space="preserve">  I need help.</w:t>
      </w:r>
    </w:p>
    <w:p>
      <w:r>
        <w:t>9. Merci beaucoup.</w:t>
      </w:r>
    </w:p>
    <w:p>
      <w:r>
        <w:t xml:space="preserve">  Thank you very much.</w:t>
      </w:r>
    </w:p>
    <w:p>
      <w:r>
        <w:t>10. Je suis heureux de te voir.</w:t>
      </w:r>
    </w:p>
    <w:p>
      <w:r>
        <w:t xml:space="preserve">  I’m happy to see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