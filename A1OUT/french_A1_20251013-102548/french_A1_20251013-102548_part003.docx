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Le café est bon.  </w:t>
      </w:r>
    </w:p>
    <w:p>
      <w:r>
        <w:t>Good coffee.</w:t>
      </w:r>
    </w:p>
    <w:p>
      <w:r>
        <w:t xml:space="preserve">2. Il fait beau aujourd'hui, bon temps ! </w:t>
      </w:r>
    </w:p>
    <w:p>
      <w:r>
        <w:t>The weather is nice today, good weather!</w:t>
      </w:r>
    </w:p>
    <w:p>
      <w:r>
        <w:t xml:space="preserve">3. La baguette est bonne. </w:t>
      </w:r>
    </w:p>
    <w:p>
      <w:r>
        <w:t>The bread is good.</w:t>
      </w:r>
    </w:p>
    <w:p>
      <w:r>
        <w:t xml:space="preserve">4. Ce concert est bon ! </w:t>
      </w:r>
    </w:p>
    <w:p>
      <w:r>
        <w:t>This concert is good!</w:t>
      </w:r>
    </w:p>
    <w:p>
      <w:r>
        <w:t xml:space="preserve">5. Vous allez bien ?  </w:t>
      </w:r>
    </w:p>
    <w:p>
      <w:r>
        <w:t>How are you doing?</w:t>
      </w:r>
    </w:p>
    <w:p>
      <w:r>
        <w:t xml:space="preserve">6. Je suis content de vous voir.  </w:t>
      </w:r>
    </w:p>
    <w:p>
      <w:r>
        <w:t>I am happy to see you.</w:t>
      </w:r>
    </w:p>
    <w:p>
      <w:r>
        <w:t xml:space="preserve">7. Ça fait du bien !  </w:t>
      </w:r>
    </w:p>
    <w:p>
      <w:r>
        <w:t>It feels good!</w:t>
      </w:r>
    </w:p>
    <w:p>
      <w:r>
        <w:t xml:space="preserve">8. C'est une bonne idée.  </w:t>
      </w:r>
    </w:p>
    <w:p>
      <w:r>
        <w:t xml:space="preserve">That is a good idea. </w:t>
      </w:r>
    </w:p>
    <w:p>
      <w:r>
        <w:t xml:space="preserve">9. Est-ce que ça va ? </w:t>
      </w:r>
    </w:p>
    <w:p>
      <w:r>
        <w:t>Are you okay?</w:t>
      </w:r>
    </w:p>
    <w:p>
      <w:r>
        <w:t xml:space="preserve">10. Bon appétit !  </w:t>
      </w:r>
    </w:p>
    <w:p>
      <w:r>
        <w:t>Enjoy your meal!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me donne envie de sortir. </w:t>
      </w:r>
    </w:p>
    <w:p>
      <w:r>
        <w:t xml:space="preserve">   The sun is shining today, which gives me the desire to go out.</w:t>
      </w:r>
    </w:p>
    <w:p>
      <w:r>
        <w:t xml:space="preserve">2. Je vais m'allonger sur la plage et profiter du soleil. </w:t>
      </w:r>
    </w:p>
    <w:p>
      <w:r>
        <w:t xml:space="preserve">   I am going to lie down on the beach and enjoy the sunshine.</w:t>
      </w:r>
    </w:p>
    <w:p>
      <w:r>
        <w:t xml:space="preserve">3. L'été est une période où le soleil brille beaucoup. </w:t>
      </w:r>
    </w:p>
    <w:p>
      <w:r>
        <w:t xml:space="preserve">    Summer is a time when the sun shines brightly.</w:t>
      </w:r>
    </w:p>
    <w:p>
      <w:r>
        <w:t xml:space="preserve">4. Le soleil se couche à l'horizon avec des couleurs magnifiques. </w:t>
      </w:r>
    </w:p>
    <w:p>
      <w:r>
        <w:t xml:space="preserve">  The sun sets at the horizon with beautiful colors.</w:t>
      </w:r>
    </w:p>
    <w:p>
      <w:r>
        <w:t>5. Il y a trop de soleil en ce moment, j'ai besoin d'une couverture.</w:t>
      </w:r>
    </w:p>
    <w:p>
      <w:r>
        <w:t xml:space="preserve">   It’s too sunny right now, I need a blanket.</w:t>
      </w:r>
    </w:p>
    <w:p>
      <w:r>
        <w:t xml:space="preserve">6. La plage est très animée, beaucoup de gens profitent du soleil. </w:t>
      </w:r>
    </w:p>
    <w:p>
      <w:r>
        <w:t xml:space="preserve">    The beach is very lively, many people are enjoying the sunshine.</w:t>
      </w:r>
    </w:p>
    <w:p>
      <w:r>
        <w:t xml:space="preserve">7. L'air chaud et plein de lumière du soleil est agréable. </w:t>
      </w:r>
    </w:p>
    <w:p>
      <w:r>
        <w:t xml:space="preserve">    The warm air and light of the sun are pleasant. </w:t>
      </w:r>
    </w:p>
    <w:p>
      <w:r>
        <w:t xml:space="preserve">8. Les enfants jouent dans la cour, amusés par le soleil. </w:t>
      </w:r>
    </w:p>
    <w:p>
      <w:r>
        <w:t xml:space="preserve">   Children are playing in the courtyard, having fun in the sunshine.</w:t>
      </w:r>
    </w:p>
    <w:p>
      <w:r>
        <w:t xml:space="preserve">9. J’aime beaucoup l'ambiance du soleil sur la terre. </w:t>
      </w:r>
    </w:p>
    <w:p>
      <w:r>
        <w:t xml:space="preserve">    I really like the atmosphere of the sun on earth. </w:t>
      </w:r>
    </w:p>
    <w:p>
      <w:r>
        <w:t xml:space="preserve">10. Le soleil est important pour la vie et la croissance des plantes. </w:t>
      </w:r>
    </w:p>
    <w:p>
      <w:r>
        <w:t xml:space="preserve">   The sun is important for life and plant growth.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salle à manger. </w:t>
      </w:r>
    </w:p>
    <w:p>
      <w:r>
        <w:t xml:space="preserve">   The round wood table is in the dining room. </w:t>
      </w:r>
    </w:p>
    <w:p>
      <w:r>
        <w:t>2. J'ai besoin d’une table pour mes cours de français.</w:t>
      </w:r>
    </w:p>
    <w:p>
      <w:r>
        <w:t xml:space="preserve">    I need a table for my French lessons.</w:t>
      </w:r>
    </w:p>
    <w:p>
      <w:r>
        <w:t xml:space="preserve">3.  La table était pleine de nourriture et de boissons. </w:t>
      </w:r>
    </w:p>
    <w:p>
      <w:r>
        <w:t xml:space="preserve">    The table was full of food and drinks.</w:t>
      </w:r>
    </w:p>
    <w:p>
      <w:r>
        <w:t xml:space="preserve">4.  Le serveur est venu poser la table à table devant nous. </w:t>
      </w:r>
    </w:p>
    <w:p>
      <w:r>
        <w:t xml:space="preserve">    The waiter came to put the table in front of us.</w:t>
      </w:r>
    </w:p>
    <w:p>
      <w:r>
        <w:t xml:space="preserve">5.   Elle déplace la table vers la fenêtre. </w:t>
      </w:r>
    </w:p>
    <w:p>
      <w:r>
        <w:t xml:space="preserve">    She moves the table towards the window.</w:t>
      </w:r>
    </w:p>
    <w:p>
      <w:r>
        <w:t xml:space="preserve">6.   Il a construit une table pour son atelier.  </w:t>
      </w:r>
    </w:p>
    <w:p>
      <w:r>
        <w:t xml:space="preserve">    He built a table for his workshop.</w:t>
      </w:r>
    </w:p>
    <w:p>
      <w:r>
        <w:t xml:space="preserve">7.  Mes parents ont acheté une table à manger pour nous.  </w:t>
      </w:r>
    </w:p>
    <w:p>
      <w:r>
        <w:t xml:space="preserve">    My parents bought a dining table for us.</w:t>
      </w:r>
    </w:p>
    <w:p>
      <w:r>
        <w:t xml:space="preserve">8.  La table est la base de la cuisine. </w:t>
      </w:r>
    </w:p>
    <w:p>
      <w:r>
        <w:t xml:space="preserve">    The table is the basis of the kitchen.</w:t>
      </w:r>
    </w:p>
    <w:p>
      <w:r>
        <w:t xml:space="preserve">9.   La table était décorée avec des fleurs.  </w:t>
      </w:r>
    </w:p>
    <w:p>
      <w:r>
        <w:t xml:space="preserve">    The table was decorated with flowers. </w:t>
      </w:r>
    </w:p>
    <w:p>
      <w:r>
        <w:t xml:space="preserve">10.  Les enfants jouent à des jeux sur la table. </w:t>
      </w:r>
    </w:p>
    <w:p>
      <w:r>
        <w:t xml:space="preserve">    Children play games on the table.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Il a beaucoup de travail et il est chaud à la tête.</w:t>
      </w:r>
    </w:p>
    <w:p>
      <w:r>
        <w:t xml:space="preserve">   He has a lot of work and he feels hot on his head. </w:t>
      </w:r>
    </w:p>
    <w:p>
      <w:r>
        <w:t>3. Le soleil est chaud cette journée.</w:t>
      </w:r>
    </w:p>
    <w:p>
      <w:r>
        <w:t xml:space="preserve">   The sun is hot this day.</w:t>
      </w:r>
    </w:p>
    <w:p>
      <w:r>
        <w:t>4. Ma mère a préparé un grand plat chaud pour le dîner.</w:t>
      </w:r>
    </w:p>
    <w:p>
      <w:r>
        <w:t xml:space="preserve">   My mom made a big, hot dish for dinner.</w:t>
      </w:r>
    </w:p>
    <w:p>
      <w:r>
        <w:t>5. La soupe est chaude et savoureuse.</w:t>
      </w:r>
    </w:p>
    <w:p>
      <w:r>
        <w:t xml:space="preserve">   The soup is hot and tasty. </w:t>
      </w:r>
    </w:p>
    <w:p>
      <w:r>
        <w:t>6. Elle aime la lumière du soleil et elle se sent chaude.</w:t>
      </w:r>
    </w:p>
    <w:p>
      <w:r>
        <w:t xml:space="preserve">   She likes the sun’s light and she feels warm.</w:t>
      </w:r>
    </w:p>
    <w:p>
      <w:r>
        <w:t>7. Le vent chaud souffle sur ma peau.</w:t>
      </w:r>
    </w:p>
    <w:p>
      <w:r>
        <w:t xml:space="preserve">   The hot wind blows on my skin.</w:t>
      </w:r>
    </w:p>
    <w:p>
      <w:r>
        <w:t>8. Je suis chaud de voir mes amis.</w:t>
      </w:r>
    </w:p>
    <w:p>
      <w:r>
        <w:t xml:space="preserve">   I'm happy to see my friends. </w:t>
      </w:r>
    </w:p>
    <w:p>
      <w:r>
        <w:t>9. Il me fait chaud lorsque vous êtes près de moi.</w:t>
      </w:r>
    </w:p>
    <w:p>
      <w:r>
        <w:t xml:space="preserve">   You make me feel hot when you are near me.</w:t>
      </w:r>
    </w:p>
    <w:p>
      <w:r>
        <w:t>10.  La température est chaude aujourd'hui, c'est agréable !</w:t>
      </w:r>
    </w:p>
    <w:p>
      <w:r>
        <w:t xml:space="preserve">   The temperature is warm today, it's nice!</w:t>
      </w:r>
    </w:p>
    <w:p/>
    <w:p>
      <w:r>
        <w:t>Livre: Book</w:t>
      </w:r>
    </w:p>
    <w:p/>
    <w:p>
      <w:r>
        <w:t>1. J'ai lu un livre très intéressant hier soir.</w:t>
      </w:r>
    </w:p>
    <w:p>
      <w:r>
        <w:t xml:space="preserve">   I read a very interesting book last night.</w:t>
      </w:r>
    </w:p>
    <w:p>
      <w:r>
        <w:t>2. Le livre contient une multitude d'informations sur la nature.</w:t>
      </w:r>
    </w:p>
    <w:p>
      <w:r>
        <w:t xml:space="preserve">   The book contains a lot of information about nature. </w:t>
      </w:r>
    </w:p>
    <w:p>
      <w:r>
        <w:t>3.  Voulez-vous lire un livre de voyage ?</w:t>
      </w:r>
    </w:p>
    <w:p>
      <w:r>
        <w:t xml:space="preserve">    Would you like to read a travel book?</w:t>
      </w:r>
    </w:p>
    <w:p>
      <w:r>
        <w:t>4. La bibliothèque dispose de nombreux livres pour enfants.</w:t>
      </w:r>
    </w:p>
    <w:p>
      <w:r>
        <w:t xml:space="preserve">  The library has many books for children.</w:t>
      </w:r>
    </w:p>
    <w:p>
      <w:r>
        <w:t>5. J'ai acheté un nouveau livre sur l’histoire de la France.</w:t>
      </w:r>
    </w:p>
    <w:p>
      <w:r>
        <w:t xml:space="preserve">   I bought a new book on the history of France. </w:t>
      </w:r>
    </w:p>
    <w:p>
      <w:r>
        <w:t>6. Mon père m'a fait une belle surprise avec un livre spécial.</w:t>
      </w:r>
    </w:p>
    <w:p>
      <w:r>
        <w:t xml:space="preserve">   My father made me a nice surprise with a special book.</w:t>
      </w:r>
    </w:p>
    <w:p>
      <w:r>
        <w:t>7. Le livre est disponible dans tous les librairies.</w:t>
      </w:r>
    </w:p>
    <w:p>
      <w:r>
        <w:t xml:space="preserve">   The book is available in all bookstores. </w:t>
      </w:r>
    </w:p>
    <w:p>
      <w:r>
        <w:t>8. J’aime lire des livres d’aventure.</w:t>
      </w:r>
    </w:p>
    <w:p>
      <w:r>
        <w:t xml:space="preserve">  I like to read adventure books.</w:t>
      </w:r>
    </w:p>
    <w:p>
      <w:r>
        <w:t>9. Le livre que j’ai lu était très captivant.</w:t>
      </w:r>
    </w:p>
    <w:p>
      <w:r>
        <w:t xml:space="preserve">  The book I read was very captivating. </w:t>
      </w:r>
    </w:p>
    <w:p>
      <w:r>
        <w:t xml:space="preserve">10. Il a l'habitude de lire dans le train à destination. </w:t>
      </w:r>
    </w:p>
    <w:p>
      <w:r>
        <w:t xml:space="preserve">   He usually reads on the train going to his destination.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Les feuilles du chêne sont blanches.</w:t>
      </w:r>
    </w:p>
    <w:p>
      <w:r>
        <w:t xml:space="preserve">    The leaves of oak trees are white.</w:t>
      </w:r>
    </w:p>
    <w:p>
      <w:r>
        <w:t>3. Le tableau était blanc et immaculé.</w:t>
      </w:r>
    </w:p>
    <w:p>
      <w:r>
        <w:t xml:space="preserve">    The table was white and immaculate.</w:t>
      </w:r>
    </w:p>
    <w:p>
      <w:r>
        <w:t>4. Elle a une robe blanche élégante.</w:t>
      </w:r>
    </w:p>
    <w:p>
      <w:r>
        <w:t xml:space="preserve">    She has an elegant white dress.</w:t>
      </w:r>
    </w:p>
    <w:p>
      <w:r>
        <w:t>5. Le gâteau était blanc et moelleux.</w:t>
      </w:r>
    </w:p>
    <w:p>
      <w:r>
        <w:t xml:space="preserve">    The cake was white and fluffy.</w:t>
      </w:r>
    </w:p>
    <w:p>
      <w:r>
        <w:t>6. J'ai besoin d'un crayon blanc.</w:t>
      </w:r>
    </w:p>
    <w:p>
      <w:r>
        <w:t xml:space="preserve">    I need a white pencil.</w:t>
      </w:r>
    </w:p>
    <w:p>
      <w:r>
        <w:t>7. La neige est blanche et brillante.</w:t>
      </w:r>
    </w:p>
    <w:p>
      <w:r>
        <w:t xml:space="preserve">    Snow is white and shiny.</w:t>
      </w:r>
    </w:p>
    <w:p>
      <w:r>
        <w:t xml:space="preserve">8. Il a peint une œuvre de peinture blanche. </w:t>
      </w:r>
    </w:p>
    <w:p>
      <w:r>
        <w:t xml:space="preserve">    He painted a white painting work.</w:t>
      </w:r>
    </w:p>
    <w:p>
      <w:r>
        <w:t>9. Le garçon portait un costume blanc.</w:t>
      </w:r>
    </w:p>
    <w:p>
      <w:r>
        <w:t xml:space="preserve">   The boy was wearing a white suit.</w:t>
      </w:r>
    </w:p>
    <w:p>
      <w:r>
        <w:t>10.  Je regarde un film blanc.</w:t>
      </w:r>
    </w:p>
    <w:p>
      <w:r>
        <w:t xml:space="preserve">   I'm watching a white movie.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Il a un chapeau rouge.</w:t>
      </w:r>
    </w:p>
    <w:p>
      <w:r>
        <w:t xml:space="preserve">   He has a red hat.</w:t>
      </w:r>
    </w:p>
    <w:p>
      <w:r>
        <w:t>4. La voiture est rouge vif.</w:t>
      </w:r>
    </w:p>
    <w:p>
      <w:r>
        <w:t xml:space="preserve">   The car is bright red.</w:t>
      </w:r>
    </w:p>
    <w:p>
      <w:r>
        <w:t xml:space="preserve">5. Elle admire le coucher de soleil rouge. </w:t>
      </w:r>
    </w:p>
    <w:p>
      <w:r>
        <w:t xml:space="preserve">   She admires the red sunset.</w:t>
      </w:r>
    </w:p>
    <w:p>
      <w:r>
        <w:t>6. J'ai une tasse rouge.</w:t>
      </w:r>
    </w:p>
    <w:p>
      <w:r>
        <w:t xml:space="preserve">   I have a red cup. </w:t>
      </w:r>
    </w:p>
    <w:p>
      <w:r>
        <w:t>7. Le livre a un titre rouge.</w:t>
      </w:r>
    </w:p>
    <w:p>
      <w:r>
        <w:t xml:space="preserve">   The book has a red title.</w:t>
      </w:r>
    </w:p>
    <w:p>
      <w:r>
        <w:t>8. La rose est rouge et belle.</w:t>
      </w:r>
    </w:p>
    <w:p>
      <w:r>
        <w:t xml:space="preserve">   The rose is red and beautiful.</w:t>
      </w:r>
    </w:p>
    <w:p>
      <w:r>
        <w:t>9. Les feuilles sont rouges en automne.</w:t>
      </w:r>
    </w:p>
    <w:p>
      <w:r>
        <w:t xml:space="preserve">   Leaves are red in autumn. </w:t>
      </w:r>
    </w:p>
    <w:p>
      <w:r>
        <w:t>10. Le drapeau français est rouge, blanc et bleu.</w:t>
      </w:r>
    </w:p>
    <w:p>
      <w:r>
        <w:t xml:space="preserve">  The French flag is red, white, and blue.</w:t>
      </w:r>
    </w:p>
    <w:p/>
    <w:p>
      <w:r>
        <w:rPr>
          <w:b/>
        </w:rPr>
        <w:t>Word: sol | Meaning: soil</w:t>
      </w:r>
    </w:p>
    <w:p/>
    <w:p>
      <w:r>
        <w:t>1. Le sol est composé de minerais.</w:t>
      </w:r>
    </w:p>
    <w:p>
      <w:r>
        <w:t xml:space="preserve">    The soil is composed of minerals.</w:t>
      </w:r>
    </w:p>
    <w:p>
      <w:r>
        <w:t>2. La terre est sèche et le sol est dur.</w:t>
      </w:r>
    </w:p>
    <w:p>
      <w:r>
        <w:t xml:space="preserve">    The earth is dry and the soil is hard.</w:t>
      </w:r>
    </w:p>
    <w:p>
      <w:r>
        <w:t>3. J'adore marcher dans le sol.</w:t>
      </w:r>
    </w:p>
    <w:p>
      <w:r>
        <w:t xml:space="preserve">   I love walking on the ground. </w:t>
      </w:r>
    </w:p>
    <w:p>
      <w:r>
        <w:t>4. Il a besoin de beaucoup d'eau pour arroser le sol.</w:t>
      </w:r>
    </w:p>
    <w:p>
      <w:r>
        <w:t xml:space="preserve">   He needs a lot of water to water the soil.</w:t>
      </w:r>
    </w:p>
    <w:p>
      <w:r>
        <w:t>5. La maison a un jardin avec un sol fertile.</w:t>
      </w:r>
    </w:p>
    <w:p>
      <w:r>
        <w:t xml:space="preserve">    The house has a garden with fertile soil.</w:t>
      </w:r>
    </w:p>
    <w:p>
      <w:r>
        <w:t xml:space="preserve">6. L’agriculture repose sur la recherche de sols appropriés. </w:t>
      </w:r>
    </w:p>
    <w:p>
      <w:r>
        <w:t xml:space="preserve">    Agriculture relies on finding suitable soils. </w:t>
      </w:r>
    </w:p>
    <w:p>
      <w:r>
        <w:t>7.  Nous sommes partis à la campagne pour découvrir le sol local.</w:t>
      </w:r>
    </w:p>
    <w:p>
      <w:r>
        <w:t xml:space="preserve">   We went to the countryside to discover the local soil.</w:t>
      </w:r>
    </w:p>
    <w:p>
      <w:r>
        <w:t>8. Il y a des sols très différents dans le monde entier.</w:t>
      </w:r>
    </w:p>
    <w:p>
      <w:r>
        <w:t xml:space="preserve">   There are many different types of soil worldwide.</w:t>
      </w:r>
    </w:p>
    <w:p>
      <w:r>
        <w:t>9. Le sol joue un rôle important dans l’évolution de la vie sur Terre.</w:t>
      </w:r>
    </w:p>
    <w:p>
      <w:r>
        <w:t xml:space="preserve">  Soil plays an important role in the evolution of life on Earth. </w:t>
      </w:r>
    </w:p>
    <w:p>
      <w:r>
        <w:t>10. La qualité du sol est cruciale pour la croissance des plantes.</w:t>
      </w:r>
    </w:p>
    <w:p>
      <w:r>
        <w:t xml:space="preserve">    The quality of the soil is crucial for plant growth.</w:t>
      </w:r>
    </w:p>
    <w:p/>
    <w:p>
      <w:r>
        <w:rPr>
          <w:b/>
        </w:rPr>
        <w:t>Word: jour | Meaning: day</w:t>
      </w:r>
    </w:p>
    <w:p/>
    <w:p>
      <w:r>
        <w:t xml:space="preserve">1. Il y a un jour de congé pour les employés.  </w:t>
      </w:r>
    </w:p>
    <w:p>
      <w:r>
        <w:t xml:space="preserve">    There is a day off for employees.</w:t>
      </w:r>
    </w:p>
    <w:p>
      <w:r>
        <w:t xml:space="preserve">2. Je vais au marché pour acheter des fruits et légumes. </w:t>
      </w:r>
    </w:p>
    <w:p>
      <w:r>
        <w:t xml:space="preserve">    I am going to the market to buy fruit and vegetables.</w:t>
      </w:r>
    </w:p>
    <w:p>
      <w:r>
        <w:t xml:space="preserve">3. J'ai passé une journée agréable à la plage.  </w:t>
      </w:r>
    </w:p>
    <w:p>
      <w:r>
        <w:t xml:space="preserve">    I had a pleasant day at the beach. </w:t>
      </w:r>
    </w:p>
    <w:p>
      <w:r>
        <w:t xml:space="preserve">4. Le soleil brille sur les montagnes aujourd’hui.   </w:t>
      </w:r>
    </w:p>
    <w:p>
      <w:r>
        <w:t xml:space="preserve">    The sun is shining on the mountains today. </w:t>
      </w:r>
    </w:p>
    <w:p>
      <w:r>
        <w:t xml:space="preserve">5. Les enfants ont eu un jour d'école amusant. </w:t>
      </w:r>
    </w:p>
    <w:p>
      <w:r>
        <w:t xml:space="preserve">    The children had a fun school day.</w:t>
      </w:r>
    </w:p>
    <w:p>
      <w:r>
        <w:t xml:space="preserve">6. Vous avez besoin de plus de temps pour faire ce projet?  </w:t>
      </w:r>
    </w:p>
    <w:p>
      <w:r>
        <w:t xml:space="preserve">    Do you need more time to do this project?</w:t>
      </w:r>
    </w:p>
    <w:p>
      <w:r>
        <w:t xml:space="preserve">7. L'automne est le meilleur moment pour faire des activités en plein air.  </w:t>
      </w:r>
    </w:p>
    <w:p>
      <w:r>
        <w:t xml:space="preserve">    Autumn is the best time for outdoor activities. </w:t>
      </w:r>
    </w:p>
    <w:p>
      <w:r>
        <w:t xml:space="preserve">8. J'ai envie d'une journée de repos après un voyage long.  </w:t>
      </w:r>
    </w:p>
    <w:p>
      <w:r>
        <w:t xml:space="preserve">    I feel like a day of rest after a long trip. </w:t>
      </w:r>
    </w:p>
    <w:p>
      <w:r>
        <w:t xml:space="preserve">9. Le jour suivant, nous partons à la montagne pour faire du trekking.   </w:t>
      </w:r>
    </w:p>
    <w:p>
      <w:r>
        <w:t xml:space="preserve">    The next day, we are going to the mountains for a hike.</w:t>
      </w:r>
    </w:p>
    <w:p>
      <w:r>
        <w:t xml:space="preserve">10. Vous n'êtes pas d’accord avec moi sur ce sujet?  </w:t>
      </w:r>
    </w:p>
    <w:p>
      <w:r>
        <w:t xml:space="preserve">    Are you not in agreement with me on this subject?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J'habite dans une petite ville au bord de la mer.</w:t>
      </w:r>
    </w:p>
    <w:p>
      <w:r>
        <w:t xml:space="preserve">   I live in a small town by the sea.</w:t>
      </w:r>
    </w:p>
    <w:p>
      <w:r>
        <w:t xml:space="preserve">3.  Le marché hebdomadaire se déroule dans la ville centre. </w:t>
      </w:r>
    </w:p>
    <w:p>
      <w:r>
        <w:t xml:space="preserve">   The weekly market takes place in the city center. </w:t>
      </w:r>
    </w:p>
    <w:p>
      <w:r>
        <w:t xml:space="preserve">4. La population de la ville est en croissance rapide. </w:t>
      </w:r>
    </w:p>
    <w:p>
      <w:r>
        <w:t xml:space="preserve">   The population of the city is growing rapidly.</w:t>
      </w:r>
    </w:p>
    <w:p>
      <w:r>
        <w:t>5. J'ai visité plusieurs villes en France.</w:t>
      </w:r>
    </w:p>
    <w:p>
      <w:r>
        <w:t xml:space="preserve">    I have visited several cities in France.</w:t>
      </w:r>
    </w:p>
    <w:p>
      <w:r>
        <w:t xml:space="preserve">6. Je vous invite à visiter ma ville natale. </w:t>
      </w:r>
    </w:p>
    <w:p>
      <w:r>
        <w:t xml:space="preserve">    I invite you to visit my hometown. </w:t>
      </w:r>
    </w:p>
    <w:p>
      <w:r>
        <w:t xml:space="preserve">7. Le centre-ville abrite de nombreux cafés et restaurants. </w:t>
      </w:r>
    </w:p>
    <w:p>
      <w:r>
        <w:t xml:space="preserve">   The city center houses many cafes and restaurants.</w:t>
      </w:r>
    </w:p>
    <w:p>
      <w:r>
        <w:t xml:space="preserve">8.  La pollution est un problème dans la plupart des villes. </w:t>
      </w:r>
    </w:p>
    <w:p>
      <w:r>
        <w:t xml:space="preserve">    Pollution is a problem in most cities. </w:t>
      </w:r>
    </w:p>
    <w:p>
      <w:r>
        <w:t>9. La ville a une belle architecture historique.</w:t>
      </w:r>
    </w:p>
    <w:p>
      <w:r>
        <w:t xml:space="preserve">   The city has beautiful historic architecture.</w:t>
      </w:r>
    </w:p>
    <w:p>
      <w:r>
        <w:t xml:space="preserve">10.  Le quartier central de la ville offre de nombreuses attractions touristiques. </w:t>
      </w:r>
    </w:p>
    <w:p>
      <w:r>
        <w:t xml:space="preserve">   The central district of the city offers many tourist attractions.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