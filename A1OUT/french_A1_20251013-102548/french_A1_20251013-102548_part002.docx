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femme est belle avec ses cheveux longs et blonds. </w:t>
      </w:r>
    </w:p>
    <w:p>
      <w:r>
        <w:t xml:space="preserve">    The woman is beautiful with her long blonde hair.</w:t>
      </w:r>
    </w:p>
    <w:p>
      <w:r>
        <w:t xml:space="preserve">2. Il était beau, mais il avait un air triste. </w:t>
      </w:r>
    </w:p>
    <w:p>
      <w:r>
        <w:t xml:space="preserve">   He was handsome, but he had a sad look on his face.</w:t>
      </w:r>
    </w:p>
    <w:p>
      <w:r>
        <w:t>3. Cette ville est belle avec sa architecture antique.</w:t>
      </w:r>
    </w:p>
    <w:p>
      <w:r>
        <w:t xml:space="preserve">   This city is beautiful with its antique architecture.</w:t>
      </w:r>
    </w:p>
    <w:p>
      <w:r>
        <w:t xml:space="preserve">4. La musique était belle et douce, elle calmait l'esprit. </w:t>
      </w:r>
    </w:p>
    <w:p>
      <w:r>
        <w:t xml:space="preserve">    The music was beautiful and sweet, it calmed the mind. </w:t>
      </w:r>
    </w:p>
    <w:p>
      <w:r>
        <w:t>5. Le soleil brillait et la journée était belle.</w:t>
      </w:r>
    </w:p>
    <w:p>
      <w:r>
        <w:t xml:space="preserve">  The sun was shining, and the day was beautiful.</w:t>
      </w:r>
    </w:p>
    <w:p>
      <w:r>
        <w:t>6. Mon ami est belle car il a un sourire chaleureux.</w:t>
      </w:r>
    </w:p>
    <w:p>
      <w:r>
        <w:t xml:space="preserve">   My friend is beautiful because he has a warm smile. </w:t>
      </w:r>
    </w:p>
    <w:p>
      <w:r>
        <w:t xml:space="preserve">7. Elle a une belle robe rouge pour le dîner. </w:t>
      </w:r>
    </w:p>
    <w:p>
      <w:r>
        <w:t xml:space="preserve">    She has a beautiful red dress for dinner.</w:t>
      </w:r>
    </w:p>
    <w:p>
      <w:r>
        <w:t>8.  Le poisson était magnifique et il était belle couleur bleue.</w:t>
      </w:r>
    </w:p>
    <w:p>
      <w:r>
        <w:t xml:space="preserve">   The fish was magnificent and it had a beautiful blue color.</w:t>
      </w:r>
    </w:p>
    <w:p>
      <w:r>
        <w:t>9. L'oiseau chante une chanson belle.</w:t>
      </w:r>
    </w:p>
    <w:p>
      <w:r>
        <w:t xml:space="preserve">   The bird sings a beautiful song.</w:t>
      </w:r>
    </w:p>
    <w:p>
      <w:r>
        <w:t xml:space="preserve">10. Le gâteau est belle, j'adore ses couleurs. </w:t>
      </w:r>
    </w:p>
    <w:p>
      <w:r>
        <w:t xml:space="preserve">   The cake is beautiful, I love its colors.</w:t>
      </w:r>
    </w:p>
    <w:p/>
    <w:p>
      <w:r>
        <w:rPr>
          <w:b/>
        </w:rPr>
        <w:t>Word: Blanc | Meaning: White</w:t>
      </w:r>
    </w:p>
    <w:p/>
    <w:p>
      <w:r>
        <w:t xml:space="preserve">1. La fleur est blanche. </w:t>
      </w:r>
    </w:p>
    <w:p>
      <w:r>
        <w:t xml:space="preserve">   The flower is white.</w:t>
      </w:r>
    </w:p>
    <w:p>
      <w:r>
        <w:t>2. J'ai un t-shirt blanc.</w:t>
      </w:r>
    </w:p>
    <w:p>
      <w:r>
        <w:t xml:space="preserve">   I have a white T-shirt.</w:t>
      </w:r>
    </w:p>
    <w:p>
      <w:r>
        <w:t>3. Le ciel était blanc.</w:t>
      </w:r>
    </w:p>
    <w:p>
      <w:r>
        <w:t xml:space="preserve">   The sky was white.</w:t>
      </w:r>
    </w:p>
    <w:p>
      <w:r>
        <w:t>4. Il y a des livres blancs sur la table.</w:t>
      </w:r>
    </w:p>
    <w:p>
      <w:r>
        <w:t xml:space="preserve">   There are some white books on the table. </w:t>
      </w:r>
    </w:p>
    <w:p>
      <w:r>
        <w:t>5. La neige est blanche.</w:t>
      </w:r>
    </w:p>
    <w:p>
      <w:r>
        <w:t xml:space="preserve">   Snow is white.</w:t>
      </w:r>
    </w:p>
    <w:p>
      <w:r>
        <w:t xml:space="preserve">6. Elle porte une robe blanche. </w:t>
      </w:r>
    </w:p>
    <w:p>
      <w:r>
        <w:t xml:space="preserve">   She's wearing a white dress. </w:t>
      </w:r>
    </w:p>
    <w:p>
      <w:r>
        <w:t xml:space="preserve">7. Le tableau est blanc, mais il a quelques taches de couleur. </w:t>
      </w:r>
    </w:p>
    <w:p>
      <w:r>
        <w:t xml:space="preserve">    The painting is white, but it has some color spots. </w:t>
      </w:r>
    </w:p>
    <w:p>
      <w:r>
        <w:t xml:space="preserve">8.  Est-ce que vous avez besoin d’un papier blanc ? </w:t>
      </w:r>
    </w:p>
    <w:p>
      <w:r>
        <w:t xml:space="preserve">   Do you need a white paper? </w:t>
      </w:r>
    </w:p>
    <w:p>
      <w:r>
        <w:t xml:space="preserve">9. Les vêtements blancs sont faciles à nettoyer. </w:t>
      </w:r>
    </w:p>
    <w:p>
      <w:r>
        <w:t xml:space="preserve">   White clothes are easy to clean. </w:t>
      </w:r>
    </w:p>
    <w:p>
      <w:r>
        <w:t xml:space="preserve">10.  Il faut utiliser de l'eau blanche pour boire. </w:t>
      </w:r>
    </w:p>
    <w:p>
      <w:r>
        <w:t xml:space="preserve">    We need to use clean water for drinking.</w:t>
      </w:r>
    </w:p>
    <w:p/>
    <w:p>
      <w:r>
        <w:t>Chaleur: &lt;Heat&gt;</w:t>
      </w:r>
    </w:p>
    <w:p/>
    <w:p>
      <w:r>
        <w:t>1. La chaleur du soleil fait mousser la mer.</w:t>
      </w:r>
    </w:p>
    <w:p>
      <w:r>
        <w:t xml:space="preserve">   The sun's warmth makes the sea foam.</w:t>
      </w:r>
    </w:p>
    <w:p>
      <w:r>
        <w:t>2. Il y a un manque de chaleur dans la maison.</w:t>
      </w:r>
    </w:p>
    <w:p>
      <w:r>
        <w:t xml:space="preserve">   There is a lack of heat in the house.</w:t>
      </w:r>
    </w:p>
    <w:p>
      <w:r>
        <w:t>3. La température est très chaude aujourd'hui.</w:t>
      </w:r>
    </w:p>
    <w:p>
      <w:r>
        <w:t xml:space="preserve">   The temperature is very hot today. </w:t>
      </w:r>
    </w:p>
    <w:p>
      <w:r>
        <w:t>4.  La cuisine doit être chauffée avant d'utiliser les ustensiles.</w:t>
      </w:r>
    </w:p>
    <w:p>
      <w:r>
        <w:t xml:space="preserve">   The kitchen must be heated before using utensils.</w:t>
      </w:r>
    </w:p>
    <w:p>
      <w:r>
        <w:t>5.  J’ai besoin de plus de chaleur pour me réchauffer.</w:t>
      </w:r>
    </w:p>
    <w:p>
      <w:r>
        <w:t xml:space="preserve">   I need more warmth to warm myself up.</w:t>
      </w:r>
    </w:p>
    <w:p>
      <w:r>
        <w:t xml:space="preserve">6. Le vent froid et la pluie apportent une chaleur agréable. </w:t>
      </w:r>
    </w:p>
    <w:p>
      <w:r>
        <w:t xml:space="preserve">   The cold wind and the rain bring a pleasant warmth. </w:t>
      </w:r>
    </w:p>
    <w:p>
      <w:r>
        <w:t>7. La chaleur du thé est très confortable.</w:t>
      </w:r>
    </w:p>
    <w:p>
      <w:r>
        <w:t xml:space="preserve">   The warmth of the tea is very comfortable.</w:t>
      </w:r>
    </w:p>
    <w:p>
      <w:r>
        <w:t>8. L'air chaud donne l'impression de se détendre.</w:t>
      </w:r>
    </w:p>
    <w:p>
      <w:r>
        <w:t xml:space="preserve">  Warm air gives the impression of relaxing.</w:t>
      </w:r>
    </w:p>
    <w:p>
      <w:r>
        <w:t>9. L’énergie solaire fournit une source de chaleur durable.</w:t>
      </w:r>
    </w:p>
    <w:p>
      <w:r>
        <w:t xml:space="preserve">   Solar energy provides a durable source of heat. </w:t>
      </w:r>
    </w:p>
    <w:p>
      <w:r>
        <w:t xml:space="preserve">10. Le chauffage central est la meilleure façon de réguler la température. </w:t>
      </w:r>
    </w:p>
    <w:p>
      <w:r>
        <w:t xml:space="preserve">   Central heating is the best way to regulate the temperature.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La ville est très froide en hiver.</w:t>
      </w:r>
    </w:p>
    <w:p>
      <w:r>
        <w:t xml:space="preserve">   The city is very cold in winter.</w:t>
      </w:r>
    </w:p>
    <w:p>
      <w:r>
        <w:t>3. J'ai besoin d'un pull pour me réchauffer.</w:t>
      </w:r>
    </w:p>
    <w:p>
      <w:r>
        <w:t xml:space="preserve">   I need a sweater to warm up.</w:t>
      </w:r>
    </w:p>
    <w:p>
      <w:r>
        <w:t xml:space="preserve">4. La neige tombe sur la terre, froid et sans pitié. </w:t>
      </w:r>
    </w:p>
    <w:p>
      <w:r>
        <w:t xml:space="preserve">   Snow falls on the earth, cold and merciless.</w:t>
      </w:r>
    </w:p>
    <w:p>
      <w:r>
        <w:t>5. Nous sommes partis au musée, où il y avait beaucoup de pièces froides.</w:t>
      </w:r>
    </w:p>
    <w:p>
      <w:r>
        <w:t xml:space="preserve">   We went to the museum where there were many cold pieces.</w:t>
      </w:r>
    </w:p>
    <w:p>
      <w:r>
        <w:t xml:space="preserve">6.  Les enfants sont assis dans des fauteuils en cuir, les mains froides et tremblantes. </w:t>
      </w:r>
    </w:p>
    <w:p>
      <w:r>
        <w:t xml:space="preserve">    The children are sitting in leather armchairs, hands cold and trembling.</w:t>
      </w:r>
    </w:p>
    <w:p>
      <w:r>
        <w:t>7. Elle a pris un café chaud pour se réchauffer.</w:t>
      </w:r>
    </w:p>
    <w:p>
      <w:r>
        <w:t xml:space="preserve">   She took a hot coffee to warm herself up. </w:t>
      </w:r>
    </w:p>
    <w:p>
      <w:r>
        <w:t>8.  Le vent est glacial, il nous fait sentir froid.</w:t>
      </w:r>
    </w:p>
    <w:p>
      <w:r>
        <w:t xml:space="preserve">   The wind is glacial, it makes us feel cold.</w:t>
      </w:r>
    </w:p>
    <w:p>
      <w:r>
        <w:t>9. La température était très basse, et la ville était très froide.</w:t>
      </w:r>
    </w:p>
    <w:p>
      <w:r>
        <w:t xml:space="preserve">    The temperature was very low, and the city was very cold.</w:t>
      </w:r>
    </w:p>
    <w:p>
      <w:r>
        <w:t xml:space="preserve">10.  L'air frais et froid est agréable pour moi. </w:t>
      </w:r>
    </w:p>
    <w:p>
      <w:r>
        <w:t xml:space="preserve">   Fresh and cold air is nice for me.</w:t>
      </w:r>
    </w:p>
    <w:p/>
    <w:p>
      <w:r>
        <w:rPr>
          <w:b/>
        </w:rPr>
        <w:t>Word: Homme | Meaning: Man</w:t>
      </w:r>
    </w:p>
    <w:p/>
    <w:p>
      <w:r>
        <w:t>1. L'homme est le seul être capable de composer une symphonie.</w:t>
      </w:r>
    </w:p>
    <w:p>
      <w:r>
        <w:t xml:space="preserve">   The man is the only being capable of composing a symphony.</w:t>
      </w:r>
    </w:p>
    <w:p>
      <w:r>
        <w:t>2. Je crois que l'homme a besoin d'un peu plus de liberté.</w:t>
      </w:r>
    </w:p>
    <w:p>
      <w:r>
        <w:t xml:space="preserve">   I think that man needs a little more freedom.</w:t>
      </w:r>
    </w:p>
    <w:p>
      <w:r>
        <w:t>3.  L'homme est un être complexe et fascinant à étudier.</w:t>
      </w:r>
    </w:p>
    <w:p>
      <w:r>
        <w:t xml:space="preserve">    Man is a complex and fascinating being to study.</w:t>
      </w:r>
    </w:p>
    <w:p>
      <w:r>
        <w:t xml:space="preserve">4. L'homme a évolué depuis des milliers d'années. </w:t>
      </w:r>
    </w:p>
    <w:p>
      <w:r>
        <w:t xml:space="preserve">    Man has evolved for thousands of years.</w:t>
      </w:r>
    </w:p>
    <w:p>
      <w:r>
        <w:t>5. Il s’est présenté devant la salle avec un air confiant.</w:t>
      </w:r>
    </w:p>
    <w:p>
      <w:r>
        <w:t xml:space="preserve">   He presented himself before the hall with a confident air.</w:t>
      </w:r>
    </w:p>
    <w:p>
      <w:r>
        <w:t>6. Les hommes sont tous différents, mais partagent des valeurs communes.</w:t>
      </w:r>
    </w:p>
    <w:p>
      <w:r>
        <w:t xml:space="preserve">   Men are all different, but share common values.</w:t>
      </w:r>
    </w:p>
    <w:p>
      <w:r>
        <w:t xml:space="preserve">7.  La femme et l'homme ont tous deux une place importante dans la société. </w:t>
      </w:r>
    </w:p>
    <w:p>
      <w:r>
        <w:t xml:space="preserve">    Woman and man both have an important place in society.</w:t>
      </w:r>
    </w:p>
    <w:p>
      <w:r>
        <w:t xml:space="preserve">8. L’homme est capable de faire preuve d’imagination et de créativité. </w:t>
      </w:r>
    </w:p>
    <w:p>
      <w:r>
        <w:t xml:space="preserve">   Man is capable of showing imagination and creativity.</w:t>
      </w:r>
    </w:p>
    <w:p>
      <w:r>
        <w:t>9. Les hommes sont confrontés à de nombreux défis dans la vie.</w:t>
      </w:r>
    </w:p>
    <w:p>
      <w:r>
        <w:t xml:space="preserve">   Men are faced with many challenges in life. </w:t>
      </w:r>
    </w:p>
    <w:p>
      <w:r>
        <w:t>10.  L'homme a besoin d'un soutien social pour vivre en harmonie.</w:t>
      </w:r>
    </w:p>
    <w:p>
      <w:r>
        <w:t xml:space="preserve">    Man needs social support to live harmoniously.</w:t>
      </w:r>
    </w:p>
    <w:p/>
    <w:p>
      <w:r>
        <w:rPr>
          <w:b/>
        </w:rPr>
        <w:t>Word: Jour | Meaning: Day</w:t>
      </w:r>
    </w:p>
    <w:p/>
    <w:p>
      <w:r>
        <w:t>1.  Aujourd'hui, il fait beau et chaud.</w:t>
      </w:r>
    </w:p>
    <w:p>
      <w:r>
        <w:t xml:space="preserve">   Today it is beautiful and hot.</w:t>
      </w:r>
    </w:p>
    <w:p>
      <w:r>
        <w:t>2. J’ai besoin d’un jour de repos.</w:t>
      </w:r>
    </w:p>
    <w:p>
      <w:r>
        <w:t xml:space="preserve">   I need a day of rest.</w:t>
      </w:r>
    </w:p>
    <w:p>
      <w:r>
        <w:t>3. Les enfants ont eu un grand jour à l’école aujourd’hui.</w:t>
      </w:r>
    </w:p>
    <w:p>
      <w:r>
        <w:t xml:space="preserve">   The children had a great day at school today. </w:t>
      </w:r>
    </w:p>
    <w:p>
      <w:r>
        <w:t xml:space="preserve">4. Le travail est épuisant, et j’ai besoin de deux jours de congé. </w:t>
      </w:r>
    </w:p>
    <w:p>
      <w:r>
        <w:t xml:space="preserve">   Work is exhausting, and I need two days off.</w:t>
      </w:r>
    </w:p>
    <w:p>
      <w:r>
        <w:t xml:space="preserve">5. Nous allons faire une promenade le jour où il y a du vent frais. </w:t>
      </w:r>
    </w:p>
    <w:p>
      <w:r>
        <w:t xml:space="preserve">    We're going to go for a walk on the day it is fresh air. </w:t>
      </w:r>
    </w:p>
    <w:p>
      <w:r>
        <w:t xml:space="preserve">6. L’heure du repas est à midi, et je suis impatient de manger mon jour-j. </w:t>
      </w:r>
    </w:p>
    <w:p>
      <w:r>
        <w:t xml:space="preserve">   Lunch time is at noon, and I am eager to eat my lunch-day.  </w:t>
      </w:r>
    </w:p>
    <w:p>
      <w:r>
        <w:t>7. J'ai réservé un hôtel pour le jour de la fête nationale.</w:t>
      </w:r>
    </w:p>
    <w:p>
      <w:r>
        <w:t xml:space="preserve">    I booked a hotel for the national day.</w:t>
      </w:r>
    </w:p>
    <w:p>
      <w:r>
        <w:t>8. Nous avons passé une journée agréable au parc avec les enfants.</w:t>
      </w:r>
    </w:p>
    <w:p>
      <w:r>
        <w:t xml:space="preserve">   We had a pleasant day at the park with the children. </w:t>
      </w:r>
    </w:p>
    <w:p>
      <w:r>
        <w:t xml:space="preserve">9. Il faut faire attention à l’heure du jour et ne pas s'endormir trop tôt.  </w:t>
      </w:r>
    </w:p>
    <w:p>
      <w:r>
        <w:t xml:space="preserve">    One must be careful of the time of day and not fall asleep too early. </w:t>
      </w:r>
    </w:p>
    <w:p>
      <w:r>
        <w:t>10. Le soleil est très fort aujourd’hui, il n’y a pas de besoin de prendre le temps pour se reposer.</w:t>
      </w:r>
    </w:p>
    <w:p>
      <w:r>
        <w:t xml:space="preserve">   The sun is very strong today, there is no need to take time to rest.</w:t>
      </w:r>
    </w:p>
    <w:p/>
    <w:p>
      <w:r>
        <w:rPr>
          <w:b/>
        </w:rPr>
        <w:t>Word: Sol | Meaning: Soil</w:t>
      </w:r>
    </w:p>
    <w:p/>
    <w:p>
      <w:r>
        <w:t>1. Le soleil brille fort aujourd'hui.</w:t>
      </w:r>
    </w:p>
    <w:p>
      <w:r>
        <w:t xml:space="preserve">  The sun is shining brightly today.</w:t>
      </w:r>
    </w:p>
    <w:p>
      <w:r>
        <w:t>2. J'aime aller au sol, pour me relaxer.</w:t>
      </w:r>
    </w:p>
    <w:p>
      <w:r>
        <w:t xml:space="preserve">   I like to go out in the open air to relax. </w:t>
      </w:r>
    </w:p>
    <w:p>
      <w:r>
        <w:t>3. La terre est un élément important de la vie sur la planète.</w:t>
      </w:r>
    </w:p>
    <w:p>
      <w:r>
        <w:t xml:space="preserve">    Earth is an important element of life on our planet. </w:t>
      </w:r>
    </w:p>
    <w:p>
      <w:r>
        <w:t xml:space="preserve">4. Il a besoin d'un sol ferme pour construire une maison. </w:t>
      </w:r>
    </w:p>
    <w:p>
      <w:r>
        <w:t xml:space="preserve">  He needs firm ground to build a house.</w:t>
      </w:r>
    </w:p>
    <w:p>
      <w:r>
        <w:t xml:space="preserve">5. Les sols sont différents dans chaque région. </w:t>
      </w:r>
    </w:p>
    <w:p>
      <w:r>
        <w:t xml:space="preserve">   The soils are different in each region. </w:t>
      </w:r>
    </w:p>
    <w:p>
      <w:r>
        <w:t xml:space="preserve">6. Le sol est un composant essentiel de la nature. </w:t>
      </w:r>
    </w:p>
    <w:p>
      <w:r>
        <w:t xml:space="preserve">   Soil is an essential component of nature. </w:t>
      </w:r>
    </w:p>
    <w:p>
      <w:r>
        <w:t xml:space="preserve">7. On peut trouver des plantes qui tolèrent le sol argileux. </w:t>
      </w:r>
    </w:p>
    <w:p>
      <w:r>
        <w:t xml:space="preserve">   There are plants that can tolerate clay soil. </w:t>
      </w:r>
    </w:p>
    <w:p>
      <w:r>
        <w:t xml:space="preserve">8. Un sol fertile, avec beaucoup d'éléments nutritifs, est nécessaire à la croissance des plantes. </w:t>
      </w:r>
    </w:p>
    <w:p>
      <w:r>
        <w:t xml:space="preserve">  A fertile soil, with a lot of nutrients, is necessary for plant growth. </w:t>
      </w:r>
    </w:p>
    <w:p>
      <w:r>
        <w:t xml:space="preserve">9. Le sol est composé de différents éléments. </w:t>
      </w:r>
    </w:p>
    <w:p>
      <w:r>
        <w:t xml:space="preserve">   The soil is composed of different elements. </w:t>
      </w:r>
    </w:p>
    <w:p>
      <w:r>
        <w:t xml:space="preserve">10. La présence de sol est importante pour la vie. </w:t>
      </w:r>
    </w:p>
    <w:p>
      <w:r>
        <w:t xml:space="preserve">    The presence of soil is important for life.</w:t>
      </w:r>
    </w:p>
    <w:p/>
    <w:p>
      <w:r>
        <w:rPr>
          <w:b/>
        </w:rPr>
        <w:t>Word: Eau | Meaning: Water</w:t>
      </w:r>
    </w:p>
    <w:p/>
    <w:p>
      <w:r>
        <w:t xml:space="preserve">1.  J'aime boire de l'eau pour rester hydraté. </w:t>
      </w:r>
    </w:p>
    <w:p>
      <w:r>
        <w:t xml:space="preserve">    Drinking water is important for staying hydrated.</w:t>
      </w:r>
    </w:p>
    <w:p>
      <w:r>
        <w:t>2.  L’eau est essentielle à la vie.</w:t>
      </w:r>
    </w:p>
    <w:p>
      <w:r>
        <w:t xml:space="preserve">    Water is essential to life.</w:t>
      </w:r>
    </w:p>
    <w:p>
      <w:r>
        <w:t xml:space="preserve">3.  Je prends une eau fraîche chaque jour. </w:t>
      </w:r>
    </w:p>
    <w:p>
      <w:r>
        <w:t xml:space="preserve">    I take fresh water every day.</w:t>
      </w:r>
    </w:p>
    <w:p>
      <w:r>
        <w:t>4.  Il faut utiliser de l’eau potable pour boire.</w:t>
      </w:r>
    </w:p>
    <w:p>
      <w:r>
        <w:t xml:space="preserve">    We need to use drinkable water to drink.</w:t>
      </w:r>
    </w:p>
    <w:p>
      <w:r>
        <w:t xml:space="preserve">5.  L'eau est claire et propre. </w:t>
      </w:r>
    </w:p>
    <w:p>
      <w:r>
        <w:t xml:space="preserve">   Water is clear and clean.</w:t>
      </w:r>
    </w:p>
    <w:p>
      <w:r>
        <w:t xml:space="preserve">6.  La pluie a beaucoup d’eau. </w:t>
      </w:r>
    </w:p>
    <w:p>
      <w:r>
        <w:t xml:space="preserve">   The rain has a lot of water. </w:t>
      </w:r>
    </w:p>
    <w:p>
      <w:r>
        <w:t xml:space="preserve">7.  J'ai bu de l'eau en voyageant. </w:t>
      </w:r>
    </w:p>
    <w:p>
      <w:r>
        <w:t xml:space="preserve">    I drank water while traveling.</w:t>
      </w:r>
    </w:p>
    <w:p>
      <w:r>
        <w:t xml:space="preserve">8.  L’eau est très importante pour la croissance des plantes. </w:t>
      </w:r>
    </w:p>
    <w:p>
      <w:r>
        <w:t xml:space="preserve">    Water is very important for plant growth.</w:t>
      </w:r>
    </w:p>
    <w:p>
      <w:r>
        <w:t xml:space="preserve">9.  Eau et nourriture sont les deux choses nécessaires à la vie. </w:t>
      </w:r>
    </w:p>
    <w:p>
      <w:r>
        <w:t xml:space="preserve">    Water and food are the two things necessary for life.</w:t>
      </w:r>
    </w:p>
    <w:p>
      <w:r>
        <w:t xml:space="preserve">10. J'aime beaucoup boire de l'eau fraîche. </w:t>
      </w:r>
    </w:p>
    <w:p>
      <w:r>
        <w:t xml:space="preserve">   I love to drink fresh water a lot.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drapeau est rouge, blanc et bleu.</w:t>
      </w:r>
    </w:p>
    <w:p>
      <w:r>
        <w:t>The flag is red, white and blue.</w:t>
      </w:r>
    </w:p>
    <w:p>
      <w:r>
        <w:t>3. J'ai un sac rouge.</w:t>
      </w:r>
    </w:p>
    <w:p>
      <w:r>
        <w:t>I have a red bag.</w:t>
      </w:r>
    </w:p>
    <w:p>
      <w:r>
        <w:t>4. Il aime manger du rouge en bouche.</w:t>
      </w:r>
    </w:p>
    <w:p>
      <w:r>
        <w:t xml:space="preserve">He likes to eat red in his mouth. </w:t>
      </w:r>
    </w:p>
    <w:p>
      <w:r>
        <w:t>5. La tomate est rouge.</w:t>
      </w:r>
    </w:p>
    <w:p>
      <w:r>
        <w:t xml:space="preserve">The tomato is red. </w:t>
      </w:r>
    </w:p>
    <w:p>
      <w:r>
        <w:t xml:space="preserve">6. Le feu est rouge et vert. </w:t>
      </w:r>
    </w:p>
    <w:p>
      <w:r>
        <w:t>The fire is red and green.</w:t>
      </w:r>
    </w:p>
    <w:p>
      <w:r>
        <w:t>7.  Le sang de la bête est rouge.</w:t>
      </w:r>
    </w:p>
    <w:p>
      <w:r>
        <w:t xml:space="preserve">The blood of the beast is red. </w:t>
      </w:r>
    </w:p>
    <w:p>
      <w:r>
        <w:t xml:space="preserve">8.  Il a des yeux rouges. </w:t>
      </w:r>
    </w:p>
    <w:p>
      <w:r>
        <w:t xml:space="preserve">He has red eyes. </w:t>
      </w:r>
    </w:p>
    <w:p>
      <w:r>
        <w:t xml:space="preserve">9. La pomme est rouge. </w:t>
      </w:r>
    </w:p>
    <w:p>
      <w:r>
        <w:t xml:space="preserve">The apple is red.  </w:t>
      </w:r>
    </w:p>
    <w:p>
      <w:r>
        <w:t xml:space="preserve">10. Le soleil brille de rouge à l'ouest. </w:t>
      </w:r>
    </w:p>
    <w:p>
      <w:r>
        <w:t>The sun shines red at west.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scène.  </w:t>
      </w:r>
    </w:p>
    <w:p>
      <w:r>
        <w:t xml:space="preserve">   The sunlight shines on the stage.</w:t>
      </w:r>
    </w:p>
    <w:p>
      <w:r>
        <w:t xml:space="preserve">2.  J'aime beaucoup les films d’animation, ils sont lumineux. </w:t>
      </w:r>
    </w:p>
    <w:p>
      <w:r>
        <w:t xml:space="preserve">    I like animation movies very much, they are bright. </w:t>
      </w:r>
    </w:p>
    <w:p>
      <w:r>
        <w:t xml:space="preserve">3. Un lampadaire éclaire la rue de nuit. </w:t>
      </w:r>
    </w:p>
    <w:p>
      <w:r>
        <w:t xml:space="preserve">   A streetlamp illuminates the night road.</w:t>
      </w:r>
    </w:p>
    <w:p>
      <w:r>
        <w:t xml:space="preserve">4. La lumière du feu crépitante illumine l'intérieur.  </w:t>
      </w:r>
    </w:p>
    <w:p>
      <w:r>
        <w:t xml:space="preserve">   The flickering firelight illuminates the interior.</w:t>
      </w:r>
    </w:p>
    <w:p>
      <w:r>
        <w:t xml:space="preserve">5. Il faut utiliser une lampe de poche pour la balade nocturne.  </w:t>
      </w:r>
    </w:p>
    <w:p>
      <w:r>
        <w:t xml:space="preserve">   We need to use a flashlight for the nighttime walk. </w:t>
      </w:r>
    </w:p>
    <w:p>
      <w:r>
        <w:t xml:space="preserve">6. La lumière naturelle est plus douce que la lumière artificielle. </w:t>
      </w:r>
    </w:p>
    <w:p>
      <w:r>
        <w:t xml:space="preserve">   Natural light is gentler than artificial light.</w:t>
      </w:r>
    </w:p>
    <w:p>
      <w:r>
        <w:t xml:space="preserve">7. Le soleil se couche et la nuit commence à s'installer.  </w:t>
      </w:r>
    </w:p>
    <w:p>
      <w:r>
        <w:t xml:space="preserve">   The sun sets and night begins to set in. </w:t>
      </w:r>
    </w:p>
    <w:p>
      <w:r>
        <w:t xml:space="preserve">8. Elle lit un livre avec une lumière tamisée. </w:t>
      </w:r>
    </w:p>
    <w:p>
      <w:r>
        <w:t xml:space="preserve">   She reads a book with dim light. </w:t>
      </w:r>
    </w:p>
    <w:p>
      <w:r>
        <w:t xml:space="preserve">9. La lune éclaire l’océan de nuit. </w:t>
      </w:r>
    </w:p>
    <w:p>
      <w:r>
        <w:t xml:space="preserve">   The moon illuminates the ocean at night. </w:t>
      </w:r>
    </w:p>
    <w:p>
      <w:r>
        <w:t xml:space="preserve">10. Les lampadaires sont des sources lumineuses sur la rue.  </w:t>
      </w:r>
    </w:p>
    <w:p>
      <w:r>
        <w:t xml:space="preserve">   Streetlights are bright points on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