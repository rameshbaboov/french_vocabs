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femme | Meaning: woman</w:t>
      </w:r>
    </w:p>
    <w:p/>
    <w:p>
      <w:r>
        <w:t>1. La femme est arrivée à la gare.</w:t>
      </w:r>
    </w:p>
    <w:p>
      <w:r>
        <w:t xml:space="preserve">  The woman arrived at the station.</w:t>
      </w:r>
    </w:p>
    <w:p>
      <w:r>
        <w:t>2. Elle a une femme très intelligente.</w:t>
      </w:r>
    </w:p>
    <w:p>
      <w:r>
        <w:t xml:space="preserve">  She has a very intelligent woman.</w:t>
      </w:r>
    </w:p>
    <w:p>
      <w:r>
        <w:t xml:space="preserve">3. La femme était triste et fatiguée. </w:t>
      </w:r>
    </w:p>
    <w:p>
      <w:r>
        <w:t xml:space="preserve">  The woman was sad and tired.</w:t>
      </w:r>
    </w:p>
    <w:p>
      <w:r>
        <w:t xml:space="preserve">4. J'aime beaucoup ma femme. </w:t>
      </w:r>
    </w:p>
    <w:p>
      <w:r>
        <w:t xml:space="preserve">  I love my wife very much.</w:t>
      </w:r>
    </w:p>
    <w:p>
      <w:r>
        <w:t>5. Il est important de respecter les femmes.</w:t>
      </w:r>
    </w:p>
    <w:p>
      <w:r>
        <w:t xml:space="preserve">  It is important to respect women.</w:t>
      </w:r>
    </w:p>
    <w:p>
      <w:r>
        <w:t>6. Les femmes sont des êtres complexes.</w:t>
      </w:r>
    </w:p>
    <w:p>
      <w:r>
        <w:t xml:space="preserve">  Women are complex beings.</w:t>
      </w:r>
    </w:p>
    <w:p>
      <w:r>
        <w:t>7. La femme a préparé un repas délicieux.</w:t>
      </w:r>
    </w:p>
    <w:p>
      <w:r>
        <w:t xml:space="preserve">  The woman prepared a delicious meal.</w:t>
      </w:r>
    </w:p>
    <w:p>
      <w:r>
        <w:t xml:space="preserve">8. Mes enfants ont une femme au foyer. </w:t>
      </w:r>
    </w:p>
    <w:p>
      <w:r>
        <w:t xml:space="preserve">  My children have a stay-at-home mom. </w:t>
      </w:r>
    </w:p>
    <w:p>
      <w:r>
        <w:t>9. J'ai rencontré une femme française récemment.</w:t>
      </w:r>
    </w:p>
    <w:p>
      <w:r>
        <w:t xml:space="preserve">  I met a French woman recently. </w:t>
      </w:r>
    </w:p>
    <w:p>
      <w:r>
        <w:t xml:space="preserve">10. La femme est la meilleure amie de l'homme. </w:t>
      </w:r>
    </w:p>
    <w:p>
      <w:r>
        <w:t xml:space="preserve">   The woman is the best friend of man.</w:t>
      </w:r>
    </w:p>
    <w:p/>
    <w:p>
      <w:r>
        <w:rPr>
          <w:b/>
        </w:rPr>
        <w:t>Word: chat | Meaning: cat</w:t>
      </w:r>
    </w:p>
    <w:p/>
    <w:p>
      <w:r>
        <w:t>1. J'adore les chats.</w:t>
      </w:r>
    </w:p>
    <w:p>
      <w:r>
        <w:t xml:space="preserve">  I love cats.</w:t>
      </w:r>
    </w:p>
    <w:p>
      <w:r>
        <w:t>2. Le chat est assis sur le canapé.</w:t>
      </w:r>
    </w:p>
    <w:p>
      <w:r>
        <w:t xml:space="preserve">  The cat is sitting on the sofa.</w:t>
      </w:r>
    </w:p>
    <w:p>
      <w:r>
        <w:t>3. Mon chat joue avec son jouet.</w:t>
      </w:r>
    </w:p>
    <w:p>
      <w:r>
        <w:t xml:space="preserve">  My cat plays with its toy.</w:t>
      </w:r>
    </w:p>
    <w:p>
      <w:r>
        <w:t>4. Il y a beaucoup de chats dans la rue.</w:t>
      </w:r>
    </w:p>
    <w:p>
      <w:r>
        <w:t xml:space="preserve">  There are many cats in the street.</w:t>
      </w:r>
    </w:p>
    <w:p>
      <w:r>
        <w:t>5. Nous avons un chat noir et blanc.</w:t>
      </w:r>
    </w:p>
    <w:p>
      <w:r>
        <w:t xml:space="preserve">  We have a black and white cat. </w:t>
      </w:r>
    </w:p>
    <w:p>
      <w:r>
        <w:t>6. Le chat miaule pour demander de l'attention.</w:t>
      </w:r>
    </w:p>
    <w:p>
      <w:r>
        <w:t xml:space="preserve">  The cat meows to ask for attention.</w:t>
      </w:r>
    </w:p>
    <w:p>
      <w:r>
        <w:t>7. Je ne suis pas familier avec les chats.</w:t>
      </w:r>
    </w:p>
    <w:p>
      <w:r>
        <w:t xml:space="preserve">  I am not familiar with cats.</w:t>
      </w:r>
    </w:p>
    <w:p>
      <w:r>
        <w:t>8.  Ils sont très gentils et doux.</w:t>
      </w:r>
    </w:p>
    <w:p>
      <w:r>
        <w:t xml:space="preserve">  They are very nice and gentle. </w:t>
      </w:r>
    </w:p>
    <w:p>
      <w:r>
        <w:t>9. Le chat dort profondément dans un endroit confortable.</w:t>
      </w:r>
    </w:p>
    <w:p>
      <w:r>
        <w:t xml:space="preserve">  The cat sleeps deeply in a comfortable place. </w:t>
      </w:r>
    </w:p>
    <w:p>
      <w:r>
        <w:t>10. Le chat est un animal magnifique.</w:t>
      </w:r>
    </w:p>
    <w:p>
      <w:r>
        <w:t xml:space="preserve">  The cat is a beautiful animal.</w:t>
      </w:r>
    </w:p>
    <w:p/>
    <w:p>
      <w:r>
        <w:rPr>
          <w:b/>
        </w:rPr>
        <w:t>Word: maison | Meaning: house</w:t>
      </w:r>
    </w:p>
    <w:p/>
    <w:p>
      <w:r>
        <w:t>1. La maison est grande et confortable.</w:t>
      </w:r>
    </w:p>
    <w:p>
      <w:r>
        <w:t xml:space="preserve">    The house is large and comfortable.</w:t>
      </w:r>
    </w:p>
    <w:p>
      <w:r>
        <w:t>2. Nous avons acheté une nouvelle maison.</w:t>
      </w:r>
    </w:p>
    <w:p>
      <w:r>
        <w:t xml:space="preserve">   We bought a new house.</w:t>
      </w:r>
    </w:p>
    <w:p>
      <w:r>
        <w:t>3. Le père de Marie habite dans sa maison.</w:t>
      </w:r>
    </w:p>
    <w:p>
      <w:r>
        <w:t xml:space="preserve">    Marie's father lives in his house.</w:t>
      </w:r>
    </w:p>
    <w:p>
      <w:r>
        <w:t>4. Son adresse est l’adresse de la maison.</w:t>
      </w:r>
    </w:p>
    <w:p>
      <w:r>
        <w:t xml:space="preserve">    His address is the address of the house.</w:t>
      </w:r>
    </w:p>
    <w:p>
      <w:r>
        <w:t>5. J’aime aller à la boulangerie, elle a une maison.</w:t>
      </w:r>
    </w:p>
    <w:p>
      <w:r>
        <w:t xml:space="preserve">    I like to go to the bakery; it has a house. </w:t>
      </w:r>
    </w:p>
    <w:p>
      <w:r>
        <w:t>6. La maison a des fenêtres et des portes.</w:t>
      </w:r>
    </w:p>
    <w:p>
      <w:r>
        <w:t xml:space="preserve">   The house has windows and doors.</w:t>
      </w:r>
    </w:p>
    <w:p>
      <w:r>
        <w:t>7.  Il y a beaucoup de choses dans la maison.</w:t>
      </w:r>
    </w:p>
    <w:p>
      <w:r>
        <w:t xml:space="preserve">    There are many things in the house. </w:t>
      </w:r>
    </w:p>
    <w:p>
      <w:r>
        <w:t>8. Vous devez respecter les règles de la maison.</w:t>
      </w:r>
    </w:p>
    <w:p>
      <w:r>
        <w:t xml:space="preserve">    You must respect the rules of the house. </w:t>
      </w:r>
    </w:p>
    <w:p>
      <w:r>
        <w:t>9. La famille du grand-père vivait dans sa maison.</w:t>
      </w:r>
    </w:p>
    <w:p>
      <w:r>
        <w:t xml:space="preserve">   The family of Grandpa lived in his house. </w:t>
      </w:r>
    </w:p>
    <w:p>
      <w:r>
        <w:t xml:space="preserve">10. J’ai besoin d'une place pour mettre mes affaires dans ma maison. </w:t>
      </w:r>
    </w:p>
    <w:p>
      <w:r>
        <w:t xml:space="preserve">   I need a place to put my things in my house.</w:t>
      </w:r>
    </w:p>
    <w:p/>
    <w:p>
      <w:r>
        <w:t>Fleur: Flower</w:t>
      </w:r>
    </w:p>
    <w:p/>
    <w:p>
      <w:r>
        <w:t>1.  La fleur est magnifique, elle a des pétales rouges et jaunes.</w:t>
      </w:r>
    </w:p>
    <w:p>
      <w:r>
        <w:t xml:space="preserve">   The flower is magnificent, it has red and yellow petals.</w:t>
      </w:r>
    </w:p>
    <w:p>
      <w:r>
        <w:t xml:space="preserve">2.  J'adore regarder les fleurs dans le jardin. </w:t>
      </w:r>
    </w:p>
    <w:p>
      <w:r>
        <w:t xml:space="preserve">    I love watching flowers in the garden.</w:t>
      </w:r>
    </w:p>
    <w:p>
      <w:r>
        <w:t>3.  Les roses sont mes fleurs préférées.</w:t>
      </w:r>
    </w:p>
    <w:p>
      <w:r>
        <w:t xml:space="preserve">    Roses are my favorite flowers.</w:t>
      </w:r>
    </w:p>
    <w:p>
      <w:r>
        <w:t xml:space="preserve">4.  Le fleur de la rose est très fine et fragile. </w:t>
      </w:r>
    </w:p>
    <w:p>
      <w:r>
        <w:t xml:space="preserve">   The flower of the rose is very delicate and thin.</w:t>
      </w:r>
    </w:p>
    <w:p>
      <w:r>
        <w:t>5.  Tu vas voir, il y a une fleur de lys dans ton bouquet!</w:t>
      </w:r>
    </w:p>
    <w:p>
      <w:r>
        <w:t xml:space="preserve">    You will see, there's a lily flower in your bouquet!</w:t>
      </w:r>
    </w:p>
    <w:p>
      <w:r>
        <w:t>6.  Elle aime beaucoup les fleurs d’orchidées.</w:t>
      </w:r>
    </w:p>
    <w:p>
      <w:r>
        <w:t xml:space="preserve">    She likes a lot the orchid flowers. </w:t>
      </w:r>
    </w:p>
    <w:p>
      <w:r>
        <w:t>7.  Nous avons acheté des fleurs fraîches pour notre fête.</w:t>
      </w:r>
    </w:p>
    <w:p>
      <w:r>
        <w:t xml:space="preserve">   We bought fresh flowers for our party. </w:t>
      </w:r>
    </w:p>
    <w:p>
      <w:r>
        <w:t>8.  Les couleurs de la fleur sont très vives.</w:t>
      </w:r>
    </w:p>
    <w:p>
      <w:r>
        <w:t xml:space="preserve">   The colors of the flower are very bright. </w:t>
      </w:r>
    </w:p>
    <w:p>
      <w:r>
        <w:t>9.  La fleur est un symbole de beauté et de paix.</w:t>
      </w:r>
    </w:p>
    <w:p>
      <w:r>
        <w:t xml:space="preserve">   A flower is a symbol of beauty and peace. </w:t>
      </w:r>
    </w:p>
    <w:p>
      <w:r>
        <w:t>10.  Les fleurs apportent de la joie et de la couleur à notre vie.</w:t>
      </w:r>
    </w:p>
    <w:p>
      <w:r>
        <w:t xml:space="preserve">    Flowers bring joy and color to our life.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 The sunlight shines on the beach.</w:t>
      </w:r>
    </w:p>
    <w:p>
      <w:r>
        <w:t>2. Il y a une petite lumière dans ma chambre.</w:t>
      </w:r>
    </w:p>
    <w:p>
      <w:r>
        <w:t xml:space="preserve">    There is a little light in my bedroom.</w:t>
      </w:r>
    </w:p>
    <w:p>
      <w:r>
        <w:t>3. La lumière de la bougie illumine l'espace.</w:t>
      </w:r>
    </w:p>
    <w:p>
      <w:r>
        <w:t xml:space="preserve">    The candlelight illuminates the space.</w:t>
      </w:r>
    </w:p>
    <w:p>
      <w:r>
        <w:t xml:space="preserve">4. J’aime la lumière verte dans le jardin. </w:t>
      </w:r>
    </w:p>
    <w:p>
      <w:r>
        <w:t xml:space="preserve">     I like the green light in the garden. </w:t>
      </w:r>
    </w:p>
    <w:p>
      <w:r>
        <w:t>5.  La nuit apporte une belle lumière à travers les étoiles.</w:t>
      </w:r>
    </w:p>
    <w:p>
      <w:r>
        <w:t xml:space="preserve">    Night brings beautiful light through the stars.</w:t>
      </w:r>
    </w:p>
    <w:p>
      <w:r>
        <w:t xml:space="preserve">6. La lampe est trop faible pour éclairer la pièce. </w:t>
      </w:r>
    </w:p>
    <w:p>
      <w:r>
        <w:t xml:space="preserve">    The lamp is not strong enough to illuminate the room.</w:t>
      </w:r>
    </w:p>
    <w:p>
      <w:r>
        <w:t xml:space="preserve">7. Le ciel était couvert de nuages, mais la lumière du jour était encore présente. </w:t>
      </w:r>
    </w:p>
    <w:p>
      <w:r>
        <w:t xml:space="preserve">    The sky was covered with clouds, but the day’s light was still present. </w:t>
      </w:r>
    </w:p>
    <w:p>
      <w:r>
        <w:t xml:space="preserve">8. La lumière du feu réchauffe notre maison. </w:t>
      </w:r>
    </w:p>
    <w:p>
      <w:r>
        <w:t xml:space="preserve">   The firelight warms our house. </w:t>
      </w:r>
    </w:p>
    <w:p>
      <w:r>
        <w:t xml:space="preserve">9.  La lumière des lanternes illumine les chemins. </w:t>
      </w:r>
    </w:p>
    <w:p>
      <w:r>
        <w:t xml:space="preserve">    The lanterns' lights illuminate the paths.</w:t>
      </w:r>
    </w:p>
    <w:p>
      <w:r>
        <w:t xml:space="preserve">10. Il faut faire attention à la lumière pour ne pas se blesser. </w:t>
      </w:r>
    </w:p>
    <w:p>
      <w:r>
        <w:t xml:space="preserve">   We must be careful with the light to not get hurt.</w:t>
      </w:r>
    </w:p>
    <w:p/>
    <w:p>
      <w:r>
        <w:rPr>
          <w:b/>
        </w:rPr>
        <w:t>Word: Femme | Meaning: Woman</w:t>
      </w:r>
    </w:p>
    <w:p/>
    <w:p>
      <w:r>
        <w:t>1. Elle est une femme très gentille.  She is a very kind woman.</w:t>
      </w:r>
    </w:p>
    <w:p>
      <w:r>
        <w:t>2. La femme porte un beau chapeau rouge. The woman is wearing a beautiful red hat.</w:t>
      </w:r>
    </w:p>
    <w:p>
      <w:r>
        <w:t xml:space="preserve">3. J'ai rencontré une femme intéressante lors d'un voyage en France. I met an interesting woman on a trip to France. </w:t>
      </w:r>
    </w:p>
    <w:p>
      <w:r>
        <w:t>4. Les femmes sont aussi des artistes talentueuses. Women are also talented artists.</w:t>
      </w:r>
    </w:p>
    <w:p>
      <w:r>
        <w:t>5. La femme est très occupée avec ses tâches quotidiennes. The woman is very busy with her daily tasks.</w:t>
      </w:r>
    </w:p>
    <w:p>
      <w:r>
        <w:t xml:space="preserve">6. La femme est arrivée au café et a pris une place à l'extérieur. The woman arrived at the cafe and took a seat outside. </w:t>
      </w:r>
    </w:p>
    <w:p>
      <w:r>
        <w:t xml:space="preserve">7. Elle aime beaucoup cuisiner pour ses amis et sa famille. She loves to cook for her friends and family. </w:t>
      </w:r>
    </w:p>
    <w:p>
      <w:r>
        <w:t xml:space="preserve">8. Il y a plus de femmes dans le monde que d’hommes. There are more women in the world than men. </w:t>
      </w:r>
    </w:p>
    <w:p>
      <w:r>
        <w:t>9.  Les femmes ont des rôles importants dans la société. Women play important roles in society.</w:t>
      </w:r>
    </w:p>
    <w:p>
      <w:r>
        <w:t>10. Je crois en l'égalité entre les hommes et les femmes. I believe in equality between men and women.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tous !</w:t>
      </w:r>
    </w:p>
    <w:p>
      <w:r>
        <w:t xml:space="preserve">   Hello everyone!</w:t>
      </w:r>
    </w:p>
    <w:p>
      <w:r>
        <w:t>3. Il est beau aujourd'hui, bonjour !</w:t>
      </w:r>
    </w:p>
    <w:p>
      <w:r>
        <w:t xml:space="preserve">    It is beautiful today, hello! </w:t>
      </w:r>
    </w:p>
    <w:p>
      <w:r>
        <w:t>4.  Bonjour, je m'appelle [Your Name].</w:t>
      </w:r>
    </w:p>
    <w:p>
      <w:r>
        <w:t xml:space="preserve">   Hello, my name is [Your Name].</w:t>
      </w:r>
    </w:p>
    <w:p>
      <w:r>
        <w:t>5.  Bonjour, j’ai besoin d’aide.</w:t>
      </w:r>
    </w:p>
    <w:p>
      <w:r>
        <w:t xml:space="preserve">   Hello, I need help.</w:t>
      </w:r>
    </w:p>
    <w:p>
      <w:r>
        <w:t>6. Bonjour le monde !</w:t>
      </w:r>
    </w:p>
    <w:p>
      <w:r>
        <w:t xml:space="preserve">   Hello world!</w:t>
      </w:r>
    </w:p>
    <w:p>
      <w:r>
        <w:t xml:space="preserve">7.  Bonjour, les enfants sont-ils ici ? </w:t>
      </w:r>
    </w:p>
    <w:p>
      <w:r>
        <w:t xml:space="preserve">    Hello, are the children here?</w:t>
      </w:r>
    </w:p>
    <w:p>
      <w:r>
        <w:t>8. Bonjour, je voudrais un café, s'il vous plaît.</w:t>
      </w:r>
    </w:p>
    <w:p>
      <w:r>
        <w:t xml:space="preserve">   Hello, I would like a coffee, please.</w:t>
      </w:r>
    </w:p>
    <w:p>
      <w:r>
        <w:t>9.  Bonjour madame, j'arrive à l’heure.</w:t>
      </w:r>
    </w:p>
    <w:p>
      <w:r>
        <w:t xml:space="preserve">   Hello Mrs., I am arriving on time.</w:t>
      </w:r>
    </w:p>
    <w:p>
      <w:r>
        <w:t xml:space="preserve">10. Bonjour, peut-on parler maintenant ? </w:t>
      </w:r>
    </w:p>
    <w:p>
      <w:r>
        <w:t xml:space="preserve">    Hello, can we talk now?</w:t>
      </w:r>
    </w:p>
    <w:p/>
    <w:p>
      <w:r>
        <w:rPr>
          <w:b/>
        </w:rPr>
        <w:t>Word: eau | Meaning: water</w:t>
      </w:r>
    </w:p>
    <w:p/>
    <w:p>
      <w:r>
        <w:t>1. J'ai besoin de boire de l'eau pour rester hydraté.</w:t>
      </w:r>
    </w:p>
    <w:p>
      <w:r>
        <w:t xml:space="preserve">   I need to drink water to stay hydrated.</w:t>
      </w:r>
    </w:p>
    <w:p>
      <w:r>
        <w:t>2. L'eau est essentielle à la vie.</w:t>
      </w:r>
    </w:p>
    <w:p>
      <w:r>
        <w:t xml:space="preserve">   Water is essential for life.</w:t>
      </w:r>
    </w:p>
    <w:p>
      <w:r>
        <w:t>3. Le poisson nage dans l'eau claire.</w:t>
      </w:r>
    </w:p>
    <w:p>
      <w:r>
        <w:t xml:space="preserve">   The fish swims in clear water.</w:t>
      </w:r>
    </w:p>
    <w:p>
      <w:r>
        <w:t>4. La pluie tombe de la nuage sur l'eau.</w:t>
      </w:r>
    </w:p>
    <w:p>
      <w:r>
        <w:t xml:space="preserve">   Rain falls from the clouds on water.</w:t>
      </w:r>
    </w:p>
    <w:p>
      <w:r>
        <w:t>5. J'aime boire de l'eau fraîche et froide.</w:t>
      </w:r>
    </w:p>
    <w:p>
      <w:r>
        <w:t xml:space="preserve">   I like to drink fresh, cold water.</w:t>
      </w:r>
    </w:p>
    <w:p>
      <w:r>
        <w:t xml:space="preserve">6.  Il faut fermer les robinets de l'eau pour économiser l'eau. </w:t>
      </w:r>
    </w:p>
    <w:p>
      <w:r>
        <w:t xml:space="preserve">    You must close the water taps to save water.</w:t>
      </w:r>
    </w:p>
    <w:p>
      <w:r>
        <w:t>7. La température de l'eau est importante pour la santé.</w:t>
      </w:r>
    </w:p>
    <w:p>
      <w:r>
        <w:t xml:space="preserve">   The temperature of the water is important for health.</w:t>
      </w:r>
    </w:p>
    <w:p>
      <w:r>
        <w:t>8. Il y a beaucoup d'eau dans le fleuve.</w:t>
      </w:r>
    </w:p>
    <w:p>
      <w:r>
        <w:t xml:space="preserve">   There's a lot of water in the river.</w:t>
      </w:r>
    </w:p>
    <w:p>
      <w:r>
        <w:t xml:space="preserve">9. L'eau bouillit sur le feu. </w:t>
      </w:r>
    </w:p>
    <w:p>
      <w:r>
        <w:t xml:space="preserve">   Water boils on the stove.</w:t>
      </w:r>
    </w:p>
    <w:p>
      <w:r>
        <w:t>10.  L'eau est la source de vie.</w:t>
      </w:r>
    </w:p>
    <w:p>
      <w:r>
        <w:t xml:space="preserve">   Water is the source of life.</w:t>
      </w:r>
    </w:p>
    <w:p/>
    <w:p>
      <w:r>
        <w:rPr>
          <w:b/>
        </w:rPr>
        <w:t>Word: appel | Meaning: call</w:t>
      </w:r>
    </w:p>
    <w:p/>
    <w:p>
      <w:r>
        <w:t>1. J'ai un appel à faire ce soir.</w:t>
      </w:r>
    </w:p>
    <w:p>
      <w:r>
        <w:t xml:space="preserve">   I have an appointment this evening.</w:t>
      </w:r>
    </w:p>
    <w:p>
      <w:r>
        <w:t>2. Il y a beaucoup d'appel dans la ville.</w:t>
      </w:r>
    </w:p>
    <w:p>
      <w:r>
        <w:t xml:space="preserve">   There are many calls in the city.</w:t>
      </w:r>
    </w:p>
    <w:p>
      <w:r>
        <w:t xml:space="preserve">3. Je peux vous parler de l'appel des oiseaux. </w:t>
      </w:r>
    </w:p>
    <w:p>
      <w:r>
        <w:t xml:space="preserve">   I can talk to you about the call of birds.</w:t>
      </w:r>
    </w:p>
    <w:p>
      <w:r>
        <w:t xml:space="preserve">4. Le téléphone sonne, c'est un appel urgent. </w:t>
      </w:r>
    </w:p>
    <w:p>
      <w:r>
        <w:t xml:space="preserve">   The phone rings, it’s an urgent call.</w:t>
      </w:r>
    </w:p>
    <w:p>
      <w:r>
        <w:t xml:space="preserve">5. L'appel de la nature est magnifique. </w:t>
      </w:r>
    </w:p>
    <w:p>
      <w:r>
        <w:t xml:space="preserve">   Nature’s call is magnificent.</w:t>
      </w:r>
    </w:p>
    <w:p>
      <w:r>
        <w:t>6. J’ai passé l’appel du docteur à mon frère.</w:t>
      </w:r>
    </w:p>
    <w:p>
      <w:r>
        <w:t xml:space="preserve">   I called the doctor to my brother.</w:t>
      </w:r>
    </w:p>
    <w:p>
      <w:r>
        <w:t>7. Vous devez faire un appel à votre représentant local.</w:t>
      </w:r>
    </w:p>
    <w:p>
      <w:r>
        <w:t xml:space="preserve">   You must make a call to your local representative. </w:t>
      </w:r>
    </w:p>
    <w:p>
      <w:r>
        <w:t>8. L'appel de la police est important.</w:t>
      </w:r>
    </w:p>
    <w:p>
      <w:r>
        <w:t xml:space="preserve">   The police call is important. </w:t>
      </w:r>
    </w:p>
    <w:p>
      <w:r>
        <w:t xml:space="preserve">9.  J’ai besoin d’appeler mon amie pour parler de ça. </w:t>
      </w:r>
    </w:p>
    <w:p>
      <w:r>
        <w:t xml:space="preserve">    I need to call my friend to talk about this.</w:t>
      </w:r>
    </w:p>
    <w:p>
      <w:r>
        <w:t xml:space="preserve">10. Nous n'avons pas été appelés à l'école aujourd'hui. </w:t>
      </w:r>
    </w:p>
    <w:p>
      <w:r>
        <w:t xml:space="preserve">    We weren't called to school today.</w:t>
      </w:r>
    </w:p>
    <w:p/>
    <w:p>
      <w:r>
        <w:rPr>
          <w:b/>
        </w:rPr>
        <w:t>Word: livre | Meaning: book</w:t>
      </w:r>
    </w:p>
    <w:p/>
    <w:p>
      <w:r>
        <w:t>1. J'ai un livre sur l'histoire de la France.</w:t>
      </w:r>
    </w:p>
    <w:p>
      <w:r>
        <w:t xml:space="preserve">  I have a book about the history of France.</w:t>
      </w:r>
    </w:p>
    <w:p>
      <w:r>
        <w:t>2. Il achète un livre à la librairie.</w:t>
      </w:r>
    </w:p>
    <w:p>
      <w:r>
        <w:t xml:space="preserve">  He buys a book at the bookshop.</w:t>
      </w:r>
    </w:p>
    <w:p>
      <w:r>
        <w:t xml:space="preserve">3. J'aime lire des livres d'aventure. </w:t>
      </w:r>
    </w:p>
    <w:p>
      <w:r>
        <w:t xml:space="preserve">  I like to read adventure novels.</w:t>
      </w:r>
    </w:p>
    <w:p>
      <w:r>
        <w:t>4. Le professeur donnait un livre aux étudiants.</w:t>
      </w:r>
    </w:p>
    <w:p>
      <w:r>
        <w:t xml:space="preserve">  The professor gave a textbook to the students.</w:t>
      </w:r>
    </w:p>
    <w:p>
      <w:r>
        <w:t>5. La mère a acheté un livre de cuisine pour elle-même.</w:t>
      </w:r>
    </w:p>
    <w:p>
      <w:r>
        <w:t xml:space="preserve">  Mom bought a cookbook for herself. </w:t>
      </w:r>
    </w:p>
    <w:p>
      <w:r>
        <w:t xml:space="preserve">6. Ils ont lu un livre sur l'astronomie. </w:t>
      </w:r>
    </w:p>
    <w:p>
      <w:r>
        <w:t xml:space="preserve">   They read a book about astronomy.</w:t>
      </w:r>
    </w:p>
    <w:p>
      <w:r>
        <w:t>7. J'ai oublié mon livre à la bibliothèque.</w:t>
      </w:r>
    </w:p>
    <w:p>
      <w:r>
        <w:t xml:space="preserve">  I left my book at the library.</w:t>
      </w:r>
    </w:p>
    <w:p>
      <w:r>
        <w:t xml:space="preserve">8. La fille avait un livre dans sa poche. </w:t>
      </w:r>
    </w:p>
    <w:p>
      <w:r>
        <w:t xml:space="preserve">  The girl had a book in her pocket.</w:t>
      </w:r>
    </w:p>
    <w:p>
      <w:r>
        <w:t xml:space="preserve">9. Les enfants ont passé du temps à lire des livres. </w:t>
      </w:r>
    </w:p>
    <w:p>
      <w:r>
        <w:t xml:space="preserve">   The children spent time reading books.</w:t>
      </w:r>
    </w:p>
    <w:p>
      <w:r>
        <w:t>10. Il est impossible de trouver un livre sans le titre.</w:t>
      </w:r>
    </w:p>
    <w:p>
      <w:r>
        <w:t xml:space="preserve">   It is impossible to find a book without the title.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