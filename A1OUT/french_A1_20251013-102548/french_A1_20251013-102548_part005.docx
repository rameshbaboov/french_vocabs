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land</w:t>
      </w:r>
    </w:p>
    <w:p/>
    <w:p>
      <w:r>
        <w:t>1. La terre est rouge et fertile.</w:t>
      </w:r>
    </w:p>
    <w:p>
      <w:r>
        <w:t xml:space="preserve">   The earth is red and fertile.</w:t>
      </w:r>
    </w:p>
    <w:p>
      <w:r>
        <w:t>2. J'aime aller dans la nature et explorer la terre.</w:t>
      </w:r>
    </w:p>
    <w:p>
      <w:r>
        <w:t xml:space="preserve">   I like to go into nature and explore the Earth. </w:t>
      </w:r>
    </w:p>
    <w:p>
      <w:r>
        <w:t xml:space="preserve">3. Le sol de notre jardin est humide et riche en terre. </w:t>
      </w:r>
    </w:p>
    <w:p>
      <w:r>
        <w:t xml:space="preserve">   The soil in our garden is moist and rich in earth. </w:t>
      </w:r>
    </w:p>
    <w:p>
      <w:r>
        <w:t>4. La terre a besoin d'eau pour pousser les plantes.</w:t>
      </w:r>
    </w:p>
    <w:p>
      <w:r>
        <w:t xml:space="preserve">   Earth needs water to grow plants. </w:t>
      </w:r>
    </w:p>
    <w:p>
      <w:r>
        <w:t>5. J'ai planté des tomates dans la terre.</w:t>
      </w:r>
    </w:p>
    <w:p>
      <w:r>
        <w:t xml:space="preserve">    I planted tomatoes in the earth. </w:t>
      </w:r>
    </w:p>
    <w:p>
      <w:r>
        <w:t xml:space="preserve">6. Il y a des arbres sur la terre, comme des pins et des chênes. </w:t>
      </w:r>
    </w:p>
    <w:p>
      <w:r>
        <w:t xml:space="preserve">   There are trees on earth, like pine and oak trees. </w:t>
      </w:r>
    </w:p>
    <w:p>
      <w:r>
        <w:t>7. La terre est un élément essentiel de notre planète.</w:t>
      </w:r>
    </w:p>
    <w:p>
      <w:r>
        <w:t xml:space="preserve">   Earth is an essential element of our planet. </w:t>
      </w:r>
    </w:p>
    <w:p>
      <w:r>
        <w:t>8. Les agriculteurs cultivent la terre pour produire des aliments.</w:t>
      </w:r>
    </w:p>
    <w:p>
      <w:r>
        <w:t xml:space="preserve">   Farmers cultivate the Earth to produce food. </w:t>
      </w:r>
    </w:p>
    <w:p>
      <w:r>
        <w:t>9. La terre est fragile et nous devons l'écouter et prendre soin d'elle.</w:t>
      </w:r>
    </w:p>
    <w:p>
      <w:r>
        <w:t xml:space="preserve">  The earth is delicate and we must listen to it and take care of it. </w:t>
      </w:r>
    </w:p>
    <w:p>
      <w:r>
        <w:t>10. Il y a des problèmes de pollution sur la terre.</w:t>
      </w:r>
    </w:p>
    <w:p>
      <w:r>
        <w:t xml:space="preserve">    There are problems of pollution on the Earth.</w:t>
      </w:r>
    </w:p>
    <w:p/>
    <w:p>
      <w:r>
        <w:rPr>
          <w:b/>
        </w:rPr>
        <w:t>Word: arbre | Meaning: tree</w:t>
      </w:r>
    </w:p>
    <w:p/>
    <w:p>
      <w:r>
        <w:t>1. J'aime aller dans le parc et regarder les arbres.</w:t>
      </w:r>
    </w:p>
    <w:p>
      <w:r>
        <w:t xml:space="preserve">   I like to go into the park and look at the trees.</w:t>
      </w:r>
    </w:p>
    <w:p>
      <w:r>
        <w:t>2. Il y a beaucoup d'arbres dans ce pays sauvage.</w:t>
      </w:r>
    </w:p>
    <w:p>
      <w:r>
        <w:t xml:space="preserve">   There are many trees in this wild country. </w:t>
      </w:r>
    </w:p>
    <w:p>
      <w:r>
        <w:t xml:space="preserve">3. L'arbre est un symbole de la vie et de la nature. </w:t>
      </w:r>
    </w:p>
    <w:p>
      <w:r>
        <w:t xml:space="preserve">    The tree is a symbol of life and nature.</w:t>
      </w:r>
    </w:p>
    <w:p>
      <w:r>
        <w:t>4. Les arbres poussent sur tous les continents.</w:t>
      </w:r>
    </w:p>
    <w:p>
      <w:r>
        <w:t xml:space="preserve">    Trees grow on all continents. </w:t>
      </w:r>
    </w:p>
    <w:p>
      <w:r>
        <w:t>5. La forêt est remplie d'arbres majestueux.</w:t>
      </w:r>
    </w:p>
    <w:p>
      <w:r>
        <w:t xml:space="preserve">   The forest is full of majestic trees. </w:t>
      </w:r>
    </w:p>
    <w:p>
      <w:r>
        <w:t>6. Nous avons planté un arbre dans le jardin de notre maison.</w:t>
      </w:r>
    </w:p>
    <w:p>
      <w:r>
        <w:t xml:space="preserve">  We planted a tree in the garden of our house. </w:t>
      </w:r>
    </w:p>
    <w:p>
      <w:r>
        <w:t xml:space="preserve">7. L'arbre est un habitat pour les animaux. </w:t>
      </w:r>
    </w:p>
    <w:p>
      <w:r>
        <w:t xml:space="preserve">    The tree is an habitat for animals.</w:t>
      </w:r>
    </w:p>
    <w:p>
      <w:r>
        <w:t xml:space="preserve">8. Un arbre majestueux peut vivre des siècles. </w:t>
      </w:r>
    </w:p>
    <w:p>
      <w:r>
        <w:t xml:space="preserve">   A majestic tree can live centuries. </w:t>
      </w:r>
    </w:p>
    <w:p>
      <w:r>
        <w:t xml:space="preserve">9. J'ai appris à reconnaitre les différents types d’arbres. </w:t>
      </w:r>
    </w:p>
    <w:p>
      <w:r>
        <w:t xml:space="preserve">  I learned to recognize different types of trees. </w:t>
      </w:r>
    </w:p>
    <w:p>
      <w:r>
        <w:t>10. L'arbre est le symbole de la vie et du renouveau.</w:t>
      </w:r>
    </w:p>
    <w:p>
      <w:r>
        <w:t xml:space="preserve">    The tree is the symbol of life and renewal.</w:t>
      </w:r>
    </w:p>
    <w:p/>
    <w:p>
      <w:r>
        <w:rPr>
          <w:b/>
        </w:rPr>
        <w:t>Word: ciel | Meaning: sky</w:t>
      </w:r>
    </w:p>
    <w:p/>
    <w:p>
      <w:r>
        <w:t>1. Il admire le ciel bleu et sans nuages.</w:t>
      </w:r>
    </w:p>
    <w:p>
      <w:r>
        <w:t xml:space="preserve">    He admires the blue sky without clouds.</w:t>
      </w:r>
    </w:p>
    <w:p>
      <w:r>
        <w:t>2. La ville était recouverte d'un ciel gris et menaçant.</w:t>
      </w:r>
    </w:p>
    <w:p>
      <w:r>
        <w:t xml:space="preserve">    The city was covered in a grey, threatening sky. </w:t>
      </w:r>
    </w:p>
    <w:p>
      <w:r>
        <w:t>3. J'ai regardé le ciel pendant des heures.</w:t>
      </w:r>
    </w:p>
    <w:p>
      <w:r>
        <w:t xml:space="preserve">    I looked at the sky for hours.</w:t>
      </w:r>
    </w:p>
    <w:p>
      <w:r>
        <w:t>4.  Le ciel s’est éclairé de couleurs vives.</w:t>
      </w:r>
    </w:p>
    <w:p>
      <w:r>
        <w:t xml:space="preserve">    The sky lit up with bright colors.</w:t>
      </w:r>
    </w:p>
    <w:p>
      <w:r>
        <w:t xml:space="preserve">5. Le soleil couchant illumine le ciel avec une beauté extraordinaire. </w:t>
      </w:r>
    </w:p>
    <w:p>
      <w:r>
        <w:t xml:space="preserve">   The setting sun illuminates the sky with extraordinary beauty.</w:t>
      </w:r>
    </w:p>
    <w:p>
      <w:r>
        <w:t>6.  J'ai l'impression que le ciel est aussi grand qu'une montagne.</w:t>
      </w:r>
    </w:p>
    <w:p>
      <w:r>
        <w:t xml:space="preserve">    I feel like the sky is as big as a mountain.</w:t>
      </w:r>
    </w:p>
    <w:p>
      <w:r>
        <w:t>7. On peut voir la lune dans le ciel nocturne.</w:t>
      </w:r>
    </w:p>
    <w:p>
      <w:r>
        <w:t xml:space="preserve">    We can see the moon in the night sky.</w:t>
      </w:r>
    </w:p>
    <w:p>
      <w:r>
        <w:t xml:space="preserve">8. Le ciel est devenu noir au milieu de la nuit. </w:t>
      </w:r>
    </w:p>
    <w:p>
      <w:r>
        <w:t xml:space="preserve">    The sky turned black in the middle of the night.</w:t>
      </w:r>
    </w:p>
    <w:p>
      <w:r>
        <w:t xml:space="preserve">9.  Le ciel est bleu comme une toile d’un artiste. </w:t>
      </w:r>
    </w:p>
    <w:p>
      <w:r>
        <w:t xml:space="preserve">   The sky is blue like a canvas by an artist. </w:t>
      </w:r>
    </w:p>
    <w:p>
      <w:r>
        <w:t>10. L'eau du lac s'est transformée en un ciel turquoise brillant.</w:t>
      </w:r>
    </w:p>
    <w:p>
      <w:r>
        <w:t xml:space="preserve">    The water from the lake turned into a brilliant turquoise sky.</w:t>
      </w:r>
    </w:p>
    <w:p/>
    <w:p>
      <w:r>
        <w:rPr>
          <w:b/>
        </w:rPr>
        <w:t>Word: homme | Meaning: man</w:t>
      </w:r>
    </w:p>
    <w:p/>
    <w:p>
      <w:r>
        <w:t>1.  L'homme est le plus grand animal de la Terre.</w:t>
      </w:r>
    </w:p>
    <w:p>
      <w:r>
        <w:t xml:space="preserve">    The man is the biggest animal on Earth.</w:t>
      </w:r>
    </w:p>
    <w:p>
      <w:r>
        <w:t xml:space="preserve">2.  L’homme est important pour l'équilibre du monde. </w:t>
      </w:r>
    </w:p>
    <w:p>
      <w:r>
        <w:t xml:space="preserve">   Man is important for the balance of the world.</w:t>
      </w:r>
    </w:p>
    <w:p>
      <w:r>
        <w:t xml:space="preserve">3.  Il est un homme passionné d'histoire et il aime voyager. </w:t>
      </w:r>
    </w:p>
    <w:p>
      <w:r>
        <w:t xml:space="preserve">   He is a passionate man about history and he loves to travel.</w:t>
      </w:r>
    </w:p>
    <w:p>
      <w:r>
        <w:t xml:space="preserve">4.  J’ai rencontré l’homme qui m’a aidé à réussir mon projet. </w:t>
      </w:r>
    </w:p>
    <w:p>
      <w:r>
        <w:t xml:space="preserve">    I met the man who helped me succeed in my project.</w:t>
      </w:r>
    </w:p>
    <w:p>
      <w:r>
        <w:t>5.  L’homme est un être vivant et il a besoin de se nourrir.</w:t>
      </w:r>
    </w:p>
    <w:p>
      <w:r>
        <w:t xml:space="preserve">   Man is a living being and he needs to be fed.</w:t>
      </w:r>
    </w:p>
    <w:p>
      <w:r>
        <w:t xml:space="preserve">6.  Un homme d'action, il est courageux et déterminé. </w:t>
      </w:r>
    </w:p>
    <w:p>
      <w:r>
        <w:t xml:space="preserve">   A proactive man, he is courageous and determined. </w:t>
      </w:r>
    </w:p>
    <w:p>
      <w:r>
        <w:t xml:space="preserve">7.  Le travail de l’homme est essentiel pour la société. </w:t>
      </w:r>
    </w:p>
    <w:p>
      <w:r>
        <w:t xml:space="preserve">   The work of man is essential for society.</w:t>
      </w:r>
    </w:p>
    <w:p>
      <w:r>
        <w:t xml:space="preserve">8.  Il est important d’écouter les hommes avant de prendre une décision importante. </w:t>
      </w:r>
    </w:p>
    <w:p>
      <w:r>
        <w:t xml:space="preserve">    It is important to listen to men before making an important decision.</w:t>
      </w:r>
    </w:p>
    <w:p>
      <w:r>
        <w:t xml:space="preserve">9.  L'homme a toujours eu un rôle important dans la vie sociale. </w:t>
      </w:r>
    </w:p>
    <w:p>
      <w:r>
        <w:t xml:space="preserve">   Man has always had an important role in social life.</w:t>
      </w:r>
    </w:p>
    <w:p>
      <w:r>
        <w:t xml:space="preserve">10. Les hommes ont besoin d’une relation de confiance avec les autres. </w:t>
      </w:r>
    </w:p>
    <w:p>
      <w:r>
        <w:t xml:space="preserve">    Men need a relationship of trust with others.</w:t>
      </w:r>
    </w:p>
    <w:p/>
    <w:p>
      <w:r>
        <w:rPr>
          <w:b/>
        </w:rPr>
        <w:t>Word: pierre | Meaning: stone</w:t>
      </w:r>
    </w:p>
    <w:p/>
    <w:p>
      <w:r>
        <w:t>1. J'ai une petite pierre dans la poche.</w:t>
      </w:r>
    </w:p>
    <w:p>
      <w:r>
        <w:t xml:space="preserve">   I have a little stone in my pocket.</w:t>
      </w:r>
    </w:p>
    <w:p>
      <w:r>
        <w:t>2. La pierre est plus grande que l'arbre.</w:t>
      </w:r>
    </w:p>
    <w:p>
      <w:r>
        <w:t xml:space="preserve">   The stone is bigger than the tree.</w:t>
      </w:r>
    </w:p>
    <w:p>
      <w:r>
        <w:t xml:space="preserve">3. Les enfants jouent avec des pierres sur la plage. </w:t>
      </w:r>
    </w:p>
    <w:p>
      <w:r>
        <w:t xml:space="preserve">   The children play with stones on the beach.</w:t>
      </w:r>
    </w:p>
    <w:p>
      <w:r>
        <w:t>4. Le sculpteur utilise une pierre pour créer un monument.</w:t>
      </w:r>
    </w:p>
    <w:p>
      <w:r>
        <w:t xml:space="preserve">   The sculptor uses a stone to create a monument.</w:t>
      </w:r>
    </w:p>
    <w:p>
      <w:r>
        <w:t xml:space="preserve">5. La pierre est utilisée dans les constructions de maisons. </w:t>
      </w:r>
    </w:p>
    <w:p>
      <w:r>
        <w:t xml:space="preserve">   Stone is used in house construction.</w:t>
      </w:r>
    </w:p>
    <w:p>
      <w:r>
        <w:t xml:space="preserve">6. Les scientifiques cherchent des pierres précieuses. </w:t>
      </w:r>
    </w:p>
    <w:p>
      <w:r>
        <w:t xml:space="preserve">    Scientists are looking for precious stones.</w:t>
      </w:r>
    </w:p>
    <w:p>
      <w:r>
        <w:t xml:space="preserve">7. Il faut une grande force pour lever la pierre lourde. </w:t>
      </w:r>
    </w:p>
    <w:p>
      <w:r>
        <w:t xml:space="preserve">   It takes a lot of strength to lift the heavy stone.</w:t>
      </w:r>
    </w:p>
    <w:p>
      <w:r>
        <w:t xml:space="preserve">8. La pierre de l'horloge est rouge et noire. </w:t>
      </w:r>
    </w:p>
    <w:p>
      <w:r>
        <w:t xml:space="preserve">   The clock stone is red and black.</w:t>
      </w:r>
    </w:p>
    <w:p>
      <w:r>
        <w:t>9. Pierre, j'ai besoin d'aide pour le projet!</w:t>
      </w:r>
    </w:p>
    <w:p>
      <w:r>
        <w:t xml:space="preserve">   Pierre, I need help with the project!</w:t>
      </w:r>
    </w:p>
    <w:p>
      <w:r>
        <w:t xml:space="preserve">10.  Il y a une vieille pierre qui porte des inscriptions. </w:t>
      </w:r>
    </w:p>
    <w:p>
      <w:r>
        <w:t xml:space="preserve">    There is an old stone that has inscriptions on it.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 The sun is shining very brightly today.</w:t>
      </w:r>
    </w:p>
    <w:p>
      <w:r>
        <w:t>2. J'aime beaucoup le soleil sur ma peau.</w:t>
      </w:r>
    </w:p>
    <w:p>
      <w:r>
        <w:t xml:space="preserve">   I like the sunshine on my skin.</w:t>
      </w:r>
    </w:p>
    <w:p>
      <w:r>
        <w:t>3. Il y a un peu de nuages, mais le soleil est clair.</w:t>
      </w:r>
    </w:p>
    <w:p>
      <w:r>
        <w:t xml:space="preserve">   There are a few clouds, but the sun is clear.</w:t>
      </w:r>
    </w:p>
    <w:p>
      <w:r>
        <w:t>4. La chaleur du soleil nous fait sourire.</w:t>
      </w:r>
    </w:p>
    <w:p>
      <w:r>
        <w:t xml:space="preserve">   The warmth of the sun makes us smile.</w:t>
      </w:r>
    </w:p>
    <w:p>
      <w:r>
        <w:t>5. Nous allons au parc pour profiter du soleil.</w:t>
      </w:r>
    </w:p>
    <w:p>
      <w:r>
        <w:t xml:space="preserve">   We're going to the park to enjoy the sunshine.</w:t>
      </w:r>
    </w:p>
    <w:p>
      <w:r>
        <w:t>6. Le soleil est une source de vie et d’énergie.</w:t>
      </w:r>
    </w:p>
    <w:p>
      <w:r>
        <w:t xml:space="preserve">   The sun is a source of life and energy.</w:t>
      </w:r>
    </w:p>
    <w:p>
      <w:r>
        <w:t xml:space="preserve">7. Il faut se protéger du soleil pendant les heures les plus chaudes. </w:t>
      </w:r>
    </w:p>
    <w:p>
      <w:r>
        <w:t xml:space="preserve">   One must protect oneself from the sun during the hottest hours.</w:t>
      </w:r>
    </w:p>
    <w:p>
      <w:r>
        <w:t xml:space="preserve">8. L'été arrive, et le soleil est omniprésent. </w:t>
      </w:r>
    </w:p>
    <w:p>
      <w:r>
        <w:t xml:space="preserve">    Summer arrives, and the sun is everywhere.</w:t>
      </w:r>
    </w:p>
    <w:p>
      <w:r>
        <w:t>9. Le soleil est un symbole de joie et de lumière.</w:t>
      </w:r>
    </w:p>
    <w:p>
      <w:r>
        <w:t xml:space="preserve">    The sun is a symbol of joy and light.</w:t>
      </w:r>
    </w:p>
    <w:p>
      <w:r>
        <w:t xml:space="preserve">10. J'espère que vous profitez du soleil pendant votre voyage! </w:t>
      </w:r>
    </w:p>
    <w:p>
      <w:r>
        <w:t xml:space="preserve">   I hope you enjoy the sunshine during your trip!</w:t>
      </w:r>
    </w:p>
    <w:p/>
    <w:p>
      <w:r>
        <w:rPr>
          <w:b/>
        </w:rPr>
        <w:t>Word: Pierre | Meaning: Stone</w:t>
      </w:r>
    </w:p>
    <w:p/>
    <w:p>
      <w:r>
        <w:t xml:space="preserve">1. Pierre est un garçon gentil.  </w:t>
      </w:r>
    </w:p>
    <w:p>
      <w:r>
        <w:t>Pierre is a nice boy.</w:t>
      </w:r>
    </w:p>
    <w:p>
      <w:r>
        <w:t xml:space="preserve">2. J'aime jouer avec Pierre.  </w:t>
      </w:r>
    </w:p>
    <w:p>
      <w:r>
        <w:t>I like to play with Pierre.</w:t>
      </w:r>
    </w:p>
    <w:p>
      <w:r>
        <w:t xml:space="preserve">3. Le nom de Pierre est très simple.   </w:t>
      </w:r>
    </w:p>
    <w:p>
      <w:r>
        <w:t xml:space="preserve">The name Pierre is very simple. </w:t>
      </w:r>
    </w:p>
    <w:p>
      <w:r>
        <w:t xml:space="preserve">4. Pierre aime les sports d'extérieur.  </w:t>
      </w:r>
    </w:p>
    <w:p>
      <w:r>
        <w:t>Pierre loves outdoor sports.</w:t>
      </w:r>
    </w:p>
    <w:p>
      <w:r>
        <w:t xml:space="preserve">5. Pierre a une grande famille.  </w:t>
      </w:r>
    </w:p>
    <w:p>
      <w:r>
        <w:t xml:space="preserve">Pierre has a big family. </w:t>
      </w:r>
    </w:p>
    <w:p>
      <w:r>
        <w:t xml:space="preserve">6. J'ai rencontré Pierre hier.  </w:t>
      </w:r>
    </w:p>
    <w:p>
      <w:r>
        <w:t xml:space="preserve">I met Pierre yesterday. </w:t>
      </w:r>
    </w:p>
    <w:p>
      <w:r>
        <w:t xml:space="preserve">7. La couleur de Pierre est rouge.  </w:t>
      </w:r>
    </w:p>
    <w:p>
      <w:r>
        <w:t xml:space="preserve">Pierre’s color is red. </w:t>
      </w:r>
    </w:p>
    <w:p>
      <w:r>
        <w:t xml:space="preserve">8. Nous avons mangé un repas avec Pierre.   </w:t>
      </w:r>
    </w:p>
    <w:p>
      <w:r>
        <w:t>We had a meal with Pierre.</w:t>
      </w:r>
    </w:p>
    <w:p>
      <w:r>
        <w:t xml:space="preserve">9. Pierre est en train d'apprendre la langue française.  </w:t>
      </w:r>
    </w:p>
    <w:p>
      <w:r>
        <w:t xml:space="preserve">Pierre is learning French. </w:t>
      </w:r>
    </w:p>
    <w:p>
      <w:r>
        <w:t xml:space="preserve">10. Pierre a besoin de l'aide de ses parents.   </w:t>
      </w:r>
    </w:p>
    <w:p>
      <w:r>
        <w:t>Pierre needs the help of his parents.</w:t>
      </w:r>
    </w:p>
    <w:p/>
    <w:p>
      <w:r>
        <w:rPr>
          <w:b/>
        </w:rPr>
        <w:t>Word: Songe | Meaning: Thought</w:t>
      </w:r>
    </w:p>
    <w:p/>
    <w:p>
      <w:r>
        <w:t>1. J'ai un rêve étrange, il me semble que je suis dans un autre monde.</w:t>
      </w:r>
    </w:p>
    <w:p>
      <w:r>
        <w:t xml:space="preserve">   I have an odd dream, it seems to me that I am in another world.</w:t>
      </w:r>
    </w:p>
    <w:p>
      <w:r>
        <w:t xml:space="preserve">2. La chanson était tellement belle, elle m’a fait penser à mon enfance. </w:t>
      </w:r>
    </w:p>
    <w:p>
      <w:r>
        <w:t xml:space="preserve">    The song was so beautiful, it made me think of my childhood. </w:t>
      </w:r>
    </w:p>
    <w:p>
      <w:r>
        <w:t>3.  Je ne peux pas oublier ce souvenir, il est toujours présent dans ma mémoire.</w:t>
      </w:r>
    </w:p>
    <w:p>
      <w:r>
        <w:t xml:space="preserve">   I cannot forget that memory, it's always present in my mind. </w:t>
      </w:r>
    </w:p>
    <w:p>
      <w:r>
        <w:t xml:space="preserve">4. Songe à tes rêves les plus beaux et choisis ceux que tu souhaites le plus. </w:t>
      </w:r>
    </w:p>
    <w:p>
      <w:r>
        <w:t xml:space="preserve">   Daydream about your most beautiful dreams and choose the ones you want to dream the most.  </w:t>
      </w:r>
    </w:p>
    <w:p>
      <w:r>
        <w:t>5.  Je rêve d’un monde où la paix règne partout et les gens vivent en harmonie.</w:t>
      </w:r>
    </w:p>
    <w:p>
      <w:r>
        <w:t xml:space="preserve">    I dream of a world where peace reigns everywhere and people live in harmony. </w:t>
      </w:r>
    </w:p>
    <w:p>
      <w:r>
        <w:t xml:space="preserve">6. L'espoir, c'est un rêve que nous pouvons réaliser ensemble. </w:t>
      </w:r>
    </w:p>
    <w:p>
      <w:r>
        <w:t xml:space="preserve">   Hope is a dream we can realize together.  </w:t>
      </w:r>
    </w:p>
    <w:p>
      <w:r>
        <w:t xml:space="preserve">7.  Songe à la joie de vivre et ne te souviens pas du passé. </w:t>
      </w:r>
    </w:p>
    <w:p>
      <w:r>
        <w:t xml:space="preserve">    Think of the joy of living and don’t remember the past. </w:t>
      </w:r>
    </w:p>
    <w:p>
      <w:r>
        <w:t xml:space="preserve">8. Il est important de penser aux autres et de leur apporter un soutien moral. </w:t>
      </w:r>
    </w:p>
    <w:p>
      <w:r>
        <w:t xml:space="preserve">   It is important to think about others and to offer them moral support.  </w:t>
      </w:r>
    </w:p>
    <w:p>
      <w:r>
        <w:t xml:space="preserve">9.  La nature nous offre des merveilles incroyables, il faut les apprécier chaque jour. </w:t>
      </w:r>
    </w:p>
    <w:p>
      <w:r>
        <w:t xml:space="preserve">    Nature offers us incredible wonders, we must appreciate them every day.  </w:t>
      </w:r>
    </w:p>
    <w:p>
      <w:r>
        <w:t xml:space="preserve">10. Songe à la beauté de l'univers et admire sa grandeur.   </w:t>
      </w:r>
    </w:p>
    <w:p>
      <w:r>
        <w:t xml:space="preserve">   Dream of the beauty of the universe and admire its grandeur.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Love for my family is very strong.</w:t>
      </w:r>
    </w:p>
    <w:p>
      <w:r>
        <w:t>2. L'amour est la force qui unie les gens.</w:t>
      </w:r>
    </w:p>
    <w:p>
      <w:r>
        <w:t xml:space="preserve">  Love is the force that binds people together.</w:t>
      </w:r>
    </w:p>
    <w:p>
      <w:r>
        <w:t>3. Il n'y a pas d'amour sans sacrifice.</w:t>
      </w:r>
    </w:p>
    <w:p>
      <w:r>
        <w:t xml:space="preserve">  There is no love without sacrifice.</w:t>
      </w:r>
    </w:p>
    <w:p>
      <w:r>
        <w:t>4. Le sentiment amoureux est un cadeau précieux.</w:t>
      </w:r>
    </w:p>
    <w:p>
      <w:r>
        <w:t xml:space="preserve">  Romantic love is a precious gift.</w:t>
      </w:r>
    </w:p>
    <w:p>
      <w:r>
        <w:t>5. L'amour de la nature est un atout immense.</w:t>
      </w:r>
    </w:p>
    <w:p>
      <w:r>
        <w:t xml:space="preserve">  The love for nature is an immense asset.</w:t>
      </w:r>
    </w:p>
    <w:p>
      <w:r>
        <w:t>6. J'aime beaucoup les chansons d'amour.</w:t>
      </w:r>
    </w:p>
    <w:p>
      <w:r>
        <w:t xml:space="preserve">  I love songs of love very much.</w:t>
      </w:r>
    </w:p>
    <w:p>
      <w:r>
        <w:t xml:space="preserve">7. L'amour me donne courage et joie. </w:t>
      </w:r>
    </w:p>
    <w:p>
      <w:r>
        <w:t xml:space="preserve">   Love gives me strength and joy.</w:t>
      </w:r>
    </w:p>
    <w:p>
      <w:r>
        <w:t xml:space="preserve">8. La femme a un amour profond pour son enfant. </w:t>
      </w:r>
    </w:p>
    <w:p>
      <w:r>
        <w:t xml:space="preserve">   The woman has deep love for her child.</w:t>
      </w:r>
    </w:p>
    <w:p>
      <w:r>
        <w:t>9. Amour sincère est rare mais précieux.</w:t>
      </w:r>
    </w:p>
    <w:p>
      <w:r>
        <w:t xml:space="preserve">  Sincere love is rare but precious.</w:t>
      </w:r>
    </w:p>
    <w:p>
      <w:r>
        <w:t>10. On ne peut pas vivre sans l'amour de la vie.</w:t>
      </w:r>
    </w:p>
    <w:p>
      <w:r>
        <w:t xml:space="preserve">  One cannot live without the love of life.</w:t>
      </w:r>
    </w:p>
    <w:p/>
    <w:p>
      <w:r>
        <w:rPr>
          <w:b/>
        </w:rPr>
        <w:t>Word: table | Meaning: table</w:t>
      </w:r>
    </w:p>
    <w:p/>
    <w:p>
      <w:r>
        <w:t xml:space="preserve">1.  La table de la cuisine est en bois foncé. </w:t>
      </w:r>
    </w:p>
    <w:p>
      <w:r>
        <w:t xml:space="preserve">   The dining room table is made of dark wood.</w:t>
      </w:r>
    </w:p>
    <w:p>
      <w:r>
        <w:t>2. Il y a une table dans la salle à manger.</w:t>
      </w:r>
    </w:p>
    <w:p>
      <w:r>
        <w:t xml:space="preserve">    There is a table in the living room.</w:t>
      </w:r>
    </w:p>
    <w:p>
      <w:r>
        <w:t>3. J'ai besoin d'une table pour travailler.</w:t>
      </w:r>
    </w:p>
    <w:p>
      <w:r>
        <w:t xml:space="preserve">     I need a table to work on my laptop. </w:t>
      </w:r>
    </w:p>
    <w:p>
      <w:r>
        <w:t xml:space="preserve">4. La table est sur le tapis.  </w:t>
      </w:r>
    </w:p>
    <w:p>
      <w:r>
        <w:t xml:space="preserve">    The table is on the rug. </w:t>
      </w:r>
    </w:p>
    <w:p>
      <w:r>
        <w:t>5.  Ils ont déposé la table dans le salon.</w:t>
      </w:r>
    </w:p>
    <w:p>
      <w:r>
        <w:t xml:space="preserve">     They moved the table into the living room. </w:t>
      </w:r>
    </w:p>
    <w:p>
      <w:r>
        <w:t>6. Le petit garçon met la tasse de café sur la table.</w:t>
      </w:r>
    </w:p>
    <w:p>
      <w:r>
        <w:t xml:space="preserve">     The little boy puts his coffee cup on the table.</w:t>
      </w:r>
    </w:p>
    <w:p>
      <w:r>
        <w:t xml:space="preserve">7. La table est très belle et élégante. </w:t>
      </w:r>
    </w:p>
    <w:p>
      <w:r>
        <w:t xml:space="preserve">    The table is very beautiful and elegant. </w:t>
      </w:r>
    </w:p>
    <w:p>
      <w:r>
        <w:t xml:space="preserve">8.  Elle a étée assise à la table. </w:t>
      </w:r>
    </w:p>
    <w:p>
      <w:r>
        <w:t xml:space="preserve">   She was sitting at the table. </w:t>
      </w:r>
    </w:p>
    <w:p>
      <w:r>
        <w:t xml:space="preserve">9.  Il faut ranger la table avant de commencer à manger. </w:t>
      </w:r>
    </w:p>
    <w:p>
      <w:r>
        <w:t xml:space="preserve">   You need to tidy up the table before starting to eat.  </w:t>
      </w:r>
    </w:p>
    <w:p>
      <w:r>
        <w:t xml:space="preserve">10. Nous avons partagé un repas sur une grande table. </w:t>
      </w:r>
    </w:p>
    <w:p>
      <w:r>
        <w:t xml:space="preserve">     We had a meal on a large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