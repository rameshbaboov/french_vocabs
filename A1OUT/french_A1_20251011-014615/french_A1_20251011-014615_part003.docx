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très grande.  </w:t>
      </w:r>
    </w:p>
    <w:p>
      <w:r>
        <w:t>The table is very large.</w:t>
      </w:r>
    </w:p>
    <w:p>
      <w:r>
        <w:t xml:space="preserve">2. J'ai besoin d’une table pour travailler.  </w:t>
      </w:r>
    </w:p>
    <w:p>
      <w:r>
        <w:t>I need a table to work.</w:t>
      </w:r>
    </w:p>
    <w:p>
      <w:r>
        <w:t xml:space="preserve">3. La table de la salle à manger a une jolie décoration.  </w:t>
      </w:r>
    </w:p>
    <w:p>
      <w:r>
        <w:t xml:space="preserve">The dining room table has a pretty decoration. </w:t>
      </w:r>
    </w:p>
    <w:p>
      <w:r>
        <w:t xml:space="preserve">4. Le restaurant a une table pour deux.   </w:t>
      </w:r>
    </w:p>
    <w:p>
      <w:r>
        <w:t xml:space="preserve">The restaurant has a table for two. </w:t>
      </w:r>
    </w:p>
    <w:p>
      <w:r>
        <w:t xml:space="preserve">5. Nous avons mangé sur la table avec mes amis.   </w:t>
      </w:r>
    </w:p>
    <w:p>
      <w:r>
        <w:t xml:space="preserve">We ate at the table with my friends. </w:t>
      </w:r>
    </w:p>
    <w:p>
      <w:r>
        <w:t xml:space="preserve">6. La table est en bois et elle est ronde.  </w:t>
      </w:r>
    </w:p>
    <w:p>
      <w:r>
        <w:t xml:space="preserve">The table is made of wood and it’s round. </w:t>
      </w:r>
    </w:p>
    <w:p>
      <w:r>
        <w:t xml:space="preserve">7. J'ai mis une lampe sur la table.   </w:t>
      </w:r>
    </w:p>
    <w:p>
      <w:r>
        <w:t xml:space="preserve">I put a lamp on the table. </w:t>
      </w:r>
    </w:p>
    <w:p>
      <w:r>
        <w:t xml:space="preserve">8. Il y a des livres sur la table de mon bureau.  </w:t>
      </w:r>
    </w:p>
    <w:p>
      <w:r>
        <w:t xml:space="preserve">There are books on my desk table.  </w:t>
      </w:r>
    </w:p>
    <w:p>
      <w:r>
        <w:t xml:space="preserve">9. La table est un élément important dans notre maison.   </w:t>
      </w:r>
    </w:p>
    <w:p>
      <w:r>
        <w:t xml:space="preserve">The table is an important element in our home. </w:t>
      </w:r>
    </w:p>
    <w:p>
      <w:r>
        <w:t xml:space="preserve">10. Le chef a mis une assiette sur la table.   </w:t>
      </w:r>
    </w:p>
    <w:p>
      <w:r>
        <w:t>The chef put a plate on the table.</w:t>
      </w:r>
    </w:p>
    <w:p/>
    <w:p>
      <w:r>
        <w:rPr>
          <w:b/>
        </w:rPr>
        <w:t>Word: Beauté | Meaning: Beauty</w:t>
      </w:r>
    </w:p>
    <w:p/>
    <w:p>
      <w:r>
        <w:t>1. La beauté du paysage est sublime.</w:t>
      </w:r>
    </w:p>
    <w:p>
      <w:r>
        <w:t xml:space="preserve">   The beauty of the landscape is sublime.</w:t>
      </w:r>
    </w:p>
    <w:p>
      <w:r>
        <w:t xml:space="preserve">2.  Elle apprécie la beauté de l'architecture antique. </w:t>
      </w:r>
    </w:p>
    <w:p>
      <w:r>
        <w:t xml:space="preserve">   She appreciates the beauty of ancient architecture.</w:t>
      </w:r>
    </w:p>
    <w:p>
      <w:r>
        <w:t xml:space="preserve">3. Je trouve la beauté dans les petites choses de la vie. </w:t>
      </w:r>
    </w:p>
    <w:p>
      <w:r>
        <w:t xml:space="preserve">   I find beauty in the small things of life.</w:t>
      </w:r>
    </w:p>
    <w:p>
      <w:r>
        <w:t xml:space="preserve">4. La beauté du monde est souvent ignorée. </w:t>
      </w:r>
    </w:p>
    <w:p>
      <w:r>
        <w:t xml:space="preserve">  The beauty of the world is often ignored. </w:t>
      </w:r>
    </w:p>
    <w:p>
      <w:r>
        <w:t xml:space="preserve">5. Le sourire d'un enfant est une forme de beauté pure. </w:t>
      </w:r>
    </w:p>
    <w:p>
      <w:r>
        <w:t xml:space="preserve">   A child's smile is a form of pure beauty.</w:t>
      </w:r>
    </w:p>
    <w:p>
      <w:r>
        <w:t xml:space="preserve">6. Je crois que la beauté est une énergie positive. </w:t>
      </w:r>
    </w:p>
    <w:p>
      <w:r>
        <w:t xml:space="preserve">   I believe that beauty is a positive energy.</w:t>
      </w:r>
    </w:p>
    <w:p>
      <w:r>
        <w:t>7. La nature est une source de beauté immense.</w:t>
      </w:r>
    </w:p>
    <w:p>
      <w:r>
        <w:t xml:space="preserve">   Nature is an immense source of beauty.</w:t>
      </w:r>
    </w:p>
    <w:p>
      <w:r>
        <w:t xml:space="preserve">8.  La beauté peut se trouver dans la solitude et la contemplation. </w:t>
      </w:r>
    </w:p>
    <w:p>
      <w:r>
        <w:t xml:space="preserve">    Beauty can be found in solitude and contemplation.</w:t>
      </w:r>
    </w:p>
    <w:p>
      <w:r>
        <w:t xml:space="preserve">9.  Il faut apprendre à voir la beauté dans l'inconnu. </w:t>
      </w:r>
    </w:p>
    <w:p>
      <w:r>
        <w:t xml:space="preserve">   We must learn to see beauty in the unknown.</w:t>
      </w:r>
    </w:p>
    <w:p>
      <w:r>
        <w:t>10. L'art est une forme de beauté qui inspire des émotions.</w:t>
      </w:r>
    </w:p>
    <w:p>
      <w:r>
        <w:t xml:space="preserve">  Art is a form of beauty that inspires emotions.</w:t>
      </w:r>
    </w:p>
    <w:p/>
    <w:p>
      <w:r>
        <w:t>Chante: Sings</w:t>
      </w:r>
    </w:p>
    <w:p/>
    <w:p>
      <w:r>
        <w:t>1. Je chante en groupe souvent.</w:t>
      </w:r>
    </w:p>
    <w:p>
      <w:r>
        <w:t xml:space="preserve">  I often sing in groups.</w:t>
      </w:r>
    </w:p>
    <w:p>
      <w:r>
        <w:t>2. Les enfants chantaient des chansons amusantes.</w:t>
      </w:r>
    </w:p>
    <w:p>
      <w:r>
        <w:t xml:space="preserve">  The children were singing funny songs.</w:t>
      </w:r>
    </w:p>
    <w:p>
      <w:r>
        <w:t>3. Elle chante un peu de jazz chaque soir.</w:t>
      </w:r>
    </w:p>
    <w:p>
      <w:r>
        <w:t xml:space="preserve">  She sings a little bit of jazz every evening. </w:t>
      </w:r>
    </w:p>
    <w:p>
      <w:r>
        <w:t>4. Vous pouvez chanter à la plage.</w:t>
      </w:r>
    </w:p>
    <w:p>
      <w:r>
        <w:t xml:space="preserve">  You can sing at the beach. </w:t>
      </w:r>
    </w:p>
    <w:p>
      <w:r>
        <w:t>5. Il chante toujours les chansons que j'aime.</w:t>
      </w:r>
    </w:p>
    <w:p>
      <w:r>
        <w:t xml:space="preserve">  He always sings the songs I like.</w:t>
      </w:r>
    </w:p>
    <w:p>
      <w:r>
        <w:t>6. La musique chantait dans la salle de concert.</w:t>
      </w:r>
    </w:p>
    <w:p>
      <w:r>
        <w:t xml:space="preserve">  The music was playing in the concert hall. </w:t>
      </w:r>
    </w:p>
    <w:p>
      <w:r>
        <w:t>7. Chantez plus fort pour être entendu!</w:t>
      </w:r>
    </w:p>
    <w:p>
      <w:r>
        <w:t xml:space="preserve">  Sing louder so you can be heard! </w:t>
      </w:r>
    </w:p>
    <w:p>
      <w:r>
        <w:t xml:space="preserve">8. Je ne chante jamais à l'école. </w:t>
      </w:r>
    </w:p>
    <w:p>
      <w:r>
        <w:t xml:space="preserve">   I never sing at school.</w:t>
      </w:r>
    </w:p>
    <w:p>
      <w:r>
        <w:t>9. Ils chantaient dans la voiture pendant le voyage.</w:t>
      </w:r>
    </w:p>
    <w:p>
      <w:r>
        <w:t xml:space="preserve">  They sang in the car during the trip.</w:t>
      </w:r>
    </w:p>
    <w:p>
      <w:r>
        <w:t xml:space="preserve">10. Elle chante très bien pour elle-même. </w:t>
      </w:r>
    </w:p>
    <w:p>
      <w:r>
        <w:t xml:space="preserve">  She sings very well for herself.</w:t>
      </w:r>
    </w:p>
    <w:p/>
    <w:p>
      <w:r>
        <w:rPr>
          <w:b/>
        </w:rPr>
        <w:t>Word: Arbre | Meaning: Tree</w:t>
      </w:r>
    </w:p>
    <w:p/>
    <w:p>
      <w:r>
        <w:t>1. J'adore les arbres majestueux dans le parc.</w:t>
      </w:r>
    </w:p>
    <w:p>
      <w:r>
        <w:t xml:space="preserve">   I love majestic trees in the park.</w:t>
      </w:r>
    </w:p>
    <w:p>
      <w:r>
        <w:t>2. L'arbre de Noël est une tradition importante pour nos fêtes.</w:t>
      </w:r>
    </w:p>
    <w:p>
      <w:r>
        <w:t xml:space="preserve">   The Christmas tree is an important tradition for our celebrations.</w:t>
      </w:r>
    </w:p>
    <w:p>
      <w:r>
        <w:t>3. Les feuilles des arbres changent de couleur au printemps et en automne.</w:t>
      </w:r>
    </w:p>
    <w:p>
      <w:r>
        <w:t xml:space="preserve">    The leaves of the trees change color in spring and fall.</w:t>
      </w:r>
    </w:p>
    <w:p>
      <w:r>
        <w:t xml:space="preserve">4. Le chêne a un tronc robuste et des branches qui s'étalent vers le ciel. </w:t>
      </w:r>
    </w:p>
    <w:p>
      <w:r>
        <w:t xml:space="preserve">   The oak has a sturdy trunk and branches that spread towards the sky.</w:t>
      </w:r>
    </w:p>
    <w:p>
      <w:r>
        <w:t xml:space="preserve">5. L'arbre de notre jardin est vieux et solide. </w:t>
      </w:r>
    </w:p>
    <w:p>
      <w:r>
        <w:t xml:space="preserve">    Our garden tree is old and solid.</w:t>
      </w:r>
    </w:p>
    <w:p>
      <w:r>
        <w:t xml:space="preserve">6. On peut observer l'évolution de la faune et de la flore sur les arbres. </w:t>
      </w:r>
    </w:p>
    <w:p>
      <w:r>
        <w:t xml:space="preserve">   We can observe the evolution of fauna and flora on trees.</w:t>
      </w:r>
    </w:p>
    <w:p>
      <w:r>
        <w:t xml:space="preserve">7. Les arbres sont essentiels pour la santé de l’environnement. </w:t>
      </w:r>
    </w:p>
    <w:p>
      <w:r>
        <w:t xml:space="preserve">  Trees are essential for the health of the environment.</w:t>
      </w:r>
    </w:p>
    <w:p>
      <w:r>
        <w:t xml:space="preserve">8. L'arbre est une source d'énergie renouvelable et propre. </w:t>
      </w:r>
    </w:p>
    <w:p>
      <w:r>
        <w:t xml:space="preserve">    The tree is a renewable and clean source of energy.</w:t>
      </w:r>
    </w:p>
    <w:p>
      <w:r>
        <w:t xml:space="preserve">9. La forêt est un habitat important pour des espèces animales. </w:t>
      </w:r>
    </w:p>
    <w:p>
      <w:r>
        <w:t xml:space="preserve">   Forest is an important habitat for animal species.</w:t>
      </w:r>
    </w:p>
    <w:p>
      <w:r>
        <w:t xml:space="preserve">10. Il y a beaucoup de types d'arbres dans le monde entier.  </w:t>
      </w:r>
    </w:p>
    <w:p>
      <w:r>
        <w:t xml:space="preserve">   There are many types of trees all over the world.</w:t>
      </w:r>
    </w:p>
    <w:p/>
    <w:p>
      <w:r>
        <w:rPr>
          <w:b/>
        </w:rPr>
        <w:t>Word: Chien | Meaning: Dog</w:t>
      </w:r>
    </w:p>
    <w:p/>
    <w:p>
      <w:r>
        <w:t xml:space="preserve">1. J'adore les chiens.  </w:t>
      </w:r>
    </w:p>
    <w:p>
      <w:r>
        <w:t xml:space="preserve">    I love dogs.</w:t>
      </w:r>
    </w:p>
    <w:p>
      <w:r>
        <w:t xml:space="preserve">2. Le chien est dehors. </w:t>
      </w:r>
    </w:p>
    <w:p>
      <w:r>
        <w:t xml:space="preserve">    The dog is outside.</w:t>
      </w:r>
    </w:p>
    <w:p>
      <w:r>
        <w:t xml:space="preserve">3. Mon chien a des poils longs. </w:t>
      </w:r>
    </w:p>
    <w:p>
      <w:r>
        <w:t xml:space="preserve">    My dog has long hair.</w:t>
      </w:r>
    </w:p>
    <w:p>
      <w:r>
        <w:t xml:space="preserve">4. Le chien joue avec le frisbee.  </w:t>
      </w:r>
    </w:p>
    <w:p>
      <w:r>
        <w:t xml:space="preserve">    The dog plays with the frisbee.</w:t>
      </w:r>
    </w:p>
    <w:p>
      <w:r>
        <w:t xml:space="preserve">5. La chienne miaule de manière adorable.  </w:t>
      </w:r>
    </w:p>
    <w:p>
      <w:r>
        <w:t xml:space="preserve">    The girl howls in an adorable way.</w:t>
      </w:r>
    </w:p>
    <w:p>
      <w:r>
        <w:t xml:space="preserve">6. J'ai besoin d'un vétérinaire. </w:t>
      </w:r>
    </w:p>
    <w:p>
      <w:r>
        <w:t xml:space="preserve">    I need a vet. </w:t>
      </w:r>
    </w:p>
    <w:p>
      <w:r>
        <w:t xml:space="preserve">7. Les chiens sont des animaux domestiqués.  </w:t>
      </w:r>
    </w:p>
    <w:p>
      <w:r>
        <w:t xml:space="preserve">    Dogs are domesticated animals.  </w:t>
      </w:r>
    </w:p>
    <w:p>
      <w:r>
        <w:t xml:space="preserve">8. Il y a un chien dans la pièce.  </w:t>
      </w:r>
    </w:p>
    <w:p>
      <w:r>
        <w:t xml:space="preserve">    There is a dog in the room. </w:t>
      </w:r>
    </w:p>
    <w:p>
      <w:r>
        <w:t xml:space="preserve">9. Le chien est très gentil avec moi.  </w:t>
      </w:r>
    </w:p>
    <w:p>
      <w:r>
        <w:t xml:space="preserve">    The dog is very kind to me. </w:t>
      </w:r>
    </w:p>
    <w:p>
      <w:r>
        <w:t xml:space="preserve">10. Les chiens sont des amis fidèles.  </w:t>
      </w:r>
    </w:p>
    <w:p>
      <w:r>
        <w:t xml:space="preserve">    Dogs are loyal friends.</w:t>
      </w:r>
    </w:p>
    <w:p/>
    <w:p>
      <w:r>
        <w:rPr>
          <w:b/>
        </w:rPr>
        <w:t>Word: Chant | Meaning: Song</w:t>
      </w:r>
    </w:p>
    <w:p/>
    <w:p>
      <w:r>
        <w:t>1.  Je chante souvent pour oublier mes soucis.</w:t>
      </w:r>
    </w:p>
    <w:p>
      <w:r>
        <w:t xml:space="preserve">   I sing often to forget my troubles.</w:t>
      </w:r>
    </w:p>
    <w:p>
      <w:r>
        <w:t>2.  Le chant des oiseaux réchauffe la matinée.</w:t>
      </w:r>
    </w:p>
    <w:p>
      <w:r>
        <w:t xml:space="preserve">   The birds' song warms the morning.</w:t>
      </w:r>
    </w:p>
    <w:p>
      <w:r>
        <w:t xml:space="preserve">3.  Comment chanter avec précision ? </w:t>
      </w:r>
    </w:p>
    <w:p>
      <w:r>
        <w:t xml:space="preserve">    How to sing accurately?</w:t>
      </w:r>
    </w:p>
    <w:p>
      <w:r>
        <w:t>4.  Elle chante en soprano pour les concerts.</w:t>
      </w:r>
    </w:p>
    <w:p>
      <w:r>
        <w:t xml:space="preserve">   She sings in soprano for concerts.</w:t>
      </w:r>
    </w:p>
    <w:p>
      <w:r>
        <w:t>5.  Chantez-vous un chant d’amour.</w:t>
      </w:r>
    </w:p>
    <w:p>
      <w:r>
        <w:t xml:space="preserve">   Sing a love song.</w:t>
      </w:r>
    </w:p>
    <w:p>
      <w:r>
        <w:t>6.  Le chant de la mer est magnifique.</w:t>
      </w:r>
    </w:p>
    <w:p>
      <w:r>
        <w:t xml:space="preserve">   The sound of the sea is magnificent. </w:t>
      </w:r>
    </w:p>
    <w:p>
      <w:r>
        <w:t xml:space="preserve">7.  La musique du chat se mélange au chant des oiseaux. </w:t>
      </w:r>
    </w:p>
    <w:p>
      <w:r>
        <w:t xml:space="preserve">   The cat's music mixes with the birds' song.</w:t>
      </w:r>
    </w:p>
    <w:p>
      <w:r>
        <w:t>8.  On peut entendre un chant à travers les arbres.</w:t>
      </w:r>
    </w:p>
    <w:p>
      <w:r>
        <w:t xml:space="preserve">   You can hear a song through the trees. </w:t>
      </w:r>
    </w:p>
    <w:p>
      <w:r>
        <w:t>9.  L’enfant chante une chanson de voyage.</w:t>
      </w:r>
    </w:p>
    <w:p>
      <w:r>
        <w:t xml:space="preserve">    The child sings a travel song.</w:t>
      </w:r>
    </w:p>
    <w:p>
      <w:r>
        <w:t>10. J’ai entendu un chant étrange sur le chemin.</w:t>
      </w:r>
    </w:p>
    <w:p>
      <w:r>
        <w:t xml:space="preserve">   I heard a strange song on the way.</w:t>
      </w:r>
    </w:p>
    <w:p/>
    <w:p>
      <w:r>
        <w:rPr>
          <w:b/>
        </w:rPr>
        <w:t>Word: Jeu | Meaning: Game</w:t>
      </w:r>
    </w:p>
    <w:p/>
    <w:p>
      <w:r>
        <w:t>1.  J'adore jouer aux jeux vidéo.</w:t>
      </w:r>
    </w:p>
    <w:p>
      <w:r>
        <w:t xml:space="preserve">   I love playing video games.</w:t>
      </w:r>
    </w:p>
    <w:p>
      <w:r>
        <w:t>2.  Le jeu de société est amusant pour tout le monde.</w:t>
      </w:r>
    </w:p>
    <w:p>
      <w:r>
        <w:t xml:space="preserve">   The board game is fun for everyone.</w:t>
      </w:r>
    </w:p>
    <w:p>
      <w:r>
        <w:t xml:space="preserve">3.  Il a beaucoup de jeux de cartes à son appartement. </w:t>
      </w:r>
    </w:p>
    <w:p>
      <w:r>
        <w:t xml:space="preserve">   He has many card games in his apartment.</w:t>
      </w:r>
    </w:p>
    <w:p>
      <w:r>
        <w:t xml:space="preserve">4.  Tu veux jouer un jeu de mots ? </w:t>
      </w:r>
    </w:p>
    <w:p>
      <w:r>
        <w:t xml:space="preserve">   Do you want to play a word game?</w:t>
      </w:r>
    </w:p>
    <w:p>
      <w:r>
        <w:t xml:space="preserve">5.  La fille était très active et jouait aux jeux d'extérieur. </w:t>
      </w:r>
    </w:p>
    <w:p>
      <w:r>
        <w:t xml:space="preserve">   The girl was very active and played outdoor games.</w:t>
      </w:r>
    </w:p>
    <w:p>
      <w:r>
        <w:t xml:space="preserve">6.  Le chien joue avec son jouet préféré. </w:t>
      </w:r>
    </w:p>
    <w:p>
      <w:r>
        <w:t xml:space="preserve">   The dog plays with its favorite toy.</w:t>
      </w:r>
    </w:p>
    <w:p>
      <w:r>
        <w:t xml:space="preserve">7.  Les enfants aiment jouer à des jeux imaginaires. </w:t>
      </w:r>
    </w:p>
    <w:p>
      <w:r>
        <w:t xml:space="preserve">   Children love to play imaginary games.</w:t>
      </w:r>
    </w:p>
    <w:p>
      <w:r>
        <w:t>8.  Je vais jouer au jeu de l'alphabet.</w:t>
      </w:r>
    </w:p>
    <w:p>
      <w:r>
        <w:t xml:space="preserve">   I'm going to play the alphabet game.</w:t>
      </w:r>
    </w:p>
    <w:p>
      <w:r>
        <w:t xml:space="preserve">9.  Le jeu est important pour développer la créativité. </w:t>
      </w:r>
    </w:p>
    <w:p>
      <w:r>
        <w:t xml:space="preserve">   Playing is important for developing creativity. </w:t>
      </w:r>
    </w:p>
    <w:p>
      <w:r>
        <w:t xml:space="preserve">10. J’adore les jeux d’évasion! </w:t>
      </w:r>
    </w:p>
    <w:p>
      <w:r>
        <w:t xml:space="preserve">   I love escape games!</w:t>
      </w:r>
    </w:p>
    <w:p/>
    <w:p>
      <w:r>
        <w:rPr>
          <w:b/>
        </w:rPr>
        <w:t>Word: Vert | Meaning: Green</w:t>
      </w:r>
    </w:p>
    <w:p/>
    <w:p>
      <w:r>
        <w:t xml:space="preserve">1. Le chat est vert. </w:t>
      </w:r>
    </w:p>
    <w:p>
      <w:r>
        <w:t>The cat is green.</w:t>
      </w:r>
    </w:p>
    <w:p>
      <w:r>
        <w:t xml:space="preserve">2. La voiture est verte. </w:t>
      </w:r>
    </w:p>
    <w:p>
      <w:r>
        <w:t>The car is green.</w:t>
      </w:r>
    </w:p>
    <w:p>
      <w:r>
        <w:t xml:space="preserve">3. Les feuilles sont vertes. </w:t>
      </w:r>
    </w:p>
    <w:p>
      <w:r>
        <w:t>The leaves are green.</w:t>
      </w:r>
    </w:p>
    <w:p>
      <w:r>
        <w:t xml:space="preserve">4. J'aime les vêtements verts. </w:t>
      </w:r>
    </w:p>
    <w:p>
      <w:r>
        <w:t>I like clothes in green.</w:t>
      </w:r>
    </w:p>
    <w:p>
      <w:r>
        <w:t xml:space="preserve">5. Il y a un arbre vert dans le jardin. </w:t>
      </w:r>
    </w:p>
    <w:p>
      <w:r>
        <w:t>There is a green tree in the garden.</w:t>
      </w:r>
    </w:p>
    <w:p>
      <w:r>
        <w:t xml:space="preserve">6. Le ciel est vert aujourd'hui. </w:t>
      </w:r>
    </w:p>
    <w:p>
      <w:r>
        <w:t>The sky is green today.</w:t>
      </w:r>
    </w:p>
    <w:p>
      <w:r>
        <w:t xml:space="preserve">7. La pomme est verte. </w:t>
      </w:r>
    </w:p>
    <w:p>
      <w:r>
        <w:t>The apple is green.</w:t>
      </w:r>
    </w:p>
    <w:p>
      <w:r>
        <w:t xml:space="preserve">8. Je suis allé au marché et j'ai acheté des légumes verts. </w:t>
      </w:r>
    </w:p>
    <w:p>
      <w:r>
        <w:t>I went to the market and I bought some green vegetables.</w:t>
      </w:r>
    </w:p>
    <w:p>
      <w:r>
        <w:t xml:space="preserve">9. Les arbres verts sont magnifiques. </w:t>
      </w:r>
    </w:p>
    <w:p>
      <w:r>
        <w:t>The green trees are magnificent.</w:t>
      </w:r>
    </w:p>
    <w:p>
      <w:r>
        <w:t xml:space="preserve">10.  Il y a un vert dans l'herbe. </w:t>
      </w:r>
    </w:p>
    <w:p>
      <w:r>
        <w:t>There is green in the grass.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 The sky is blue today.</w:t>
      </w:r>
    </w:p>
    <w:p>
      <w:r>
        <w:t>2.  J'aime boire du café au bleu.</w:t>
      </w:r>
    </w:p>
    <w:p>
      <w:r>
        <w:t xml:space="preserve">    I like to drink coffee blue.</w:t>
      </w:r>
    </w:p>
    <w:p>
      <w:r>
        <w:t>3.  La robe de Marie est bleue.</w:t>
      </w:r>
    </w:p>
    <w:p>
      <w:r>
        <w:t xml:space="preserve">   Marie's dress is blue. </w:t>
      </w:r>
    </w:p>
    <w:p>
      <w:r>
        <w:t>4.  Les nuages sont bleus.</w:t>
      </w:r>
    </w:p>
    <w:p>
      <w:r>
        <w:t xml:space="preserve">   The clouds are blue.</w:t>
      </w:r>
    </w:p>
    <w:p>
      <w:r>
        <w:t>5.  Il a un bleu dans ses yeux.</w:t>
      </w:r>
    </w:p>
    <w:p>
      <w:r>
        <w:t xml:space="preserve">   He has blue in his eyes.</w:t>
      </w:r>
    </w:p>
    <w:p>
      <w:r>
        <w:t>6.  Le soleil brille du bleu clair.</w:t>
      </w:r>
    </w:p>
    <w:p>
      <w:r>
        <w:t xml:space="preserve">    The sun shines bright blue clear.</w:t>
      </w:r>
    </w:p>
    <w:p>
      <w:r>
        <w:t>7.  L'eau du robinet est bleue.</w:t>
      </w:r>
    </w:p>
    <w:p>
      <w:r>
        <w:t xml:space="preserve">    Tap water is blue. </w:t>
      </w:r>
    </w:p>
    <w:p>
      <w:r>
        <w:t>8.  La fleur de couleur bleue.</w:t>
      </w:r>
    </w:p>
    <w:p>
      <w:r>
        <w:t xml:space="preserve">    Blue flower color. </w:t>
      </w:r>
    </w:p>
    <w:p>
      <w:r>
        <w:t>9.  Il a un vélo bleu.</w:t>
      </w:r>
    </w:p>
    <w:p>
      <w:r>
        <w:t xml:space="preserve">   He has a blue bicycle.</w:t>
      </w:r>
    </w:p>
    <w:p>
      <w:r>
        <w:t>10. J'ai besoin d'un bleu pour les yeux.</w:t>
      </w:r>
    </w:p>
    <w:p>
      <w:r>
        <w:t xml:space="preserve">    I need blue for my eyes.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J'adore les vêtements jaunes.</w:t>
      </w:r>
    </w:p>
    <w:p>
      <w:r>
        <w:t xml:space="preserve">  I love yellow clothing.</w:t>
      </w:r>
    </w:p>
    <w:p>
      <w:r>
        <w:t>3. Le soleil brille de façon jaune aujourd'hui.</w:t>
      </w:r>
    </w:p>
    <w:p>
      <w:r>
        <w:t xml:space="preserve">  The sun shines in a yellow way today.</w:t>
      </w:r>
    </w:p>
    <w:p>
      <w:r>
        <w:t>4. Il y a un drapeau jaune au sommet de la montagne.</w:t>
      </w:r>
    </w:p>
    <w:p>
      <w:r>
        <w:t xml:space="preserve">  There's a yellow flag at the top of the mountain.</w:t>
      </w:r>
    </w:p>
    <w:p>
      <w:r>
        <w:t>5. Elle porte une robe jaune brillante.</w:t>
      </w:r>
    </w:p>
    <w:p>
      <w:r>
        <w:t xml:space="preserve">  She wears a bright yellow dress.</w:t>
      </w:r>
    </w:p>
    <w:p>
      <w:r>
        <w:t>6. Le ciel était jaune et orange pendant la soirée.</w:t>
      </w:r>
    </w:p>
    <w:p>
      <w:r>
        <w:t xml:space="preserve">  The sky was yellow and orange during the evening.</w:t>
      </w:r>
    </w:p>
    <w:p>
      <w:r>
        <w:t>7. La pomme est jaune à l'intérieur.</w:t>
      </w:r>
    </w:p>
    <w:p>
      <w:r>
        <w:t xml:space="preserve">  The apple is yellow inside.</w:t>
      </w:r>
    </w:p>
    <w:p>
      <w:r>
        <w:t>8. Les fleurs jaunes fleurissent dans le jardin.</w:t>
      </w:r>
    </w:p>
    <w:p>
      <w:r>
        <w:t xml:space="preserve">  Yellow flowers bloom in the garden.</w:t>
      </w:r>
    </w:p>
    <w:p>
      <w:r>
        <w:t>9. J'ai mangé une tranche de pain jaune.</w:t>
      </w:r>
    </w:p>
    <w:p>
      <w:r>
        <w:t xml:space="preserve">  I ate a slice of yellow bread.</w:t>
      </w:r>
    </w:p>
    <w:p>
      <w:r>
        <w:t>10. La pluie était jaune aujourd'hui.</w:t>
      </w:r>
    </w:p>
    <w:p>
      <w:r>
        <w:t xml:space="preserve">  The rain was yellow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