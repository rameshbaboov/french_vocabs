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 xml:space="preserve">1. Elle est une femme intelligente et dévouée. </w:t>
      </w:r>
    </w:p>
    <w:p>
      <w:r>
        <w:t xml:space="preserve">   She is a smart and devoted woman.</w:t>
      </w:r>
    </w:p>
    <w:p>
      <w:r>
        <w:t>2. La femme porte un joli robe rouge.</w:t>
      </w:r>
    </w:p>
    <w:p>
      <w:r>
        <w:t xml:space="preserve">   The woman wears a pretty red dress.</w:t>
      </w:r>
    </w:p>
    <w:p>
      <w:r>
        <w:t xml:space="preserve">3. Les femmes ont besoin de soins personnels. </w:t>
      </w:r>
    </w:p>
    <w:p>
      <w:r>
        <w:t xml:space="preserve">   Women need personal care.</w:t>
      </w:r>
    </w:p>
    <w:p>
      <w:r>
        <w:t>4. Je voudrais rencontrer une femme talentueuse.</w:t>
      </w:r>
    </w:p>
    <w:p>
      <w:r>
        <w:t xml:space="preserve">    I would like to meet a talented woman.</w:t>
      </w:r>
    </w:p>
    <w:p>
      <w:r>
        <w:t>5.  L'histoire raconte la femme qui a libéré l'empire.</w:t>
      </w:r>
    </w:p>
    <w:p>
      <w:r>
        <w:t xml:space="preserve">   The story tells of the woman who liberated the empire.</w:t>
      </w:r>
    </w:p>
    <w:p>
      <w:r>
        <w:t xml:space="preserve">6. Elle est une femme courageuse et indépendante. </w:t>
      </w:r>
    </w:p>
    <w:p>
      <w:r>
        <w:t xml:space="preserve">   She is a brave and independent woman.</w:t>
      </w:r>
    </w:p>
    <w:p>
      <w:r>
        <w:t>7. La femme de Pierre est très gentille.</w:t>
      </w:r>
    </w:p>
    <w:p>
      <w:r>
        <w:t xml:space="preserve">    Pierre’s wife is very nice.</w:t>
      </w:r>
    </w:p>
    <w:p>
      <w:r>
        <w:t>8.  La femme travaille dans un bureau à Paris.</w:t>
      </w:r>
    </w:p>
    <w:p>
      <w:r>
        <w:t xml:space="preserve">    The woman works in an office in Paris.</w:t>
      </w:r>
    </w:p>
    <w:p>
      <w:r>
        <w:t>9. Elle est la femme qui m'a aidé à traverser cette épreuve.</w:t>
      </w:r>
    </w:p>
    <w:p>
      <w:r>
        <w:t xml:space="preserve">   She was the woman who helped me get through this ordeal.</w:t>
      </w:r>
    </w:p>
    <w:p>
      <w:r>
        <w:t>10. La femme a donné naissance à un bébé adorable.</w:t>
      </w:r>
    </w:p>
    <w:p>
      <w:r>
        <w:t xml:space="preserve">   The woman gave birth to a cute baby.</w:t>
      </w:r>
    </w:p>
    <w:p/>
    <w:p>
      <w:r>
        <w:rPr>
          <w:b/>
        </w:rPr>
        <w:t>Word: nature | Meaning: natural world</w:t>
      </w:r>
    </w:p>
    <w:p/>
    <w:p>
      <w:r>
        <w:t>1. La nature est magnifique et calme.</w:t>
      </w:r>
    </w:p>
    <w:p>
      <w:r>
        <w:t xml:space="preserve">    The nature is magnificent and calm.</w:t>
      </w:r>
    </w:p>
    <w:p>
      <w:r>
        <w:t>2.  J'aime observer la nature en forêt.</w:t>
      </w:r>
    </w:p>
    <w:p>
      <w:r>
        <w:t xml:space="preserve">    I like observing nature in the forest. </w:t>
      </w:r>
    </w:p>
    <w:p>
      <w:r>
        <w:t>3. Le ciel bleu et les nuages blancs sont une beauté naturelle.</w:t>
      </w:r>
    </w:p>
    <w:p>
      <w:r>
        <w:t xml:space="preserve">    The blue sky and white clouds are a natural beauty. </w:t>
      </w:r>
    </w:p>
    <w:p>
      <w:r>
        <w:t xml:space="preserve">4.  Il est important de protéger la nature. </w:t>
      </w:r>
    </w:p>
    <w:p>
      <w:r>
        <w:t xml:space="preserve">    It is important to protect nature. </w:t>
      </w:r>
    </w:p>
    <w:p>
      <w:r>
        <w:t xml:space="preserve">5. L'air pur est essentiel pour une santé optimale. </w:t>
      </w:r>
    </w:p>
    <w:p>
      <w:r>
        <w:t xml:space="preserve">    Pure air is essential for optimal health.</w:t>
      </w:r>
    </w:p>
    <w:p>
      <w:r>
        <w:t>6.  Les animaux sauvages sont fascinants à observer.</w:t>
      </w:r>
    </w:p>
    <w:p>
      <w:r>
        <w:t xml:space="preserve">    Wild animals are fascinating to observe. </w:t>
      </w:r>
    </w:p>
    <w:p>
      <w:r>
        <w:t xml:space="preserve">7. Les plantes et les fleurs créent une beauté naturelle. </w:t>
      </w:r>
    </w:p>
    <w:p>
      <w:r>
        <w:t xml:space="preserve">    Plants and flowers create natural beauty. </w:t>
      </w:r>
    </w:p>
    <w:p>
      <w:r>
        <w:t xml:space="preserve">8.   La nature est un ressource précieuse pour l'humanité. </w:t>
      </w:r>
    </w:p>
    <w:p>
      <w:r>
        <w:t xml:space="preserve">    Nature is a precious resource for humanity.  </w:t>
      </w:r>
    </w:p>
    <w:p>
      <w:r>
        <w:t>9.  Elle aime se promener dans la nature et prendre des photos.</w:t>
      </w:r>
    </w:p>
    <w:p>
      <w:r>
        <w:t xml:space="preserve">   She loves to go for walks in the nature and take pictures. </w:t>
      </w:r>
    </w:p>
    <w:p>
      <w:r>
        <w:t xml:space="preserve">10. La pollution nuit à la santé de la nature. </w:t>
      </w:r>
    </w:p>
    <w:p>
      <w:r>
        <w:t xml:space="preserve">   Pollution harms the health of nature.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My family is my biggest love.</w:t>
      </w:r>
    </w:p>
    <w:p>
      <w:r>
        <w:t>2. L'amour est une force puissante.</w:t>
      </w:r>
    </w:p>
    <w:p>
      <w:r>
        <w:t xml:space="preserve">  Love is a powerful force.</w:t>
      </w:r>
    </w:p>
    <w:p>
      <w:r>
        <w:t xml:space="preserve">3. Il pense à l'amour tout au long de la journée. </w:t>
      </w:r>
    </w:p>
    <w:p>
      <w:r>
        <w:t xml:space="preserve">   He thinks about love throughout the day.</w:t>
      </w:r>
    </w:p>
    <w:p>
      <w:r>
        <w:t>4. J'ai des amours uniques et spéciales pour chaque ami.</w:t>
      </w:r>
    </w:p>
    <w:p>
      <w:r>
        <w:t xml:space="preserve">    I have unique and special loves for each of my friends.</w:t>
      </w:r>
    </w:p>
    <w:p>
      <w:r>
        <w:t xml:space="preserve">5. L'amour est une passion profonde. </w:t>
      </w:r>
    </w:p>
    <w:p>
      <w:r>
        <w:t xml:space="preserve">   Love is a deep passion.</w:t>
      </w:r>
    </w:p>
    <w:p>
      <w:r>
        <w:t xml:space="preserve">6.  L'amour est un cadeau précieux. </w:t>
      </w:r>
    </w:p>
    <w:p>
      <w:r>
        <w:t xml:space="preserve">   Love is a precious gift.</w:t>
      </w:r>
    </w:p>
    <w:p>
      <w:r>
        <w:t>7. La femme aime le jardin et la nature.</w:t>
      </w:r>
    </w:p>
    <w:p>
      <w:r>
        <w:t xml:space="preserve">    The woman loves the garden and nature.</w:t>
      </w:r>
    </w:p>
    <w:p>
      <w:r>
        <w:t xml:space="preserve">8. Il a besoin d'amour pour se sentir heureux. </w:t>
      </w:r>
    </w:p>
    <w:p>
      <w:r>
        <w:t xml:space="preserve">    He needs love to feel happy.</w:t>
      </w:r>
    </w:p>
    <w:p>
      <w:r>
        <w:t>9.  Le bonheur est parfois lié à l'amour.</w:t>
      </w:r>
    </w:p>
    <w:p>
      <w:r>
        <w:t xml:space="preserve">   Happiness is sometimes linked to love.</w:t>
      </w:r>
    </w:p>
    <w:p>
      <w:r>
        <w:t xml:space="preserve">10. L'amour peut traverser la distance. </w:t>
      </w:r>
    </w:p>
    <w:p>
      <w:r>
        <w:t xml:space="preserve">   Love can cross distances.</w:t>
      </w:r>
    </w:p>
    <w:p/>
    <w:p>
      <w:r>
        <w:rPr>
          <w:b/>
        </w:rPr>
        <w:t>Word: jeu | Meaning: game</w:t>
      </w:r>
    </w:p>
    <w:p/>
    <w:p>
      <w:r>
        <w:t xml:space="preserve">1. J'aime beaucoup jouer aux jeux de société. </w:t>
      </w:r>
    </w:p>
    <w:p>
      <w:r>
        <w:t xml:space="preserve">   I enjoy playing board games.</w:t>
      </w:r>
    </w:p>
    <w:p>
      <w:r>
        <w:t>2. Il est temps de jouer à la musique.</w:t>
      </w:r>
    </w:p>
    <w:p>
      <w:r>
        <w:t xml:space="preserve">   It's time to play music.</w:t>
      </w:r>
    </w:p>
    <w:p>
      <w:r>
        <w:t>3. Le jeu d'échecs est très intéressant.</w:t>
      </w:r>
    </w:p>
    <w:p>
      <w:r>
        <w:t xml:space="preserve">   Chess is very interesting.</w:t>
      </w:r>
    </w:p>
    <w:p>
      <w:r>
        <w:t>4. Mon ami et moi, nous jouons souvent au tennis.</w:t>
      </w:r>
    </w:p>
    <w:p>
      <w:r>
        <w:t xml:space="preserve">   My friend and I often play tennis together. </w:t>
      </w:r>
    </w:p>
    <w:p>
      <w:r>
        <w:t>5. J'ai joué à une partie de football hier soir.</w:t>
      </w:r>
    </w:p>
    <w:p>
      <w:r>
        <w:t xml:space="preserve">   I played a soccer game last night.  </w:t>
      </w:r>
    </w:p>
    <w:p>
      <w:r>
        <w:t xml:space="preserve">6. Le jeu d’arcade est très amusant pour les enfants. </w:t>
      </w:r>
    </w:p>
    <w:p>
      <w:r>
        <w:t xml:space="preserve">   Arcade games are very fun for children.</w:t>
      </w:r>
    </w:p>
    <w:p>
      <w:r>
        <w:t xml:space="preserve">7. La musique joue un rôle important dans le jeu. </w:t>
      </w:r>
    </w:p>
    <w:p>
      <w:r>
        <w:t xml:space="preserve">   Music plays an important role in the game.</w:t>
      </w:r>
    </w:p>
    <w:p>
      <w:r>
        <w:t xml:space="preserve">8. Les jeux vidéo sont une forme de divertissement populaire. </w:t>
      </w:r>
    </w:p>
    <w:p>
      <w:r>
        <w:t xml:space="preserve">   Video games are a popular form of entertainment.</w:t>
      </w:r>
    </w:p>
    <w:p>
      <w:r>
        <w:t xml:space="preserve">9. Le jeu d’éveil est très important pour les bébés. </w:t>
      </w:r>
    </w:p>
    <w:p>
      <w:r>
        <w:t xml:space="preserve">   Playing games is very important for babies. </w:t>
      </w:r>
    </w:p>
    <w:p>
      <w:r>
        <w:t xml:space="preserve">10. J'ai besoin d'un peu de temps pour jouer à ce jeu.  </w:t>
      </w:r>
    </w:p>
    <w:p>
      <w:r>
        <w:t xml:space="preserve">    I need some time to play this game.</w:t>
      </w:r>
    </w:p>
    <w:p/>
    <w:p>
      <w:r>
        <w:rPr>
          <w:b/>
        </w:rPr>
        <w:t>Word: chant | Meaning: song</w:t>
      </w:r>
    </w:p>
    <w:p/>
    <w:p>
      <w:r>
        <w:t>1.  J'adore écouter les chansons de mon enfance.</w:t>
      </w:r>
    </w:p>
    <w:p>
      <w:r>
        <w:t xml:space="preserve">    I love listening to the songs from my childhood.</w:t>
      </w:r>
    </w:p>
    <w:p>
      <w:r>
        <w:t>2.  Le chant des oiseaux était magnifique.</w:t>
      </w:r>
    </w:p>
    <w:p>
      <w:r>
        <w:t xml:space="preserve">    The song of the birds was magnificent.</w:t>
      </w:r>
    </w:p>
    <w:p>
      <w:r>
        <w:t xml:space="preserve">3.  Il chante souvent pour ses amis. </w:t>
      </w:r>
    </w:p>
    <w:p>
      <w:r>
        <w:t xml:space="preserve">    He often sings for his friends.</w:t>
      </w:r>
    </w:p>
    <w:p>
      <w:r>
        <w:t>4.  Le chant du train me rappelle mes voyages en Europe.</w:t>
      </w:r>
    </w:p>
    <w:p>
      <w:r>
        <w:t xml:space="preserve">    The train's song reminds me of my trips through Europe.</w:t>
      </w:r>
    </w:p>
    <w:p>
      <w:r>
        <w:t>5.  La musique est un moyen important de communiquer.</w:t>
      </w:r>
    </w:p>
    <w:p>
      <w:r>
        <w:t xml:space="preserve">    Music is an important way to communicate.</w:t>
      </w:r>
    </w:p>
    <w:p>
      <w:r>
        <w:t xml:space="preserve">6.  J'aime chanter avec mon groupe d'amis. </w:t>
      </w:r>
    </w:p>
    <w:p>
      <w:r>
        <w:t xml:space="preserve">    I like to sing with my friends.</w:t>
      </w:r>
    </w:p>
    <w:p>
      <w:r>
        <w:t>7.  Il y a beaucoup de chansons sur la radio.</w:t>
      </w:r>
    </w:p>
    <w:p>
      <w:r>
        <w:t xml:space="preserve">    There are many songs on the radio.</w:t>
      </w:r>
    </w:p>
    <w:p>
      <w:r>
        <w:t>8.   La chanson est une œuvre d’art.</w:t>
      </w:r>
    </w:p>
    <w:p>
      <w:r>
        <w:t xml:space="preserve">    Song is an art work.</w:t>
      </w:r>
    </w:p>
    <w:p>
      <w:r>
        <w:t xml:space="preserve">9.  Le chant du vent était calme et mélodieux. </w:t>
      </w:r>
    </w:p>
    <w:p>
      <w:r>
        <w:t xml:space="preserve">    The song of the wind was calm and melodious.</w:t>
      </w:r>
    </w:p>
    <w:p>
      <w:r>
        <w:t>10. La musique me donne de l'énergie.</w:t>
      </w:r>
    </w:p>
    <w:p>
      <w:r>
        <w:t xml:space="preserve">    Music gives me energy.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  The sunlight shines brightly on the beach.</w:t>
      </w:r>
    </w:p>
    <w:p>
      <w:r>
        <w:t>2. J'aime beaucoup la lumière dans ma chambre.   I love the light in my room.</w:t>
      </w:r>
    </w:p>
    <w:p>
      <w:r>
        <w:t xml:space="preserve">3. Il y a une belle lumière dans l’arbre de Noël.  There is beautiful light in the Christmas tree. </w:t>
      </w:r>
    </w:p>
    <w:p>
      <w:r>
        <w:t xml:space="preserve">4. La lumière est importante pour les animaux.  Light is important for animals. </w:t>
      </w:r>
    </w:p>
    <w:p>
      <w:r>
        <w:t>5. Le ciel était couvert de nuages et la lumière était faible. The sky was covered with clouds and the light was weak.</w:t>
      </w:r>
    </w:p>
    <w:p>
      <w:r>
        <w:t>6. J'ai besoin de plus de lumière pour lire mon livre. I need more light to read my book.</w:t>
      </w:r>
    </w:p>
    <w:p>
      <w:r>
        <w:t xml:space="preserve">7. La lumière des étoiles brille dans l’obscurité du ciel nocturne.  The stars shine brightly in the darkness of the night sky. </w:t>
      </w:r>
    </w:p>
    <w:p>
      <w:r>
        <w:t xml:space="preserve">8. Nous avons besoin d’une lumière supplémentaire pour la cuisine. We need additional light for the kitchen. </w:t>
      </w:r>
    </w:p>
    <w:p>
      <w:r>
        <w:t xml:space="preserve">9. L'énergie solaire est une source de lumière durable. Solar energy is a sustainable source of light. </w:t>
      </w:r>
    </w:p>
    <w:p>
      <w:r>
        <w:t>10. La lampe allume la pièce et donne un peu de lumière sur les murs. The lamp lights up the room and gives some light on the walls.</w:t>
      </w:r>
    </w:p>
    <w:p/>
    <w:p>
      <w:r>
        <w:rPr>
          <w:b/>
        </w:rPr>
        <w:t>Word: maison | Meaning: house</w:t>
      </w:r>
    </w:p>
    <w:p/>
    <w:p>
      <w:r>
        <w:t>1. La maison est située à l'endroit où j'ai grandi.</w:t>
      </w:r>
    </w:p>
    <w:p>
      <w:r>
        <w:t xml:space="preserve">    The house is located where I grew up.</w:t>
      </w:r>
    </w:p>
    <w:p>
      <w:r>
        <w:t>2. Mon ami a une grande maison avec des jardins.</w:t>
      </w:r>
    </w:p>
    <w:p>
      <w:r>
        <w:t xml:space="preserve">    My friend has a big house with gardens.</w:t>
      </w:r>
    </w:p>
    <w:p>
      <w:r>
        <w:t xml:space="preserve">3. Nous sommes allés voir la maison de nos grands-parents. </w:t>
      </w:r>
    </w:p>
    <w:p>
      <w:r>
        <w:t xml:space="preserve">    We went to see our grandparents' house.</w:t>
      </w:r>
    </w:p>
    <w:p>
      <w:r>
        <w:t>4. La maison est très confortable et spacieuse.</w:t>
      </w:r>
    </w:p>
    <w:p>
      <w:r>
        <w:t xml:space="preserve">    The house is very comfortable and spacious.</w:t>
      </w:r>
    </w:p>
    <w:p>
      <w:r>
        <w:t>5. J'ai l'impression que la maison a besoin d'un rafraîchissement.</w:t>
      </w:r>
    </w:p>
    <w:p>
      <w:r>
        <w:t xml:space="preserve">    I feel like the house needs a refresh. </w:t>
      </w:r>
    </w:p>
    <w:p>
      <w:r>
        <w:t>6. Le tableau de bord de la maison affiche les informations sur le voyage.</w:t>
      </w:r>
    </w:p>
    <w:p>
      <w:r>
        <w:t xml:space="preserve">    The dashboard of the house shows information about travel. </w:t>
      </w:r>
    </w:p>
    <w:p>
      <w:r>
        <w:t>7. La maison est en bois et il y a une terrasse avec des chaises.</w:t>
      </w:r>
    </w:p>
    <w:p>
      <w:r>
        <w:t xml:space="preserve">    The house is wooden and there's a terrace with chairs. </w:t>
      </w:r>
    </w:p>
    <w:p>
      <w:r>
        <w:t>8. J'aime aller aux cafés dans la rue de ma maison.</w:t>
      </w:r>
    </w:p>
    <w:p>
      <w:r>
        <w:t xml:space="preserve">    I like going to cafes on the street of my house.</w:t>
      </w:r>
    </w:p>
    <w:p>
      <w:r>
        <w:t xml:space="preserve">9. Il est important d'avoir une maison qui nous procure du bien-être. </w:t>
      </w:r>
    </w:p>
    <w:p>
      <w:r>
        <w:t xml:space="preserve">    It is important to have a house that gives us well-being. </w:t>
      </w:r>
    </w:p>
    <w:p>
      <w:r>
        <w:t>10. La maison est un symbole de notre famille et d'un lien profond.</w:t>
      </w:r>
    </w:p>
    <w:p>
      <w:r>
        <w:t xml:space="preserve">   The house is a symbol of our family and a deep connection.</w:t>
      </w:r>
    </w:p>
    <w:p/>
    <w:p>
      <w:r>
        <w:t>Chair: &lt;English chair&gt;</w:t>
      </w:r>
    </w:p>
    <w:p/>
    <w:p>
      <w:r>
        <w:t>1. La chaise est confortable pour lire un livre.</w:t>
      </w:r>
    </w:p>
    <w:p>
      <w:r>
        <w:t xml:space="preserve">   The chair is comfortable for reading a book.</w:t>
      </w:r>
    </w:p>
    <w:p>
      <w:r>
        <w:t>2. J'ai besoin d'une chaise à l'extérieur pour prendre une sieste.</w:t>
      </w:r>
    </w:p>
    <w:p>
      <w:r>
        <w:t xml:space="preserve">   I need a chair outside to take a nap.</w:t>
      </w:r>
    </w:p>
    <w:p>
      <w:r>
        <w:t>3.  Il y a une chaise libre dans la salle de réunion.</w:t>
      </w:r>
    </w:p>
    <w:p>
      <w:r>
        <w:t xml:space="preserve">   There is a free chair in the meeting room.</w:t>
      </w:r>
    </w:p>
    <w:p>
      <w:r>
        <w:t xml:space="preserve">4.  Mon père est assis sur sa chaise. </w:t>
      </w:r>
    </w:p>
    <w:p>
      <w:r>
        <w:t xml:space="preserve">   My father is sitting on his chair.</w:t>
      </w:r>
    </w:p>
    <w:p>
      <w:r>
        <w:t>5.  Le fauteuil rouge est très beau et élégant.</w:t>
      </w:r>
    </w:p>
    <w:p>
      <w:r>
        <w:t xml:space="preserve">   The red armchair is very beautiful and elegant.</w:t>
      </w:r>
    </w:p>
    <w:p>
      <w:r>
        <w:t>6.  Où est la chaise longue dans votre salon?</w:t>
      </w:r>
    </w:p>
    <w:p>
      <w:r>
        <w:t xml:space="preserve">   Where is the chaise longue in your living room?</w:t>
      </w:r>
    </w:p>
    <w:p>
      <w:r>
        <w:t>7.  Je veux acheter une nouvelle chaise pour ma chambre.</w:t>
      </w:r>
    </w:p>
    <w:p>
      <w:r>
        <w:t xml:space="preserve">   I want to buy a new chair for my bedroom. </w:t>
      </w:r>
    </w:p>
    <w:p>
      <w:r>
        <w:t>8.  La femme assis sur la chaise se promène dans le jardin.</w:t>
      </w:r>
    </w:p>
    <w:p>
      <w:r>
        <w:t xml:space="preserve">   The woman sitting on the chair walks in the garden. </w:t>
      </w:r>
    </w:p>
    <w:p>
      <w:r>
        <w:t>9.  Il y a une chaise dans la cuisine, mais elle est sale.</w:t>
      </w:r>
    </w:p>
    <w:p>
      <w:r>
        <w:t xml:space="preserve">    There is a chair in the kitchen, but it is dirty.</w:t>
      </w:r>
    </w:p>
    <w:p>
      <w:r>
        <w:t>10.  On peut trouver une chaise confortable dans n'importe quelle boutique de meubles.</w:t>
      </w:r>
    </w:p>
    <w:p>
      <w:r>
        <w:t xml:space="preserve">   You can find a comfortable chair in any furniture store.</w:t>
      </w:r>
    </w:p>
    <w:p/>
    <w:p>
      <w:r>
        <w:rPr>
          <w:b/>
        </w:rPr>
        <w:t>Word: Cheveux | Meaning: Hair</w:t>
      </w:r>
    </w:p>
    <w:p/>
    <w:p>
      <w:r>
        <w:t xml:space="preserve">1. J'ai des cheveux longs et noirs.  </w:t>
      </w:r>
    </w:p>
    <w:p>
      <w:r>
        <w:t xml:space="preserve">    I have long black hair.</w:t>
      </w:r>
    </w:p>
    <w:p>
      <w:r>
        <w:t xml:space="preserve">2. Les filles ont les cheveux blonds et frisés. </w:t>
      </w:r>
    </w:p>
    <w:p>
      <w:r>
        <w:t xml:space="preserve">    The girls have blond and curly hair.</w:t>
      </w:r>
    </w:p>
    <w:p>
      <w:r>
        <w:t xml:space="preserve">3. Il a les cheveux courts et gris. </w:t>
      </w:r>
    </w:p>
    <w:p>
      <w:r>
        <w:t xml:space="preserve">    He has short gray hair.</w:t>
      </w:r>
    </w:p>
    <w:p>
      <w:r>
        <w:t xml:space="preserve">4. Mes cheveux sont bouclés. </w:t>
      </w:r>
    </w:p>
    <w:p>
      <w:r>
        <w:t xml:space="preserve">    My hair is curly.</w:t>
      </w:r>
    </w:p>
    <w:p>
      <w:r>
        <w:t xml:space="preserve">5. Ils coupent ses cheveux tous les mois. </w:t>
      </w:r>
    </w:p>
    <w:p>
      <w:r>
        <w:t xml:space="preserve">    They cut his hair every month.</w:t>
      </w:r>
    </w:p>
    <w:p>
      <w:r>
        <w:t xml:space="preserve">6. La femme a les cheveux blancs. </w:t>
      </w:r>
    </w:p>
    <w:p>
      <w:r>
        <w:t xml:space="preserve">    The woman has white hair.</w:t>
      </w:r>
    </w:p>
    <w:p>
      <w:r>
        <w:t xml:space="preserve">7. Les cheveux des animaux sont différents. </w:t>
      </w:r>
    </w:p>
    <w:p>
      <w:r>
        <w:t xml:space="preserve">    Animals' hair is different.</w:t>
      </w:r>
    </w:p>
    <w:p>
      <w:r>
        <w:t xml:space="preserve">8. J'ai besoin de la coupe de cheveux pour l'examen. </w:t>
      </w:r>
    </w:p>
    <w:p>
      <w:r>
        <w:t xml:space="preserve">    I need a haircut for the exam.</w:t>
      </w:r>
    </w:p>
    <w:p>
      <w:r>
        <w:t xml:space="preserve">9. La coiffure est une question d'esthétique. </w:t>
      </w:r>
    </w:p>
    <w:p>
      <w:r>
        <w:t xml:space="preserve">    Hairdressing is an aesthetic question.</w:t>
      </w:r>
    </w:p>
    <w:p>
      <w:r>
        <w:t xml:space="preserve">10. Vous avez des beaux cheveux ? </w:t>
      </w:r>
    </w:p>
    <w:p>
      <w:r>
        <w:t xml:space="preserve">     Do you have beautiful hair?</w:t>
      </w:r>
    </w:p>
    <w:p/>
    <w:p>
      <w:r>
        <w:rPr>
          <w:b/>
        </w:rPr>
        <w:t>Word: bleu | Meaning: blue</w:t>
      </w:r>
    </w:p>
    <w:p/>
    <w:p>
      <w:r>
        <w:t xml:space="preserve">1. La robe est bleue. </w:t>
      </w:r>
    </w:p>
    <w:p>
      <w:r>
        <w:t xml:space="preserve">    The dress is blue.</w:t>
      </w:r>
    </w:p>
    <w:p>
      <w:r>
        <w:t>2. Le ciel est bleu aujourd'hui.</w:t>
      </w:r>
    </w:p>
    <w:p>
      <w:r>
        <w:t xml:space="preserve">    The sky is blue today. </w:t>
      </w:r>
    </w:p>
    <w:p>
      <w:r>
        <w:t>3. Les yeux de la fille sont bleus.</w:t>
      </w:r>
    </w:p>
    <w:p>
      <w:r>
        <w:t xml:space="preserve">    The girl's eyes are blue.</w:t>
      </w:r>
    </w:p>
    <w:p>
      <w:r>
        <w:t>4. J'adore les vêtements bleus!</w:t>
      </w:r>
    </w:p>
    <w:p>
      <w:r>
        <w:t xml:space="preserve">   I love blue clothes!</w:t>
      </w:r>
    </w:p>
    <w:p>
      <w:r>
        <w:t xml:space="preserve">5. La fleur est bleue et belle. </w:t>
      </w:r>
    </w:p>
    <w:p>
      <w:r>
        <w:t xml:space="preserve">   The flower is blue and beautiful.</w:t>
      </w:r>
    </w:p>
    <w:p>
      <w:r>
        <w:t>6. Il a un bleu dans son stylo.</w:t>
      </w:r>
    </w:p>
    <w:p>
      <w:r>
        <w:t xml:space="preserve">    He has blue ink in his pen.</w:t>
      </w:r>
    </w:p>
    <w:p>
      <w:r>
        <w:t xml:space="preserve">7. La voiture est bleue, mais elle est grande. </w:t>
      </w:r>
    </w:p>
    <w:p>
      <w:r>
        <w:t xml:space="preserve">    The car is blue, but it's big.</w:t>
      </w:r>
    </w:p>
    <w:p>
      <w:r>
        <w:t>8. Le chat a une robe bleue.</w:t>
      </w:r>
    </w:p>
    <w:p>
      <w:r>
        <w:t xml:space="preserve">    The cat has a blue coat. </w:t>
      </w:r>
    </w:p>
    <w:p>
      <w:r>
        <w:t>9.  Le ciel est bleu et il fait beau aujourd'hui.</w:t>
      </w:r>
    </w:p>
    <w:p>
      <w:r>
        <w:t xml:space="preserve">   The sky is blue and it's nice today. </w:t>
      </w:r>
    </w:p>
    <w:p>
      <w:r>
        <w:t>10. J'aime boire du jus de pomme bleu.</w:t>
      </w:r>
    </w:p>
    <w:p>
      <w:r>
        <w:t xml:space="preserve">   I like to drink blue apple juice.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