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L'amour est une force puissante qui nous unit.</w:t>
      </w:r>
    </w:p>
    <w:p>
      <w:r>
        <w:t xml:space="preserve">   Love is a powerful force that unites us.</w:t>
      </w:r>
    </w:p>
    <w:p>
      <w:r>
        <w:t xml:space="preserve">3. Le couple partage un amour infini. </w:t>
      </w:r>
    </w:p>
    <w:p>
      <w:r>
        <w:t xml:space="preserve">   The couple shares an infinite love.</w:t>
      </w:r>
    </w:p>
    <w:p>
      <w:r>
        <w:t>4. La passion de l'amour peut être intense et émouvante.</w:t>
      </w:r>
    </w:p>
    <w:p>
      <w:r>
        <w:t xml:space="preserve">   The intensity and emotion of love can be intense and moving.</w:t>
      </w:r>
    </w:p>
    <w:p>
      <w:r>
        <w:t>5. L'amour est la clé du bonheur dans une relation saine.</w:t>
      </w:r>
    </w:p>
    <w:p>
      <w:r>
        <w:t xml:space="preserve">   Love is the key to happiness in a healthy relationship.</w:t>
      </w:r>
    </w:p>
    <w:p>
      <w:r>
        <w:t xml:space="preserve">6. Le voyage a renforcé mon amour pour les nouvelles cultures. </w:t>
      </w:r>
    </w:p>
    <w:p>
      <w:r>
        <w:t xml:space="preserve">   My trip reinforced my love for new cultures.</w:t>
      </w:r>
    </w:p>
    <w:p>
      <w:r>
        <w:t xml:space="preserve">7.  Le poète exprime son amour avec des mots magnifiques. </w:t>
      </w:r>
    </w:p>
    <w:p>
      <w:r>
        <w:t xml:space="preserve">   The poet expresses his love with beautiful words. </w:t>
      </w:r>
    </w:p>
    <w:p>
      <w:r>
        <w:t>8. L'amour est un cadeau précieux que l'on doit partager.</w:t>
      </w:r>
    </w:p>
    <w:p>
      <w:r>
        <w:t xml:space="preserve">   Love is a precious gift that we must share.</w:t>
      </w:r>
    </w:p>
    <w:p>
      <w:r>
        <w:t>9.  Un grand amour peut parfois se transformer en une douleur immense.</w:t>
      </w:r>
    </w:p>
    <w:p>
      <w:r>
        <w:t xml:space="preserve">   A great love can sometimes transform into an immense pain.</w:t>
      </w:r>
    </w:p>
    <w:p>
      <w:r>
        <w:t xml:space="preserve">10. L'amour de la famille est une force qui nous soutient. </w:t>
      </w:r>
    </w:p>
    <w:p>
      <w:r>
        <w:t xml:space="preserve">   The love of family is a force that supports us.</w:t>
      </w:r>
    </w:p>
    <w:p/>
    <w:p>
      <w:r>
        <w:t>Chat: Cat</w:t>
      </w:r>
    </w:p>
    <w:p/>
    <w:p>
      <w:r>
        <w:t xml:space="preserve">1.  J'ai un chat adorable et joueur. </w:t>
      </w:r>
    </w:p>
    <w:p>
      <w:r>
        <w:t xml:space="preserve">    My cat is cute and playful.</w:t>
      </w:r>
    </w:p>
    <w:p>
      <w:r>
        <w:t xml:space="preserve">2.  Le chat est assis sur le canapé. </w:t>
      </w:r>
    </w:p>
    <w:p>
      <w:r>
        <w:t xml:space="preserve">    The cat is sitting on the sofa. </w:t>
      </w:r>
    </w:p>
    <w:p>
      <w:r>
        <w:t>3.  Il miaule doucement pour moi.</w:t>
      </w:r>
    </w:p>
    <w:p>
      <w:r>
        <w:t xml:space="preserve">    He meows softly for me. </w:t>
      </w:r>
    </w:p>
    <w:p>
      <w:r>
        <w:t xml:space="preserve">4.  La conversation s'est terminée, il a commencé à chasser un chat. </w:t>
      </w:r>
    </w:p>
    <w:p>
      <w:r>
        <w:t xml:space="preserve">    The conversation ended; he began to chase a cat.</w:t>
      </w:r>
    </w:p>
    <w:p>
      <w:r>
        <w:t xml:space="preserve">5.  Le chat est curieux et il regarde les oiseaux passer par la fenêtre. </w:t>
      </w:r>
    </w:p>
    <w:p>
      <w:r>
        <w:t xml:space="preserve">    The cat is curious and it looks at the birds passing by the window. </w:t>
      </w:r>
    </w:p>
    <w:p>
      <w:r>
        <w:t xml:space="preserve">6.  Je vous parle de mon chat qui est à l'extérieur. </w:t>
      </w:r>
    </w:p>
    <w:p>
      <w:r>
        <w:t xml:space="preserve">    I'm talking to you about my cat which is outside. </w:t>
      </w:r>
    </w:p>
    <w:p>
      <w:r>
        <w:t xml:space="preserve">7.  Il est temps de faire un câlin avec le chat. </w:t>
      </w:r>
    </w:p>
    <w:p>
      <w:r>
        <w:t xml:space="preserve">   It's time for a cuddle with the cat. </w:t>
      </w:r>
    </w:p>
    <w:p>
      <w:r>
        <w:t xml:space="preserve">8.  La maison est vide, mais mon chat se promène. </w:t>
      </w:r>
    </w:p>
    <w:p>
      <w:r>
        <w:t xml:space="preserve">   The house is empty, but my cat wanders around. </w:t>
      </w:r>
    </w:p>
    <w:p>
      <w:r>
        <w:t xml:space="preserve">9.  J'aime jouer avec le chat et lui faire des câlins. </w:t>
      </w:r>
    </w:p>
    <w:p>
      <w:r>
        <w:t xml:space="preserve">    I like to play with my cat and give it hugs.</w:t>
      </w:r>
    </w:p>
    <w:p>
      <w:r>
        <w:t xml:space="preserve">10. Il est adorable et il m'écrit dans mon journal. </w:t>
      </w:r>
    </w:p>
    <w:p>
      <w:r>
        <w:t xml:space="preserve">   He is adorable and he writes in my diary.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The sun's light illuminates the city.</w:t>
      </w:r>
    </w:p>
    <w:p>
      <w:r>
        <w:t>2. Je vais prendre une lumière pour l'heure de la pause.</w:t>
      </w:r>
    </w:p>
    <w:p>
      <w:r>
        <w:t xml:space="preserve">   I will take a break of lights for the break time. </w:t>
      </w:r>
    </w:p>
    <w:p>
      <w:r>
        <w:t>3.  Il y a une lumière rouge à la fin de l’avenue.</w:t>
      </w:r>
    </w:p>
    <w:p>
      <w:r>
        <w:t xml:space="preserve">    There is a red light at the end of the avenue.</w:t>
      </w:r>
    </w:p>
    <w:p>
      <w:r>
        <w:t>4. La salle est éclairée par des lampes.</w:t>
      </w:r>
    </w:p>
    <w:p>
      <w:r>
        <w:t xml:space="preserve">   The hall is illuminated by lamps.</w:t>
      </w:r>
    </w:p>
    <w:p>
      <w:r>
        <w:t>5. Elle admire la lumière du feu d'artifice.</w:t>
      </w:r>
    </w:p>
    <w:p>
      <w:r>
        <w:t xml:space="preserve">    She admires the fireworks' glow. </w:t>
      </w:r>
    </w:p>
    <w:p>
      <w:r>
        <w:t xml:space="preserve">6.  La lumière rouge est un symbole de danger. </w:t>
      </w:r>
    </w:p>
    <w:p>
      <w:r>
        <w:t xml:space="preserve">   Red light is a symbol of danger. </w:t>
      </w:r>
    </w:p>
    <w:p>
      <w:r>
        <w:t>7.  On peut allumer une lumière pour faire briller les choses.</w:t>
      </w:r>
    </w:p>
    <w:p>
      <w:r>
        <w:t xml:space="preserve">   We can turn on a light to make things shine. </w:t>
      </w:r>
    </w:p>
    <w:p>
      <w:r>
        <w:t xml:space="preserve">8.  J'ai besoin de plus de lumière pour voir mieux. </w:t>
      </w:r>
    </w:p>
    <w:p>
      <w:r>
        <w:t xml:space="preserve">   I need more light to see better.</w:t>
      </w:r>
    </w:p>
    <w:p>
      <w:r>
        <w:t>9. La lumière du jour nous donne de l'énergie.</w:t>
      </w:r>
    </w:p>
    <w:p>
      <w:r>
        <w:t xml:space="preserve">   The day’s light gives us energy.</w:t>
      </w:r>
    </w:p>
    <w:p>
      <w:r>
        <w:t>10. Le ciel était couvert de lumière pendant la nuit.</w:t>
      </w:r>
    </w:p>
    <w:p>
      <w:r>
        <w:t xml:space="preserve">    The sky was covered with light during the night.</w:t>
      </w:r>
    </w:p>
    <w:p/>
    <w:p>
      <w:r>
        <w:t>Fleur: Flower</w:t>
      </w:r>
    </w:p>
    <w:p/>
    <w:p>
      <w:r>
        <w:t>1. La fleur est magnifique.</w:t>
      </w:r>
    </w:p>
    <w:p>
      <w:r>
        <w:t xml:space="preserve">    The flower is magnificent.</w:t>
      </w:r>
    </w:p>
    <w:p>
      <w:r>
        <w:t>2. J'ai une fleur de rose dans ma chambre.</w:t>
      </w:r>
    </w:p>
    <w:p>
      <w:r>
        <w:t xml:space="preserve">    I have a rose flower in my room.</w:t>
      </w:r>
    </w:p>
    <w:p>
      <w:r>
        <w:t>3. Les fleurs jaunes sont très belles.</w:t>
      </w:r>
    </w:p>
    <w:p>
      <w:r>
        <w:t xml:space="preserve">    The yellow flowers are very beautiful.</w:t>
      </w:r>
    </w:p>
    <w:p>
      <w:r>
        <w:t>4. La fleur symbolise l'amour.</w:t>
      </w:r>
    </w:p>
    <w:p>
      <w:r>
        <w:t xml:space="preserve">    The flower symbolizes love.</w:t>
      </w:r>
    </w:p>
    <w:p>
      <w:r>
        <w:t xml:space="preserve">5.  Tu veux un bouquet de fleurs ? </w:t>
      </w:r>
    </w:p>
    <w:p>
      <w:r>
        <w:t xml:space="preserve">    Do you want a bouquet of flowers?</w:t>
      </w:r>
    </w:p>
    <w:p>
      <w:r>
        <w:t>6.  Les fleurs sauvages poussent dans les jardins.</w:t>
      </w:r>
    </w:p>
    <w:p>
      <w:r>
        <w:t xml:space="preserve">    Wildflowers grow in the gardens.</w:t>
      </w:r>
    </w:p>
    <w:p>
      <w:r>
        <w:t>7.  Elle décore la table avec des fleurs.</w:t>
      </w:r>
    </w:p>
    <w:p>
      <w:r>
        <w:t xml:space="preserve">    She decorates the table with flowers.</w:t>
      </w:r>
    </w:p>
    <w:p>
      <w:r>
        <w:t xml:space="preserve">8.  J'aime les couleurs vives de fleur. </w:t>
      </w:r>
    </w:p>
    <w:p>
      <w:r>
        <w:t xml:space="preserve">    I like the bright colors of the flower.</w:t>
      </w:r>
    </w:p>
    <w:p>
      <w:r>
        <w:t xml:space="preserve">9.  Le jardin était rempli de fleurs. </w:t>
      </w:r>
    </w:p>
    <w:p>
      <w:r>
        <w:t xml:space="preserve">    The garden was filled with flowers.</w:t>
      </w:r>
    </w:p>
    <w:p>
      <w:r>
        <w:t xml:space="preserve">10.  La fleur est un symbole de la vie et de l'espoir. </w:t>
      </w:r>
    </w:p>
    <w:p>
      <w:r>
        <w:t xml:space="preserve">   The flower is a symbol of life and hope.</w:t>
      </w:r>
    </w:p>
    <w:p/>
    <w:p>
      <w:r>
        <w:rPr>
          <w:b/>
        </w:rPr>
        <w:t>Word: Maison | Meaning: House</w:t>
      </w:r>
    </w:p>
    <w:p/>
    <w:p>
      <w:r>
        <w:t xml:space="preserve">1. Ma maison est petite.  </w:t>
      </w:r>
    </w:p>
    <w:p>
      <w:r>
        <w:t>My house is small.</w:t>
      </w:r>
    </w:p>
    <w:p>
      <w:r>
        <w:t xml:space="preserve">2. Nous avons une grande maison.  </w:t>
      </w:r>
    </w:p>
    <w:p>
      <w:r>
        <w:t>We have a big house.</w:t>
      </w:r>
    </w:p>
    <w:p>
      <w:r>
        <w:t xml:space="preserve">3. La maison de ma grand-mère est très jolie. </w:t>
      </w:r>
    </w:p>
    <w:p>
      <w:r>
        <w:t>My grandmother's house is very pretty.</w:t>
      </w:r>
    </w:p>
    <w:p>
      <w:r>
        <w:t xml:space="preserve">4. J'adore aller à la maison. </w:t>
      </w:r>
    </w:p>
    <w:p>
      <w:r>
        <w:t>I love going to my home.</w:t>
      </w:r>
    </w:p>
    <w:p>
      <w:r>
        <w:t xml:space="preserve">5. Le toit de la maison est en bois.  </w:t>
      </w:r>
    </w:p>
    <w:p>
      <w:r>
        <w:t>The roof of the house is wooden.</w:t>
      </w:r>
    </w:p>
    <w:p>
      <w:r>
        <w:t xml:space="preserve">6. Il y a une rue devant ma maison.  </w:t>
      </w:r>
    </w:p>
    <w:p>
      <w:r>
        <w:t xml:space="preserve">There is a street in front of my house. </w:t>
      </w:r>
    </w:p>
    <w:p>
      <w:r>
        <w:t xml:space="preserve">7. J'ai besoin d'un nouveau bureau à la maison.  </w:t>
      </w:r>
    </w:p>
    <w:p>
      <w:r>
        <w:t>I need a new desk at home.</w:t>
      </w:r>
    </w:p>
    <w:p>
      <w:r>
        <w:t xml:space="preserve">8. La maison de mon ami est située à Paris.   </w:t>
      </w:r>
    </w:p>
    <w:p>
      <w:r>
        <w:t xml:space="preserve">My friend's house is located in Paris. </w:t>
      </w:r>
    </w:p>
    <w:p>
      <w:r>
        <w:t xml:space="preserve">9. Elle vient à la maison tous les soirs.  </w:t>
      </w:r>
    </w:p>
    <w:p>
      <w:r>
        <w:t xml:space="preserve">She comes to the house every night. </w:t>
      </w:r>
    </w:p>
    <w:p>
      <w:r>
        <w:t xml:space="preserve">10. Ma famille vit dans une maison confortable.  </w:t>
      </w:r>
    </w:p>
    <w:p>
      <w:r>
        <w:t>My family lives in a comfortable house.</w:t>
      </w:r>
    </w:p>
    <w:p/>
    <w:p>
      <w:r>
        <w:rPr>
          <w:b/>
        </w:rPr>
        <w:t>Word: Voyage | Meaning: Journey</w:t>
      </w:r>
    </w:p>
    <w:p/>
    <w:p>
      <w:r>
        <w:t xml:space="preserve">1. J'ai planifié un voyage en Espagne pour l'été.  </w:t>
      </w:r>
    </w:p>
    <w:p>
      <w:r>
        <w:t xml:space="preserve">   I planned a trip to Spain for summer.</w:t>
      </w:r>
    </w:p>
    <w:p>
      <w:r>
        <w:t xml:space="preserve">2.  Le voyage de Marie à Paris fut une expérience enrichissante.  </w:t>
      </w:r>
    </w:p>
    <w:p>
      <w:r>
        <w:t xml:space="preserve">    Marie's journey to Paris was an enriching experience. </w:t>
      </w:r>
    </w:p>
    <w:p>
      <w:r>
        <w:t xml:space="preserve">3.  Notre voyage en train était long mais agréable.  </w:t>
      </w:r>
    </w:p>
    <w:p>
      <w:r>
        <w:t xml:space="preserve">    Our train journey was long but pleasant. </w:t>
      </w:r>
    </w:p>
    <w:p>
      <w:r>
        <w:t xml:space="preserve">4.  Ce voyage nous a permis de découvrir de nouvelles cultures.   </w:t>
      </w:r>
    </w:p>
    <w:p>
      <w:r>
        <w:t xml:space="preserve">    This trip allowed us to discover new cultures. </w:t>
      </w:r>
    </w:p>
    <w:p>
      <w:r>
        <w:t xml:space="preserve">5.  Voyager est une activité qui peut être très relaxante.   </w:t>
      </w:r>
    </w:p>
    <w:p>
      <w:r>
        <w:t xml:space="preserve">    Traveling is an activity that can be very relaxing. </w:t>
      </w:r>
    </w:p>
    <w:p>
      <w:r>
        <w:t xml:space="preserve">6.  J'aimerais faire un voyage en Afrique pour explorer la jungle.  </w:t>
      </w:r>
    </w:p>
    <w:p>
      <w:r>
        <w:t xml:space="preserve">    I would like to take a trip to Africa to explore the jungle.</w:t>
      </w:r>
    </w:p>
    <w:p>
      <w:r>
        <w:t xml:space="preserve">7.  La famille a décidé de partir en voyage à la montagne.  </w:t>
      </w:r>
    </w:p>
    <w:p>
      <w:r>
        <w:t xml:space="preserve">    The family decided to go on a mountain vacation. </w:t>
      </w:r>
    </w:p>
    <w:p>
      <w:r>
        <w:t xml:space="preserve">8.  Le voyage de l'homme est le plus important de tous les voyages.   </w:t>
      </w:r>
    </w:p>
    <w:p>
      <w:r>
        <w:t xml:space="preserve">    The journey of man is the most important of all journeys. </w:t>
      </w:r>
    </w:p>
    <w:p>
      <w:r>
        <w:t>9.  Voyager dans une nouvelle ville peut être stressant, mais aussi excitant.</w:t>
      </w:r>
    </w:p>
    <w:p>
      <w:r>
        <w:t xml:space="preserve">    Traveling to a new city can be stressful, but also exciting. </w:t>
      </w:r>
    </w:p>
    <w:p>
      <w:r>
        <w:t xml:space="preserve">10. L'objectif du voyage est d'apprendre et de vivre de nouvelles expériences.   </w:t>
      </w:r>
    </w:p>
    <w:p>
      <w:r>
        <w:t xml:space="preserve">    The purpose of the journey is to learn and live new experiences.</w:t>
      </w:r>
    </w:p>
    <w:p/>
    <w:p>
      <w:r>
        <w:rPr>
          <w:b/>
        </w:rPr>
        <w:t>Word: Chasse | Meaning: Hunting</w:t>
      </w:r>
    </w:p>
    <w:p/>
    <w:p>
      <w:r>
        <w:t>1. Je vais faire une chasse aux trésors dans le jardin.</w:t>
      </w:r>
    </w:p>
    <w:p>
      <w:r>
        <w:t xml:space="preserve">   I'm going on a treasure hunt in the garden.</w:t>
      </w:r>
    </w:p>
    <w:p>
      <w:r>
        <w:t>2. Les enfants aiment jouer à la chasse au trésor.</w:t>
      </w:r>
    </w:p>
    <w:p>
      <w:r>
        <w:t xml:space="preserve">   Children like playing hide-and-seek. </w:t>
      </w:r>
    </w:p>
    <w:p>
      <w:r>
        <w:t>3. Il y a un chasse-neige pour les enfants.</w:t>
      </w:r>
    </w:p>
    <w:p>
      <w:r>
        <w:t xml:space="preserve">  There is a snow-hunting game for children. </w:t>
      </w:r>
    </w:p>
    <w:p>
      <w:r>
        <w:t>4. Le chien s’est fait chasser par le vent.</w:t>
      </w:r>
    </w:p>
    <w:p>
      <w:r>
        <w:t xml:space="preserve">   The dog got chased by the wind.</w:t>
      </w:r>
    </w:p>
    <w:p>
      <w:r>
        <w:t>5. Les oiseaux font une chasse active pour trouver la nourriture.</w:t>
      </w:r>
    </w:p>
    <w:p>
      <w:r>
        <w:t xml:space="preserve">   Birds make an active search to find food.</w:t>
      </w:r>
    </w:p>
    <w:p>
      <w:r>
        <w:t xml:space="preserve">6. On peut faire une chasse au lapin dans les champs. </w:t>
      </w:r>
    </w:p>
    <w:p>
      <w:r>
        <w:t xml:space="preserve">   You can have a rabbit hunting game in the fields.</w:t>
      </w:r>
    </w:p>
    <w:p>
      <w:r>
        <w:t>7. La chasse aux fourmis est une activité amusante et éducative.</w:t>
      </w:r>
    </w:p>
    <w:p>
      <w:r>
        <w:t xml:space="preserve">   Hunting ants is a fun and educational activity. </w:t>
      </w:r>
    </w:p>
    <w:p>
      <w:r>
        <w:t xml:space="preserve">8. Les chasseurs se dirigent vers la forêt pour chasser le gibier. </w:t>
      </w:r>
    </w:p>
    <w:p>
      <w:r>
        <w:t xml:space="preserve">    Hunters head towards the forest to hunt wild animals.</w:t>
      </w:r>
    </w:p>
    <w:p>
      <w:r>
        <w:t xml:space="preserve">9. Le sport de chasse est très important dans certaines cultures.  </w:t>
      </w:r>
    </w:p>
    <w:p>
      <w:r>
        <w:t xml:space="preserve">    The hunting sport is very important in some cultures.</w:t>
      </w:r>
    </w:p>
    <w:p>
      <w:r>
        <w:t>10. Il y a une réglementation spécifique à la chasse en France.</w:t>
      </w:r>
    </w:p>
    <w:p>
      <w:r>
        <w:t xml:space="preserve">   There are specific regulations for hunting in France.</w:t>
      </w:r>
    </w:p>
    <w:p/>
    <w:p>
      <w:r>
        <w:t>Musique: Music</w:t>
      </w:r>
    </w:p>
    <w:p/>
    <w:p>
      <w:r>
        <w:t xml:space="preserve">1. J'adore écouter de la musique classique. </w:t>
      </w:r>
    </w:p>
    <w:p>
      <w:r>
        <w:t xml:space="preserve">   I love listening to classical music.</w:t>
      </w:r>
    </w:p>
    <w:p>
      <w:r>
        <w:t>2. La musique est une forme d'expression artistique.</w:t>
      </w:r>
    </w:p>
    <w:p>
      <w:r>
        <w:t xml:space="preserve">   Music is a form of artistic expression.</w:t>
      </w:r>
    </w:p>
    <w:p>
      <w:r>
        <w:t xml:space="preserve">3.  J'ai besoin de la musique pour me concentrer. </w:t>
      </w:r>
    </w:p>
    <w:p>
      <w:r>
        <w:t xml:space="preserve">    I need music to focus. </w:t>
      </w:r>
    </w:p>
    <w:p>
      <w:r>
        <w:t>4. Le concert était très agréable, je l'apprécie beaucoup.</w:t>
      </w:r>
    </w:p>
    <w:p>
      <w:r>
        <w:t xml:space="preserve">   The concert was very pleasant, I enjoy it a lot. </w:t>
      </w:r>
    </w:p>
    <w:p>
      <w:r>
        <w:t xml:space="preserve">5. La chanson est une forme d'expression musicale importante. </w:t>
      </w:r>
    </w:p>
    <w:p>
      <w:r>
        <w:t xml:space="preserve">   The song is an important form of musical expression.</w:t>
      </w:r>
    </w:p>
    <w:p>
      <w:r>
        <w:t>6.  Le son de la musique me relaxe.</w:t>
      </w:r>
    </w:p>
    <w:p>
      <w:r>
        <w:t xml:space="preserve">   Music sounds make me relaxed.</w:t>
      </w:r>
    </w:p>
    <w:p>
      <w:r>
        <w:t xml:space="preserve">7. Tu as écouté de la musique ce soir ? </w:t>
      </w:r>
    </w:p>
    <w:p>
      <w:r>
        <w:t xml:space="preserve">   Did you listen to music tonight?</w:t>
      </w:r>
    </w:p>
    <w:p>
      <w:r>
        <w:t>8. La musique est une forme de divertissement populaire.</w:t>
      </w:r>
    </w:p>
    <w:p>
      <w:r>
        <w:t xml:space="preserve">    Music is a popular form of entertainment.</w:t>
      </w:r>
    </w:p>
    <w:p>
      <w:r>
        <w:t xml:space="preserve">9. J'adore écouter des chansons françaises, elles me transportent.  </w:t>
      </w:r>
    </w:p>
    <w:p>
      <w:r>
        <w:t xml:space="preserve">   I love listening to French songs, they take me away. </w:t>
      </w:r>
    </w:p>
    <w:p>
      <w:r>
        <w:t xml:space="preserve">10.  La musique peut nous faire voyager dans le temps. </w:t>
      </w:r>
    </w:p>
    <w:p>
      <w:r>
        <w:t xml:space="preserve">   Music can make us travel through time.</w:t>
      </w:r>
    </w:p>
    <w:p/>
    <w:p>
      <w:r>
        <w:rPr>
          <w:b/>
        </w:rPr>
        <w:t>Word: Fruit | Meaning: Fruits</w:t>
      </w:r>
    </w:p>
    <w:p/>
    <w:p>
      <w:r>
        <w:t xml:space="preserve">1. Les fruits sont délicieux et nutritifs.  </w:t>
      </w:r>
    </w:p>
    <w:p>
      <w:r>
        <w:t xml:space="preserve">    The fruits are delicious and nutritious.</w:t>
      </w:r>
    </w:p>
    <w:p>
      <w:r>
        <w:t>2. J'aime beaucoup manger des pommes, un fruit très sain.</w:t>
      </w:r>
    </w:p>
    <w:p>
      <w:r>
        <w:t xml:space="preserve">    I like to eat apples very much, a healthy fruit.</w:t>
      </w:r>
    </w:p>
    <w:p>
      <w:r>
        <w:t xml:space="preserve">3. Il y a beaucoup de variétés de fruits dans les marchés. </w:t>
      </w:r>
    </w:p>
    <w:p>
      <w:r>
        <w:t xml:space="preserve">    There are many varieties of fruit at the markets.</w:t>
      </w:r>
    </w:p>
    <w:p>
      <w:r>
        <w:t xml:space="preserve">4. Le citron est un fruit acidulé qui rafraîchit bien. </w:t>
      </w:r>
    </w:p>
    <w:p>
      <w:r>
        <w:t xml:space="preserve">    Lemon is an acidic fruit that refreshes well.</w:t>
      </w:r>
    </w:p>
    <w:p>
      <w:r>
        <w:t>5. Les raisins sont un fruit rouge et doux.</w:t>
      </w:r>
    </w:p>
    <w:p>
      <w:r>
        <w:t xml:space="preserve">    Raisins are a red and sweet fruit.</w:t>
      </w:r>
    </w:p>
    <w:p>
      <w:r>
        <w:t xml:space="preserve">6. Je vais acheter des mangues et une banane à la boulangerie.  </w:t>
      </w:r>
    </w:p>
    <w:p>
      <w:r>
        <w:t xml:space="preserve">   I am going to buy mangoes and bananas at the bakery. </w:t>
      </w:r>
    </w:p>
    <w:p>
      <w:r>
        <w:t xml:space="preserve">7. La pomme est souvent utilisée pour faire du jus de pomme. </w:t>
      </w:r>
    </w:p>
    <w:p>
      <w:r>
        <w:t xml:space="preserve">    The apple is often used to make apple juice.</w:t>
      </w:r>
    </w:p>
    <w:p>
      <w:r>
        <w:t xml:space="preserve">8. Les fruits rouges sont souvent consommés en été. </w:t>
      </w:r>
    </w:p>
    <w:p>
      <w:r>
        <w:t xml:space="preserve">    Red fruits are often consumed in summer.</w:t>
      </w:r>
    </w:p>
    <w:p>
      <w:r>
        <w:t xml:space="preserve">9. Il y a beaucoup de produits frais à la boulangerie, et les fruits sont parmi eux.  </w:t>
      </w:r>
    </w:p>
    <w:p>
      <w:r>
        <w:t xml:space="preserve">    There are many fresh products at the bakery, and fruits are among them. </w:t>
      </w:r>
    </w:p>
    <w:p>
      <w:r>
        <w:t xml:space="preserve">10. Les enfants aiment manger des fruits pour leur santé. </w:t>
      </w:r>
    </w:p>
    <w:p>
      <w:r>
        <w:t xml:space="preserve">    Children like to eat fruit for their health.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 et il y a beaucoup de diversité.  </w:t>
      </w:r>
    </w:p>
    <w:p>
      <w:r>
        <w:t xml:space="preserve">   The nature is magnificent and there are many different kinds of things.</w:t>
      </w:r>
    </w:p>
    <w:p>
      <w:r>
        <w:t xml:space="preserve">2. Les arbres majestueux, la terre verdoyante et les rivières cristallines font partie de la nature. </w:t>
      </w:r>
    </w:p>
    <w:p>
      <w:r>
        <w:t xml:space="preserve">   Majestic trees, verdant earth, and crystalline rivers are part of nature.</w:t>
      </w:r>
    </w:p>
    <w:p>
      <w:r>
        <w:t xml:space="preserve">3. L'air frais est une source de vie et d'énergie dans la nature.  </w:t>
      </w:r>
    </w:p>
    <w:p>
      <w:r>
        <w:t xml:space="preserve">   Fresh air is a source of life and energy in nature.</w:t>
      </w:r>
    </w:p>
    <w:p>
      <w:r>
        <w:t xml:space="preserve">4. Les animaux sauvages vivent en harmonie avec la nature.  </w:t>
      </w:r>
    </w:p>
    <w:p>
      <w:r>
        <w:t xml:space="preserve">    Wild animals live in harmony with nature.</w:t>
      </w:r>
    </w:p>
    <w:p>
      <w:r>
        <w:t xml:space="preserve">5. L'homme doit respecter la nature pour la préserver et l'apprécier.  </w:t>
      </w:r>
    </w:p>
    <w:p>
      <w:r>
        <w:t xml:space="preserve">   Humans must respect nature to preserve and appreciate it. </w:t>
      </w:r>
    </w:p>
    <w:p>
      <w:r>
        <w:t xml:space="preserve">6. Le jardin est un microcosme de la nature, où les plantes poussent avec soin.  </w:t>
      </w:r>
    </w:p>
    <w:p>
      <w:r>
        <w:t xml:space="preserve">   The garden is a microcosm of nature, where plants grow with care.</w:t>
      </w:r>
    </w:p>
    <w:p>
      <w:r>
        <w:t xml:space="preserve">7. L’équilibre entre la nature et l’homme est essentiel pour le bien-être global. </w:t>
      </w:r>
    </w:p>
    <w:p>
      <w:r>
        <w:t xml:space="preserve">    The balance between nature and humans is essential for overall well-being.</w:t>
      </w:r>
    </w:p>
    <w:p>
      <w:r>
        <w:t xml:space="preserve">8. La pollution de la nature affecte la santé des écosystèmes et des populations.  </w:t>
      </w:r>
    </w:p>
    <w:p>
      <w:r>
        <w:t xml:space="preserve">   Pollution of nature affects the health of ecosystems and populations.</w:t>
      </w:r>
    </w:p>
    <w:p>
      <w:r>
        <w:t xml:space="preserve">9. Nous sommes tous liés à la nature et nous devons agir en conséquence.  </w:t>
      </w:r>
    </w:p>
    <w:p>
      <w:r>
        <w:t xml:space="preserve">   We are all connected to nature, and we must act accordingly.</w:t>
      </w:r>
    </w:p>
    <w:p>
      <w:r>
        <w:t xml:space="preserve">10. La protection de la nature est une responsabilité collective.  </w:t>
      </w:r>
    </w:p>
    <w:p>
      <w:r>
        <w:t xml:space="preserve">    The protection of nature is a collective responsibility.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