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>3. Bonjour, je m'appelle Marie.</w:t>
      </w:r>
    </w:p>
    <w:p>
      <w:r>
        <w:t xml:space="preserve">    Hello, my name is Marie.</w:t>
      </w:r>
    </w:p>
    <w:p>
      <w:r>
        <w:t xml:space="preserve">4.  Bonjour, quelle est la météo aujourd'hui ? </w:t>
      </w:r>
    </w:p>
    <w:p>
      <w:r>
        <w:t xml:space="preserve">    Hello, what's the weather like today?</w:t>
      </w:r>
    </w:p>
    <w:p>
      <w:r>
        <w:t xml:space="preserve">5. Bonjour, j'ai besoin d'un peu d'aide. </w:t>
      </w:r>
    </w:p>
    <w:p>
      <w:r>
        <w:t xml:space="preserve">   Hello, I need a little help.</w:t>
      </w:r>
    </w:p>
    <w:p>
      <w:r>
        <w:t xml:space="preserve">6.  Bonjour, comment puis-je vous aider ? </w:t>
      </w:r>
    </w:p>
    <w:p>
      <w:r>
        <w:t xml:space="preserve">    Hello, how can I help you?</w:t>
      </w:r>
    </w:p>
    <w:p>
      <w:r>
        <w:t xml:space="preserve">7. Bonjour, merci beaucoup ! </w:t>
      </w:r>
    </w:p>
    <w:p>
      <w:r>
        <w:t xml:space="preserve">    Hello, thank you very much!</w:t>
      </w:r>
    </w:p>
    <w:p>
      <w:r>
        <w:t xml:space="preserve">8.  Bonjour, j’adore le café en matinée! </w:t>
      </w:r>
    </w:p>
    <w:p>
      <w:r>
        <w:t xml:space="preserve">   Hello, I love having coffee in the morning! </w:t>
      </w:r>
    </w:p>
    <w:p>
      <w:r>
        <w:t xml:space="preserve">9. Bonjour, je suis fatigué(e). </w:t>
      </w:r>
    </w:p>
    <w:p>
      <w:r>
        <w:t xml:space="preserve">   Hello, I am tired. </w:t>
      </w:r>
    </w:p>
    <w:p>
      <w:r>
        <w:t xml:space="preserve">10. Bonjour, qu'est-ce que vous faites ? </w:t>
      </w:r>
    </w:p>
    <w:p>
      <w:r>
        <w:t xml:space="preserve">    Hello, what are you doing?</w:t>
      </w:r>
    </w:p>
    <w:p/>
    <w:p>
      <w:r>
        <w:rPr>
          <w:b/>
        </w:rPr>
        <w:t>Word: France | Meaning: Country</w:t>
      </w:r>
    </w:p>
    <w:p/>
    <w:p>
      <w:r>
        <w:t xml:space="preserve">1.  La France est un pays magnifique avec des paysages variés. </w:t>
      </w:r>
    </w:p>
    <w:p>
      <w:r>
        <w:t xml:space="preserve">    France is a beautiful country with varied landscapes.</w:t>
      </w:r>
    </w:p>
    <w:p>
      <w:r>
        <w:t>2. J'aime voyager en France et découvrir ses monuments historiques.</w:t>
      </w:r>
    </w:p>
    <w:p>
      <w:r>
        <w:t xml:space="preserve">   I like to travel in France and discover its historical monuments.</w:t>
      </w:r>
    </w:p>
    <w:p>
      <w:r>
        <w:t xml:space="preserve">3. La capitale de la France est Paris, une ville riche en culture et en art. </w:t>
      </w:r>
    </w:p>
    <w:p>
      <w:r>
        <w:t xml:space="preserve">   The capital of France is Paris, a city rich in culture and art.</w:t>
      </w:r>
    </w:p>
    <w:p>
      <w:r>
        <w:t xml:space="preserve">4. Le croissant est un symbole de la France et est très apprécié dans le monde entier. </w:t>
      </w:r>
    </w:p>
    <w:p>
      <w:r>
        <w:t xml:space="preserve">   The croissant is a symbol of France and is very appreciated worldwide.</w:t>
      </w:r>
    </w:p>
    <w:p>
      <w:r>
        <w:t>5. L'eau de Seine est célèbre pour ses paysages pittoresques et son histoire fascinante.</w:t>
      </w:r>
    </w:p>
    <w:p>
      <w:r>
        <w:t xml:space="preserve">   The Seine water is famous for its picturesque landscapes and fascinating history. </w:t>
      </w:r>
    </w:p>
    <w:p>
      <w:r>
        <w:t xml:space="preserve">6. J'ai appris que la population française est très sociable et accueillante. </w:t>
      </w:r>
    </w:p>
    <w:p>
      <w:r>
        <w:t xml:space="preserve">    I learned that the French population is very friendly and welcoming.</w:t>
      </w:r>
    </w:p>
    <w:p>
      <w:r>
        <w:t xml:space="preserve">7. L’histoire de France est riche en événements marquants, comme la révolution française. </w:t>
      </w:r>
    </w:p>
    <w:p>
      <w:r>
        <w:t xml:space="preserve">   The history of France is rich in significant events, like the French Revolution.</w:t>
      </w:r>
    </w:p>
    <w:p>
      <w:r>
        <w:t xml:space="preserve">8. Les vins français sont réputés pour leur complexité et leur finesse. </w:t>
      </w:r>
    </w:p>
    <w:p>
      <w:r>
        <w:t xml:space="preserve">    French wines are renowned for their complexity and finesse.</w:t>
      </w:r>
    </w:p>
    <w:p>
      <w:r>
        <w:t xml:space="preserve">9. La cuisine française est très raffinée et offre une grande variété de plats. </w:t>
      </w:r>
    </w:p>
    <w:p>
      <w:r>
        <w:t xml:space="preserve">   French cuisine is very refined and offers a wide variety of dishes.</w:t>
      </w:r>
    </w:p>
    <w:p>
      <w:r>
        <w:t xml:space="preserve">10. L'accent français peut être difficile à comprendre pour les débutants, mais il est important de l’explorer. </w:t>
      </w:r>
    </w:p>
    <w:p>
      <w:r>
        <w:t xml:space="preserve">    The French accent can be difficult to understand for beginners, but it's important to explore.</w:t>
      </w:r>
    </w:p>
    <w:p/>
    <w:p>
      <w:r>
        <w:rPr>
          <w:b/>
        </w:rPr>
        <w:t>Word: jouer | Meaning: to play</w:t>
      </w:r>
    </w:p>
    <w:p/>
    <w:p>
      <w:r>
        <w:t xml:space="preserve">1. J'aime jouer aux jeux de société avec mes amis. </w:t>
      </w:r>
    </w:p>
    <w:p>
      <w:r>
        <w:t xml:space="preserve">    I like to play board games with my friends.</w:t>
      </w:r>
    </w:p>
    <w:p>
      <w:r>
        <w:t xml:space="preserve">2. Le garçon joue au ballon dans le parc. </w:t>
      </w:r>
    </w:p>
    <w:p>
      <w:r>
        <w:t xml:space="preserve">   The boy plays ball in the park. </w:t>
      </w:r>
    </w:p>
    <w:p>
      <w:r>
        <w:t xml:space="preserve">3. Elle joue souvent à la guitare. </w:t>
      </w:r>
    </w:p>
    <w:p>
      <w:r>
        <w:t xml:space="preserve">   She often plays guitar.</w:t>
      </w:r>
    </w:p>
    <w:p>
      <w:r>
        <w:t xml:space="preserve">4. Je peux jouer plusieurs instruments. </w:t>
      </w:r>
    </w:p>
    <w:p>
      <w:r>
        <w:t xml:space="preserve">  I can play several instruments. </w:t>
      </w:r>
    </w:p>
    <w:p>
      <w:r>
        <w:t xml:space="preserve">5. Jouer aux cartes est un divertissement agréable. </w:t>
      </w:r>
    </w:p>
    <w:p>
      <w:r>
        <w:t xml:space="preserve">Playing cards is a pleasant pastime. </w:t>
      </w:r>
    </w:p>
    <w:p>
      <w:r>
        <w:t>6. Ils jouent au football tous les dimanches.</w:t>
      </w:r>
    </w:p>
    <w:p>
      <w:r>
        <w:t>They play football every Sunday.</w:t>
      </w:r>
    </w:p>
    <w:p>
      <w:r>
        <w:t>7. J'ai joué à ce jeu de stratégie avant.</w:t>
      </w:r>
    </w:p>
    <w:p>
      <w:r>
        <w:t>I played that strategy game before.</w:t>
      </w:r>
    </w:p>
    <w:p>
      <w:r>
        <w:t xml:space="preserve">8. Je joue toujours à mon ordinateur. </w:t>
      </w:r>
    </w:p>
    <w:p>
      <w:r>
        <w:t xml:space="preserve">   I always play on my computer.</w:t>
      </w:r>
    </w:p>
    <w:p>
      <w:r>
        <w:t>9. Jouer dehors est une bonne façon de se défouler.</w:t>
      </w:r>
    </w:p>
    <w:p>
      <w:r>
        <w:t xml:space="preserve">Playing outside is a good way to relieve stress. </w:t>
      </w:r>
    </w:p>
    <w:p>
      <w:r>
        <w:t>10. Le jeu d’échecs est un divertissement complexe.</w:t>
      </w:r>
    </w:p>
    <w:p>
      <w:r>
        <w:t>Chess is a complex pastime.</w:t>
      </w:r>
    </w:p>
    <w:p/>
    <w:p>
      <w:r>
        <w:t>Carte: Map</w:t>
      </w:r>
    </w:p>
    <w:p/>
    <w:p>
      <w:r>
        <w:t xml:space="preserve">1. J'ai une carte d'identité. </w:t>
      </w:r>
    </w:p>
    <w:p>
      <w:r>
        <w:t xml:space="preserve">   I have an ID card.</w:t>
      </w:r>
    </w:p>
    <w:p>
      <w:r>
        <w:t>2. La carte postale était décorée de fleurs.</w:t>
      </w:r>
    </w:p>
    <w:p>
      <w:r>
        <w:t xml:space="preserve">   The postcard was decorated with flowers.</w:t>
      </w:r>
    </w:p>
    <w:p>
      <w:r>
        <w:t xml:space="preserve">3. Il faut prendre la carte à l’agence bancaire. </w:t>
      </w:r>
    </w:p>
    <w:p>
      <w:r>
        <w:t xml:space="preserve">   You need to take the card to the bank branch.</w:t>
      </w:r>
    </w:p>
    <w:p>
      <w:r>
        <w:t>4. Nous avons une carte de crédit.</w:t>
      </w:r>
    </w:p>
    <w:p>
      <w:r>
        <w:t xml:space="preserve">   We have a credit card. </w:t>
      </w:r>
    </w:p>
    <w:p>
      <w:r>
        <w:t>5. La carte est un moyen de transport.</w:t>
      </w:r>
    </w:p>
    <w:p>
      <w:r>
        <w:t xml:space="preserve">   The card is a means of transportation. </w:t>
      </w:r>
    </w:p>
    <w:p>
      <w:r>
        <w:t xml:space="preserve">6. Le voyage était sur une carte. </w:t>
      </w:r>
    </w:p>
    <w:p>
      <w:r>
        <w:t xml:space="preserve">    The trip was on a map.</w:t>
      </w:r>
    </w:p>
    <w:p>
      <w:r>
        <w:t>7. Il faut la carte de sécurité pour entrer dans le bâtiment.</w:t>
      </w:r>
    </w:p>
    <w:p>
      <w:r>
        <w:t xml:space="preserve">   You need the security card to enter the building.</w:t>
      </w:r>
    </w:p>
    <w:p>
      <w:r>
        <w:t xml:space="preserve">8. Les cartes d’identité sont très importantes. </w:t>
      </w:r>
    </w:p>
    <w:p>
      <w:r>
        <w:t xml:space="preserve">   ID cards are very important.</w:t>
      </w:r>
    </w:p>
    <w:p>
      <w:r>
        <w:t>9.  Je cherche la carte du musée.</w:t>
      </w:r>
    </w:p>
    <w:p>
      <w:r>
        <w:t xml:space="preserve">   I'm looking for the museum map.</w:t>
      </w:r>
    </w:p>
    <w:p>
      <w:r>
        <w:t>10. La carte de l’air est une ressource précieuse.</w:t>
      </w:r>
    </w:p>
    <w:p>
      <w:r>
        <w:t xml:space="preserve">   The air map is a valuable resource.</w:t>
      </w:r>
    </w:p>
    <w:p/>
    <w:p>
      <w:r>
        <w:t>Go: &lt;go&gt;</w:t>
      </w:r>
    </w:p>
    <w:p/>
    <w:p>
      <w:r>
        <w:t xml:space="preserve">1. J'ai envie de partir en voyage.  </w:t>
      </w:r>
    </w:p>
    <w:p>
      <w:r>
        <w:t>Go on a trip.</w:t>
      </w:r>
    </w:p>
    <w:p>
      <w:r>
        <w:t xml:space="preserve">2. Tu veux aller au parc ? </w:t>
      </w:r>
    </w:p>
    <w:p>
      <w:r>
        <w:t xml:space="preserve">Do you want to go to the park? </w:t>
      </w:r>
    </w:p>
    <w:p>
      <w:r>
        <w:t xml:space="preserve">3. La voiture est prête à partir.   </w:t>
      </w:r>
    </w:p>
    <w:p>
      <w:r>
        <w:t>The car is ready to go.</w:t>
      </w:r>
    </w:p>
    <w:p>
      <w:r>
        <w:t xml:space="preserve">4. On va manger un peu plus tard.   </w:t>
      </w:r>
    </w:p>
    <w:p>
      <w:r>
        <w:t>We'll eat a little later.</w:t>
      </w:r>
    </w:p>
    <w:p>
      <w:r>
        <w:t xml:space="preserve">5. Je vais au marché pour acheter des fruits.  </w:t>
      </w:r>
    </w:p>
    <w:p>
      <w:r>
        <w:t xml:space="preserve">I'm going to the market to buy some fruit. </w:t>
      </w:r>
    </w:p>
    <w:p>
      <w:r>
        <w:t xml:space="preserve">6. Elle veut aller voir ses amis.  </w:t>
      </w:r>
    </w:p>
    <w:p>
      <w:r>
        <w:t xml:space="preserve">She wants to go see her friends. </w:t>
      </w:r>
    </w:p>
    <w:p>
      <w:r>
        <w:t xml:space="preserve">7. Les enfants veulent jouer dans la nature.  </w:t>
      </w:r>
    </w:p>
    <w:p>
      <w:r>
        <w:t xml:space="preserve">The children want to play in nature.  </w:t>
      </w:r>
    </w:p>
    <w:p>
      <w:r>
        <w:t xml:space="preserve">8. Voulez-vous me dire où aller?  </w:t>
      </w:r>
    </w:p>
    <w:p>
      <w:r>
        <w:t xml:space="preserve">Do you want to tell me where to go?  </w:t>
      </w:r>
    </w:p>
    <w:p>
      <w:r>
        <w:t xml:space="preserve">9. On va faire une promenade dans la forêt.  </w:t>
      </w:r>
    </w:p>
    <w:p>
      <w:r>
        <w:t xml:space="preserve">We're going for a walk in the forest. </w:t>
      </w:r>
    </w:p>
    <w:p>
      <w:r>
        <w:t xml:space="preserve">10. Ils veulent aller à la plage pour se baigner.  </w:t>
      </w:r>
    </w:p>
    <w:p>
      <w:r>
        <w:t>They want to go to the beach to swim.</w:t>
      </w:r>
    </w:p>
    <w:p/>
    <w:p>
      <w:r>
        <w:rPr>
          <w:b/>
        </w:rPr>
        <w:t>Word: Livre | Meaning: Book</w:t>
      </w:r>
    </w:p>
    <w:p/>
    <w:p>
      <w:r>
        <w:t>1.  J'ai lu un livre sur l'histoire de France.</w:t>
      </w:r>
    </w:p>
    <w:p>
      <w:r>
        <w:t xml:space="preserve">    My library is full of books on the history of France.</w:t>
      </w:r>
    </w:p>
    <w:p>
      <w:r>
        <w:t>2.  La bibliothèque possède un grand choix de livres pour tous les goûts.</w:t>
      </w:r>
    </w:p>
    <w:p>
      <w:r>
        <w:t xml:space="preserve">    The library has a large selection of books for all tastes.</w:t>
      </w:r>
    </w:p>
    <w:p>
      <w:r>
        <w:t xml:space="preserve">3.  Je voulais acheter un nouveau livre sur la cuisine française. </w:t>
      </w:r>
    </w:p>
    <w:p>
      <w:r>
        <w:t xml:space="preserve">   I wanted to buy a new cookbook about French cooking. </w:t>
      </w:r>
    </w:p>
    <w:p>
      <w:r>
        <w:t>4.  Le livre que vous avez emprunté était très intéressant.</w:t>
      </w:r>
    </w:p>
    <w:p>
      <w:r>
        <w:t xml:space="preserve">    The book you borrowed was very interesting. </w:t>
      </w:r>
    </w:p>
    <w:p>
      <w:r>
        <w:t>5.  Avez-vous lu le dernier roman de Victor Hugo ?</w:t>
      </w:r>
    </w:p>
    <w:p>
      <w:r>
        <w:t xml:space="preserve">   Have you read the latest novel by Victor Hugo? </w:t>
      </w:r>
    </w:p>
    <w:p>
      <w:r>
        <w:t xml:space="preserve">6.  J'ai apporté une nouvelle couverture pour mon livre d'histoire. </w:t>
      </w:r>
    </w:p>
    <w:p>
      <w:r>
        <w:t xml:space="preserve">     I brought a new cover for my history book. </w:t>
      </w:r>
    </w:p>
    <w:p>
      <w:r>
        <w:t>7.  Le livre était très lourd et difficile à porter.</w:t>
      </w:r>
    </w:p>
    <w:p>
      <w:r>
        <w:t xml:space="preserve">    The book was very heavy and difficult to carry. </w:t>
      </w:r>
    </w:p>
    <w:p>
      <w:r>
        <w:t>8.  Elle avait plusieurs livres sur la nature dans sa bibliothèque.</w:t>
      </w:r>
    </w:p>
    <w:p>
      <w:r>
        <w:t xml:space="preserve">    She had several books on nature in her library. </w:t>
      </w:r>
    </w:p>
    <w:p>
      <w:r>
        <w:t xml:space="preserve">9.  Je suis allé à la librairie pour acheter un nouveau livre de poche. </w:t>
      </w:r>
    </w:p>
    <w:p>
      <w:r>
        <w:t xml:space="preserve">    I went to the bookstore to buy a new paperback book. </w:t>
      </w:r>
    </w:p>
    <w:p>
      <w:r>
        <w:t xml:space="preserve">10. Il est important de lire des livres de qualité.  </w:t>
      </w:r>
    </w:p>
    <w:p>
      <w:r>
        <w:t xml:space="preserve">    It is important to read quality books.</w:t>
      </w:r>
    </w:p>
    <w:p/>
    <w:p>
      <w:r>
        <w:t>Lune: Moon</w:t>
      </w:r>
    </w:p>
    <w:p/>
    <w:p>
      <w:r>
        <w:t>1. La lune est ronde et brillante.</w:t>
      </w:r>
    </w:p>
    <w:p>
      <w:r>
        <w:t xml:space="preserve">   The moon is round and bright.</w:t>
      </w:r>
    </w:p>
    <w:p>
      <w:r>
        <w:t xml:space="preserve">2. Nous avons regardé la lune dans le ciel nocturne. </w:t>
      </w:r>
    </w:p>
    <w:p>
      <w:r>
        <w:t xml:space="preserve">   We watched the moon in the night sky.</w:t>
      </w:r>
    </w:p>
    <w:p>
      <w:r>
        <w:t xml:space="preserve">3. Le soleil et la lune sont des objets célestes fascinants.  </w:t>
      </w:r>
    </w:p>
    <w:p>
      <w:r>
        <w:t xml:space="preserve">    The sun and the moon are fascinating celestial objects.</w:t>
      </w:r>
    </w:p>
    <w:p>
      <w:r>
        <w:t xml:space="preserve">4. La lune est le symbole de la beauté et de l'amour. </w:t>
      </w:r>
    </w:p>
    <w:p>
      <w:r>
        <w:t xml:space="preserve">   The moon is a symbol of beauty and love. </w:t>
      </w:r>
    </w:p>
    <w:p>
      <w:r>
        <w:t>5. Il y a une lune dans le ciel ce soir.</w:t>
      </w:r>
    </w:p>
    <w:p>
      <w:r>
        <w:t xml:space="preserve">   There is a moon in the sky tonight.</w:t>
      </w:r>
    </w:p>
    <w:p>
      <w:r>
        <w:t xml:space="preserve">6.  La nuit est claire, et on peut voir la lune. </w:t>
      </w:r>
    </w:p>
    <w:p>
      <w:r>
        <w:t xml:space="preserve">    Night is clear, and we can see the moon.</w:t>
      </w:r>
    </w:p>
    <w:p>
      <w:r>
        <w:t xml:space="preserve">7. Les enfants aiment regarder la lune avant de dormir. </w:t>
      </w:r>
    </w:p>
    <w:p>
      <w:r>
        <w:t xml:space="preserve">   Children like to watch the moon before going to sleep.</w:t>
      </w:r>
    </w:p>
    <w:p>
      <w:r>
        <w:t xml:space="preserve">8. La lune éclaire les rivières et les forêts. </w:t>
      </w:r>
    </w:p>
    <w:p>
      <w:r>
        <w:t xml:space="preserve">   The moon illuminates the rivers and forests. </w:t>
      </w:r>
    </w:p>
    <w:p>
      <w:r>
        <w:t>9.  La lune est le plus grand satellite de notre planète.</w:t>
      </w:r>
    </w:p>
    <w:p>
      <w:r>
        <w:t xml:space="preserve">    The moon is the largest satellite of our planet. </w:t>
      </w:r>
    </w:p>
    <w:p>
      <w:r>
        <w:t>10.  Je me souviens de mes rêves sous l'influence de la lune.</w:t>
      </w:r>
    </w:p>
    <w:p>
      <w:r>
        <w:t xml:space="preserve">   I remember my dreams under the influence of the moon.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Elle porte une robe rouge.</w:t>
      </w:r>
    </w:p>
    <w:p>
      <w:r>
        <w:t xml:space="preserve">   She wears a red dress.</w:t>
      </w:r>
    </w:p>
    <w:p>
      <w:r>
        <w:t>4. Le soleil brille de manière rougeoyante.</w:t>
      </w:r>
    </w:p>
    <w:p>
      <w:r>
        <w:t xml:space="preserve">   The sun shines with a rosy hue.</w:t>
      </w:r>
    </w:p>
    <w:p>
      <w:r>
        <w:t xml:space="preserve">5. La tomate est rouge. </w:t>
      </w:r>
    </w:p>
    <w:p>
      <w:r>
        <w:t xml:space="preserve">   The tomato is red. </w:t>
      </w:r>
    </w:p>
    <w:p>
      <w:r>
        <w:t>6. Les feuilles d'automne sont rouges et jaunes.</w:t>
      </w:r>
    </w:p>
    <w:p>
      <w:r>
        <w:t xml:space="preserve">  The leaves of autumn are red and yellow. </w:t>
      </w:r>
    </w:p>
    <w:p>
      <w:r>
        <w:t xml:space="preserve">7. J'aime la couleur rouge. </w:t>
      </w:r>
    </w:p>
    <w:p>
      <w:r>
        <w:t xml:space="preserve">   I like the color red. </w:t>
      </w:r>
    </w:p>
    <w:p>
      <w:r>
        <w:t>8. Le drapeau français est rouge, blanc et bleu.</w:t>
      </w:r>
    </w:p>
    <w:p>
      <w:r>
        <w:t xml:space="preserve">   The French flag is red, white, and blue. </w:t>
      </w:r>
    </w:p>
    <w:p>
      <w:r>
        <w:t>9. Il a mangé une pomme rouge.</w:t>
      </w:r>
    </w:p>
    <w:p>
      <w:r>
        <w:t xml:space="preserve">  He ate a red apple.</w:t>
      </w:r>
    </w:p>
    <w:p>
      <w:r>
        <w:t>10. La bière est rouge.</w:t>
      </w:r>
    </w:p>
    <w:p>
      <w:r>
        <w:t xml:space="preserve">   The beer is red.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 xml:space="preserve">2. Les vêtements sont blancs. </w:t>
      </w:r>
    </w:p>
    <w:p>
      <w:r>
        <w:t xml:space="preserve">   The clothes are white. </w:t>
      </w:r>
    </w:p>
    <w:p>
      <w:r>
        <w:t xml:space="preserve">3. Il a un sourire blanc. </w:t>
      </w:r>
    </w:p>
    <w:p>
      <w:r>
        <w:t xml:space="preserve">    He has a white smile. </w:t>
      </w:r>
    </w:p>
    <w:p>
      <w:r>
        <w:t xml:space="preserve">4. La soupe est blanche. </w:t>
      </w:r>
    </w:p>
    <w:p>
      <w:r>
        <w:t xml:space="preserve">   The soup is white.</w:t>
      </w:r>
    </w:p>
    <w:p>
      <w:r>
        <w:t>5. Le gâteau était blanc et délicieux.</w:t>
      </w:r>
    </w:p>
    <w:p>
      <w:r>
        <w:t xml:space="preserve">    The cake was white and delicious. </w:t>
      </w:r>
    </w:p>
    <w:p>
      <w:r>
        <w:t xml:space="preserve">6. Je ne suis pas sûr de la signification de ce terme. </w:t>
      </w:r>
    </w:p>
    <w:p>
      <w:r>
        <w:t xml:space="preserve">  I am not sure of the meaning of this term. </w:t>
      </w:r>
    </w:p>
    <w:p>
      <w:r>
        <w:t xml:space="preserve">7. La robe est blanche et élégante. </w:t>
      </w:r>
    </w:p>
    <w:p>
      <w:r>
        <w:t xml:space="preserve">   The dress is white and elegant. </w:t>
      </w:r>
    </w:p>
    <w:p>
      <w:r>
        <w:t>8. J'aime boire du jus de pomme blanc.</w:t>
      </w:r>
    </w:p>
    <w:p>
      <w:r>
        <w:t xml:space="preserve">   I like to drink white apple juice. </w:t>
      </w:r>
    </w:p>
    <w:p>
      <w:r>
        <w:t>9. Il faut un blanc pour le tableau.</w:t>
      </w:r>
    </w:p>
    <w:p>
      <w:r>
        <w:t xml:space="preserve">   You need white for the board.  </w:t>
      </w:r>
    </w:p>
    <w:p>
      <w:r>
        <w:t xml:space="preserve">10. La neige est blanche et poudreuse. </w:t>
      </w:r>
    </w:p>
    <w:p>
      <w:r>
        <w:t xml:space="preserve">    The snow is white and powdery.</w:t>
      </w:r>
    </w:p>
    <w:p/>
    <w:p>
      <w:r>
        <w:rPr>
          <w:b/>
        </w:rPr>
        <w:t>Word: Jour | Meaning: Day</w:t>
      </w:r>
    </w:p>
    <w:p/>
    <w:p>
      <w:r>
        <w:t xml:space="preserve">1. Il est le jour de la fête.  </w:t>
      </w:r>
    </w:p>
    <w:p>
      <w:r>
        <w:t xml:space="preserve">    He is the day of the party.</w:t>
      </w:r>
    </w:p>
    <w:p>
      <w:r>
        <w:t xml:space="preserve">2. J'ai passé le jour à étudier.  </w:t>
      </w:r>
    </w:p>
    <w:p>
      <w:r>
        <w:t xml:space="preserve">   I spent the day studying.</w:t>
      </w:r>
    </w:p>
    <w:p>
      <w:r>
        <w:t xml:space="preserve">3. Le soleil brille sur le Jour. </w:t>
      </w:r>
    </w:p>
    <w:p>
      <w:r>
        <w:t xml:space="preserve">  The sun shines on the Day.</w:t>
      </w:r>
    </w:p>
    <w:p>
      <w:r>
        <w:t xml:space="preserve">4. Aujourd'hui, il fait beau.  </w:t>
      </w:r>
    </w:p>
    <w:p>
      <w:r>
        <w:t xml:space="preserve">   Today it's nice weather.</w:t>
      </w:r>
    </w:p>
    <w:p>
      <w:r>
        <w:t xml:space="preserve">5. Je me réveille tôt chaque jour.  </w:t>
      </w:r>
    </w:p>
    <w:p>
      <w:r>
        <w:t xml:space="preserve">   I wake up early every day.</w:t>
      </w:r>
    </w:p>
    <w:p>
      <w:r>
        <w:t xml:space="preserve">6. J'aime les jours de fête.  </w:t>
      </w:r>
    </w:p>
    <w:p>
      <w:r>
        <w:t xml:space="preserve">   I like days of celebration.</w:t>
      </w:r>
    </w:p>
    <w:p>
      <w:r>
        <w:t xml:space="preserve">7. L'automne est un jour agréable. </w:t>
      </w:r>
    </w:p>
    <w:p>
      <w:r>
        <w:t xml:space="preserve">   Autumn is a pleasant Day.</w:t>
      </w:r>
    </w:p>
    <w:p>
      <w:r>
        <w:t xml:space="preserve">8. La nuit arrive, le Jour finit. </w:t>
      </w:r>
    </w:p>
    <w:p>
      <w:r>
        <w:t xml:space="preserve">    Night comes, the Day ends.</w:t>
      </w:r>
    </w:p>
    <w:p>
      <w:r>
        <w:t xml:space="preserve">9. Nous avons passé un beau jour ensemble.  </w:t>
      </w:r>
    </w:p>
    <w:p>
      <w:r>
        <w:t xml:space="preserve">   We had a nice day together.</w:t>
      </w:r>
    </w:p>
    <w:p>
      <w:r>
        <w:t xml:space="preserve">10. C’est une journée merveilleuse! </w:t>
      </w:r>
    </w:p>
    <w:p>
      <w:r>
        <w:t xml:space="preserve">     This is a wonderful 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