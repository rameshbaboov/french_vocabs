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Orange: &lt;Fruit&gt;</w:t>
      </w:r>
    </w:p>
    <w:p/>
    <w:p>
      <w:r>
        <w:t>1. L'orange est une couleur éclatante de soleil.</w:t>
      </w:r>
    </w:p>
    <w:p>
      <w:r>
        <w:t xml:space="preserve">    The orange is a brilliant color of sunshine.</w:t>
      </w:r>
    </w:p>
    <w:p>
      <w:r>
        <w:t>2. J'aime bien manger une orange chaque matin.</w:t>
      </w:r>
    </w:p>
    <w:p>
      <w:r>
        <w:t xml:space="preserve">    I like to eat an orange every morning. </w:t>
      </w:r>
    </w:p>
    <w:p>
      <w:r>
        <w:t>3. Les oranges sont un fruit délicieux et sain.</w:t>
      </w:r>
    </w:p>
    <w:p>
      <w:r>
        <w:t xml:space="preserve">    Oranges are a delicious and healthy fruit.</w:t>
      </w:r>
    </w:p>
    <w:p>
      <w:r>
        <w:t>4. Il y a beaucoup d’oranges dans la paniers de fruits.</w:t>
      </w:r>
    </w:p>
    <w:p>
      <w:r>
        <w:t xml:space="preserve">    There are many oranges in the baskets of fruit. </w:t>
      </w:r>
    </w:p>
    <w:p>
      <w:r>
        <w:t xml:space="preserve">5. J'ai mangé une orange pour mon petit déjeuner. </w:t>
      </w:r>
    </w:p>
    <w:p>
      <w:r>
        <w:t xml:space="preserve">    I ate an orange for my breakfast.</w:t>
      </w:r>
    </w:p>
    <w:p>
      <w:r>
        <w:t>6. L'orange est un fruit qui pousse sur les arbres.</w:t>
      </w:r>
    </w:p>
    <w:p>
      <w:r>
        <w:t xml:space="preserve">    The orange is a fruit that grows on trees. </w:t>
      </w:r>
    </w:p>
    <w:p>
      <w:r>
        <w:t>7. Les enfants adorent manger des oranges dans la cour.</w:t>
      </w:r>
    </w:p>
    <w:p>
      <w:r>
        <w:t xml:space="preserve">    Children love to eat oranges in the courtyard. </w:t>
      </w:r>
    </w:p>
    <w:p>
      <w:r>
        <w:t>8. La couleur de l'orange est rouge vif et brillante.</w:t>
      </w:r>
    </w:p>
    <w:p>
      <w:r>
        <w:t xml:space="preserve">   The color of the orange is bright red and shiny.  </w:t>
      </w:r>
    </w:p>
    <w:p>
      <w:r>
        <w:t>9. J'ai acheté une orange rouge aujourd’hui.</w:t>
      </w:r>
    </w:p>
    <w:p>
      <w:r>
        <w:t xml:space="preserve">    I bought a red orange today.  </w:t>
      </w:r>
    </w:p>
    <w:p>
      <w:r>
        <w:t xml:space="preserve">10. La vitamine C dans les oranges peut aider à renforcer le système immunitaire. </w:t>
      </w:r>
    </w:p>
    <w:p>
      <w:r>
        <w:t xml:space="preserve">     Vitamin C in oranges can help strengthen the immune system.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Il avait un chapeau noir.</w:t>
      </w:r>
    </w:p>
    <w:p>
      <w:r>
        <w:t xml:space="preserve">    He had a black hat.</w:t>
      </w:r>
    </w:p>
    <w:p>
      <w:r>
        <w:t>3. Le chat est noir.</w:t>
      </w:r>
    </w:p>
    <w:p>
      <w:r>
        <w:t xml:space="preserve">    The cat is black.</w:t>
      </w:r>
    </w:p>
    <w:p>
      <w:r>
        <w:t>4. Les feuilles sont noires.</w:t>
      </w:r>
    </w:p>
    <w:p>
      <w:r>
        <w:t xml:space="preserve">    The leaves are black. </w:t>
      </w:r>
    </w:p>
    <w:p>
      <w:r>
        <w:t>5. On peut trouver du noir dans la forêt.</w:t>
      </w:r>
    </w:p>
    <w:p>
      <w:r>
        <w:t xml:space="preserve">    You can find black in the forest. </w:t>
      </w:r>
    </w:p>
    <w:p>
      <w:r>
        <w:t>6. La nuit est noire.</w:t>
      </w:r>
    </w:p>
    <w:p>
      <w:r>
        <w:t xml:space="preserve">    Night is black. </w:t>
      </w:r>
    </w:p>
    <w:p>
      <w:r>
        <w:t>7. Le café est noir.</w:t>
      </w:r>
    </w:p>
    <w:p>
      <w:r>
        <w:t xml:space="preserve">    Coffee is black.</w:t>
      </w:r>
    </w:p>
    <w:p>
      <w:r>
        <w:t>8. L'encre est noire.</w:t>
      </w:r>
    </w:p>
    <w:p>
      <w:r>
        <w:t xml:space="preserve">    Ink is black.</w:t>
      </w:r>
    </w:p>
    <w:p>
      <w:r>
        <w:t>9. Les étoiles sont noires dans la nuit.</w:t>
      </w:r>
    </w:p>
    <w:p>
      <w:r>
        <w:t xml:space="preserve">    Stars are black in the night.</w:t>
      </w:r>
    </w:p>
    <w:p>
      <w:r>
        <w:t xml:space="preserve">10.  Le ciel est noir. </w:t>
      </w:r>
    </w:p>
    <w:p>
      <w:r>
        <w:t xml:space="preserve">     The sky is black.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L'automne est un mois gris.</w:t>
      </w:r>
    </w:p>
    <w:p>
      <w:r>
        <w:t xml:space="preserve">   Autumn is a gray month.</w:t>
      </w:r>
    </w:p>
    <w:p>
      <w:r>
        <w:t>3. Ma robe est grise.</w:t>
      </w:r>
    </w:p>
    <w:p>
      <w:r>
        <w:t xml:space="preserve">   My dress is gray.</w:t>
      </w:r>
    </w:p>
    <w:p>
      <w:r>
        <w:t xml:space="preserve">4. Il y a des pièces grises dans la salle. </w:t>
      </w:r>
    </w:p>
    <w:p>
      <w:r>
        <w:t xml:space="preserve">   There are gray pieces in the room.</w:t>
      </w:r>
    </w:p>
    <w:p>
      <w:r>
        <w:t xml:space="preserve">5. Les livres sont gris et fins. </w:t>
      </w:r>
    </w:p>
    <w:p>
      <w:r>
        <w:t xml:space="preserve">   The books are gray and thin.</w:t>
      </w:r>
    </w:p>
    <w:p>
      <w:r>
        <w:t xml:space="preserve">6. Le ciel était gris ce matin. </w:t>
      </w:r>
    </w:p>
    <w:p>
      <w:r>
        <w:t xml:space="preserve">   The sky was gray this morning.</w:t>
      </w:r>
    </w:p>
    <w:p>
      <w:r>
        <w:t xml:space="preserve">7. La pluie est grise. </w:t>
      </w:r>
    </w:p>
    <w:p>
      <w:r>
        <w:t xml:space="preserve">   The rain is gray.</w:t>
      </w:r>
    </w:p>
    <w:p>
      <w:r>
        <w:t>8. Il a une robe grise très élégante.</w:t>
      </w:r>
    </w:p>
    <w:p>
      <w:r>
        <w:t xml:space="preserve">    He has a very elegant gray suit.</w:t>
      </w:r>
    </w:p>
    <w:p>
      <w:r>
        <w:t>9. La couleur du gâteau était grise.</w:t>
      </w:r>
    </w:p>
    <w:p>
      <w:r>
        <w:t xml:space="preserve">   The color of the cake was gray.</w:t>
      </w:r>
    </w:p>
    <w:p>
      <w:r>
        <w:t xml:space="preserve">10.  J'aime les choses grises, elles me plaisent beaucoup. </w:t>
      </w:r>
    </w:p>
    <w:p>
      <w:r>
        <w:t xml:space="preserve">   I like gray things, they please me very much.</w:t>
      </w:r>
    </w:p>
    <w:p/>
    <w:p>
      <w:r>
        <w:rPr>
          <w:b/>
        </w:rPr>
        <w:t>Word: Verdant | Meaning: Green</w:t>
      </w:r>
    </w:p>
    <w:p/>
    <w:p>
      <w:r>
        <w:t xml:space="preserve">1. La forêt était verdâtre et paisible. </w:t>
      </w:r>
    </w:p>
    <w:p>
      <w:r>
        <w:t xml:space="preserve">    The forest was emerald green and peaceful.</w:t>
      </w:r>
    </w:p>
    <w:p>
      <w:r>
        <w:t>2. Les champs étaient verdoyants, fleuris de couleurs vibrantes.</w:t>
      </w:r>
    </w:p>
    <w:p>
      <w:r>
        <w:t xml:space="preserve">   The fields were lush green, bursting with vibrant colors.</w:t>
      </w:r>
    </w:p>
    <w:p>
      <w:r>
        <w:t xml:space="preserve">3. La nature luxuriante a toujours une aura enchantée. </w:t>
      </w:r>
    </w:p>
    <w:p>
      <w:r>
        <w:t xml:space="preserve">   Nature's luxurious abundance always has an enchanted aura. </w:t>
      </w:r>
    </w:p>
    <w:p>
      <w:r>
        <w:t>4. La ville était verte et resplendissante.</w:t>
      </w:r>
    </w:p>
    <w:p>
      <w:r>
        <w:t xml:space="preserve">   The city was verdant and gleaming.</w:t>
      </w:r>
    </w:p>
    <w:p>
      <w:r>
        <w:t xml:space="preserve">5. Les arbres étaient d’un vert profond et majestueux. </w:t>
      </w:r>
    </w:p>
    <w:p>
      <w:r>
        <w:t xml:space="preserve">    The trees were a deep, majestic green. </w:t>
      </w:r>
    </w:p>
    <w:p>
      <w:r>
        <w:t xml:space="preserve">6. Le paysage vert se dégagea à la fin de l'année. </w:t>
      </w:r>
    </w:p>
    <w:p>
      <w:r>
        <w:t xml:space="preserve">   The verdant landscape emerged at the end of the year. </w:t>
      </w:r>
    </w:p>
    <w:p>
      <w:r>
        <w:t>7. L’herbe verte était une invitation à jouer.</w:t>
      </w:r>
    </w:p>
    <w:p>
      <w:r>
        <w:t xml:space="preserve">   The emerald grass was an invitation to play.</w:t>
      </w:r>
    </w:p>
    <w:p>
      <w:r>
        <w:t>8.  La verdure des champs était abondante et majestueuse.</w:t>
      </w:r>
    </w:p>
    <w:p>
      <w:r>
        <w:t xml:space="preserve">   The abundance and majesty of the green fields was great.</w:t>
      </w:r>
    </w:p>
    <w:p>
      <w:r>
        <w:t xml:space="preserve">9. La végétation verdoyante recouvre les montagnes de l'Est. </w:t>
      </w:r>
    </w:p>
    <w:p>
      <w:r>
        <w:t xml:space="preserve">    Verdant vegetation covers the mountains of the East.</w:t>
      </w:r>
    </w:p>
    <w:p>
      <w:r>
        <w:t xml:space="preserve">10. L’eau verte a illuminé la ville.  </w:t>
      </w:r>
    </w:p>
    <w:p>
      <w:r>
        <w:t xml:space="preserve">   Green water illuminated the city.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respectueux.  </w:t>
      </w:r>
    </w:p>
    <w:p>
      <w:r>
        <w:t>He is a kind and respectful man.</w:t>
      </w:r>
    </w:p>
    <w:p>
      <w:r>
        <w:t xml:space="preserve">2. L'homme porte un chapeau rouge. </w:t>
      </w:r>
    </w:p>
    <w:p>
      <w:r>
        <w:t>The man is wearing a red hat.</w:t>
      </w:r>
    </w:p>
    <w:p>
      <w:r>
        <w:t xml:space="preserve">3. Le père de l’enfant est un homme fort. </w:t>
      </w:r>
    </w:p>
    <w:p>
      <w:r>
        <w:t xml:space="preserve">The father of the child is a strong man. </w:t>
      </w:r>
    </w:p>
    <w:p>
      <w:r>
        <w:t xml:space="preserve">4. Il demande à l’homme pour une assistance.  </w:t>
      </w:r>
    </w:p>
    <w:p>
      <w:r>
        <w:t>He asks the man for help.</w:t>
      </w:r>
    </w:p>
    <w:p>
      <w:r>
        <w:t xml:space="preserve">5. L'homme est arrivé au rendez-vous.  </w:t>
      </w:r>
    </w:p>
    <w:p>
      <w:r>
        <w:t>The man arrived at the appointment.</w:t>
      </w:r>
    </w:p>
    <w:p>
      <w:r>
        <w:t xml:space="preserve">6. Les hommes et les femmes ont des rôles différents.   </w:t>
      </w:r>
    </w:p>
    <w:p>
      <w:r>
        <w:t xml:space="preserve">Men and women have different roles. </w:t>
      </w:r>
    </w:p>
    <w:p>
      <w:r>
        <w:t xml:space="preserve">7. Il a besoin de l’homme pour terminer la tâche.   </w:t>
      </w:r>
    </w:p>
    <w:p>
      <w:r>
        <w:t xml:space="preserve">He needs the man to finish the task.  </w:t>
      </w:r>
    </w:p>
    <w:p>
      <w:r>
        <w:t xml:space="preserve">8. L'homme est allé à la boulangerie.  </w:t>
      </w:r>
    </w:p>
    <w:p>
      <w:r>
        <w:t>The man went to the bakery.</w:t>
      </w:r>
    </w:p>
    <w:p>
      <w:r>
        <w:t xml:space="preserve">9. Les hommes ont des passions différentes.    </w:t>
      </w:r>
    </w:p>
    <w:p>
      <w:r>
        <w:t xml:space="preserve">Men have different passions. </w:t>
      </w:r>
    </w:p>
    <w:p>
      <w:r>
        <w:t xml:space="preserve">10. Il s’est réjoui de l’homme qui lui a fait un compliment.   </w:t>
      </w:r>
    </w:p>
    <w:p>
      <w:r>
        <w:t>He was happy about the man who complimented him.</w:t>
      </w:r>
    </w:p>
    <w:p/>
    <w:p>
      <w:r>
        <w:rPr>
          <w:b/>
        </w:rPr>
        <w:t>Word: Chute | Meaning: Fall</w:t>
      </w:r>
    </w:p>
    <w:p/>
    <w:p>
      <w:r>
        <w:t>1. La chute de la pluie était impressionnante.</w:t>
      </w:r>
    </w:p>
    <w:p>
      <w:r>
        <w:t xml:space="preserve">    The rain was an impressive downpour.</w:t>
      </w:r>
    </w:p>
    <w:p>
      <w:r>
        <w:t>2. J'ai eu une chute d'escalier hier.</w:t>
      </w:r>
    </w:p>
    <w:p>
      <w:r>
        <w:t xml:space="preserve">    I had a fall on the stairs yesterday. </w:t>
      </w:r>
    </w:p>
    <w:p>
      <w:r>
        <w:t>3. Les jeunes enfants aiment jouer avec des chutes de couleurs.</w:t>
      </w:r>
    </w:p>
    <w:p>
      <w:r>
        <w:t xml:space="preserve">    Young children like to play with colorful drops.</w:t>
      </w:r>
    </w:p>
    <w:p>
      <w:r>
        <w:t>4. La chute de la montagne était magnifique.</w:t>
      </w:r>
    </w:p>
    <w:p>
      <w:r>
        <w:t xml:space="preserve">    The mountain drop was beautiful.</w:t>
      </w:r>
    </w:p>
    <w:p>
      <w:r>
        <w:t>5. La chute d'un objet peut causer des dommages.</w:t>
      </w:r>
    </w:p>
    <w:p>
      <w:r>
        <w:t xml:space="preserve">    A falling object can cause damage. </w:t>
      </w:r>
    </w:p>
    <w:p>
      <w:r>
        <w:t>6. Le vent a causé une chute dans le jardin.</w:t>
      </w:r>
    </w:p>
    <w:p>
      <w:r>
        <w:t xml:space="preserve">    The wind caused a fall in the garden.</w:t>
      </w:r>
    </w:p>
    <w:p>
      <w:r>
        <w:t>7. La chute de la bourse est un facteur important pour l'économie.</w:t>
      </w:r>
    </w:p>
    <w:p>
      <w:r>
        <w:t xml:space="preserve">    The stock market drop is an important factor for the economy.</w:t>
      </w:r>
    </w:p>
    <w:p>
      <w:r>
        <w:t>8. Il y a eu une chute de prix sur les aliments.</w:t>
      </w:r>
    </w:p>
    <w:p>
      <w:r>
        <w:t xml:space="preserve">    There was a price drop on food. </w:t>
      </w:r>
    </w:p>
    <w:p>
      <w:r>
        <w:t>9. Nous avons vu une chute d'eau dans la forêt.</w:t>
      </w:r>
    </w:p>
    <w:p>
      <w:r>
        <w:t xml:space="preserve">    We saw a waterfall in the forest.</w:t>
      </w:r>
    </w:p>
    <w:p>
      <w:r>
        <w:t>10. La chute des températures a été très importante.</w:t>
      </w:r>
    </w:p>
    <w:p>
      <w:r>
        <w:t xml:space="preserve">   The temperature drop has been very important.</w:t>
      </w:r>
    </w:p>
    <w:p/>
    <w:p>
      <w:r>
        <w:rPr>
          <w:b/>
        </w:rPr>
        <w:t>Word: travail | Meaning: work</w:t>
      </w:r>
    </w:p>
    <w:p/>
    <w:p>
      <w:r>
        <w:t>1. Je travaille à l'hôpital chaque semaine.</w:t>
      </w:r>
    </w:p>
    <w:p>
      <w:r>
        <w:t xml:space="preserve">   I work at the hospital every week.</w:t>
      </w:r>
    </w:p>
    <w:p>
      <w:r>
        <w:t>2. Il faut un travail acharné pour réussir sa vie.</w:t>
      </w:r>
    </w:p>
    <w:p>
      <w:r>
        <w:t xml:space="preserve">   It takes hard work to succeed in life.</w:t>
      </w:r>
    </w:p>
    <w:p>
      <w:r>
        <w:t>3. Le travail est important pour la survie de tous les êtres vivants.</w:t>
      </w:r>
    </w:p>
    <w:p>
      <w:r>
        <w:t xml:space="preserve">   Work is important for the survival of all living beings. </w:t>
      </w:r>
    </w:p>
    <w:p>
      <w:r>
        <w:t xml:space="preserve">4. La femme a fait beaucoup de travail avant de s'enfuir. </w:t>
      </w:r>
    </w:p>
    <w:p>
      <w:r>
        <w:t xml:space="preserve">    The woman did a lot of work before running away.</w:t>
      </w:r>
    </w:p>
    <w:p>
      <w:r>
        <w:t>5. J’aime mon travail et j’apprécie chaque moment.</w:t>
      </w:r>
    </w:p>
    <w:p>
      <w:r>
        <w:t xml:space="preserve">   I like my job and enjoy every moment. </w:t>
      </w:r>
    </w:p>
    <w:p>
      <w:r>
        <w:t>6. Le travail est un moyen essentiel d’épanouissement personnel.</w:t>
      </w:r>
    </w:p>
    <w:p>
      <w:r>
        <w:t xml:space="preserve">   Work is an essential means of personal fulfillment.</w:t>
      </w:r>
    </w:p>
    <w:p>
      <w:r>
        <w:t>7. Vous devez travailler dur pour obtenir vos objectifs.</w:t>
      </w:r>
    </w:p>
    <w:p>
      <w:r>
        <w:t xml:space="preserve">   You need to work hard to achieve your goals. </w:t>
      </w:r>
    </w:p>
    <w:p>
      <w:r>
        <w:t>8. Il est important de trouver le bon équilibre entre le travail et la vie privée.</w:t>
      </w:r>
    </w:p>
    <w:p>
      <w:r>
        <w:t xml:space="preserve">   It is important to find the right balance between work and private life.</w:t>
      </w:r>
    </w:p>
    <w:p>
      <w:r>
        <w:t xml:space="preserve">9. La nature est un travail constant d'adaptation et de résilience. </w:t>
      </w:r>
    </w:p>
    <w:p>
      <w:r>
        <w:t xml:space="preserve">   Nature is a constant work of adaptation and resilience.  </w:t>
      </w:r>
    </w:p>
    <w:p>
      <w:r>
        <w:t xml:space="preserve">10. Je me sens fatigué après une longue journée de travail. </w:t>
      </w:r>
    </w:p>
    <w:p>
      <w:r>
        <w:t xml:space="preserve">    I feel tired after a long day of work.</w:t>
      </w:r>
    </w:p>
    <w:p/>
    <w:p>
      <w:r>
        <w:rPr>
          <w:i/>
        </w:rPr>
        <w:t>Fleurs: Flowers | Meaning: flowers</w:t>
      </w:r>
    </w:p>
    <w:p/>
    <w:p>
      <w:r>
        <w:t xml:space="preserve">1. J'aime les fleurs en été.  </w:t>
      </w:r>
    </w:p>
    <w:p>
      <w:r>
        <w:t>The love for flowers in summer.</w:t>
      </w:r>
    </w:p>
    <w:p>
      <w:r>
        <w:t xml:space="preserve">2. Les fleurs sont belles et colorées. </w:t>
      </w:r>
    </w:p>
    <w:p>
      <w:r>
        <w:t>Flowers are beautiful and colorful.</w:t>
      </w:r>
    </w:p>
    <w:p>
      <w:r>
        <w:t xml:space="preserve">3. Je vais à la fête des fleurs demain. </w:t>
      </w:r>
    </w:p>
    <w:p>
      <w:r>
        <w:t>I am going to the flower festival tomorrow.</w:t>
      </w:r>
    </w:p>
    <w:p>
      <w:r>
        <w:t xml:space="preserve">4. La fleur de lys est une fleur rare. </w:t>
      </w:r>
    </w:p>
    <w:p>
      <w:r>
        <w:t>The lily is a rare flower.</w:t>
      </w:r>
    </w:p>
    <w:p>
      <w:r>
        <w:t xml:space="preserve">5. J'ai reçu une fleur de ma grand-mère. </w:t>
      </w:r>
    </w:p>
    <w:p>
      <w:r>
        <w:t>My grandmother sent me a flower.</w:t>
      </w:r>
    </w:p>
    <w:p>
      <w:r>
        <w:t xml:space="preserve">6. Les fleurs jaunes sont les plus belles.  </w:t>
      </w:r>
    </w:p>
    <w:p>
      <w:r>
        <w:t>Yellow flowers are the most beautiful.</w:t>
      </w:r>
    </w:p>
    <w:p>
      <w:r>
        <w:t xml:space="preserve">7. Il y a beaucoup de fleurs dans le jardin.  </w:t>
      </w:r>
    </w:p>
    <w:p>
      <w:r>
        <w:t>There are many flowers in the garden.</w:t>
      </w:r>
    </w:p>
    <w:p>
      <w:r>
        <w:t xml:space="preserve">8. La rose est une fleur symbolique de l'amour. </w:t>
      </w:r>
    </w:p>
    <w:p>
      <w:r>
        <w:t xml:space="preserve">Rose is a symbolic flower of love. </w:t>
      </w:r>
    </w:p>
    <w:p>
      <w:r>
        <w:t xml:space="preserve">9. Les fleurs apportent de la beauté au monde.  </w:t>
      </w:r>
    </w:p>
    <w:p>
      <w:r>
        <w:t xml:space="preserve">Flowers bring beauty to the world. </w:t>
      </w:r>
    </w:p>
    <w:p>
      <w:r>
        <w:t xml:space="preserve">10. J'adore les couleurs des fleurs! </w:t>
      </w:r>
    </w:p>
    <w:p>
      <w:r>
        <w:t>I love the colors of flowers!</w:t>
      </w:r>
    </w:p>
    <w:p/>
    <w:p>
      <w:r>
        <w:rPr>
          <w:b/>
        </w:rPr>
        <w:t>Word: jour | Meaning: day</w:t>
      </w:r>
    </w:p>
    <w:p/>
    <w:p>
      <w:r>
        <w:t>1. Il y a un jour de pluie aujourd'hui.</w:t>
      </w:r>
    </w:p>
    <w:p>
      <w:r>
        <w:t xml:space="preserve">   There is a rainy day today.</w:t>
      </w:r>
    </w:p>
    <w:p>
      <w:r>
        <w:t>2. Avez-vous un plan pour votre journée ?</w:t>
      </w:r>
    </w:p>
    <w:p>
      <w:r>
        <w:t xml:space="preserve">    Do you have a plan for your day?</w:t>
      </w:r>
    </w:p>
    <w:p>
      <w:r>
        <w:t>3. J’ai besoin d’un peu de temps libre pour me détendre.</w:t>
      </w:r>
    </w:p>
    <w:p>
      <w:r>
        <w:t xml:space="preserve">    I need some free time to relax.</w:t>
      </w:r>
    </w:p>
    <w:p>
      <w:r>
        <w:t>4. Le soleil brille aujourd'hui.</w:t>
      </w:r>
    </w:p>
    <w:p>
      <w:r>
        <w:t xml:space="preserve">    The sun is shining today.</w:t>
      </w:r>
    </w:p>
    <w:p>
      <w:r>
        <w:t>5. Je vais à la boulangerie pour acheter du pain.</w:t>
      </w:r>
    </w:p>
    <w:p>
      <w:r>
        <w:t xml:space="preserve">    I'm going to the bakery to buy bread.</w:t>
      </w:r>
    </w:p>
    <w:p>
      <w:r>
        <w:t>6. J'adore prendre une pause au bord de la mer.</w:t>
      </w:r>
    </w:p>
    <w:p>
      <w:r>
        <w:t xml:space="preserve">   I love taking a break by the sea.</w:t>
      </w:r>
    </w:p>
    <w:p>
      <w:r>
        <w:t xml:space="preserve">7. Le soleil se couche tôt aujourd’hui. </w:t>
      </w:r>
    </w:p>
    <w:p>
      <w:r>
        <w:t xml:space="preserve">   The sun sets early today.</w:t>
      </w:r>
    </w:p>
    <w:p>
      <w:r>
        <w:t>8. Il y a un marché local chaque jour de la semaine.</w:t>
      </w:r>
    </w:p>
    <w:p>
      <w:r>
        <w:t xml:space="preserve">    There is a local market every day of the week.</w:t>
      </w:r>
    </w:p>
    <w:p>
      <w:r>
        <w:t>9.  J'ai hâte de rentrer chez moi et d'écouter de la musique.</w:t>
      </w:r>
    </w:p>
    <w:p>
      <w:r>
        <w:t xml:space="preserve">    I can’t wait to get home and listen to music. </w:t>
      </w:r>
    </w:p>
    <w:p>
      <w:r>
        <w:t>10. J'aime passer du temps avec mes amis et en profiter chaque jour.</w:t>
      </w:r>
    </w:p>
    <w:p>
      <w:r>
        <w:t xml:space="preserve">    I love spending time with my friends and enjoying it every 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une carte blanche.</w:t>
      </w:r>
    </w:p>
    <w:p>
      <w:r>
        <w:t xml:space="preserve">  I have a blank card.</w:t>
      </w:r>
    </w:p>
    <w:p>
      <w:r>
        <w:t>4. Il veut un café blanc.</w:t>
      </w:r>
    </w:p>
    <w:p>
      <w:r>
        <w:t xml:space="preserve">  He wants a white coffee.</w:t>
      </w:r>
    </w:p>
    <w:p>
      <w:r>
        <w:t>5. Les fleurs sont blanches.</w:t>
      </w:r>
    </w:p>
    <w:p>
      <w:r>
        <w:t xml:space="preserve">  The flowers are white.</w:t>
      </w:r>
    </w:p>
    <w:p>
      <w:r>
        <w:t xml:space="preserve">6. Le gâteau était blanc et mousseux. </w:t>
      </w:r>
    </w:p>
    <w:p>
      <w:r>
        <w:t xml:space="preserve">  The cake was white and fluffy.</w:t>
      </w:r>
    </w:p>
    <w:p>
      <w:r>
        <w:t>7. Elle a écrit une lettre blanche.</w:t>
      </w:r>
    </w:p>
    <w:p>
      <w:r>
        <w:t xml:space="preserve">  She wrote a blank letter.</w:t>
      </w:r>
    </w:p>
    <w:p>
      <w:r>
        <w:t>8. Il est impossible de faire un projet blanc.</w:t>
      </w:r>
    </w:p>
    <w:p>
      <w:r>
        <w:t xml:space="preserve">  It is impossible to make a white project.</w:t>
      </w:r>
    </w:p>
    <w:p>
      <w:r>
        <w:t xml:space="preserve">9. Les enfants jouent dans le jardin, avec des ballons blancs. </w:t>
      </w:r>
    </w:p>
    <w:p>
      <w:r>
        <w:t xml:space="preserve">  The children play in the garden, with white balloons.</w:t>
      </w:r>
    </w:p>
    <w:p>
      <w:r>
        <w:t>10. La neige est blanche et douce.</w:t>
      </w:r>
    </w:p>
    <w:p>
      <w:r>
        <w:t xml:space="preserve">  Snow is white and soft.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