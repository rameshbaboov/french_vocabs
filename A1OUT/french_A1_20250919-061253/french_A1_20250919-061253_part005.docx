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thanks</w:t>
      </w:r>
    </w:p>
    <w:p/>
    <w:p>
      <w:r>
        <w:t>1.  Je vous remercie de l'aide.</w:t>
      </w:r>
    </w:p>
    <w:p>
      <w:r>
        <w:t xml:space="preserve">   Thank you for your help.</w:t>
      </w:r>
    </w:p>
    <w:p>
      <w:r>
        <w:t xml:space="preserve">2.  Merci beaucoup pour votre gentillesse. </w:t>
      </w:r>
    </w:p>
    <w:p>
      <w:r>
        <w:t xml:space="preserve">   Thank you so much for your kindness.</w:t>
      </w:r>
    </w:p>
    <w:p>
      <w:r>
        <w:t xml:space="preserve">3.  Merci d'avoir rangé la table. </w:t>
      </w:r>
    </w:p>
    <w:p>
      <w:r>
        <w:t xml:space="preserve">   Thank you for tidying the table.</w:t>
      </w:r>
    </w:p>
    <w:p>
      <w:r>
        <w:t xml:space="preserve">4.  Je suis reconnaissant pour vos conseils. </w:t>
      </w:r>
    </w:p>
    <w:p>
      <w:r>
        <w:t xml:space="preserve">   I am grateful for your advice.</w:t>
      </w:r>
    </w:p>
    <w:p>
      <w:r>
        <w:t xml:space="preserve">5.  Merci de l’information. </w:t>
      </w:r>
    </w:p>
    <w:p>
      <w:r>
        <w:t xml:space="preserve">   Thank you for the information.</w:t>
      </w:r>
    </w:p>
    <w:p>
      <w:r>
        <w:t xml:space="preserve">6.  Merci d'avoir pris le temps. </w:t>
      </w:r>
    </w:p>
    <w:p>
      <w:r>
        <w:t xml:space="preserve">   Thank you for taking the time.</w:t>
      </w:r>
    </w:p>
    <w:p>
      <w:r>
        <w:t xml:space="preserve">7.  Merci de votre compréhension. </w:t>
      </w:r>
    </w:p>
    <w:p>
      <w:r>
        <w:t xml:space="preserve">    Thank you for your understanding. </w:t>
      </w:r>
    </w:p>
    <w:p>
      <w:r>
        <w:t>8.  Je vous remercie pour votre patience.</w:t>
      </w:r>
    </w:p>
    <w:p>
      <w:r>
        <w:t xml:space="preserve">   I thank you for your patience.</w:t>
      </w:r>
    </w:p>
    <w:p>
      <w:r>
        <w:t xml:space="preserve">9.  Merci d’être venu à la rencontre. </w:t>
      </w:r>
    </w:p>
    <w:p>
      <w:r>
        <w:t xml:space="preserve">   Thank you for coming to meet me. </w:t>
      </w:r>
    </w:p>
    <w:p>
      <w:r>
        <w:t xml:space="preserve">10. Merci pour l'invitation. </w:t>
      </w:r>
    </w:p>
    <w:p>
      <w:r>
        <w:t xml:space="preserve">   Thank you for the invitation.</w:t>
      </w:r>
    </w:p>
    <w:p/>
    <w:p>
      <w:r>
        <w:rPr>
          <w:b/>
        </w:rPr>
        <w:t>Word: merci | Meaning: thank you</w:t>
      </w:r>
    </w:p>
    <w:p/>
    <w:p>
      <w:r>
        <w:t>1. Merci d'avoir pris le temps de me parler.</w:t>
      </w:r>
    </w:p>
    <w:p>
      <w:r>
        <w:t xml:space="preserve">   Thank you for taking the time to talk to me.</w:t>
      </w:r>
    </w:p>
    <w:p>
      <w:r>
        <w:t>2.  Merci à vous pour votre aide précieuse.</w:t>
      </w:r>
    </w:p>
    <w:p>
      <w:r>
        <w:t xml:space="preserve">   Thanks to you for your valuable help.</w:t>
      </w:r>
    </w:p>
    <w:p>
      <w:r>
        <w:t xml:space="preserve">3.  Merci beaucoup pour la soirée agréable. </w:t>
      </w:r>
    </w:p>
    <w:p>
      <w:r>
        <w:t xml:space="preserve">   Thank you so much for a pleasant evening.</w:t>
      </w:r>
    </w:p>
    <w:p>
      <w:r>
        <w:t>4.  Merci de m'avoir aidé.</w:t>
      </w:r>
    </w:p>
    <w:p>
      <w:r>
        <w:t xml:space="preserve">   Thank you for helping me.</w:t>
      </w:r>
    </w:p>
    <w:p>
      <w:r>
        <w:t>5. Merci de votre attention.</w:t>
      </w:r>
    </w:p>
    <w:p>
      <w:r>
        <w:t xml:space="preserve">   Thank you for your attention.</w:t>
      </w:r>
    </w:p>
    <w:p>
      <w:r>
        <w:t>6. Merci pour le conseil précieux.</w:t>
      </w:r>
    </w:p>
    <w:p>
      <w:r>
        <w:t xml:space="preserve">   Thank you for the valuable advice. </w:t>
      </w:r>
    </w:p>
    <w:p>
      <w:r>
        <w:t>7.  Merci d’être venu(e).</w:t>
      </w:r>
    </w:p>
    <w:p>
      <w:r>
        <w:t xml:space="preserve">    Thank you for coming.</w:t>
      </w:r>
    </w:p>
    <w:p>
      <w:r>
        <w:t>8.  Merci de votre soutien.</w:t>
      </w:r>
    </w:p>
    <w:p>
      <w:r>
        <w:t xml:space="preserve">   Thank you for your support.</w:t>
      </w:r>
    </w:p>
    <w:p>
      <w:r>
        <w:t>9.  Merci à vous d'avoir partagé ce moment.</w:t>
      </w:r>
    </w:p>
    <w:p>
      <w:r>
        <w:t xml:space="preserve">    Thanks to you for sharing this moment.</w:t>
      </w:r>
    </w:p>
    <w:p>
      <w:r>
        <w:t>10. Merci de votre compréhension.</w:t>
      </w:r>
    </w:p>
    <w:p>
      <w:r>
        <w:t xml:space="preserve">    Thank you for your understanding.</w:t>
      </w:r>
    </w:p>
    <w:p/>
    <w:p>
      <w:r>
        <w:rPr>
          <w:b/>
        </w:rPr>
        <w:t>Word: cat | Meaning: feline</w:t>
      </w:r>
    </w:p>
    <w:p/>
    <w:p>
      <w:r>
        <w:t xml:space="preserve">1.  Le chat est très mignon. </w:t>
      </w:r>
    </w:p>
    <w:p>
      <w:r>
        <w:t xml:space="preserve">    The cat is very cute.</w:t>
      </w:r>
    </w:p>
    <w:p>
      <w:r>
        <w:t xml:space="preserve">2.  J'adore jouer avec mon chat. </w:t>
      </w:r>
    </w:p>
    <w:p>
      <w:r>
        <w:t xml:space="preserve">    I love playing with my cat. </w:t>
      </w:r>
    </w:p>
    <w:p>
      <w:r>
        <w:t xml:space="preserve">3.  La miaule de chat est douce. </w:t>
      </w:r>
    </w:p>
    <w:p>
      <w:r>
        <w:t xml:space="preserve">    The meow of the cat is sweet. </w:t>
      </w:r>
    </w:p>
    <w:p>
      <w:r>
        <w:t xml:space="preserve">4.  Il se promène dans la maison, un chat curieux.  </w:t>
      </w:r>
    </w:p>
    <w:p>
      <w:r>
        <w:t xml:space="preserve">    He walks around the house, a curious cat.</w:t>
      </w:r>
    </w:p>
    <w:p>
      <w:r>
        <w:t xml:space="preserve">5.  Mon chat est très indépendant. </w:t>
      </w:r>
    </w:p>
    <w:p>
      <w:r>
        <w:t xml:space="preserve">   My cat is very independent.</w:t>
      </w:r>
    </w:p>
    <w:p>
      <w:r>
        <w:t xml:space="preserve">6.  Le chat dort sur le tapis.  </w:t>
      </w:r>
    </w:p>
    <w:p>
      <w:r>
        <w:t xml:space="preserve">   The cat sleeps on the carpet. </w:t>
      </w:r>
    </w:p>
    <w:p>
      <w:r>
        <w:t xml:space="preserve">7.  Il a besoin d'un câlin de son humain. </w:t>
      </w:r>
    </w:p>
    <w:p>
      <w:r>
        <w:t xml:space="preserve">    He needs a hug from his human. </w:t>
      </w:r>
    </w:p>
    <w:p>
      <w:r>
        <w:t xml:space="preserve">8.  L'animal est calme et doux. </w:t>
      </w:r>
    </w:p>
    <w:p>
      <w:r>
        <w:t xml:space="preserve">    The animal is calm and gentle.</w:t>
      </w:r>
    </w:p>
    <w:p>
      <w:r>
        <w:t xml:space="preserve">9.  La chatte est une créature intelligente.  </w:t>
      </w:r>
    </w:p>
    <w:p>
      <w:r>
        <w:t xml:space="preserve">   The cat is an intelligent creature. </w:t>
      </w:r>
    </w:p>
    <w:p>
      <w:r>
        <w:t xml:space="preserve">10. Le chat aime jouer avec les souris.  </w:t>
      </w:r>
    </w:p>
    <w:p>
      <w:r>
        <w:t xml:space="preserve">     The cat likes to play with mice.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succès !</w:t>
      </w:r>
    </w:p>
    <w:p>
      <w:r>
        <w:t>Congratulations on your success!</w:t>
      </w:r>
    </w:p>
    <w:p>
      <w:r>
        <w:t>2. Je te félicite beaucoup pour ton nouvel emploi.</w:t>
      </w:r>
    </w:p>
    <w:p>
      <w:r>
        <w:t>I congratulate you very much for your new job.</w:t>
      </w:r>
    </w:p>
    <w:p>
      <w:r>
        <w:t xml:space="preserve">3. Félicitations à la famille ! </w:t>
      </w:r>
    </w:p>
    <w:p>
      <w:r>
        <w:t>Congratulations to the family!</w:t>
      </w:r>
    </w:p>
    <w:p>
      <w:r>
        <w:t>4. Félicitations à tous pour cette belle réussite collective.</w:t>
      </w:r>
    </w:p>
    <w:p>
      <w:r>
        <w:t>Congratulation to all for this great collective success.</w:t>
      </w:r>
    </w:p>
    <w:p>
      <w:r>
        <w:t xml:space="preserve">5. Félicitations pour votre nouvelle voiture! </w:t>
      </w:r>
    </w:p>
    <w:p>
      <w:r>
        <w:t>Congratulations on your new car!</w:t>
      </w:r>
    </w:p>
    <w:p>
      <w:r>
        <w:t>6. Félicitations, vous avez réussi vos examens !</w:t>
      </w:r>
    </w:p>
    <w:p>
      <w:r>
        <w:t>Congratulations, you passed your exams!</w:t>
      </w:r>
    </w:p>
    <w:p>
      <w:r>
        <w:t>7. Félicitations, vous avez fait une belle performance !</w:t>
      </w:r>
    </w:p>
    <w:p>
      <w:r>
        <w:t>Congratulations, you did a great performance!</w:t>
      </w:r>
    </w:p>
    <w:p>
      <w:r>
        <w:t xml:space="preserve">8. Félicitations à tous ceux qui ont participé aux jeux olympiques ! </w:t>
      </w:r>
    </w:p>
    <w:p>
      <w:r>
        <w:t>Congratulations to all those who participated in the Olympic Games!</w:t>
      </w:r>
    </w:p>
    <w:p>
      <w:r>
        <w:t xml:space="preserve">9. Félicitations pour votre anniversaire !  </w:t>
      </w:r>
    </w:p>
    <w:p>
      <w:r>
        <w:t>Congratulations on your birthday!</w:t>
      </w:r>
    </w:p>
    <w:p>
      <w:r>
        <w:t xml:space="preserve">10. Félicitations pour cette nouvelle opportunité ! </w:t>
      </w:r>
    </w:p>
    <w:p>
      <w:r>
        <w:t>Congratulations on this new opportunity!</w:t>
      </w:r>
    </w:p>
    <w:p/>
    <w:p>
      <w:r>
        <w:rPr>
          <w:b/>
        </w:rPr>
        <w:t>Word: rose | Meaning: rose</w:t>
      </w:r>
    </w:p>
    <w:p/>
    <w:p>
      <w:r>
        <w:t>1. J'ai une rose rouge dans mon jardin.</w:t>
      </w:r>
    </w:p>
    <w:p>
      <w:r>
        <w:t xml:space="preserve">  I have a red rose in my garden.</w:t>
      </w:r>
    </w:p>
    <w:p>
      <w:r>
        <w:t>2. La rose est un symbole de l'amour.</w:t>
      </w:r>
    </w:p>
    <w:p>
      <w:r>
        <w:t xml:space="preserve">  Rose is a symbol of love.</w:t>
      </w:r>
    </w:p>
    <w:p>
      <w:r>
        <w:t xml:space="preserve">3. Elle a offert une rose à son ami. </w:t>
      </w:r>
    </w:p>
    <w:p>
      <w:r>
        <w:t xml:space="preserve">  She offered a rose to her friend.</w:t>
      </w:r>
    </w:p>
    <w:p>
      <w:r>
        <w:t xml:space="preserve">4. Le bouquet était composé de roses blanches et jaunes. </w:t>
      </w:r>
    </w:p>
    <w:p>
      <w:r>
        <w:t xml:space="preserve">  The bouquet was composed of white and yellow roses.</w:t>
      </w:r>
    </w:p>
    <w:p>
      <w:r>
        <w:t>5. La fleur de rose est très belle et parfumée.</w:t>
      </w:r>
    </w:p>
    <w:p>
      <w:r>
        <w:t xml:space="preserve">  Rose flower is very beautiful and fragrant.</w:t>
      </w:r>
    </w:p>
    <w:p>
      <w:r>
        <w:t>6. Les roses rouges symbolisent la passion.</w:t>
      </w:r>
    </w:p>
    <w:p>
      <w:r>
        <w:t xml:space="preserve">  Red roses symbolize passion.</w:t>
      </w:r>
    </w:p>
    <w:p>
      <w:r>
        <w:t xml:space="preserve">7. J'aime les couleurs des roses, notamment le rouge et le blanc. </w:t>
      </w:r>
    </w:p>
    <w:p>
      <w:r>
        <w:t xml:space="preserve">  I like the colors of roses, especially red and white.</w:t>
      </w:r>
    </w:p>
    <w:p>
      <w:r>
        <w:t>8. La rose était décorative sur la table de fête.</w:t>
      </w:r>
    </w:p>
    <w:p>
      <w:r>
        <w:t xml:space="preserve">  The rose was decorative on the party table.</w:t>
      </w:r>
    </w:p>
    <w:p>
      <w:r>
        <w:t>9. La fleur de rose est un symbole de beauté.</w:t>
      </w:r>
    </w:p>
    <w:p>
      <w:r>
        <w:t xml:space="preserve">  Rose flower is a symbol of beauty.</w:t>
      </w:r>
    </w:p>
    <w:p>
      <w:r>
        <w:t xml:space="preserve">10. J'ai besoin d'acheter une rose pour mon anniversaire. </w:t>
      </w:r>
    </w:p>
    <w:p>
      <w:r>
        <w:t xml:space="preserve">  I need to buy a rose for my birthday.</w:t>
      </w:r>
    </w:p>
    <w:p/>
    <w:p>
      <w:r>
        <w:rPr>
          <w:b/>
        </w:rPr>
        <w:t>Word: Félicitations | Meaning: Congratulations</w:t>
      </w:r>
    </w:p>
    <w:p/>
    <w:p>
      <w:r>
        <w:t>1. Félicitations pour ton examen !</w:t>
      </w:r>
    </w:p>
    <w:p>
      <w:r>
        <w:t>Congratulations on your exam!</w:t>
      </w:r>
    </w:p>
    <w:p>
      <w:r>
        <w:t>2.  Félicitations à la victoire de l'équipe !</w:t>
      </w:r>
    </w:p>
    <w:p>
      <w:r>
        <w:t>Congratulations to the team's victory!</w:t>
      </w:r>
    </w:p>
    <w:p>
      <w:r>
        <w:t>3. Félicitations pour ta promotion !</w:t>
      </w:r>
    </w:p>
    <w:p>
      <w:r>
        <w:t>Congratulations for your promotion!</w:t>
      </w:r>
    </w:p>
    <w:p>
      <w:r>
        <w:t xml:space="preserve">4. Félicitations pour votre réussite ! </w:t>
      </w:r>
    </w:p>
    <w:p>
      <w:r>
        <w:t>Congratulations for your success!</w:t>
      </w:r>
    </w:p>
    <w:p>
      <w:r>
        <w:t>5. Félicitations pour ton anniversaire !</w:t>
      </w:r>
    </w:p>
    <w:p>
      <w:r>
        <w:t>Congratulations for your birthday!</w:t>
      </w:r>
    </w:p>
    <w:p>
      <w:r>
        <w:t xml:space="preserve">6. Félicitations, vous avez réussi !  </w:t>
      </w:r>
    </w:p>
    <w:p>
      <w:r>
        <w:t xml:space="preserve">Congratulations, you succeeded! </w:t>
      </w:r>
    </w:p>
    <w:p>
      <w:r>
        <w:t>7. Félicitations pour ce magnifique travail !</w:t>
      </w:r>
    </w:p>
    <w:p>
      <w:r>
        <w:t>Congratulations on this beautiful work!</w:t>
      </w:r>
    </w:p>
    <w:p>
      <w:r>
        <w:t>8. Félicitations pour la naissance de votre enfant!</w:t>
      </w:r>
    </w:p>
    <w:p>
      <w:r>
        <w:t>Congratulations on the birth of your child!</w:t>
      </w:r>
    </w:p>
    <w:p>
      <w:r>
        <w:t>9. Félicitations pour le nouveau projet!</w:t>
      </w:r>
    </w:p>
    <w:p>
      <w:r>
        <w:t>Congratulations for the new project!</w:t>
      </w:r>
    </w:p>
    <w:p>
      <w:r>
        <w:t xml:space="preserve">10. Félicitations à l'ensemble du groupe ! </w:t>
      </w:r>
    </w:p>
    <w:p>
      <w:r>
        <w:t xml:space="preserve"> Congratulations to the whole group!</w:t>
      </w:r>
    </w:p>
    <w:p/>
    <w:p>
      <w:r>
        <w:rPr>
          <w:b/>
        </w:rPr>
        <w:t>Word: jeu | Meaning: game</w:t>
      </w:r>
    </w:p>
    <w:p/>
    <w:p>
      <w:r>
        <w:t xml:space="preserve">1. Il y a un jeu de cartes sur la table. </w:t>
      </w:r>
    </w:p>
    <w:p>
      <w:r>
        <w:t xml:space="preserve">    There is a card game on the table.</w:t>
      </w:r>
    </w:p>
    <w:p>
      <w:r>
        <w:t xml:space="preserve">2. J'ai beaucoup de jeux vidéos à installer. </w:t>
      </w:r>
    </w:p>
    <w:p>
      <w:r>
        <w:t xml:space="preserve">    I have many video games to install.</w:t>
      </w:r>
    </w:p>
    <w:p>
      <w:r>
        <w:t xml:space="preserve">3. Le jeu est important pour apprendre des choses nouvelles. </w:t>
      </w:r>
    </w:p>
    <w:p>
      <w:r>
        <w:t xml:space="preserve">    Playing is important for learning new things.</w:t>
      </w:r>
    </w:p>
    <w:p>
      <w:r>
        <w:t xml:space="preserve">4.  La fille aime jouer avec ses petits cousins. </w:t>
      </w:r>
    </w:p>
    <w:p>
      <w:r>
        <w:t xml:space="preserve">    The girl likes playing with her little cousins.</w:t>
      </w:r>
    </w:p>
    <w:p>
      <w:r>
        <w:t xml:space="preserve">5. Il a du mal à comprendre le jeu de la stratégie. </w:t>
      </w:r>
    </w:p>
    <w:p>
      <w:r>
        <w:t xml:space="preserve">    He has trouble understanding the game of strategy.</w:t>
      </w:r>
    </w:p>
    <w:p>
      <w:r>
        <w:t xml:space="preserve">6.  L'entraîneur a joué un jeu très stratégique. </w:t>
      </w:r>
    </w:p>
    <w:p>
      <w:r>
        <w:t xml:space="preserve">    The coach played a very strategic game. </w:t>
      </w:r>
    </w:p>
    <w:p>
      <w:r>
        <w:t xml:space="preserve">7. Vous voulez jouer à un jeu d’aventure ? </w:t>
      </w:r>
    </w:p>
    <w:p>
      <w:r>
        <w:t xml:space="preserve">    Do you want to play an adventure game?</w:t>
      </w:r>
    </w:p>
    <w:p>
      <w:r>
        <w:t xml:space="preserve">8. J'ai besoin de vous dire quel est le jeu du soir. </w:t>
      </w:r>
    </w:p>
    <w:p>
      <w:r>
        <w:t xml:space="preserve">    I need you to tell me what the evening game is. </w:t>
      </w:r>
    </w:p>
    <w:p>
      <w:r>
        <w:t>9.  On joue au basket chaque vendredi après-midi.</w:t>
      </w:r>
    </w:p>
    <w:p>
      <w:r>
        <w:t xml:space="preserve">    We play basketball every Friday afternoon. </w:t>
      </w:r>
    </w:p>
    <w:p>
      <w:r>
        <w:t xml:space="preserve">10. Le jeu de société est amusant et convivial. </w:t>
      </w:r>
    </w:p>
    <w:p>
      <w:r>
        <w:t xml:space="preserve">   Board games are fun and enjoyable.</w:t>
      </w:r>
    </w:p>
    <w:p/>
    <w:p>
      <w:r>
        <w:rPr>
          <w:b/>
        </w:rPr>
        <w:t>Word: belle | Meaning: beautiful</w:t>
      </w:r>
    </w:p>
    <w:p/>
    <w:p>
      <w:r>
        <w:t xml:space="preserve">1. La femme est belle, avec des cheveux longs et dorés.  </w:t>
      </w:r>
    </w:p>
    <w:p>
      <w:r>
        <w:t xml:space="preserve">    The woman is beautiful, with long blonde hair.</w:t>
      </w:r>
    </w:p>
    <w:p>
      <w:r>
        <w:t xml:space="preserve">2. Le film est belle, avec une histoire touchante.  </w:t>
      </w:r>
    </w:p>
    <w:p>
      <w:r>
        <w:t xml:space="preserve">    The movie is beautiful, with a touching story. </w:t>
      </w:r>
    </w:p>
    <w:p>
      <w:r>
        <w:t xml:space="preserve">3. Cette maison est belle, avec un jardin magnifique.  </w:t>
      </w:r>
    </w:p>
    <w:p>
      <w:r>
        <w:t xml:space="preserve">    This house is beautiful, with a magnificent garden.</w:t>
      </w:r>
    </w:p>
    <w:p>
      <w:r>
        <w:t xml:space="preserve">4. Il admire sa propre beauté, et il est content.  </w:t>
      </w:r>
    </w:p>
    <w:p>
      <w:r>
        <w:t xml:space="preserve">    He admires his own beauty and he is happy.</w:t>
      </w:r>
    </w:p>
    <w:p>
      <w:r>
        <w:t xml:space="preserve">5. La nature est belle, avec des couleurs vibrantes.  </w:t>
      </w:r>
    </w:p>
    <w:p>
      <w:r>
        <w:t xml:space="preserve">    Nature is beautiful, with vibrant colors. </w:t>
      </w:r>
    </w:p>
    <w:p>
      <w:r>
        <w:t xml:space="preserve">6. J'ai une belle journée aujourd'hui, j'espère que toi aussi!   </w:t>
      </w:r>
    </w:p>
    <w:p>
      <w:r>
        <w:t xml:space="preserve">    I have a beautiful day today, hope you have one too!</w:t>
      </w:r>
    </w:p>
    <w:p>
      <w:r>
        <w:t xml:space="preserve">7. L'arbre est belle, avec ses feuilles rouges et dorées.  </w:t>
      </w:r>
    </w:p>
    <w:p>
      <w:r>
        <w:t xml:space="preserve">    The tree is beautiful, with its red and golden leaves. </w:t>
      </w:r>
    </w:p>
    <w:p>
      <w:r>
        <w:t xml:space="preserve">8. Votre sourire est belle, il me fait plaisir.   </w:t>
      </w:r>
    </w:p>
    <w:p>
      <w:r>
        <w:t xml:space="preserve">    Your smile is beautiful, it pleases me.  </w:t>
      </w:r>
    </w:p>
    <w:p>
      <w:r>
        <w:t xml:space="preserve">9. Elle a une belle voix et chante très bien.  </w:t>
      </w:r>
    </w:p>
    <w:p>
      <w:r>
        <w:t xml:space="preserve">    She has a beautiful voice and sings very well. </w:t>
      </w:r>
    </w:p>
    <w:p>
      <w:r>
        <w:t xml:space="preserve">10. J'aime les choses belles et simples.  </w:t>
      </w:r>
    </w:p>
    <w:p>
      <w:r>
        <w:t xml:space="preserve">    I like beautiful and simple things.</w:t>
      </w:r>
    </w:p>
    <w:p/>
    <w:p>
      <w:r>
        <w:rPr>
          <w:b/>
        </w:rPr>
        <w:t>Word: marie | Meaning: Mary</w:t>
      </w:r>
    </w:p>
    <w:p/>
    <w:p>
      <w:r>
        <w:t xml:space="preserve">1. Marie est une personne très gentille. </w:t>
      </w:r>
    </w:p>
    <w:p>
      <w:r>
        <w:t xml:space="preserve">   Marie is a very kind person.</w:t>
      </w:r>
    </w:p>
    <w:p>
      <w:r>
        <w:t xml:space="preserve">2. Je m'appelle Marie et je suis française. </w:t>
      </w:r>
    </w:p>
    <w:p>
      <w:r>
        <w:t xml:space="preserve">   My name is Marie, and I am French.</w:t>
      </w:r>
    </w:p>
    <w:p>
      <w:r>
        <w:t>3. La famille de Marie vit dans une maison grande.</w:t>
      </w:r>
    </w:p>
    <w:p>
      <w:r>
        <w:t xml:space="preserve">  Marie's family lives in a large house.</w:t>
      </w:r>
    </w:p>
    <w:p>
      <w:r>
        <w:t xml:space="preserve">4. Marie aime cuisiner des plats français. </w:t>
      </w:r>
    </w:p>
    <w:p>
      <w:r>
        <w:t xml:space="preserve">   Marie loves to cook French dishes.</w:t>
      </w:r>
    </w:p>
    <w:p>
      <w:r>
        <w:t xml:space="preserve">5. Elle est venue à la fête avec son amie. </w:t>
      </w:r>
    </w:p>
    <w:p>
      <w:r>
        <w:t xml:space="preserve">   She came to the party with her friend.</w:t>
      </w:r>
    </w:p>
    <w:p>
      <w:r>
        <w:t xml:space="preserve">6. J'ai parlé avec Marie hier au téléphone. </w:t>
      </w:r>
    </w:p>
    <w:p>
      <w:r>
        <w:t xml:space="preserve">   I talked to Marie yesterday on the phone.</w:t>
      </w:r>
    </w:p>
    <w:p>
      <w:r>
        <w:t xml:space="preserve">7.  Elle était fatiguée après la longue marche. </w:t>
      </w:r>
    </w:p>
    <w:p>
      <w:r>
        <w:t xml:space="preserve">   She was tired after the long walk.</w:t>
      </w:r>
    </w:p>
    <w:p>
      <w:r>
        <w:t xml:space="preserve">8. Marie a passé une excellente soirée. </w:t>
      </w:r>
    </w:p>
    <w:p>
      <w:r>
        <w:t xml:space="preserve">   Marie had an excellent evening.</w:t>
      </w:r>
    </w:p>
    <w:p>
      <w:r>
        <w:t xml:space="preserve">9. Nous avons mangé du pain et de la soupe. </w:t>
      </w:r>
    </w:p>
    <w:p>
      <w:r>
        <w:t xml:space="preserve">   We ate bread and soup.</w:t>
      </w:r>
    </w:p>
    <w:p>
      <w:r>
        <w:t xml:space="preserve">10.  J'ai rencontré Marie au restaurant hier. </w:t>
      </w:r>
    </w:p>
    <w:p>
      <w:r>
        <w:t xml:space="preserve">   I met Marie at the restaurant yesterday.</w:t>
      </w:r>
    </w:p>
    <w:p/>
    <w:p>
      <w:r>
        <w:rPr>
          <w:b/>
        </w:rPr>
        <w:t>Word: salut | Meaning: hello</w:t>
      </w:r>
    </w:p>
    <w:p/>
    <w:p>
      <w:r>
        <w:t>1. Salut, comment allez-vous ?</w:t>
      </w:r>
    </w:p>
    <w:p>
      <w:r>
        <w:t xml:space="preserve">  Hello, how are you?</w:t>
      </w:r>
    </w:p>
    <w:p>
      <w:r>
        <w:t>2. J'ai besoin de parler à un ami, salut !</w:t>
      </w:r>
    </w:p>
    <w:p>
      <w:r>
        <w:t xml:space="preserve">  I need to talk to a friend, hi!</w:t>
      </w:r>
    </w:p>
    <w:p>
      <w:r>
        <w:t xml:space="preserve">3. Salut, je suis fatigué. </w:t>
      </w:r>
    </w:p>
    <w:p>
      <w:r>
        <w:t xml:space="preserve">  Hi, I am tired.</w:t>
      </w:r>
    </w:p>
    <w:p>
      <w:r>
        <w:t>4.  Salut, il fait beau aujourd’hui.</w:t>
      </w:r>
    </w:p>
    <w:p>
      <w:r>
        <w:t xml:space="preserve">  Hello, it’s nice today.</w:t>
      </w:r>
    </w:p>
    <w:p>
      <w:r>
        <w:t xml:space="preserve">5.   Bonjour, salut!  </w:t>
      </w:r>
    </w:p>
    <w:p>
      <w:r>
        <w:t xml:space="preserve">  Hello, hello! </w:t>
      </w:r>
    </w:p>
    <w:p>
      <w:r>
        <w:t xml:space="preserve">6.  Salut à tous!  </w:t>
      </w:r>
    </w:p>
    <w:p>
      <w:r>
        <w:t xml:space="preserve">  Greetings everyone!</w:t>
      </w:r>
    </w:p>
    <w:p>
      <w:r>
        <w:t xml:space="preserve">7.  Salut ! Que puis-je faire pour vous ? </w:t>
      </w:r>
    </w:p>
    <w:p>
      <w:r>
        <w:t xml:space="preserve">   Hi! What can I do for you? </w:t>
      </w:r>
    </w:p>
    <w:p>
      <w:r>
        <w:t>8.  Salut, je vais à la boulangerie.</w:t>
      </w:r>
    </w:p>
    <w:p>
      <w:r>
        <w:t xml:space="preserve">  Hi, I’m going to the bakery. </w:t>
      </w:r>
    </w:p>
    <w:p>
      <w:r>
        <w:t>9.  Salut, je me promène dans le parc.</w:t>
      </w:r>
    </w:p>
    <w:p>
      <w:r>
        <w:t xml:space="preserve">  Hi, I am walking in the park.</w:t>
      </w:r>
    </w:p>
    <w:p>
      <w:r>
        <w:t xml:space="preserve">10. Salut, et vous ? </w:t>
      </w:r>
    </w:p>
    <w:p>
      <w:r>
        <w:t xml:space="preserve">   Hello, and you?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