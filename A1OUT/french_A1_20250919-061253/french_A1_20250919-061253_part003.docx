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La tour est très haut.</w:t>
      </w:r>
    </w:p>
    <w:p>
      <w:r>
        <w:t xml:space="preserve">    The tower is very high.</w:t>
      </w:r>
    </w:p>
    <w:p>
      <w:r>
        <w:t>2.  J'aime regarder les oiseaux du haut de la fenêtre.</w:t>
      </w:r>
    </w:p>
    <w:p>
      <w:r>
        <w:t xml:space="preserve">    I like to watch birds from the top of the window.</w:t>
      </w:r>
    </w:p>
    <w:p>
      <w:r>
        <w:t>3.  Le sommet de l’arbre est haut.</w:t>
      </w:r>
    </w:p>
    <w:p>
      <w:r>
        <w:t xml:space="preserve">   The peak of the tree is high.</w:t>
      </w:r>
    </w:p>
    <w:p>
      <w:r>
        <w:t xml:space="preserve">4.  Elle s'est mise à chanter haut et fort. </w:t>
      </w:r>
    </w:p>
    <w:p>
      <w:r>
        <w:t xml:space="preserve">    She started singing very loud.</w:t>
      </w:r>
    </w:p>
    <w:p>
      <w:r>
        <w:t xml:space="preserve">5.  Il a un chapeau haut couleur bleu. </w:t>
      </w:r>
    </w:p>
    <w:p>
      <w:r>
        <w:t xml:space="preserve">    He has a hat with blue top color. </w:t>
      </w:r>
    </w:p>
    <w:p>
      <w:r>
        <w:t>6.  Est-ce que le toit est haut?</w:t>
      </w:r>
    </w:p>
    <w:p>
      <w:r>
        <w:t xml:space="preserve">   Is the roof high?</w:t>
      </w:r>
    </w:p>
    <w:p>
      <w:r>
        <w:t>7.  Le soleil est haut dans le ciel.</w:t>
      </w:r>
    </w:p>
    <w:p>
      <w:r>
        <w:t xml:space="preserve">    The sun is high in the sky.</w:t>
      </w:r>
    </w:p>
    <w:p>
      <w:r>
        <w:t xml:space="preserve">8.  Il va faire du vélo jusqu'au sommet de la montagne, puis il monterait à haut. </w:t>
      </w:r>
    </w:p>
    <w:p>
      <w:r>
        <w:t xml:space="preserve">    He will go to ride his bike to the mountain peak and then he will climb up high. </w:t>
      </w:r>
    </w:p>
    <w:p>
      <w:r>
        <w:t xml:space="preserve">9.  La taille de l'homme est haute. </w:t>
      </w:r>
    </w:p>
    <w:p>
      <w:r>
        <w:t xml:space="preserve">   The man is tall.</w:t>
      </w:r>
    </w:p>
    <w:p>
      <w:r>
        <w:t xml:space="preserve">10. J'ai besoin d'une échelle pour aller au haut du mur. </w:t>
      </w:r>
    </w:p>
    <w:p>
      <w:r>
        <w:t xml:space="preserve">   I need a ladder to go up the wall.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>3. Bonjour madame et monsieur.</w:t>
      </w:r>
    </w:p>
    <w:p>
      <w:r>
        <w:t xml:space="preserve">    Good day madam and sir.</w:t>
      </w:r>
    </w:p>
    <w:p>
      <w:r>
        <w:t>4. Bonjour, j'espère que vous allez bien.</w:t>
      </w:r>
    </w:p>
    <w:p>
      <w:r>
        <w:t xml:space="preserve">   Hello, I hope you're well.</w:t>
      </w:r>
    </w:p>
    <w:p>
      <w:r>
        <w:t>5.  Je suis heureux de vous rencontrer.</w:t>
      </w:r>
    </w:p>
    <w:p>
      <w:r>
        <w:t xml:space="preserve">   I am happy to meet you.</w:t>
      </w:r>
    </w:p>
    <w:p>
      <w:r>
        <w:t xml:space="preserve">6.  Bonjour, je m'appelle [your name]. </w:t>
      </w:r>
    </w:p>
    <w:p>
      <w:r>
        <w:t xml:space="preserve">    Hello, my name is [Your name]. </w:t>
      </w:r>
    </w:p>
    <w:p>
      <w:r>
        <w:t>7.  Bonjour, comment puis-je vous aider ?</w:t>
      </w:r>
    </w:p>
    <w:p>
      <w:r>
        <w:t xml:space="preserve">    Good day, how can I help you?</w:t>
      </w:r>
    </w:p>
    <w:p>
      <w:r>
        <w:t xml:space="preserve">8.  Bonne journée! </w:t>
      </w:r>
    </w:p>
    <w:p>
      <w:r>
        <w:t xml:space="preserve">   Have a good day!</w:t>
      </w:r>
    </w:p>
    <w:p>
      <w:r>
        <w:t>9. Bonjour, quel temps fait-il aujourd'hui ?</w:t>
      </w:r>
    </w:p>
    <w:p>
      <w:r>
        <w:t xml:space="preserve">   Good day, what is the weather like today?</w:t>
      </w:r>
    </w:p>
    <w:p>
      <w:r>
        <w:t xml:space="preserve">10.  Bonjour, j'ai besoin d'un peu d'aide. </w:t>
      </w:r>
    </w:p>
    <w:p>
      <w:r>
        <w:t xml:space="preserve">    Hello, I need a bit of help.</w:t>
      </w:r>
    </w:p>
    <w:p/>
    <w:p>
      <w:r>
        <w:rPr>
          <w:b/>
        </w:rPr>
        <w:t>Word: oui | Meaning: yes</w:t>
      </w:r>
    </w:p>
    <w:p/>
    <w:p>
      <w:r>
        <w:t>1.  Oui, j'aime la cuisine française.</w:t>
      </w:r>
    </w:p>
    <w:p>
      <w:r>
        <w:t xml:space="preserve">   Yes, I like French cuisine.</w:t>
      </w:r>
    </w:p>
    <w:p>
      <w:r>
        <w:t>2.  J'ai compris votre proposition.</w:t>
      </w:r>
    </w:p>
    <w:p>
      <w:r>
        <w:t xml:space="preserve">   I understood your proposal.</w:t>
      </w:r>
    </w:p>
    <w:p>
      <w:r>
        <w:t>3.  Oui, je peux vous aider.</w:t>
      </w:r>
    </w:p>
    <w:p>
      <w:r>
        <w:t xml:space="preserve">    Yes, I can help you. </w:t>
      </w:r>
    </w:p>
    <w:p>
      <w:r>
        <w:t>4.  La ville est magnifique. Oui.</w:t>
      </w:r>
    </w:p>
    <w:p>
      <w:r>
        <w:t xml:space="preserve">   The city is beautiful. Yes.</w:t>
      </w:r>
    </w:p>
    <w:p>
      <w:r>
        <w:t>5.  Est-ce que vous avez besoin d'un exemple ?</w:t>
      </w:r>
    </w:p>
    <w:p>
      <w:r>
        <w:t xml:space="preserve">   Do you need an example?</w:t>
      </w:r>
    </w:p>
    <w:p>
      <w:r>
        <w:t>6.  Oui, j'ai besoin de plus d'informations.</w:t>
      </w:r>
    </w:p>
    <w:p>
      <w:r>
        <w:t xml:space="preserve">    Yes, I need more information. </w:t>
      </w:r>
    </w:p>
    <w:p>
      <w:r>
        <w:t>7.  Je suis d’accord avec toi.</w:t>
      </w:r>
    </w:p>
    <w:p>
      <w:r>
        <w:t xml:space="preserve">    I agree with you.</w:t>
      </w:r>
    </w:p>
    <w:p>
      <w:r>
        <w:t>8.  Oui, il y a un café près de là.</w:t>
      </w:r>
    </w:p>
    <w:p>
      <w:r>
        <w:t xml:space="preserve">   Yes, there is a cafe near there. </w:t>
      </w:r>
    </w:p>
    <w:p>
      <w:r>
        <w:t xml:space="preserve">9.  La météo est magnifique aujourd'hui. </w:t>
      </w:r>
    </w:p>
    <w:p>
      <w:r>
        <w:t xml:space="preserve">   The weather is magnificent today. </w:t>
      </w:r>
    </w:p>
    <w:p>
      <w:r>
        <w:t>10. Oui, c’est une bonne idée.</w:t>
      </w:r>
    </w:p>
    <w:p>
      <w:r>
        <w:t xml:space="preserve">    Yes, that’s a good idea.</w:t>
      </w:r>
    </w:p>
    <w:p/>
    <w:p>
      <w:r>
        <w:rPr>
          <w:b/>
        </w:rPr>
        <w:t>Word: maison | Meaning: house</w:t>
      </w:r>
    </w:p>
    <w:p/>
    <w:p>
      <w:r>
        <w:t>1. La maison de ma grand-mère est très belle.</w:t>
      </w:r>
    </w:p>
    <w:p>
      <w:r>
        <w:t xml:space="preserve">    My grandmother's house is very beautiful.</w:t>
      </w:r>
    </w:p>
    <w:p>
      <w:r>
        <w:t>2. J'aime aller à la maison pour cuisiner avec mes parents.</w:t>
      </w:r>
    </w:p>
    <w:p>
      <w:r>
        <w:t xml:space="preserve">    I like to go home to cook with my parents.</w:t>
      </w:r>
    </w:p>
    <w:p>
      <w:r>
        <w:t>3. Je vais voir mon voisin, il a besoin d'aide pour réparer sa maison.</w:t>
      </w:r>
    </w:p>
    <w:p>
      <w:r>
        <w:t xml:space="preserve">    I am going to see my neighbour, he needs help repairing his house.</w:t>
      </w:r>
    </w:p>
    <w:p>
      <w:r>
        <w:t>4. La famille vit dans une maison de campagne.</w:t>
      </w:r>
    </w:p>
    <w:p>
      <w:r>
        <w:t xml:space="preserve">    The family lives in a country house.</w:t>
      </w:r>
    </w:p>
    <w:p>
      <w:r>
        <w:t>5.  Il est temps de rentrer chez nous, la maison est prête.</w:t>
      </w:r>
    </w:p>
    <w:p>
      <w:r>
        <w:t xml:space="preserve">    It is time to go home, the house is ready. </w:t>
      </w:r>
    </w:p>
    <w:p>
      <w:r>
        <w:t>6. J'ai besoin d'un nouveau chapeau, ma maison a besoin d'une nouvelle couleur.</w:t>
      </w:r>
    </w:p>
    <w:p>
      <w:r>
        <w:t xml:space="preserve">    I need a new hat, my house needs a new color.</w:t>
      </w:r>
    </w:p>
    <w:p>
      <w:r>
        <w:t>7.  Le jardin de la maison est très grand et agréable.</w:t>
      </w:r>
    </w:p>
    <w:p>
      <w:r>
        <w:t xml:space="preserve">    The garden of the house is very big and pleasant.</w:t>
      </w:r>
    </w:p>
    <w:p>
      <w:r>
        <w:t xml:space="preserve">8. La lumière du soleil brille sur la maison tout le long de la journée. </w:t>
      </w:r>
    </w:p>
    <w:p>
      <w:r>
        <w:t xml:space="preserve">   The sunshine shines on the house all day long. </w:t>
      </w:r>
    </w:p>
    <w:p>
      <w:r>
        <w:t xml:space="preserve">9. Les enfants ont hâte d'aller jouer à la maison après l'école. </w:t>
      </w:r>
    </w:p>
    <w:p>
      <w:r>
        <w:t xml:space="preserve">    The children are eager to go play at home after school.  </w:t>
      </w:r>
    </w:p>
    <w:p>
      <w:r>
        <w:t>10. La maison est une place sûre et confortable.</w:t>
      </w:r>
    </w:p>
    <w:p>
      <w:r>
        <w:t xml:space="preserve">    Home is a safe and comfortable place.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dans la culture française.  </w:t>
      </w:r>
    </w:p>
    <w:p>
      <w:r>
        <w:t xml:space="preserve">    The lily flower is an important symbol in French culture.</w:t>
      </w:r>
    </w:p>
    <w:p>
      <w:r>
        <w:t>2. Cette fleur a une couleur éclatante et belle.</w:t>
      </w:r>
    </w:p>
    <w:p>
      <w:r>
        <w:t xml:space="preserve">   This flower has a vibrant and beautiful color. </w:t>
      </w:r>
    </w:p>
    <w:p>
      <w:r>
        <w:t>3. Le jardin était rempli d'une multitude de fleurs.</w:t>
      </w:r>
    </w:p>
    <w:p>
      <w:r>
        <w:t xml:space="preserve">    The garden was filled with a multitude of flowers.</w:t>
      </w:r>
    </w:p>
    <w:p>
      <w:r>
        <w:t xml:space="preserve">4. J’adore les fleurs roses, elles me rappellent la joie.  </w:t>
      </w:r>
    </w:p>
    <w:p>
      <w:r>
        <w:t xml:space="preserve">    I love red flowers; they remind me of joy. </w:t>
      </w:r>
    </w:p>
    <w:p>
      <w:r>
        <w:t xml:space="preserve">5. Elle aime particulièrement les fleurs qui symbolisent l’amour. </w:t>
      </w:r>
    </w:p>
    <w:p>
      <w:r>
        <w:t xml:space="preserve">   She particularly likes flowers that symbolize love.</w:t>
      </w:r>
    </w:p>
    <w:p>
      <w:r>
        <w:t xml:space="preserve">6. Le fleur est un élément essentiel de la nature.  </w:t>
      </w:r>
    </w:p>
    <w:p>
      <w:r>
        <w:t xml:space="preserve">    The flower is an essential element of nature.  </w:t>
      </w:r>
    </w:p>
    <w:p>
      <w:r>
        <w:t xml:space="preserve">7. Les fleurs d'automne sont très belles et fragiles.  </w:t>
      </w:r>
    </w:p>
    <w:p>
      <w:r>
        <w:t xml:space="preserve">    Autumn flowers are very beautiful and fragile.</w:t>
      </w:r>
    </w:p>
    <w:p>
      <w:r>
        <w:t xml:space="preserve">8. L'arôme floral des fleurs nous transporte dans des paysages romantiques. </w:t>
      </w:r>
    </w:p>
    <w:p>
      <w:r>
        <w:t xml:space="preserve">   The floral aroma of flowers transports us to romantic landscapes.</w:t>
      </w:r>
    </w:p>
    <w:p>
      <w:r>
        <w:t xml:space="preserve">9. La fleur de la passion est rare et précieuse.  </w:t>
      </w:r>
    </w:p>
    <w:p>
      <w:r>
        <w:t xml:space="preserve">   The flower of passion is rare and precious.</w:t>
      </w:r>
    </w:p>
    <w:p>
      <w:r>
        <w:t xml:space="preserve">10. Le jardin était un spectacle magnifique, avec ses fleurs en toutes sortes.   </w:t>
      </w:r>
    </w:p>
    <w:p>
      <w:r>
        <w:t xml:space="preserve">    The garden was a magnificent spectacle with its flowers of all kinds.</w:t>
      </w:r>
    </w:p>
    <w:p/>
    <w:p>
      <w:r>
        <w:rPr>
          <w:b/>
        </w:rPr>
        <w:t>Word: chat | Meaning: cat</w:t>
      </w:r>
    </w:p>
    <w:p/>
    <w:p>
      <w:r>
        <w:t>1. J'ai un chat adorable qui est très gentil.</w:t>
      </w:r>
    </w:p>
    <w:p>
      <w:r>
        <w:t xml:space="preserve">    I have an adorable cat who is very kind.</w:t>
      </w:r>
    </w:p>
    <w:p>
      <w:r>
        <w:t>2. Le chat est assis sur le canapé.</w:t>
      </w:r>
    </w:p>
    <w:p>
      <w:r>
        <w:t xml:space="preserve">    The cat is sitting on the sofa.</w:t>
      </w:r>
    </w:p>
    <w:p>
      <w:r>
        <w:t>3.  Il aime jouer avec moi et me faire des câlins.</w:t>
      </w:r>
    </w:p>
    <w:p>
      <w:r>
        <w:t xml:space="preserve">    He likes to play with me and give me cuddles.</w:t>
      </w:r>
    </w:p>
    <w:p>
      <w:r>
        <w:t xml:space="preserve">4. La chatte a mangé son repas tout seul. </w:t>
      </w:r>
    </w:p>
    <w:p>
      <w:r>
        <w:t xml:space="preserve">    The kitten ate her meal all by herself. </w:t>
      </w:r>
    </w:p>
    <w:p>
      <w:r>
        <w:t>5. Il est impossible de parler à un chat.</w:t>
      </w:r>
    </w:p>
    <w:p>
      <w:r>
        <w:t xml:space="preserve">    It's impossible to speak to a cat.</w:t>
      </w:r>
    </w:p>
    <w:p>
      <w:r>
        <w:t>6.  La porte du salon était ouverte, et je pouvais voir le chat danser.</w:t>
      </w:r>
    </w:p>
    <w:p>
      <w:r>
        <w:t xml:space="preserve">   The living room door was open, and I could see the cat dancing.</w:t>
      </w:r>
    </w:p>
    <w:p>
      <w:r>
        <w:t>7. Le chat est très curieux et il explore toujours ses environs.</w:t>
      </w:r>
    </w:p>
    <w:p>
      <w:r>
        <w:t xml:space="preserve">    The cat is very curious and it always explores its surroundings.</w:t>
      </w:r>
    </w:p>
    <w:p>
      <w:r>
        <w:t xml:space="preserve">8. Je suis allergique aux chats. </w:t>
      </w:r>
    </w:p>
    <w:p>
      <w:r>
        <w:t xml:space="preserve">    I'm allergic to cats.</w:t>
      </w:r>
    </w:p>
    <w:p>
      <w:r>
        <w:t xml:space="preserve">9. La chatte était trop excitable pour jouer avec moi.  </w:t>
      </w:r>
    </w:p>
    <w:p>
      <w:r>
        <w:t xml:space="preserve">    The kitten was too excited to play with me.</w:t>
      </w:r>
    </w:p>
    <w:p>
      <w:r>
        <w:t>10.  Il m'a offert un cadeau de chat en papier.</w:t>
      </w:r>
    </w:p>
    <w:p>
      <w:r>
        <w:t xml:space="preserve">     He gave me a cat-shaped gift made of paper.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Il y a une petite lampe de poche, mais elle ne donne pas beaucoup de lumière.</w:t>
      </w:r>
    </w:p>
    <w:p>
      <w:r>
        <w:t xml:space="preserve">    There is a small flashlight, but it doesn't give much light.</w:t>
      </w:r>
    </w:p>
    <w:p>
      <w:r>
        <w:t xml:space="preserve">3.  J'ai besoin d'une lumière plus forte pour lire dans la nuit. </w:t>
      </w:r>
    </w:p>
    <w:p>
      <w:r>
        <w:t xml:space="preserve">    I need a stronger light to read in the night.</w:t>
      </w:r>
    </w:p>
    <w:p>
      <w:r>
        <w:t>4. La fenêtre est éclairée par la lumière du soleil.</w:t>
      </w:r>
    </w:p>
    <w:p>
      <w:r>
        <w:t xml:space="preserve">   The window is illuminated by the sunlight.</w:t>
      </w:r>
    </w:p>
    <w:p>
      <w:r>
        <w:t>5.  L’arbre éclaire le chemin avec ses feuilles.</w:t>
      </w:r>
    </w:p>
    <w:p>
      <w:r>
        <w:t xml:space="preserve">    The tree illuminates the path with its leaves.</w:t>
      </w:r>
    </w:p>
    <w:p>
      <w:r>
        <w:t xml:space="preserve">6. Le ciel est gris, mais il y a une lumière verte dans l'air. </w:t>
      </w:r>
    </w:p>
    <w:p>
      <w:r>
        <w:t xml:space="preserve">    The sky is gray, but there is green light in the air. </w:t>
      </w:r>
    </w:p>
    <w:p>
      <w:r>
        <w:t>7. La lumière artificielle est utile pour la nuit.</w:t>
      </w:r>
    </w:p>
    <w:p>
      <w:r>
        <w:t xml:space="preserve">   Artificial light is useful at night.</w:t>
      </w:r>
    </w:p>
    <w:p>
      <w:r>
        <w:t xml:space="preserve">8.  La lumière du feu crépitant donne un sentiment de chaleur. </w:t>
      </w:r>
    </w:p>
    <w:p>
      <w:r>
        <w:t xml:space="preserve">   The crackling fire gives a feeling of warmth.</w:t>
      </w:r>
    </w:p>
    <w:p>
      <w:r>
        <w:t>9.  Le soleil se couche et il y a une lumière rouge sur le ciel.</w:t>
      </w:r>
    </w:p>
    <w:p>
      <w:r>
        <w:t xml:space="preserve">   The sun sets and there is a red light on the sky.</w:t>
      </w:r>
    </w:p>
    <w:p>
      <w:r>
        <w:t>10.  Il faut éteindre la lumière pour ne pas effrayer les enfants.</w:t>
      </w:r>
    </w:p>
    <w:p>
      <w:r>
        <w:t xml:space="preserve">    We must turn off the lights so as not to frighten the children.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 xml:space="preserve">2. J'adore les fleurs, elles sont belles. </w:t>
      </w:r>
    </w:p>
    <w:p>
      <w:r>
        <w:t xml:space="preserve">   I love flowers, they are pretty.</w:t>
      </w:r>
    </w:p>
    <w:p>
      <w:r>
        <w:t>3. Tu as un sourire très belle.</w:t>
      </w:r>
    </w:p>
    <w:p>
      <w:r>
        <w:t xml:space="preserve">   You have a very beautiful smile.</w:t>
      </w:r>
    </w:p>
    <w:p>
      <w:r>
        <w:t xml:space="preserve">4. La nourriture est belle. </w:t>
      </w:r>
    </w:p>
    <w:p>
      <w:r>
        <w:t xml:space="preserve">    The food looks beautiful. </w:t>
      </w:r>
    </w:p>
    <w:p>
      <w:r>
        <w:t xml:space="preserve">5. Le soleil brille et il est beau. </w:t>
      </w:r>
    </w:p>
    <w:p>
      <w:r>
        <w:t xml:space="preserve">    The sun is shining and it's beautiful. </w:t>
      </w:r>
    </w:p>
    <w:p>
      <w:r>
        <w:t xml:space="preserve">6. Il a une belle idée.  </w:t>
      </w:r>
    </w:p>
    <w:p>
      <w:r>
        <w:t xml:space="preserve">   He has a good idea.</w:t>
      </w:r>
    </w:p>
    <w:p>
      <w:r>
        <w:t>7. Elle a un talent belle.</w:t>
      </w:r>
    </w:p>
    <w:p>
      <w:r>
        <w:t xml:space="preserve">   She has a beautiful talent. </w:t>
      </w:r>
    </w:p>
    <w:p>
      <w:r>
        <w:t>8. Les couleurs de la nature sont belles.</w:t>
      </w:r>
    </w:p>
    <w:p>
      <w:r>
        <w:t xml:space="preserve">   The colors of nature are beautiful.</w:t>
      </w:r>
    </w:p>
    <w:p>
      <w:r>
        <w:t>9. C'est une belle journée!</w:t>
      </w:r>
    </w:p>
    <w:p>
      <w:r>
        <w:t xml:space="preserve">    It is a beautiful day!</w:t>
      </w:r>
    </w:p>
    <w:p>
      <w:r>
        <w:t>10. Je pense que ce film est belle.</w:t>
      </w:r>
    </w:p>
    <w:p>
      <w:r>
        <w:t xml:space="preserve">    I think this movie is beautiful.</w:t>
      </w:r>
    </w:p>
    <w:p/>
    <w:p>
      <w:r>
        <w:rPr>
          <w:b/>
        </w:rPr>
        <w:t>Word: lumiere | Meaning: light</w:t>
      </w:r>
    </w:p>
    <w:p/>
    <w:p>
      <w:r>
        <w:t>1.  Je veux acheter une lumière pour la chambre.</w:t>
      </w:r>
    </w:p>
    <w:p>
      <w:r>
        <w:t xml:space="preserve">    I want to buy a light for my room.</w:t>
      </w:r>
    </w:p>
    <w:p>
      <w:r>
        <w:t>2. La lumière du soleil était très forte.</w:t>
      </w:r>
    </w:p>
    <w:p>
      <w:r>
        <w:t xml:space="preserve">    The sunlight was very strong.</w:t>
      </w:r>
    </w:p>
    <w:p>
      <w:r>
        <w:t>3.  La lampe de table éclaire l'espace.</w:t>
      </w:r>
    </w:p>
    <w:p>
      <w:r>
        <w:t xml:space="preserve">    The table lamp illuminates the space. </w:t>
      </w:r>
    </w:p>
    <w:p>
      <w:r>
        <w:t>4.  Il est important d’avoir une lumière pour la sécurité.</w:t>
      </w:r>
    </w:p>
    <w:p>
      <w:r>
        <w:t xml:space="preserve">    It is important to have a light for safety.</w:t>
      </w:r>
    </w:p>
    <w:p>
      <w:r>
        <w:t>5.  J’aime les lumières colorées.</w:t>
      </w:r>
    </w:p>
    <w:p>
      <w:r>
        <w:t xml:space="preserve">    I like colorful lights.</w:t>
      </w:r>
    </w:p>
    <w:p>
      <w:r>
        <w:t>6. La lumière éclaire le chemin.</w:t>
      </w:r>
    </w:p>
    <w:p>
      <w:r>
        <w:t xml:space="preserve">   The light illuminates the path. </w:t>
      </w:r>
    </w:p>
    <w:p>
      <w:r>
        <w:t>7. Il y a beaucoup de lumières dans la ville.</w:t>
      </w:r>
    </w:p>
    <w:p>
      <w:r>
        <w:t xml:space="preserve">   There are many lights in the city.</w:t>
      </w:r>
    </w:p>
    <w:p>
      <w:r>
        <w:t>8. Le ciel était noir, et il n’y avait pas de lumière.</w:t>
      </w:r>
    </w:p>
    <w:p>
      <w:r>
        <w:t xml:space="preserve">   The sky was black, and there wasn't any light.</w:t>
      </w:r>
    </w:p>
    <w:p>
      <w:r>
        <w:t xml:space="preserve">9.  Elle alluma une lumière pour l’heure du dîner. </w:t>
      </w:r>
    </w:p>
    <w:p>
      <w:r>
        <w:t xml:space="preserve">    She turned on a light for dinner time.</w:t>
      </w:r>
    </w:p>
    <w:p>
      <w:r>
        <w:t>10. Il faut éteindre la lumière avant de dormir.</w:t>
      </w:r>
    </w:p>
    <w:p>
      <w:r>
        <w:t xml:space="preserve">    We need to turn off the light before going to sleep.</w:t>
      </w:r>
    </w:p>
    <w:p/>
    <w:p>
      <w:r>
        <w:rPr>
          <w:b/>
        </w:rPr>
        <w:t>Word: amour | Meaning: love</w:t>
      </w:r>
    </w:p>
    <w:p/>
    <w:p>
      <w:r>
        <w:t>1. J'ai beaucoup d'amour pour mes enfants.</w:t>
      </w:r>
    </w:p>
    <w:p>
      <w:r>
        <w:t xml:space="preserve">   I have a lot of love for my children.</w:t>
      </w:r>
    </w:p>
    <w:p>
      <w:r>
        <w:t>2. L'amour est la force qui nous unit.</w:t>
      </w:r>
    </w:p>
    <w:p>
      <w:r>
        <w:t xml:space="preserve">   Love is the force that unites us. </w:t>
      </w:r>
    </w:p>
    <w:p>
      <w:r>
        <w:t>3. Il me dit que l'amour est une chose simple.</w:t>
      </w:r>
    </w:p>
    <w:p>
      <w:r>
        <w:t xml:space="preserve">   He says that love is a simple thing.</w:t>
      </w:r>
    </w:p>
    <w:p>
      <w:r>
        <w:t>4. L'amour peut être un moteur de progrès.</w:t>
      </w:r>
    </w:p>
    <w:p>
      <w:r>
        <w:t xml:space="preserve">   Love can be a driving force for progress.</w:t>
      </w:r>
    </w:p>
    <w:p>
      <w:r>
        <w:t>5. Laissez-moi vous montrer l'amour.</w:t>
      </w:r>
    </w:p>
    <w:p>
      <w:r>
        <w:t xml:space="preserve">   Let me show you the love. </w:t>
      </w:r>
    </w:p>
    <w:p>
      <w:r>
        <w:t>6. L'amour est une chose que nous pouvons partager.</w:t>
      </w:r>
    </w:p>
    <w:p>
      <w:r>
        <w:t xml:space="preserve">   Love is something we can share.</w:t>
      </w:r>
    </w:p>
    <w:p>
      <w:r>
        <w:t>7. Les amours sont différents, mais ils sont tous importants.</w:t>
      </w:r>
    </w:p>
    <w:p>
      <w:r>
        <w:t xml:space="preserve">   Love is different, but they are all important.</w:t>
      </w:r>
    </w:p>
    <w:p>
      <w:r>
        <w:t xml:space="preserve">8. Il n’y a pas de limite à l'amour. </w:t>
      </w:r>
    </w:p>
    <w:p>
      <w:r>
        <w:t xml:space="preserve">   There are no limits to love.</w:t>
      </w:r>
    </w:p>
    <w:p>
      <w:r>
        <w:t>9. L'amour nous donne la force de surmonter les difficultés.</w:t>
      </w:r>
    </w:p>
    <w:p>
      <w:r>
        <w:t xml:space="preserve">    Love gives us the strength to overcome difficulties. </w:t>
      </w:r>
    </w:p>
    <w:p>
      <w:r>
        <w:t>10. La passion et l'amour sont des émotions profondes.</w:t>
      </w:r>
    </w:p>
    <w:p>
      <w:r>
        <w:t xml:space="preserve">  Passion and love are deep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