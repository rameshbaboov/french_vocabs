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 xml:space="preserve">1. L'amour est une force puissante qui pousse les gens à faire des choses extraordinaires. </w:t>
      </w:r>
    </w:p>
    <w:p>
      <w:r>
        <w:t xml:space="preserve">   Love is a powerful force that drives people to do extraordinary things.</w:t>
      </w:r>
    </w:p>
    <w:p>
      <w:r>
        <w:t xml:space="preserve">2.  Je pense que l'amour est la plus grande richesse de la vie. </w:t>
      </w:r>
    </w:p>
    <w:p>
      <w:r>
        <w:t xml:space="preserve">   I think love is the greatest wealth of life.</w:t>
      </w:r>
    </w:p>
    <w:p>
      <w:r>
        <w:t xml:space="preserve">3.  L’amour peut surmonter les difficultés et les obstacles. </w:t>
      </w:r>
    </w:p>
    <w:p>
      <w:r>
        <w:t xml:space="preserve">   Love can overcome difficulties and obstacles.</w:t>
      </w:r>
    </w:p>
    <w:p>
      <w:r>
        <w:t xml:space="preserve">4. La joie, l’amitié et l’amour sont des sentiments essentiels à la santé mentale. </w:t>
      </w:r>
    </w:p>
    <w:p>
      <w:r>
        <w:t xml:space="preserve">   Joy, friendship, and love are essential feelings for mental health.</w:t>
      </w:r>
    </w:p>
    <w:p>
      <w:r>
        <w:t>5. L’amour est une source de paix et de compréhension dans nos relations.</w:t>
      </w:r>
    </w:p>
    <w:p>
      <w:r>
        <w:t xml:space="preserve">   Love is a source of peace and understanding in our relationships.</w:t>
      </w:r>
    </w:p>
    <w:p>
      <w:r>
        <w:t xml:space="preserve">6.  Je suis heureux d'avoir l’amour de mes proches. </w:t>
      </w:r>
    </w:p>
    <w:p>
      <w:r>
        <w:t xml:space="preserve">   I am happy to have the love of my loved ones.</w:t>
      </w:r>
    </w:p>
    <w:p>
      <w:r>
        <w:t xml:space="preserve">7.   L’amour peut être partagé entre deux personnes. </w:t>
      </w:r>
    </w:p>
    <w:p>
      <w:r>
        <w:t xml:space="preserve">    Love can be shared between two people.</w:t>
      </w:r>
    </w:p>
    <w:p>
      <w:r>
        <w:t xml:space="preserve">8.  Le couple qui vit ensemble, a un amour sincère et constant, est plus heureux que les autres couples. </w:t>
      </w:r>
    </w:p>
    <w:p>
      <w:r>
        <w:t xml:space="preserve">   The couple who lives together, has a sincere and constant love, is happier than other couples. </w:t>
      </w:r>
    </w:p>
    <w:p>
      <w:r>
        <w:t xml:space="preserve">9. L'amour peut être une source de courage et d’inspiration. </w:t>
      </w:r>
    </w:p>
    <w:p>
      <w:r>
        <w:t xml:space="preserve">   Love can be a source of courage and inspiration.</w:t>
      </w:r>
    </w:p>
    <w:p>
      <w:r>
        <w:t xml:space="preserve">10.  L’amour est un concept universel qui se retrouve dans toutes les cultures. </w:t>
      </w:r>
    </w:p>
    <w:p>
      <w:r>
        <w:t xml:space="preserve">   Love is a universal concept found in all cultures.</w:t>
      </w:r>
    </w:p>
    <w:p/>
    <w:p>
      <w:r>
        <w:rPr>
          <w:b/>
        </w:rPr>
        <w:t>Word: Bien | Meaning: Good</w:t>
      </w:r>
    </w:p>
    <w:p/>
    <w:p>
      <w:r>
        <w:t xml:space="preserve">1.  Je vais bien, merci. </w:t>
      </w:r>
    </w:p>
    <w:p>
      <w:r>
        <w:t xml:space="preserve">    I am well, thank you.</w:t>
      </w:r>
    </w:p>
    <w:p>
      <w:r>
        <w:t xml:space="preserve">2.  Le film était bien joué. </w:t>
      </w:r>
    </w:p>
    <w:p>
      <w:r>
        <w:t xml:space="preserve">    The film was well played. </w:t>
      </w:r>
    </w:p>
    <w:p>
      <w:r>
        <w:t xml:space="preserve">3.  Elle est bien arrivée à l'école. </w:t>
      </w:r>
    </w:p>
    <w:p>
      <w:r>
        <w:t xml:space="preserve">    She arrived at school well. </w:t>
      </w:r>
    </w:p>
    <w:p>
      <w:r>
        <w:t xml:space="preserve">4.  C'est une bonne idée. </w:t>
      </w:r>
    </w:p>
    <w:p>
      <w:r>
        <w:t xml:space="preserve">    It’s a good idea.</w:t>
      </w:r>
    </w:p>
    <w:p>
      <w:r>
        <w:t xml:space="preserve">5.  Tu vas bien? </w:t>
      </w:r>
    </w:p>
    <w:p>
      <w:r>
        <w:t xml:space="preserve">    Are you doing well?</w:t>
      </w:r>
    </w:p>
    <w:p>
      <w:r>
        <w:t xml:space="preserve">6.  Il dort bien la nuit. </w:t>
      </w:r>
    </w:p>
    <w:p>
      <w:r>
        <w:t xml:space="preserve">    He sleeps well at night.</w:t>
      </w:r>
    </w:p>
    <w:p>
      <w:r>
        <w:t xml:space="preserve">7.  C'est une belle journée! </w:t>
      </w:r>
    </w:p>
    <w:p>
      <w:r>
        <w:t xml:space="preserve">    It is a beautiful day!</w:t>
      </w:r>
    </w:p>
    <w:p>
      <w:r>
        <w:t xml:space="preserve">8.  La cuisine est bien éclairée. </w:t>
      </w:r>
    </w:p>
    <w:p>
      <w:r>
        <w:t xml:space="preserve">   The kitchen is well lit.</w:t>
      </w:r>
    </w:p>
    <w:p>
      <w:r>
        <w:t>9.  Il fait beaucoup de bruit.</w:t>
      </w:r>
    </w:p>
    <w:p>
      <w:r>
        <w:t xml:space="preserve">    There is a lot of noise. </w:t>
      </w:r>
    </w:p>
    <w:p>
      <w:r>
        <w:t xml:space="preserve">10. Je suis très contente. </w:t>
      </w:r>
    </w:p>
    <w:p>
      <w:r>
        <w:t xml:space="preserve">    I am very happy.</w:t>
      </w:r>
    </w:p>
    <w:p/>
    <w:p>
      <w:r>
        <w:t>Fleur: Flower |</w:t>
      </w:r>
    </w:p>
    <w:p/>
    <w:p>
      <w:r>
        <w:t>1. La fleur est rouge et belle.</w:t>
      </w:r>
    </w:p>
    <w:p>
      <w:r>
        <w:t xml:space="preserve">   The flower is red and beautiful.</w:t>
      </w:r>
    </w:p>
    <w:p>
      <w:r>
        <w:t>2. Je trouve la fleur dans le jardin.</w:t>
      </w:r>
    </w:p>
    <w:p>
      <w:r>
        <w:t xml:space="preserve">    I find the flower in the garden. </w:t>
      </w:r>
    </w:p>
    <w:p>
      <w:r>
        <w:t>3. Les fleurs jaunes sont magnifiques.</w:t>
      </w:r>
    </w:p>
    <w:p>
      <w:r>
        <w:t xml:space="preserve">   The yellow flowers are magnificent. </w:t>
      </w:r>
    </w:p>
    <w:p>
      <w:r>
        <w:t xml:space="preserve">4. J'adore les fleurs de printemps. </w:t>
      </w:r>
    </w:p>
    <w:p>
      <w:r>
        <w:t xml:space="preserve">  I love spring flowers. </w:t>
      </w:r>
    </w:p>
    <w:p>
      <w:r>
        <w:t>5. La fleur du lotus a une signification symbolique.</w:t>
      </w:r>
    </w:p>
    <w:p>
      <w:r>
        <w:t xml:space="preserve">   The lotus flower has a symbolic meaning. </w:t>
      </w:r>
    </w:p>
    <w:p>
      <w:r>
        <w:t xml:space="preserve">6. Elle décore la table avec une belle fleur. </w:t>
      </w:r>
    </w:p>
    <w:p>
      <w:r>
        <w:t xml:space="preserve">   She decorates the table with a beautiful flower. </w:t>
      </w:r>
    </w:p>
    <w:p>
      <w:r>
        <w:t>7. Les couleurs des fleurs me fascinent.</w:t>
      </w:r>
    </w:p>
    <w:p>
      <w:r>
        <w:t xml:space="preserve">    The colors of the flowers fascinate me. </w:t>
      </w:r>
    </w:p>
    <w:p>
      <w:r>
        <w:t xml:space="preserve">8. La fleur de la rose est fragile et élégante. </w:t>
      </w:r>
    </w:p>
    <w:p>
      <w:r>
        <w:t xml:space="preserve">  The flower of the rose is fragile and elegant. </w:t>
      </w:r>
    </w:p>
    <w:p>
      <w:r>
        <w:t xml:space="preserve">9. L'arbre porte une fleur magnifique. </w:t>
      </w:r>
    </w:p>
    <w:p>
      <w:r>
        <w:t xml:space="preserve">   The tree bears a beautiful flower. </w:t>
      </w:r>
    </w:p>
    <w:p>
      <w:r>
        <w:t xml:space="preserve">10. J'aimerais avoir une fleur en souvenir de notre voyage. </w:t>
      </w:r>
    </w:p>
    <w:p>
      <w:r>
        <w:t xml:space="preserve">    I would like to have a flower as a souvenir from our trip.</w:t>
      </w:r>
    </w:p>
    <w:p/>
    <w:p>
      <w:r>
        <w:rPr>
          <w:b/>
        </w:rPr>
        <w:t>Word: Lumière | Meaning: Light</w:t>
      </w:r>
    </w:p>
    <w:p/>
    <w:p>
      <w:r>
        <w:t>1. La lumière du soleil brille dans la forêt.</w:t>
      </w:r>
    </w:p>
    <w:p>
      <w:r>
        <w:t xml:space="preserve">  The sunlight shines in the forest.</w:t>
      </w:r>
    </w:p>
    <w:p>
      <w:r>
        <w:t xml:space="preserve">2. J'ai besoin d'une lumière pour faire mes tâches. </w:t>
      </w:r>
    </w:p>
    <w:p>
      <w:r>
        <w:t xml:space="preserve">  I need light to do my chores.</w:t>
      </w:r>
    </w:p>
    <w:p>
      <w:r>
        <w:t>3. La lampe de bureau éclaire mon travail.</w:t>
      </w:r>
    </w:p>
    <w:p>
      <w:r>
        <w:t xml:space="preserve">  My desk lamp illuminates my work. </w:t>
      </w:r>
    </w:p>
    <w:p>
      <w:r>
        <w:t>4. Les étoiles sont une source de lumière dans le ciel nocturne.</w:t>
      </w:r>
    </w:p>
    <w:p>
      <w:r>
        <w:t xml:space="preserve">  Stars are a source of light in the night sky.</w:t>
      </w:r>
    </w:p>
    <w:p>
      <w:r>
        <w:t xml:space="preserve">5. La nuit apporte la plus grande quantité de lumière. </w:t>
      </w:r>
    </w:p>
    <w:p>
      <w:r>
        <w:t xml:space="preserve">  Night brings the greatest amount of light.</w:t>
      </w:r>
    </w:p>
    <w:p>
      <w:r>
        <w:t>6. Il y a beaucoup de lumières sur la route.</w:t>
      </w:r>
    </w:p>
    <w:p>
      <w:r>
        <w:t xml:space="preserve">  There are many lights on the road. </w:t>
      </w:r>
    </w:p>
    <w:p>
      <w:r>
        <w:t xml:space="preserve">7.  Le phare éclaire les bateaux qui traversent la mer. </w:t>
      </w:r>
    </w:p>
    <w:p>
      <w:r>
        <w:t xml:space="preserve">   The lighthouse illuminates the boats crossing the sea.</w:t>
      </w:r>
    </w:p>
    <w:p>
      <w:r>
        <w:t>8. L'air est frais et il y a une lumière dans mon jardin.</w:t>
      </w:r>
    </w:p>
    <w:p>
      <w:r>
        <w:t xml:space="preserve">  The air is fresh and there is light in my garden.</w:t>
      </w:r>
    </w:p>
    <w:p>
      <w:r>
        <w:t xml:space="preserve">9. La lumière de la bougie m’aide à lire. </w:t>
      </w:r>
    </w:p>
    <w:p>
      <w:r>
        <w:t xml:space="preserve">  The candlelight helps me read.</w:t>
      </w:r>
    </w:p>
    <w:p>
      <w:r>
        <w:t xml:space="preserve">10. Un éclairage artificiel s'utilise souvent pour les travaux nocturnes. </w:t>
      </w:r>
    </w:p>
    <w:p>
      <w:r>
        <w:t xml:space="preserve">   Artificial lighting is often used for night work.</w:t>
      </w:r>
    </w:p>
    <w:p/>
    <w:p>
      <w:r>
        <w:rPr>
          <w:b/>
        </w:rPr>
        <w:t>Word: Blanc | Meaning: White</w:t>
      </w:r>
    </w:p>
    <w:p/>
    <w:p>
      <w:r>
        <w:t xml:space="preserve">1. Le ciel est blanc aujourd'hui. </w:t>
      </w:r>
    </w:p>
    <w:p>
      <w:r>
        <w:t xml:space="preserve">  The sky is white today.</w:t>
      </w:r>
    </w:p>
    <w:p>
      <w:r>
        <w:t>2. La robe de Marie est blanche.</w:t>
      </w:r>
    </w:p>
    <w:p>
      <w:r>
        <w:t xml:space="preserve">  Marie's dress is white.</w:t>
      </w:r>
    </w:p>
    <w:p>
      <w:r>
        <w:t>3. Il a des yeux blancs.</w:t>
      </w:r>
    </w:p>
    <w:p>
      <w:r>
        <w:t xml:space="preserve">  He has white eyes.</w:t>
      </w:r>
    </w:p>
    <w:p>
      <w:r>
        <w:t>4. La fleur est blanche et douce.</w:t>
      </w:r>
    </w:p>
    <w:p>
      <w:r>
        <w:t xml:space="preserve">  The flower is white and soft.</w:t>
      </w:r>
    </w:p>
    <w:p>
      <w:r>
        <w:t xml:space="preserve">5. Nous sommes partis pour une randonnée, avec un paysage blanc. </w:t>
      </w:r>
    </w:p>
    <w:p>
      <w:r>
        <w:t xml:space="preserve">  We went on a hike with a white landscape.</w:t>
      </w:r>
    </w:p>
    <w:p>
      <w:r>
        <w:t>6. Le papier est blanc et lisse.</w:t>
      </w:r>
    </w:p>
    <w:p>
      <w:r>
        <w:t xml:space="preserve">  The paper is white and smooth.</w:t>
      </w:r>
    </w:p>
    <w:p>
      <w:r>
        <w:t>7. J'ai besoin d'un crayon blanc pour écrire.</w:t>
      </w:r>
    </w:p>
    <w:p>
      <w:r>
        <w:t xml:space="preserve">  I need a white crayon to write.</w:t>
      </w:r>
    </w:p>
    <w:p>
      <w:r>
        <w:t xml:space="preserve">8. La neige est blanche et brillante. </w:t>
      </w:r>
    </w:p>
    <w:p>
      <w:r>
        <w:t xml:space="preserve">  Snow is white and shiny.</w:t>
      </w:r>
    </w:p>
    <w:p>
      <w:r>
        <w:t>9. Ils ont une voiture blanche.</w:t>
      </w:r>
    </w:p>
    <w:p>
      <w:r>
        <w:t xml:space="preserve">  They have a white car. </w:t>
      </w:r>
    </w:p>
    <w:p>
      <w:r>
        <w:t xml:space="preserve">10. Il faut mettre du blanc sur la table. </w:t>
      </w:r>
    </w:p>
    <w:p>
      <w:r>
        <w:t xml:space="preserve">   We must put some white on the table.</w:t>
      </w:r>
    </w:p>
    <w:p/>
    <w:p>
      <w:r>
        <w:t>Cat: cat | A small, furry animal with four legs and sharp claws, often kept as a pet.</w:t>
      </w:r>
    </w:p>
    <w:p/>
    <w:p>
      <w:r>
        <w:t>1.  J'adore les chats !</w:t>
      </w:r>
    </w:p>
    <w:p>
      <w:r>
        <w:t xml:space="preserve">    I love cats!</w:t>
      </w:r>
    </w:p>
    <w:p>
      <w:r>
        <w:t xml:space="preserve">2.  La chatte se promène dans la rue. </w:t>
      </w:r>
    </w:p>
    <w:p>
      <w:r>
        <w:t xml:space="preserve">    The cat is strolling in the street.</w:t>
      </w:r>
    </w:p>
    <w:p>
      <w:r>
        <w:t xml:space="preserve">3.  Il préfère jouer avec le chat. </w:t>
      </w:r>
    </w:p>
    <w:p>
      <w:r>
        <w:t xml:space="preserve">    He prefers playing with the cat.</w:t>
      </w:r>
    </w:p>
    <w:p>
      <w:r>
        <w:t xml:space="preserve">4.  Les chats sont des animaux doux. </w:t>
      </w:r>
    </w:p>
    <w:p>
      <w:r>
        <w:t xml:space="preserve">    Cats are gentle animals. </w:t>
      </w:r>
    </w:p>
    <w:p>
      <w:r>
        <w:t>5.  Le chat dort dans un endroit confortable.</w:t>
      </w:r>
    </w:p>
    <w:p>
      <w:r>
        <w:t xml:space="preserve">    The cat sleeps in a comfortable place.</w:t>
      </w:r>
    </w:p>
    <w:p>
      <w:r>
        <w:t>6.  La chasse aux souris est amusante pour les chats.</w:t>
      </w:r>
    </w:p>
    <w:p>
      <w:r>
        <w:t xml:space="preserve">   Hunting mice is fun for cats.</w:t>
      </w:r>
    </w:p>
    <w:p>
      <w:r>
        <w:t>7.  Les chats sont de beaux animaux.</w:t>
      </w:r>
    </w:p>
    <w:p>
      <w:r>
        <w:t xml:space="preserve">    Cats are beautiful animals.</w:t>
      </w:r>
    </w:p>
    <w:p>
      <w:r>
        <w:t xml:space="preserve">8.  J'ai besoin d'un chat pour compagnie. </w:t>
      </w:r>
    </w:p>
    <w:p>
      <w:r>
        <w:t xml:space="preserve">    I need a cat for company. </w:t>
      </w:r>
    </w:p>
    <w:p>
      <w:r>
        <w:t>9.  Il est important de soigner les chats.</w:t>
      </w:r>
    </w:p>
    <w:p>
      <w:r>
        <w:t xml:space="preserve">   It is important to care for cats. </w:t>
      </w:r>
    </w:p>
    <w:p>
      <w:r>
        <w:t>10. La couleur de la fourrure des chats varie en fonction de leur race.</w:t>
      </w:r>
    </w:p>
    <w:p>
      <w:r>
        <w:t xml:space="preserve">    The fur color of cats varies according to their breed.</w:t>
      </w:r>
    </w:p>
    <w:p/>
    <w:p>
      <w:r>
        <w:rPr>
          <w:b/>
        </w:rPr>
        <w:t>Word: Haus | Meaning: House</w:t>
      </w:r>
    </w:p>
    <w:p/>
    <w:p>
      <w:r>
        <w:t>1. J'ai besoin d'un nouveau **haus** pour mon appartement.</w:t>
      </w:r>
    </w:p>
    <w:p>
      <w:r>
        <w:t xml:space="preserve">   I need a new house for my apartment.</w:t>
      </w:r>
    </w:p>
    <w:p>
      <w:r>
        <w:t>2. La **maison** de mes parents est très grande.</w:t>
      </w:r>
    </w:p>
    <w:p>
      <w:r>
        <w:t xml:space="preserve">   My parent's home is very large.</w:t>
      </w:r>
    </w:p>
    <w:p>
      <w:r>
        <w:t xml:space="preserve">3. Nous allons visiter notre **haus** à l'automne. </w:t>
      </w:r>
    </w:p>
    <w:p>
      <w:r>
        <w:t xml:space="preserve">  We are going to visit our house in the fall.</w:t>
      </w:r>
    </w:p>
    <w:p>
      <w:r>
        <w:t>4. L'appartement a un balcon et une vue sur la ville, c'est magnifique.</w:t>
      </w:r>
    </w:p>
    <w:p>
      <w:r>
        <w:t xml:space="preserve">  The apartment has a balcony and a view of the city, it’s magnificent.</w:t>
      </w:r>
    </w:p>
    <w:p>
      <w:r>
        <w:t>5. J'ai hâte d'avoir ma propre **haus** et de y vivre.</w:t>
      </w:r>
    </w:p>
    <w:p>
      <w:r>
        <w:t xml:space="preserve">   I am looking forward to having my own house and living there.</w:t>
      </w:r>
    </w:p>
    <w:p>
      <w:r>
        <w:t xml:space="preserve">6. La **maison** est située sur une petite colline. </w:t>
      </w:r>
    </w:p>
    <w:p>
      <w:r>
        <w:t xml:space="preserve">  The house is located on a small hill.</w:t>
      </w:r>
    </w:p>
    <w:p>
      <w:r>
        <w:t xml:space="preserve">7. On peut aller se promener dans le parc et faire un pique-nique dans la **haus**. </w:t>
      </w:r>
    </w:p>
    <w:p>
      <w:r>
        <w:t xml:space="preserve">   We can go for a walk in the park and have a picnic at the house.</w:t>
      </w:r>
    </w:p>
    <w:p>
      <w:r>
        <w:t xml:space="preserve">8. La **maison** est confortable et agréable à vivre. </w:t>
      </w:r>
    </w:p>
    <w:p>
      <w:r>
        <w:t xml:space="preserve">   The house is comfortable and pleasant to live in.</w:t>
      </w:r>
    </w:p>
    <w:p>
      <w:r>
        <w:t>9.  Le **haus** de ma grand-mère était décoré d'éléments anciens.</w:t>
      </w:r>
    </w:p>
    <w:p>
      <w:r>
        <w:t xml:space="preserve">   My grandmother’s house was decorated with antique elements. </w:t>
      </w:r>
    </w:p>
    <w:p>
      <w:r>
        <w:t xml:space="preserve">10. Le **haus** est un endroit où l’on peut se sentir en sécurité et détendu. </w:t>
      </w:r>
    </w:p>
    <w:p>
      <w:r>
        <w:t xml:space="preserve">    The house is a place where one can feel safe and relaxed.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The dress is white.</w:t>
      </w:r>
    </w:p>
    <w:p>
      <w:r>
        <w:t>2. Un nuage blanc s'est formé au ciel.</w:t>
      </w:r>
    </w:p>
    <w:p>
      <w:r>
        <w:t xml:space="preserve">    A white cloud formed in the sky.</w:t>
      </w:r>
    </w:p>
    <w:p>
      <w:r>
        <w:t xml:space="preserve">3. J’ai une feuille blanche pour mes exercices. </w:t>
      </w:r>
    </w:p>
    <w:p>
      <w:r>
        <w:t xml:space="preserve">   I have a blank sheet for my exercises.</w:t>
      </w:r>
    </w:p>
    <w:p>
      <w:r>
        <w:t xml:space="preserve">4. Le tableau était blanc et vide. </w:t>
      </w:r>
    </w:p>
    <w:p>
      <w:r>
        <w:t xml:space="preserve">   The board was white and empty.</w:t>
      </w:r>
    </w:p>
    <w:p>
      <w:r>
        <w:t>5. La neige est blanche et douce.</w:t>
      </w:r>
    </w:p>
    <w:p>
      <w:r>
        <w:t xml:space="preserve">    Snow is white and soft.</w:t>
      </w:r>
    </w:p>
    <w:p>
      <w:r>
        <w:t xml:space="preserve">6.  Il a besoin d’un papier blanc pour écrire. </w:t>
      </w:r>
    </w:p>
    <w:p>
      <w:r>
        <w:t xml:space="preserve">    He needs some blank paper to write on.</w:t>
      </w:r>
    </w:p>
    <w:p>
      <w:r>
        <w:t>7. Les fleurs sont blanches et magnifiques.</w:t>
      </w:r>
    </w:p>
    <w:p>
      <w:r>
        <w:t xml:space="preserve">   The flowers are white and beautiful.</w:t>
      </w:r>
    </w:p>
    <w:p>
      <w:r>
        <w:t>8. Nous avons des vêtements blancs à l'école.</w:t>
      </w:r>
    </w:p>
    <w:p>
      <w:r>
        <w:t xml:space="preserve">   We have white clothes at school. </w:t>
      </w:r>
    </w:p>
    <w:p>
      <w:r>
        <w:t>9.  Ils ont peint un tableau blanc sur la muraille.</w:t>
      </w:r>
    </w:p>
    <w:p>
      <w:r>
        <w:t xml:space="preserve">   They painted a blank picture on the wall. </w:t>
      </w:r>
    </w:p>
    <w:p>
      <w:r>
        <w:t xml:space="preserve">10. La lune est blanche et brillante. </w:t>
      </w:r>
    </w:p>
    <w:p>
      <w:r>
        <w:t xml:space="preserve">   The moon is white and bright.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>The car is red.</w:t>
      </w:r>
    </w:p>
    <w:p>
      <w:r>
        <w:t>2. J'aime le rouge dans les vêtements.</w:t>
      </w:r>
    </w:p>
    <w:p>
      <w:r>
        <w:t>I like red in clothing.</w:t>
      </w:r>
    </w:p>
    <w:p>
      <w:r>
        <w:t>3. Le ballon est rouge.</w:t>
      </w:r>
    </w:p>
    <w:p>
      <w:r>
        <w:t>The ball is red.</w:t>
      </w:r>
    </w:p>
    <w:p>
      <w:r>
        <w:t xml:space="preserve">4. Les tomates sont rouges. </w:t>
      </w:r>
    </w:p>
    <w:p>
      <w:r>
        <w:t>Tomatoes are red.</w:t>
      </w:r>
    </w:p>
    <w:p>
      <w:r>
        <w:t>5. Il a une robe rouge.</w:t>
      </w:r>
    </w:p>
    <w:p>
      <w:r>
        <w:t xml:space="preserve">He has a red dress. </w:t>
      </w:r>
    </w:p>
    <w:p>
      <w:r>
        <w:t>6. La fleur est rouge.</w:t>
      </w:r>
    </w:p>
    <w:p>
      <w:r>
        <w:t>The flower is red.</w:t>
      </w:r>
    </w:p>
    <w:p>
      <w:r>
        <w:t>7. J'ai un rouge dans ma main.</w:t>
      </w:r>
    </w:p>
    <w:p>
      <w:r>
        <w:t>I have a red in my hand.</w:t>
      </w:r>
    </w:p>
    <w:p>
      <w:r>
        <w:t>8. Le feu est rouge.</w:t>
      </w:r>
    </w:p>
    <w:p>
      <w:r>
        <w:t>The fire is red.</w:t>
      </w:r>
    </w:p>
    <w:p>
      <w:r>
        <w:t>9. Il y a une maison rouge à l’horizon.</w:t>
      </w:r>
    </w:p>
    <w:p>
      <w:r>
        <w:t xml:space="preserve">There is a red house at the horizon. </w:t>
      </w:r>
    </w:p>
    <w:p>
      <w:r>
        <w:t>10. La tomate est rouge et elle est ronde.</w:t>
      </w:r>
    </w:p>
    <w:p>
      <w:r>
        <w:t>The tomato is red and it's round.</w:t>
      </w:r>
    </w:p>
    <w:p/>
    <w:p>
      <w:r>
        <w:rPr>
          <w:b/>
        </w:rPr>
        <w:t>Word: noir | Meaning: black</w:t>
      </w:r>
    </w:p>
    <w:p/>
    <w:p>
      <w:r>
        <w:t>1. La robe de Marie est noire.</w:t>
      </w:r>
    </w:p>
    <w:p>
      <w:r>
        <w:t xml:space="preserve">   Marie's dress is black.</w:t>
      </w:r>
    </w:p>
    <w:p>
      <w:r>
        <w:t>2. Le chat est noir.</w:t>
      </w:r>
    </w:p>
    <w:p>
      <w:r>
        <w:t xml:space="preserve">   The cat is black.</w:t>
      </w:r>
    </w:p>
    <w:p>
      <w:r>
        <w:t>3. Les nuages sont noirs.</w:t>
      </w:r>
    </w:p>
    <w:p>
      <w:r>
        <w:t xml:space="preserve">   The clouds are black.</w:t>
      </w:r>
    </w:p>
    <w:p>
      <w:r>
        <w:t xml:space="preserve">4. Il est très difficile de trouver un noir à l'heure du travail. </w:t>
      </w:r>
    </w:p>
    <w:p>
      <w:r>
        <w:t xml:space="preserve">   It’s very difficult to find a black person at work. </w:t>
      </w:r>
    </w:p>
    <w:p>
      <w:r>
        <w:t>5. La nuit est noire.</w:t>
      </w:r>
    </w:p>
    <w:p>
      <w:r>
        <w:t xml:space="preserve">   Night is dark.</w:t>
      </w:r>
    </w:p>
    <w:p>
      <w:r>
        <w:t>6. Le film était noir et blanc.</w:t>
      </w:r>
    </w:p>
    <w:p>
      <w:r>
        <w:t xml:space="preserve">   The movie was in black and white. </w:t>
      </w:r>
    </w:p>
    <w:p>
      <w:r>
        <w:t xml:space="preserve">7. J'ai besoin d'un noir pour l'encre. </w:t>
      </w:r>
    </w:p>
    <w:p>
      <w:r>
        <w:t xml:space="preserve">   I need a black for the ink.</w:t>
      </w:r>
    </w:p>
    <w:p>
      <w:r>
        <w:t>8. Il n’a pas de noir sur lui.</w:t>
      </w:r>
    </w:p>
    <w:p>
      <w:r>
        <w:t xml:space="preserve">    He has no black on him. </w:t>
      </w:r>
    </w:p>
    <w:p>
      <w:r>
        <w:t xml:space="preserve">9. Les arbres sont noirs et gris. </w:t>
      </w:r>
    </w:p>
    <w:p>
      <w:r>
        <w:t xml:space="preserve">   The trees are black and gray.</w:t>
      </w:r>
    </w:p>
    <w:p>
      <w:r>
        <w:t>10. Le gâteau est noir, mais il est délicieux.</w:t>
      </w:r>
    </w:p>
    <w:p>
      <w:r>
        <w:t xml:space="preserve">   The cake is black but it's delicious.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