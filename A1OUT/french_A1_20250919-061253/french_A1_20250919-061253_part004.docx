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J'aime le café.</w:t>
      </w:r>
    </w:p>
    <w:p>
      <w:r>
        <w:t xml:space="preserve">    I like coffee.</w:t>
      </w:r>
    </w:p>
    <w:p>
      <w:r>
        <w:t>2.  Moi aussi, je suis fatigué.</w:t>
      </w:r>
    </w:p>
    <w:p>
      <w:r>
        <w:t xml:space="preserve">    Me too, I am tired. </w:t>
      </w:r>
    </w:p>
    <w:p>
      <w:r>
        <w:t>3.  Comment vas-tu?</w:t>
      </w:r>
    </w:p>
    <w:p>
      <w:r>
        <w:t xml:space="preserve">    How are you?</w:t>
      </w:r>
    </w:p>
    <w:p>
      <w:r>
        <w:t>4.  C’est moi qui vais faire la course.</w:t>
      </w:r>
    </w:p>
    <w:p>
      <w:r>
        <w:t xml:space="preserve">   It is me who will go to the store.</w:t>
      </w:r>
    </w:p>
    <w:p>
      <w:r>
        <w:t>5.  Il est mon ami.</w:t>
      </w:r>
    </w:p>
    <w:p>
      <w:r>
        <w:t xml:space="preserve">    He is my friend.</w:t>
      </w:r>
    </w:p>
    <w:p>
      <w:r>
        <w:t xml:space="preserve">6.  J'ai beaucoup de travail. </w:t>
      </w:r>
    </w:p>
    <w:p>
      <w:r>
        <w:t xml:space="preserve">    I have a lot of work.</w:t>
      </w:r>
    </w:p>
    <w:p>
      <w:r>
        <w:t>7.  Elle est belle et gentille.</w:t>
      </w:r>
    </w:p>
    <w:p>
      <w:r>
        <w:t xml:space="preserve">    She is beautiful and kind.</w:t>
      </w:r>
    </w:p>
    <w:p>
      <w:r>
        <w:t>8.  Est-ce que vous parlez français?</w:t>
      </w:r>
    </w:p>
    <w:p>
      <w:r>
        <w:t xml:space="preserve">    Do you speak French?</w:t>
      </w:r>
    </w:p>
    <w:p>
      <w:r>
        <w:t>9.  Je suis contente de te voir.</w:t>
      </w:r>
    </w:p>
    <w:p>
      <w:r>
        <w:t xml:space="preserve">    I am happy to see you. </w:t>
      </w:r>
    </w:p>
    <w:p>
      <w:r>
        <w:t>10. Moi, je vais à la plage ce week-end.</w:t>
      </w:r>
    </w:p>
    <w:p>
      <w:r>
        <w:t xml:space="preserve">   Me, I’m going to the beach this weekend.</w:t>
      </w:r>
    </w:p>
    <w:p/>
    <w:p>
      <w:r>
        <w:rPr>
          <w:b/>
        </w:rPr>
        <w:t>Word: bien | Meaning: well</w:t>
      </w:r>
    </w:p>
    <w:p/>
    <w:p>
      <w:r>
        <w:t>1. Il est bien en forme aujourd'hui.</w:t>
      </w:r>
    </w:p>
    <w:p>
      <w:r>
        <w:t xml:space="preserve">  He is in good shape today.</w:t>
      </w:r>
    </w:p>
    <w:p>
      <w:r>
        <w:t>2. La météo est bien agréable pour aller à la plage.</w:t>
      </w:r>
    </w:p>
    <w:p>
      <w:r>
        <w:t xml:space="preserve">  The weather is pleasant for going to the beach.</w:t>
      </w:r>
    </w:p>
    <w:p>
      <w:r>
        <w:t xml:space="preserve">3. Je pense que vous allez bien. </w:t>
      </w:r>
    </w:p>
    <w:p>
      <w:r>
        <w:t xml:space="preserve">  I think you are doing well.</w:t>
      </w:r>
    </w:p>
    <w:p>
      <w:r>
        <w:t xml:space="preserve">4. Ce film est bien réalisé. </w:t>
      </w:r>
    </w:p>
    <w:p>
      <w:r>
        <w:t xml:space="preserve">  This film is well made. </w:t>
      </w:r>
    </w:p>
    <w:p>
      <w:r>
        <w:t xml:space="preserve">5. La cuisine a l’air bien préparée. </w:t>
      </w:r>
    </w:p>
    <w:p>
      <w:r>
        <w:t xml:space="preserve">   The kitchen looks well prepared.</w:t>
      </w:r>
    </w:p>
    <w:p>
      <w:r>
        <w:t xml:space="preserve">6. J'ai eu une journée bien remplie. </w:t>
      </w:r>
    </w:p>
    <w:p>
      <w:r>
        <w:t xml:space="preserve">    My day has been quite full.</w:t>
      </w:r>
    </w:p>
    <w:p>
      <w:r>
        <w:t xml:space="preserve">7. Ils sont bien accueillis par les habitants.  </w:t>
      </w:r>
    </w:p>
    <w:p>
      <w:r>
        <w:t xml:space="preserve">   They are well received by the locals. </w:t>
      </w:r>
    </w:p>
    <w:p>
      <w:r>
        <w:t xml:space="preserve">8. Est-ce que tu vas bien ?  </w:t>
      </w:r>
    </w:p>
    <w:p>
      <w:r>
        <w:t xml:space="preserve">   Are you doing well?</w:t>
      </w:r>
    </w:p>
    <w:p>
      <w:r>
        <w:t xml:space="preserve">9. Le chat dort bien. </w:t>
      </w:r>
    </w:p>
    <w:p>
      <w:r>
        <w:t xml:space="preserve">   The cat is sleeping well. </w:t>
      </w:r>
    </w:p>
    <w:p>
      <w:r>
        <w:t xml:space="preserve">10. J'aime la musique bien douce.  </w:t>
      </w:r>
    </w:p>
    <w:p>
      <w:r>
        <w:t xml:space="preserve">   I like music that is not too loud.</w:t>
      </w:r>
    </w:p>
    <w:p/>
    <w:p>
      <w:r>
        <w:rPr>
          <w:b/>
        </w:rPr>
        <w:t>Word: Marie | Meaning: Mary</w:t>
      </w:r>
    </w:p>
    <w:p/>
    <w:p>
      <w:r>
        <w:t xml:space="preserve">1. Marie est une artiste talentueuse.  </w:t>
      </w:r>
    </w:p>
    <w:p>
      <w:r>
        <w:t xml:space="preserve">   Marie is a talented artist.</w:t>
      </w:r>
    </w:p>
    <w:p>
      <w:r>
        <w:t>2. Je suis contente de parler avec Marie.</w:t>
      </w:r>
    </w:p>
    <w:p>
      <w:r>
        <w:t xml:space="preserve">    I am happy to speak with Marie.</w:t>
      </w:r>
    </w:p>
    <w:p>
      <w:r>
        <w:t xml:space="preserve">3. Elle aime écouter de la musique classique. </w:t>
      </w:r>
    </w:p>
    <w:p>
      <w:r>
        <w:t xml:space="preserve">   She likes listening to classical music.</w:t>
      </w:r>
    </w:p>
    <w:p>
      <w:r>
        <w:t xml:space="preserve">4. Marie va au cinéma ce soir. </w:t>
      </w:r>
    </w:p>
    <w:p>
      <w:r>
        <w:t xml:space="preserve">   Marie will go to the cinema this evening.</w:t>
      </w:r>
    </w:p>
    <w:p>
      <w:r>
        <w:t xml:space="preserve">5. J'ai rencontré Marie à l'école. </w:t>
      </w:r>
    </w:p>
    <w:p>
      <w:r>
        <w:t xml:space="preserve">    I met Marie at school.</w:t>
      </w:r>
    </w:p>
    <w:p>
      <w:r>
        <w:t xml:space="preserve">6. La cuisine est belle grâce à Marie.  </w:t>
      </w:r>
    </w:p>
    <w:p>
      <w:r>
        <w:t xml:space="preserve">    The kitchen is beautiful thanks to Marie.</w:t>
      </w:r>
    </w:p>
    <w:p>
      <w:r>
        <w:t xml:space="preserve">7. Le chat de Marie se promène dans la cour. </w:t>
      </w:r>
    </w:p>
    <w:p>
      <w:r>
        <w:t xml:space="preserve">   Marie's cat walks around the courtyard.</w:t>
      </w:r>
    </w:p>
    <w:p>
      <w:r>
        <w:t xml:space="preserve">8. Marie a un frère et une sœur. </w:t>
      </w:r>
    </w:p>
    <w:p>
      <w:r>
        <w:t xml:space="preserve">   Marie has a brother and a sister.</w:t>
      </w:r>
    </w:p>
    <w:p>
      <w:r>
        <w:t xml:space="preserve">9. J'ai besoin d'aide, peut-être que Marie peux m’aider? </w:t>
      </w:r>
    </w:p>
    <w:p>
      <w:r>
        <w:t xml:space="preserve">    I need help; perhaps Marie can help me?</w:t>
      </w:r>
    </w:p>
    <w:p>
      <w:r>
        <w:t xml:space="preserve">10. Marie est la meilleure amie de Sarah. </w:t>
      </w:r>
    </w:p>
    <w:p>
      <w:r>
        <w:t xml:space="preserve">   Marie is Sarah's best friend.</w:t>
      </w:r>
    </w:p>
    <w:p/>
    <w:p>
      <w:r>
        <w:rPr>
          <w:b/>
        </w:rPr>
        <w:t>Word: Jouer | Meaning: To play</w:t>
      </w:r>
    </w:p>
    <w:p/>
    <w:p>
      <w:r>
        <w:t xml:space="preserve">1. J'aime jouer au football avec mes amis. </w:t>
      </w:r>
    </w:p>
    <w:p>
      <w:r>
        <w:t xml:space="preserve">  I like to play football with my friends.</w:t>
      </w:r>
    </w:p>
    <w:p>
      <w:r>
        <w:t>2. Les enfants jouent à des jeux de société.</w:t>
      </w:r>
    </w:p>
    <w:p>
      <w:r>
        <w:t xml:space="preserve">  Children play board games.</w:t>
      </w:r>
    </w:p>
    <w:p>
      <w:r>
        <w:t>3. Je joue aux cartes chaque soir.</w:t>
      </w:r>
    </w:p>
    <w:p>
      <w:r>
        <w:t xml:space="preserve">  I play cards every evening.</w:t>
      </w:r>
    </w:p>
    <w:p>
      <w:r>
        <w:t>4. Elle ne sait pas encore jouer d'un instrument.</w:t>
      </w:r>
    </w:p>
    <w:p>
      <w:r>
        <w:t xml:space="preserve">  She doesn't know how to play an instrument yet.</w:t>
      </w:r>
    </w:p>
    <w:p>
      <w:r>
        <w:t xml:space="preserve">5. J'aime jouer à la musique. </w:t>
      </w:r>
    </w:p>
    <w:p>
      <w:r>
        <w:t xml:space="preserve">  I like to play music. </w:t>
      </w:r>
    </w:p>
    <w:p>
      <w:r>
        <w:t>6. Il joue avec son chien dans le jardin.</w:t>
      </w:r>
    </w:p>
    <w:p>
      <w:r>
        <w:t xml:space="preserve">  He plays with his dog in the garden.</w:t>
      </w:r>
    </w:p>
    <w:p>
      <w:r>
        <w:t>7. Vous jouez au piano?</w:t>
      </w:r>
    </w:p>
    <w:p>
      <w:r>
        <w:t xml:space="preserve">  Do you play the piano?</w:t>
      </w:r>
    </w:p>
    <w:p>
      <w:r>
        <w:t>8. Le joueur a remporté la victoire.</w:t>
      </w:r>
    </w:p>
    <w:p>
      <w:r>
        <w:t xml:space="preserve">  The player won the victory.</w:t>
      </w:r>
    </w:p>
    <w:p>
      <w:r>
        <w:t xml:space="preserve">9. Je vais jouer à l'école. </w:t>
      </w:r>
    </w:p>
    <w:p>
      <w:r>
        <w:t xml:space="preserve">   I am going to play at school.</w:t>
      </w:r>
    </w:p>
    <w:p>
      <w:r>
        <w:t xml:space="preserve">10. Ils aiment jouer avec des amis. </w:t>
      </w:r>
    </w:p>
    <w:p>
      <w:r>
        <w:t xml:space="preserve">    They like playing with friends.</w:t>
      </w:r>
    </w:p>
    <w:p/>
    <w:p>
      <w:r>
        <w:rPr>
          <w:b/>
        </w:rPr>
        <w:t>Word: haus | Meaning: house</w:t>
      </w:r>
    </w:p>
    <w:p/>
    <w:p>
      <w:r>
        <w:t>1. J'aime bien manger au restaurant, mais parfois je préfère cuisiner à la maison.</w:t>
      </w:r>
    </w:p>
    <w:p>
      <w:r>
        <w:t>2. La maison de mes parents est magnifique, elle a une belle terrasse.</w:t>
      </w:r>
    </w:p>
    <w:p>
      <w:r>
        <w:t xml:space="preserve">3. Ils ont fait le voyage pour visiter leur maison en Bretagne. </w:t>
      </w:r>
    </w:p>
    <w:p>
      <w:r>
        <w:t xml:space="preserve">4. Je me sens plus à l’aise et relaxé dans ma maison que dans un appartement. </w:t>
      </w:r>
    </w:p>
    <w:p>
      <w:r>
        <w:t>5.  Il y a plusieurs pièces dans la maison, mais j'aime particulièrement la cuisine.</w:t>
      </w:r>
    </w:p>
    <w:p>
      <w:r>
        <w:t>6. L'appartement est très grand, il possède une grande salle de bain.</w:t>
      </w:r>
    </w:p>
    <w:p>
      <w:r>
        <w:t>7. Le jardin de la maison est charmant, avec des fleurs et des arbres fruitiers.</w:t>
      </w:r>
    </w:p>
    <w:p>
      <w:r>
        <w:t>8. La famille s’est rassemblée pour fêter l’anniversaire de ma tante à sa maison.</w:t>
      </w:r>
    </w:p>
    <w:p>
      <w:r>
        <w:t xml:space="preserve">9. Il faut faire attention à ne pas déranger les voisins lorsqu'on réside dans une maison. </w:t>
      </w:r>
    </w:p>
    <w:p>
      <w:r>
        <w:t>10. J'ai hâte de rentrer chez moi après une longue journée de travail, j’adore la sérénité de mon foyer.</w:t>
      </w:r>
    </w:p>
    <w:p/>
    <w:p>
      <w:r>
        <w:rPr>
          <w:b/>
        </w:rPr>
        <w:t>Word: jouer | Meaning: to play</w:t>
      </w:r>
    </w:p>
    <w:p/>
    <w:p>
      <w:r>
        <w:t>1.  Je joue souvent au basket.</w:t>
      </w:r>
    </w:p>
    <w:p>
      <w:r>
        <w:t xml:space="preserve">    I play basketball often. </w:t>
      </w:r>
    </w:p>
    <w:p>
      <w:r>
        <w:t>2.  Les enfants jouent dans le parc.</w:t>
      </w:r>
    </w:p>
    <w:p>
      <w:r>
        <w:t xml:space="preserve">    The children are playing in the park. </w:t>
      </w:r>
    </w:p>
    <w:p>
      <w:r>
        <w:t>3.  Elle aime jouer de la musique.</w:t>
      </w:r>
    </w:p>
    <w:p>
      <w:r>
        <w:t xml:space="preserve">    She likes to play music. </w:t>
      </w:r>
    </w:p>
    <w:p>
      <w:r>
        <w:t>4.  Tu veux jouer à des jeux vidéo ?</w:t>
      </w:r>
    </w:p>
    <w:p>
      <w:r>
        <w:t xml:space="preserve">    Do you want to play video games? </w:t>
      </w:r>
    </w:p>
    <w:p>
      <w:r>
        <w:t>5.  Je joue aux cartes avec mes amis.</w:t>
      </w:r>
    </w:p>
    <w:p>
      <w:r>
        <w:t xml:space="preserve">    I play cards with my friends. </w:t>
      </w:r>
    </w:p>
    <w:p>
      <w:r>
        <w:t>6.  Ils jouent dans l’équipe de football.</w:t>
      </w:r>
    </w:p>
    <w:p>
      <w:r>
        <w:t xml:space="preserve">    They play in the football team.</w:t>
      </w:r>
    </w:p>
    <w:p>
      <w:r>
        <w:t>7.  J'ai joué à un jeu d'arcade hier soir.</w:t>
      </w:r>
    </w:p>
    <w:p>
      <w:r>
        <w:t xml:space="preserve">    I played a game arcade last night. </w:t>
      </w:r>
    </w:p>
    <w:p>
      <w:r>
        <w:t>8.  Il joue souvent au piano.</w:t>
      </w:r>
    </w:p>
    <w:p>
      <w:r>
        <w:t xml:space="preserve">    He often plays the piano. </w:t>
      </w:r>
    </w:p>
    <w:p>
      <w:r>
        <w:t>9.  Elle aime jouer aux jeux de société.</w:t>
      </w:r>
    </w:p>
    <w:p>
      <w:r>
        <w:t xml:space="preserve">    She likes to play board games. </w:t>
      </w:r>
    </w:p>
    <w:p>
      <w:r>
        <w:t>10. J'adore jouer à la piscine.</w:t>
      </w:r>
    </w:p>
    <w:p>
      <w:r>
        <w:t xml:space="preserve">     I love playing at the swimming pool.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>Hello, how are you?</w:t>
      </w:r>
    </w:p>
    <w:p>
      <w:r>
        <w:t xml:space="preserve">2. Salut à tous !  </w:t>
      </w:r>
    </w:p>
    <w:p>
      <w:r>
        <w:t>Hi everyone!</w:t>
      </w:r>
    </w:p>
    <w:p>
      <w:r>
        <w:t xml:space="preserve">3. Qu'est-ce que vous faites ?  </w:t>
      </w:r>
    </w:p>
    <w:p>
      <w:r>
        <w:t>What are you doing?</w:t>
      </w:r>
    </w:p>
    <w:p>
      <w:r>
        <w:t xml:space="preserve">4. Salut, je vais bien, merci.  </w:t>
      </w:r>
    </w:p>
    <w:p>
      <w:r>
        <w:t xml:space="preserve">Hello, I'm good, thank you. </w:t>
      </w:r>
    </w:p>
    <w:p>
      <w:r>
        <w:t xml:space="preserve">5. Il fait beau aujourd'hui, salut !   </w:t>
      </w:r>
    </w:p>
    <w:p>
      <w:r>
        <w:t>The weather is nice today, hi!</w:t>
      </w:r>
    </w:p>
    <w:p>
      <w:r>
        <w:t xml:space="preserve">6. Salut ! Comment allez-vous ?   </w:t>
      </w:r>
    </w:p>
    <w:p>
      <w:r>
        <w:t xml:space="preserve">Hi! How are you? </w:t>
      </w:r>
    </w:p>
    <w:p>
      <w:r>
        <w:t xml:space="preserve">7. Je suis fatigué, salut !    </w:t>
      </w:r>
    </w:p>
    <w:p>
      <w:r>
        <w:t>I am tired, hello!</w:t>
      </w:r>
    </w:p>
    <w:p>
      <w:r>
        <w:t>8.  Salut !  Qu’est-ce que tu aimes faire ?</w:t>
      </w:r>
    </w:p>
    <w:p>
      <w:r>
        <w:t xml:space="preserve">Hello! What do you like to do? </w:t>
      </w:r>
    </w:p>
    <w:p>
      <w:r>
        <w:t xml:space="preserve">9. Salut ! J'adore la musique!   </w:t>
      </w:r>
    </w:p>
    <w:p>
      <w:r>
        <w:t xml:space="preserve">Hi! I love music! </w:t>
      </w:r>
    </w:p>
    <w:p>
      <w:r>
        <w:t xml:space="preserve">10. Salut !  C'est un plaisir de te rencontrer.   </w:t>
      </w:r>
    </w:p>
    <w:p>
      <w:r>
        <w:t>Hello! It is a pleasure to meet you.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La robe de la femme était noire.</w:t>
      </w:r>
    </w:p>
    <w:p>
      <w:r>
        <w:t xml:space="preserve">  The woman's dress was black.</w:t>
      </w:r>
    </w:p>
    <w:p>
      <w:r>
        <w:t>3. Il avait une tache noire sur son pantalon.</w:t>
      </w:r>
    </w:p>
    <w:p>
      <w:r>
        <w:t xml:space="preserve">  He had a black stain on his pants.</w:t>
      </w:r>
    </w:p>
    <w:p>
      <w:r>
        <w:t xml:space="preserve">4. Je veux un café noir. </w:t>
      </w:r>
    </w:p>
    <w:p>
      <w:r>
        <w:t xml:space="preserve">  I want black coffee.</w:t>
      </w:r>
    </w:p>
    <w:p>
      <w:r>
        <w:t xml:space="preserve">5. Le livre est noir et blanc. </w:t>
      </w:r>
    </w:p>
    <w:p>
      <w:r>
        <w:t xml:space="preserve">  The book is black and white.</w:t>
      </w:r>
    </w:p>
    <w:p>
      <w:r>
        <w:t>6. La nuit est noire, mais il y a une lune pleine dans le ciel.</w:t>
      </w:r>
    </w:p>
    <w:p>
      <w:r>
        <w:t xml:space="preserve">  Night is black, but there is a full moon in the sky.</w:t>
      </w:r>
    </w:p>
    <w:p>
      <w:r>
        <w:t xml:space="preserve">7. Les arbres sont noirs sous le soleil couchant. </w:t>
      </w:r>
    </w:p>
    <w:p>
      <w:r>
        <w:t xml:space="preserve">  Trees are black under the setting sun.</w:t>
      </w:r>
    </w:p>
    <w:p>
      <w:r>
        <w:t xml:space="preserve">8. Il était noir de fatigue et d'incertitude. </w:t>
      </w:r>
    </w:p>
    <w:p>
      <w:r>
        <w:t xml:space="preserve">  He was black with exhaustion and uncertainty.</w:t>
      </w:r>
    </w:p>
    <w:p>
      <w:r>
        <w:t>9. J'ai besoin d'un stylo noir pour la lecture.</w:t>
      </w:r>
    </w:p>
    <w:p>
      <w:r>
        <w:t xml:space="preserve">   I need a black pen for reading.</w:t>
      </w:r>
    </w:p>
    <w:p>
      <w:r>
        <w:t xml:space="preserve">10. La voiture est noire, mais elle roule très vite. </w:t>
      </w:r>
    </w:p>
    <w:p>
      <w:r>
        <w:t xml:space="preserve">  The car is black, but it drives very fast.</w:t>
      </w:r>
    </w:p>
    <w:p/>
    <w:p>
      <w:r>
        <w:rPr>
          <w:b/>
        </w:rPr>
        <w:t>Word: play | Meaning: to engage in recreational activities</w:t>
      </w:r>
    </w:p>
    <w:p/>
    <w:p>
      <w:r>
        <w:t xml:space="preserve">1. J'adore jouer à la balle. </w:t>
      </w:r>
    </w:p>
    <w:p>
      <w:r>
        <w:t xml:space="preserve">    I love playing ball. </w:t>
      </w:r>
    </w:p>
    <w:p>
      <w:r>
        <w:t xml:space="preserve">2. Voulez-vous jouer au jeu de cartes ? </w:t>
      </w:r>
    </w:p>
    <w:p>
      <w:r>
        <w:t xml:space="preserve">    Do you want to play card game? </w:t>
      </w:r>
    </w:p>
    <w:p>
      <w:r>
        <w:t xml:space="preserve">3. Les enfants aiment jouer dans le jardin. </w:t>
      </w:r>
    </w:p>
    <w:p>
      <w:r>
        <w:t xml:space="preserve">    Children like to play in the garden. </w:t>
      </w:r>
    </w:p>
    <w:p>
      <w:r>
        <w:t xml:space="preserve">4. La musique peut nous aider à jouer en toute confiance.  </w:t>
      </w:r>
    </w:p>
    <w:p>
      <w:r>
        <w:t xml:space="preserve">    Music can help us play with confidence. </w:t>
      </w:r>
    </w:p>
    <w:p>
      <w:r>
        <w:t xml:space="preserve">5. Nous devons jouer d'un côté et de l'autre pour réussir la course. </w:t>
      </w:r>
    </w:p>
    <w:p>
      <w:r>
        <w:t xml:space="preserve">    We must play one side and the other to succeed at the race.  </w:t>
      </w:r>
    </w:p>
    <w:p>
      <w:r>
        <w:t xml:space="preserve">6. Il faut bien choisir les jeux auxquels nous jouons. </w:t>
      </w:r>
    </w:p>
    <w:p>
      <w:r>
        <w:t xml:space="preserve">   It is important to choose well the games we play. </w:t>
      </w:r>
    </w:p>
    <w:p>
      <w:r>
        <w:t xml:space="preserve">7. L’art est un moyen de jouer avec la nature. </w:t>
      </w:r>
    </w:p>
    <w:p>
      <w:r>
        <w:t xml:space="preserve">    Art is a way to play with nature. </w:t>
      </w:r>
    </w:p>
    <w:p>
      <w:r>
        <w:t xml:space="preserve">8. Les enfants aiment jouer à l'école, mais ils ne veulent pas jouer à la maison.  </w:t>
      </w:r>
    </w:p>
    <w:p>
      <w:r>
        <w:t xml:space="preserve">   Children like to play at school, but they don't want to play at home. </w:t>
      </w:r>
    </w:p>
    <w:p>
      <w:r>
        <w:t xml:space="preserve">9. J’ai envie de jouer aux jeux vidéo après le travail.  </w:t>
      </w:r>
    </w:p>
    <w:p>
      <w:r>
        <w:t xml:space="preserve">    I feel like playing video games after work. </w:t>
      </w:r>
    </w:p>
    <w:p>
      <w:r>
        <w:t xml:space="preserve">10. Le jeu est important pour nos enfants.  </w:t>
      </w:r>
    </w:p>
    <w:p>
      <w:r>
        <w:t xml:space="preserve">    Playing is important for our children.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J'adore les vêtements bleus.</w:t>
      </w:r>
    </w:p>
    <w:p>
      <w:r>
        <w:t xml:space="preserve">   I love blue clothes. </w:t>
      </w:r>
    </w:p>
    <w:p>
      <w:r>
        <w:t>3. La voiture est bleue.</w:t>
      </w:r>
    </w:p>
    <w:p>
      <w:r>
        <w:t xml:space="preserve">   The car is blue. </w:t>
      </w:r>
    </w:p>
    <w:p>
      <w:r>
        <w:t>4. L'océan est bleu vif.</w:t>
      </w:r>
    </w:p>
    <w:p>
      <w:r>
        <w:t xml:space="preserve">   The ocean is a bright blue.</w:t>
      </w:r>
    </w:p>
    <w:p>
      <w:r>
        <w:t xml:space="preserve">5. Il a une chemise bleue. </w:t>
      </w:r>
    </w:p>
    <w:p>
      <w:r>
        <w:t xml:space="preserve">  He has a blue shirt.</w:t>
      </w:r>
    </w:p>
    <w:p>
      <w:r>
        <w:t xml:space="preserve">6. La fleur est bleue et elle brille. </w:t>
      </w:r>
    </w:p>
    <w:p>
      <w:r>
        <w:t xml:space="preserve">  The flower is blue and it shines.</w:t>
      </w:r>
    </w:p>
    <w:p>
      <w:r>
        <w:t>7. Vous avez besoin d'un stylo bleu?</w:t>
      </w:r>
    </w:p>
    <w:p>
      <w:r>
        <w:t xml:space="preserve">   Do you need a blue pen?</w:t>
      </w:r>
    </w:p>
    <w:p>
      <w:r>
        <w:t>8. Le drapeau français est bleu, blanc et rouge.</w:t>
      </w:r>
    </w:p>
    <w:p>
      <w:r>
        <w:t xml:space="preserve">  The French flag is blue, white and red. </w:t>
      </w:r>
    </w:p>
    <w:p>
      <w:r>
        <w:t xml:space="preserve">9. Je suis dans un endroit bleu. </w:t>
      </w:r>
    </w:p>
    <w:p>
      <w:r>
        <w:t xml:space="preserve">  I am in a blue place. </w:t>
      </w:r>
    </w:p>
    <w:p>
      <w:r>
        <w:t xml:space="preserve">10. La nuit est bleue. </w:t>
      </w:r>
    </w:p>
    <w:p>
      <w:r>
        <w:t xml:space="preserve">   Night is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