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est située dans un quartier calme.</w:t>
      </w:r>
    </w:p>
    <w:p>
      <w:r>
        <w:t xml:space="preserve">    The house is located in a quiet neighborhood.</w:t>
      </w:r>
    </w:p>
    <w:p>
      <w:r>
        <w:t>2. J'adore la cuisine de ma maison.</w:t>
      </w:r>
    </w:p>
    <w:p>
      <w:r>
        <w:t xml:space="preserve">    I love my house's kitchen.</w:t>
      </w:r>
    </w:p>
    <w:p>
      <w:r>
        <w:t xml:space="preserve">3. Nous avons emménagé dans une belle maison. </w:t>
      </w:r>
    </w:p>
    <w:p>
      <w:r>
        <w:t xml:space="preserve">    We moved into a lovely house.</w:t>
      </w:r>
    </w:p>
    <w:p>
      <w:r>
        <w:t>4. Mon grand-père habite dans sa maison toute seule.</w:t>
      </w:r>
    </w:p>
    <w:p>
      <w:r>
        <w:t xml:space="preserve">    My grandfather lives in his house all alone.</w:t>
      </w:r>
    </w:p>
    <w:p>
      <w:r>
        <w:t>5. La maison a deux étages et un jardin.</w:t>
      </w:r>
    </w:p>
    <w:p>
      <w:r>
        <w:t xml:space="preserve">   The house has two floors and a garden.</w:t>
      </w:r>
    </w:p>
    <w:p>
      <w:r>
        <w:t xml:space="preserve">6. Vous pouvez venir à la maison pour le dîner. </w:t>
      </w:r>
    </w:p>
    <w:p>
      <w:r>
        <w:t xml:space="preserve">    You can come to the house for dinner.</w:t>
      </w:r>
    </w:p>
    <w:p>
      <w:r>
        <w:t>7. J'ai besoin de faire des courses dans la maison.</w:t>
      </w:r>
    </w:p>
    <w:p>
      <w:r>
        <w:t xml:space="preserve">    I need to do some shopping at the house.</w:t>
      </w:r>
    </w:p>
    <w:p>
      <w:r>
        <w:t xml:space="preserve">8. L'appartement est très grand et spacieux. </w:t>
      </w:r>
    </w:p>
    <w:p>
      <w:r>
        <w:t xml:space="preserve">   The apartment is very spacious and large.</w:t>
      </w:r>
    </w:p>
    <w:p>
      <w:r>
        <w:t>9. Elle a hâte de visiter sa maison dans le futur.</w:t>
      </w:r>
    </w:p>
    <w:p>
      <w:r>
        <w:t xml:space="preserve">   She is looking forward to visiting her home in the future.</w:t>
      </w:r>
    </w:p>
    <w:p>
      <w:r>
        <w:t>10. Les enfants ont passé la nuit à jouer dans la maison.</w:t>
      </w:r>
    </w:p>
    <w:p>
      <w:r>
        <w:t xml:space="preserve">   The children spent the night playing in the house.</w:t>
      </w:r>
    </w:p>
    <w:p/>
    <w:p>
      <w:r>
        <w:rPr>
          <w:b/>
        </w:rPr>
        <w:t>Word: Lumière | Meaning: Light</w:t>
      </w:r>
    </w:p>
    <w:p/>
    <w:p>
      <w:r>
        <w:t>1. La lumière du soleil brille sur la terre.</w:t>
      </w:r>
    </w:p>
    <w:p>
      <w:r>
        <w:t xml:space="preserve">    The sun's light shines on Earth.</w:t>
      </w:r>
    </w:p>
    <w:p>
      <w:r>
        <w:t>2. Il y avait une grande lumière dans la pièce.</w:t>
      </w:r>
    </w:p>
    <w:p>
      <w:r>
        <w:t xml:space="preserve">    There was a lot of light in the room.</w:t>
      </w:r>
    </w:p>
    <w:p>
      <w:r>
        <w:t>3. Nous avons besoin de plus d'éclairage pour voir les détails.</w:t>
      </w:r>
    </w:p>
    <w:p>
      <w:r>
        <w:t xml:space="preserve">   We need more light to see the details. </w:t>
      </w:r>
    </w:p>
    <w:p>
      <w:r>
        <w:t>4. La lumière de l'éclair a éclairé la forêt.</w:t>
      </w:r>
    </w:p>
    <w:p>
      <w:r>
        <w:t xml:space="preserve">    The lightning flash illuminated the forest.</w:t>
      </w:r>
    </w:p>
    <w:p>
      <w:r>
        <w:t>5. La lumière de la lune est douce et calme.</w:t>
      </w:r>
    </w:p>
    <w:p>
      <w:r>
        <w:t xml:space="preserve">    The moon's light is soft and calm.</w:t>
      </w:r>
    </w:p>
    <w:p>
      <w:r>
        <w:t>6. J'aime regarder le soleil couchant avec sa lumière rougeâtre.</w:t>
      </w:r>
    </w:p>
    <w:p>
      <w:r>
        <w:t xml:space="preserve">   I like to watch the sunset with its reddish light.</w:t>
      </w:r>
    </w:p>
    <w:p>
      <w:r>
        <w:t>7. Le ciel était noir, mais une lumière a traversé l’obscurité.</w:t>
      </w:r>
    </w:p>
    <w:p>
      <w:r>
        <w:t xml:space="preserve">    The sky was black, but a light passed through the darkness. </w:t>
      </w:r>
    </w:p>
    <w:p>
      <w:r>
        <w:t>8. La lumière de la table éclaircit les aliments.</w:t>
      </w:r>
    </w:p>
    <w:p>
      <w:r>
        <w:t xml:space="preserve">    The light from the table illuminates the food. </w:t>
      </w:r>
    </w:p>
    <w:p>
      <w:r>
        <w:t>9. Elle a éteint la lumière et s'est endormie.</w:t>
      </w:r>
    </w:p>
    <w:p>
      <w:r>
        <w:t xml:space="preserve">   She turned off the light and went to sleep.</w:t>
      </w:r>
    </w:p>
    <w:p>
      <w:r>
        <w:t>10.  L’horloge affiche la heure, mais la lumière est faible.</w:t>
      </w:r>
    </w:p>
    <w:p>
      <w:r>
        <w:t xml:space="preserve">   The clock shows the time, but the light is dim.</w:t>
      </w:r>
    </w:p>
    <w:p/>
    <w:p>
      <w:r>
        <w:rPr>
          <w:b/>
        </w:rPr>
        <w:t>Word: Chat | Meaning: Cat</w:t>
      </w:r>
    </w:p>
    <w:p/>
    <w:p>
      <w:r>
        <w:t>1. J'ai un chat qui me donne de la compagnie.</w:t>
      </w:r>
    </w:p>
    <w:p>
      <w:r>
        <w:t xml:space="preserve">   I have a cat that gives me company.</w:t>
      </w:r>
    </w:p>
    <w:p>
      <w:r>
        <w:t>2. Le chat est assis sur le canapé.</w:t>
      </w:r>
    </w:p>
    <w:p>
      <w:r>
        <w:t xml:space="preserve">   The cat is sitting on the couch.</w:t>
      </w:r>
    </w:p>
    <w:p>
      <w:r>
        <w:t xml:space="preserve">3. Il aime jouer avec une balle de poils. </w:t>
      </w:r>
    </w:p>
    <w:p>
      <w:r>
        <w:t xml:space="preserve">   He likes to play with a fur ball.</w:t>
      </w:r>
    </w:p>
    <w:p>
      <w:r>
        <w:t>4. Le chat miaule doucement.</w:t>
      </w:r>
    </w:p>
    <w:p>
      <w:r>
        <w:t xml:space="preserve">   The cat meows softly.</w:t>
      </w:r>
    </w:p>
    <w:p>
      <w:r>
        <w:t>5. La femme regarde son chat dans la fenêtre.</w:t>
      </w:r>
    </w:p>
    <w:p>
      <w:r>
        <w:t xml:space="preserve">   The woman watches her cat through the window.</w:t>
      </w:r>
    </w:p>
    <w:p>
      <w:r>
        <w:t>6. Mon chat est très gentil.</w:t>
      </w:r>
    </w:p>
    <w:p>
      <w:r>
        <w:t xml:space="preserve">    My cat is very nice. </w:t>
      </w:r>
    </w:p>
    <w:p>
      <w:r>
        <w:t>7. Les chats sont des animaux domestiqués.</w:t>
      </w:r>
    </w:p>
    <w:p>
      <w:r>
        <w:t xml:space="preserve">   Cats are domesticated animals.</w:t>
      </w:r>
    </w:p>
    <w:p>
      <w:r>
        <w:t>8. Il est important de prendre soin de nos chats.</w:t>
      </w:r>
    </w:p>
    <w:p>
      <w:r>
        <w:t xml:space="preserve">   It's important to take care of our cats.</w:t>
      </w:r>
    </w:p>
    <w:p>
      <w:r>
        <w:t>9. Un chat peut dormir pendant de longues heures.</w:t>
      </w:r>
    </w:p>
    <w:p>
      <w:r>
        <w:t xml:space="preserve">   A cat can sleep for long hours. </w:t>
      </w:r>
    </w:p>
    <w:p>
      <w:r>
        <w:t>10. Le chat a mangé son dîner.</w:t>
      </w:r>
    </w:p>
    <w:p>
      <w:r>
        <w:t xml:space="preserve">    The cat ate his dinner.</w:t>
      </w:r>
    </w:p>
    <w:p/>
    <w:p>
      <w:r>
        <w:rPr>
          <w:i/>
        </w:rPr>
        <w:t>Rose: &lt;Rose&gt; | Meaning:  **flower**</w:t>
      </w:r>
    </w:p>
    <w:p/>
    <w:p>
      <w:r>
        <w:t>1. J'adore les roses rouges.</w:t>
      </w:r>
    </w:p>
    <w:p>
      <w:r>
        <w:t xml:space="preserve">    I love red roses.</w:t>
      </w:r>
    </w:p>
    <w:p>
      <w:r>
        <w:t>2. La rose est symbole de l'amour.</w:t>
      </w:r>
    </w:p>
    <w:p>
      <w:r>
        <w:t xml:space="preserve">    The rose is a symbol of love.</w:t>
      </w:r>
    </w:p>
    <w:p>
      <w:r>
        <w:t xml:space="preserve">3. La fleur de rose a une couleur vive et éclatante. </w:t>
      </w:r>
    </w:p>
    <w:p>
      <w:r>
        <w:t xml:space="preserve">    Rose flower has a vivid and bright color.</w:t>
      </w:r>
    </w:p>
    <w:p>
      <w:r>
        <w:t>4. Il offre une rose à son épouse.</w:t>
      </w:r>
    </w:p>
    <w:p>
      <w:r>
        <w:t xml:space="preserve">    He offers his wife a rose.</w:t>
      </w:r>
    </w:p>
    <w:p>
      <w:r>
        <w:t>5.  Les roses sont cultivées dans les jardins des villes.</w:t>
      </w:r>
    </w:p>
    <w:p>
      <w:r>
        <w:t xml:space="preserve">   Roses are cultivated in the gardens of cities.</w:t>
      </w:r>
    </w:p>
    <w:p>
      <w:r>
        <w:t xml:space="preserve">6. La rose de Mai est plus belle que la rose de juillet. </w:t>
      </w:r>
    </w:p>
    <w:p>
      <w:r>
        <w:t xml:space="preserve">   The May Rose is more beautiful than the July Rose.</w:t>
      </w:r>
    </w:p>
    <w:p>
      <w:r>
        <w:t xml:space="preserve">7. Le bouquet de roses était magnifique et élégant. </w:t>
      </w:r>
    </w:p>
    <w:p>
      <w:r>
        <w:t xml:space="preserve">   The bouquet of roses was magnificent and elegant.</w:t>
      </w:r>
    </w:p>
    <w:p>
      <w:r>
        <w:t>8.  La petite fille a offert une rose à son grand-père.</w:t>
      </w:r>
    </w:p>
    <w:p>
      <w:r>
        <w:t xml:space="preserve">    The little girl offered a rose to her grandfather.</w:t>
      </w:r>
    </w:p>
    <w:p>
      <w:r>
        <w:t>9.  Elle aime beaucoup la couleur rose.</w:t>
      </w:r>
    </w:p>
    <w:p>
      <w:r>
        <w:t xml:space="preserve">   She likes the color pink very much.</w:t>
      </w:r>
    </w:p>
    <w:p>
      <w:r>
        <w:t xml:space="preserve">10. Les rosaces sont un genre de fleur très populaire. </w:t>
      </w:r>
    </w:p>
    <w:p>
      <w:r>
        <w:t xml:space="preserve">    Roses are a very popular type of flower.</w:t>
      </w:r>
    </w:p>
    <w:p/>
    <w:p>
      <w:r>
        <w:rPr>
          <w:b/>
        </w:rPr>
        <w:t>Word: Moi | Meaning: I</w:t>
      </w:r>
    </w:p>
    <w:p/>
    <w:p>
      <w:r>
        <w:t>1. Moi j'aime la musique classique.</w:t>
      </w:r>
    </w:p>
    <w:p>
      <w:r>
        <w:t xml:space="preserve">    I love classical music.</w:t>
      </w:r>
    </w:p>
    <w:p>
      <w:r>
        <w:t>2. Je suis française et moi aussi j’aime les voyages.</w:t>
      </w:r>
    </w:p>
    <w:p>
      <w:r>
        <w:t xml:space="preserve">    I am French, and I also like travelling.</w:t>
      </w:r>
    </w:p>
    <w:p>
      <w:r>
        <w:t xml:space="preserve">3.  Moi je voudrais un café au lait. </w:t>
      </w:r>
    </w:p>
    <w:p>
      <w:r>
        <w:t xml:space="preserve">    I would like a coffee with milk.</w:t>
      </w:r>
    </w:p>
    <w:p>
      <w:r>
        <w:t xml:space="preserve">4. Le soleil brille aujourd'hui et moi j’adore ça! </w:t>
      </w:r>
    </w:p>
    <w:p>
      <w:r>
        <w:t xml:space="preserve">    The sun is shining today and I love it!</w:t>
      </w:r>
    </w:p>
    <w:p>
      <w:r>
        <w:t xml:space="preserve">5.  Moi, j'ai besoin d'une voiture. </w:t>
      </w:r>
    </w:p>
    <w:p>
      <w:r>
        <w:t xml:space="preserve">   I need a car, I have to say that.</w:t>
      </w:r>
    </w:p>
    <w:p>
      <w:r>
        <w:t xml:space="preserve">6.  Moi je suis très fatigué après la journée. </w:t>
      </w:r>
    </w:p>
    <w:p>
      <w:r>
        <w:t xml:space="preserve">   I am very tired after the day. </w:t>
      </w:r>
    </w:p>
    <w:p>
      <w:r>
        <w:t>7.  C’est moi qui vais prendre la commande.</w:t>
      </w:r>
    </w:p>
    <w:p>
      <w:r>
        <w:t xml:space="preserve">    It is me who will take the order.</w:t>
      </w:r>
    </w:p>
    <w:p>
      <w:r>
        <w:t xml:space="preserve">8.  Moi et mes amis sommes partis à l'aventure. </w:t>
      </w:r>
    </w:p>
    <w:p>
      <w:r>
        <w:t xml:space="preserve">    My friends and I went on an adventure. </w:t>
      </w:r>
    </w:p>
    <w:p>
      <w:r>
        <w:t xml:space="preserve">9.  Moi, j’ai besoin d’aide pour mon exercice. </w:t>
      </w:r>
    </w:p>
    <w:p>
      <w:r>
        <w:t xml:space="preserve">   I need help with my exercise, I have to say that. </w:t>
      </w:r>
    </w:p>
    <w:p>
      <w:r>
        <w:t xml:space="preserve">10.  Moi je suis heureux de te voir ! </w:t>
      </w:r>
    </w:p>
    <w:p>
      <w:r>
        <w:t xml:space="preserve">    It's nice to see you!</w:t>
      </w:r>
    </w:p>
    <w:p/>
    <w:p>
      <w:r>
        <w:rPr>
          <w:b/>
        </w:rPr>
        <w:t>Word: Haut | Meaning: High</w:t>
      </w:r>
    </w:p>
    <w:p/>
    <w:p>
      <w:r>
        <w:t xml:space="preserve">1.  La robe est haute, je trouve. </w:t>
      </w:r>
    </w:p>
    <w:p>
      <w:r>
        <w:t xml:space="preserve">    The dress is tall, I find.</w:t>
      </w:r>
    </w:p>
    <w:p>
      <w:r>
        <w:t xml:space="preserve">2.  J'ai un problème avec mon haut de la chemise. </w:t>
      </w:r>
    </w:p>
    <w:p>
      <w:r>
        <w:t xml:space="preserve">    I have a problem with my shirt top.</w:t>
      </w:r>
    </w:p>
    <w:p>
      <w:r>
        <w:t>3.  Le soleil brille haut dans le ciel.</w:t>
      </w:r>
    </w:p>
    <w:p>
      <w:r>
        <w:t xml:space="preserve">   The sun shines high in the sky.</w:t>
      </w:r>
    </w:p>
    <w:p>
      <w:r>
        <w:t>4.  Il est en train de monter haut sur la montagne.</w:t>
      </w:r>
    </w:p>
    <w:p>
      <w:r>
        <w:t xml:space="preserve">    He is climbing high on the mountain.</w:t>
      </w:r>
    </w:p>
    <w:p>
      <w:r>
        <w:t xml:space="preserve">5.  Je voudrais aller haut dans les arbres. </w:t>
      </w:r>
    </w:p>
    <w:p>
      <w:r>
        <w:t xml:space="preserve">    I would like to go high up in the trees.</w:t>
      </w:r>
    </w:p>
    <w:p>
      <w:r>
        <w:t xml:space="preserve">6.  Elle a une robe haute et élégante. </w:t>
      </w:r>
    </w:p>
    <w:p>
      <w:r>
        <w:t xml:space="preserve">   She has a tall and elegant dress. </w:t>
      </w:r>
    </w:p>
    <w:p>
      <w:r>
        <w:t xml:space="preserve">7.  Le train est en haut de la gare. </w:t>
      </w:r>
    </w:p>
    <w:p>
      <w:r>
        <w:t xml:space="preserve">   The train is at the top of the station.</w:t>
      </w:r>
    </w:p>
    <w:p>
      <w:r>
        <w:t xml:space="preserve">8.  Le garçon était grand, il était très haut. </w:t>
      </w:r>
    </w:p>
    <w:p>
      <w:r>
        <w:t xml:space="preserve">    The boy was tall, he was very high.</w:t>
      </w:r>
    </w:p>
    <w:p>
      <w:r>
        <w:t>9.  La lumière du soleil brille dans le ciel haut.</w:t>
      </w:r>
    </w:p>
    <w:p>
      <w:r>
        <w:t xml:space="preserve">   Sunlight shines in the sky high.</w:t>
      </w:r>
    </w:p>
    <w:p>
      <w:r>
        <w:t xml:space="preserve">10.  Il est difficile de monter haut sur les marches. </w:t>
      </w:r>
    </w:p>
    <w:p>
      <w:r>
        <w:t xml:space="preserve">     It is difficult to go up high on the stairs.</w:t>
      </w:r>
    </w:p>
    <w:p/>
    <w:p>
      <w:r>
        <w:rPr>
          <w:b/>
        </w:rPr>
        <w:t>Word: Mia | Meaning: Short form of name Michelle</w:t>
      </w:r>
    </w:p>
    <w:p/>
    <w:p>
      <w:r>
        <w:t>1. Mia aime les animaux.</w:t>
      </w:r>
    </w:p>
    <w:p>
      <w:r>
        <w:t xml:space="preserve">   Mia likes animals.</w:t>
      </w:r>
    </w:p>
    <w:p>
      <w:r>
        <w:t>2. Je me sens bien avec Mia.</w:t>
      </w:r>
    </w:p>
    <w:p>
      <w:r>
        <w:t xml:space="preserve">   I feel good with Mia.</w:t>
      </w:r>
    </w:p>
    <w:p>
      <w:r>
        <w:t>3. Mia est une amie de longue date.</w:t>
      </w:r>
    </w:p>
    <w:p>
      <w:r>
        <w:t xml:space="preserve">   Mia is a long-time friend.</w:t>
      </w:r>
    </w:p>
    <w:p>
      <w:r>
        <w:t>4. Mia parle français couramment.</w:t>
      </w:r>
    </w:p>
    <w:p>
      <w:r>
        <w:t xml:space="preserve">   Mia speaks French fluently.</w:t>
      </w:r>
    </w:p>
    <w:p>
      <w:r>
        <w:t>5. La cuisine de Mia est délicieuse.</w:t>
      </w:r>
    </w:p>
    <w:p>
      <w:r>
        <w:t xml:space="preserve">   Mia's kitchen is delicious.</w:t>
      </w:r>
    </w:p>
    <w:p>
      <w:r>
        <w:t>6. Mia a besoin d'aide avec la voiture.</w:t>
      </w:r>
    </w:p>
    <w:p>
      <w:r>
        <w:t xml:space="preserve">   Mia needs help with the car.</w:t>
      </w:r>
    </w:p>
    <w:p>
      <w:r>
        <w:t>7. Je dois parler à Mia aujourd’hui.</w:t>
      </w:r>
    </w:p>
    <w:p>
      <w:r>
        <w:t xml:space="preserve">   I need to talk to Mia today.</w:t>
      </w:r>
    </w:p>
    <w:p>
      <w:r>
        <w:t>8. Mia aime faire de l'exercice.</w:t>
      </w:r>
    </w:p>
    <w:p>
      <w:r>
        <w:t xml:space="preserve">   Mia likes doing exercise.</w:t>
      </w:r>
    </w:p>
    <w:p>
      <w:r>
        <w:t>9. J'ai rencontré Mia au restaurant.</w:t>
      </w:r>
    </w:p>
    <w:p>
      <w:r>
        <w:t xml:space="preserve">   I met Mia at the restaurant.</w:t>
      </w:r>
    </w:p>
    <w:p>
      <w:r>
        <w:t>10. Mia est une personne gentille.</w:t>
      </w:r>
    </w:p>
    <w:p>
      <w:r>
        <w:t xml:space="preserve">    Mia is a kind person.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>The car is red.</w:t>
      </w:r>
    </w:p>
    <w:p>
      <w:r>
        <w:t>2. Le ciel est rouge ce soir.</w:t>
      </w:r>
    </w:p>
    <w:p>
      <w:r>
        <w:t>The sky is red this evening.</w:t>
      </w:r>
    </w:p>
    <w:p>
      <w:r>
        <w:t>3. Elle porte une robe rouge.</w:t>
      </w:r>
    </w:p>
    <w:p>
      <w:r>
        <w:t>She wears a red dress.</w:t>
      </w:r>
    </w:p>
    <w:p>
      <w:r>
        <w:t xml:space="preserve">4. Il aime les fruits rouges. </w:t>
      </w:r>
    </w:p>
    <w:p>
      <w:r>
        <w:t>He likes red fruits.</w:t>
      </w:r>
    </w:p>
    <w:p>
      <w:r>
        <w:t xml:space="preserve">5.  J'ai un rouge sang. </w:t>
      </w:r>
    </w:p>
    <w:p>
      <w:r>
        <w:t xml:space="preserve">I have a crimson red one. </w:t>
      </w:r>
    </w:p>
    <w:p>
      <w:r>
        <w:t>6. Le drapeau français est rouge, blanc et bleu.</w:t>
      </w:r>
    </w:p>
    <w:p>
      <w:r>
        <w:t>The French flag is red, white and blue.</w:t>
      </w:r>
    </w:p>
    <w:p>
      <w:r>
        <w:t>7. Je veux des bonbons rouges.</w:t>
      </w:r>
    </w:p>
    <w:p>
      <w:r>
        <w:t>I want some red candies.</w:t>
      </w:r>
    </w:p>
    <w:p>
      <w:r>
        <w:t xml:space="preserve">8. La pomme est rouge. </w:t>
      </w:r>
    </w:p>
    <w:p>
      <w:r>
        <w:t>The apple is red.</w:t>
      </w:r>
    </w:p>
    <w:p>
      <w:r>
        <w:t>9. Le soleil était rouge ce matin.</w:t>
      </w:r>
    </w:p>
    <w:p>
      <w:r>
        <w:t xml:space="preserve">The sun was red this morning. </w:t>
      </w:r>
    </w:p>
    <w:p>
      <w:r>
        <w:t xml:space="preserve">10.  Le livre était rouge et il était plein de pages. </w:t>
      </w:r>
    </w:p>
    <w:p>
      <w:r>
        <w:t>The book was red and it was full of pages.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 </w:t>
      </w:r>
    </w:p>
    <w:p>
      <w:r>
        <w:t>2.  Il est vrai que ça me plaît beaucoup.</w:t>
      </w:r>
    </w:p>
    <w:p>
      <w:r>
        <w:t xml:space="preserve">    That is true, it really pleases me.</w:t>
      </w:r>
    </w:p>
    <w:p>
      <w:r>
        <w:t>3.  J'aime bien la musique classique.</w:t>
      </w:r>
    </w:p>
    <w:p>
      <w:r>
        <w:t xml:space="preserve">   I like classical music.</w:t>
      </w:r>
    </w:p>
    <w:p>
      <w:r>
        <w:t>4.  Oui, j'ai besoin d'un peu de café.</w:t>
      </w:r>
    </w:p>
    <w:p>
      <w:r>
        <w:t xml:space="preserve">   Yes, I need a bit of coffee. </w:t>
      </w:r>
    </w:p>
    <w:p>
      <w:r>
        <w:t>5.  Tu veux aller au cinéma ?</w:t>
      </w:r>
    </w:p>
    <w:p>
      <w:r>
        <w:t xml:space="preserve">   Do you want to go to the movies?</w:t>
      </w:r>
    </w:p>
    <w:p>
      <w:r>
        <w:t>6.  Je suis content d'avoir répondu à ta question.</w:t>
      </w:r>
    </w:p>
    <w:p>
      <w:r>
        <w:t xml:space="preserve">    I am pleased that I answered your question.</w:t>
      </w:r>
    </w:p>
    <w:p>
      <w:r>
        <w:t xml:space="preserve">7.  C’est une belle journée. </w:t>
      </w:r>
    </w:p>
    <w:p>
      <w:r>
        <w:t xml:space="preserve">    It is a beautiful day.</w:t>
      </w:r>
    </w:p>
    <w:p>
      <w:r>
        <w:t xml:space="preserve">8.  Oui, la réponse est claire. </w:t>
      </w:r>
    </w:p>
    <w:p>
      <w:r>
        <w:t xml:space="preserve">    Yes, the answer is clear.</w:t>
      </w:r>
    </w:p>
    <w:p>
      <w:r>
        <w:t>9.  Je vais aller au marché.</w:t>
      </w:r>
    </w:p>
    <w:p>
      <w:r>
        <w:t xml:space="preserve">    I'm going to the market.</w:t>
      </w:r>
    </w:p>
    <w:p>
      <w:r>
        <w:t>10. Oui, merci beaucoup!</w:t>
      </w:r>
    </w:p>
    <w:p>
      <w:r>
        <w:t xml:space="preserve">     Yes, thank you very much!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Bonjour à tous !</w:t>
      </w:r>
    </w:p>
    <w:p>
      <w:r>
        <w:t>Good morning everyone!</w:t>
      </w:r>
    </w:p>
    <w:p>
      <w:r>
        <w:t>3.  Comment ça va ?</w:t>
      </w:r>
    </w:p>
    <w:p>
      <w:r>
        <w:t xml:space="preserve">How is it going? </w:t>
      </w:r>
    </w:p>
    <w:p>
      <w:r>
        <w:t>4.  Je vais très bien, merci.</w:t>
      </w:r>
    </w:p>
    <w:p>
      <w:r>
        <w:t xml:space="preserve">I'm doing very well, thank you. </w:t>
      </w:r>
    </w:p>
    <w:p>
      <w:r>
        <w:t>5.  Bonjour, je suis [Your Name].</w:t>
      </w:r>
    </w:p>
    <w:p>
      <w:r>
        <w:t xml:space="preserve">Hello, my name is [Your Name]. </w:t>
      </w:r>
    </w:p>
    <w:p>
      <w:r>
        <w:t>6.  Bonjour, comment vous appelez-vous ?</w:t>
      </w:r>
    </w:p>
    <w:p>
      <w:r>
        <w:t>Hello, what's your name?</w:t>
      </w:r>
    </w:p>
    <w:p>
      <w:r>
        <w:t>7.  Merci de me parler en français.</w:t>
      </w:r>
    </w:p>
    <w:p>
      <w:r>
        <w:t>Thank you for speaking French to me.</w:t>
      </w:r>
    </w:p>
    <w:p>
      <w:r>
        <w:t>8.  Je voudrais acheter un croissant.</w:t>
      </w:r>
    </w:p>
    <w:p>
      <w:r>
        <w:t>I would like to buy a croissant.</w:t>
      </w:r>
    </w:p>
    <w:p>
      <w:r>
        <w:t xml:space="preserve">9.  Bonjour la boulangerie! </w:t>
      </w:r>
    </w:p>
    <w:p>
      <w:r>
        <w:t>Good morning bakery!</w:t>
      </w:r>
    </w:p>
    <w:p>
      <w:r>
        <w:t xml:space="preserve">10. Bonjour ! J'ai besoin d'aide. </w:t>
      </w:r>
    </w:p>
    <w:p>
      <w:r>
        <w:t>Hello! I need help.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