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 |</w:t>
      </w:r>
    </w:p>
    <w:p/>
    <w:p>
      <w:r>
        <w:t>1.  La fleur est rouge et belle.</w:t>
      </w:r>
    </w:p>
    <w:p>
      <w:r>
        <w:t xml:space="preserve">    The flower is red and beautiful.</w:t>
      </w:r>
    </w:p>
    <w:p>
      <w:r>
        <w:t>2.  J'aime les fleurs de jasmin.</w:t>
      </w:r>
    </w:p>
    <w:p>
      <w:r>
        <w:t xml:space="preserve">    I like jasmine flowers.</w:t>
      </w:r>
    </w:p>
    <w:p>
      <w:r>
        <w:t>3.  Il faut arroser la fleur tous les jours.</w:t>
      </w:r>
    </w:p>
    <w:p>
      <w:r>
        <w:t xml:space="preserve">    You must water the flower every day.</w:t>
      </w:r>
    </w:p>
    <w:p>
      <w:r>
        <w:t>4.  Un bouquet de fleurs est une belle décoration.</w:t>
      </w:r>
    </w:p>
    <w:p>
      <w:r>
        <w:t xml:space="preserve">    A bouquet of flowers is a beautiful decoration. </w:t>
      </w:r>
    </w:p>
    <w:p>
      <w:r>
        <w:t>5.  La fleur symbolise la vie et l'amour.</w:t>
      </w:r>
    </w:p>
    <w:p>
      <w:r>
        <w:t xml:space="preserve">    The flower symbolizes life and love.</w:t>
      </w:r>
    </w:p>
    <w:p>
      <w:r>
        <w:t>6.  Je mets une fleur dans mon sac à main.</w:t>
      </w:r>
    </w:p>
    <w:p>
      <w:r>
        <w:t xml:space="preserve">    I put a flower in my purse.</w:t>
      </w:r>
    </w:p>
    <w:p>
      <w:r>
        <w:t>7.  Le jardin est magnifique avec ses fleurs.</w:t>
      </w:r>
    </w:p>
    <w:p>
      <w:r>
        <w:t xml:space="preserve">    The garden is beautiful with its flowers.</w:t>
      </w:r>
    </w:p>
    <w:p>
      <w:r>
        <w:t>8.  La fleur de lys est importante pour les célébrations.</w:t>
      </w:r>
    </w:p>
    <w:p>
      <w:r>
        <w:t xml:space="preserve">    The lily flower is important for celebrations. </w:t>
      </w:r>
    </w:p>
    <w:p>
      <w:r>
        <w:t xml:space="preserve">9.  Elle aime la fleur et la coupe d'or. </w:t>
      </w:r>
    </w:p>
    <w:p>
      <w:r>
        <w:t xml:space="preserve">    She loves the flower and the golden cup. </w:t>
      </w:r>
    </w:p>
    <w:p>
      <w:r>
        <w:t>10. Les fleurs sont une source de joie et de beauté.</w:t>
      </w:r>
    </w:p>
    <w:p>
      <w:r>
        <w:t xml:space="preserve">    Flowers are a source of joy and beauty.</w:t>
      </w:r>
    </w:p>
    <w:p/>
    <w:p>
      <w:r>
        <w:rPr>
          <w:b/>
        </w:rPr>
        <w:t>Word: Chasse | Meaning: Hunting</w:t>
      </w:r>
    </w:p>
    <w:p/>
    <w:p>
      <w:r>
        <w:t xml:space="preserve">1. J'aime beaucoup la chasse au sanglier.  </w:t>
      </w:r>
    </w:p>
    <w:p>
      <w:r>
        <w:t xml:space="preserve">2. La chasse aux champignons est une activité de saison. </w:t>
      </w:r>
    </w:p>
    <w:p>
      <w:r>
        <w:t xml:space="preserve">3. Les chasseurs se préparaient pour leur journée de chasse. </w:t>
      </w:r>
    </w:p>
    <w:p>
      <w:r>
        <w:t xml:space="preserve">4. Le chien de chasse a capturé un petit renard. </w:t>
      </w:r>
    </w:p>
    <w:p>
      <w:r>
        <w:t xml:space="preserve">5. Avant de partir, il vérifie les provisions de la chasse. </w:t>
      </w:r>
    </w:p>
    <w:p>
      <w:r>
        <w:t xml:space="preserve">6. L'herbe était verte et verdoyante après l'orage.  </w:t>
      </w:r>
    </w:p>
    <w:p>
      <w:r>
        <w:t xml:space="preserve">7. Les chasseurs ont trouvé plusieurs animaux dans les bois. </w:t>
      </w:r>
    </w:p>
    <w:p>
      <w:r>
        <w:t xml:space="preserve">8. L'un des chasseurs a tiré une flèche pour tuer un animal. </w:t>
      </w:r>
    </w:p>
    <w:p>
      <w:r>
        <w:t xml:space="preserve">9. Nous avons passé une bonne nuit de chasse à la lune.  </w:t>
      </w:r>
    </w:p>
    <w:p>
      <w:r>
        <w:t>10. Les chasseurs s'efforcent d'utiliser des méthodes respectueuses de l'environnement.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chambre.  </w:t>
      </w:r>
    </w:p>
    <w:p>
      <w:r>
        <w:t>The sunlight shines in the room.</w:t>
      </w:r>
    </w:p>
    <w:p>
      <w:r>
        <w:t>2. J'aime bien regarder les étoiles à la nuit, sous une lumière brillante.</w:t>
      </w:r>
    </w:p>
    <w:p>
      <w:r>
        <w:t xml:space="preserve">I like to look at stars at night, under bright light. </w:t>
      </w:r>
    </w:p>
    <w:p>
      <w:r>
        <w:t>3. La lampe de poche est utile pour éclairer la route.</w:t>
      </w:r>
    </w:p>
    <w:p>
      <w:r>
        <w:t>Flashlight is useful for lighting the road.</w:t>
      </w:r>
    </w:p>
    <w:p>
      <w:r>
        <w:t>4. Il y a une lumière forte sur la table.</w:t>
      </w:r>
    </w:p>
    <w:p>
      <w:r>
        <w:t>There is a strong light on the table.</w:t>
      </w:r>
    </w:p>
    <w:p>
      <w:r>
        <w:t xml:space="preserve">5. La ville était plongée dans l'obscurité, sans aucune lumière. </w:t>
      </w:r>
    </w:p>
    <w:p>
      <w:r>
        <w:t>The city was plunged into darkness, without any light.</w:t>
      </w:r>
    </w:p>
    <w:p>
      <w:r>
        <w:t>6.  Le feu de camp créait une lumière douce et chaude.</w:t>
      </w:r>
    </w:p>
    <w:p>
      <w:r>
        <w:t>Campfire created soft and warm light.</w:t>
      </w:r>
    </w:p>
    <w:p>
      <w:r>
        <w:t xml:space="preserve">7. Nous avons besoin d’une lumière plus forte pour lire le livre. </w:t>
      </w:r>
    </w:p>
    <w:p>
      <w:r>
        <w:t>We need a stronger light to read the book.</w:t>
      </w:r>
    </w:p>
    <w:p>
      <w:r>
        <w:t xml:space="preserve">8.  Je veux aller dehors, mais la lumière du soir est trop faible. </w:t>
      </w:r>
    </w:p>
    <w:p>
      <w:r>
        <w:t xml:space="preserve">I want to go out, but the evening light is too weak. </w:t>
      </w:r>
    </w:p>
    <w:p>
      <w:r>
        <w:t xml:space="preserve">9.  Le soleil se couche et l’on voit une lumière rougeâtre. </w:t>
      </w:r>
    </w:p>
    <w:p>
      <w:r>
        <w:t>The sun sets and one sees a reddish light.</w:t>
      </w:r>
    </w:p>
    <w:p>
      <w:r>
        <w:t xml:space="preserve">10. La lumière naturelle est importante pour la santé. </w:t>
      </w:r>
    </w:p>
    <w:p>
      <w:r>
        <w:t>Natural light is important for health.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Il est temps pour le chat de dormir.</w:t>
      </w:r>
    </w:p>
    <w:p>
      <w:r>
        <w:t xml:space="preserve">   It is time for the cat to sleep.</w:t>
      </w:r>
    </w:p>
    <w:p>
      <w:r>
        <w:t>3. La chatte se promène dans la ville.</w:t>
      </w:r>
    </w:p>
    <w:p>
      <w:r>
        <w:t xml:space="preserve">   The cat walks around the city.</w:t>
      </w:r>
    </w:p>
    <w:p>
      <w:r>
        <w:t>4. Mes amis adorent leur chat.</w:t>
      </w:r>
    </w:p>
    <w:p>
      <w:r>
        <w:t xml:space="preserve">   My friends love their cat.</w:t>
      </w:r>
    </w:p>
    <w:p>
      <w:r>
        <w:t>5. Le chat est très intelligent.</w:t>
      </w:r>
    </w:p>
    <w:p>
      <w:r>
        <w:t xml:space="preserve">   The cat is very intelligent.</w:t>
      </w:r>
    </w:p>
    <w:p>
      <w:r>
        <w:t>6. J'ai un chat qui déteste les insectes.</w:t>
      </w:r>
    </w:p>
    <w:p>
      <w:r>
        <w:t xml:space="preserve">   I have a cat that hates insects.</w:t>
      </w:r>
    </w:p>
    <w:p>
      <w:r>
        <w:t>7. Il était assis sur le canapé en train de jouer avec son chat.</w:t>
      </w:r>
    </w:p>
    <w:p>
      <w:r>
        <w:t xml:space="preserve">   He was sitting on the sofa playing with his cat.</w:t>
      </w:r>
    </w:p>
    <w:p>
      <w:r>
        <w:t>8. Le chat est très doux.</w:t>
      </w:r>
    </w:p>
    <w:p>
      <w:r>
        <w:t xml:space="preserve">   The cat is very soft.</w:t>
      </w:r>
    </w:p>
    <w:p>
      <w:r>
        <w:t>9. Je suis allergique au chat.</w:t>
      </w:r>
    </w:p>
    <w:p>
      <w:r>
        <w:t xml:space="preserve">   I am allergic to cats.</w:t>
      </w:r>
    </w:p>
    <w:p>
      <w:r>
        <w:t>10. Il y a un chat dans la pièce.</w:t>
      </w:r>
    </w:p>
    <w:p>
      <w:r>
        <w:t xml:space="preserve">   There is a cat in the room.</w:t>
      </w:r>
    </w:p>
    <w:p/>
    <w:p>
      <w:r>
        <w:rPr>
          <w:b/>
        </w:rPr>
        <w:t>Word: Maison | Meaning: House</w:t>
      </w:r>
    </w:p>
    <w:p/>
    <w:p>
      <w:r>
        <w:t xml:space="preserve">1. La maison est grande et spacieuse. </w:t>
      </w:r>
    </w:p>
    <w:p>
      <w:r>
        <w:t xml:space="preserve">    The house is large and spacious. </w:t>
      </w:r>
    </w:p>
    <w:p>
      <w:r>
        <w:t>2. Mon ami vit dans une maison moderne.</w:t>
      </w:r>
    </w:p>
    <w:p>
      <w:r>
        <w:t xml:space="preserve">    My friend lives in a modern house. </w:t>
      </w:r>
    </w:p>
    <w:p>
      <w:r>
        <w:t>3. J'adore la couleur de la porte de ma maison.</w:t>
      </w:r>
    </w:p>
    <w:p>
      <w:r>
        <w:t xml:space="preserve">    I love the color of my house's door.</w:t>
      </w:r>
    </w:p>
    <w:p>
      <w:r>
        <w:t>4. La famille a besoin d'une nouvelle maison.</w:t>
      </w:r>
    </w:p>
    <w:p>
      <w:r>
        <w:t xml:space="preserve">    The family needs a new house.</w:t>
      </w:r>
    </w:p>
    <w:p>
      <w:r>
        <w:t xml:space="preserve">5. Ma maison est située dans une petite rue paisible. </w:t>
      </w:r>
    </w:p>
    <w:p>
      <w:r>
        <w:t xml:space="preserve">    My house is located in a quiet little street.</w:t>
      </w:r>
    </w:p>
    <w:p>
      <w:r>
        <w:t>6. Il y a un jardin derrière la maison.</w:t>
      </w:r>
    </w:p>
    <w:p>
      <w:r>
        <w:t xml:space="preserve">   There's a garden behind the house.</w:t>
      </w:r>
    </w:p>
    <w:p>
      <w:r>
        <w:t>7. Le toit de la maison est en pente.</w:t>
      </w:r>
    </w:p>
    <w:p>
      <w:r>
        <w:t xml:space="preserve">   The roof of the house is pitched. </w:t>
      </w:r>
    </w:p>
    <w:p>
      <w:r>
        <w:t xml:space="preserve">8. J'attends que ma mère arrive à la maison. </w:t>
      </w:r>
    </w:p>
    <w:p>
      <w:r>
        <w:t xml:space="preserve">   I'm waiting for my mother to come home. </w:t>
      </w:r>
    </w:p>
    <w:p>
      <w:r>
        <w:t xml:space="preserve">9. La cuisine de la maison a une belle table. </w:t>
      </w:r>
    </w:p>
    <w:p>
      <w:r>
        <w:t xml:space="preserve">    The kitchen of the house has a beautiful table.  </w:t>
      </w:r>
    </w:p>
    <w:p>
      <w:r>
        <w:t>10. Il y a des photos de famille dans ma maison.</w:t>
      </w:r>
    </w:p>
    <w:p>
      <w:r>
        <w:t xml:space="preserve">   There are family photos in my house.</w:t>
      </w:r>
    </w:p>
    <w:p/>
    <w:p>
      <w:r>
        <w:rPr>
          <w:b/>
        </w:rPr>
        <w:t>Word: Voyage | Meaning: Journey</w:t>
      </w:r>
    </w:p>
    <w:p/>
    <w:p>
      <w:r>
        <w:t>1.  J'ai toujours rêvé de faire un voyage en Afrique.</w:t>
      </w:r>
    </w:p>
    <w:p>
      <w:r>
        <w:t xml:space="preserve">    My dream has always been to take a trip to Africa.</w:t>
      </w:r>
    </w:p>
    <w:p>
      <w:r>
        <w:t xml:space="preserve">2.  Notre voyage commence à Paris et nous allons visiter plusieurs villes. </w:t>
      </w:r>
    </w:p>
    <w:p>
      <w:r>
        <w:t xml:space="preserve">    Our journey begins in Paris, and we will visit several cities.</w:t>
      </w:r>
    </w:p>
    <w:p>
      <w:r>
        <w:t>3.  Avant de partir en voyage, il faut bien préparer ses bagages.</w:t>
      </w:r>
    </w:p>
    <w:p>
      <w:r>
        <w:t xml:space="preserve">   Before taking a trip, it's necessary to prepare one's luggage well.</w:t>
      </w:r>
    </w:p>
    <w:p>
      <w:r>
        <w:t xml:space="preserve">4.  Ce voyage me permettra de découvrir de nouvelles cultures. </w:t>
      </w:r>
    </w:p>
    <w:p>
      <w:r>
        <w:t xml:space="preserve">    This journey will allow me to discover new cultures.</w:t>
      </w:r>
    </w:p>
    <w:p>
      <w:r>
        <w:t>5.  Un voyage peut être une expérience enrichissante et mémorable.</w:t>
      </w:r>
    </w:p>
    <w:p>
      <w:r>
        <w:t xml:space="preserve">    A journey can be an enriching and memorable experience. </w:t>
      </w:r>
    </w:p>
    <w:p>
      <w:r>
        <w:t xml:space="preserve">6.  J'ai l'intention de faire un voyage en Italie pour admirer les paysages. </w:t>
      </w:r>
    </w:p>
    <w:p>
      <w:r>
        <w:t xml:space="preserve">    I intend to make a trip to Italy to admire the landscapes.</w:t>
      </w:r>
    </w:p>
    <w:p>
      <w:r>
        <w:t xml:space="preserve">7.  Le voyage est une opportunité d'apprendre et d'échanger avec des gens différents. </w:t>
      </w:r>
    </w:p>
    <w:p>
      <w:r>
        <w:t xml:space="preserve">   Travel is an opportunity to learn and exchange with people from different backgrounds.</w:t>
      </w:r>
    </w:p>
    <w:p>
      <w:r>
        <w:t>8.  Je voyage beaucoup pour découvrir de nouvelles villes et cultures.</w:t>
      </w:r>
    </w:p>
    <w:p>
      <w:r>
        <w:t xml:space="preserve">    I travel a lot to discover new cities and cultures.</w:t>
      </w:r>
    </w:p>
    <w:p>
      <w:r>
        <w:t xml:space="preserve">9.  Un voyage en montagne peut être une activité amusante et relaxante. </w:t>
      </w:r>
    </w:p>
    <w:p>
      <w:r>
        <w:t xml:space="preserve">    A trip to the mountains can be a fun and relaxing activity. </w:t>
      </w:r>
    </w:p>
    <w:p>
      <w:r>
        <w:t>10. J'ai déjà planifié mon voyage à l'étranger pour les vacances d'été.</w:t>
      </w:r>
    </w:p>
    <w:p>
      <w:r>
        <w:t xml:space="preserve">    I have already planned my trip abroad for summer holidays.</w:t>
      </w:r>
    </w:p>
    <w:p/>
    <w:p>
      <w:r>
        <w:t>Musique: Music</w:t>
      </w:r>
    </w:p>
    <w:p/>
    <w:p>
      <w:r>
        <w:t>1. J'adore écouter de la musique.</w:t>
      </w:r>
    </w:p>
    <w:p>
      <w:r>
        <w:t xml:space="preserve">  I love listening to music.</w:t>
      </w:r>
    </w:p>
    <w:p>
      <w:r>
        <w:t>2. La musique est une expression de la culture.</w:t>
      </w:r>
    </w:p>
    <w:p>
      <w:r>
        <w:t xml:space="preserve">  Music is an expression of culture.</w:t>
      </w:r>
    </w:p>
    <w:p>
      <w:r>
        <w:t>3. La musique me relaxe et me donne de l'énergie.</w:t>
      </w:r>
    </w:p>
    <w:p>
      <w:r>
        <w:t xml:space="preserve">  Music relaxes me and gives me energy.</w:t>
      </w:r>
    </w:p>
    <w:p>
      <w:r>
        <w:t>4. Le rock est un genre de musique populaire.</w:t>
      </w:r>
    </w:p>
    <w:p>
      <w:r>
        <w:t xml:space="preserve">  Rock is a popular genre of music.</w:t>
      </w:r>
    </w:p>
    <w:p>
      <w:r>
        <w:t>5. J'aime écouter de la musique classique.</w:t>
      </w:r>
    </w:p>
    <w:p>
      <w:r>
        <w:t xml:space="preserve">  I like to listen to classical music.</w:t>
      </w:r>
    </w:p>
    <w:p>
      <w:r>
        <w:t>6. Il joue de la guitare et chante des chansons musicales.</w:t>
      </w:r>
    </w:p>
    <w:p>
      <w:r>
        <w:t xml:space="preserve">  He plays the guitar and sings songs.</w:t>
      </w:r>
    </w:p>
    <w:p>
      <w:r>
        <w:t>7. La musique est un moyen d'expression artistique.</w:t>
      </w:r>
    </w:p>
    <w:p>
      <w:r>
        <w:t xml:space="preserve">  Music is a means of artistic expression. </w:t>
      </w:r>
    </w:p>
    <w:p>
      <w:r>
        <w:t>8. Je mets de la musique quand je fais du sport.</w:t>
      </w:r>
    </w:p>
    <w:p>
      <w:r>
        <w:t xml:space="preserve">  I put on music when I exercise.</w:t>
      </w:r>
    </w:p>
    <w:p>
      <w:r>
        <w:t>9. Tu peux écouter des chansons musicales sur Spotify.</w:t>
      </w:r>
    </w:p>
    <w:p>
      <w:r>
        <w:t xml:space="preserve">  You can listen to songs on Spotify.</w:t>
      </w:r>
    </w:p>
    <w:p>
      <w:r>
        <w:t>10. La musique est un élément important dans ma vie.</w:t>
      </w:r>
    </w:p>
    <w:p>
      <w:r>
        <w:t xml:space="preserve">   Music is an important element in my life.</w:t>
      </w:r>
    </w:p>
    <w:p/>
    <w:p>
      <w:r>
        <w:rPr>
          <w:b/>
        </w:rPr>
        <w:t>Word: Grand | Meaning: Big, large</w:t>
      </w:r>
    </w:p>
    <w:p/>
    <w:p>
      <w:r>
        <w:t>1. Le gâteau est grand.</w:t>
      </w:r>
    </w:p>
    <w:p>
      <w:r>
        <w:t xml:space="preserve">   The cake is big.</w:t>
      </w:r>
    </w:p>
    <w:p>
      <w:r>
        <w:t>2. Il a un grand chien.</w:t>
      </w:r>
    </w:p>
    <w:p>
      <w:r>
        <w:t xml:space="preserve">   He has a big dog.</w:t>
      </w:r>
    </w:p>
    <w:p>
      <w:r>
        <w:t>3. La ville est grande.</w:t>
      </w:r>
    </w:p>
    <w:p>
      <w:r>
        <w:t xml:space="preserve">   The city is large.</w:t>
      </w:r>
    </w:p>
    <w:p>
      <w:r>
        <w:t>4. Ma famille est grande.</w:t>
      </w:r>
    </w:p>
    <w:p>
      <w:r>
        <w:t xml:space="preserve">   My family is large.</w:t>
      </w:r>
    </w:p>
    <w:p>
      <w:r>
        <w:t>5. Ce film est grand format.</w:t>
      </w:r>
    </w:p>
    <w:p>
      <w:r>
        <w:t xml:space="preserve">   This movie is large format.</w:t>
      </w:r>
    </w:p>
    <w:p>
      <w:r>
        <w:t>6. Le restaurant a un grand menu.</w:t>
      </w:r>
    </w:p>
    <w:p>
      <w:r>
        <w:t xml:space="preserve">   The restaurant has a big menu.</w:t>
      </w:r>
    </w:p>
    <w:p>
      <w:r>
        <w:t xml:space="preserve">7. La nature est grande. </w:t>
      </w:r>
    </w:p>
    <w:p>
      <w:r>
        <w:t xml:space="preserve">   Nature is large.</w:t>
      </w:r>
    </w:p>
    <w:p>
      <w:r>
        <w:t xml:space="preserve">8. J'ai besoin d'un grand espace pour mes projets. </w:t>
      </w:r>
    </w:p>
    <w:p>
      <w:r>
        <w:t xml:space="preserve">   I need a large space for my projects.</w:t>
      </w:r>
    </w:p>
    <w:p>
      <w:r>
        <w:t>9. Les étudiants ont un grand projet.</w:t>
      </w:r>
    </w:p>
    <w:p>
      <w:r>
        <w:t xml:space="preserve">   Students have a big project.</w:t>
      </w:r>
    </w:p>
    <w:p>
      <w:r>
        <w:t xml:space="preserve">10. Le soleil est grand aujourd'hui. </w:t>
      </w:r>
    </w:p>
    <w:p>
      <w:r>
        <w:t xml:space="preserve">   The sun is large today.</w:t>
      </w:r>
    </w:p>
    <w:p/>
    <w:p>
      <w:r>
        <w:rPr>
          <w:b/>
        </w:rPr>
        <w:t>Word: Fait | Meaning: Made, Done, Created</w:t>
      </w:r>
    </w:p>
    <w:p/>
    <w:p>
      <w:r>
        <w:t>1. J'ai fait une liste de choses à acheter.</w:t>
      </w:r>
    </w:p>
    <w:p>
      <w:r>
        <w:t xml:space="preserve">   I made a list of things to buy.</w:t>
      </w:r>
    </w:p>
    <w:p>
      <w:r>
        <w:t>2. La lumière est faite pour moi.</w:t>
      </w:r>
    </w:p>
    <w:p>
      <w:r>
        <w:t xml:space="preserve">   The light is made for me.</w:t>
      </w:r>
    </w:p>
    <w:p>
      <w:r>
        <w:t xml:space="preserve">3. Le gâteau est fait en deux parties. </w:t>
      </w:r>
    </w:p>
    <w:p>
      <w:r>
        <w:t xml:space="preserve">   The cake is made in two parts.</w:t>
      </w:r>
    </w:p>
    <w:p>
      <w:r>
        <w:t>4. Ils ont fait une grande promenade.</w:t>
      </w:r>
    </w:p>
    <w:p>
      <w:r>
        <w:t xml:space="preserve">   They went on a long walk.</w:t>
      </w:r>
    </w:p>
    <w:p>
      <w:r>
        <w:t xml:space="preserve">5. J'ai fait un voyage à Paris l'année dernière. </w:t>
      </w:r>
    </w:p>
    <w:p>
      <w:r>
        <w:t xml:space="preserve">   I took a trip to Paris last year.</w:t>
      </w:r>
    </w:p>
    <w:p>
      <w:r>
        <w:t xml:space="preserve">6. Le professeur a fait ses devoirs. </w:t>
      </w:r>
    </w:p>
    <w:p>
      <w:r>
        <w:t xml:space="preserve">   The professor did his homework. </w:t>
      </w:r>
    </w:p>
    <w:p>
      <w:r>
        <w:t xml:space="preserve">7. Il est fait pour moi de faire ce que je veux.  </w:t>
      </w:r>
    </w:p>
    <w:p>
      <w:r>
        <w:t xml:space="preserve">   He is made for me to do what I want. </w:t>
      </w:r>
    </w:p>
    <w:p>
      <w:r>
        <w:t>8. Nous avons fait une pause avant de commencer la réunion.</w:t>
      </w:r>
    </w:p>
    <w:p>
      <w:r>
        <w:t xml:space="preserve">   We took a break before we started the meeting. </w:t>
      </w:r>
    </w:p>
    <w:p>
      <w:r>
        <w:t xml:space="preserve">9. Les enfants ont fait un gâteau d'anniversaire. </w:t>
      </w:r>
    </w:p>
    <w:p>
      <w:r>
        <w:t xml:space="preserve">   The children made a birthday cake. </w:t>
      </w:r>
    </w:p>
    <w:p>
      <w:r>
        <w:t xml:space="preserve">10.  Il est fait pour les gens qui aiment le calme.  </w:t>
      </w:r>
    </w:p>
    <w:p>
      <w:r>
        <w:t xml:space="preserve">    It is made for people who like peace and quiet.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>The ball is red.</w:t>
      </w:r>
    </w:p>
    <w:p>
      <w:r>
        <w:t>2. La robe de Marie était rouge.</w:t>
      </w:r>
    </w:p>
    <w:p>
      <w:r>
        <w:t>Marie's dress was red.</w:t>
      </w:r>
    </w:p>
    <w:p>
      <w:r>
        <w:t>3. J’aime beaucoup la couleur rouge.</w:t>
      </w:r>
    </w:p>
    <w:p>
      <w:r>
        <w:t>I like the color red very much.</w:t>
      </w:r>
    </w:p>
    <w:p>
      <w:r>
        <w:t>4. Il y a un rouge dans le jus.</w:t>
      </w:r>
    </w:p>
    <w:p>
      <w:r>
        <w:t>There's a bit of red in the juice.</w:t>
      </w:r>
    </w:p>
    <w:p>
      <w:r>
        <w:t>5.  La voiture est rouge et elle est très belle.</w:t>
      </w:r>
    </w:p>
    <w:p>
      <w:r>
        <w:t xml:space="preserve">The car is red and it's very beautiful. </w:t>
      </w:r>
    </w:p>
    <w:p>
      <w:r>
        <w:t>6. Le drapeau français est rouge, blanc et bleu.</w:t>
      </w:r>
    </w:p>
    <w:p>
      <w:r>
        <w:t>The French flag is red, white, and blue.</w:t>
      </w:r>
    </w:p>
    <w:p>
      <w:r>
        <w:t>7. L’automne est une période où les feuilles sont souvent rouges.</w:t>
      </w:r>
    </w:p>
    <w:p>
      <w:r>
        <w:t>Autumn is a time when the leaves are often red.</w:t>
      </w:r>
    </w:p>
    <w:p>
      <w:r>
        <w:t>8. La tomate est rouge et elle est très savoureuse.</w:t>
      </w:r>
    </w:p>
    <w:p>
      <w:r>
        <w:t>The tomato is red and it's very tasty.</w:t>
      </w:r>
    </w:p>
    <w:p>
      <w:r>
        <w:t>9.  La fleur de lys est rouge, ce qui la rend très distinctive.</w:t>
      </w:r>
    </w:p>
    <w:p>
      <w:r>
        <w:t xml:space="preserve">The lily flower is red, which makes it very distinctive. </w:t>
      </w:r>
    </w:p>
    <w:p>
      <w:r>
        <w:t>10. Le sang est rouge quand il circule dans nos veines.</w:t>
      </w:r>
    </w:p>
    <w:p>
      <w:r>
        <w:t>Blood is red when it circulates in our veins.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