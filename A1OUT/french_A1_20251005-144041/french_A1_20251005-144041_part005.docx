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Soudain | Meaning: Suddenly</w:t>
      </w:r>
    </w:p>
    <w:p/>
    <w:p>
      <w:r>
        <w:t xml:space="preserve">1.  Il est arrivé Soudain, sans prévenir ni même un signe de vie.  </w:t>
      </w:r>
    </w:p>
    <w:p>
      <w:r>
        <w:t xml:space="preserve">   He appeared suddenly, without warning or even a sign of life.</w:t>
      </w:r>
    </w:p>
    <w:p>
      <w:r>
        <w:t xml:space="preserve">2. Le silence s'est soudainement rompu par le bruit d'un moteur. </w:t>
      </w:r>
    </w:p>
    <w:p>
      <w:r>
        <w:t xml:space="preserve">   Silence was suddenly broken by the noise of an engine.</w:t>
      </w:r>
    </w:p>
    <w:p>
      <w:r>
        <w:t xml:space="preserve">3.  Un frisson de surprise lui a parcouru la peau Soudain. </w:t>
      </w:r>
    </w:p>
    <w:p>
      <w:r>
        <w:t xml:space="preserve">   A sudden shock of surprise ran through his skin.</w:t>
      </w:r>
    </w:p>
    <w:p>
      <w:r>
        <w:t>4. Le soleil s'est soudainement écrasé derrière les nuages, et une brume épaisse s’est installée.</w:t>
      </w:r>
    </w:p>
    <w:p>
      <w:r>
        <w:t xml:space="preserve">   The sun suddenly crashed behind the clouds, and thick fog settled in.</w:t>
      </w:r>
    </w:p>
    <w:p>
      <w:r>
        <w:t xml:space="preserve">5.  Le chat a sauté Soudain sur la table. </w:t>
      </w:r>
    </w:p>
    <w:p>
      <w:r>
        <w:t xml:space="preserve">   The cat jumped suddenly onto the table.</w:t>
      </w:r>
    </w:p>
    <w:p>
      <w:r>
        <w:t xml:space="preserve">6. La lumière a soudainement pris fin, laissant l'espace plongé dans le noir. </w:t>
      </w:r>
    </w:p>
    <w:p>
      <w:r>
        <w:t xml:space="preserve">    The light abruptly ceased, leaving the space plunged into darkness.</w:t>
      </w:r>
    </w:p>
    <w:p>
      <w:r>
        <w:t xml:space="preserve">7. Soudain, elle comprenda la signification de ses rêves. </w:t>
      </w:r>
    </w:p>
    <w:p>
      <w:r>
        <w:t xml:space="preserve">    Suddenly, she would understand the meaning of her dreams.</w:t>
      </w:r>
    </w:p>
    <w:p>
      <w:r>
        <w:t xml:space="preserve">8.  L’oiseau a disparu Soudain et il n'y a plus aucune trace de lui. </w:t>
      </w:r>
    </w:p>
    <w:p>
      <w:r>
        <w:t xml:space="preserve">   The bird disappeared suddenly and there is no trace of it anymore.</w:t>
      </w:r>
    </w:p>
    <w:p>
      <w:r>
        <w:t>9.  Je me suis senti Soudain en danger.</w:t>
      </w:r>
    </w:p>
    <w:p>
      <w:r>
        <w:t xml:space="preserve">   I felt myself in danger suddenly.</w:t>
      </w:r>
    </w:p>
    <w:p>
      <w:r>
        <w:t xml:space="preserve">10.  Le concert s'est terminé Soudain, sans encore laisser place à la conversation. </w:t>
      </w:r>
    </w:p>
    <w:p>
      <w:r>
        <w:t xml:space="preserve">    The concert ended suddenly without allowing for a conversation.</w:t>
      </w:r>
    </w:p>
    <w:p/>
    <w:p>
      <w:r>
        <w:rPr>
          <w:b/>
        </w:rPr>
        <w:t>Word: Nourrir | Meaning: To feed</w:t>
      </w:r>
    </w:p>
    <w:p/>
    <w:p>
      <w:r>
        <w:t xml:space="preserve">1. Je nourris les enfants chaque jour avec des fruits et légumes frais. </w:t>
      </w:r>
    </w:p>
    <w:p>
      <w:r>
        <w:t xml:space="preserve">   I nourish the children every day with fresh fruits and vegetables.</w:t>
      </w:r>
    </w:p>
    <w:p>
      <w:r>
        <w:t>2. Le chien doit être nourri à l’aide de croquettes.</w:t>
      </w:r>
    </w:p>
    <w:p>
      <w:r>
        <w:t xml:space="preserve">   The dog must be fed using dry kibble.</w:t>
      </w:r>
    </w:p>
    <w:p>
      <w:r>
        <w:t>3. Les enfants doivent être nourris avant de partir en voyage.</w:t>
      </w:r>
    </w:p>
    <w:p>
      <w:r>
        <w:t xml:space="preserve">   Children should be nourished before they go on a trip.</w:t>
      </w:r>
    </w:p>
    <w:p>
      <w:r>
        <w:t xml:space="preserve">4. L'animal est nourrissant du miel et des graines. </w:t>
      </w:r>
    </w:p>
    <w:p>
      <w:r>
        <w:t xml:space="preserve">   The animal is feeding on honey and seeds. </w:t>
      </w:r>
    </w:p>
    <w:p>
      <w:r>
        <w:t xml:space="preserve">5. La mère nourrit son bébé avec amour. </w:t>
      </w:r>
    </w:p>
    <w:p>
      <w:r>
        <w:t xml:space="preserve">   Mother feeds her baby with love. </w:t>
      </w:r>
    </w:p>
    <w:p>
      <w:r>
        <w:t>6. Le patient a besoin d'être nourris avant la chirurgie.</w:t>
      </w:r>
    </w:p>
    <w:p>
      <w:r>
        <w:t xml:space="preserve">   The patient needs to be nourished before surgery. </w:t>
      </w:r>
    </w:p>
    <w:p>
      <w:r>
        <w:t>7. Les oiseaux nourrissent les petits en leur proposant de l’herbe et de la nourriture.</w:t>
      </w:r>
    </w:p>
    <w:p>
      <w:r>
        <w:t xml:space="preserve">    Birds nourish the young by offering them grass and food.</w:t>
      </w:r>
    </w:p>
    <w:p>
      <w:r>
        <w:t xml:space="preserve">8. L'homme nourrit ses rêves avec le temps. </w:t>
      </w:r>
    </w:p>
    <w:p>
      <w:r>
        <w:t xml:space="preserve">   The man nourishes his dreams over time.</w:t>
      </w:r>
    </w:p>
    <w:p>
      <w:r>
        <w:t>9. Il a besoin d'une alimentation équilibrée pour se sentir bien.</w:t>
      </w:r>
    </w:p>
    <w:p>
      <w:r>
        <w:t xml:space="preserve">   He needs a balanced diet to feel good. </w:t>
      </w:r>
    </w:p>
    <w:p>
      <w:r>
        <w:t>10. Les arbres nourrissent les animaux en leur fournissant de la nourriture et de l'eau.</w:t>
      </w:r>
    </w:p>
    <w:p>
      <w:r>
        <w:t xml:space="preserve">   Trees nourish the animals by providing them with food and water.</w:t>
      </w:r>
    </w:p>
    <w:p/>
    <w:p>
      <w:r>
        <w:rPr>
          <w:b/>
        </w:rPr>
        <w:t>Word: Fémelle | Meaning: Female</w:t>
      </w:r>
    </w:p>
    <w:p/>
    <w:p>
      <w:r>
        <w:t>1.  La femme est très souriante.</w:t>
      </w:r>
    </w:p>
    <w:p>
      <w:r>
        <w:t xml:space="preserve">   The woman is very cheerful.</w:t>
      </w:r>
    </w:p>
    <w:p>
      <w:r>
        <w:t>2.  Les femmes ont des rôles importants dans la société.</w:t>
      </w:r>
    </w:p>
    <w:p>
      <w:r>
        <w:t xml:space="preserve">   Women have important roles in society.</w:t>
      </w:r>
    </w:p>
    <w:p>
      <w:r>
        <w:t xml:space="preserve">3.  Est-ce que tu veux m'aider avec les tâches ménagères ? </w:t>
      </w:r>
    </w:p>
    <w:p>
      <w:r>
        <w:t xml:space="preserve">   Do you want to help me with household chores?</w:t>
      </w:r>
    </w:p>
    <w:p>
      <w:r>
        <w:t>4.  La femme a donné naissance à un bébé aujourd’hui.</w:t>
      </w:r>
    </w:p>
    <w:p>
      <w:r>
        <w:t xml:space="preserve">   The woman gave birth to a baby today.</w:t>
      </w:r>
    </w:p>
    <w:p>
      <w:r>
        <w:t>5.  Le professeur a une femme de confiance pour lui parler des problèmes.</w:t>
      </w:r>
    </w:p>
    <w:p>
      <w:r>
        <w:t xml:space="preserve">   The teacher has a trusted woman he can talk to about problems. </w:t>
      </w:r>
    </w:p>
    <w:p>
      <w:r>
        <w:t xml:space="preserve">6.  J'aime les femmes qui ont du style. </w:t>
      </w:r>
    </w:p>
    <w:p>
      <w:r>
        <w:t xml:space="preserve">    I like women with style.</w:t>
      </w:r>
    </w:p>
    <w:p>
      <w:r>
        <w:t>7.  Les femmes sont plus gentilles que les hommes.</w:t>
      </w:r>
    </w:p>
    <w:p>
      <w:r>
        <w:t xml:space="preserve">    Women are kinder than men.</w:t>
      </w:r>
    </w:p>
    <w:p>
      <w:r>
        <w:t xml:space="preserve">8.  Elle est très belle et elle a une robe élégante. </w:t>
      </w:r>
    </w:p>
    <w:p>
      <w:r>
        <w:t xml:space="preserve">   She is very beautiful and she has an elegant dress. </w:t>
      </w:r>
    </w:p>
    <w:p>
      <w:r>
        <w:t xml:space="preserve">9.  Je crois que la femme doit être respectée. </w:t>
      </w:r>
    </w:p>
    <w:p>
      <w:r>
        <w:t xml:space="preserve">    I believe that women should be respected.</w:t>
      </w:r>
    </w:p>
    <w:p>
      <w:r>
        <w:t xml:space="preserve">10. Les femmes sont des êtres exceptionnels. </w:t>
      </w:r>
    </w:p>
    <w:p>
      <w:r>
        <w:t xml:space="preserve">   Women are exceptional beings.</w:t>
      </w:r>
    </w:p>
    <w:p/>
    <w:p>
      <w:r>
        <w:rPr>
          <w:b/>
        </w:rPr>
        <w:t>Word: Viser | Meaning: To aim for, to target</w:t>
      </w:r>
    </w:p>
    <w:p/>
    <w:p>
      <w:r>
        <w:t xml:space="preserve">1. J'ai visé un objectif précis pour mon projet de voyage.  </w:t>
      </w:r>
    </w:p>
    <w:p>
      <w:r>
        <w:t xml:space="preserve">    I aimed for a specific goal for my travel project.</w:t>
      </w:r>
    </w:p>
    <w:p>
      <w:r>
        <w:t xml:space="preserve">2. Elle vise à améliorer sa compréhension du français chaque jour.  </w:t>
      </w:r>
    </w:p>
    <w:p>
      <w:r>
        <w:t xml:space="preserve">    She aims to improve her French understanding each day. </w:t>
      </w:r>
    </w:p>
    <w:p>
      <w:r>
        <w:t xml:space="preserve">3. Nous voulions viser une meilleure performance au match.   </w:t>
      </w:r>
    </w:p>
    <w:p>
      <w:r>
        <w:t xml:space="preserve">    We wanted to aim for better performance in the match.</w:t>
      </w:r>
    </w:p>
    <w:p>
      <w:r>
        <w:t xml:space="preserve">4. Le chef de projet a visé un taux de croissance élevé.   </w:t>
      </w:r>
    </w:p>
    <w:p>
      <w:r>
        <w:t xml:space="preserve">    The project manager aimed for a high growth rate.</w:t>
      </w:r>
    </w:p>
    <w:p>
      <w:r>
        <w:t xml:space="preserve">5. Il a visé l'horizon avec confiance et détermination.  </w:t>
      </w:r>
    </w:p>
    <w:p>
      <w:r>
        <w:t xml:space="preserve">    He aimed at the horizon with confidence and determination.</w:t>
      </w:r>
    </w:p>
    <w:p>
      <w:r>
        <w:t xml:space="preserve">6. Les étudiants visent à atteindre un niveau d'anglais avancé.   </w:t>
      </w:r>
    </w:p>
    <w:p>
      <w:r>
        <w:t xml:space="preserve">    The students aim to reach an advanced level of English. </w:t>
      </w:r>
    </w:p>
    <w:p>
      <w:r>
        <w:t xml:space="preserve">7. J'aime viser les étoiles chaque soir avant de dormir.  </w:t>
      </w:r>
    </w:p>
    <w:p>
      <w:r>
        <w:t xml:space="preserve">    I like to aim at the stars each night before going to sleep.</w:t>
      </w:r>
    </w:p>
    <w:p>
      <w:r>
        <w:t xml:space="preserve">8. Les enfants ont visé la forêt pour faire un pique-nique.   </w:t>
      </w:r>
    </w:p>
    <w:p>
      <w:r>
        <w:t xml:space="preserve">    The children aimed for the forest for a picnic. </w:t>
      </w:r>
    </w:p>
    <w:p>
      <w:r>
        <w:t xml:space="preserve">9. Le guide avait visé des points d'intérêts spécifiques au pays.  </w:t>
      </w:r>
    </w:p>
    <w:p>
      <w:r>
        <w:t xml:space="preserve">    The guide aimed for specific points of interest in the country.  </w:t>
      </w:r>
    </w:p>
    <w:p>
      <w:r>
        <w:t xml:space="preserve">10. Les sportifs visent à gagner la course et le championnat.   </w:t>
      </w:r>
    </w:p>
    <w:p>
      <w:r>
        <w:t xml:space="preserve">    Athletes aim to win the race and championship.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I eat an apple every morning.</w:t>
      </w:r>
    </w:p>
    <w:p>
      <w:r>
        <w:t>2. Ils mangent des hamburgers au restaurant.</w:t>
      </w:r>
    </w:p>
    <w:p>
      <w:r>
        <w:t xml:space="preserve">  They eat burgers at the restaurant.</w:t>
      </w:r>
    </w:p>
    <w:p>
      <w:r>
        <w:t xml:space="preserve">3. Tu manges beaucoup de viande ? </w:t>
      </w:r>
    </w:p>
    <w:p>
      <w:r>
        <w:t xml:space="preserve">   Do you eat a lot of meat?</w:t>
      </w:r>
    </w:p>
    <w:p>
      <w:r>
        <w:t>4. J’ai envie de manger un gâteau.</w:t>
      </w:r>
    </w:p>
    <w:p>
      <w:r>
        <w:t xml:space="preserve">   I feel like eating a cake.</w:t>
      </w:r>
    </w:p>
    <w:p>
      <w:r>
        <w:t>5. Ma mère mange souvent de la nourriture saine.</w:t>
      </w:r>
    </w:p>
    <w:p>
      <w:r>
        <w:t xml:space="preserve">   My mother eats healthy food often.</w:t>
      </w:r>
    </w:p>
    <w:p>
      <w:r>
        <w:t xml:space="preserve">6. Il n'a pas mangé avant le match. </w:t>
      </w:r>
    </w:p>
    <w:p>
      <w:r>
        <w:t xml:space="preserve">  He hadn't eaten before the game.</w:t>
      </w:r>
    </w:p>
    <w:p>
      <w:r>
        <w:t>7. Les enfants mangent dans la salle d'étude.</w:t>
      </w:r>
    </w:p>
    <w:p>
      <w:r>
        <w:t xml:space="preserve">  The children eat in the study room.</w:t>
      </w:r>
    </w:p>
    <w:p>
      <w:r>
        <w:t>8. La femme mange un sandwich et une salade.</w:t>
      </w:r>
    </w:p>
    <w:p>
      <w:r>
        <w:t xml:space="preserve">   The woman eats a sandwich and salad.</w:t>
      </w:r>
    </w:p>
    <w:p>
      <w:r>
        <w:t xml:space="preserve">9. Nous mangerons au restaurant ce soir. </w:t>
      </w:r>
    </w:p>
    <w:p>
      <w:r>
        <w:t xml:space="preserve">   We will eat at the restaurant tonight. </w:t>
      </w:r>
    </w:p>
    <w:p>
      <w:r>
        <w:t>10. J'ai mangé avec mes amis hier.</w:t>
      </w:r>
    </w:p>
    <w:p>
      <w:r>
        <w:t xml:space="preserve">   I ate with my friends yesterday.</w:t>
      </w:r>
    </w:p>
    <w:p/>
    <w:p>
      <w:r>
        <w:t>S'asseoir: &lt;sit down&gt;</w:t>
      </w:r>
    </w:p>
    <w:p/>
    <w:p>
      <w:r>
        <w:t xml:space="preserve">1. Je me suis assis sur le banc. </w:t>
      </w:r>
    </w:p>
    <w:p>
      <w:r>
        <w:t xml:space="preserve">    I sat down on the bench.</w:t>
      </w:r>
    </w:p>
    <w:p>
      <w:r>
        <w:t xml:space="preserve">2. Vous devez vous asseoir à la table. </w:t>
      </w:r>
    </w:p>
    <w:p>
      <w:r>
        <w:t xml:space="preserve">    You must sit at the table.</w:t>
      </w:r>
    </w:p>
    <w:p>
      <w:r>
        <w:t>3. L'enfant s'est assis sur le sol.</w:t>
      </w:r>
    </w:p>
    <w:p>
      <w:r>
        <w:t xml:space="preserve">    The child sat down on the floor.</w:t>
      </w:r>
    </w:p>
    <w:p>
      <w:r>
        <w:t xml:space="preserve">4. Il s’est assis pour étudier. </w:t>
      </w:r>
    </w:p>
    <w:p>
      <w:r>
        <w:t xml:space="preserve">    He sat down to study.</w:t>
      </w:r>
    </w:p>
    <w:p>
      <w:r>
        <w:t xml:space="preserve">5. Je me suis assis à la table, j'ai faim. </w:t>
      </w:r>
    </w:p>
    <w:p>
      <w:r>
        <w:t xml:space="preserve">    I sat down at the table, I am hungry.</w:t>
      </w:r>
    </w:p>
    <w:p>
      <w:r>
        <w:t xml:space="preserve">6. Elle s’est assis à une chaise de café. </w:t>
      </w:r>
    </w:p>
    <w:p>
      <w:r>
        <w:t xml:space="preserve">    She sat down on a cafe chair.</w:t>
      </w:r>
    </w:p>
    <w:p>
      <w:r>
        <w:t xml:space="preserve">7. Tu dois s'asseoir pour écouter. </w:t>
      </w:r>
    </w:p>
    <w:p>
      <w:r>
        <w:t xml:space="preserve">    You must sit down to listen.</w:t>
      </w:r>
    </w:p>
    <w:p>
      <w:r>
        <w:t xml:space="preserve">8. J'ai envie d's'asseoir et de me reposer. </w:t>
      </w:r>
    </w:p>
    <w:p>
      <w:r>
        <w:t xml:space="preserve">    I feel like sitting down and resting.</w:t>
      </w:r>
    </w:p>
    <w:p>
      <w:r>
        <w:t xml:space="preserve">9. S’asseoir au café est une bonne idée. </w:t>
      </w:r>
    </w:p>
    <w:p>
      <w:r>
        <w:t xml:space="preserve">    Sitting at the cafe is a good idea.</w:t>
      </w:r>
    </w:p>
    <w:p>
      <w:r>
        <w:t xml:space="preserve">10. Il s’est assis à la table pour manger. </w:t>
      </w:r>
    </w:p>
    <w:p>
      <w:r>
        <w:t xml:space="preserve">    He sat down at the table to eat.</w:t>
      </w:r>
    </w:p>
    <w:p/>
    <w:p>
      <w:r>
        <w:rPr>
          <w:b/>
        </w:rPr>
        <w:t>Word: Soleil | Meaning: Sun</w:t>
      </w:r>
    </w:p>
    <w:p/>
    <w:p>
      <w:r>
        <w:t>1. Le soleil brille fort ce matin.</w:t>
      </w:r>
    </w:p>
    <w:p>
      <w:r>
        <w:t xml:space="preserve">   The sun is shining brightly this morning.</w:t>
      </w:r>
    </w:p>
    <w:p>
      <w:r>
        <w:t>2. J'aime beaucoup aller au bord de la mer et profiter du soleil.</w:t>
      </w:r>
    </w:p>
    <w:p>
      <w:r>
        <w:t xml:space="preserve">   I love going to the seaside and enjoying the sunshine. </w:t>
      </w:r>
    </w:p>
    <w:p>
      <w:r>
        <w:t>3. Il y a un ciel bleu avec des nuages  de forme ronde.</w:t>
      </w:r>
    </w:p>
    <w:p>
      <w:r>
        <w:t xml:space="preserve">   There's blue sky with round clouds.</w:t>
      </w:r>
    </w:p>
    <w:p>
      <w:r>
        <w:t>4. Le soleil se couche lentement.</w:t>
      </w:r>
    </w:p>
    <w:p>
      <w:r>
        <w:t xml:space="preserve">   The sun sets slowly.</w:t>
      </w:r>
    </w:p>
    <w:p>
      <w:r>
        <w:t>5. La lumière du soleil est très importante pour nos jours et pour notre santé.</w:t>
      </w:r>
    </w:p>
    <w:p>
      <w:r>
        <w:t xml:space="preserve">   Sunlight is very important for our days and for our health. </w:t>
      </w:r>
    </w:p>
    <w:p>
      <w:r>
        <w:t>6. J’ai besoin de plus d'exposition au soleil pour rester en bonne santé.</w:t>
      </w:r>
    </w:p>
    <w:p>
      <w:r>
        <w:t xml:space="preserve">    I need more sunshine exposure to stay healthy.</w:t>
      </w:r>
    </w:p>
    <w:p>
      <w:r>
        <w:t>7. Les enfants aiment jouer dehors sous le soleil.</w:t>
      </w:r>
    </w:p>
    <w:p>
      <w:r>
        <w:t xml:space="preserve">   Children like to play outdoors under the sun. </w:t>
      </w:r>
    </w:p>
    <w:p>
      <w:r>
        <w:t>8. Le soleil fait chaud aujourd'hui, j'ai envie de boire une boisson rafraîchissante.</w:t>
      </w:r>
    </w:p>
    <w:p>
      <w:r>
        <w:t xml:space="preserve">   It is hot today, I feel like drinking a refreshing drink.</w:t>
      </w:r>
    </w:p>
    <w:p>
      <w:r>
        <w:t>9. Le soleil nous donne la vie et nous éclaire chaque jour.</w:t>
      </w:r>
    </w:p>
    <w:p>
      <w:r>
        <w:t xml:space="preserve">   The sun gives us life and illuminates each day. </w:t>
      </w:r>
    </w:p>
    <w:p>
      <w:r>
        <w:t>10. Un peu de soleil est important pour notre moral et bien-être.</w:t>
      </w:r>
    </w:p>
    <w:p>
      <w:r>
        <w:t xml:space="preserve">    A little sunshine is important for our morale and well-being.</w:t>
      </w:r>
    </w:p>
    <w:p/>
    <w:p>
      <w:r>
        <w:rPr>
          <w:b/>
        </w:rPr>
        <w:t>Word: Plante | Meaning: Plant</w:t>
      </w:r>
    </w:p>
    <w:p/>
    <w:p>
      <w:r>
        <w:t>1.  J'ai une plante dans ma chambre.</w:t>
      </w:r>
    </w:p>
    <w:p>
      <w:r>
        <w:t xml:space="preserve">    - I have a plant in my room.</w:t>
      </w:r>
    </w:p>
    <w:p>
      <w:r>
        <w:t>2.  La plante est trop grande pour la fenêtre.</w:t>
      </w:r>
    </w:p>
    <w:p>
      <w:r>
        <w:t xml:space="preserve">    - The plant is too large for the window.</w:t>
      </w:r>
    </w:p>
    <w:p>
      <w:r>
        <w:t>3.  Elle aime les plantes vertes.</w:t>
      </w:r>
    </w:p>
    <w:p>
      <w:r>
        <w:t xml:space="preserve">    - She likes green plants.</w:t>
      </w:r>
    </w:p>
    <w:p>
      <w:r>
        <w:t>4.  J'ai besoin de l'eau pour ma plante.</w:t>
      </w:r>
    </w:p>
    <w:p>
      <w:r>
        <w:t xml:space="preserve">    - I need water for my plant.</w:t>
      </w:r>
    </w:p>
    <w:p>
      <w:r>
        <w:t>5.  La fleur est belle et colorée.</w:t>
      </w:r>
    </w:p>
    <w:p>
      <w:r>
        <w:t xml:space="preserve">    - The flower is beautiful and colorful.</w:t>
      </w:r>
    </w:p>
    <w:p>
      <w:r>
        <w:t>6.  Les arbres sont grands et solides.</w:t>
      </w:r>
    </w:p>
    <w:p>
      <w:r>
        <w:t xml:space="preserve">    - The trees are large and sturdy.</w:t>
      </w:r>
    </w:p>
    <w:p>
      <w:r>
        <w:t>7.  Tu as une plante sur ta table?</w:t>
      </w:r>
    </w:p>
    <w:p>
      <w:r>
        <w:t xml:space="preserve">    - Do you have a plant on your table?</w:t>
      </w:r>
    </w:p>
    <w:p>
      <w:r>
        <w:t>8.  Elle aime les plantes d'intérieur.</w:t>
      </w:r>
    </w:p>
    <w:p>
      <w:r>
        <w:t xml:space="preserve">    - She likes indoor plants.</w:t>
      </w:r>
    </w:p>
    <w:p>
      <w:r>
        <w:t>9.  La terre est un élément important pour la plante.</w:t>
      </w:r>
    </w:p>
    <w:p>
      <w:r>
        <w:t xml:space="preserve">    - Soil is an important element for the plant. </w:t>
      </w:r>
    </w:p>
    <w:p>
      <w:r>
        <w:t>10. Les fleurs sont des signes de bonheur.</w:t>
      </w:r>
    </w:p>
    <w:p>
      <w:r>
        <w:t xml:space="preserve">    - Flowers are signs of happiness.</w:t>
      </w:r>
    </w:p>
    <w:p/>
    <w:p>
      <w:r>
        <w:rPr>
          <w:b/>
        </w:rPr>
        <w:t>Word: Juste | Meaning: Just</w:t>
      </w:r>
    </w:p>
    <w:p/>
    <w:p>
      <w:r>
        <w:t xml:space="preserve">1. Il est juste de se concentrer sur les tâches essentielles.  </w:t>
      </w:r>
    </w:p>
    <w:p>
      <w:r>
        <w:t xml:space="preserve">    It is just to focus on essential tasks.</w:t>
      </w:r>
    </w:p>
    <w:p>
      <w:r>
        <w:t xml:space="preserve">2. La solution est juste, cela ne fait aucun doute.  </w:t>
      </w:r>
    </w:p>
    <w:p>
      <w:r>
        <w:t xml:space="preserve">    The solution is just, there is no doubt about it. </w:t>
      </w:r>
    </w:p>
    <w:p>
      <w:r>
        <w:t xml:space="preserve">3. J'ai besoin d'un peu de temps pour penser à ce qui est juste.   </w:t>
      </w:r>
    </w:p>
    <w:p>
      <w:r>
        <w:t xml:space="preserve">   I need a little time to think about what is fair.</w:t>
      </w:r>
    </w:p>
    <w:p>
      <w:r>
        <w:t xml:space="preserve">4. Il y a une juste compensation pour les efforts fournis.  </w:t>
      </w:r>
    </w:p>
    <w:p>
      <w:r>
        <w:t xml:space="preserve">    There should be just compensation for the effort put in.</w:t>
      </w:r>
    </w:p>
    <w:p>
      <w:r>
        <w:t xml:space="preserve">5. Vous avez tort de penser que c'est juste. </w:t>
      </w:r>
    </w:p>
    <w:p>
      <w:r>
        <w:t xml:space="preserve">   You are wrong to think it is just.</w:t>
      </w:r>
    </w:p>
    <w:p>
      <w:r>
        <w:t xml:space="preserve">6. C'est juste, il ne faut pas être trop exigeant.  </w:t>
      </w:r>
    </w:p>
    <w:p>
      <w:r>
        <w:t xml:space="preserve">    That is just, we shouldn't be too demanding.  </w:t>
      </w:r>
    </w:p>
    <w:p>
      <w:r>
        <w:t xml:space="preserve">7. La situation est juste, et nous devons la respecter.  </w:t>
      </w:r>
    </w:p>
    <w:p>
      <w:r>
        <w:t xml:space="preserve">    The situation is just, and we must respect it. </w:t>
      </w:r>
    </w:p>
    <w:p>
      <w:r>
        <w:t xml:space="preserve">8. Nous sommes juste des citoyens et n’avons pas d’influence sur les décisions de l’État.   </w:t>
      </w:r>
    </w:p>
    <w:p>
      <w:r>
        <w:t xml:space="preserve">    We are just citizens and don't have any influence on the decisions of the state.</w:t>
      </w:r>
    </w:p>
    <w:p>
      <w:r>
        <w:t xml:space="preserve">9. Il ne faut pas chercher la justification pour un acte juste.  </w:t>
      </w:r>
    </w:p>
    <w:p>
      <w:r>
        <w:t xml:space="preserve">   You do not need to seek justification for a just act. </w:t>
      </w:r>
    </w:p>
    <w:p>
      <w:r>
        <w:t xml:space="preserve">10. La justice est juste, et les gens doivent se conformer. </w:t>
      </w:r>
    </w:p>
    <w:p>
      <w:r>
        <w:t xml:space="preserve">    Justice is just, and people must comply with it.</w:t>
      </w:r>
    </w:p>
    <w:p/>
    <w:p>
      <w:r>
        <w:rPr>
          <w:i/>
        </w:rPr>
        <w:t>Table: &lt;Table&gt; | Meaning:  A piece of furniture with a flat top and legs, used for eating at or working on.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J’ai besoin d'une table pour mes devoirs.</w:t>
      </w:r>
    </w:p>
    <w:p>
      <w:r>
        <w:t xml:space="preserve">  I need a table for my homework.</w:t>
      </w:r>
    </w:p>
    <w:p>
      <w:r>
        <w:t>3. Il y a une table dans la salle à manger.</w:t>
      </w:r>
    </w:p>
    <w:p>
      <w:r>
        <w:t xml:space="preserve">  There is a table in the dining room.</w:t>
      </w:r>
    </w:p>
    <w:p>
      <w:r>
        <w:t>4. La table est à l'entrée de la maison.</w:t>
      </w:r>
    </w:p>
    <w:p>
      <w:r>
        <w:t xml:space="preserve">  The table is at the entrance of the house.</w:t>
      </w:r>
    </w:p>
    <w:p>
      <w:r>
        <w:t>5. Le chef a placé la table pour les invités.</w:t>
      </w:r>
    </w:p>
    <w:p>
      <w:r>
        <w:t xml:space="preserve">  The chef placed the table for the guests.</w:t>
      </w:r>
    </w:p>
    <w:p>
      <w:r>
        <w:t>6. Les enfants jouent autour de la table.</w:t>
      </w:r>
    </w:p>
    <w:p>
      <w:r>
        <w:t xml:space="preserve">  Children play around the table.</w:t>
      </w:r>
    </w:p>
    <w:p>
      <w:r>
        <w:t xml:space="preserve">7. La table est toujours un élément essentiel dans une maison. </w:t>
      </w:r>
    </w:p>
    <w:p>
      <w:r>
        <w:t xml:space="preserve">  A table is always an essential element in a house.</w:t>
      </w:r>
    </w:p>
    <w:p>
      <w:r>
        <w:t xml:space="preserve">8. Vous avez besoin d'une table pour le repas. </w:t>
      </w:r>
    </w:p>
    <w:p>
      <w:r>
        <w:t xml:space="preserve">  You need a table for the meal. </w:t>
      </w:r>
    </w:p>
    <w:p>
      <w:r>
        <w:t xml:space="preserve">9. Il y a une table basse et une table ronde. </w:t>
      </w:r>
    </w:p>
    <w:p>
      <w:r>
        <w:t xml:space="preserve">  There are a small table and a round table.</w:t>
      </w:r>
    </w:p>
    <w:p>
      <w:r>
        <w:t xml:space="preserve">10. La table est un objet de décoration. </w:t>
      </w:r>
    </w:p>
    <w:p>
      <w:r>
        <w:t xml:space="preserve">   The table is an object of decoration.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