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J'aime beaucoup la rose rouge.</w:t>
      </w:r>
    </w:p>
    <w:p>
      <w:r>
        <w:t xml:space="preserve">   I like the red rose very much.</w:t>
      </w:r>
    </w:p>
    <w:p>
      <w:r>
        <w:t>2. La rose est un symbole de l'amour.</w:t>
      </w:r>
    </w:p>
    <w:p>
      <w:r>
        <w:t xml:space="preserve">   Rose is a symbol of love.</w:t>
      </w:r>
    </w:p>
    <w:p>
      <w:r>
        <w:t xml:space="preserve">3. La fleur rose est belle et fragile. </w:t>
      </w:r>
    </w:p>
    <w:p>
      <w:r>
        <w:t xml:space="preserve">   The pink flower is beautiful and fragile.</w:t>
      </w:r>
    </w:p>
    <w:p>
      <w:r>
        <w:t xml:space="preserve">4. J'ai acheté une rose pour ma mère. </w:t>
      </w:r>
    </w:p>
    <w:p>
      <w:r>
        <w:t xml:space="preserve">   I bought a rose for my mother.</w:t>
      </w:r>
    </w:p>
    <w:p>
      <w:r>
        <w:t>5. Le jardin était couvert de roses.</w:t>
      </w:r>
    </w:p>
    <w:p>
      <w:r>
        <w:t xml:space="preserve">   The garden was covered with roses.</w:t>
      </w:r>
    </w:p>
    <w:p>
      <w:r>
        <w:t>6. Les roses ont un parfum délicat.</w:t>
      </w:r>
    </w:p>
    <w:p>
      <w:r>
        <w:t xml:space="preserve">   Roses have a delicate fragrance.</w:t>
      </w:r>
    </w:p>
    <w:p>
      <w:r>
        <w:t>7. La rose symbolise la paix et l'harmonie.</w:t>
      </w:r>
    </w:p>
    <w:p>
      <w:r>
        <w:t xml:space="preserve">   Rose symbolizes peace and harmony.</w:t>
      </w:r>
    </w:p>
    <w:p>
      <w:r>
        <w:t xml:space="preserve">8. J'adore les rosiers en fleur. </w:t>
      </w:r>
    </w:p>
    <w:p>
      <w:r>
        <w:t xml:space="preserve">   I love the flowering roses.</w:t>
      </w:r>
    </w:p>
    <w:p>
      <w:r>
        <w:t xml:space="preserve">9.  La rose de Mai est une fleur unique. </w:t>
      </w:r>
    </w:p>
    <w:p>
      <w:r>
        <w:t xml:space="preserve">   The May Rose is a unique flower. </w:t>
      </w:r>
    </w:p>
    <w:p>
      <w:r>
        <w:t xml:space="preserve">10. Le peintre a peint une rose sur son toile. </w:t>
      </w:r>
    </w:p>
    <w:p>
      <w:r>
        <w:t xml:space="preserve">   The painter painted a rose on his canvas.</w:t>
      </w:r>
    </w:p>
    <w:p/>
    <w:p>
      <w:r>
        <w:rPr>
          <w:b/>
        </w:rPr>
        <w:t>Word: Foyer | Meaning: Entryway, hall</w:t>
      </w:r>
    </w:p>
    <w:p/>
    <w:p>
      <w:r>
        <w:t>1. Le foyer est un lieu convivial pour les amis et la famille.</w:t>
      </w:r>
    </w:p>
    <w:p>
      <w:r>
        <w:t xml:space="preserve">    The living room is a convivial place for friends and family.</w:t>
      </w:r>
    </w:p>
    <w:p>
      <w:r>
        <w:t>2. Nous allons dîner dans le foyer de notre maison.</w:t>
      </w:r>
    </w:p>
    <w:p>
      <w:r>
        <w:t xml:space="preserve">    We will have dinner in the living room of our house. </w:t>
      </w:r>
    </w:p>
    <w:p>
      <w:r>
        <w:t>3. L'atmosphère du foyer est chaleureuse et accueillante.</w:t>
      </w:r>
    </w:p>
    <w:p>
      <w:r>
        <w:t xml:space="preserve">    The atmosphere of the living room is warm and welcoming.</w:t>
      </w:r>
    </w:p>
    <w:p>
      <w:r>
        <w:t>4. Le foyer offre un espace pour recevoir des invités.</w:t>
      </w:r>
    </w:p>
    <w:p>
      <w:r>
        <w:t xml:space="preserve">    The foyer offers space to receive guests.</w:t>
      </w:r>
    </w:p>
    <w:p>
      <w:r>
        <w:t>5.  La lumière du foyer éclaire les objets de décoration.</w:t>
      </w:r>
    </w:p>
    <w:p>
      <w:r>
        <w:t xml:space="preserve">    The light from the foyer illuminates decorative objects.</w:t>
      </w:r>
    </w:p>
    <w:p>
      <w:r>
        <w:t>6. Il y a une chaise longue confortable dans le foyer.</w:t>
      </w:r>
    </w:p>
    <w:p>
      <w:r>
        <w:t xml:space="preserve">    There is a comfortable sofa in the living room.</w:t>
      </w:r>
    </w:p>
    <w:p>
      <w:r>
        <w:t>7. Les enfants aiment jouer dans le foyer après l'école.</w:t>
      </w:r>
    </w:p>
    <w:p>
      <w:r>
        <w:t xml:space="preserve">    Children love to play in the living room after school. </w:t>
      </w:r>
    </w:p>
    <w:p>
      <w:r>
        <w:t>8. La cuisine est à côté du foyer, elle est souvent utilisée pour les repas.</w:t>
      </w:r>
    </w:p>
    <w:p>
      <w:r>
        <w:t xml:space="preserve">    The kitchen is next to the living room and is often used for meals.</w:t>
      </w:r>
    </w:p>
    <w:p>
      <w:r>
        <w:t>9. Il n'y a pas de place pour un tapis dans le foyer.</w:t>
      </w:r>
    </w:p>
    <w:p>
      <w:r>
        <w:t xml:space="preserve">   There is no place for a rug in the living room. </w:t>
      </w:r>
    </w:p>
    <w:p>
      <w:r>
        <w:t>10. Le foyer est l'endroit où nous passons la soirée en famille.</w:t>
      </w:r>
    </w:p>
    <w:p>
      <w:r>
        <w:t xml:space="preserve">    The living room is where we spend our evening as a family.</w:t>
      </w:r>
    </w:p>
    <w:p/>
    <w:p>
      <w:r>
        <w:rPr>
          <w:b/>
        </w:rPr>
        <w:t>Word: Jouer | Meaning: To play</w:t>
      </w:r>
    </w:p>
    <w:p/>
    <w:p>
      <w:r>
        <w:t>1. Je joue au football.</w:t>
      </w:r>
    </w:p>
    <w:p>
      <w:r>
        <w:t xml:space="preserve">   I play football.</w:t>
      </w:r>
    </w:p>
    <w:p>
      <w:r>
        <w:t>2. Les enfants jouent dans le parc.</w:t>
      </w:r>
    </w:p>
    <w:p>
      <w:r>
        <w:t xml:space="preserve">   The children play in the park.</w:t>
      </w:r>
    </w:p>
    <w:p>
      <w:r>
        <w:t>3. Tu joues de la musique ?</w:t>
      </w:r>
    </w:p>
    <w:p>
      <w:r>
        <w:t xml:space="preserve">   Do you play music? </w:t>
      </w:r>
    </w:p>
    <w:p>
      <w:r>
        <w:t>4. Elle joue un rôle dans une pièce de théâtre.</w:t>
      </w:r>
    </w:p>
    <w:p>
      <w:r>
        <w:t xml:space="preserve">   She plays a role in a theatre piece.</w:t>
      </w:r>
    </w:p>
    <w:p>
      <w:r>
        <w:t xml:space="preserve">5. J’adore jouer aux jeux de société. </w:t>
      </w:r>
    </w:p>
    <w:p>
      <w:r>
        <w:t xml:space="preserve">    I love playing board games.</w:t>
      </w:r>
    </w:p>
    <w:p>
      <w:r>
        <w:t>6. Les élèves jouent à la balle dans la cour.</w:t>
      </w:r>
    </w:p>
    <w:p>
      <w:r>
        <w:t xml:space="preserve">   The students play ball in the yard.</w:t>
      </w:r>
    </w:p>
    <w:p>
      <w:r>
        <w:t xml:space="preserve">7.  Ils aiment jouer avec des amis. </w:t>
      </w:r>
    </w:p>
    <w:p>
      <w:r>
        <w:t xml:space="preserve">   They like to play with friends. </w:t>
      </w:r>
    </w:p>
    <w:p>
      <w:r>
        <w:t xml:space="preserve">8. Le chien joue avec son jouet. </w:t>
      </w:r>
    </w:p>
    <w:p>
      <w:r>
        <w:t xml:space="preserve">   The dog plays with its toy. </w:t>
      </w:r>
    </w:p>
    <w:p>
      <w:r>
        <w:t xml:space="preserve">9. Il jouait au piano quand il a été interrompu. </w:t>
      </w:r>
    </w:p>
    <w:p>
      <w:r>
        <w:t xml:space="preserve">    He was playing the piano when he was interrupted.</w:t>
      </w:r>
    </w:p>
    <w:p>
      <w:r>
        <w:t>10. Jouer est un plaisir pour moi.</w:t>
      </w:r>
    </w:p>
    <w:p>
      <w:r>
        <w:t xml:space="preserve">  Playing is enjoyable for me.</w:t>
      </w:r>
    </w:p>
    <w:p/>
    <w:p>
      <w:r>
        <w:rPr>
          <w:b/>
        </w:rPr>
        <w:t>Word: Seinte | Meaning: Holy</w:t>
      </w:r>
    </w:p>
    <w:p/>
    <w:p>
      <w:r>
        <w:t>1. La Sainte Vierge est très populaire dans la France rurale.</w:t>
      </w:r>
    </w:p>
    <w:p>
      <w:r>
        <w:t xml:space="preserve">   The Holy Virgin is very popular in rural France.</w:t>
      </w:r>
    </w:p>
    <w:p>
      <w:r>
        <w:t>2. Il nous a parlé de la sainteté des actes du quotidien.</w:t>
      </w:r>
    </w:p>
    <w:p>
      <w:r>
        <w:t xml:space="preserve">   He spoke to us about the holiness of everyday acts.</w:t>
      </w:r>
    </w:p>
    <w:p>
      <w:r>
        <w:t>3. J'espère que l’image de la Sainte-Face sera accessible à tous.</w:t>
      </w:r>
    </w:p>
    <w:p>
      <w:r>
        <w:t xml:space="preserve">   I hope that the image of the Holy Face will be accessible to everyone.</w:t>
      </w:r>
    </w:p>
    <w:p>
      <w:r>
        <w:t>4. Les saints sont des modèles pour les gens qui cherchent une inspiration divine.</w:t>
      </w:r>
    </w:p>
    <w:p>
      <w:r>
        <w:t xml:space="preserve">   Saints are models for those who seek divine inspiration. </w:t>
      </w:r>
    </w:p>
    <w:p>
      <w:r>
        <w:t>5. La Sainte-Chapelle est un monument historique important à Paris.</w:t>
      </w:r>
    </w:p>
    <w:p>
      <w:r>
        <w:t xml:space="preserve">   The Sainte-Chapelle is an important historical monument in Paris.  </w:t>
      </w:r>
    </w:p>
    <w:p>
      <w:r>
        <w:t xml:space="preserve">6. J'ai vu la Sainte-Geneviève dans la ville de Strasbourg. </w:t>
      </w:r>
    </w:p>
    <w:p>
      <w:r>
        <w:t xml:space="preserve">    I saw the Sainte-Geneviève in Strasbourg city.  </w:t>
      </w:r>
    </w:p>
    <w:p>
      <w:r>
        <w:t xml:space="preserve">7. Les habitants de cette région honorent la sainteté de leur environnement. </w:t>
      </w:r>
    </w:p>
    <w:p>
      <w:r>
        <w:t xml:space="preserve">   The inhabitants of this region honor the holiness of their environment.</w:t>
      </w:r>
    </w:p>
    <w:p>
      <w:r>
        <w:t>8. L'église Sainte-Marie était très belle et impressionnante.</w:t>
      </w:r>
    </w:p>
    <w:p>
      <w:r>
        <w:t xml:space="preserve">   The church of Sainte-Marie was very beautiful and impressive.</w:t>
      </w:r>
    </w:p>
    <w:p>
      <w:r>
        <w:t xml:space="preserve">9. La paix est une valeur divine qui nous guide dans la vie. </w:t>
      </w:r>
    </w:p>
    <w:p>
      <w:r>
        <w:t xml:space="preserve">   Peace is a divine value that guides us in life.</w:t>
      </w:r>
    </w:p>
    <w:p>
      <w:r>
        <w:t xml:space="preserve">10.  Les saints sont des symboles de l'espoir et de la confiance en Dieu. </w:t>
      </w:r>
    </w:p>
    <w:p>
      <w:r>
        <w:t xml:space="preserve">    Saints are symbols of hope and trust in God.</w:t>
      </w:r>
    </w:p>
    <w:p/>
    <w:p>
      <w:r>
        <w:rPr>
          <w:b/>
        </w:rPr>
        <w:t>Word: Apprennent | Meaning: Learn</w:t>
      </w:r>
    </w:p>
    <w:p/>
    <w:p>
      <w:r>
        <w:t>1. Nous apprenons la grammaire chaque jour.</w:t>
      </w:r>
    </w:p>
    <w:p>
      <w:r>
        <w:t xml:space="preserve">  We learn grammar every day.</w:t>
      </w:r>
    </w:p>
    <w:p>
      <w:r>
        <w:t>2. Tu apprennes à parler français ?</w:t>
      </w:r>
    </w:p>
    <w:p>
      <w:r>
        <w:t xml:space="preserve">  Are you learning how to speak French?</w:t>
      </w:r>
    </w:p>
    <w:p>
      <w:r>
        <w:t xml:space="preserve">3. J’apprends à jouer de l'orgue. </w:t>
      </w:r>
    </w:p>
    <w:p>
      <w:r>
        <w:t xml:space="preserve">   I am learning to play the organ.</w:t>
      </w:r>
    </w:p>
    <w:p>
      <w:r>
        <w:t xml:space="preserve">4. Ils apprennent à conduire dans la ville. </w:t>
      </w:r>
    </w:p>
    <w:p>
      <w:r>
        <w:t xml:space="preserve">   They are learning to drive in the city.</w:t>
      </w:r>
    </w:p>
    <w:p>
      <w:r>
        <w:t>5. Elle apprend le vocabulaire pour la cuisine.</w:t>
      </w:r>
    </w:p>
    <w:p>
      <w:r>
        <w:t xml:space="preserve">   She is learning vocabulary for cooking.</w:t>
      </w:r>
    </w:p>
    <w:p>
      <w:r>
        <w:t>6. Les enfants apprennent à lire et à écrire.</w:t>
      </w:r>
    </w:p>
    <w:p>
      <w:r>
        <w:t xml:space="preserve">  The children are learning to read and write.</w:t>
      </w:r>
    </w:p>
    <w:p>
      <w:r>
        <w:t>7. Je vous apprends la différence entre les mots français et anglais.</w:t>
      </w:r>
    </w:p>
    <w:p>
      <w:r>
        <w:t xml:space="preserve">  I am teaching you the difference between French and English words. </w:t>
      </w:r>
    </w:p>
    <w:p>
      <w:r>
        <w:t>8. Nous apprenons que le monde est un endroit fascinant.</w:t>
      </w:r>
    </w:p>
    <w:p>
      <w:r>
        <w:t xml:space="preserve">   We learn that the world is a fascinating place.</w:t>
      </w:r>
    </w:p>
    <w:p>
      <w:r>
        <w:t xml:space="preserve">9. Tu apprènnes à faire tes devoirs en ligne. </w:t>
      </w:r>
    </w:p>
    <w:p>
      <w:r>
        <w:t xml:space="preserve">   You are learning to do your homework online.</w:t>
      </w:r>
    </w:p>
    <w:p>
      <w:r>
        <w:t>10.  Il apprend une nouvelle technique pour résoudre les problèmes.</w:t>
      </w:r>
    </w:p>
    <w:p>
      <w:r>
        <w:t xml:space="preserve">   He is learning a new technique for solving problems.</w:t>
      </w:r>
    </w:p>
    <w:p/>
    <w:p>
      <w:r>
        <w:t>Boire: &lt;To drink&gt;</w:t>
      </w:r>
    </w:p>
    <w:p/>
    <w:p>
      <w:r>
        <w:t>1. J'aime boire du café chaque matin.</w:t>
      </w:r>
    </w:p>
    <w:p>
      <w:r>
        <w:t xml:space="preserve">    I like to drink coffee every morning.</w:t>
      </w:r>
    </w:p>
    <w:p>
      <w:r>
        <w:t>2. La famille boit de l'eau fraîche au restaurant.</w:t>
      </w:r>
    </w:p>
    <w:p>
      <w:r>
        <w:t xml:space="preserve">    The family drinks fresh water at the restaurant. </w:t>
      </w:r>
    </w:p>
    <w:p>
      <w:r>
        <w:t xml:space="preserve">3.  Tu dois boire beaucoup d’eau pour rester hydraté. </w:t>
      </w:r>
    </w:p>
    <w:p>
      <w:r>
        <w:t xml:space="preserve">    You need to drink a lot of water to stay hydrated. </w:t>
      </w:r>
    </w:p>
    <w:p>
      <w:r>
        <w:t xml:space="preserve">4.  Je vais boire un verre de jus avant de manger. </w:t>
      </w:r>
    </w:p>
    <w:p>
      <w:r>
        <w:t xml:space="preserve">    I'm going to have a glass of juice before I eat. </w:t>
      </w:r>
    </w:p>
    <w:p>
      <w:r>
        <w:t xml:space="preserve">5.  Boire une tasse d’eau est important pour la santé. </w:t>
      </w:r>
    </w:p>
    <w:p>
      <w:r>
        <w:t xml:space="preserve">    Drinking a cup of water is important for health. </w:t>
      </w:r>
    </w:p>
    <w:p>
      <w:r>
        <w:t xml:space="preserve">6.  Ils boivent beaucoup de soda pendant leurs vacances. </w:t>
      </w:r>
    </w:p>
    <w:p>
      <w:r>
        <w:t xml:space="preserve">   They drink a lot of soda during their vacation. </w:t>
      </w:r>
    </w:p>
    <w:p>
      <w:r>
        <w:t xml:space="preserve">7.  La femme boit du thé avec ses amis. </w:t>
      </w:r>
    </w:p>
    <w:p>
      <w:r>
        <w:t xml:space="preserve">    The woman drinks tea with her friends. </w:t>
      </w:r>
    </w:p>
    <w:p>
      <w:r>
        <w:t xml:space="preserve">8. Je bois souvent de l'eau pendant la journée. </w:t>
      </w:r>
    </w:p>
    <w:p>
      <w:r>
        <w:t xml:space="preserve">    I often drink water throughout the day. </w:t>
      </w:r>
    </w:p>
    <w:p>
      <w:r>
        <w:t xml:space="preserve">9.  Le garçon boit un verre d’orange au déjeuner. </w:t>
      </w:r>
    </w:p>
    <w:p>
      <w:r>
        <w:t xml:space="preserve">    The boy drinks a glass of orange juice at lunch. </w:t>
      </w:r>
    </w:p>
    <w:p>
      <w:r>
        <w:t xml:space="preserve">10.  Elle boit une tasse de chocolat chaud le soir. </w:t>
      </w:r>
    </w:p>
    <w:p>
      <w:r>
        <w:t xml:space="preserve">    She drinks a cup of hot chocolate in the evening.</w:t>
      </w:r>
    </w:p>
    <w:p/>
    <w:p>
      <w:r>
        <w:rPr>
          <w:b/>
        </w:rPr>
        <w:t>Word: Dormir | Meaning: To sleep</w:t>
      </w:r>
    </w:p>
    <w:p/>
    <w:p>
      <w:r>
        <w:t xml:space="preserve">1.  Je dors bien cette nuit. </w:t>
      </w:r>
    </w:p>
    <w:p>
      <w:r>
        <w:t xml:space="preserve">    I am sleeping well tonight.</w:t>
      </w:r>
    </w:p>
    <w:p>
      <w:r>
        <w:t>2.  Elle dort souvent dans la chambre.</w:t>
      </w:r>
    </w:p>
    <w:p>
      <w:r>
        <w:t xml:space="preserve">    She often sleeps in her room.</w:t>
      </w:r>
    </w:p>
    <w:p>
      <w:r>
        <w:t xml:space="preserve">3.  Nous dormons dans une grande maison. </w:t>
      </w:r>
    </w:p>
    <w:p>
      <w:r>
        <w:t xml:space="preserve">   We sleep in a large house. </w:t>
      </w:r>
    </w:p>
    <w:p>
      <w:r>
        <w:t xml:space="preserve">4.  Il dort avec ses enfants. </w:t>
      </w:r>
    </w:p>
    <w:p>
      <w:r>
        <w:t xml:space="preserve">    He is sleeping with his children.</w:t>
      </w:r>
    </w:p>
    <w:p>
      <w:r>
        <w:t xml:space="preserve">5.  J'ai besoin de dormir davantage. </w:t>
      </w:r>
    </w:p>
    <w:p>
      <w:r>
        <w:t xml:space="preserve">    I need to sleep more.</w:t>
      </w:r>
    </w:p>
    <w:p>
      <w:r>
        <w:t xml:space="preserve">6.  Les enfants dorment tôt le soir. </w:t>
      </w:r>
    </w:p>
    <w:p>
      <w:r>
        <w:t xml:space="preserve">    The kids sleep early in the evening.</w:t>
      </w:r>
    </w:p>
    <w:p>
      <w:r>
        <w:t xml:space="preserve">7.  Tu dors à l'heure? </w:t>
      </w:r>
    </w:p>
    <w:p>
      <w:r>
        <w:t xml:space="preserve">    Do you sleep on time?</w:t>
      </w:r>
    </w:p>
    <w:p>
      <w:r>
        <w:t xml:space="preserve">8.  On dort sur le lit. </w:t>
      </w:r>
    </w:p>
    <w:p>
      <w:r>
        <w:t xml:space="preserve">    We sleep on the bed.</w:t>
      </w:r>
    </w:p>
    <w:p>
      <w:r>
        <w:t xml:space="preserve">9.  La nuit est pour dormir. </w:t>
      </w:r>
    </w:p>
    <w:p>
      <w:r>
        <w:t xml:space="preserve">    Night is for sleeping. </w:t>
      </w:r>
    </w:p>
    <w:p>
      <w:r>
        <w:t>10. J'ai dormi toute la nuit.</w:t>
      </w:r>
    </w:p>
    <w:p>
      <w:r>
        <w:t xml:space="preserve">     I slept all night.</w:t>
      </w:r>
    </w:p>
    <w:p/>
    <w:p>
      <w:r>
        <w:rPr>
          <w:b/>
        </w:rPr>
        <w:t>Word: voyager | Meaning: to travel</w:t>
      </w:r>
    </w:p>
    <w:p/>
    <w:p>
      <w:r>
        <w:t xml:space="preserve">1. Je voyage beaucoup en avion. </w:t>
      </w:r>
    </w:p>
    <w:p>
      <w:r>
        <w:t xml:space="preserve">  I travel quite frequently by plane.</w:t>
      </w:r>
    </w:p>
    <w:p>
      <w:r>
        <w:t>2. Les voyageurs sont arrivés à destination.</w:t>
      </w:r>
    </w:p>
    <w:p>
      <w:r>
        <w:t xml:space="preserve">  The travelers arrived at their destination.</w:t>
      </w:r>
    </w:p>
    <w:p>
      <w:r>
        <w:t>3. Il voyage pour travailler dans une autre ville.</w:t>
      </w:r>
    </w:p>
    <w:p>
      <w:r>
        <w:t>He travels to work in another town.</w:t>
      </w:r>
    </w:p>
    <w:p>
      <w:r>
        <w:t>4. Mon rêve est de voyager autour du monde.</w:t>
      </w:r>
    </w:p>
    <w:p>
      <w:r>
        <w:t>My dream is to travel around the world.</w:t>
      </w:r>
    </w:p>
    <w:p>
      <w:r>
        <w:t xml:space="preserve">5. J'ai envie de voyager en train et découvrir des endroits nouveaux. </w:t>
      </w:r>
    </w:p>
    <w:p>
      <w:r>
        <w:t>I feel like traveling by train and discovering new places.</w:t>
      </w:r>
    </w:p>
    <w:p>
      <w:r>
        <w:t>6. Les enfants voyagent à l'école pour apprendre.</w:t>
      </w:r>
    </w:p>
    <w:p>
      <w:r>
        <w:t>Children travel to school to learn.</w:t>
      </w:r>
    </w:p>
    <w:p>
      <w:r>
        <w:t xml:space="preserve">7. La famille voyage souvent aux États-Unis. </w:t>
      </w:r>
    </w:p>
    <w:p>
      <w:r>
        <w:t>The family travels frequently to the United States.</w:t>
      </w:r>
    </w:p>
    <w:p>
      <w:r>
        <w:t xml:space="preserve">8. Le voyage est important pour découvrir de nouvelles cultures. </w:t>
      </w:r>
    </w:p>
    <w:p>
      <w:r>
        <w:t>Traveling is important for discovering new cultures.</w:t>
      </w:r>
    </w:p>
    <w:p>
      <w:r>
        <w:t>9. J’aimerais voyager plus tôt et voir le monde!</w:t>
      </w:r>
    </w:p>
    <w:p>
      <w:r>
        <w:t>I would like to travel more and see the world!</w:t>
      </w:r>
    </w:p>
    <w:p>
      <w:r>
        <w:t xml:space="preserve">10. Voyager permet d'apprendre de nouvelles choses.  </w:t>
      </w:r>
    </w:p>
    <w:p>
      <w:r>
        <w:t xml:space="preserve"> Traveling allows you to learn new things.</w:t>
      </w:r>
    </w:p>
    <w:p/>
    <w:p>
      <w:r>
        <w:rPr>
          <w:b/>
        </w:rPr>
        <w:t>Word: regard | Meaning: look</w:t>
      </w:r>
    </w:p>
    <w:p/>
    <w:p>
      <w:r>
        <w:t>1. Il a un regard curieux.</w:t>
      </w:r>
    </w:p>
    <w:p>
      <w:r>
        <w:t xml:space="preserve">  He has a curious gaze.</w:t>
      </w:r>
    </w:p>
    <w:p>
      <w:r>
        <w:t>2. Vous avez un regard inquiet.</w:t>
      </w:r>
    </w:p>
    <w:p>
      <w:r>
        <w:t xml:space="preserve">  You have an anxious look.</w:t>
      </w:r>
    </w:p>
    <w:p>
      <w:r>
        <w:t>3. J'ai un regard différent sur ce sujet.</w:t>
      </w:r>
    </w:p>
    <w:p>
      <w:r>
        <w:t xml:space="preserve">  I have a different perspective on this topic.</w:t>
      </w:r>
    </w:p>
    <w:p>
      <w:r>
        <w:t>4. Elle regarde le ciel avec admiration.</w:t>
      </w:r>
    </w:p>
    <w:p>
      <w:r>
        <w:t xml:space="preserve">  She looks at the sky with admiration.</w:t>
      </w:r>
    </w:p>
    <w:p>
      <w:r>
        <w:t xml:space="preserve">5. Le chef a un regard attentif sur les clients. </w:t>
      </w:r>
    </w:p>
    <w:p>
      <w:r>
        <w:t xml:space="preserve">  The chef has an attentive look on the customers.</w:t>
      </w:r>
    </w:p>
    <w:p>
      <w:r>
        <w:t>6. Vous avez des regards différents pour chaque situation.</w:t>
      </w:r>
    </w:p>
    <w:p>
      <w:r>
        <w:t xml:space="preserve">   You have different looks for each situation.</w:t>
      </w:r>
    </w:p>
    <w:p>
      <w:r>
        <w:t>7. Il regarde l'horloge avec impatience.</w:t>
      </w:r>
    </w:p>
    <w:p>
      <w:r>
        <w:t xml:space="preserve">  He watches the clock with impatience.</w:t>
      </w:r>
    </w:p>
    <w:p>
      <w:r>
        <w:t xml:space="preserve">8. Les enfants regardent les animaux dans la forêt. </w:t>
      </w:r>
    </w:p>
    <w:p>
      <w:r>
        <w:t xml:space="preserve">  The children look at animals in the forest.</w:t>
      </w:r>
    </w:p>
    <w:p>
      <w:r>
        <w:t>9. La lumière du soleil fait un regard particulier sur moi.</w:t>
      </w:r>
    </w:p>
    <w:p>
      <w:r>
        <w:t xml:space="preserve">   The light from the sun casts a special look on me.</w:t>
      </w:r>
    </w:p>
    <w:p>
      <w:r>
        <w:t xml:space="preserve">10. Il m'a regardé avec surprise. </w:t>
      </w:r>
    </w:p>
    <w:p>
      <w:r>
        <w:t xml:space="preserve">    He looked at me with surprise.</w:t>
      </w:r>
    </w:p>
    <w:p/>
    <w:p>
      <w:r>
        <w:rPr>
          <w:b/>
        </w:rPr>
        <w:t>Word: Enfant | Meaning: Child</w:t>
      </w:r>
    </w:p>
    <w:p/>
    <w:p>
      <w:r>
        <w:t>1. J’ai un enfant très adorable.</w:t>
      </w:r>
    </w:p>
    <w:p>
      <w:r>
        <w:t xml:space="preserve">    I have a very adorable child.</w:t>
      </w:r>
    </w:p>
    <w:p>
      <w:r>
        <w:t>2. L'enfant a beaucoup d'énergie.</w:t>
      </w:r>
    </w:p>
    <w:p>
      <w:r>
        <w:t xml:space="preserve">   The child has a lot of energy.</w:t>
      </w:r>
    </w:p>
    <w:p>
      <w:r>
        <w:t xml:space="preserve">3. Les enfants sont des êtres uniques et précieux. </w:t>
      </w:r>
    </w:p>
    <w:p>
      <w:r>
        <w:t xml:space="preserve">   Children are unique and precious beings.</w:t>
      </w:r>
    </w:p>
    <w:p>
      <w:r>
        <w:t>4. Le jeu est une activité qui les enfants adorent.</w:t>
      </w:r>
    </w:p>
    <w:p>
      <w:r>
        <w:t xml:space="preserve">  Playing is an activity that children enjoy.</w:t>
      </w:r>
    </w:p>
    <w:p>
      <w:r>
        <w:t>5. Il s’occupe de son enfant avec attention.</w:t>
      </w:r>
    </w:p>
    <w:p>
      <w:r>
        <w:t xml:space="preserve">    He takes care of his child attentively.</w:t>
      </w:r>
    </w:p>
    <w:p>
      <w:r>
        <w:t xml:space="preserve">6. L'enfant a un grand rêve d’aller à l’école. </w:t>
      </w:r>
    </w:p>
    <w:p>
      <w:r>
        <w:t xml:space="preserve">   The child has a big dream of going to school.</w:t>
      </w:r>
    </w:p>
    <w:p>
      <w:r>
        <w:t>7. Enfant, il est important de les écouter et de leur donner des nouvelles.</w:t>
      </w:r>
    </w:p>
    <w:p>
      <w:r>
        <w:t xml:space="preserve">  Children, it is important to listen to them and give them news.</w:t>
      </w:r>
    </w:p>
    <w:p>
      <w:r>
        <w:t xml:space="preserve">8. L'enfant s'amusait beaucoup dans la cour. </w:t>
      </w:r>
    </w:p>
    <w:p>
      <w:r>
        <w:t xml:space="preserve">    The child was having a lot of fun in the yard.</w:t>
      </w:r>
    </w:p>
    <w:p>
      <w:r>
        <w:t xml:space="preserve">9. Les parents aiment leurs enfants avec toute leur force. </w:t>
      </w:r>
    </w:p>
    <w:p>
      <w:r>
        <w:t xml:space="preserve">   Parents love their children with all their strength.</w:t>
      </w:r>
    </w:p>
    <w:p>
      <w:r>
        <w:t>10.  L'enfant est un cadeau précieux de la vie.</w:t>
      </w:r>
    </w:p>
    <w:p>
      <w:r>
        <w:t xml:space="preserve">    The child is a precious gift of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