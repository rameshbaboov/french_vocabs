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Verdant | Meaning: Green</w:t>
      </w:r>
    </w:p>
    <w:p/>
    <w:p>
      <w:r>
        <w:t>1. Le parc est verdant et offre une vue magnifique.</w:t>
      </w:r>
    </w:p>
    <w:p>
      <w:r>
        <w:t xml:space="preserve">   The park is verdant and offers a magnificent view.</w:t>
      </w:r>
    </w:p>
    <w:p>
      <w:r>
        <w:t>2. Les arbres sont verdoyant en ce moment de l'année.</w:t>
      </w:r>
    </w:p>
    <w:p>
      <w:r>
        <w:t xml:space="preserve">   The trees are verdant this time of year.</w:t>
      </w:r>
    </w:p>
    <w:p>
      <w:r>
        <w:t>3. La forêt est particulièrement verdant avec ses couleurs automnales.</w:t>
      </w:r>
    </w:p>
    <w:p>
      <w:r>
        <w:t xml:space="preserve">   The forest is particularly verdant with its autumnal colors. </w:t>
      </w:r>
    </w:p>
    <w:p>
      <w:r>
        <w:t xml:space="preserve">4. J’ai adoré la couleur verdâtre de cette fleur. </w:t>
      </w:r>
    </w:p>
    <w:p>
      <w:r>
        <w:t xml:space="preserve">   I loved the verdâtre color of this flower.</w:t>
      </w:r>
    </w:p>
    <w:p>
      <w:r>
        <w:t xml:space="preserve">5. Le tapis vert est très agréable à l'œil. </w:t>
      </w:r>
    </w:p>
    <w:p>
      <w:r>
        <w:t xml:space="preserve">   The green carpet is very pleasing to the eye.</w:t>
      </w:r>
    </w:p>
    <w:p>
      <w:r>
        <w:t xml:space="preserve">6. Les champs sont verdoyant et prêt pour la récolte. </w:t>
      </w:r>
    </w:p>
    <w:p>
      <w:r>
        <w:t xml:space="preserve">   The fields are verdant and ready for harvest.</w:t>
      </w:r>
    </w:p>
    <w:p>
      <w:r>
        <w:t xml:space="preserve">7. La nature verdâtre est une source de beauté. </w:t>
      </w:r>
    </w:p>
    <w:p>
      <w:r>
        <w:t xml:space="preserve">   Verdant nature is a source of beauty.</w:t>
      </w:r>
    </w:p>
    <w:p>
      <w:r>
        <w:t xml:space="preserve">8. Son jardin était vert et agréable à regarder. </w:t>
      </w:r>
    </w:p>
    <w:p>
      <w:r>
        <w:t xml:space="preserve">   His garden was green and pleasant to look at.</w:t>
      </w:r>
    </w:p>
    <w:p>
      <w:r>
        <w:t>9. Le paysage vert est magnifique, il procure de la joie.</w:t>
      </w:r>
    </w:p>
    <w:p>
      <w:r>
        <w:t xml:space="preserve">    The verdant landscape is magnificent, it brings joy.</w:t>
      </w:r>
    </w:p>
    <w:p>
      <w:r>
        <w:t xml:space="preserve">10. Les verts de la forêt sont si beaux, ils m’enthousiasme. </w:t>
      </w:r>
    </w:p>
    <w:p>
      <w:r>
        <w:t xml:space="preserve">    The greens of the forest are so beautiful; they excite me.</w:t>
      </w:r>
    </w:p>
    <w:p/>
    <w:p>
      <w:r>
        <w:rPr>
          <w:b/>
        </w:rPr>
        <w:t>Word: faire | Meaning: to do, make, or perform</w:t>
      </w:r>
    </w:p>
    <w:p/>
    <w:p>
      <w:r>
        <w:t>1. Je fais du sport tous les jours.</w:t>
      </w:r>
    </w:p>
    <w:p>
      <w:r>
        <w:t xml:space="preserve">  I do sports every day.</w:t>
      </w:r>
    </w:p>
    <w:p>
      <w:r>
        <w:t>2. Nous sommes allés à la plage faire une barbe à air.</w:t>
      </w:r>
    </w:p>
    <w:p>
      <w:r>
        <w:t xml:space="preserve">  We went to the beach to have a barbecue in the air.</w:t>
      </w:r>
    </w:p>
    <w:p>
      <w:r>
        <w:t>3. La mère fait le ménage chaque semaine.</w:t>
      </w:r>
    </w:p>
    <w:p>
      <w:r>
        <w:t xml:space="preserve">  The mother does housework every week.</w:t>
      </w:r>
    </w:p>
    <w:p>
      <w:r>
        <w:t>4. Tu fais quoi ce soir ?</w:t>
      </w:r>
    </w:p>
    <w:p>
      <w:r>
        <w:t xml:space="preserve">   What are you doing this evening? </w:t>
      </w:r>
    </w:p>
    <w:p>
      <w:r>
        <w:t>5. Il fait froid aujourd'hui.</w:t>
      </w:r>
    </w:p>
    <w:p>
      <w:r>
        <w:t xml:space="preserve">   It is cold today.</w:t>
      </w:r>
    </w:p>
    <w:p>
      <w:r>
        <w:t>6. Je voudrais faire une promenade dans la ville.</w:t>
      </w:r>
    </w:p>
    <w:p>
      <w:r>
        <w:t xml:space="preserve">  I would like to take a walk in the city.</w:t>
      </w:r>
    </w:p>
    <w:p>
      <w:r>
        <w:t>7. Ils ne peuvent pas faire ça!</w:t>
      </w:r>
    </w:p>
    <w:p>
      <w:r>
        <w:t xml:space="preserve">   They can’t do that!</w:t>
      </w:r>
    </w:p>
    <w:p>
      <w:r>
        <w:t xml:space="preserve">8. Les enfants font des dessins. </w:t>
      </w:r>
    </w:p>
    <w:p>
      <w:r>
        <w:t xml:space="preserve">  The children draw pictures.</w:t>
      </w:r>
    </w:p>
    <w:p>
      <w:r>
        <w:t>9. J'ai fait un gâteau pour mon anniversaire.</w:t>
      </w:r>
    </w:p>
    <w:p>
      <w:r>
        <w:t xml:space="preserve">    I made a cake for my birthday.</w:t>
      </w:r>
    </w:p>
    <w:p>
      <w:r>
        <w:t xml:space="preserve">10. Il faut faire attention à la sécurité. </w:t>
      </w:r>
    </w:p>
    <w:p>
      <w:r>
        <w:t xml:space="preserve">  You need to be careful of safety.</w:t>
      </w:r>
    </w:p>
    <w:p/>
    <w:p>
      <w:r>
        <w:rPr>
          <w:b/>
        </w:rPr>
        <w:t>Word: Homme | Meaning: Man</w:t>
      </w:r>
    </w:p>
    <w:p/>
    <w:p>
      <w:r>
        <w:t xml:space="preserve">1. L'homme est un être complexe.  </w:t>
      </w:r>
    </w:p>
    <w:p>
      <w:r>
        <w:t>2. Il était l'homme le plus courageux de la troupe.</w:t>
      </w:r>
    </w:p>
    <w:p>
      <w:r>
        <w:t xml:space="preserve">3. La femme s’est rendue compte qu'elle était seule, et elle était triste de ne pas avoir l’homme qui la prendrait dans ses bras. </w:t>
      </w:r>
    </w:p>
    <w:p>
      <w:r>
        <w:t>4. L'homme est un être socialement actif.</w:t>
      </w:r>
    </w:p>
    <w:p>
      <w:r>
        <w:t xml:space="preserve">5. L'homme a été récompensé pour son travail acharné.  </w:t>
      </w:r>
    </w:p>
    <w:p>
      <w:r>
        <w:t xml:space="preserve">6. L'homme est fascinant à observer. </w:t>
      </w:r>
    </w:p>
    <w:p>
      <w:r>
        <w:t xml:space="preserve">7. Nous avons rencontré un homme aux paroles bienveillantes. </w:t>
      </w:r>
    </w:p>
    <w:p>
      <w:r>
        <w:t xml:space="preserve">8. Il était fatigué et avait besoin d'un repos, mais l'homme était dans une situation difficile.  </w:t>
      </w:r>
    </w:p>
    <w:p>
      <w:r>
        <w:t xml:space="preserve">9. L’homme a réussi à traverser la rivière malgré les obstacles.   </w:t>
      </w:r>
    </w:p>
    <w:p>
      <w:r>
        <w:t>10. Le plus jeune des hommes s’est engagé à être responsable.</w:t>
      </w:r>
    </w:p>
    <w:p/>
    <w:p>
      <w:r>
        <w:rPr>
          <w:b/>
        </w:rPr>
        <w:t>Word: Sourire | Meaning: Smile</w:t>
      </w:r>
    </w:p>
    <w:p/>
    <w:p>
      <w:r>
        <w:t xml:space="preserve">1. Je souris souvent quand je parle à mes amis. </w:t>
      </w:r>
    </w:p>
    <w:p>
      <w:r>
        <w:t xml:space="preserve">   I often smile when I talk to my friends.</w:t>
      </w:r>
    </w:p>
    <w:p>
      <w:r>
        <w:t>2. Elle sourit toujours lorsqu'elle voit ses enfants.</w:t>
      </w:r>
    </w:p>
    <w:p>
      <w:r>
        <w:t xml:space="preserve">   She always smiles when she sees her children.</w:t>
      </w:r>
    </w:p>
    <w:p>
      <w:r>
        <w:t>3. Le sourire était le seul signe de joie visible sur son visage.</w:t>
      </w:r>
    </w:p>
    <w:p>
      <w:r>
        <w:t xml:space="preserve">  The only sign of joy visible on his face was a smile. </w:t>
      </w:r>
    </w:p>
    <w:p>
      <w:r>
        <w:t>4. Un sourire sincère peut apaiser les tensions.</w:t>
      </w:r>
    </w:p>
    <w:p>
      <w:r>
        <w:t xml:space="preserve">  A sincere smile can ease tension. </w:t>
      </w:r>
    </w:p>
    <w:p>
      <w:r>
        <w:t>5. Il sourit en regardant la photo de sa famille.</w:t>
      </w:r>
    </w:p>
    <w:p>
      <w:r>
        <w:t xml:space="preserve">   He smiles looking at the picture of his family. </w:t>
      </w:r>
    </w:p>
    <w:p>
      <w:r>
        <w:t>6. Le sourire était un cadeau précieux pour moi.</w:t>
      </w:r>
    </w:p>
    <w:p>
      <w:r>
        <w:t xml:space="preserve">   The smile was a precious gift for me.</w:t>
      </w:r>
    </w:p>
    <w:p>
      <w:r>
        <w:t xml:space="preserve">7. La femme sourit à son fils. </w:t>
      </w:r>
    </w:p>
    <w:p>
      <w:r>
        <w:t xml:space="preserve">   The woman smiled at her son.</w:t>
      </w:r>
    </w:p>
    <w:p>
      <w:r>
        <w:t xml:space="preserve">8.  Le sourire est une expression naturelle de bonheur. </w:t>
      </w:r>
    </w:p>
    <w:p>
      <w:r>
        <w:t xml:space="preserve">   A smile is a natural expression of happiness.</w:t>
      </w:r>
    </w:p>
    <w:p>
      <w:r>
        <w:t>9. Un sourire peut aider à créer de nouveaux liens.</w:t>
      </w:r>
    </w:p>
    <w:p>
      <w:r>
        <w:t xml:space="preserve">   A smile can help create new connections. </w:t>
      </w:r>
    </w:p>
    <w:p>
      <w:r>
        <w:t>10.  Il faut apprendre à sourire plus souvent.</w:t>
      </w:r>
    </w:p>
    <w:p>
      <w:r>
        <w:t xml:space="preserve">    We should learn to smile more often.</w:t>
      </w:r>
    </w:p>
    <w:p/>
    <w:p>
      <w:r>
        <w:t>Planter: &lt;Plant/to plant&gt;</w:t>
      </w:r>
    </w:p>
    <w:p/>
    <w:p>
      <w:r>
        <w:t xml:space="preserve">1. J'ai besoin d'un nouveau **planter**. </w:t>
      </w:r>
    </w:p>
    <w:p>
      <w:r>
        <w:t xml:space="preserve">   I need a new planter.</w:t>
      </w:r>
    </w:p>
    <w:p>
      <w:r>
        <w:t xml:space="preserve">2. Il utilise le **planter** pour ses herbes aromatiques. </w:t>
      </w:r>
    </w:p>
    <w:p>
      <w:r>
        <w:t xml:space="preserve">   He uses the planter for his aromatic herbs.</w:t>
      </w:r>
    </w:p>
    <w:p>
      <w:r>
        <w:t>3. La femme a acheté un **planter** en céramique.</w:t>
      </w:r>
    </w:p>
    <w:p>
      <w:r>
        <w:t xml:space="preserve">   The woman bought a ceramic planter.</w:t>
      </w:r>
    </w:p>
    <w:p>
      <w:r>
        <w:t>4. Les enfants jouent dans leur **planter**.</w:t>
      </w:r>
    </w:p>
    <w:p>
      <w:r>
        <w:t xml:space="preserve">    The children play in their planter.</w:t>
      </w:r>
    </w:p>
    <w:p>
      <w:r>
        <w:t xml:space="preserve">5.  J'aime le **planter** sur ma terrasse. </w:t>
      </w:r>
    </w:p>
    <w:p>
      <w:r>
        <w:t xml:space="preserve">   I like the planter on my terrace.</w:t>
      </w:r>
    </w:p>
    <w:p>
      <w:r>
        <w:t xml:space="preserve">6. Le **planter** est rempli de fleurs roses. </w:t>
      </w:r>
    </w:p>
    <w:p>
      <w:r>
        <w:t xml:space="preserve">   The planter is filled with pink flowers.</w:t>
      </w:r>
    </w:p>
    <w:p>
      <w:r>
        <w:t>7. La lumière du soleil éclaire le **planter**.</w:t>
      </w:r>
    </w:p>
    <w:p>
      <w:r>
        <w:t xml:space="preserve">    The sunshine illuminates the planter.</w:t>
      </w:r>
    </w:p>
    <w:p>
      <w:r>
        <w:t xml:space="preserve">8. Il a placé un **planter** sur son balcon. </w:t>
      </w:r>
    </w:p>
    <w:p>
      <w:r>
        <w:t xml:space="preserve">   He placed a planter on his balcony.</w:t>
      </w:r>
    </w:p>
    <w:p>
      <w:r>
        <w:t>9. J'ai besoin d'un **planter** pour mes tomates.</w:t>
      </w:r>
    </w:p>
    <w:p>
      <w:r>
        <w:t xml:space="preserve">  I need a planter for my tomatoes. </w:t>
      </w:r>
    </w:p>
    <w:p>
      <w:r>
        <w:t xml:space="preserve">10. La **planter** est une belle décoration de maison. </w:t>
      </w:r>
    </w:p>
    <w:p>
      <w:r>
        <w:t xml:space="preserve">    The planter is a beautiful decoration for the house.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I have a book about the history of France.</w:t>
      </w:r>
    </w:p>
    <w:p>
      <w:r>
        <w:t>2. J’aime lire des livres de fiction.</w:t>
      </w:r>
    </w:p>
    <w:p>
      <w:r>
        <w:t xml:space="preserve">   I like to read fiction books. </w:t>
      </w:r>
    </w:p>
    <w:p>
      <w:r>
        <w:t>3. Le livre présente une description détaillée du monument.</w:t>
      </w:r>
    </w:p>
    <w:p>
      <w:r>
        <w:t xml:space="preserve">  The book presents a detailed description of the monument. </w:t>
      </w:r>
    </w:p>
    <w:p>
      <w:r>
        <w:t>4. Il est important de garder son livre propre et rangé.</w:t>
      </w:r>
    </w:p>
    <w:p>
      <w:r>
        <w:t xml:space="preserve">   It is important to keep your book clean and tidy.</w:t>
      </w:r>
    </w:p>
    <w:p>
      <w:r>
        <w:t>5. J'ai acheté un livre sur l’art moderne.</w:t>
      </w:r>
    </w:p>
    <w:p>
      <w:r>
        <w:t xml:space="preserve">   I bought a book on modern art.</w:t>
      </w:r>
    </w:p>
    <w:p>
      <w:r>
        <w:t>6. L'auteur propose une nouvelle solution à l'histoire du livre.</w:t>
      </w:r>
    </w:p>
    <w:p>
      <w:r>
        <w:t xml:space="preserve">  The author proposes a new solution to the history of the book. </w:t>
      </w:r>
    </w:p>
    <w:p>
      <w:r>
        <w:t xml:space="preserve">7. Les livres sont des sources d'information précieuses. </w:t>
      </w:r>
    </w:p>
    <w:p>
      <w:r>
        <w:t xml:space="preserve">   Books are valuable sources of information. </w:t>
      </w:r>
    </w:p>
    <w:p>
      <w:r>
        <w:t>8. Le livre de la poésie est un recueil de vers magnifiques.</w:t>
      </w:r>
    </w:p>
    <w:p>
      <w:r>
        <w:t xml:space="preserve">   The poetry book is a collection of beautiful verse. </w:t>
      </w:r>
    </w:p>
    <w:p>
      <w:r>
        <w:t>9. Il faut lire et savourer chaque page du livre.</w:t>
      </w:r>
    </w:p>
    <w:p>
      <w:r>
        <w:t xml:space="preserve">   You must read and savor every page of the book. </w:t>
      </w:r>
    </w:p>
    <w:p>
      <w:r>
        <w:t xml:space="preserve">10. J'ai lu le livre à l'école et j’ai beaucoup appris. </w:t>
      </w:r>
    </w:p>
    <w:p>
      <w:r>
        <w:t xml:space="preserve">    I read the book at school and I learned a lot.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Good morning! How are you?</w:t>
      </w:r>
    </w:p>
    <w:p>
      <w:r>
        <w:t>2. Bonjour à vous !</w:t>
      </w:r>
    </w:p>
    <w:p>
      <w:r>
        <w:t>Hello everyone!</w:t>
      </w:r>
    </w:p>
    <w:p>
      <w:r>
        <w:t>3.  Bonjour, j’espère que vous avez une bonne journée.</w:t>
      </w:r>
    </w:p>
    <w:p>
      <w:r>
        <w:t xml:space="preserve">Hello, I hope you have a good day. </w:t>
      </w:r>
    </w:p>
    <w:p>
      <w:r>
        <w:t xml:space="preserve">4.  Je suis très heureux de vous voir. </w:t>
      </w:r>
    </w:p>
    <w:p>
      <w:r>
        <w:t>I am very happy to see you.</w:t>
      </w:r>
    </w:p>
    <w:p>
      <w:r>
        <w:t xml:space="preserve">5. Bonjour, comment ça va ? </w:t>
      </w:r>
    </w:p>
    <w:p>
      <w:r>
        <w:t>Hello, how are things?</w:t>
      </w:r>
    </w:p>
    <w:p>
      <w:r>
        <w:t xml:space="preserve">6.  Bonjour, je m’appelle [your name].  </w:t>
      </w:r>
    </w:p>
    <w:p>
      <w:r>
        <w:t>Hello, my name is [your name].</w:t>
      </w:r>
    </w:p>
    <w:p>
      <w:r>
        <w:t xml:space="preserve">7.  Bonjour à la famille ! </w:t>
      </w:r>
    </w:p>
    <w:p>
      <w:r>
        <w:t>Hello everyone!</w:t>
      </w:r>
    </w:p>
    <w:p>
      <w:r>
        <w:t>8.  Bonjour, est-ce que vous pouvez m'aider ?</w:t>
      </w:r>
    </w:p>
    <w:p>
      <w:r>
        <w:t>Hello, can you help me please?</w:t>
      </w:r>
    </w:p>
    <w:p>
      <w:r>
        <w:t xml:space="preserve">9. Bonjour, j'ai besoin d’aide pour le train.  </w:t>
      </w:r>
    </w:p>
    <w:p>
      <w:r>
        <w:t>Hello, I need help with the train.</w:t>
      </w:r>
    </w:p>
    <w:p>
      <w:r>
        <w:t xml:space="preserve">10. Bonjour, je voudrais un café, s'il vous plaît. </w:t>
      </w:r>
    </w:p>
    <w:p>
      <w:r>
        <w:t>Hello, I would like a coffee, please.</w:t>
      </w:r>
    </w:p>
    <w:p/>
    <w:p>
      <w:r>
        <w:rPr>
          <w:b/>
        </w:rPr>
        <w:t>Word: Petit | Meaning: Small</w:t>
      </w:r>
    </w:p>
    <w:p/>
    <w:p>
      <w:r>
        <w:t xml:space="preserve">1. Le petit chat est adorable. </w:t>
      </w:r>
    </w:p>
    <w:p>
      <w:r>
        <w:t xml:space="preserve">   The little cat is adorable.</w:t>
      </w:r>
    </w:p>
    <w:p>
      <w:r>
        <w:t xml:space="preserve">2. La petite fille joue avec son jouet. </w:t>
      </w:r>
    </w:p>
    <w:p>
      <w:r>
        <w:t xml:space="preserve">   The little girl plays with her toy.</w:t>
      </w:r>
    </w:p>
    <w:p>
      <w:r>
        <w:t xml:space="preserve">3. Il m'a dit un petit mot. </w:t>
      </w:r>
    </w:p>
    <w:p>
      <w:r>
        <w:t xml:space="preserve">   He told me a little something.</w:t>
      </w:r>
    </w:p>
    <w:p>
      <w:r>
        <w:t xml:space="preserve">4. J’ai besoin d'un petit café avant de commencer le travail. </w:t>
      </w:r>
    </w:p>
    <w:p>
      <w:r>
        <w:t xml:space="preserve">   I need a little coffee before I start work.</w:t>
      </w:r>
    </w:p>
    <w:p>
      <w:r>
        <w:t>5. La petite maison est très jolie.</w:t>
      </w:r>
    </w:p>
    <w:p>
      <w:r>
        <w:t xml:space="preserve">   The small house is very pretty. </w:t>
      </w:r>
    </w:p>
    <w:p>
      <w:r>
        <w:t xml:space="preserve">6. Il est petit, mais il a beaucoup d’énergie. </w:t>
      </w:r>
    </w:p>
    <w:p>
      <w:r>
        <w:t xml:space="preserve">   He is small, but he has a lot of energy.</w:t>
      </w:r>
    </w:p>
    <w:p>
      <w:r>
        <w:t xml:space="preserve">7. Je suis petit et je ne peux pas faire grand chose. </w:t>
      </w:r>
    </w:p>
    <w:p>
      <w:r>
        <w:t xml:space="preserve">   I'm small and I can't do much.</w:t>
      </w:r>
    </w:p>
    <w:p>
      <w:r>
        <w:t>8. La petite ville se déplace doucement et paisiblement.</w:t>
      </w:r>
    </w:p>
    <w:p>
      <w:r>
        <w:t xml:space="preserve">   The little town moves slowly and peacefully.</w:t>
      </w:r>
    </w:p>
    <w:p>
      <w:r>
        <w:t xml:space="preserve">9.  J’ai besoin de quelques petits conseils avant de commencer ma mission. </w:t>
      </w:r>
    </w:p>
    <w:p>
      <w:r>
        <w:t xml:space="preserve">   I need a few small tips before I start my mission.</w:t>
      </w:r>
    </w:p>
    <w:p>
      <w:r>
        <w:t xml:space="preserve">10. Il est petit, mais il sait faire beaucoup d'efforts. </w:t>
      </w:r>
    </w:p>
    <w:p>
      <w:r>
        <w:t xml:space="preserve">    He is small, but he knows how to do a lot of work.</w:t>
      </w:r>
    </w:p>
    <w:p/>
    <w:p>
      <w:r>
        <w:rPr>
          <w:b/>
        </w:rPr>
        <w:t>Word: Vert | Meaning: Green</w:t>
      </w:r>
    </w:p>
    <w:p/>
    <w:p>
      <w:r>
        <w:t>1.  La feuille de la plante est vert.</w:t>
      </w:r>
    </w:p>
    <w:p>
      <w:r>
        <w:t xml:space="preserve">   The plant's leaf is green.</w:t>
      </w:r>
    </w:p>
    <w:p>
      <w:r>
        <w:t>2.  J'ai un chapeau vert.</w:t>
      </w:r>
    </w:p>
    <w:p>
      <w:r>
        <w:t xml:space="preserve">   I have a green hat.</w:t>
      </w:r>
    </w:p>
    <w:p>
      <w:r>
        <w:t>3.  Le ciel est vert aujourd'hui.</w:t>
      </w:r>
    </w:p>
    <w:p>
      <w:r>
        <w:t xml:space="preserve">   The sky is green today.</w:t>
      </w:r>
    </w:p>
    <w:p>
      <w:r>
        <w:t>4.  Les arbres sont verts en été.</w:t>
      </w:r>
    </w:p>
    <w:p>
      <w:r>
        <w:t xml:space="preserve">   Trees are green in summer. </w:t>
      </w:r>
    </w:p>
    <w:p>
      <w:r>
        <w:t>5.  Les fruits sont verts sur la table.</w:t>
      </w:r>
    </w:p>
    <w:p>
      <w:r>
        <w:t xml:space="preserve">   Fruits are green on the table. </w:t>
      </w:r>
    </w:p>
    <w:p>
      <w:r>
        <w:t xml:space="preserve">6.  La voiture est vert foncé. </w:t>
      </w:r>
    </w:p>
    <w:p>
      <w:r>
        <w:t xml:space="preserve">   The car is dark green. </w:t>
      </w:r>
    </w:p>
    <w:p>
      <w:r>
        <w:t xml:space="preserve">7.  Le petit garçon a des cheveux verts. </w:t>
      </w:r>
    </w:p>
    <w:p>
      <w:r>
        <w:t xml:space="preserve">   The little boy has green hair.</w:t>
      </w:r>
    </w:p>
    <w:p>
      <w:r>
        <w:t xml:space="preserve">8.  Elle aime les vêtements verts. </w:t>
      </w:r>
    </w:p>
    <w:p>
      <w:r>
        <w:t xml:space="preserve">   She likes green clothes. </w:t>
      </w:r>
    </w:p>
    <w:p>
      <w:r>
        <w:t xml:space="preserve">9.  Mon ami a une veste verte. </w:t>
      </w:r>
    </w:p>
    <w:p>
      <w:r>
        <w:t xml:space="preserve">    My friend has a green jacket. </w:t>
      </w:r>
    </w:p>
    <w:p>
      <w:r>
        <w:t xml:space="preserve">10. Le gâteau était vert de la couleur du citron. </w:t>
      </w:r>
    </w:p>
    <w:p>
      <w:r>
        <w:t xml:space="preserve">  The cake was green from the color of the lemon.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J'ai besoin d'une lampe de poche pour me guider dans la forêt.</w:t>
      </w:r>
    </w:p>
    <w:p>
      <w:r>
        <w:t xml:space="preserve">   I need a flashlight to guide me in the forest. </w:t>
      </w:r>
    </w:p>
    <w:p>
      <w:r>
        <w:t>3.  L'artiste utilise la lumière pour créer une impression d'espace.</w:t>
      </w:r>
    </w:p>
    <w:p>
      <w:r>
        <w:t xml:space="preserve">   The artist uses light to create an impression of space.</w:t>
      </w:r>
    </w:p>
    <w:p>
      <w:r>
        <w:t>4. Il faut éteindre la lumière lorsque vous quittez la pièce.</w:t>
      </w:r>
    </w:p>
    <w:p>
      <w:r>
        <w:t xml:space="preserve">   You must turn off the light when you leave the room.</w:t>
      </w:r>
    </w:p>
    <w:p>
      <w:r>
        <w:t>5. Le ciel était couvert de nuages, et il n’y avait aucune lumière.</w:t>
      </w:r>
    </w:p>
    <w:p>
      <w:r>
        <w:t xml:space="preserve">   The sky was covered in clouds, and there was no light. </w:t>
      </w:r>
    </w:p>
    <w:p>
      <w:r>
        <w:t>6. La lumière de l'éclair a éclairé la route pour nous.</w:t>
      </w:r>
    </w:p>
    <w:p>
      <w:r>
        <w:t xml:space="preserve">   The lightning flash illuminated the road for us. </w:t>
      </w:r>
    </w:p>
    <w:p>
      <w:r>
        <w:t>7. Les lampes d'appoint éclairent la pièce de manière agréable.</w:t>
      </w:r>
    </w:p>
    <w:p>
      <w:r>
        <w:t xml:space="preserve">   Additional lamps illuminate the room nicely.</w:t>
      </w:r>
    </w:p>
    <w:p>
      <w:r>
        <w:t xml:space="preserve">8.  La lumière naturelle est meilleure que la lumière artificielle, elle est plus douce. </w:t>
      </w:r>
    </w:p>
    <w:p>
      <w:r>
        <w:t xml:space="preserve">    Natural light is better than artificial light, it is softer. </w:t>
      </w:r>
    </w:p>
    <w:p>
      <w:r>
        <w:t>9. La lumière du feu créa une ambiance chaleureuse dans la maison.</w:t>
      </w:r>
    </w:p>
    <w:p>
      <w:r>
        <w:t xml:space="preserve">   The fire's light created a warm atmosphere in the house.</w:t>
      </w:r>
    </w:p>
    <w:p>
      <w:r>
        <w:t>10.  Je me suis réveillé et j'ai vu une lumière bleue dans la chambre.</w:t>
      </w:r>
    </w:p>
    <w:p>
      <w:r>
        <w:t xml:space="preserve">    I woke up and saw a blue light in the room.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