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Coucher | Meaning: To lie down, to sleep</w:t>
      </w:r>
    </w:p>
    <w:p/>
    <w:p>
      <w:r>
        <w:t>1. Je vais me coucher tôt ce soir.</w:t>
      </w:r>
    </w:p>
    <w:p>
      <w:r>
        <w:t xml:space="preserve">   I'm going to bed early tonight.</w:t>
      </w:r>
    </w:p>
    <w:p>
      <w:r>
        <w:t>2. Elle se couche à 21h30 chaque jour.</w:t>
      </w:r>
    </w:p>
    <w:p>
      <w:r>
        <w:t xml:space="preserve">    She goes to bed at 9:30 PM every day.</w:t>
      </w:r>
    </w:p>
    <w:p>
      <w:r>
        <w:t>3. Le garçon couchait sur le canapé.</w:t>
      </w:r>
    </w:p>
    <w:p>
      <w:r>
        <w:t xml:space="preserve">    The boy was sleeping on the sofa.</w:t>
      </w:r>
    </w:p>
    <w:p>
      <w:r>
        <w:t>4. J'ai envie de me coucher et d'écouter de la musique.</w:t>
      </w:r>
    </w:p>
    <w:p>
      <w:r>
        <w:t xml:space="preserve">   I feel like going to bed and listening to music. </w:t>
      </w:r>
    </w:p>
    <w:p>
      <w:r>
        <w:t>5. Nous nous couchons tous les soirs à 21h00.</w:t>
      </w:r>
    </w:p>
    <w:p>
      <w:r>
        <w:t xml:space="preserve">   We all go to bed every night at 9:00 PM.</w:t>
      </w:r>
    </w:p>
    <w:p>
      <w:r>
        <w:t>6. La famille a couché sur le toit pendant la tempête.</w:t>
      </w:r>
    </w:p>
    <w:p>
      <w:r>
        <w:t xml:space="preserve">    The family slept on the roof during the storm. </w:t>
      </w:r>
    </w:p>
    <w:p>
      <w:r>
        <w:t>7. Le coucher du soleil est magnifique.</w:t>
      </w:r>
    </w:p>
    <w:p>
      <w:r>
        <w:t xml:space="preserve">    Sunset is beautiful.</w:t>
      </w:r>
    </w:p>
    <w:p>
      <w:r>
        <w:t>8.  Le médecin a conseillé de me coucher tôt.</w:t>
      </w:r>
    </w:p>
    <w:p>
      <w:r>
        <w:t xml:space="preserve">   The doctor advised me to go to bed early.</w:t>
      </w:r>
    </w:p>
    <w:p>
      <w:r>
        <w:t>9. J'ai besoin d'une petite sieste avant de me coucher.</w:t>
      </w:r>
    </w:p>
    <w:p>
      <w:r>
        <w:t xml:space="preserve">   I need a short nap before going to bed.</w:t>
      </w:r>
    </w:p>
    <w:p>
      <w:r>
        <w:t>10. Le chien couché dans la lumière du soleil.</w:t>
      </w:r>
    </w:p>
    <w:p>
      <w:r>
        <w:t xml:space="preserve">    The dog sleeping in the sunshine light.</w:t>
      </w:r>
    </w:p>
    <w:p/>
    <w:p>
      <w:r>
        <w:rPr>
          <w:b/>
        </w:rPr>
        <w:t>Word: Pouvoir | Meaning: Power</w:t>
      </w:r>
    </w:p>
    <w:p/>
    <w:p>
      <w:r>
        <w:t>1. Je peux aller au cinéma ce soir.</w:t>
      </w:r>
    </w:p>
    <w:p>
      <w:r>
        <w:t xml:space="preserve">    I can go to the cinema tonight.</w:t>
      </w:r>
    </w:p>
    <w:p>
      <w:r>
        <w:t>2. Vous avez le pouvoir de choisir votre propre carrière.</w:t>
      </w:r>
    </w:p>
    <w:p>
      <w:r>
        <w:t xml:space="preserve">    You have the power to choose your own career.</w:t>
      </w:r>
    </w:p>
    <w:p>
      <w:r>
        <w:t xml:space="preserve">3. Il faut un pouvoir pour changer les choses. </w:t>
      </w:r>
    </w:p>
    <w:p>
      <w:r>
        <w:t xml:space="preserve">    It takes power to change things.</w:t>
      </w:r>
    </w:p>
    <w:p>
      <w:r>
        <w:t>4. Le gouvernement a le pouvoir d'imposer des lois.</w:t>
      </w:r>
    </w:p>
    <w:p>
      <w:r>
        <w:t xml:space="preserve">    The government has the power to impose laws.</w:t>
      </w:r>
    </w:p>
    <w:p>
      <w:r>
        <w:t>5. Elle a perdu son pouvoir de convaincre.</w:t>
      </w:r>
    </w:p>
    <w:p>
      <w:r>
        <w:t xml:space="preserve">    She lost her power of persuasion.</w:t>
      </w:r>
    </w:p>
    <w:p>
      <w:r>
        <w:t xml:space="preserve">6. J’ai un peu de pouvoir dans cette situation. </w:t>
      </w:r>
    </w:p>
    <w:p>
      <w:r>
        <w:t xml:space="preserve">    I have a little bit of power in this situation. </w:t>
      </w:r>
    </w:p>
    <w:p>
      <w:r>
        <w:t>7. Le pouvoir est souvent associé à la richesse.</w:t>
      </w:r>
    </w:p>
    <w:p>
      <w:r>
        <w:t xml:space="preserve">    Power is often associated with wealth. </w:t>
      </w:r>
    </w:p>
    <w:p>
      <w:r>
        <w:t>8. Il n'a pas le pouvoir d'interrompre les débats.</w:t>
      </w:r>
    </w:p>
    <w:p>
      <w:r>
        <w:t xml:space="preserve">    He doesn't have the power to interrupt the debates.</w:t>
      </w:r>
    </w:p>
    <w:p>
      <w:r>
        <w:t xml:space="preserve">9. L'autorité est différente du pouvoir. </w:t>
      </w:r>
    </w:p>
    <w:p>
      <w:r>
        <w:t xml:space="preserve">    Authority is different from power.  </w:t>
      </w:r>
    </w:p>
    <w:p>
      <w:r>
        <w:t>10. La patience est un pouvoir puissant.</w:t>
      </w:r>
    </w:p>
    <w:p>
      <w:r>
        <w:t xml:space="preserve">    Patience is a powerful force.</w:t>
      </w:r>
    </w:p>
    <w:p/>
    <w:p>
      <w:r>
        <w:rPr>
          <w:b/>
        </w:rPr>
        <w:t>Word: Rentrer | Meaning: To return</w:t>
      </w:r>
    </w:p>
    <w:p/>
    <w:p>
      <w:r>
        <w:t xml:space="preserve">1. Je vais rentrer chez moi après le travail.  </w:t>
      </w:r>
    </w:p>
    <w:p>
      <w:r>
        <w:t xml:space="preserve">  I am going to return home after work. </w:t>
      </w:r>
    </w:p>
    <w:p>
      <w:r>
        <w:t xml:space="preserve">2. Nous voulons rentrer à la maison tôt. </w:t>
      </w:r>
    </w:p>
    <w:p>
      <w:r>
        <w:t xml:space="preserve">   We want to go back home early.</w:t>
      </w:r>
    </w:p>
    <w:p>
      <w:r>
        <w:t xml:space="preserve">3. Le chien rentre chez lui chaque soir. </w:t>
      </w:r>
    </w:p>
    <w:p>
      <w:r>
        <w:t xml:space="preserve">   The dog returns home each evening.</w:t>
      </w:r>
    </w:p>
    <w:p>
      <w:r>
        <w:t xml:space="preserve">4. Ils ont rentrer le train pour Paris.  </w:t>
      </w:r>
    </w:p>
    <w:p>
      <w:r>
        <w:t xml:space="preserve">   They went back on the train to Paris.</w:t>
      </w:r>
    </w:p>
    <w:p>
      <w:r>
        <w:t xml:space="preserve">5. Est-ce que vous pouvez rentrer à la gare? </w:t>
      </w:r>
    </w:p>
    <w:p>
      <w:r>
        <w:t xml:space="preserve">    Can you get to the station?</w:t>
      </w:r>
    </w:p>
    <w:p>
      <w:r>
        <w:t xml:space="preserve">6. Je veux rentrer au restaurant et manger. </w:t>
      </w:r>
    </w:p>
    <w:p>
      <w:r>
        <w:t xml:space="preserve">   I want to go back to the restaurant and eat.</w:t>
      </w:r>
    </w:p>
    <w:p>
      <w:r>
        <w:t>7. Il rentre dans son appartement après avoir terminé le travail.</w:t>
      </w:r>
    </w:p>
    <w:p>
      <w:r>
        <w:t xml:space="preserve">   He returns to his apartment after finishing work.</w:t>
      </w:r>
    </w:p>
    <w:p>
      <w:r>
        <w:t xml:space="preserve">8. Vous devez rentrer à l'école demain matin.  </w:t>
      </w:r>
    </w:p>
    <w:p>
      <w:r>
        <w:t xml:space="preserve">   You need to return to school tomorrow morning. </w:t>
      </w:r>
    </w:p>
    <w:p>
      <w:r>
        <w:t xml:space="preserve">9. J'ai envie de rentrer chez moi et me relaxer.  </w:t>
      </w:r>
    </w:p>
    <w:p>
      <w:r>
        <w:t xml:space="preserve">   I feel like going back home and relaxing. </w:t>
      </w:r>
    </w:p>
    <w:p>
      <w:r>
        <w:t>10. Les enfants rentrent au lit après avoir pris le bain.</w:t>
      </w:r>
    </w:p>
    <w:p>
      <w:r>
        <w:t xml:space="preserve">    The children go back to bed after having a bath.</w:t>
      </w:r>
    </w:p>
    <w:p/>
    <w:p>
      <w:r>
        <w:rPr>
          <w:b/>
        </w:rPr>
        <w:t>Word: Savoir | Meaning: Knowing, Knowledge</w:t>
      </w:r>
    </w:p>
    <w:p/>
    <w:p>
      <w:r>
        <w:t>1. Je sais comment faire une tarte au chocolat.</w:t>
      </w:r>
    </w:p>
    <w:p>
      <w:r>
        <w:t xml:space="preserve">   I know how to make a chocolate pie.</w:t>
      </w:r>
    </w:p>
    <w:p>
      <w:r>
        <w:t>2. Nous savons que les règles sont importantes.</w:t>
      </w:r>
    </w:p>
    <w:p>
      <w:r>
        <w:t xml:space="preserve">   We know that rules are important.</w:t>
      </w:r>
    </w:p>
    <w:p>
      <w:r>
        <w:t>3. Il sait parler anglais couramment.</w:t>
      </w:r>
    </w:p>
    <w:p>
      <w:r>
        <w:t xml:space="preserve">   He knows how to speak English fluently.</w:t>
      </w:r>
    </w:p>
    <w:p>
      <w:r>
        <w:t>4. Elle sait où se trouvent les meilleurs restaurants.</w:t>
      </w:r>
    </w:p>
    <w:p>
      <w:r>
        <w:t xml:space="preserve">   She knows where the best restaurants are.</w:t>
      </w:r>
    </w:p>
    <w:p>
      <w:r>
        <w:t xml:space="preserve">5.  Je suis capable de résoudre des problèmes complexes. </w:t>
      </w:r>
    </w:p>
    <w:p>
      <w:r>
        <w:t xml:space="preserve">   I am able to solve complex problems.</w:t>
      </w:r>
    </w:p>
    <w:p>
      <w:r>
        <w:t>6. Vous savez combien il est important d'être patient?</w:t>
      </w:r>
    </w:p>
    <w:p>
      <w:r>
        <w:t xml:space="preserve">   You know how important it is to be patient, don't you?</w:t>
      </w:r>
    </w:p>
    <w:p>
      <w:r>
        <w:t xml:space="preserve">7.  L'hôtel sait accueillir les familles avec enfants. </w:t>
      </w:r>
    </w:p>
    <w:p>
      <w:r>
        <w:t xml:space="preserve">   The hotel knows how to accommodate families with children.</w:t>
      </w:r>
    </w:p>
    <w:p>
      <w:r>
        <w:t>8. Le médecin sait ce qui est vraiment bon pour la santé.</w:t>
      </w:r>
    </w:p>
    <w:p>
      <w:r>
        <w:t xml:space="preserve">   The doctor knows what is truly good for health.</w:t>
      </w:r>
    </w:p>
    <w:p>
      <w:r>
        <w:t>9. Les étudiants savent comment réussir leurs examens.</w:t>
      </w:r>
    </w:p>
    <w:p>
      <w:r>
        <w:t xml:space="preserve">   Students know how to succeed in their exams.</w:t>
      </w:r>
    </w:p>
    <w:p>
      <w:r>
        <w:t xml:space="preserve">10. Il faut savoir respecter les autres cultures. </w:t>
      </w:r>
    </w:p>
    <w:p>
      <w:r>
        <w:t xml:space="preserve">  One must know how to respect other cultures.</w:t>
      </w:r>
    </w:p>
    <w:p/>
    <w:p>
      <w:r>
        <w:rPr>
          <w:b/>
        </w:rPr>
        <w:t>Word: départ | Meaning: departure</w:t>
      </w:r>
    </w:p>
    <w:p/>
    <w:p>
      <w:r>
        <w:t>1.  Je vais partir demain matin pour une longue randonnée.</w:t>
      </w:r>
    </w:p>
    <w:p>
      <w:r>
        <w:t xml:space="preserve">    I am going to depart tomorrow morning for a long hike.</w:t>
      </w:r>
    </w:p>
    <w:p>
      <w:r>
        <w:t>2.  Nous allons partir à l'aéroport pour prendre notre vol.</w:t>
      </w:r>
    </w:p>
    <w:p>
      <w:r>
        <w:t xml:space="preserve">    We are going to leave the airport to catch our flight. </w:t>
      </w:r>
    </w:p>
    <w:p>
      <w:r>
        <w:t xml:space="preserve">3.  Elle a décidé de partir en vacances pour la première fois. </w:t>
      </w:r>
    </w:p>
    <w:p>
      <w:r>
        <w:t xml:space="preserve">    She decided to go on vacation for the first time. </w:t>
      </w:r>
    </w:p>
    <w:p>
      <w:r>
        <w:t>4.   Le train part à 17 heures et nous devons être là avant.</w:t>
      </w:r>
    </w:p>
    <w:p>
      <w:r>
        <w:t xml:space="preserve">    The train departs at 5 p.m., and we must be there before.</w:t>
      </w:r>
    </w:p>
    <w:p>
      <w:r>
        <w:t>5.  Voulez-vous partir avec moi pour une promenade dans la forêt?</w:t>
      </w:r>
    </w:p>
    <w:p>
      <w:r>
        <w:t xml:space="preserve">   Do you want to go with me for a walk in the forest?</w:t>
      </w:r>
    </w:p>
    <w:p>
      <w:r>
        <w:t xml:space="preserve">6.   On va partir pour un voyage d'une semaine en Espagne. </w:t>
      </w:r>
    </w:p>
    <w:p>
      <w:r>
        <w:t xml:space="preserve">    We are going on a one-week trip to Spain.</w:t>
      </w:r>
    </w:p>
    <w:p>
      <w:r>
        <w:t>7.  Ils ont décidé de partir à l'aventure et de voyager sans plan.</w:t>
      </w:r>
    </w:p>
    <w:p>
      <w:r>
        <w:t xml:space="preserve">    They decided to go on an adventure and travel without a plan.</w:t>
      </w:r>
    </w:p>
    <w:p>
      <w:r>
        <w:t xml:space="preserve">8.   Il est temps de partir pour la soirée d’anniversaire. </w:t>
      </w:r>
    </w:p>
    <w:p>
      <w:r>
        <w:t xml:space="preserve">    It is time to leave for the birthday party in the evening.</w:t>
      </w:r>
    </w:p>
    <w:p>
      <w:r>
        <w:t xml:space="preserve">9.  Je vous dis que je vais partir, mais je suis sûr de vous revenir. </w:t>
      </w:r>
    </w:p>
    <w:p>
      <w:r>
        <w:t xml:space="preserve">    I'm telling you that I am going to leave but I am sure of returning to you. </w:t>
      </w:r>
    </w:p>
    <w:p>
      <w:r>
        <w:t xml:space="preserve">10.  Avez-vous déjà commencé à partir votre projet? </w:t>
      </w:r>
    </w:p>
    <w:p>
      <w:r>
        <w:t xml:space="preserve">    Have you already started working on your project?</w:t>
      </w:r>
    </w:p>
    <w:p/>
    <w:p>
      <w:r>
        <w:rPr>
          <w:b/>
        </w:rPr>
        <w:t>Word: Dire | Meaning: To say, to tell</w:t>
      </w:r>
    </w:p>
    <w:p/>
    <w:p>
      <w:r>
        <w:t>1. J'adore dire bonjour aux amis.</w:t>
      </w:r>
    </w:p>
    <w:p>
      <w:r>
        <w:t xml:space="preserve">  I adore saying hello to friends.</w:t>
      </w:r>
    </w:p>
    <w:p>
      <w:r>
        <w:t>2. Il ne peut pas dire qu'il est heureux.</w:t>
      </w:r>
    </w:p>
    <w:p>
      <w:r>
        <w:t xml:space="preserve">  He cannot say he is happy.</w:t>
      </w:r>
    </w:p>
    <w:p>
      <w:r>
        <w:t>3. Je dois dire la vérité.</w:t>
      </w:r>
    </w:p>
    <w:p>
      <w:r>
        <w:t xml:space="preserve">  I must tell the truth.</w:t>
      </w:r>
    </w:p>
    <w:p>
      <w:r>
        <w:t>4. Elle dit que c’est un problème important.</w:t>
      </w:r>
    </w:p>
    <w:p>
      <w:r>
        <w:t xml:space="preserve">  She says that it is an important problem.</w:t>
      </w:r>
    </w:p>
    <w:p>
      <w:r>
        <w:t xml:space="preserve">5. Le chef a dit que nous devrions commencer tôt. </w:t>
      </w:r>
    </w:p>
    <w:p>
      <w:r>
        <w:t xml:space="preserve">  The chef said we should start early.</w:t>
      </w:r>
    </w:p>
    <w:p>
      <w:r>
        <w:t xml:space="preserve">6. Je ne peux pas dire où je suis allé hier. </w:t>
      </w:r>
    </w:p>
    <w:p>
      <w:r>
        <w:t xml:space="preserve">  I can't say where I went yesterday.</w:t>
      </w:r>
    </w:p>
    <w:p>
      <w:r>
        <w:t>7. Vous devez dire la vérité à vos parents.</w:t>
      </w:r>
    </w:p>
    <w:p>
      <w:r>
        <w:t xml:space="preserve">  You must tell the truth to your parents.</w:t>
      </w:r>
    </w:p>
    <w:p>
      <w:r>
        <w:t xml:space="preserve">8. Il a dit qu'il aimerait voyager en Europe. </w:t>
      </w:r>
    </w:p>
    <w:p>
      <w:r>
        <w:t xml:space="preserve">  He said he would like to travel in Europe.</w:t>
      </w:r>
    </w:p>
    <w:p>
      <w:r>
        <w:t xml:space="preserve">9. Je dis que j’ai besoin de plus d’argent. </w:t>
      </w:r>
    </w:p>
    <w:p>
      <w:r>
        <w:t xml:space="preserve">  I say that I need more money. </w:t>
      </w:r>
    </w:p>
    <w:p>
      <w:r>
        <w:t xml:space="preserve">10. Elle me demande de dire la bonne réponse. </w:t>
      </w:r>
    </w:p>
    <w:p>
      <w:r>
        <w:t xml:space="preserve">   She asks me to say the correct answer.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ville.  </w:t>
      </w:r>
    </w:p>
    <w:p>
      <w:r>
        <w:t xml:space="preserve">    I live in a small town.</w:t>
      </w:r>
    </w:p>
    <w:p>
      <w:r>
        <w:t xml:space="preserve">2. Les enfants vivent à la campagne.  </w:t>
      </w:r>
    </w:p>
    <w:p>
      <w:r>
        <w:t xml:space="preserve">   The children live in the country.</w:t>
      </w:r>
    </w:p>
    <w:p>
      <w:r>
        <w:t xml:space="preserve">3. Ils ont besoin de vivre plus simplement. </w:t>
      </w:r>
    </w:p>
    <w:p>
      <w:r>
        <w:t xml:space="preserve">   They need to live more simply.</w:t>
      </w:r>
    </w:p>
    <w:p>
      <w:r>
        <w:t xml:space="preserve">4. Vivre ensemble est important pour moi. </w:t>
      </w:r>
    </w:p>
    <w:p>
      <w:r>
        <w:t xml:space="preserve">   Living together is important for me.</w:t>
      </w:r>
    </w:p>
    <w:p>
      <w:r>
        <w:t xml:space="preserve">5. La vie en ville peut être stressante.  </w:t>
      </w:r>
    </w:p>
    <w:p>
      <w:r>
        <w:t xml:space="preserve">   Life in the city can be stressful. </w:t>
      </w:r>
    </w:p>
    <w:p>
      <w:r>
        <w:t xml:space="preserve">6. L'homme vit dans un monde complexe. </w:t>
      </w:r>
    </w:p>
    <w:p>
      <w:r>
        <w:t xml:space="preserve">   The man lives in a complex world.</w:t>
      </w:r>
    </w:p>
    <w:p>
      <w:r>
        <w:t xml:space="preserve">7. Il était difficile de vivre sans son ami. </w:t>
      </w:r>
    </w:p>
    <w:p>
      <w:r>
        <w:t xml:space="preserve">    It was difficult to live without his friend.</w:t>
      </w:r>
    </w:p>
    <w:p>
      <w:r>
        <w:t xml:space="preserve">8. Vous vivrez une aventure extraordinaire! </w:t>
      </w:r>
    </w:p>
    <w:p>
      <w:r>
        <w:t xml:space="preserve">    You will experience an extraordinary adventure!</w:t>
      </w:r>
    </w:p>
    <w:p>
      <w:r>
        <w:t xml:space="preserve">9.  Je suis heureux de vivre au soleil.   </w:t>
      </w:r>
    </w:p>
    <w:p>
      <w:r>
        <w:t xml:space="preserve">    I am happy to live in the sun.</w:t>
      </w:r>
    </w:p>
    <w:p>
      <w:r>
        <w:t xml:space="preserve">10. L'école est un lieu où l'on apprend à vivre.  </w:t>
      </w:r>
    </w:p>
    <w:p>
      <w:r>
        <w:t xml:space="preserve">   School is a place where we learn how to live.</w:t>
      </w:r>
    </w:p>
    <w:p/>
    <w:p>
      <w:r>
        <w:rPr>
          <w:i/>
        </w:rPr>
        <w:t>Dir: &lt;Direction&gt; | Meaning: Direction</w:t>
      </w:r>
    </w:p>
    <w:p/>
    <w:p>
      <w:r>
        <w:t>1. Je m'appelle David.</w:t>
      </w:r>
    </w:p>
    <w:p>
      <w:r>
        <w:t xml:space="preserve">  My name is David.</w:t>
      </w:r>
    </w:p>
    <w:p>
      <w:r>
        <w:t>2. Est-ce que tu veux manger quelque chose ?</w:t>
      </w:r>
    </w:p>
    <w:p>
      <w:r>
        <w:t xml:space="preserve">  Do you want to eat something?</w:t>
      </w:r>
    </w:p>
    <w:p>
      <w:r>
        <w:t xml:space="preserve">3. Il est venu à la plage pour profiter du soleil. </w:t>
      </w:r>
    </w:p>
    <w:p>
      <w:r>
        <w:t xml:space="preserve">  He came to the beach to enjoy the sun.</w:t>
      </w:r>
    </w:p>
    <w:p>
      <w:r>
        <w:t xml:space="preserve">4. J'aime les films d'action, mais j'apprécie aussi les comédies. </w:t>
      </w:r>
    </w:p>
    <w:p>
      <w:r>
        <w:t xml:space="preserve">   I like action movies but I also appreciate comedies.</w:t>
      </w:r>
    </w:p>
    <w:p>
      <w:r>
        <w:t xml:space="preserve">5. Le café est délicieux, merci. </w:t>
      </w:r>
    </w:p>
    <w:p>
      <w:r>
        <w:t xml:space="preserve">  The coffee is delicious, thank you. </w:t>
      </w:r>
    </w:p>
    <w:p>
      <w:r>
        <w:t xml:space="preserve">6. Je vais à la bibliothèque pour lire un livre. </w:t>
      </w:r>
    </w:p>
    <w:p>
      <w:r>
        <w:t xml:space="preserve">  I'm going to the library to read a book.</w:t>
      </w:r>
    </w:p>
    <w:p>
      <w:r>
        <w:t xml:space="preserve">7. Il m'a donné son livre pour que je l'examine. </w:t>
      </w:r>
    </w:p>
    <w:p>
      <w:r>
        <w:t xml:space="preserve">   He gave me his book for me to examine.</w:t>
      </w:r>
    </w:p>
    <w:p>
      <w:r>
        <w:t>8. Elle est venue de France, elle est très contente.</w:t>
      </w:r>
    </w:p>
    <w:p>
      <w:r>
        <w:t xml:space="preserve">   She came from France, she is very happy.</w:t>
      </w:r>
    </w:p>
    <w:p>
      <w:r>
        <w:t xml:space="preserve">9. J'ai besoin d'un autre stylo, s'il vous plaît. </w:t>
      </w:r>
    </w:p>
    <w:p>
      <w:r>
        <w:t xml:space="preserve">  I need another pen, please.</w:t>
      </w:r>
    </w:p>
    <w:p>
      <w:r>
        <w:t xml:space="preserve">10. La nourriture est délicieuse et nous avons beaucoup mangé. </w:t>
      </w:r>
    </w:p>
    <w:p>
      <w:r>
        <w:t xml:space="preserve">  The food is delicious and we ate a lot.</w:t>
      </w:r>
    </w:p>
    <w:p/>
    <w:p>
      <w:r>
        <w:rPr>
          <w:b/>
        </w:rPr>
        <w:t>Word: Jus | Meaning: Juice</w:t>
      </w:r>
    </w:p>
    <w:p/>
    <w:p>
      <w:r>
        <w:t xml:space="preserve">1. Le jus de pomme est rafraîchissant après une longue journée d'études.  </w:t>
      </w:r>
    </w:p>
    <w:p>
      <w:r>
        <w:t xml:space="preserve">    The apple juice is refreshing after a long day of studies.</w:t>
      </w:r>
    </w:p>
    <w:p>
      <w:r>
        <w:t xml:space="preserve">2. J'ai acheté un jus d'orange pour mon petit déjeuner. </w:t>
      </w:r>
    </w:p>
    <w:p>
      <w:r>
        <w:t xml:space="preserve">    I bought an orange juice for my breakfast.</w:t>
      </w:r>
    </w:p>
    <w:p>
      <w:r>
        <w:t>3. Le jus de tomate est une base idéale pour les sauces.</w:t>
      </w:r>
    </w:p>
    <w:p>
      <w:r>
        <w:t xml:space="preserve">   Tomato juice is a perfect base for sauces.</w:t>
      </w:r>
    </w:p>
    <w:p>
      <w:r>
        <w:t>4. La boisson du matin était jus d'ananas frais et juteux.</w:t>
      </w:r>
    </w:p>
    <w:p>
      <w:r>
        <w:t xml:space="preserve">  The morning drink was fresh and juicy pineapple juice.</w:t>
      </w:r>
    </w:p>
    <w:p>
      <w:r>
        <w:t>5. Il y a un jus de raisin dans ma boîte à épices.</w:t>
      </w:r>
    </w:p>
    <w:p>
      <w:r>
        <w:t xml:space="preserve">    There's some grape juice in my spice box. </w:t>
      </w:r>
    </w:p>
    <w:p>
      <w:r>
        <w:t>6. Vous devez boire une grande quantité de jus pour rester hydraté.</w:t>
      </w:r>
    </w:p>
    <w:p>
      <w:r>
        <w:t xml:space="preserve">   You should drink a large amount of juice to stay hydrated.</w:t>
      </w:r>
    </w:p>
    <w:p>
      <w:r>
        <w:t>7. L'eau et le jus sont les deux boissons les plus consommées à l'échelle mondiale.</w:t>
      </w:r>
    </w:p>
    <w:p>
      <w:r>
        <w:t xml:space="preserve">    Water and juice are the two most consumed drinks globally. </w:t>
      </w:r>
    </w:p>
    <w:p>
      <w:r>
        <w:t>8. J'ai un peu de jus de melon dans la bouteille de verre.</w:t>
      </w:r>
    </w:p>
    <w:p>
      <w:r>
        <w:t xml:space="preserve">   I have some melon juice in the glass bottle. </w:t>
      </w:r>
    </w:p>
    <w:p>
      <w:r>
        <w:t xml:space="preserve">9. Le jus d'orange est très populaire dans les pays européens. </w:t>
      </w:r>
    </w:p>
    <w:p>
      <w:r>
        <w:t xml:space="preserve">   Orange juice is very popular in European countries.  </w:t>
      </w:r>
    </w:p>
    <w:p>
      <w:r>
        <w:t>10. Vous pouvez ajouter du jus à vos smoothies.</w:t>
      </w:r>
    </w:p>
    <w:p>
      <w:r>
        <w:t xml:space="preserve">    You can add juice to your smoothies.</w:t>
      </w:r>
    </w:p>
    <w:p/>
    <w:p>
      <w:r>
        <w:rPr>
          <w:b/>
        </w:rPr>
        <w:t>Word: Tout | Meaning: All</w:t>
      </w:r>
    </w:p>
    <w:p/>
    <w:p>
      <w:r>
        <w:t>1. J'aime tout ce que vous avez fait.</w:t>
      </w:r>
    </w:p>
    <w:p>
      <w:r>
        <w:t xml:space="preserve">    I like everything you have done.</w:t>
      </w:r>
    </w:p>
    <w:p>
      <w:r>
        <w:t>2. Il n’a pas eu de problème avec tout le monde.</w:t>
      </w:r>
    </w:p>
    <w:p>
      <w:r>
        <w:t xml:space="preserve">    He didn't have any problems with everyone.</w:t>
      </w:r>
    </w:p>
    <w:p>
      <w:r>
        <w:t>3. Tout les jours, elle fait du sport en plein air.</w:t>
      </w:r>
    </w:p>
    <w:p>
      <w:r>
        <w:t xml:space="preserve">   Every day, she does sports outdoors. </w:t>
      </w:r>
    </w:p>
    <w:p>
      <w:r>
        <w:t>4. Nous avons mangé tout ce qu'on avait préparé.</w:t>
      </w:r>
    </w:p>
    <w:p>
      <w:r>
        <w:t xml:space="preserve">   We ate everything we had prepared. </w:t>
      </w:r>
    </w:p>
    <w:p>
      <w:r>
        <w:t>5. J’ai besoin de beaucoup de choses, tout est nécessaire.</w:t>
      </w:r>
    </w:p>
    <w:p>
      <w:r>
        <w:t xml:space="preserve">    I need a lot of things; everything is necessary. </w:t>
      </w:r>
    </w:p>
    <w:p>
      <w:r>
        <w:t>6. Tout le monde se réjouissait de l'arrivée de la nouvelle année.</w:t>
      </w:r>
    </w:p>
    <w:p>
      <w:r>
        <w:t xml:space="preserve">   Everyone rejoiced at the arrival of the new year.</w:t>
      </w:r>
    </w:p>
    <w:p>
      <w:r>
        <w:t>7. Le livre était à peu près tout ce qu’elle recherchait.</w:t>
      </w:r>
    </w:p>
    <w:p>
      <w:r>
        <w:t xml:space="preserve">    The book was almost all she was looking for. </w:t>
      </w:r>
    </w:p>
    <w:p>
      <w:r>
        <w:t xml:space="preserve">8. J’ai besoin de toutes les informations, tout est important. </w:t>
      </w:r>
    </w:p>
    <w:p>
      <w:r>
        <w:t xml:space="preserve">    I need all the information, everything is important. </w:t>
      </w:r>
    </w:p>
    <w:p>
      <w:r>
        <w:t xml:space="preserve">9. Il n'a pas vu tout le monde à l'événement.  </w:t>
      </w:r>
    </w:p>
    <w:p>
      <w:r>
        <w:t xml:space="preserve">   He didn't see everyone at the event. </w:t>
      </w:r>
    </w:p>
    <w:p>
      <w:r>
        <w:t xml:space="preserve">10. Je pense que j’ai tout compris. </w:t>
      </w:r>
    </w:p>
    <w:p>
      <w:r>
        <w:t xml:space="preserve">     I think I understand everything.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