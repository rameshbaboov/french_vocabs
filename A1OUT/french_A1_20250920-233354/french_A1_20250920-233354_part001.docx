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rue.</w:t>
      </w:r>
    </w:p>
    <w:p>
      <w:r>
        <w:t xml:space="preserve">  The sunlight illuminates the street.</w:t>
      </w:r>
    </w:p>
    <w:p>
      <w:r>
        <w:t>2. J'aime beaucoup les moments de la journée où la lumière est douce.</w:t>
      </w:r>
    </w:p>
    <w:p>
      <w:r>
        <w:t xml:space="preserve">   I like much when in the day there is soft light.</w:t>
      </w:r>
    </w:p>
    <w:p>
      <w:r>
        <w:t xml:space="preserve">3. L’intensité de la lumière dépend de la source. </w:t>
      </w:r>
    </w:p>
    <w:p>
      <w:r>
        <w:t xml:space="preserve">  The intensity of the light depends on the source.</w:t>
      </w:r>
    </w:p>
    <w:p>
      <w:r>
        <w:t>4. La lumière des étoiles scintille dans le ciel nocturne.</w:t>
      </w:r>
    </w:p>
    <w:p>
      <w:r>
        <w:t xml:space="preserve">  Stars' lights sparkle in the night sky.</w:t>
      </w:r>
    </w:p>
    <w:p>
      <w:r>
        <w:t>5. Elle a utilisé une lampe pour éclairer son bureau.</w:t>
      </w:r>
    </w:p>
    <w:p>
      <w:r>
        <w:t xml:space="preserve">   She used a lamp to illuminate her desk.</w:t>
      </w:r>
    </w:p>
    <w:p>
      <w:r>
        <w:t xml:space="preserve">6. La lumière du feu illumine la forêt. </w:t>
      </w:r>
    </w:p>
    <w:p>
      <w:r>
        <w:t xml:space="preserve">   Firelight illuminates the forest.</w:t>
      </w:r>
    </w:p>
    <w:p>
      <w:r>
        <w:t>7. Les enfants ont joué avec des lumières colorées dans le jardin.</w:t>
      </w:r>
    </w:p>
    <w:p>
      <w:r>
        <w:t xml:space="preserve">  The children played with colorful lights in the garden.</w:t>
      </w:r>
    </w:p>
    <w:p>
      <w:r>
        <w:t>8. Il y a une lumière verte sur la table.</w:t>
      </w:r>
    </w:p>
    <w:p>
      <w:r>
        <w:t xml:space="preserve">   There is a green light on the table.</w:t>
      </w:r>
    </w:p>
    <w:p>
      <w:r>
        <w:t xml:space="preserve">9. La lumière est importante pour la vie. </w:t>
      </w:r>
    </w:p>
    <w:p>
      <w:r>
        <w:t xml:space="preserve">  Light is important for life.</w:t>
      </w:r>
    </w:p>
    <w:p>
      <w:r>
        <w:t>10. L'effet de la lumière sur les plantes change selon l’angle de soleil.</w:t>
      </w:r>
    </w:p>
    <w:p>
      <w:r>
        <w:t xml:space="preserve">   The effect of light on plants changes according to the angle of the sun.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J'aime les choses rouges.</w:t>
      </w:r>
    </w:p>
    <w:p>
      <w:r>
        <w:t xml:space="preserve">    I like things that are red.</w:t>
      </w:r>
    </w:p>
    <w:p>
      <w:r>
        <w:t>3.  Le chapeau de ma mère est rouge.</w:t>
      </w:r>
    </w:p>
    <w:p>
      <w:r>
        <w:t xml:space="preserve">    My mother's hat is red.</w:t>
      </w:r>
    </w:p>
    <w:p>
      <w:r>
        <w:t xml:space="preserve">4.  Il y a une pomme rouge sur la table. </w:t>
      </w:r>
    </w:p>
    <w:p>
      <w:r>
        <w:t xml:space="preserve">    There's a red apple on the table. </w:t>
      </w:r>
    </w:p>
    <w:p>
      <w:r>
        <w:t xml:space="preserve">5. La lumière du soleil est rouge à l'horizon. </w:t>
      </w:r>
    </w:p>
    <w:p>
      <w:r>
        <w:t xml:space="preserve">    The sun's light is red at the horizon. </w:t>
      </w:r>
    </w:p>
    <w:p>
      <w:r>
        <w:t xml:space="preserve">6. Le drapeau français est rouge, blanc et bleu.  </w:t>
      </w:r>
    </w:p>
    <w:p>
      <w:r>
        <w:t xml:space="preserve">    The French flag is red, white and blue. </w:t>
      </w:r>
    </w:p>
    <w:p>
      <w:r>
        <w:t>7. J'ai un rouge dans ma main.</w:t>
      </w:r>
    </w:p>
    <w:p>
      <w:r>
        <w:t xml:space="preserve">    I have a red in my hand.</w:t>
      </w:r>
    </w:p>
    <w:p>
      <w:r>
        <w:t>8.  La grenouille est rouge et verte.</w:t>
      </w:r>
    </w:p>
    <w:p>
      <w:r>
        <w:t xml:space="preserve">    The frog is red and green.  </w:t>
      </w:r>
    </w:p>
    <w:p>
      <w:r>
        <w:t xml:space="preserve">9. Le soleil est rouge aujourd'hui. </w:t>
      </w:r>
    </w:p>
    <w:p>
      <w:r>
        <w:t xml:space="preserve">   Today the sun is red.</w:t>
      </w:r>
    </w:p>
    <w:p>
      <w:r>
        <w:t xml:space="preserve">10. Il y a un problème de rouge dans ma voiture. </w:t>
      </w:r>
    </w:p>
    <w:p>
      <w:r>
        <w:t xml:space="preserve">    There is a problem with red in my car.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Elle a offert une rose à son ami.</w:t>
      </w:r>
    </w:p>
    <w:p>
      <w:r>
        <w:t xml:space="preserve">   She offered her friend a rose.</w:t>
      </w:r>
    </w:p>
    <w:p>
      <w:r>
        <w:t>4. Le jardin était plein de roses.</w:t>
      </w:r>
    </w:p>
    <w:p>
      <w:r>
        <w:t xml:space="preserve">   The garden was full of roses.</w:t>
      </w:r>
    </w:p>
    <w:p>
      <w:r>
        <w:t xml:space="preserve">5. Les roses symbolisent l'amour passionné. </w:t>
      </w:r>
    </w:p>
    <w:p>
      <w:r>
        <w:t xml:space="preserve">    Roses symbolize passionate love.</w:t>
      </w:r>
    </w:p>
    <w:p>
      <w:r>
        <w:t>6.  La fleur de rose est très fragile.</w:t>
      </w:r>
    </w:p>
    <w:p>
      <w:r>
        <w:t xml:space="preserve">   The rose flower is very delicate.</w:t>
      </w:r>
    </w:p>
    <w:p>
      <w:r>
        <w:t xml:space="preserve">7. Il m'a fait une surprise avec une rose. </w:t>
      </w:r>
    </w:p>
    <w:p>
      <w:r>
        <w:t xml:space="preserve">   He surprised me with a rose.</w:t>
      </w:r>
    </w:p>
    <w:p>
      <w:r>
        <w:t xml:space="preserve">8. Les roses sont cultivées dans des régions chaudes. </w:t>
      </w:r>
    </w:p>
    <w:p>
      <w:r>
        <w:t xml:space="preserve">   Roses are cultivated in warm regions.</w:t>
      </w:r>
    </w:p>
    <w:p>
      <w:r>
        <w:t xml:space="preserve">9. J’ai reçu une carte de vœux avec une rose sur elle. </w:t>
      </w:r>
    </w:p>
    <w:p>
      <w:r>
        <w:t xml:space="preserve">   I received a greeting card with a rose on it. </w:t>
      </w:r>
    </w:p>
    <w:p>
      <w:r>
        <w:t>10.  Le bouquet de fleurs était composé de roses et d'autres couleurs.</w:t>
      </w:r>
    </w:p>
    <w:p>
      <w:r>
        <w:t xml:space="preserve">   The bouquet of flowers was composed of roses and other colors.</w:t>
      </w:r>
    </w:p>
    <w:p/>
    <w:p>
      <w:r>
        <w:t>Plante: Plant |</w:t>
      </w:r>
    </w:p>
    <w:p/>
    <w:p>
      <w:r>
        <w:t xml:space="preserve">1. La plante est grande et majestueuse. </w:t>
      </w:r>
    </w:p>
    <w:p>
      <w:r>
        <w:t xml:space="preserve">    The plant is large and majestic.</w:t>
      </w:r>
    </w:p>
    <w:p>
      <w:r>
        <w:t xml:space="preserve">2. J'aime beaucoup la plante de fleurs dans mon jardin. </w:t>
      </w:r>
    </w:p>
    <w:p>
      <w:r>
        <w:t xml:space="preserve">    I like the flower plants in my garden very much.</w:t>
      </w:r>
    </w:p>
    <w:p>
      <w:r>
        <w:t xml:space="preserve">3.  La plante a besoin d'un peu d’eau pour se développer. </w:t>
      </w:r>
    </w:p>
    <w:p>
      <w:r>
        <w:t xml:space="preserve">    The plant needs a little water to develop. </w:t>
      </w:r>
    </w:p>
    <w:p>
      <w:r>
        <w:t xml:space="preserve">4. La plante est fragile et doit être protégée contre les éléments. </w:t>
      </w:r>
    </w:p>
    <w:p>
      <w:r>
        <w:t xml:space="preserve">    The plant is delicate and must be protected from the elements.</w:t>
      </w:r>
    </w:p>
    <w:p>
      <w:r>
        <w:t xml:space="preserve">5. Le jardinier a planifié un nouveau système d'irrigation pour la plante. </w:t>
      </w:r>
    </w:p>
    <w:p>
      <w:r>
        <w:t xml:space="preserve">    The gardener has planned a new irrigation system for the plant.  </w:t>
      </w:r>
    </w:p>
    <w:p>
      <w:r>
        <w:t xml:space="preserve">6. La plante est une source de beauté dans l’environnement. </w:t>
      </w:r>
    </w:p>
    <w:p>
      <w:r>
        <w:t xml:space="preserve">   The plant is a source of beauty in the environment. </w:t>
      </w:r>
    </w:p>
    <w:p>
      <w:r>
        <w:t>7.  Il y a une grande variété de plantes à observer dans les forêts tropicales.</w:t>
      </w:r>
    </w:p>
    <w:p>
      <w:r>
        <w:t xml:space="preserve">    There are many types of plants to observe in the tropical forests. </w:t>
      </w:r>
    </w:p>
    <w:p>
      <w:r>
        <w:t xml:space="preserve">8. La plante est un élément essentiel pour la vie sur Terre. </w:t>
      </w:r>
    </w:p>
    <w:p>
      <w:r>
        <w:t xml:space="preserve">   The plant is an essential element for life on Earth. </w:t>
      </w:r>
    </w:p>
    <w:p>
      <w:r>
        <w:t>9.  Je suis d'accord avec l’idée de planter des arbres dans les zones désertes.</w:t>
      </w:r>
    </w:p>
    <w:p>
      <w:r>
        <w:t xml:space="preserve">    I agree with the idea of planting trees in desert areas. </w:t>
      </w:r>
    </w:p>
    <w:p>
      <w:r>
        <w:t xml:space="preserve">10. L’étude des plantes est une discipline fascinante qui nous apprend beaucoup. </w:t>
      </w:r>
    </w:p>
    <w:p>
      <w:r>
        <w:t xml:space="preserve">   The study of plants is a fascinating discipline that teaches us much.</w:t>
      </w:r>
    </w:p>
    <w:p/>
    <w:p>
      <w:r>
        <w:rPr>
          <w:b/>
        </w:rPr>
        <w:t>Word: Aider | Meaning: To help</w:t>
      </w:r>
    </w:p>
    <w:p/>
    <w:p>
      <w:r>
        <w:t xml:space="preserve">1. Je peux aider ton ami à réparer son vélo.  </w:t>
      </w:r>
    </w:p>
    <w:p>
      <w:r>
        <w:t xml:space="preserve">     I can help your friend fix his bike.</w:t>
      </w:r>
    </w:p>
    <w:p>
      <w:r>
        <w:t>2. Vous pouvez me demander de vous aider si vous en avez besoin.</w:t>
      </w:r>
    </w:p>
    <w:p>
      <w:r>
        <w:t xml:space="preserve">    You can ask me for help if you need it. </w:t>
      </w:r>
    </w:p>
    <w:p>
      <w:r>
        <w:t>3. L'aide des bénévoles est essentielle pour la réussite du projet.</w:t>
      </w:r>
    </w:p>
    <w:p>
      <w:r>
        <w:t xml:space="preserve">   Volunteer assistance is crucial for the success of the project.</w:t>
      </w:r>
    </w:p>
    <w:p>
      <w:r>
        <w:t xml:space="preserve">4. Ils ont aidé les personnes âgées à traverser la rue.  </w:t>
      </w:r>
    </w:p>
    <w:p>
      <w:r>
        <w:t xml:space="preserve">   They helped elderly people cross the street.</w:t>
      </w:r>
    </w:p>
    <w:p>
      <w:r>
        <w:t xml:space="preserve">5. Elle aide ses parents à cuisiner un repas délicieux. </w:t>
      </w:r>
    </w:p>
    <w:p>
      <w:r>
        <w:t xml:space="preserve">    She helps her parents cook a delicious meal. </w:t>
      </w:r>
    </w:p>
    <w:p>
      <w:r>
        <w:t xml:space="preserve">6. J'aimerais aider les personnes en difficulté. </w:t>
      </w:r>
    </w:p>
    <w:p>
      <w:r>
        <w:t xml:space="preserve">    I would like to help people in need. </w:t>
      </w:r>
    </w:p>
    <w:p>
      <w:r>
        <w:t>7. Un ami peut aider son voisin à se débarrasser des déchets.</w:t>
      </w:r>
    </w:p>
    <w:p>
      <w:r>
        <w:t xml:space="preserve">   A friend can help his neighbor get rid of trash.  </w:t>
      </w:r>
    </w:p>
    <w:p>
      <w:r>
        <w:t xml:space="preserve">8. Vous ne devez pas hésiter à demander de l'aide si vous avez besoin. </w:t>
      </w:r>
    </w:p>
    <w:p>
      <w:r>
        <w:t xml:space="preserve">    You should not hesitate to ask for help if you need it.  </w:t>
      </w:r>
    </w:p>
    <w:p>
      <w:r>
        <w:t>9. Les enfants aident leurs parents à faire la lessive.</w:t>
      </w:r>
    </w:p>
    <w:p>
      <w:r>
        <w:t xml:space="preserve">   Children help their parents do laundry.</w:t>
      </w:r>
    </w:p>
    <w:p>
      <w:r>
        <w:t>10. L’aider est une pratique sociale qui favorise le vivre-ensemble.</w:t>
      </w:r>
    </w:p>
    <w:p>
      <w:r>
        <w:t xml:space="preserve">   Helping each other is a social practice that fosters community living.</w:t>
      </w:r>
    </w:p>
    <w:p/>
    <w:p>
      <w:r>
        <w:rPr>
          <w:b/>
        </w:rPr>
        <w:t>Word: Grand | Meaning: Big, large</w:t>
      </w:r>
    </w:p>
    <w:p/>
    <w:p>
      <w:r>
        <w:t>1. Le grand jardin de la maison était magnifique.</w:t>
      </w:r>
    </w:p>
    <w:p>
      <w:r>
        <w:t xml:space="preserve">  The grand garden of the house was beautiful.</w:t>
      </w:r>
    </w:p>
    <w:p>
      <w:r>
        <w:t>2. La fête sera grande, avec beaucoup d'invitations.</w:t>
      </w:r>
    </w:p>
    <w:p>
      <w:r>
        <w:t xml:space="preserve">  The party will be big, with many invitations. </w:t>
      </w:r>
    </w:p>
    <w:p>
      <w:r>
        <w:t>3. Il est grand et fort, capable de réaliser ses rêves.</w:t>
      </w:r>
    </w:p>
    <w:p>
      <w:r>
        <w:t xml:space="preserve">  He is tall and strong, capable of realizing his dreams.</w:t>
      </w:r>
    </w:p>
    <w:p>
      <w:r>
        <w:t>4. Le livre a une couverture grand format.</w:t>
      </w:r>
    </w:p>
    <w:p>
      <w:r>
        <w:t xml:space="preserve">   The book has a large format cover.</w:t>
      </w:r>
    </w:p>
    <w:p>
      <w:r>
        <w:t xml:space="preserve">5. La fille a un grand sourire. </w:t>
      </w:r>
    </w:p>
    <w:p>
      <w:r>
        <w:t xml:space="preserve">   The girl has a big smile.</w:t>
      </w:r>
    </w:p>
    <w:p>
      <w:r>
        <w:t xml:space="preserve">6. Nous avons une grande maison avec beaucoup d'espace. </w:t>
      </w:r>
    </w:p>
    <w:p>
      <w:r>
        <w:t xml:space="preserve">   We have a large house with lots of space.</w:t>
      </w:r>
    </w:p>
    <w:p>
      <w:r>
        <w:t xml:space="preserve">7. Il est difficile de trouver un endroit grand et paisible. </w:t>
      </w:r>
    </w:p>
    <w:p>
      <w:r>
        <w:t xml:space="preserve">   It is difficult to find a large and peaceful place. </w:t>
      </w:r>
    </w:p>
    <w:p>
      <w:r>
        <w:t>8. Le chef cuisinier a préparé un grand plat de pâtes.</w:t>
      </w:r>
    </w:p>
    <w:p>
      <w:r>
        <w:t xml:space="preserve">  The chef cook prepared a big dish of pasta.</w:t>
      </w:r>
    </w:p>
    <w:p>
      <w:r>
        <w:t xml:space="preserve">9. La femme a des grandes ambitions. </w:t>
      </w:r>
    </w:p>
    <w:p>
      <w:r>
        <w:t xml:space="preserve">  The woman has great ambitions.</w:t>
      </w:r>
    </w:p>
    <w:p>
      <w:r>
        <w:t xml:space="preserve">10. Il a besoin d'un grand espace pour ranger toutes ses affaires. </w:t>
      </w:r>
    </w:p>
    <w:p>
      <w:r>
        <w:t xml:space="preserve">   He needs a large space to store all his belongings.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 Tu es belle aujourd'hui.</w:t>
      </w:r>
    </w:p>
    <w:p>
      <w:r>
        <w:t xml:space="preserve">   You are beautiful today.</w:t>
      </w:r>
    </w:p>
    <w:p>
      <w:r>
        <w:t>3. L'oiseau chante une belle chanson.</w:t>
      </w:r>
    </w:p>
    <w:p>
      <w:r>
        <w:t xml:space="preserve">   The bird sings a beautiful song.</w:t>
      </w:r>
    </w:p>
    <w:p>
      <w:r>
        <w:t>4. La maison est belle et spacieuse.</w:t>
      </w:r>
    </w:p>
    <w:p>
      <w:r>
        <w:t xml:space="preserve">   The house is beautiful and spacious. </w:t>
      </w:r>
    </w:p>
    <w:p>
      <w:r>
        <w:t xml:space="preserve">5. Elle était belle dans le soleil. </w:t>
      </w:r>
    </w:p>
    <w:p>
      <w:r>
        <w:t xml:space="preserve">   She was beautiful in the sun. </w:t>
      </w:r>
    </w:p>
    <w:p>
      <w:r>
        <w:t xml:space="preserve">6. Le gâteau est très belle. </w:t>
      </w:r>
    </w:p>
    <w:p>
      <w:r>
        <w:t xml:space="preserve">   The cake is very beautiful.</w:t>
      </w:r>
    </w:p>
    <w:p>
      <w:r>
        <w:t xml:space="preserve">7. C'est une belle journée de printemps! </w:t>
      </w:r>
    </w:p>
    <w:p>
      <w:r>
        <w:t xml:space="preserve">   It's a beautiful spring day!</w:t>
      </w:r>
    </w:p>
    <w:p>
      <w:r>
        <w:t xml:space="preserve">8.  Il a une belle voix. </w:t>
      </w:r>
    </w:p>
    <w:p>
      <w:r>
        <w:t xml:space="preserve">   He has a beautiful voice. </w:t>
      </w:r>
    </w:p>
    <w:p>
      <w:r>
        <w:t>9. J'aime beaucoup la belle ville de Paris.</w:t>
      </w:r>
    </w:p>
    <w:p>
      <w:r>
        <w:t xml:space="preserve">   I love the beautiful city of Paris very much.</w:t>
      </w:r>
    </w:p>
    <w:p>
      <w:r>
        <w:t xml:space="preserve">10. La fleur est belle et fragile. </w:t>
      </w:r>
    </w:p>
    <w:p>
      <w:r>
        <w:t xml:space="preserve">   The flower is beautiful and fragile.</w:t>
      </w:r>
    </w:p>
    <w:p/>
    <w:p>
      <w:r>
        <w:rPr>
          <w:b/>
        </w:rPr>
        <w:t>Word: Merci | Meaning: Thank you</w:t>
      </w:r>
    </w:p>
    <w:p/>
    <w:p>
      <w:r>
        <w:t>1.  Merci de l'aide.</w:t>
      </w:r>
    </w:p>
    <w:p>
      <w:r>
        <w:t xml:space="preserve">    Thank you for your help.</w:t>
      </w:r>
    </w:p>
    <w:p>
      <w:r>
        <w:t xml:space="preserve">2.  J’aime beaucoup les fleurs. Merci. </w:t>
      </w:r>
    </w:p>
    <w:p>
      <w:r>
        <w:t xml:space="preserve">    I love flowers very much. Thank you. </w:t>
      </w:r>
    </w:p>
    <w:p>
      <w:r>
        <w:t xml:space="preserve">3.  Je suis contente de te voir. Merci. </w:t>
      </w:r>
    </w:p>
    <w:p>
      <w:r>
        <w:t xml:space="preserve">    I am happy to see you. Thank you. </w:t>
      </w:r>
    </w:p>
    <w:p>
      <w:r>
        <w:t xml:space="preserve">4.  C'est gentil, merci. </w:t>
      </w:r>
    </w:p>
    <w:p>
      <w:r>
        <w:t xml:space="preserve">    That is kind of you, thank you. </w:t>
      </w:r>
    </w:p>
    <w:p>
      <w:r>
        <w:t xml:space="preserve">5.  Je voudrais un café, s’il vous plaît. Merci. </w:t>
      </w:r>
    </w:p>
    <w:p>
      <w:r>
        <w:t xml:space="preserve">    I would like a coffee, please. Thank you. </w:t>
      </w:r>
    </w:p>
    <w:p>
      <w:r>
        <w:t>6.  Merci pour votre patience.</w:t>
      </w:r>
    </w:p>
    <w:p>
      <w:r>
        <w:t xml:space="preserve">    Thank you for your patience. </w:t>
      </w:r>
    </w:p>
    <w:p>
      <w:r>
        <w:t xml:space="preserve">7.  C'est dommage que tu aies besoin de me faire ça. </w:t>
      </w:r>
    </w:p>
    <w:p>
      <w:r>
        <w:t xml:space="preserve">    It is sad that you need me to do this.</w:t>
      </w:r>
    </w:p>
    <w:p>
      <w:r>
        <w:t xml:space="preserve">8.  C’est très gentil, merci beaucoup! </w:t>
      </w:r>
    </w:p>
    <w:p>
      <w:r>
        <w:t xml:space="preserve">   That is very kind of you, thank you very much!</w:t>
      </w:r>
    </w:p>
    <w:p>
      <w:r>
        <w:t xml:space="preserve">9.  J’ai une question. Merci. </w:t>
      </w:r>
    </w:p>
    <w:p>
      <w:r>
        <w:t xml:space="preserve">    I have a question. Thank you.</w:t>
      </w:r>
    </w:p>
    <w:p>
      <w:r>
        <w:t xml:space="preserve">10.  Merci pour la discussion. </w:t>
      </w:r>
    </w:p>
    <w:p>
      <w:r>
        <w:t xml:space="preserve">    Thank you for the discussion.</w:t>
      </w:r>
    </w:p>
    <w:p/>
    <w:p>
      <w:r>
        <w:rPr>
          <w:b/>
        </w:rPr>
        <w:t>Word: Accueillir | Meaning: To welcome</w:t>
      </w:r>
    </w:p>
    <w:p/>
    <w:p>
      <w:r>
        <w:t>1. Je suis ravi de vous accueillir chez moi.</w:t>
      </w:r>
    </w:p>
    <w:p>
      <w:r>
        <w:t xml:space="preserve">    I'm delighted to welcome you into my home.</w:t>
      </w:r>
    </w:p>
    <w:p>
      <w:r>
        <w:t>2. Les invités sont venus pour être accueillis au restaurant.</w:t>
      </w:r>
    </w:p>
    <w:p>
      <w:r>
        <w:t xml:space="preserve">   The guests came to be welcomed at the restaurant. </w:t>
      </w:r>
    </w:p>
    <w:p>
      <w:r>
        <w:t>3. J'ai l'habitude d'accueillir mes amis à la maison.</w:t>
      </w:r>
    </w:p>
    <w:p>
      <w:r>
        <w:t xml:space="preserve">   I am used to welcoming my friends at home.</w:t>
      </w:r>
    </w:p>
    <w:p>
      <w:r>
        <w:t xml:space="preserve">4. Nous avons accueilli un nouveau membre de la famille. </w:t>
      </w:r>
    </w:p>
    <w:p>
      <w:r>
        <w:t xml:space="preserve">    We welcomed a new member of the family.</w:t>
      </w:r>
    </w:p>
    <w:p>
      <w:r>
        <w:t xml:space="preserve">5. Je suis heureux d’être à votre rencontre et d'acceuillir votre visite.  </w:t>
      </w:r>
    </w:p>
    <w:p>
      <w:r>
        <w:t xml:space="preserve">   It is a pleasure to meet you and welcome your visit.</w:t>
      </w:r>
    </w:p>
    <w:p>
      <w:r>
        <w:t>6. Il est important d’accueillir les nouveaux arrivants.</w:t>
      </w:r>
    </w:p>
    <w:p>
      <w:r>
        <w:t xml:space="preserve">   It is important to welcome new arrivals. </w:t>
      </w:r>
    </w:p>
    <w:p>
      <w:r>
        <w:t xml:space="preserve">7.  Elle est venue de loin pour être accueillie par ses amis. </w:t>
      </w:r>
    </w:p>
    <w:p>
      <w:r>
        <w:t xml:space="preserve">    She came from far away to be welcomed by her friends.</w:t>
      </w:r>
    </w:p>
    <w:p>
      <w:r>
        <w:t xml:space="preserve">8.  Nous avons besoin d'une aide pour accueillir les clients. </w:t>
      </w:r>
    </w:p>
    <w:p>
      <w:r>
        <w:t xml:space="preserve">     We need help welcoming customers.</w:t>
      </w:r>
    </w:p>
    <w:p>
      <w:r>
        <w:t xml:space="preserve">9. Je vous prie de bien vouloir accueillir les visiteurs avec gentillesse. </w:t>
      </w:r>
    </w:p>
    <w:p>
      <w:r>
        <w:t xml:space="preserve">    You are kindly requested to welcome the visitors with kindness. </w:t>
      </w:r>
    </w:p>
    <w:p>
      <w:r>
        <w:t xml:space="preserve">10. La police est venue pour accueillir les enfants à la fête.  </w:t>
      </w:r>
    </w:p>
    <w:p>
      <w:r>
        <w:t xml:space="preserve">   The police came to welcome the children at the party.</w:t>
      </w:r>
    </w:p>
    <w:p/>
    <w:p>
      <w:r>
        <w:rPr>
          <w:b/>
        </w:rPr>
        <w:t>Word: Beau | Meaning: Beautiful</w:t>
      </w:r>
    </w:p>
    <w:p/>
    <w:p>
      <w:r>
        <w:t>1. Il est beau ce ciel bleu.</w:t>
      </w:r>
    </w:p>
    <w:p>
      <w:r>
        <w:t xml:space="preserve">   He is beautiful this blue sky.</w:t>
      </w:r>
    </w:p>
    <w:p>
      <w:r>
        <w:t xml:space="preserve">2. Cette maison est belle et il y a un beau jardin. </w:t>
      </w:r>
    </w:p>
    <w:p>
      <w:r>
        <w:t xml:space="preserve">    This house is beautiful and there is a nice garden.</w:t>
      </w:r>
    </w:p>
    <w:p>
      <w:r>
        <w:t xml:space="preserve">3. La cuisine est très propre, le décor est très beau. </w:t>
      </w:r>
    </w:p>
    <w:p>
      <w:r>
        <w:t xml:space="preserve">   The kitchen is very clean, the decor is very beautiful.</w:t>
      </w:r>
    </w:p>
    <w:p>
      <w:r>
        <w:t xml:space="preserve">4. J'aime beaucoup la musique, elle est vraiment belle. </w:t>
      </w:r>
    </w:p>
    <w:p>
      <w:r>
        <w:t xml:space="preserve">   I really like the music, it is very beautiful.</w:t>
      </w:r>
    </w:p>
    <w:p>
      <w:r>
        <w:t>5. Le nouveau film est magnifique et il a un beau paysage.</w:t>
      </w:r>
    </w:p>
    <w:p>
      <w:r>
        <w:t xml:space="preserve">    The new movie is magnificent and it has a beautiful landscape. </w:t>
      </w:r>
    </w:p>
    <w:p>
      <w:r>
        <w:t xml:space="preserve">6. Les enfants ont joué dans le parc, c'était beau. </w:t>
      </w:r>
    </w:p>
    <w:p>
      <w:r>
        <w:t xml:space="preserve">  The children played in the park, it was beautiful.</w:t>
      </w:r>
    </w:p>
    <w:p>
      <w:r>
        <w:t>7. Ce gâteau est délicieux, il est vraiment beau!</w:t>
      </w:r>
    </w:p>
    <w:p>
      <w:r>
        <w:t xml:space="preserve">   This cake is delicious, it's really beautiful!</w:t>
      </w:r>
    </w:p>
    <w:p>
      <w:r>
        <w:t xml:space="preserve">8. L'architecture de cette ville est magnifique et les bâtiments sont beaux. </w:t>
      </w:r>
    </w:p>
    <w:p>
      <w:r>
        <w:t xml:space="preserve">    The architecture of this city is magnificent and the buildings are beautiful.</w:t>
      </w:r>
    </w:p>
    <w:p>
      <w:r>
        <w:t>9. Le soleil brille aujourd'hui, c'est une belle journée.</w:t>
      </w:r>
    </w:p>
    <w:p>
      <w:r>
        <w:t xml:space="preserve">   The sun shines today, it's a beautiful day.</w:t>
      </w:r>
    </w:p>
    <w:p>
      <w:r>
        <w:t>10. J'ai mangé un sandwich, il était délicieux et beau.</w:t>
      </w:r>
    </w:p>
    <w:p>
      <w:r>
        <w:t xml:space="preserve">    I ate a sandwich, it was delicious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