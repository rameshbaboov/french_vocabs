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Bonjour, je m'appelle Sophie.</w:t>
      </w:r>
    </w:p>
    <w:p>
      <w:r>
        <w:t xml:space="preserve">    Hi, my name is Sophie.</w:t>
      </w:r>
    </w:p>
    <w:p>
      <w:r>
        <w:t>3. Bonjour à tous !</w:t>
      </w:r>
    </w:p>
    <w:p>
      <w:r>
        <w:t xml:space="preserve">    Hello everyone!</w:t>
      </w:r>
    </w:p>
    <w:p>
      <w:r>
        <w:t xml:space="preserve">4. Bonjour, aujourd'hui il fait beau. </w:t>
      </w:r>
    </w:p>
    <w:p>
      <w:r>
        <w:t xml:space="preserve">    Good morning, it’s beautiful today.</w:t>
      </w:r>
    </w:p>
    <w:p>
      <w:r>
        <w:t xml:space="preserve">5.  Bonjour, j'ai besoin d'aide. </w:t>
      </w:r>
    </w:p>
    <w:p>
      <w:r>
        <w:t xml:space="preserve">   Hello, I need help.</w:t>
      </w:r>
    </w:p>
    <w:p>
      <w:r>
        <w:t xml:space="preserve">6. Bonjour, vous êtes prêt pour la réunion ? </w:t>
      </w:r>
    </w:p>
    <w:p>
      <w:r>
        <w:t xml:space="preserve">    Hello, are you ready for the meeting?</w:t>
      </w:r>
    </w:p>
    <w:p>
      <w:r>
        <w:t>7. Bonjour, avez-vous une minute ?</w:t>
      </w:r>
    </w:p>
    <w:p>
      <w:r>
        <w:t xml:space="preserve">    Hello, do you have a minute?</w:t>
      </w:r>
    </w:p>
    <w:p>
      <w:r>
        <w:t xml:space="preserve">8.  Bonjour, je suis fatigué. </w:t>
      </w:r>
    </w:p>
    <w:p>
      <w:r>
        <w:t xml:space="preserve">   Hello, I'm tired.</w:t>
      </w:r>
    </w:p>
    <w:p>
      <w:r>
        <w:t xml:space="preserve">9. Bonjour à ma famille! </w:t>
      </w:r>
    </w:p>
    <w:p>
      <w:r>
        <w:t xml:space="preserve">    Hello to my family!</w:t>
      </w:r>
    </w:p>
    <w:p>
      <w:r>
        <w:t xml:space="preserve">10. Bonjour, comment allez-vous aujourd'hui? </w:t>
      </w:r>
    </w:p>
    <w:p>
      <w:r>
        <w:t xml:space="preserve">    Good morning, how are you today?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besoin d'un crayon blanc.</w:t>
      </w:r>
    </w:p>
    <w:p>
      <w:r>
        <w:t xml:space="preserve">  I need a white pencil.</w:t>
      </w:r>
    </w:p>
    <w:p>
      <w:r>
        <w:t>3. La robe de Marie est blanche.</w:t>
      </w:r>
    </w:p>
    <w:p>
      <w:r>
        <w:t xml:space="preserve">  Marie's dress is white.</w:t>
      </w:r>
    </w:p>
    <w:p>
      <w:r>
        <w:t>4. Il aime boire du jus de fruits blanc.</w:t>
      </w:r>
    </w:p>
    <w:p>
      <w:r>
        <w:t xml:space="preserve">  He likes to drink white fruit juice.</w:t>
      </w:r>
    </w:p>
    <w:p>
      <w:r>
        <w:t>5. Les enfants jouent sur une surface blanche.</w:t>
      </w:r>
    </w:p>
    <w:p>
      <w:r>
        <w:t xml:space="preserve">  The children play on a white surface.</w:t>
      </w:r>
    </w:p>
    <w:p>
      <w:r>
        <w:t xml:space="preserve">6. Cuisiner des aliments blancs nécessite patience. </w:t>
      </w:r>
    </w:p>
    <w:p>
      <w:r>
        <w:t xml:space="preserve">   Cooking white foods requires patience.</w:t>
      </w:r>
    </w:p>
    <w:p>
      <w:r>
        <w:t>7. Le ciel est blanc aujourd'hui.</w:t>
      </w:r>
    </w:p>
    <w:p>
      <w:r>
        <w:t xml:space="preserve">  The sky is white today.</w:t>
      </w:r>
    </w:p>
    <w:p>
      <w:r>
        <w:t>8. La nature est blanche en hiver.</w:t>
      </w:r>
    </w:p>
    <w:p>
      <w:r>
        <w:t xml:space="preserve">  Nature is white in winter.</w:t>
      </w:r>
    </w:p>
    <w:p>
      <w:r>
        <w:t xml:space="preserve">9. Il a acheté un nouveau tableau blanc. </w:t>
      </w:r>
    </w:p>
    <w:p>
      <w:r>
        <w:t xml:space="preserve">   He bought a new whiteboard.</w:t>
      </w:r>
    </w:p>
    <w:p>
      <w:r>
        <w:t>10. Je veux une tarte de pomme blanche.</w:t>
      </w:r>
    </w:p>
    <w:p>
      <w:r>
        <w:t xml:space="preserve">   I want a white apple pie.</w:t>
      </w:r>
    </w:p>
    <w:p/>
    <w:p>
      <w:r>
        <w:rPr>
          <w:b/>
        </w:rPr>
        <w:t>Word: Chat | Meaning: Cat</w:t>
      </w:r>
    </w:p>
    <w:p/>
    <w:p>
      <w:r>
        <w:t xml:space="preserve">1. Il est très amusant d'avoir un chat chez moi. </w:t>
      </w:r>
    </w:p>
    <w:p>
      <w:r>
        <w:t xml:space="preserve">   He is very amused to have a cat at home.</w:t>
      </w:r>
    </w:p>
    <w:p>
      <w:r>
        <w:t xml:space="preserve">2. Le chat dort sur le canapé en ce moment. </w:t>
      </w:r>
    </w:p>
    <w:p>
      <w:r>
        <w:t xml:space="preserve">  The cat is sleeping on the sofa right now. </w:t>
      </w:r>
    </w:p>
    <w:p>
      <w:r>
        <w:t xml:space="preserve">3. J’aime beaucoup jouer avec mon chat. </w:t>
      </w:r>
    </w:p>
    <w:p>
      <w:r>
        <w:t xml:space="preserve">   I really enjoy playing with my cat. </w:t>
      </w:r>
    </w:p>
    <w:p>
      <w:r>
        <w:t xml:space="preserve">4. Le chat me fait sourire et il est adorable. </w:t>
      </w:r>
    </w:p>
    <w:p>
      <w:r>
        <w:t xml:space="preserve">   The cat makes me smile and it's adorable. </w:t>
      </w:r>
    </w:p>
    <w:p>
      <w:r>
        <w:t xml:space="preserve">5. Il a l'habitude de miauler quand il veut quelque chose. </w:t>
      </w:r>
    </w:p>
    <w:p>
      <w:r>
        <w:t xml:space="preserve">   He is used to meow when he wants something.</w:t>
      </w:r>
    </w:p>
    <w:p>
      <w:r>
        <w:t xml:space="preserve">6. Je suis allergique au chat, mais j'aime quand ils sont dans la maison. </w:t>
      </w:r>
    </w:p>
    <w:p>
      <w:r>
        <w:t xml:space="preserve">   I'm allergic to cats, but I love them when they are in the house. </w:t>
      </w:r>
    </w:p>
    <w:p>
      <w:r>
        <w:t xml:space="preserve">7.  Il est important de donner à son chat beaucoup d’affection. </w:t>
      </w:r>
    </w:p>
    <w:p>
      <w:r>
        <w:t xml:space="preserve">    It is important to give your cat a lot of affection.</w:t>
      </w:r>
    </w:p>
    <w:p>
      <w:r>
        <w:t xml:space="preserve">8. La chatte est très agile et rapide en mouvement. </w:t>
      </w:r>
    </w:p>
    <w:p>
      <w:r>
        <w:t xml:space="preserve">    The cat is very agile and quick on its feet. </w:t>
      </w:r>
    </w:p>
    <w:p>
      <w:r>
        <w:t xml:space="preserve">9. Il est essentiel de faire attention au comportement du chat.  </w:t>
      </w:r>
    </w:p>
    <w:p>
      <w:r>
        <w:t xml:space="preserve">   It's essential to pay attention to the cat's behavior. </w:t>
      </w:r>
    </w:p>
    <w:p>
      <w:r>
        <w:t xml:space="preserve">10.  Je veux une chatte qui me fait rire et qui est douce et câlinée.  </w:t>
      </w:r>
    </w:p>
    <w:p>
      <w:r>
        <w:t xml:space="preserve">    I want a kitten who makes me laugh and is sweet and cuddly.</w:t>
      </w:r>
    </w:p>
    <w:p/>
    <w:p>
      <w:r>
        <w:rPr>
          <w:b/>
        </w:rPr>
        <w:t>Word: Terre | Meaning: Earth</w:t>
      </w:r>
    </w:p>
    <w:p/>
    <w:p>
      <w:r>
        <w:t xml:space="preserve">1. La terre est rouge. </w:t>
      </w:r>
    </w:p>
    <w:p>
      <w:r>
        <w:t xml:space="preserve">    The earth is red.</w:t>
      </w:r>
    </w:p>
    <w:p>
      <w:r>
        <w:t>2. J'aime la terre.</w:t>
      </w:r>
    </w:p>
    <w:p>
      <w:r>
        <w:t xml:space="preserve">    I love the Earth.</w:t>
      </w:r>
    </w:p>
    <w:p>
      <w:r>
        <w:t>3. Le soleil brille sur la terre.</w:t>
      </w:r>
    </w:p>
    <w:p>
      <w:r>
        <w:t xml:space="preserve">   The sun shines on the earth.</w:t>
      </w:r>
    </w:p>
    <w:p>
      <w:r>
        <w:t>4. Les arbres poussent sur la terre.</w:t>
      </w:r>
    </w:p>
    <w:p>
      <w:r>
        <w:t xml:space="preserve">   Trees grow on the earth.</w:t>
      </w:r>
    </w:p>
    <w:p>
      <w:r>
        <w:t xml:space="preserve">5. La terre est notre maison. </w:t>
      </w:r>
    </w:p>
    <w:p>
      <w:r>
        <w:t xml:space="preserve">   Earth is our home.</w:t>
      </w:r>
    </w:p>
    <w:p>
      <w:r>
        <w:t>6. La terre est fragile.</w:t>
      </w:r>
    </w:p>
    <w:p>
      <w:r>
        <w:t xml:space="preserve">    The earth is fragile.</w:t>
      </w:r>
    </w:p>
    <w:p>
      <w:r>
        <w:t xml:space="preserve">7. Il y a des montagnes sur la terre. </w:t>
      </w:r>
    </w:p>
    <w:p>
      <w:r>
        <w:t xml:space="preserve">   There are mountains on Earth.</w:t>
      </w:r>
    </w:p>
    <w:p>
      <w:r>
        <w:t xml:space="preserve">8. On peut trouver de l'eau sur la terre. </w:t>
      </w:r>
    </w:p>
    <w:p>
      <w:r>
        <w:t xml:space="preserve">    You can find water on the earth.</w:t>
      </w:r>
    </w:p>
    <w:p>
      <w:r>
        <w:t xml:space="preserve">9. Le climat change sur la terre. </w:t>
      </w:r>
    </w:p>
    <w:p>
      <w:r>
        <w:t xml:space="preserve">    Climate changes on the Earth.</w:t>
      </w:r>
    </w:p>
    <w:p>
      <w:r>
        <w:t xml:space="preserve">10.  La terre est une ressource précieuse. </w:t>
      </w:r>
    </w:p>
    <w:p>
      <w:r>
        <w:t xml:space="preserve">    Earth is a precious resource.</w:t>
      </w:r>
    </w:p>
    <w:p/>
    <w:p>
      <w:r>
        <w:rPr>
          <w:b/>
        </w:rPr>
        <w:t>Word: oui | Meaning: yes</w:t>
      </w:r>
    </w:p>
    <w:p/>
    <w:p>
      <w:r>
        <w:t>1. Je comprends mieux maintenant.</w:t>
      </w:r>
    </w:p>
    <w:p>
      <w:r>
        <w:t xml:space="preserve">   I understand better now.</w:t>
      </w:r>
    </w:p>
    <w:p>
      <w:r>
        <w:t>2. C'est un bon film.</w:t>
      </w:r>
    </w:p>
    <w:p>
      <w:r>
        <w:t xml:space="preserve">   It's a good movie.</w:t>
      </w:r>
    </w:p>
    <w:p>
      <w:r>
        <w:t>3. Voulez-vous venir avec moi?</w:t>
      </w:r>
    </w:p>
    <w:p>
      <w:r>
        <w:t xml:space="preserve">   Would you like to come with me? </w:t>
      </w:r>
    </w:p>
    <w:p>
      <w:r>
        <w:t>4. J’aime beaucoup votre maison.</w:t>
      </w:r>
    </w:p>
    <w:p>
      <w:r>
        <w:t xml:space="preserve">   I really like your house.</w:t>
      </w:r>
    </w:p>
    <w:p>
      <w:r>
        <w:t>5. Le café est délicieux.</w:t>
      </w:r>
    </w:p>
    <w:p>
      <w:r>
        <w:t xml:space="preserve">    The coffee is delicious. </w:t>
      </w:r>
    </w:p>
    <w:p>
      <w:r>
        <w:t>6. La météo est agréable aujourd'hui.</w:t>
      </w:r>
    </w:p>
    <w:p>
      <w:r>
        <w:t xml:space="preserve">   The weather is pleasant today.  </w:t>
      </w:r>
    </w:p>
    <w:p>
      <w:r>
        <w:t>7. Les enfants sont joyeux.</w:t>
      </w:r>
    </w:p>
    <w:p>
      <w:r>
        <w:t xml:space="preserve">   The children are happy. </w:t>
      </w:r>
    </w:p>
    <w:p>
      <w:r>
        <w:t xml:space="preserve">8. Il a besoin d’aide. </w:t>
      </w:r>
    </w:p>
    <w:p>
      <w:r>
        <w:t xml:space="preserve">   He needs help. </w:t>
      </w:r>
    </w:p>
    <w:p>
      <w:r>
        <w:t>9. J’ai faim.</w:t>
      </w:r>
    </w:p>
    <w:p>
      <w:r>
        <w:t xml:space="preserve">    I am hungry.  </w:t>
      </w:r>
    </w:p>
    <w:p>
      <w:r>
        <w:t xml:space="preserve">10. Je suis fatigué, merci. </w:t>
      </w:r>
    </w:p>
    <w:p>
      <w:r>
        <w:t xml:space="preserve">   I am tired, thank you.</w:t>
      </w:r>
    </w:p>
    <w:p/>
    <w:p>
      <w:r>
        <w:rPr>
          <w:b/>
        </w:rPr>
        <w:t>Word: Aide | Meaning: Help</w:t>
      </w:r>
    </w:p>
    <w:p/>
    <w:p>
      <w:r>
        <w:t>1. J'ai besoin d'aide pour ranger la maison.</w:t>
      </w:r>
    </w:p>
    <w:p>
      <w:r>
        <w:t xml:space="preserve">  I need help with organizing my house. </w:t>
      </w:r>
    </w:p>
    <w:p>
      <w:r>
        <w:t>2. L'étudiant a besoin d'aide avec son travail.</w:t>
      </w:r>
    </w:p>
    <w:p>
      <w:r>
        <w:t xml:space="preserve">  The student needs help with his homework. </w:t>
      </w:r>
    </w:p>
    <w:p>
      <w:r>
        <w:t xml:space="preserve">3. Il est important de demander l’aide d’un professionnel. </w:t>
      </w:r>
    </w:p>
    <w:p>
      <w:r>
        <w:t xml:space="preserve">   It is important to ask for the help of a professional.</w:t>
      </w:r>
    </w:p>
    <w:p>
      <w:r>
        <w:t xml:space="preserve">4. Elle aide les personnes qui ont des difficultés à se déplacer. </w:t>
      </w:r>
    </w:p>
    <w:p>
      <w:r>
        <w:t xml:space="preserve">   She helps people who have difficulty moving. </w:t>
      </w:r>
    </w:p>
    <w:p>
      <w:r>
        <w:t>5. J'ai besoin d'aide pour remplir ce formulaire.</w:t>
      </w:r>
    </w:p>
    <w:p>
      <w:r>
        <w:t xml:space="preserve">  I need help filling out this form.</w:t>
      </w:r>
    </w:p>
    <w:p>
      <w:r>
        <w:t xml:space="preserve">6. Le personnel médical est là pour vous aider. </w:t>
      </w:r>
    </w:p>
    <w:p>
      <w:r>
        <w:t xml:space="preserve">    Medical staff is there to help you. </w:t>
      </w:r>
    </w:p>
    <w:p>
      <w:r>
        <w:t xml:space="preserve">7. Donnez-lui une aide dans cette situation difficile. </w:t>
      </w:r>
    </w:p>
    <w:p>
      <w:r>
        <w:t xml:space="preserve">   Give him help in this difficult situation. </w:t>
      </w:r>
    </w:p>
    <w:p>
      <w:r>
        <w:t xml:space="preserve">8. Les bénévoles aident les personnes sans abri. </w:t>
      </w:r>
    </w:p>
    <w:p>
      <w:r>
        <w:t xml:space="preserve">  Volunteers help homeless people. </w:t>
      </w:r>
    </w:p>
    <w:p>
      <w:r>
        <w:t xml:space="preserve">9. Vous pouvez demander de l'aide à vos amis. </w:t>
      </w:r>
    </w:p>
    <w:p>
      <w:r>
        <w:t xml:space="preserve">   You can ask for help from your friends. </w:t>
      </w:r>
    </w:p>
    <w:p>
      <w:r>
        <w:t xml:space="preserve">10. L’employé est là pour vous aider dans la résolution d’un problème. </w:t>
      </w:r>
    </w:p>
    <w:p>
      <w:r>
        <w:t xml:space="preserve">   The employee is there to help you solve a problem.</w:t>
      </w:r>
    </w:p>
    <w:p/>
    <w:p>
      <w:r>
        <w:rPr>
          <w:b/>
        </w:rPr>
        <w:t>Word: Apporte | Meaning: Brings</w:t>
      </w:r>
    </w:p>
    <w:p/>
    <w:p>
      <w:r>
        <w:t>1. Je vais apporter un sandwich à mon ami.</w:t>
      </w:r>
    </w:p>
    <w:p>
      <w:r>
        <w:t xml:space="preserve">    I am going to bring a sandwich to my friend.</w:t>
      </w:r>
    </w:p>
    <w:p>
      <w:r>
        <w:t>2. La voiture apporte des passagers à l'aéroport.</w:t>
      </w:r>
    </w:p>
    <w:p>
      <w:r>
        <w:t xml:space="preserve">    The car brings passengers to the airport. </w:t>
      </w:r>
    </w:p>
    <w:p>
      <w:r>
        <w:t>3. Elle apportera les clés de la maison demain.</w:t>
      </w:r>
    </w:p>
    <w:p>
      <w:r>
        <w:t xml:space="preserve">    She will bring the keys to the house tomorrow.</w:t>
      </w:r>
    </w:p>
    <w:p>
      <w:r>
        <w:t>4.  Nous apportons du soutien aux autres.</w:t>
      </w:r>
    </w:p>
    <w:p>
      <w:r>
        <w:t xml:space="preserve">   We bring support to others.</w:t>
      </w:r>
    </w:p>
    <w:p>
      <w:r>
        <w:t>5. Tu peux apporter ton propre sac à provisions.</w:t>
      </w:r>
    </w:p>
    <w:p>
      <w:r>
        <w:t xml:space="preserve">    You can bring your own food bag. </w:t>
      </w:r>
    </w:p>
    <w:p>
      <w:r>
        <w:t>6. J'apporte des solutions pour résoudre le problème.</w:t>
      </w:r>
    </w:p>
    <w:p>
      <w:r>
        <w:t xml:space="preserve">    I am bringing solutions to solve the problem. </w:t>
      </w:r>
    </w:p>
    <w:p>
      <w:r>
        <w:t>7. Le professeur apporte des explications sur la leçon.</w:t>
      </w:r>
    </w:p>
    <w:p>
      <w:r>
        <w:t xml:space="preserve">   The teacher brings explanations about the lesson. </w:t>
      </w:r>
    </w:p>
    <w:p>
      <w:r>
        <w:t>8. Les enfants apportent de l'énergie à la classe.</w:t>
      </w:r>
    </w:p>
    <w:p>
      <w:r>
        <w:t xml:space="preserve">   Children bring energy to the classroom. </w:t>
      </w:r>
    </w:p>
    <w:p>
      <w:r>
        <w:t>9.  Le médecin apportait les médicaments à la fille.</w:t>
      </w:r>
    </w:p>
    <w:p>
      <w:r>
        <w:t xml:space="preserve">    The doctor was bringing medicine to the girl.</w:t>
      </w:r>
    </w:p>
    <w:p>
      <w:r>
        <w:t xml:space="preserve">10. L’homme apporte une grande contribution à la société. </w:t>
      </w:r>
    </w:p>
    <w:p>
      <w:r>
        <w:t xml:space="preserve">    The man brings a big contribution to society.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Bonjour, je m'appelle Marie.</w:t>
      </w:r>
    </w:p>
    <w:p>
      <w:r>
        <w:t>Hello, my name is Marie.</w:t>
      </w:r>
    </w:p>
    <w:p>
      <w:r>
        <w:t xml:space="preserve">3. Bonjour à tous ! </w:t>
      </w:r>
    </w:p>
    <w:p>
      <w:r>
        <w:t>Good morning everyone!</w:t>
      </w:r>
    </w:p>
    <w:p>
      <w:r>
        <w:t>4.  Bonjour, j'adore la cuisine française.</w:t>
      </w:r>
    </w:p>
    <w:p>
      <w:r>
        <w:t>Hello, I love French cooking.</w:t>
      </w:r>
    </w:p>
    <w:p>
      <w:r>
        <w:t>5. Bonjour, peut-on me parler de votre voyage ?</w:t>
      </w:r>
    </w:p>
    <w:p>
      <w:r>
        <w:t>Hello, can we talk about your trip?</w:t>
      </w:r>
    </w:p>
    <w:p>
      <w:r>
        <w:t xml:space="preserve">6.  Bonjour, il fait beau aujourd'hui. </w:t>
      </w:r>
    </w:p>
    <w:p>
      <w:r>
        <w:t xml:space="preserve">Hello, it is beautiful outside today. </w:t>
      </w:r>
    </w:p>
    <w:p>
      <w:r>
        <w:t>7. Bonjour, j'ai besoin d’un peu d’aide.</w:t>
      </w:r>
    </w:p>
    <w:p>
      <w:r>
        <w:t>Hello, I need a little help.</w:t>
      </w:r>
    </w:p>
    <w:p>
      <w:r>
        <w:t xml:space="preserve">8. Bonjour, comment êtes-vous ? </w:t>
      </w:r>
    </w:p>
    <w:p>
      <w:r>
        <w:t>Hello, how are you?</w:t>
      </w:r>
    </w:p>
    <w:p>
      <w:r>
        <w:t>9.  Bonjour à vous !</w:t>
      </w:r>
    </w:p>
    <w:p>
      <w:r>
        <w:t>Hello to you!</w:t>
      </w:r>
    </w:p>
    <w:p>
      <w:r>
        <w:t xml:space="preserve">10.  Bonjour, je suis fatigué. </w:t>
      </w:r>
    </w:p>
    <w:p>
      <w:r>
        <w:t>Hello, I am tired.</w:t>
      </w:r>
    </w:p>
    <w:p/>
    <w:p>
      <w:r>
        <w:rPr>
          <w:b/>
        </w:rPr>
        <w:t>Word: aide | Meaning: help</w:t>
      </w:r>
    </w:p>
    <w:p/>
    <w:p>
      <w:r>
        <w:t>1. Je peux vous aider avec votre projet.</w:t>
      </w:r>
    </w:p>
    <w:p>
      <w:r>
        <w:t xml:space="preserve">  I can help you with your project. </w:t>
      </w:r>
    </w:p>
    <w:p>
      <w:r>
        <w:t xml:space="preserve">2. L'aide est importante pour les personnes en difficulté. </w:t>
      </w:r>
    </w:p>
    <w:p>
      <w:r>
        <w:t xml:space="preserve">  Help is important for people in need. </w:t>
      </w:r>
    </w:p>
    <w:p>
      <w:r>
        <w:t xml:space="preserve">3. J’ai besoin d’aide pour faire mes devoirs. </w:t>
      </w:r>
    </w:p>
    <w:p>
      <w:r>
        <w:t xml:space="preserve">   I need help to do my homework. </w:t>
      </w:r>
    </w:p>
    <w:p>
      <w:r>
        <w:t>4. L’école a fourni une aide financière aux familles défavorisées.</w:t>
      </w:r>
    </w:p>
    <w:p>
      <w:r>
        <w:t xml:space="preserve">  The school provided financial aid to disadvantaged families. </w:t>
      </w:r>
    </w:p>
    <w:p>
      <w:r>
        <w:t xml:space="preserve">5. Elle est toujours prête à aider les autres. </w:t>
      </w:r>
    </w:p>
    <w:p>
      <w:r>
        <w:t xml:space="preserve">  She is always ready to help others. </w:t>
      </w:r>
    </w:p>
    <w:p>
      <w:r>
        <w:t>6. Les pompiers apportent de l'aide aux personnes dans la zone d’incendie.</w:t>
      </w:r>
    </w:p>
    <w:p>
      <w:r>
        <w:t xml:space="preserve">  Firefighters provide assistance to people in the fire zone.</w:t>
      </w:r>
    </w:p>
    <w:p>
      <w:r>
        <w:t>7. L’aide à la recherche d’un logement est essentielle pour les migrants.</w:t>
      </w:r>
    </w:p>
    <w:p>
      <w:r>
        <w:t xml:space="preserve">   Help in the search for housing is essential for migrants. </w:t>
      </w:r>
    </w:p>
    <w:p>
      <w:r>
        <w:t xml:space="preserve">8. Nous avons besoin de l'aide d'un expert en informatique. </w:t>
      </w:r>
    </w:p>
    <w:p>
      <w:r>
        <w:t xml:space="preserve">  We need the help of an IT expert. </w:t>
      </w:r>
    </w:p>
    <w:p>
      <w:r>
        <w:t xml:space="preserve">9. Le médecin a conseillé de demander de l’aide à un professionnel de la santé mentale. </w:t>
      </w:r>
    </w:p>
    <w:p>
      <w:r>
        <w:t xml:space="preserve">  The doctor advised to seek help from a mental health professional. </w:t>
      </w:r>
    </w:p>
    <w:p>
      <w:r>
        <w:t xml:space="preserve">10. L’aide au développement durable est cruciale pour la planète. </w:t>
      </w:r>
    </w:p>
    <w:p>
      <w:r>
        <w:t xml:space="preserve">   Sustainable development assistance is crucial for the planet.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Elle porte un ensemble rouge.</w:t>
      </w:r>
    </w:p>
    <w:p>
      <w:r>
        <w:t xml:space="preserve">    She wears a red outfit.</w:t>
      </w:r>
    </w:p>
    <w:p>
      <w:r>
        <w:t>3. Le chat est rouge.</w:t>
      </w:r>
    </w:p>
    <w:p>
      <w:r>
        <w:t xml:space="preserve">    The cat is red.</w:t>
      </w:r>
    </w:p>
    <w:p>
      <w:r>
        <w:t>4. J'aime beaucoup la couleur rouge.</w:t>
      </w:r>
    </w:p>
    <w:p>
      <w:r>
        <w:t xml:space="preserve">    I like the color red very much. </w:t>
      </w:r>
    </w:p>
    <w:p>
      <w:r>
        <w:t>5. Il y a une grande affiche rouge dans la salle.</w:t>
      </w:r>
    </w:p>
    <w:p>
      <w:r>
        <w:t xml:space="preserve">    There is a large red poster in the room.</w:t>
      </w:r>
    </w:p>
    <w:p>
      <w:r>
        <w:t>6. La tomate est rouge à l’intérieur.</w:t>
      </w:r>
    </w:p>
    <w:p>
      <w:r>
        <w:t xml:space="preserve">    The tomato is red inside.</w:t>
      </w:r>
    </w:p>
    <w:p>
      <w:r>
        <w:t>7. Le drapeau français est rouge, blanc et bleu.</w:t>
      </w:r>
    </w:p>
    <w:p>
      <w:r>
        <w:t xml:space="preserve">   The French flag is red, white and blue. </w:t>
      </w:r>
    </w:p>
    <w:p>
      <w:r>
        <w:t>8. J'ai une tasse de café rouge.</w:t>
      </w:r>
    </w:p>
    <w:p>
      <w:r>
        <w:t xml:space="preserve">    I have a cup of red coffee. </w:t>
      </w:r>
    </w:p>
    <w:p>
      <w:r>
        <w:t>9. La grenouille a un visage rouge.</w:t>
      </w:r>
    </w:p>
    <w:p>
      <w:r>
        <w:t xml:space="preserve">    The frog has a red face.</w:t>
      </w:r>
    </w:p>
    <w:p>
      <w:r>
        <w:t>10. Le soleil est rouge aujourd’hui.</w:t>
      </w:r>
    </w:p>
    <w:p>
      <w:r>
        <w:t xml:space="preserve">    The sun is red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