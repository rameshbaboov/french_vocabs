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Les nuages sont blancs aujourd'hui.</w:t>
      </w:r>
    </w:p>
    <w:p>
      <w:r>
        <w:t xml:space="preserve">  The clouds are white today.</w:t>
      </w:r>
    </w:p>
    <w:p>
      <w:r>
        <w:t>3. J’ai une tasse de café blanc.</w:t>
      </w:r>
    </w:p>
    <w:p>
      <w:r>
        <w:t xml:space="preserve">  I have a glass of white coffee.</w:t>
      </w:r>
    </w:p>
    <w:p>
      <w:r>
        <w:t>4. Le papier est blanc et lisse.</w:t>
      </w:r>
    </w:p>
    <w:p>
      <w:r>
        <w:t xml:space="preserve">  The paper is white and smooth.</w:t>
      </w:r>
    </w:p>
    <w:p>
      <w:r>
        <w:t xml:space="preserve">5. La neige est blanche et brillante. </w:t>
      </w:r>
    </w:p>
    <w:p>
      <w:r>
        <w:t xml:space="preserve">  The snow is white and shiny. </w:t>
      </w:r>
    </w:p>
    <w:p>
      <w:r>
        <w:t>6. Les fleurs blanches dans le jardin sont magnifiques.</w:t>
      </w:r>
    </w:p>
    <w:p>
      <w:r>
        <w:t xml:space="preserve">  The white flowers in the garden are beautiful.</w:t>
      </w:r>
    </w:p>
    <w:p>
      <w:r>
        <w:t xml:space="preserve">7. Il a un manteau blanc. </w:t>
      </w:r>
    </w:p>
    <w:p>
      <w:r>
        <w:t xml:space="preserve">  He has a white coat.</w:t>
      </w:r>
    </w:p>
    <w:p>
      <w:r>
        <w:t>8. Le ciel est blanc.</w:t>
      </w:r>
    </w:p>
    <w:p>
      <w:r>
        <w:t xml:space="preserve">  The sky is white.</w:t>
      </w:r>
    </w:p>
    <w:p>
      <w:r>
        <w:t>9. J’aime les couleurs blanches.</w:t>
      </w:r>
    </w:p>
    <w:p>
      <w:r>
        <w:t xml:space="preserve">   I like white colors. </w:t>
      </w:r>
    </w:p>
    <w:p>
      <w:r>
        <w:t xml:space="preserve">10. La nourriture blanche n'est pas délicieuse. </w:t>
      </w:r>
    </w:p>
    <w:p>
      <w:r>
        <w:t xml:space="preserve">  White food isn't delicious.</w:t>
      </w:r>
    </w:p>
    <w:p/>
    <w:p>
      <w:r>
        <w:rPr>
          <w:b/>
        </w:rPr>
        <w:t>Word: chat | Meaning: cat</w:t>
      </w:r>
    </w:p>
    <w:p/>
    <w:p>
      <w:r>
        <w:t>1.  J'adore mon chat perché il me fait beaucoup rire.</w:t>
      </w:r>
    </w:p>
    <w:p>
      <w:r>
        <w:t xml:space="preserve">   My cat is my favorite because he makes me laugh a lot.</w:t>
      </w:r>
    </w:p>
    <w:p>
      <w:r>
        <w:t>2.  Il y a un chat sur le toit de la maison.</w:t>
      </w:r>
    </w:p>
    <w:p>
      <w:r>
        <w:t xml:space="preserve">    There's a cat on the roof of the house.</w:t>
      </w:r>
    </w:p>
    <w:p>
      <w:r>
        <w:t>3.  Le chat est très gentil avec les enfants.</w:t>
      </w:r>
    </w:p>
    <w:p>
      <w:r>
        <w:t xml:space="preserve">    The cat is very kind with children.</w:t>
      </w:r>
    </w:p>
    <w:p>
      <w:r>
        <w:t xml:space="preserve">4.  Je voudrais avoir un chat pour jouer à la balle. </w:t>
      </w:r>
    </w:p>
    <w:p>
      <w:r>
        <w:t xml:space="preserve">   I would like to have a cat to play with a ball.</w:t>
      </w:r>
    </w:p>
    <w:p>
      <w:r>
        <w:t>5.  La couleur de son pelage est grise.</w:t>
      </w:r>
    </w:p>
    <w:p>
      <w:r>
        <w:t xml:space="preserve">    His coat color is grey.</w:t>
      </w:r>
    </w:p>
    <w:p>
      <w:r>
        <w:t xml:space="preserve">6.  Le chat ronronne doucement dans le lit. </w:t>
      </w:r>
    </w:p>
    <w:p>
      <w:r>
        <w:t xml:space="preserve">    The cat purrs softly in the bed.</w:t>
      </w:r>
    </w:p>
    <w:p>
      <w:r>
        <w:t>7.  Nous devons nourrir et arroser notre chat.</w:t>
      </w:r>
    </w:p>
    <w:p>
      <w:r>
        <w:t xml:space="preserve">   We need to feed and water our cat.</w:t>
      </w:r>
    </w:p>
    <w:p>
      <w:r>
        <w:t>8.  Il se promène dehors pour jouer avec les oiseaux.</w:t>
      </w:r>
    </w:p>
    <w:p>
      <w:r>
        <w:t xml:space="preserve">    He goes outside to play with birds.</w:t>
      </w:r>
    </w:p>
    <w:p>
      <w:r>
        <w:t xml:space="preserve">9.  Le chat est endormi sur le tapis. </w:t>
      </w:r>
    </w:p>
    <w:p>
      <w:r>
        <w:t xml:space="preserve">   The cat is sleeping on the rug.</w:t>
      </w:r>
    </w:p>
    <w:p>
      <w:r>
        <w:t xml:space="preserve">10.  Elle aime regarder ses chats faire la sieste. </w:t>
      </w:r>
    </w:p>
    <w:p>
      <w:r>
        <w:t xml:space="preserve">     She likes to watch her cats sleep.</w:t>
      </w:r>
    </w:p>
    <w:p/>
    <w:p>
      <w:r>
        <w:rPr>
          <w:b/>
        </w:rPr>
        <w:t>Word: fleur | Meaning: flower</w:t>
      </w:r>
    </w:p>
    <w:p/>
    <w:p>
      <w:r>
        <w:t xml:space="preserve">1. La fleur de lys est le symbole national du Liban.  </w:t>
      </w:r>
    </w:p>
    <w:p>
      <w:r>
        <w:t xml:space="preserve">    The lily flower is the national symbol of Lebanon.</w:t>
      </w:r>
    </w:p>
    <w:p>
      <w:r>
        <w:t xml:space="preserve">2. Elle admire la beauté des fleurs, en particulier les roses. </w:t>
      </w:r>
    </w:p>
    <w:p>
      <w:r>
        <w:t xml:space="preserve">    She admires the beauty of flowers, particularly roses.</w:t>
      </w:r>
    </w:p>
    <w:p>
      <w:r>
        <w:t xml:space="preserve">3. Le jardin était couvert d'une multitude de fleurs. </w:t>
      </w:r>
    </w:p>
    <w:p>
      <w:r>
        <w:t xml:space="preserve">    The garden was covered with a multitude of flowers.</w:t>
      </w:r>
    </w:p>
    <w:p>
      <w:r>
        <w:t xml:space="preserve">4. J’adore les couleurs vives des fleurs.  </w:t>
      </w:r>
    </w:p>
    <w:p>
      <w:r>
        <w:t xml:space="preserve">   I love the bright colors of flowers.</w:t>
      </w:r>
    </w:p>
    <w:p>
      <w:r>
        <w:t xml:space="preserve">5. La fleur bleue se développe dans la forêt.  </w:t>
      </w:r>
    </w:p>
    <w:p>
      <w:r>
        <w:t xml:space="preserve">   The blue flower develops in the forest. </w:t>
      </w:r>
    </w:p>
    <w:p>
      <w:r>
        <w:t xml:space="preserve">6. Il est important de protéger les fleurs sauvages.  </w:t>
      </w:r>
    </w:p>
    <w:p>
      <w:r>
        <w:t xml:space="preserve">    It is important to protect wild flowers. </w:t>
      </w:r>
    </w:p>
    <w:p>
      <w:r>
        <w:t xml:space="preserve">7. Les fleurs apportent une touche d’élégance à un décor.  </w:t>
      </w:r>
    </w:p>
    <w:p>
      <w:r>
        <w:t xml:space="preserve">    Flowers bring an elegant touch to a decor. </w:t>
      </w:r>
    </w:p>
    <w:p>
      <w:r>
        <w:t xml:space="preserve">8. La fleur d'oranger est une plante exotique qui pousse dans la jungle.   </w:t>
      </w:r>
    </w:p>
    <w:p>
      <w:r>
        <w:t xml:space="preserve">    The orange blossom is an exotic plant that grows in the jungle. </w:t>
      </w:r>
    </w:p>
    <w:p>
      <w:r>
        <w:t xml:space="preserve">9. Les fleurs ont besoin de soleil pour pousser.  </w:t>
      </w:r>
    </w:p>
    <w:p>
      <w:r>
        <w:t xml:space="preserve">    Flowers need sunshine to grow. </w:t>
      </w:r>
    </w:p>
    <w:p>
      <w:r>
        <w:t xml:space="preserve">10. L’odeur des fleurs est très agréable.  </w:t>
      </w:r>
    </w:p>
    <w:p>
      <w:r>
        <w:t xml:space="preserve">    The smell of flowers is very pleasant.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The sunlight illuminates the forest.</w:t>
      </w:r>
    </w:p>
    <w:p>
      <w:r>
        <w:t>2. J'aime regarder la lumière naturelle dans ma chambre.</w:t>
      </w:r>
    </w:p>
    <w:p>
      <w:r>
        <w:t xml:space="preserve">   I like to look at natural light in my room.</w:t>
      </w:r>
    </w:p>
    <w:p>
      <w:r>
        <w:t>3. Il y a beaucoup de lumière dans cette pièce.</w:t>
      </w:r>
    </w:p>
    <w:p>
      <w:r>
        <w:t xml:space="preserve">   There is a lot of light in this room.</w:t>
      </w:r>
    </w:p>
    <w:p>
      <w:r>
        <w:t>4. La lune est plus brillante que les étoiles.</w:t>
      </w:r>
    </w:p>
    <w:p>
      <w:r>
        <w:t xml:space="preserve">   The moon is brighter than the stars.</w:t>
      </w:r>
    </w:p>
    <w:p>
      <w:r>
        <w:t xml:space="preserve">5. Le lampadaire illumine l'avenue pendant la nuit. </w:t>
      </w:r>
    </w:p>
    <w:p>
      <w:r>
        <w:t xml:space="preserve">   Streetlamps illuminate the avenue at night.</w:t>
      </w:r>
    </w:p>
    <w:p>
      <w:r>
        <w:t>6. Il y a une lumière rouge sur le panneau d'signalisation.</w:t>
      </w:r>
    </w:p>
    <w:p>
      <w:r>
        <w:t xml:space="preserve">   There is red light on the traffic signal.</w:t>
      </w:r>
    </w:p>
    <w:p>
      <w:r>
        <w:t>7. La lumière du feu crépitante éclaire les hommes.</w:t>
      </w:r>
    </w:p>
    <w:p>
      <w:r>
        <w:t xml:space="preserve">   The flickering firelight illuminates the men.</w:t>
      </w:r>
    </w:p>
    <w:p>
      <w:r>
        <w:t xml:space="preserve">8. Elle utilise la lumière pour faire des dessins. </w:t>
      </w:r>
    </w:p>
    <w:p>
      <w:r>
        <w:t xml:space="preserve">    She uses light to make drawings.</w:t>
      </w:r>
    </w:p>
    <w:p>
      <w:r>
        <w:t>9. La lumière est importante pour nous tous.</w:t>
      </w:r>
    </w:p>
    <w:p>
      <w:r>
        <w:t xml:space="preserve">   Light is important for us all.</w:t>
      </w:r>
    </w:p>
    <w:p>
      <w:r>
        <w:t>10. Vous avez besoin d'une lumière plus forte.</w:t>
      </w:r>
    </w:p>
    <w:p>
      <w:r>
        <w:t xml:space="preserve">   You need a stronger light.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 The house of Pierre is very spacious.</w:t>
      </w:r>
    </w:p>
    <w:p>
      <w:r>
        <w:t>2. J'ai hâte d'aller visiter la maison de mes parents.</w:t>
      </w:r>
    </w:p>
    <w:p>
      <w:r>
        <w:t xml:space="preserve">    I am looking forward to visiting my parents' house. </w:t>
      </w:r>
    </w:p>
    <w:p>
      <w:r>
        <w:t>3. Notre maison a un jardin magnifique.</w:t>
      </w:r>
    </w:p>
    <w:p>
      <w:r>
        <w:t xml:space="preserve">    Our house has a magnificent garden.</w:t>
      </w:r>
    </w:p>
    <w:p>
      <w:r>
        <w:t>4. Nous sommes allés à l'école pour voir notre maison maternelle.</w:t>
      </w:r>
    </w:p>
    <w:p>
      <w:r>
        <w:t xml:space="preserve">    We went to school to see our kindergarten house. </w:t>
      </w:r>
    </w:p>
    <w:p>
      <w:r>
        <w:t xml:space="preserve">5. La maison de mon ami est située dans le centre-ville. </w:t>
      </w:r>
    </w:p>
    <w:p>
      <w:r>
        <w:t xml:space="preserve">    My friend’s house is located in the city center.</w:t>
      </w:r>
    </w:p>
    <w:p>
      <w:r>
        <w:t>6. J'aime passer du temps à la maison avec ma famille.</w:t>
      </w:r>
    </w:p>
    <w:p>
      <w:r>
        <w:t xml:space="preserve">    I like spending time at home with my family.</w:t>
      </w:r>
    </w:p>
    <w:p>
      <w:r>
        <w:t>7. Je suis revenu à la maison après une longue journée de travail.</w:t>
      </w:r>
    </w:p>
    <w:p>
      <w:r>
        <w:t xml:space="preserve">    I returned home after a long day of work. </w:t>
      </w:r>
    </w:p>
    <w:p>
      <w:r>
        <w:t>8. Le nouveau propriétaire de la maison a commencé les travaux.</w:t>
      </w:r>
    </w:p>
    <w:p>
      <w:r>
        <w:t xml:space="preserve">    The new owner of the house has started renovations. </w:t>
      </w:r>
    </w:p>
    <w:p>
      <w:r>
        <w:t>9. Nous avons acheté notre maison il y a trois ans.</w:t>
      </w:r>
    </w:p>
    <w:p>
      <w:r>
        <w:t xml:space="preserve">    We bought our house three years ago.</w:t>
      </w:r>
    </w:p>
    <w:p>
      <w:r>
        <w:t xml:space="preserve">10. La maison est située sur une colline. </w:t>
      </w:r>
    </w:p>
    <w:p>
      <w:r>
        <w:t xml:space="preserve">    The house is located on a hill.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I have a large tree in my garden.</w:t>
      </w:r>
    </w:p>
    <w:p>
      <w:r>
        <w:t>2. L'arbre est très vieux et solide.</w:t>
      </w:r>
    </w:p>
    <w:p>
      <w:r>
        <w:t xml:space="preserve">   The tree is very old and sturdy.</w:t>
      </w:r>
    </w:p>
    <w:p>
      <w:r>
        <w:t>3. Il y a beaucoup d'arbres dans la forêt.</w:t>
      </w:r>
    </w:p>
    <w:p>
      <w:r>
        <w:t xml:space="preserve">   There are many trees in the forest.</w:t>
      </w:r>
    </w:p>
    <w:p>
      <w:r>
        <w:t>4. Les arbres poussent vers le soleil.</w:t>
      </w:r>
    </w:p>
    <w:p>
      <w:r>
        <w:t xml:space="preserve">   Trees grow towards the sun.</w:t>
      </w:r>
    </w:p>
    <w:p>
      <w:r>
        <w:t>5. L’arbre est un symbole de vie et de paix.</w:t>
      </w:r>
    </w:p>
    <w:p>
      <w:r>
        <w:t xml:space="preserve">   The tree is a symbol of life and peace.</w:t>
      </w:r>
    </w:p>
    <w:p>
      <w:r>
        <w:t xml:space="preserve">6. J'aime les arbres parce qu'ils sont beaux. </w:t>
      </w:r>
    </w:p>
    <w:p>
      <w:r>
        <w:t xml:space="preserve">    I like trees because they are beautiful.</w:t>
      </w:r>
    </w:p>
    <w:p>
      <w:r>
        <w:t>7. La nature est faite d'arbres, d'animaux et d'eau.</w:t>
      </w:r>
    </w:p>
    <w:p>
      <w:r>
        <w:t xml:space="preserve">   Nature is made up of trees, animals, and water.</w:t>
      </w:r>
    </w:p>
    <w:p>
      <w:r>
        <w:t>8. L'arbre a des feuilles vertes et il produit de l'air frais.</w:t>
      </w:r>
    </w:p>
    <w:p>
      <w:r>
        <w:t xml:space="preserve">   The tree has green leaves and it produces fresh air.</w:t>
      </w:r>
    </w:p>
    <w:p>
      <w:r>
        <w:t xml:space="preserve">9.  J’ai besoin d’un arbre pour construire mon maison. </w:t>
      </w:r>
    </w:p>
    <w:p>
      <w:r>
        <w:t xml:space="preserve">    I need a tree to build my house.</w:t>
      </w:r>
    </w:p>
    <w:p>
      <w:r>
        <w:t>10. L’arbre est important pour la vie sur Terre.</w:t>
      </w:r>
    </w:p>
    <w:p>
      <w:r>
        <w:t xml:space="preserve">    Trees are important for life on Earth.</w:t>
      </w:r>
    </w:p>
    <w:p/>
    <w:p>
      <w:r>
        <w:rPr>
          <w:b/>
        </w:rPr>
        <w:t>Word: terre | Meaning: earth</w:t>
      </w:r>
    </w:p>
    <w:p/>
    <w:p>
      <w:r>
        <w:t xml:space="preserve">1. La terre est rouge et fertile. </w:t>
      </w:r>
    </w:p>
    <w:p>
      <w:r>
        <w:t xml:space="preserve">    The earth is red and fertile.</w:t>
      </w:r>
    </w:p>
    <w:p>
      <w:r>
        <w:t xml:space="preserve">2. Le jardinier tend à la terre pour les plantes. </w:t>
      </w:r>
    </w:p>
    <w:p>
      <w:r>
        <w:t xml:space="preserve">    The gardener tends to the soil for plants.</w:t>
      </w:r>
    </w:p>
    <w:p>
      <w:r>
        <w:t xml:space="preserve">3. Elle a plantée des graines dans la terre. </w:t>
      </w:r>
    </w:p>
    <w:p>
      <w:r>
        <w:t xml:space="preserve">    She planted seeds in the soil.</w:t>
      </w:r>
    </w:p>
    <w:p>
      <w:r>
        <w:t xml:space="preserve">4. Les enfants jouent sur la terre. </w:t>
      </w:r>
    </w:p>
    <w:p>
      <w:r>
        <w:t xml:space="preserve">    The children play on the earth.</w:t>
      </w:r>
    </w:p>
    <w:p>
      <w:r>
        <w:t xml:space="preserve">5. La terre est fragile et nous devons la protéger. </w:t>
      </w:r>
    </w:p>
    <w:p>
      <w:r>
        <w:t xml:space="preserve">    The earth is fragile and we must protect it.</w:t>
      </w:r>
    </w:p>
    <w:p>
      <w:r>
        <w:t xml:space="preserve">6. Il a travaillé la terre pour préparer les champs. </w:t>
      </w:r>
    </w:p>
    <w:p>
      <w:r>
        <w:t xml:space="preserve">    He worked the land to prepare the fields.</w:t>
      </w:r>
    </w:p>
    <w:p>
      <w:r>
        <w:t xml:space="preserve">7. Le climat change, la terre se réchauffe. </w:t>
      </w:r>
    </w:p>
    <w:p>
      <w:r>
        <w:t xml:space="preserve">    The climate changes, the earth warms up.</w:t>
      </w:r>
    </w:p>
    <w:p>
      <w:r>
        <w:t xml:space="preserve">8. La terre est l'élément essentiel de la vie. </w:t>
      </w:r>
    </w:p>
    <w:p>
      <w:r>
        <w:t xml:space="preserve">    Earth is the essential element of life.</w:t>
      </w:r>
    </w:p>
    <w:p>
      <w:r>
        <w:t xml:space="preserve">9. L'homme a besoin d'utiliser la terre en respectant ses limites.  </w:t>
      </w:r>
    </w:p>
    <w:p>
      <w:r>
        <w:t xml:space="preserve">   Man needs to use the land in respecting its limits.</w:t>
      </w:r>
    </w:p>
    <w:p>
      <w:r>
        <w:t xml:space="preserve">10. La terre nous nourrit et nous donne des ressources. </w:t>
      </w:r>
    </w:p>
    <w:p>
      <w:r>
        <w:t xml:space="preserve">    The earth feeds us and gives us resources.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le centre ville. </w:t>
      </w:r>
    </w:p>
    <w:p>
      <w:r>
        <w:t xml:space="preserve">    My house is located in the city center.</w:t>
      </w:r>
    </w:p>
    <w:p>
      <w:r>
        <w:t>2. J'ai une maison avec deux chambres et un salon.</w:t>
      </w:r>
    </w:p>
    <w:p>
      <w:r>
        <w:t xml:space="preserve">    I have a house with two bedrooms and a living room.</w:t>
      </w:r>
    </w:p>
    <w:p>
      <w:r>
        <w:t>3. La maison de mon père est très grande.</w:t>
      </w:r>
    </w:p>
    <w:p>
      <w:r>
        <w:t xml:space="preserve">    My father's house is very large.</w:t>
      </w:r>
    </w:p>
    <w:p>
      <w:r>
        <w:t xml:space="preserve">4. Le jardin de la maison est beau. </w:t>
      </w:r>
    </w:p>
    <w:p>
      <w:r>
        <w:t xml:space="preserve">    The garden of the house is beautiful.</w:t>
      </w:r>
    </w:p>
    <w:p>
      <w:r>
        <w:t xml:space="preserve">5. J'adore passer du temps dans ma maison. </w:t>
      </w:r>
    </w:p>
    <w:p>
      <w:r>
        <w:t xml:space="preserve">    I love spending time in my house. </w:t>
      </w:r>
    </w:p>
    <w:p>
      <w:r>
        <w:t>6. La famille a rendez-vous à la maison.</w:t>
      </w:r>
    </w:p>
    <w:p>
      <w:r>
        <w:t xml:space="preserve">   The family has a meeting at home.</w:t>
      </w:r>
    </w:p>
    <w:p>
      <w:r>
        <w:t>7. On peut se rendre chez moi en voiture ou en métro.</w:t>
      </w:r>
    </w:p>
    <w:p>
      <w:r>
        <w:t xml:space="preserve">  You can get to my place by car or subway.</w:t>
      </w:r>
    </w:p>
    <w:p>
      <w:r>
        <w:t xml:space="preserve">8. Nous sommes allés à un restaurant et nous avons mangé dans une belle maison de cuisine. </w:t>
      </w:r>
    </w:p>
    <w:p>
      <w:r>
        <w:t xml:space="preserve">    We went to a restaurant and we ate in a beautiful dining room. </w:t>
      </w:r>
    </w:p>
    <w:p>
      <w:r>
        <w:t>9. Le vieux bois d'une maison est magnifique.</w:t>
      </w:r>
    </w:p>
    <w:p>
      <w:r>
        <w:t xml:space="preserve">  The old wood of a house is magnificent. </w:t>
      </w:r>
    </w:p>
    <w:p>
      <w:r>
        <w:t xml:space="preserve">10. La maison représente la famille. </w:t>
      </w:r>
    </w:p>
    <w:p>
      <w:r>
        <w:t xml:space="preserve">   The house represents the family.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Mon petit chien est adorable.</w:t>
      </w:r>
    </w:p>
    <w:p>
      <w:r>
        <w:t xml:space="preserve">  My small dog is cute.</w:t>
      </w:r>
    </w:p>
    <w:p>
      <w:r>
        <w:t>3. Est-ce que tu veux boire une petite tasse de café?</w:t>
      </w:r>
    </w:p>
    <w:p>
      <w:r>
        <w:t xml:space="preserve">  Would you like to drink a small cup of coffee?</w:t>
      </w:r>
    </w:p>
    <w:p>
      <w:r>
        <w:t xml:space="preserve">4. La petite maison est située au bord de la rivière. </w:t>
      </w:r>
    </w:p>
    <w:p>
      <w:r>
        <w:t xml:space="preserve">  The little house is located by the river.</w:t>
      </w:r>
    </w:p>
    <w:p>
      <w:r>
        <w:t>5. J'ai un petit problème avec mon ordinateur.</w:t>
      </w:r>
    </w:p>
    <w:p>
      <w:r>
        <w:t xml:space="preserve">  I have a small problem with my computer.</w:t>
      </w:r>
    </w:p>
    <w:p>
      <w:r>
        <w:t>6. Il y a une petite fleur sur le gâteau.</w:t>
      </w:r>
    </w:p>
    <w:p>
      <w:r>
        <w:t xml:space="preserve">  There is a tiny flower on the cake.</w:t>
      </w:r>
    </w:p>
    <w:p>
      <w:r>
        <w:t>7. La petite montagne est vue depuis la vallée.</w:t>
      </w:r>
    </w:p>
    <w:p>
      <w:r>
        <w:t xml:space="preserve">  The little mountain can be seen from the valley.</w:t>
      </w:r>
    </w:p>
    <w:p>
      <w:r>
        <w:t xml:space="preserve">8. Elle est petite et souriante. </w:t>
      </w:r>
    </w:p>
    <w:p>
      <w:r>
        <w:t xml:space="preserve">  She is small and cheerful.</w:t>
      </w:r>
    </w:p>
    <w:p>
      <w:r>
        <w:t>9. Il faut un petit effort pour réussir.</w:t>
      </w:r>
    </w:p>
    <w:p>
      <w:r>
        <w:t xml:space="preserve">  It takes a little effort to succeed.</w:t>
      </w:r>
    </w:p>
    <w:p>
      <w:r>
        <w:t>10. La petite orange a un goût délicieux.</w:t>
      </w:r>
    </w:p>
    <w:p>
      <w:r>
        <w:t xml:space="preserve">  The little orange has a delicious taste.</w:t>
      </w:r>
    </w:p>
    <w:p/>
    <w:p>
      <w:r>
        <w:rPr>
          <w:b/>
        </w:rPr>
        <w:t>Word: Chant | Meaning: Song</w:t>
      </w:r>
    </w:p>
    <w:p/>
    <w:p>
      <w:r>
        <w:t xml:space="preserve">1. Il chante souvent pour divertir ses amis.  </w:t>
      </w:r>
    </w:p>
    <w:p>
      <w:r>
        <w:t xml:space="preserve">    He often sings for his friends' entertainment.</w:t>
      </w:r>
    </w:p>
    <w:p>
      <w:r>
        <w:t>2. La chanson de l'histoire est très triste.</w:t>
      </w:r>
    </w:p>
    <w:p>
      <w:r>
        <w:t xml:space="preserve">    The song of the history is very sad.</w:t>
      </w:r>
    </w:p>
    <w:p>
      <w:r>
        <w:t xml:space="preserve">3. Un chant joyeux célèbre les vacances. </w:t>
      </w:r>
    </w:p>
    <w:p>
      <w:r>
        <w:t xml:space="preserve">    A joyful song celebrates the holidays.</w:t>
      </w:r>
    </w:p>
    <w:p>
      <w:r>
        <w:t xml:space="preserve">4. Ils chantent en groupe pour la fête d’anniversaire.  </w:t>
      </w:r>
    </w:p>
    <w:p>
      <w:r>
        <w:t xml:space="preserve">    They sing in a group for the birthday party.</w:t>
      </w:r>
    </w:p>
    <w:p>
      <w:r>
        <w:t xml:space="preserve">5. La musique me fait chanter et danser.  </w:t>
      </w:r>
    </w:p>
    <w:p>
      <w:r>
        <w:t xml:space="preserve">    Music makes me sing and dance.</w:t>
      </w:r>
    </w:p>
    <w:p>
      <w:r>
        <w:t xml:space="preserve">6. J'aime écouter les chansons de mon enfance. </w:t>
      </w:r>
    </w:p>
    <w:p>
      <w:r>
        <w:t xml:space="preserve">    I like listening to songs from my childhood.</w:t>
      </w:r>
    </w:p>
    <w:p>
      <w:r>
        <w:t xml:space="preserve">7. Le chant du colibri est une mélodie douce.  </w:t>
      </w:r>
    </w:p>
    <w:p>
      <w:r>
        <w:t xml:space="preserve">    The song of the hummingbird is a sweet melody. </w:t>
      </w:r>
    </w:p>
    <w:p>
      <w:r>
        <w:t xml:space="preserve">8. La chanteuse interprète son dernier morceau avec passion. </w:t>
      </w:r>
    </w:p>
    <w:p>
      <w:r>
        <w:t xml:space="preserve">    The singer performs her last song with passion.</w:t>
      </w:r>
    </w:p>
    <w:p>
      <w:r>
        <w:t xml:space="preserve">9.  Chantons ensemble pour faire plaisir à notre enfant.  </w:t>
      </w:r>
    </w:p>
    <w:p>
      <w:r>
        <w:t xml:space="preserve">    Let's sing together to please our child. </w:t>
      </w:r>
    </w:p>
    <w:p>
      <w:r>
        <w:t>10. Un chant d'amour est toujours touchant.</w:t>
      </w:r>
    </w:p>
    <w:p>
      <w:r>
        <w:t xml:space="preserve">     A love song is always moving.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