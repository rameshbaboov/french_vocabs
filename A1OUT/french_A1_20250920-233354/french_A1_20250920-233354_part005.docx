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Chandelier | Meaning:  A decorative hanging light fixture</w:t>
      </w:r>
    </w:p>
    <w:p/>
    <w:p>
      <w:r>
        <w:t xml:space="preserve">1. La chandelier de l'hôtel est magnifique, elle éclaire toute la salle avec ses lumières dorées.  </w:t>
      </w:r>
    </w:p>
    <w:p>
      <w:r>
        <w:t xml:space="preserve">    The hotel chandelier is magnificent, it illuminates the whole room with its golden lights.</w:t>
      </w:r>
    </w:p>
    <w:p>
      <w:r>
        <w:t xml:space="preserve">2. J’adore les chandeliers, ils ajoutent une touche d’élégance à un intérieur. </w:t>
      </w:r>
    </w:p>
    <w:p>
      <w:r>
        <w:t xml:space="preserve">    I adore chandeliers, they add a touch of elegance to an interior. </w:t>
      </w:r>
    </w:p>
    <w:p>
      <w:r>
        <w:t>3. Le château a des chandeliers anciens qui sont décorés de cristaux.</w:t>
      </w:r>
    </w:p>
    <w:p>
      <w:r>
        <w:t xml:space="preserve">    The castle has old chandeliers decorated with crystals.  </w:t>
      </w:r>
    </w:p>
    <w:p>
      <w:r>
        <w:t>4. Les chandeliers sont souvent placés dans les salons pour une ambiance particulière.</w:t>
      </w:r>
    </w:p>
    <w:p>
      <w:r>
        <w:t xml:space="preserve">   Chandeliers are often placed in living rooms for a particular ambience.</w:t>
      </w:r>
    </w:p>
    <w:p>
      <w:r>
        <w:t xml:space="preserve">5. La lumière des chandeliers créa une ambiance romantique. </w:t>
      </w:r>
    </w:p>
    <w:p>
      <w:r>
        <w:t xml:space="preserve">   The light of the chandeliers created a romantic atmosphere.</w:t>
      </w:r>
    </w:p>
    <w:p>
      <w:r>
        <w:t>6. J'ai besoin d'un peu d’aide pour monter la chandelier.</w:t>
      </w:r>
    </w:p>
    <w:p>
      <w:r>
        <w:t xml:space="preserve">   I need a bit of help to put up the chandelier.  </w:t>
      </w:r>
    </w:p>
    <w:p>
      <w:r>
        <w:t xml:space="preserve">7. Le design de la chandelier est très original, il y a une multitude de formes et de couleurs. </w:t>
      </w:r>
    </w:p>
    <w:p>
      <w:r>
        <w:t xml:space="preserve">    The design of the chandelier is very original, there are many shapes and colours. </w:t>
      </w:r>
    </w:p>
    <w:p>
      <w:r>
        <w:t xml:space="preserve">8. Les chandeliers sont souvent utilisés dans les églises pour illuminer les sanctuaires. </w:t>
      </w:r>
    </w:p>
    <w:p>
      <w:r>
        <w:t xml:space="preserve">   Chandeliers are often used in churches to illuminate the sanctuaries.  </w:t>
      </w:r>
    </w:p>
    <w:p>
      <w:r>
        <w:t xml:space="preserve">9. Le maître artisan a fabriqué une magnifique chandelier d’or.  </w:t>
      </w:r>
    </w:p>
    <w:p>
      <w:r>
        <w:t xml:space="preserve">    The master craftsman made a magnificent gold chandelier. </w:t>
      </w:r>
    </w:p>
    <w:p>
      <w:r>
        <w:t xml:space="preserve">10. La chandelier de la salle à manger est très belle et elle fait briller le salon.   </w:t>
      </w:r>
    </w:p>
    <w:p>
      <w:r>
        <w:t xml:space="preserve">   The chandelier in the dining room is very beautiful and it makes the living room shine.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 The car is large.</w:t>
      </w:r>
    </w:p>
    <w:p>
      <w:r>
        <w:t>2. J'ai une grande maison.</w:t>
      </w:r>
    </w:p>
    <w:p>
      <w:r>
        <w:t xml:space="preserve">   I have a big house.</w:t>
      </w:r>
    </w:p>
    <w:p>
      <w:r>
        <w:t>3. Votre sourire est grand.</w:t>
      </w:r>
    </w:p>
    <w:p>
      <w:r>
        <w:t xml:space="preserve">   Your smile is wide.</w:t>
      </w:r>
    </w:p>
    <w:p>
      <w:r>
        <w:t>4. La ville est grande et animée.</w:t>
      </w:r>
    </w:p>
    <w:p>
      <w:r>
        <w:t xml:space="preserve">   The city is large and lively.</w:t>
      </w:r>
    </w:p>
    <w:p>
      <w:r>
        <w:t>5. Le restaurant propose une cuisine grande.</w:t>
      </w:r>
    </w:p>
    <w:p>
      <w:r>
        <w:t xml:space="preserve">   The restaurant offers a big kitchen. </w:t>
      </w:r>
    </w:p>
    <w:p>
      <w:r>
        <w:t xml:space="preserve">6.  Mon frère est très grand. </w:t>
      </w:r>
    </w:p>
    <w:p>
      <w:r>
        <w:t xml:space="preserve">    My brother is very tall.</w:t>
      </w:r>
    </w:p>
    <w:p>
      <w:r>
        <w:t xml:space="preserve">7. Les fleurs sont grandes dans le jardin. </w:t>
      </w:r>
    </w:p>
    <w:p>
      <w:r>
        <w:t xml:space="preserve">   The flowers are large in the garden. </w:t>
      </w:r>
    </w:p>
    <w:p>
      <w:r>
        <w:t>8. La montagne est grande et magnifique.</w:t>
      </w:r>
    </w:p>
    <w:p>
      <w:r>
        <w:t xml:space="preserve">   The mountain is big and beautiful.</w:t>
      </w:r>
    </w:p>
    <w:p>
      <w:r>
        <w:t>9. J'ai besoin de beaucoup d'espace, j'aime des choses grandes.</w:t>
      </w:r>
    </w:p>
    <w:p>
      <w:r>
        <w:t xml:space="preserve">    I need a lot of space; I like big things.</w:t>
      </w:r>
    </w:p>
    <w:p>
      <w:r>
        <w:t xml:space="preserve">10.  La fête sera grande avec de la musique. </w:t>
      </w:r>
    </w:p>
    <w:p>
      <w:r>
        <w:t xml:space="preserve">    The party will be big with music.</w:t>
      </w:r>
    </w:p>
    <w:p/>
    <w:p>
      <w:r>
        <w:rPr>
          <w:b/>
        </w:rPr>
        <w:t>Word: Apport | Meaning: Contribution</w:t>
      </w:r>
    </w:p>
    <w:p/>
    <w:p>
      <w:r>
        <w:t>1. L'apport de la technologie a révolutionné notre vie quotidienne.</w:t>
      </w:r>
    </w:p>
    <w:p>
      <w:r>
        <w:t xml:space="preserve">  The technology contribution has revolutionized our daily life.</w:t>
      </w:r>
    </w:p>
    <w:p>
      <w:r>
        <w:t>2. J'ai apporté un apport précieux à la discussion.</w:t>
      </w:r>
    </w:p>
    <w:p>
      <w:r>
        <w:t xml:space="preserve">  I brought valuable contributions to the discussion.</w:t>
      </w:r>
    </w:p>
    <w:p>
      <w:r>
        <w:t xml:space="preserve">3. L’apport des ONG dans l’aide aux victimes est crucial. </w:t>
      </w:r>
    </w:p>
    <w:p>
      <w:r>
        <w:t xml:space="preserve">  NGOs' contribution in disaster relief is vital.</w:t>
      </w:r>
    </w:p>
    <w:p>
      <w:r>
        <w:t>4. Ce nouveau programme d’étude a un apport important sur le développement économique.</w:t>
      </w:r>
    </w:p>
    <w:p>
      <w:r>
        <w:t xml:space="preserve">   This new study program has an important contribution on economic development.</w:t>
      </w:r>
    </w:p>
    <w:p>
      <w:r>
        <w:t xml:space="preserve">5.  Son apport à la société est immense. </w:t>
      </w:r>
    </w:p>
    <w:p>
      <w:r>
        <w:t xml:space="preserve">  His contribution to society is enormous.</w:t>
      </w:r>
    </w:p>
    <w:p>
      <w:r>
        <w:t xml:space="preserve">6. L'apport de l'agriculture dans le développement du pays est crucial. </w:t>
      </w:r>
    </w:p>
    <w:p>
      <w:r>
        <w:t xml:space="preserve">  Agriculture's contribution in the country's development is vital. </w:t>
      </w:r>
    </w:p>
    <w:p>
      <w:r>
        <w:t xml:space="preserve">7. Il apporte une aide précieuse aux personnes qui ont besoin d’aide. </w:t>
      </w:r>
    </w:p>
    <w:p>
      <w:r>
        <w:t xml:space="preserve">  He provides invaluable assistance to those who need help.</w:t>
      </w:r>
    </w:p>
    <w:p>
      <w:r>
        <w:t xml:space="preserve">8. L'apport des citoyens à la démocratie est essentiel. </w:t>
      </w:r>
    </w:p>
    <w:p>
      <w:r>
        <w:t xml:space="preserve">  Citizens' contributions to democracy are essential.</w:t>
      </w:r>
    </w:p>
    <w:p>
      <w:r>
        <w:t xml:space="preserve">9. Les efforts de l'association ont un apport significatif sur le plan social. </w:t>
      </w:r>
    </w:p>
    <w:p>
      <w:r>
        <w:t xml:space="preserve">   The association's efforts have a significant contribution on the social level. </w:t>
      </w:r>
    </w:p>
    <w:p>
      <w:r>
        <w:t xml:space="preserve">10. Le gouvernement cherche à réduire l’impact environnemental et l’apport est conséquent.  </w:t>
      </w:r>
    </w:p>
    <w:p>
      <w:r>
        <w:t xml:space="preserve">  The government seeks to reduce the environmental impact and the contribution is significant.</w:t>
      </w:r>
    </w:p>
    <w:p/>
    <w:p>
      <w:r>
        <w:rPr>
          <w:b/>
        </w:rPr>
        <w:t>Word: petite | Meaning: small</w:t>
      </w:r>
    </w:p>
    <w:p/>
    <w:p>
      <w:r>
        <w:t>1. La petite fille est venue jouer dehors.</w:t>
      </w:r>
    </w:p>
    <w:p>
      <w:r>
        <w:t xml:space="preserve">  The little girl came to play outside.</w:t>
      </w:r>
    </w:p>
    <w:p>
      <w:r>
        <w:t>2. J'ai une petite question à vous poser.</w:t>
      </w:r>
    </w:p>
    <w:p>
      <w:r>
        <w:t xml:space="preserve">  I have a small question for you.</w:t>
      </w:r>
    </w:p>
    <w:p>
      <w:r>
        <w:t>3. Le petit chat dort dans un coin de la maison.</w:t>
      </w:r>
    </w:p>
    <w:p>
      <w:r>
        <w:t xml:space="preserve">  The little cat is sleeping in a corner of the house.</w:t>
      </w:r>
    </w:p>
    <w:p>
      <w:r>
        <w:t>4. Il est petit, mais il est fort.</w:t>
      </w:r>
    </w:p>
    <w:p>
      <w:r>
        <w:t xml:space="preserve">  He is small, but he is strong.</w:t>
      </w:r>
    </w:p>
    <w:p>
      <w:r>
        <w:t>5. La petite voiture est rouge.</w:t>
      </w:r>
    </w:p>
    <w:p>
      <w:r>
        <w:t xml:space="preserve">  The little car is red.</w:t>
      </w:r>
    </w:p>
    <w:p>
      <w:r>
        <w:t>6. J'ai mangé une petite pomme.</w:t>
      </w:r>
    </w:p>
    <w:p>
      <w:r>
        <w:t xml:space="preserve">  I ate a small apple.</w:t>
      </w:r>
    </w:p>
    <w:p>
      <w:r>
        <w:t xml:space="preserve">7. Elle a un petit chien. </w:t>
      </w:r>
    </w:p>
    <w:p>
      <w:r>
        <w:t xml:space="preserve">  She has a little dog.</w:t>
      </w:r>
    </w:p>
    <w:p>
      <w:r>
        <w:t xml:space="preserve">8. Le petit garçon est très gentil. </w:t>
      </w:r>
    </w:p>
    <w:p>
      <w:r>
        <w:t xml:space="preserve">   The little boy is very nice.</w:t>
      </w:r>
    </w:p>
    <w:p>
      <w:r>
        <w:t xml:space="preserve">9. La petite fleur est belle. </w:t>
      </w:r>
    </w:p>
    <w:p>
      <w:r>
        <w:t xml:space="preserve">   The little flower is beautiful.</w:t>
      </w:r>
    </w:p>
    <w:p>
      <w:r>
        <w:t xml:space="preserve">10. J'ai une petite soirée avec mes amis. </w:t>
      </w:r>
    </w:p>
    <w:p>
      <w:r>
        <w:t xml:space="preserve">   I have a small party with my friends.</w:t>
      </w:r>
    </w:p>
    <w:p/>
    <w:p>
      <w:r>
        <w:rPr>
          <w:b/>
        </w:rPr>
        <w:t>Word: amour | Meaning: love</w:t>
      </w:r>
    </w:p>
    <w:p/>
    <w:p>
      <w:r>
        <w:t>1. J'ai un amour profond pour la France.</w:t>
      </w:r>
    </w:p>
    <w:p>
      <w:r>
        <w:t xml:space="preserve">    I have a deep love for France.</w:t>
      </w:r>
    </w:p>
    <w:p>
      <w:r>
        <w:t>2. L’amour est une force puissante qui peut nous unir.</w:t>
      </w:r>
    </w:p>
    <w:p>
      <w:r>
        <w:t xml:space="preserve">    Love is a powerful force that can unite us.</w:t>
      </w:r>
    </w:p>
    <w:p>
      <w:r>
        <w:t>3. Le couple partage un amour intense pour l’autre.</w:t>
      </w:r>
    </w:p>
    <w:p>
      <w:r>
        <w:t xml:space="preserve">    The couple shares an intense love for each other. </w:t>
      </w:r>
    </w:p>
    <w:p>
      <w:r>
        <w:t xml:space="preserve">4. Elle a perdu son amour pour lui depuis longtemps. </w:t>
      </w:r>
    </w:p>
    <w:p>
      <w:r>
        <w:t xml:space="preserve">    She has lost her love for him for a long time. </w:t>
      </w:r>
    </w:p>
    <w:p>
      <w:r>
        <w:t>5. L'amour est une flamme qui illumine notre vie.</w:t>
      </w:r>
    </w:p>
    <w:p>
      <w:r>
        <w:t xml:space="preserve">   Love is a flame that illuminates our life.</w:t>
      </w:r>
    </w:p>
    <w:p>
      <w:r>
        <w:t xml:space="preserve">6. J’ai toujours eu un amour particulier pour la nature.  </w:t>
      </w:r>
    </w:p>
    <w:p>
      <w:r>
        <w:t xml:space="preserve">   I have always had a special love for nature.</w:t>
      </w:r>
    </w:p>
    <w:p>
      <w:r>
        <w:t xml:space="preserve">7. La musique éveille des sentiments d’amour et de nostalgie. </w:t>
      </w:r>
    </w:p>
    <w:p>
      <w:r>
        <w:t xml:space="preserve">    Music stirs feelings of love and nostalgia.</w:t>
      </w:r>
    </w:p>
    <w:p>
      <w:r>
        <w:t>8. L'amour est le plus grand cadeau que l'on puisse recevoir.</w:t>
      </w:r>
    </w:p>
    <w:p>
      <w:r>
        <w:t xml:space="preserve">    Love is the greatest gift one can receive.</w:t>
      </w:r>
    </w:p>
    <w:p>
      <w:r>
        <w:t xml:space="preserve">9. Il a un amour profond pour son animal de compagnie.  </w:t>
      </w:r>
    </w:p>
    <w:p>
      <w:r>
        <w:t xml:space="preserve">   He has deep love for his pet. </w:t>
      </w:r>
    </w:p>
    <w:p>
      <w:r>
        <w:t xml:space="preserve">10. Les jeunes enfants ont souvent un amour innocent et spontané. </w:t>
      </w:r>
    </w:p>
    <w:p>
      <w:r>
        <w:t xml:space="preserve">    Young children often have innocent and spontaneous love.</w:t>
      </w:r>
    </w:p>
    <w:p/>
    <w:p>
      <w:r>
        <w:rPr>
          <w:b/>
        </w:rPr>
        <w:t>Word: Arbre | Meaning: Tree</w:t>
      </w:r>
    </w:p>
    <w:p/>
    <w:p>
      <w:r>
        <w:t>1. J'ai un arbre dans mon jardin.</w:t>
      </w:r>
    </w:p>
    <w:p>
      <w:r>
        <w:t xml:space="preserve">    I have an tree in my garden.</w:t>
      </w:r>
    </w:p>
    <w:p>
      <w:r>
        <w:t>2. L'arbre est très grand et majestueux.</w:t>
      </w:r>
    </w:p>
    <w:p>
      <w:r>
        <w:t xml:space="preserve">    The tree is very big and majestic.</w:t>
      </w:r>
    </w:p>
    <w:p>
      <w:r>
        <w:t>3. Le chêne est l'arbre le plus important de la forêt.</w:t>
      </w:r>
    </w:p>
    <w:p>
      <w:r>
        <w:t xml:space="preserve">    The oak is the most important tree in the forest. </w:t>
      </w:r>
    </w:p>
    <w:p>
      <w:r>
        <w:t>4.  J'aime aller dans les bois pour observer les arbres.</w:t>
      </w:r>
    </w:p>
    <w:p>
      <w:r>
        <w:t xml:space="preserve">    I like to go into the woods to observe trees. </w:t>
      </w:r>
    </w:p>
    <w:p>
      <w:r>
        <w:t>5.  L'arbre produit des feuilles vertes et un fruit rouge.</w:t>
      </w:r>
    </w:p>
    <w:p>
      <w:r>
        <w:t xml:space="preserve">    The tree produces green leaves and a red fruit.</w:t>
      </w:r>
    </w:p>
    <w:p>
      <w:r>
        <w:t>6. J'ai besoin d'un arbre pour construire une maison.</w:t>
      </w:r>
    </w:p>
    <w:p>
      <w:r>
        <w:t xml:space="preserve">    I need an tree to build a house.</w:t>
      </w:r>
    </w:p>
    <w:p>
      <w:r>
        <w:t xml:space="preserve">7. Les arbres sont essentiels à l'environnement. </w:t>
      </w:r>
    </w:p>
    <w:p>
      <w:r>
        <w:t xml:space="preserve">   Trees are essential to the environment. </w:t>
      </w:r>
    </w:p>
    <w:p>
      <w:r>
        <w:t>8.  Il y a beaucoup d'arbres dans les montagnes.</w:t>
      </w:r>
    </w:p>
    <w:p>
      <w:r>
        <w:t xml:space="preserve">    There are many trees in the mountains.</w:t>
      </w:r>
    </w:p>
    <w:p>
      <w:r>
        <w:t xml:space="preserve">9.  L'arbre est un symbole de vie et de croissance. </w:t>
      </w:r>
    </w:p>
    <w:p>
      <w:r>
        <w:t xml:space="preserve">    The tree is a symbol of life and growth.</w:t>
      </w:r>
    </w:p>
    <w:p>
      <w:r>
        <w:t xml:space="preserve">10. J'ai appris que l'arbre est une plante qui respire. </w:t>
      </w:r>
    </w:p>
    <w:p>
      <w:r>
        <w:t xml:space="preserve">    I learned that the tree is a plant that breathes.</w:t>
      </w:r>
    </w:p>
    <w:p/>
    <w:p>
      <w:r>
        <w:t>S'asseoir: Sit</w:t>
      </w:r>
    </w:p>
    <w:p/>
    <w:p>
      <w:r>
        <w:t xml:space="preserve">1. Je vais me  s'asseoir sur le banc. </w:t>
      </w:r>
    </w:p>
    <w:p>
      <w:r>
        <w:t xml:space="preserve">   I am going to sit down on the bench.</w:t>
      </w:r>
    </w:p>
    <w:p>
      <w:r>
        <w:t xml:space="preserve">2. Vous pouvez vous asseoir ici, s’il vous plaît. </w:t>
      </w:r>
    </w:p>
    <w:p>
      <w:r>
        <w:t xml:space="preserve">   You can sit down here, please.</w:t>
      </w:r>
    </w:p>
    <w:p>
      <w:r>
        <w:t xml:space="preserve">3. Il faut s'asseoir et attendre. </w:t>
      </w:r>
    </w:p>
    <w:p>
      <w:r>
        <w:t xml:space="preserve">   We must sit down and wait.</w:t>
      </w:r>
    </w:p>
    <w:p>
      <w:r>
        <w:t>4. L'enfant s'est assis sur le sol.</w:t>
      </w:r>
    </w:p>
    <w:p>
      <w:r>
        <w:t xml:space="preserve">    The child sat on the floor.</w:t>
      </w:r>
    </w:p>
    <w:p>
      <w:r>
        <w:t xml:space="preserve">5. Les étudiants s’assurent de se  s'asseoir à la table. </w:t>
      </w:r>
    </w:p>
    <w:p>
      <w:r>
        <w:t xml:space="preserve">    The students make sure they sit at the table.</w:t>
      </w:r>
    </w:p>
    <w:p>
      <w:r>
        <w:t xml:space="preserve">6. Il s’est assis pour écrire un message. </w:t>
      </w:r>
    </w:p>
    <w:p>
      <w:r>
        <w:t xml:space="preserve">   He sat down to write a message.</w:t>
      </w:r>
    </w:p>
    <w:p>
      <w:r>
        <w:t xml:space="preserve">7. Je voudrais me asseoir sur un banc. </w:t>
      </w:r>
    </w:p>
    <w:p>
      <w:r>
        <w:t xml:space="preserve">   I would like to sit on a bench.</w:t>
      </w:r>
    </w:p>
    <w:p>
      <w:r>
        <w:t xml:space="preserve">8. La femme s'est assise et l'a regardé. </w:t>
      </w:r>
    </w:p>
    <w:p>
      <w:r>
        <w:t xml:space="preserve">    The woman sat down and looked at it.</w:t>
      </w:r>
    </w:p>
    <w:p>
      <w:r>
        <w:t xml:space="preserve">9. Vous devez vous asseoir dans cette chaise. </w:t>
      </w:r>
    </w:p>
    <w:p>
      <w:r>
        <w:t xml:space="preserve">    You must sit in this chair.</w:t>
      </w:r>
    </w:p>
    <w:p>
      <w:r>
        <w:t xml:space="preserve">10.  Il y avait une place pour me s'asseoir.  </w:t>
      </w:r>
    </w:p>
    <w:p>
      <w:r>
        <w:t xml:space="preserve">   There was a seat for me to sit down.</w:t>
      </w:r>
    </w:p>
    <w:p/>
    <w:p>
      <w:r>
        <w:rPr>
          <w:b/>
        </w:rPr>
        <w:t>Word: Sen | Meaning:  sense</w:t>
      </w:r>
    </w:p>
    <w:p/>
    <w:p>
      <w:r>
        <w:t>1.  Sen est un bon ami de la vie.</w:t>
      </w:r>
    </w:p>
    <w:p>
      <w:r>
        <w:t xml:space="preserve">    (Sen is a good friend of life.)</w:t>
      </w:r>
    </w:p>
    <w:p>
      <w:r>
        <w:t>2.  Il se sente triste aujourd'hui.</w:t>
      </w:r>
    </w:p>
    <w:p>
      <w:r>
        <w:t xml:space="preserve">    (He feels sad today.)</w:t>
      </w:r>
    </w:p>
    <w:p>
      <w:r>
        <w:t>3.  La beauté du monde, Sen l'a vue.</w:t>
      </w:r>
    </w:p>
    <w:p>
      <w:r>
        <w:t xml:space="preserve">    (The beauty of the world, Sen saw it.)</w:t>
      </w:r>
    </w:p>
    <w:p>
      <w:r>
        <w:t xml:space="preserve">4.  Tu as besoin de me demander quelque chose, Sen? </w:t>
      </w:r>
    </w:p>
    <w:p>
      <w:r>
        <w:t xml:space="preserve">    (Do you need to ask me something, Sen?)</w:t>
      </w:r>
    </w:p>
    <w:p>
      <w:r>
        <w:t xml:space="preserve">5.  Sen est à la recherche d'un nouveau travail. </w:t>
      </w:r>
    </w:p>
    <w:p>
      <w:r>
        <w:t xml:space="preserve">    (Sen is looking for a new job.)</w:t>
      </w:r>
    </w:p>
    <w:p>
      <w:r>
        <w:t xml:space="preserve">6.  Mon chien aime jouer avec moi, mais il ne comprend pas toujours les mots que Sen dit. </w:t>
      </w:r>
    </w:p>
    <w:p>
      <w:r>
        <w:t xml:space="preserve">    (My dog likes to play with me, but he doesn't always understand the words that Sen says.)</w:t>
      </w:r>
    </w:p>
    <w:p>
      <w:r>
        <w:t>7.  La conversation fluida entre la fille et Sen.</w:t>
      </w:r>
    </w:p>
    <w:p>
      <w:r>
        <w:t xml:space="preserve">    (The smooth conversation between the girl and Sen)</w:t>
      </w:r>
    </w:p>
    <w:p>
      <w:r>
        <w:t xml:space="preserve">8.  Sen est très heureux de te revoir. </w:t>
      </w:r>
    </w:p>
    <w:p>
      <w:r>
        <w:t xml:space="preserve">   (Sen is very happy to see you again.)</w:t>
      </w:r>
    </w:p>
    <w:p>
      <w:r>
        <w:t xml:space="preserve">9.  Elle se sent libre lorsque Sen l'aide. </w:t>
      </w:r>
    </w:p>
    <w:p>
      <w:r>
        <w:t xml:space="preserve">   (She feels free when Sen helps her.)</w:t>
      </w:r>
    </w:p>
    <w:p>
      <w:r>
        <w:t xml:space="preserve">10.  Nous sommes tous des enfants, et Sen les sait bien. </w:t>
      </w:r>
    </w:p>
    <w:p>
      <w:r>
        <w:t xml:space="preserve">    (We are all children, and Sen knows it well)</w:t>
      </w:r>
    </w:p>
    <w:p/>
    <w:p>
      <w:r>
        <w:rPr>
          <w:b/>
        </w:rPr>
        <w:t>Word: apprennez | Meaning: Learn</w:t>
      </w:r>
    </w:p>
    <w:p/>
    <w:p>
      <w:r>
        <w:t xml:space="preserve">1. J'apprends la géographie de France.  </w:t>
      </w:r>
    </w:p>
    <w:p>
      <w:r>
        <w:t xml:space="preserve">    I am learning the geography of France.</w:t>
      </w:r>
    </w:p>
    <w:p>
      <w:r>
        <w:t xml:space="preserve">2. Vous apprenez beaucoup à l'école?   </w:t>
      </w:r>
    </w:p>
    <w:p>
      <w:r>
        <w:t xml:space="preserve">    Are you learning a lot at school?</w:t>
      </w:r>
    </w:p>
    <w:p>
      <w:r>
        <w:t xml:space="preserve">3. Il apprend à jouer d'un instrument de musique.  </w:t>
      </w:r>
    </w:p>
    <w:p>
      <w:r>
        <w:t xml:space="preserve">    He is learning to play a musical instrument. </w:t>
      </w:r>
    </w:p>
    <w:p>
      <w:r>
        <w:t xml:space="preserve">4. Nous apprenons nos nouvelles langues.  </w:t>
      </w:r>
    </w:p>
    <w:p>
      <w:r>
        <w:t xml:space="preserve">    We are learning our new languages.</w:t>
      </w:r>
    </w:p>
    <w:p>
      <w:r>
        <w:t xml:space="preserve">5.  Elle apprend à cuisiner des plats français.  </w:t>
      </w:r>
    </w:p>
    <w:p>
      <w:r>
        <w:t xml:space="preserve">    She is learning how to cook French dishes. </w:t>
      </w:r>
    </w:p>
    <w:p>
      <w:r>
        <w:t xml:space="preserve">6. Tu dois apprendre les bases de la grammaire.   </w:t>
      </w:r>
    </w:p>
    <w:p>
      <w:r>
        <w:t xml:space="preserve">    You have to learn the basics of grammar. </w:t>
      </w:r>
    </w:p>
    <w:p>
      <w:r>
        <w:t xml:space="preserve">7. J'ai besoin d'apprendre le vocabulaire pour ma presentation.  </w:t>
      </w:r>
    </w:p>
    <w:p>
      <w:r>
        <w:t xml:space="preserve">    I need to learn vocabulary for my presentation. </w:t>
      </w:r>
    </w:p>
    <w:p>
      <w:r>
        <w:t xml:space="preserve">8. Ils apprennent à utiliser un ordinateur.   </w:t>
      </w:r>
    </w:p>
    <w:p>
      <w:r>
        <w:t xml:space="preserve">    They are learning how to use a computer. </w:t>
      </w:r>
    </w:p>
    <w:p>
      <w:r>
        <w:t xml:space="preserve">9. Apprennez la phrase "bonjour" en français.  </w:t>
      </w:r>
    </w:p>
    <w:p>
      <w:r>
        <w:t xml:space="preserve">    Learn the French phrase "hello". </w:t>
      </w:r>
    </w:p>
    <w:p>
      <w:r>
        <w:t xml:space="preserve">10. Nous devons apprendre les choses importantes.  </w:t>
      </w:r>
    </w:p>
    <w:p>
      <w:r>
        <w:t xml:space="preserve">    We must learn important things.</w:t>
      </w:r>
    </w:p>
    <w:p/>
    <w:p>
      <w:r>
        <w:t>Chante: &lt;Sing&gt;</w:t>
      </w:r>
    </w:p>
    <w:p/>
    <w:p>
      <w:r>
        <w:t>1. Je chante souvent dans la voiture.</w:t>
      </w:r>
    </w:p>
    <w:p>
      <w:r>
        <w:t xml:space="preserve">    I sing often in the car.</w:t>
      </w:r>
    </w:p>
    <w:p>
      <w:r>
        <w:t>2. Les enfants chantaient sur le toit de la maison.</w:t>
      </w:r>
    </w:p>
    <w:p>
      <w:r>
        <w:t xml:space="preserve">    The children were singing on the roof of the house.</w:t>
      </w:r>
    </w:p>
    <w:p>
      <w:r>
        <w:t>3. Il chante en français avec ses amis.</w:t>
      </w:r>
    </w:p>
    <w:p>
      <w:r>
        <w:t xml:space="preserve">    He sings French with his friends. </w:t>
      </w:r>
    </w:p>
    <w:p>
      <w:r>
        <w:t>4. Elle chante les chansons de son enfance.</w:t>
      </w:r>
    </w:p>
    <w:p>
      <w:r>
        <w:t xml:space="preserve">    She sings songs from her childhood.</w:t>
      </w:r>
    </w:p>
    <w:p>
      <w:r>
        <w:t>5. Le chien chante d'un air joyeux.</w:t>
      </w:r>
    </w:p>
    <w:p>
      <w:r>
        <w:t xml:space="preserve">    The dog is singing in a joyful tone.</w:t>
      </w:r>
    </w:p>
    <w:p>
      <w:r>
        <w:t>6. On chante pour célébrer nos anniversaires.</w:t>
      </w:r>
    </w:p>
    <w:p>
      <w:r>
        <w:t xml:space="preserve">    We sing to celebrate our birthdays. </w:t>
      </w:r>
    </w:p>
    <w:p>
      <w:r>
        <w:t>7. Les oiseaux chantaient dans les arbres.</w:t>
      </w:r>
    </w:p>
    <w:p>
      <w:r>
        <w:t xml:space="preserve">    Birds were singing in the trees.</w:t>
      </w:r>
    </w:p>
    <w:p>
      <w:r>
        <w:t>8. Tu sais chanter une chanson d'enfant?</w:t>
      </w:r>
    </w:p>
    <w:p>
      <w:r>
        <w:t xml:space="preserve">   Do you know how to sing a children's song?</w:t>
      </w:r>
    </w:p>
    <w:p>
      <w:r>
        <w:t>9. Chante en direct, c’est excitant!</w:t>
      </w:r>
    </w:p>
    <w:p>
      <w:r>
        <w:t xml:space="preserve">    Sing live, that’s exciting! </w:t>
      </w:r>
    </w:p>
    <w:p>
      <w:r>
        <w:t>10. La musique chante dans mon coeur.</w:t>
      </w:r>
    </w:p>
    <w:p>
      <w:r>
        <w:t xml:space="preserve">     Music sings in my heart.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