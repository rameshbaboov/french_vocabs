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de la rose est magnifique.</w:t>
      </w:r>
    </w:p>
    <w:p>
      <w:r>
        <w:t xml:space="preserve">    The rose's flower is beautiful.</w:t>
      </w:r>
    </w:p>
    <w:p>
      <w:r>
        <w:t xml:space="preserve">2. J'aime bien les fleurs dans le jardin. </w:t>
      </w:r>
    </w:p>
    <w:p>
      <w:r>
        <w:t xml:space="preserve">   I like flowers in the garden.</w:t>
      </w:r>
    </w:p>
    <w:p>
      <w:r>
        <w:t>3. Les fleurs jaunes attirent les abeilles.</w:t>
      </w:r>
    </w:p>
    <w:p>
      <w:r>
        <w:t xml:space="preserve">   Yellow flowers attract bees.</w:t>
      </w:r>
    </w:p>
    <w:p>
      <w:r>
        <w:t xml:space="preserve">4.  Tu es très beauté avec ton fleur de l’orange. </w:t>
      </w:r>
    </w:p>
    <w:p>
      <w:r>
        <w:t xml:space="preserve">    You are very beautiful with your orange flower.</w:t>
      </w:r>
    </w:p>
    <w:p>
      <w:r>
        <w:t>5. Fleur d'oranger : une belle fleur rare et précieuse</w:t>
      </w:r>
    </w:p>
    <w:p>
      <w:r>
        <w:t xml:space="preserve">    Orange blossom: a beautiful rare and precious flower. </w:t>
      </w:r>
    </w:p>
    <w:p>
      <w:r>
        <w:t xml:space="preserve">6. La fleur de la passion est rouge et rose. </w:t>
      </w:r>
    </w:p>
    <w:p>
      <w:r>
        <w:t xml:space="preserve">   The flower of passion is red and pink. </w:t>
      </w:r>
    </w:p>
    <w:p>
      <w:r>
        <w:t>7. Je veux acheter une fleur pour mon amie.</w:t>
      </w:r>
    </w:p>
    <w:p>
      <w:r>
        <w:t xml:space="preserve">   I want to buy a flower for my friend.</w:t>
      </w:r>
    </w:p>
    <w:p>
      <w:r>
        <w:t xml:space="preserve">8. Les fleurs me font beaucoup plaisir. </w:t>
      </w:r>
    </w:p>
    <w:p>
      <w:r>
        <w:t xml:space="preserve">    Flowers bring me much joy. </w:t>
      </w:r>
    </w:p>
    <w:p>
      <w:r>
        <w:t xml:space="preserve">9.  Je crois que la fleur est un symbole de beauté. </w:t>
      </w:r>
    </w:p>
    <w:p>
      <w:r>
        <w:t xml:space="preserve">    I believe that the flower is a symbol of beauty. </w:t>
      </w:r>
    </w:p>
    <w:p>
      <w:r>
        <w:t>10. La fleur symbolise la paix et l'amour.</w:t>
      </w:r>
    </w:p>
    <w:p>
      <w:r>
        <w:t xml:space="preserve">    The flower symbolizes peace and love.</w:t>
      </w:r>
    </w:p>
    <w:p/>
    <w:p>
      <w:r>
        <w:rPr>
          <w:b/>
        </w:rPr>
        <w:t>Word: Sourire | Meaning: Smile</w:t>
      </w:r>
    </w:p>
    <w:p/>
    <w:p>
      <w:r>
        <w:t xml:space="preserve">1. Un sourire illumine la journée. </w:t>
      </w:r>
    </w:p>
    <w:p>
      <w:r>
        <w:t xml:space="preserve">   A smile lights up the day.</w:t>
      </w:r>
    </w:p>
    <w:p>
      <w:r>
        <w:t xml:space="preserve">2. Elle sourit à son ami.  </w:t>
      </w:r>
    </w:p>
    <w:p>
      <w:r>
        <w:t xml:space="preserve">   She smiles at her friend.</w:t>
      </w:r>
    </w:p>
    <w:p>
      <w:r>
        <w:t xml:space="preserve">3. J'ai un sourire sur mes lèvres. </w:t>
      </w:r>
    </w:p>
    <w:p>
      <w:r>
        <w:t xml:space="preserve">   I have a smile on my lips. </w:t>
      </w:r>
    </w:p>
    <w:p>
      <w:r>
        <w:t xml:space="preserve">4. Il sourit, ignorant de la difficulté. </w:t>
      </w:r>
    </w:p>
    <w:p>
      <w:r>
        <w:t xml:space="preserve">   He smiles, oblivious to the difficulty.</w:t>
      </w:r>
    </w:p>
    <w:p>
      <w:r>
        <w:t xml:space="preserve">5. Le sourire des enfants est une source de joie.  </w:t>
      </w:r>
    </w:p>
    <w:p>
      <w:r>
        <w:t xml:space="preserve">   The children's smiles are a source of joy. </w:t>
      </w:r>
    </w:p>
    <w:p>
      <w:r>
        <w:t xml:space="preserve">6. Le sourire m’a fait oublier mes soucis. </w:t>
      </w:r>
    </w:p>
    <w:p>
      <w:r>
        <w:t xml:space="preserve">    A smile made me forget my worries.</w:t>
      </w:r>
    </w:p>
    <w:p>
      <w:r>
        <w:t xml:space="preserve">7. La beauté d’un sourire peut être contagieuse.  </w:t>
      </w:r>
    </w:p>
    <w:p>
      <w:r>
        <w:t xml:space="preserve">   The beauty of a smile can be contagious.</w:t>
      </w:r>
    </w:p>
    <w:p>
      <w:r>
        <w:t xml:space="preserve">8. Un sourire peut exprimer de l'affection. </w:t>
      </w:r>
    </w:p>
    <w:p>
      <w:r>
        <w:t xml:space="preserve">   A smile can express affection.</w:t>
      </w:r>
    </w:p>
    <w:p>
      <w:r>
        <w:t xml:space="preserve">9. Il ne sourit pas mais il est heureux.  </w:t>
      </w:r>
    </w:p>
    <w:p>
      <w:r>
        <w:t xml:space="preserve">    He doesn’t smile but he is happy.</w:t>
      </w:r>
    </w:p>
    <w:p>
      <w:r>
        <w:t xml:space="preserve">10. Avoir le sourire, c'est important pour l'optimisme. </w:t>
      </w:r>
    </w:p>
    <w:p>
      <w:r>
        <w:t xml:space="preserve">    Smiling is important for optimism.</w:t>
      </w:r>
    </w:p>
    <w:p/>
    <w:p>
      <w:r>
        <w:rPr>
          <w:b/>
        </w:rPr>
        <w:t>Word: apporter | Meaning: to bring</w:t>
      </w:r>
    </w:p>
    <w:p/>
    <w:p>
      <w:r>
        <w:t>1. Je vais apporter ma bagage à la maison.</w:t>
      </w:r>
    </w:p>
    <w:p>
      <w:r>
        <w:t xml:space="preserve">   I am going to bring my luggage home.</w:t>
      </w:r>
    </w:p>
    <w:p>
      <w:r>
        <w:t>2. Nous devons apporter notre aide aux personnes les plus démunies.</w:t>
      </w:r>
    </w:p>
    <w:p>
      <w:r>
        <w:t xml:space="preserve">    We must bring our help to the most destitute people. </w:t>
      </w:r>
    </w:p>
    <w:p>
      <w:r>
        <w:t>3. Elle apporte des nouvelles chaque jour à son amie.</w:t>
      </w:r>
    </w:p>
    <w:p>
      <w:r>
        <w:t xml:space="preserve">  She brings news every day to her friend.</w:t>
      </w:r>
    </w:p>
    <w:p>
      <w:r>
        <w:t>4. L'arbre apportent de la lumière dans la forêt.</w:t>
      </w:r>
    </w:p>
    <w:p>
      <w:r>
        <w:t xml:space="preserve">  The tree brings light into the forest. </w:t>
      </w:r>
    </w:p>
    <w:p>
      <w:r>
        <w:t>5. Le chien apporte de la joie à ses propriétaires.</w:t>
      </w:r>
    </w:p>
    <w:p>
      <w:r>
        <w:t xml:space="preserve">   The dog brings joy to its owners.</w:t>
      </w:r>
    </w:p>
    <w:p>
      <w:r>
        <w:t>6. Il a apporté une solution pratique pour le problème.</w:t>
      </w:r>
    </w:p>
    <w:p>
      <w:r>
        <w:t xml:space="preserve">    He brought a practical solution to the problem. </w:t>
      </w:r>
    </w:p>
    <w:p>
      <w:r>
        <w:t>7. Je voudrais apporter un geste positif dans la vie des autres.</w:t>
      </w:r>
    </w:p>
    <w:p>
      <w:r>
        <w:t xml:space="preserve">  I would like to bring a positive gesture into the life of others. </w:t>
      </w:r>
    </w:p>
    <w:p>
      <w:r>
        <w:t>8. Le patient apporte de l'espoir à sa famille.</w:t>
      </w:r>
    </w:p>
    <w:p>
      <w:r>
        <w:t xml:space="preserve">   The patient brings hope to his family.</w:t>
      </w:r>
    </w:p>
    <w:p>
      <w:r>
        <w:t>9. Les étudiants apportent une contribution importante à leur projet.</w:t>
      </w:r>
    </w:p>
    <w:p>
      <w:r>
        <w:t xml:space="preserve">   Students contribute an important part to their project. </w:t>
      </w:r>
    </w:p>
    <w:p>
      <w:r>
        <w:t>10. Nous devons apporter des solutions durables pour protéger la planète.</w:t>
      </w:r>
    </w:p>
    <w:p>
      <w:r>
        <w:t xml:space="preserve">  We must bring sustainable solutions to protect the planet.</w:t>
      </w:r>
    </w:p>
    <w:p/>
    <w:p>
      <w:r>
        <w:rPr>
          <w:b/>
        </w:rPr>
        <w:t>Word: Lune | Meaning: Moon</w:t>
      </w:r>
    </w:p>
    <w:p/>
    <w:p>
      <w:r>
        <w:t>1. La lune est brillante cette nuit.</w:t>
      </w:r>
    </w:p>
    <w:p>
      <w:r>
        <w:t xml:space="preserve">   The moon is bright this night.</w:t>
      </w:r>
    </w:p>
    <w:p>
      <w:r>
        <w:t>2.  Les enfants admirent la lune depuis leur balcon.</w:t>
      </w:r>
    </w:p>
    <w:p>
      <w:r>
        <w:t xml:space="preserve">   The children admire the moon from their balcony.</w:t>
      </w:r>
    </w:p>
    <w:p>
      <w:r>
        <w:t xml:space="preserve">3.  On peut voir la lune avec un telescope. </w:t>
      </w:r>
    </w:p>
    <w:p>
      <w:r>
        <w:t xml:space="preserve">   We can see the moon with a telescope.</w:t>
      </w:r>
    </w:p>
    <w:p>
      <w:r>
        <w:t xml:space="preserve">4.  La lune nous donne de la lumière. </w:t>
      </w:r>
    </w:p>
    <w:p>
      <w:r>
        <w:t xml:space="preserve">   The moon gives us light.</w:t>
      </w:r>
    </w:p>
    <w:p>
      <w:r>
        <w:t>5.  Le voyage à la Lune est une aventure fascinante.</w:t>
      </w:r>
    </w:p>
    <w:p>
      <w:r>
        <w:t xml:space="preserve">    Traveling to the moon is an exciting adventure.</w:t>
      </w:r>
    </w:p>
    <w:p>
      <w:r>
        <w:t xml:space="preserve">6.  Il y a un certain nombre de missions lunaires. </w:t>
      </w:r>
    </w:p>
    <w:p>
      <w:r>
        <w:t xml:space="preserve">   There are several lunar missions.</w:t>
      </w:r>
    </w:p>
    <w:p>
      <w:r>
        <w:t xml:space="preserve">7.  La lune est un objet céleste que l'on peut admirer du ciel. </w:t>
      </w:r>
    </w:p>
    <w:p>
      <w:r>
        <w:t xml:space="preserve">    The moon is a celestial body that we can admire from the sky.</w:t>
      </w:r>
    </w:p>
    <w:p>
      <w:r>
        <w:t xml:space="preserve">8.  Une partie de la lune est sombre et pleine de mystères. </w:t>
      </w:r>
    </w:p>
    <w:p>
      <w:r>
        <w:t xml:space="preserve">   Part of the moon is dark and full of mysteries.</w:t>
      </w:r>
    </w:p>
    <w:p>
      <w:r>
        <w:t xml:space="preserve">9.  La lune nous rappelle notre terre. </w:t>
      </w:r>
    </w:p>
    <w:p>
      <w:r>
        <w:t xml:space="preserve">    The moon reminds us of Earth.</w:t>
      </w:r>
    </w:p>
    <w:p>
      <w:r>
        <w:t>10. La lune est une source d'inspiration pour les artistes.</w:t>
      </w:r>
    </w:p>
    <w:p>
      <w:r>
        <w:t xml:space="preserve">   The moon is a source of inspiration for artists.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nos vies.  </w:t>
      </w:r>
    </w:p>
    <w:p>
      <w:r>
        <w:t xml:space="preserve">    Love is a powerful force that can change our lives.</w:t>
      </w:r>
    </w:p>
    <w:p>
      <w:r>
        <w:t xml:space="preserve">2. Il était amoureux de sa femme depuis longtemps.  </w:t>
      </w:r>
    </w:p>
    <w:p>
      <w:r>
        <w:t xml:space="preserve">    He had been in love with his wife for a long time.</w:t>
      </w:r>
    </w:p>
    <w:p>
      <w:r>
        <w:t xml:space="preserve">3. J'ai un amour profond pour la musique classique. </w:t>
      </w:r>
    </w:p>
    <w:p>
      <w:r>
        <w:t xml:space="preserve">    I have a deep love for classical music.</w:t>
      </w:r>
    </w:p>
    <w:p>
      <w:r>
        <w:t xml:space="preserve">4. L'amour est l'élément essentiel de la vie humaine.  </w:t>
      </w:r>
    </w:p>
    <w:p>
      <w:r>
        <w:t xml:space="preserve">    Love is the essential element of human life.</w:t>
      </w:r>
    </w:p>
    <w:p>
      <w:r>
        <w:t xml:space="preserve">5. Il était heureux et il aimait beaucoup son enfant.  </w:t>
      </w:r>
    </w:p>
    <w:p>
      <w:r>
        <w:t xml:space="preserve">    He was happy and he loved his child very much. </w:t>
      </w:r>
    </w:p>
    <w:p>
      <w:r>
        <w:t xml:space="preserve">6. La mère a un amour indéfectible pour ses enfants.  </w:t>
      </w:r>
    </w:p>
    <w:p>
      <w:r>
        <w:t xml:space="preserve">    The mother has an unconditional love for her children. </w:t>
      </w:r>
    </w:p>
    <w:p>
      <w:r>
        <w:t xml:space="preserve">7. L'amour est une force qui nous donne la vie et nous fait vivre.  </w:t>
      </w:r>
    </w:p>
    <w:p>
      <w:r>
        <w:t xml:space="preserve">    Love is a force that gives us life and makes us live.</w:t>
      </w:r>
    </w:p>
    <w:p>
      <w:r>
        <w:t xml:space="preserve">8. Le couple était en amour avec lui-même et avec l'autre.  </w:t>
      </w:r>
    </w:p>
    <w:p>
      <w:r>
        <w:t xml:space="preserve">    The couple was in love with themselves and with the other. </w:t>
      </w:r>
    </w:p>
    <w:p>
      <w:r>
        <w:t xml:space="preserve">9. L'amour est une qualité qui ne peut être décrite par des mots.  </w:t>
      </w:r>
    </w:p>
    <w:p>
      <w:r>
        <w:t xml:space="preserve">    Love is a quality that cannot be described by words. </w:t>
      </w:r>
    </w:p>
    <w:p>
      <w:r>
        <w:t xml:space="preserve">10. Le monde est meilleur lorsqu’on l’aime et qu’on est aimé.  </w:t>
      </w:r>
    </w:p>
    <w:p>
      <w:r>
        <w:t xml:space="preserve">    The world is better when we love and are loved.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La petite fille joue dans le jardin.</w:t>
      </w:r>
    </w:p>
    <w:p>
      <w:r>
        <w:t xml:space="preserve">   The little girl plays in the garden.</w:t>
      </w:r>
    </w:p>
    <w:p>
      <w:r>
        <w:t>3. Il m'a fait un petit cadeau.</w:t>
      </w:r>
    </w:p>
    <w:p>
      <w:r>
        <w:t xml:space="preserve">   He gave me a small gift.</w:t>
      </w:r>
    </w:p>
    <w:p>
      <w:r>
        <w:t>4. Mon petit frère est très timide.</w:t>
      </w:r>
    </w:p>
    <w:p>
      <w:r>
        <w:t xml:space="preserve">   My little brother is very shy.</w:t>
      </w:r>
    </w:p>
    <w:p>
      <w:r>
        <w:t xml:space="preserve">5. Je ne peux pas prendre de petit déjeuner tôt. </w:t>
      </w:r>
    </w:p>
    <w:p>
      <w:r>
        <w:t xml:space="preserve">   I can't have breakfast early.</w:t>
      </w:r>
    </w:p>
    <w:p>
      <w:r>
        <w:t>6. Il y a un petit oiseau dans le arbre.</w:t>
      </w:r>
    </w:p>
    <w:p>
      <w:r>
        <w:t xml:space="preserve">   There is a little bird in the tree.</w:t>
      </w:r>
    </w:p>
    <w:p>
      <w:r>
        <w:t xml:space="preserve">7. La taille de la table est petite. </w:t>
      </w:r>
    </w:p>
    <w:p>
      <w:r>
        <w:t xml:space="preserve">   The size of the table is small.</w:t>
      </w:r>
    </w:p>
    <w:p>
      <w:r>
        <w:t>8. Avez-vous vu un petit garçon?</w:t>
      </w:r>
    </w:p>
    <w:p>
      <w:r>
        <w:t xml:space="preserve">   Have you seen a little boy?</w:t>
      </w:r>
    </w:p>
    <w:p>
      <w:r>
        <w:t>9. Elle est très petite, mais elle sait comment faire des choses.</w:t>
      </w:r>
    </w:p>
    <w:p>
      <w:r>
        <w:t xml:space="preserve">  She's very small, but she knows how to do things.</w:t>
      </w:r>
    </w:p>
    <w:p>
      <w:r>
        <w:t>10. Ma petite voiture est bleue et elle est très amusante.</w:t>
      </w:r>
    </w:p>
    <w:p>
      <w:r>
        <w:t xml:space="preserve">   My small car is blue and it's very fun.</w:t>
      </w:r>
    </w:p>
    <w:p/>
    <w:p>
      <w:r>
        <w:rPr>
          <w:b/>
        </w:rPr>
        <w:t>Word: Noir | Meaning: Black</w:t>
      </w:r>
    </w:p>
    <w:p/>
    <w:p>
      <w:r>
        <w:t xml:space="preserve">1. La robe de Marie est noire.  </w:t>
      </w:r>
    </w:p>
    <w:p>
      <w:r>
        <w:t xml:space="preserve">   Marie's dress is black.</w:t>
      </w:r>
    </w:p>
    <w:p>
      <w:r>
        <w:t xml:space="preserve">2. J'ai un stylo noir sur ma table. </w:t>
      </w:r>
    </w:p>
    <w:p>
      <w:r>
        <w:t xml:space="preserve">   I have a black pen on my desk.</w:t>
      </w:r>
    </w:p>
    <w:p>
      <w:r>
        <w:t xml:space="preserve">3. Le ciel était noir et gris cette nuit.  </w:t>
      </w:r>
    </w:p>
    <w:p>
      <w:r>
        <w:t xml:space="preserve">   The sky was black and gray that night. </w:t>
      </w:r>
    </w:p>
    <w:p>
      <w:r>
        <w:t xml:space="preserve">4. Il m’a dit que la voiture était noire.  </w:t>
      </w:r>
    </w:p>
    <w:p>
      <w:r>
        <w:t xml:space="preserve">    He told me the car was black.</w:t>
      </w:r>
    </w:p>
    <w:p>
      <w:r>
        <w:t xml:space="preserve">5. La nuit tombe, le ciel est noir. </w:t>
      </w:r>
    </w:p>
    <w:p>
      <w:r>
        <w:t xml:space="preserve">    Night falls, the sky is black.</w:t>
      </w:r>
    </w:p>
    <w:p>
      <w:r>
        <w:t xml:space="preserve">6. La fleur de lys est noire et élégante.   </w:t>
      </w:r>
    </w:p>
    <w:p>
      <w:r>
        <w:t xml:space="preserve">   The lily flower is black and elegant.</w:t>
      </w:r>
    </w:p>
    <w:p>
      <w:r>
        <w:t xml:space="preserve">7. Le chat est très noir, il a des yeux verts.  </w:t>
      </w:r>
    </w:p>
    <w:p>
      <w:r>
        <w:t xml:space="preserve">   The cat is very black, it has green eyes.</w:t>
      </w:r>
    </w:p>
    <w:p>
      <w:r>
        <w:t xml:space="preserve">8. Tu as besoin d'un chapeau noir ? </w:t>
      </w:r>
    </w:p>
    <w:p>
      <w:r>
        <w:t xml:space="preserve">    Do you need a black hat?</w:t>
      </w:r>
    </w:p>
    <w:p>
      <w:r>
        <w:t xml:space="preserve">9. La nuit était sombre et le vent était froid.  </w:t>
      </w:r>
    </w:p>
    <w:p>
      <w:r>
        <w:t xml:space="preserve">    Night was dark and the wind was cold. </w:t>
      </w:r>
    </w:p>
    <w:p>
      <w:r>
        <w:t xml:space="preserve">10. J'aime les films noirs, ils sont fascinants.  </w:t>
      </w:r>
    </w:p>
    <w:p>
      <w:r>
        <w:t xml:space="preserve">   I love noir films, they are fascinating.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mes fleurs préférées.</w:t>
      </w:r>
    </w:p>
    <w:p>
      <w:r>
        <w:t xml:space="preserve">   I need a new planter for my favourite flowers.</w:t>
      </w:r>
    </w:p>
    <w:p>
      <w:r>
        <w:t>2.  Il faut que tu me donnes un **planter** plus grand.</w:t>
      </w:r>
    </w:p>
    <w:p>
      <w:r>
        <w:t xml:space="preserve">    You must give me a bigger planter. </w:t>
      </w:r>
    </w:p>
    <w:p>
      <w:r>
        <w:t>3. La vieille **planter** de ma mère est délaissée.</w:t>
      </w:r>
    </w:p>
    <w:p>
      <w:r>
        <w:t xml:space="preserve">    My mother's old planter is neglected.</w:t>
      </w:r>
    </w:p>
    <w:p>
      <w:r>
        <w:t>4. J'ai acheté un **planter** pour mes légumes verts.</w:t>
      </w:r>
    </w:p>
    <w:p>
      <w:r>
        <w:t xml:space="preserve">   I bought a planter for my green vegetables.</w:t>
      </w:r>
    </w:p>
    <w:p>
      <w:r>
        <w:t>5.  Ils ont planté une nouvelle **planter** dans leur jardin.</w:t>
      </w:r>
    </w:p>
    <w:p>
      <w:r>
        <w:t xml:space="preserve">   They planted a new planter in their garden. </w:t>
      </w:r>
    </w:p>
    <w:p>
      <w:r>
        <w:t>6. Mon **planter** préféré est celui de couleur rouge.</w:t>
      </w:r>
    </w:p>
    <w:p>
      <w:r>
        <w:t xml:space="preserve">    My favourite planter is the red one.</w:t>
      </w:r>
    </w:p>
    <w:p>
      <w:r>
        <w:t>7. La **planter** est le meilleur endroit pour mettre les plantes.</w:t>
      </w:r>
    </w:p>
    <w:p>
      <w:r>
        <w:t xml:space="preserve">  The planter is the best place to put plants.</w:t>
      </w:r>
    </w:p>
    <w:p>
      <w:r>
        <w:t xml:space="preserve">8. Le **planter** que j'ai acheté a une forme spéciale. </w:t>
      </w:r>
    </w:p>
    <w:p>
      <w:r>
        <w:t xml:space="preserve">   The planter I bought has a special shape.</w:t>
      </w:r>
    </w:p>
    <w:p>
      <w:r>
        <w:t>9. Vous avez besoin d'un **planter** pour vos herbes aromatiques?</w:t>
      </w:r>
    </w:p>
    <w:p>
      <w:r>
        <w:t xml:space="preserve">    Do you need a planter for your aromatic herbs?</w:t>
      </w:r>
    </w:p>
    <w:p>
      <w:r>
        <w:t>10. J'ai mis de l'eau dans mon **planter**.</w:t>
      </w:r>
    </w:p>
    <w:p>
      <w:r>
        <w:t xml:space="preserve">    I put water in my planter.</w:t>
      </w:r>
    </w:p>
    <w:p/>
    <w:p>
      <w:r>
        <w:rPr>
          <w:b/>
        </w:rPr>
        <w:t>Word: faire | Meaning: to do, make, or cause</w:t>
      </w:r>
    </w:p>
    <w:p/>
    <w:p>
      <w:r>
        <w:t xml:space="preserve">1. Je fais de la cuisine chaque jour. </w:t>
      </w:r>
    </w:p>
    <w:p>
      <w:r>
        <w:t xml:space="preserve">  I cook every day.</w:t>
      </w:r>
    </w:p>
    <w:p>
      <w:r>
        <w:t>2. Tu fais attention aux autres ?</w:t>
      </w:r>
    </w:p>
    <w:p>
      <w:r>
        <w:t xml:space="preserve">   Are you paying attention to others?</w:t>
      </w:r>
    </w:p>
    <w:p>
      <w:r>
        <w:t>3. Ils font un voyage à l'étranger.</w:t>
      </w:r>
    </w:p>
    <w:p>
      <w:r>
        <w:t xml:space="preserve">   They are going on a trip abroad.</w:t>
      </w:r>
    </w:p>
    <w:p>
      <w:r>
        <w:t>4. Je fais des choses simples en français.</w:t>
      </w:r>
    </w:p>
    <w:p>
      <w:r>
        <w:t xml:space="preserve">   I do simple things in French. </w:t>
      </w:r>
    </w:p>
    <w:p>
      <w:r>
        <w:t xml:space="preserve">5.  Elle fait le ménage chaque dimanche. </w:t>
      </w:r>
    </w:p>
    <w:p>
      <w:r>
        <w:t xml:space="preserve">    She does the cleaning every Sunday.</w:t>
      </w:r>
    </w:p>
    <w:p>
      <w:r>
        <w:t xml:space="preserve">6. Nous sommes passés à la cafétéria. </w:t>
      </w:r>
    </w:p>
    <w:p>
      <w:r>
        <w:t xml:space="preserve">   We went to the cafeteria.</w:t>
      </w:r>
    </w:p>
    <w:p>
      <w:r>
        <w:t>7. Il fait attention aux enfants.</w:t>
      </w:r>
    </w:p>
    <w:p>
      <w:r>
        <w:t xml:space="preserve">   He pays attention to the children.</w:t>
      </w:r>
    </w:p>
    <w:p>
      <w:r>
        <w:t xml:space="preserve">8. Je fais de nouveaux amis. </w:t>
      </w:r>
    </w:p>
    <w:p>
      <w:r>
        <w:t xml:space="preserve">   I make new friends.</w:t>
      </w:r>
    </w:p>
    <w:p>
      <w:r>
        <w:t xml:space="preserve">9. Vous faites des progrès. </w:t>
      </w:r>
    </w:p>
    <w:p>
      <w:r>
        <w:t xml:space="preserve">    You're making progress.</w:t>
      </w:r>
    </w:p>
    <w:p>
      <w:r>
        <w:t>10.  Ils vont faire une promenade.</w:t>
      </w:r>
    </w:p>
    <w:p>
      <w:r>
        <w:t xml:space="preserve">    They are going for a walk.</w:t>
      </w:r>
    </w:p>
    <w:p/>
    <w:p>
      <w:r>
        <w:rPr>
          <w:b/>
        </w:rPr>
        <w:t>Word: Vivre | Meaning: Live</w:t>
      </w:r>
    </w:p>
    <w:p/>
    <w:p>
      <w:r>
        <w:t xml:space="preserve">1. J'aime vivre dans une ville animée.  </w:t>
      </w:r>
    </w:p>
    <w:p>
      <w:r>
        <w:t xml:space="preserve">    I like living in an animated city.</w:t>
      </w:r>
    </w:p>
    <w:p>
      <w:r>
        <w:t>2. Les gens vivent plus longtemps dans les zones rurales.</w:t>
      </w:r>
    </w:p>
    <w:p>
      <w:r>
        <w:t xml:space="preserve">    People live longer in rural areas.</w:t>
      </w:r>
    </w:p>
    <w:p>
      <w:r>
        <w:t xml:space="preserve">3. Il est important de vivre en harmonie avec la nature. </w:t>
      </w:r>
    </w:p>
    <w:p>
      <w:r>
        <w:t xml:space="preserve">    It is important to live in harmony with nature. </w:t>
      </w:r>
    </w:p>
    <w:p>
      <w:r>
        <w:t xml:space="preserve">4. Nous vivons ensemble dans une maison partagée.  </w:t>
      </w:r>
    </w:p>
    <w:p>
      <w:r>
        <w:t xml:space="preserve">    We live together in a shared house.</w:t>
      </w:r>
    </w:p>
    <w:p>
      <w:r>
        <w:t xml:space="preserve">5. Vivre sa vie à son rythme est essentiel. </w:t>
      </w:r>
    </w:p>
    <w:p>
      <w:r>
        <w:t xml:space="preserve">    Living one's life at one's own pace is essential.</w:t>
      </w:r>
    </w:p>
    <w:p>
      <w:r>
        <w:t>6. J'ai besoin de vivre plus simplement pour être heureux.</w:t>
      </w:r>
    </w:p>
    <w:p>
      <w:r>
        <w:t xml:space="preserve">    I need to live more simply to be happy. </w:t>
      </w:r>
    </w:p>
    <w:p>
      <w:r>
        <w:t xml:space="preserve">7. La vie est une succession d’épisodes et de moments uniques.  </w:t>
      </w:r>
    </w:p>
    <w:p>
      <w:r>
        <w:t xml:space="preserve">    Life is a succession of episodes and unique moments.</w:t>
      </w:r>
    </w:p>
    <w:p>
      <w:r>
        <w:t>8. Il faut apprendre à vivre avec les émotions difficiles.</w:t>
      </w:r>
    </w:p>
    <w:p>
      <w:r>
        <w:t xml:space="preserve">   One must learn to live with difficult emotions.</w:t>
      </w:r>
    </w:p>
    <w:p>
      <w:r>
        <w:t xml:space="preserve">9. Le bonheur se trouve dans la simple beauté des choses. </w:t>
      </w:r>
    </w:p>
    <w:p>
      <w:r>
        <w:t xml:space="preserve">    Happiness lies in the simple beauty of things.</w:t>
      </w:r>
    </w:p>
    <w:p>
      <w:r>
        <w:t xml:space="preserve">10. Vivre sans peur est une chose admirable. </w:t>
      </w:r>
    </w:p>
    <w:p>
      <w:r>
        <w:t xml:space="preserve">    Living without fear is an admirable 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