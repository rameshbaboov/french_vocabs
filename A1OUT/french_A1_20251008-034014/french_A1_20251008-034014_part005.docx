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Fédération | Meaning: Federation</w:t>
      </w:r>
    </w:p>
    <w:p/>
    <w:p>
      <w:r>
        <w:t xml:space="preserve">1. La Fédération française des sports automobiles a organisé un rallye. </w:t>
      </w:r>
    </w:p>
    <w:p>
      <w:r>
        <w:t xml:space="preserve">  The French Federation of automobile sports organized a rally.</w:t>
      </w:r>
    </w:p>
    <w:p>
      <w:r>
        <w:t xml:space="preserve">2. Le groupe d'étude de la Fédération Internationale de l'Automobile (FIA) examine les nouvelles technologies. </w:t>
      </w:r>
    </w:p>
    <w:p>
      <w:r>
        <w:t xml:space="preserve">  The study group of the International Automobile Federation (FIA) examines new technologies.</w:t>
      </w:r>
    </w:p>
    <w:p>
      <w:r>
        <w:t xml:space="preserve">3. Les membres de la Fédération des travailleurs et des employeurs ont participé à une réunion. </w:t>
      </w:r>
    </w:p>
    <w:p>
      <w:r>
        <w:t xml:space="preserve">  Members of the Workers and Employers Federation participated in a meeting.</w:t>
      </w:r>
    </w:p>
    <w:p>
      <w:r>
        <w:t xml:space="preserve">4. Le gouvernement a créé une fédération pour encourager les nouvelles industries vertes. </w:t>
      </w:r>
    </w:p>
    <w:p>
      <w:r>
        <w:t xml:space="preserve">  The government has created a federation to encourage new green industries.</w:t>
      </w:r>
    </w:p>
    <w:p>
      <w:r>
        <w:t xml:space="preserve">5. Les associations de la Fédération des étudiants ont organisé un événement important. </w:t>
      </w:r>
    </w:p>
    <w:p>
      <w:r>
        <w:t xml:space="preserve">   Associations of the Students Federation organized an important event.</w:t>
      </w:r>
    </w:p>
    <w:p>
      <w:r>
        <w:t>6. La Fédération Internationale de la course à pied a célébré ses 100 ans.</w:t>
      </w:r>
    </w:p>
    <w:p>
      <w:r>
        <w:t xml:space="preserve">   The International Athletics Federation celebrated its 100 years.</w:t>
      </w:r>
    </w:p>
    <w:p>
      <w:r>
        <w:t xml:space="preserve">7. L'organisation a demandé une fédération pour faciliter le voyage international. </w:t>
      </w:r>
    </w:p>
    <w:p>
      <w:r>
        <w:t xml:space="preserve">   The organization requested a federation to facilitate international travel.</w:t>
      </w:r>
    </w:p>
    <w:p>
      <w:r>
        <w:t xml:space="preserve">8. Le musée de l'histoire de la Fédération a récemment inauguré un nouvel espace d'exposition. </w:t>
      </w:r>
    </w:p>
    <w:p>
      <w:r>
        <w:t xml:space="preserve">   The museum of the history of the Federation recently inaugurated a new exhibition space.</w:t>
      </w:r>
    </w:p>
    <w:p>
      <w:r>
        <w:t xml:space="preserve">9. La Fédération Française de Tourisme organise des voyages dans les pays du monde entier. </w:t>
      </w:r>
    </w:p>
    <w:p>
      <w:r>
        <w:t xml:space="preserve">  The French Tourism Federation organizes trips to countries around the world.</w:t>
      </w:r>
    </w:p>
    <w:p>
      <w:r>
        <w:t xml:space="preserve">10. L'Assemblée Féderale de l'Union Européenne a adopté un nouveau règlement. </w:t>
      </w:r>
    </w:p>
    <w:p>
      <w:r>
        <w:t xml:space="preserve">   The Federal Assembly of the European Union adopted a new regulation.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 The coffee is good.</w:t>
      </w:r>
    </w:p>
    <w:p>
      <w:r>
        <w:t>2. Il a un bon jour.</w:t>
      </w:r>
    </w:p>
    <w:p>
      <w:r>
        <w:t xml:space="preserve">    He has a good day.</w:t>
      </w:r>
    </w:p>
    <w:p>
      <w:r>
        <w:t>3. La musique est bon pour nous.</w:t>
      </w:r>
    </w:p>
    <w:p>
      <w:r>
        <w:t xml:space="preserve">    Music is good for us.</w:t>
      </w:r>
    </w:p>
    <w:p>
      <w:r>
        <w:t>4. Nous avons un bon repas hier soir.</w:t>
      </w:r>
    </w:p>
    <w:p>
      <w:r>
        <w:t xml:space="preserve">    We had a good meal last night.</w:t>
      </w:r>
    </w:p>
    <w:p>
      <w:r>
        <w:t>5. C'est bon de savoir que tu es bien.</w:t>
      </w:r>
    </w:p>
    <w:p>
      <w:r>
        <w:t xml:space="preserve">    It's good to know you are well.</w:t>
      </w:r>
    </w:p>
    <w:p>
      <w:r>
        <w:t>6. Il va acheter un bon livre.</w:t>
      </w:r>
    </w:p>
    <w:p>
      <w:r>
        <w:t xml:space="preserve">    He will buy a good book.</w:t>
      </w:r>
    </w:p>
    <w:p>
      <w:r>
        <w:t>7. Le ciel est bon aujourd'hui.</w:t>
      </w:r>
    </w:p>
    <w:p>
      <w:r>
        <w:t xml:space="preserve">    The sky is beautiful today. </w:t>
      </w:r>
    </w:p>
    <w:p>
      <w:r>
        <w:t>8. C'est bon de voyager!</w:t>
      </w:r>
    </w:p>
    <w:p>
      <w:r>
        <w:t xml:space="preserve">    It's good to travel!</w:t>
      </w:r>
    </w:p>
    <w:p>
      <w:r>
        <w:t>9. Elle a un bon ami.</w:t>
      </w:r>
    </w:p>
    <w:p>
      <w:r>
        <w:t xml:space="preserve">    She has a good friend.</w:t>
      </w:r>
    </w:p>
    <w:p>
      <w:r>
        <w:t>10. C'est bon d'être ici.</w:t>
      </w:r>
    </w:p>
    <w:p>
      <w:r>
        <w:t xml:space="preserve">    It’s nice to be here.</w:t>
      </w:r>
    </w:p>
    <w:p/>
    <w:p>
      <w:r>
        <w:rPr>
          <w:b/>
        </w:rPr>
        <w:t>Word: jour | Meaning: day</w:t>
      </w:r>
    </w:p>
    <w:p/>
    <w:p>
      <w:r>
        <w:t xml:space="preserve">1. Il est très heureux de passer du temps sur le balcon.  </w:t>
      </w:r>
    </w:p>
    <w:p>
      <w:r>
        <w:t xml:space="preserve">    He is very happy to spend time on the balcony.</w:t>
      </w:r>
    </w:p>
    <w:p>
      <w:r>
        <w:t xml:space="preserve">2. Je vais au marché pour acheter des produits frais, et je prends un jour libre. </w:t>
      </w:r>
    </w:p>
    <w:p>
      <w:r>
        <w:t xml:space="preserve">    I am going to the market to buy fresh products, and I take a free day.</w:t>
      </w:r>
    </w:p>
    <w:p>
      <w:r>
        <w:t xml:space="preserve">3. Le soleil brille pendant ce jour magnifique.  </w:t>
      </w:r>
    </w:p>
    <w:p>
      <w:r>
        <w:t xml:space="preserve">    The sun shines brightly today during this beautiful day.</w:t>
      </w:r>
    </w:p>
    <w:p>
      <w:r>
        <w:t xml:space="preserve">4. La météo est incertaine aujourd'hui, mais j'ai prévu un plan de voyage.  </w:t>
      </w:r>
    </w:p>
    <w:p>
      <w:r>
        <w:t xml:space="preserve">    The weather is uncertain today, but I have made travel plans.</w:t>
      </w:r>
    </w:p>
    <w:p>
      <w:r>
        <w:t xml:space="preserve">5. J'adore les jours d'été car ils sont plus longs. </w:t>
      </w:r>
    </w:p>
    <w:p>
      <w:r>
        <w:t xml:space="preserve">    I love summer days because they are longer.</w:t>
      </w:r>
    </w:p>
    <w:p>
      <w:r>
        <w:t>6. Ce jour de fête a été rempli de joie et de célébration.</w:t>
      </w:r>
    </w:p>
    <w:p>
      <w:r>
        <w:t xml:space="preserve">    This day of celebration was filled with joy and festivity. </w:t>
      </w:r>
    </w:p>
    <w:p>
      <w:r>
        <w:t xml:space="preserve">7. L'air est frais ce jour, il fait du temps agréable.  </w:t>
      </w:r>
    </w:p>
    <w:p>
      <w:r>
        <w:t xml:space="preserve">    The air is fresh today, it feels nice weather.  </w:t>
      </w:r>
    </w:p>
    <w:p>
      <w:r>
        <w:t xml:space="preserve">8. J'ai besoin de quelques jours pour me détendre et profiter de la vie.   </w:t>
      </w:r>
    </w:p>
    <w:p>
      <w:r>
        <w:t xml:space="preserve">    I need a few days to relax and enjoy life. </w:t>
      </w:r>
    </w:p>
    <w:p>
      <w:r>
        <w:t xml:space="preserve">9. Un bon jour de marche est une excellente source de motivation. </w:t>
      </w:r>
    </w:p>
    <w:p>
      <w:r>
        <w:t xml:space="preserve">    A good walk day is an excellent source of motivation.</w:t>
      </w:r>
    </w:p>
    <w:p>
      <w:r>
        <w:t xml:space="preserve">10. J'ai hâte d'entendre de nouvelles nouvelles, et j'attends un jour précis pour ce moment.   </w:t>
      </w:r>
    </w:p>
    <w:p>
      <w:r>
        <w:t xml:space="preserve">    I look forward to hearing news, and I am waiting for a precise day for this moment.</w:t>
      </w:r>
    </w:p>
    <w:p/>
    <w:p>
      <w:r>
        <w:rPr>
          <w:b/>
        </w:rPr>
        <w:t>Word: jeu | Meaning: game</w:t>
      </w:r>
    </w:p>
    <w:p/>
    <w:p>
      <w:r>
        <w:t xml:space="preserve">1. Il aime jouer à des jeux vidéo. </w:t>
      </w:r>
    </w:p>
    <w:p>
      <w:r>
        <w:t xml:space="preserve">  He likes playing video games.</w:t>
      </w:r>
    </w:p>
    <w:p>
      <w:r>
        <w:t xml:space="preserve">2. J'ai un jeu de société pour les enfants. </w:t>
      </w:r>
    </w:p>
    <w:p>
      <w:r>
        <w:t xml:space="preserve">  I have a board game for children.</w:t>
      </w:r>
    </w:p>
    <w:p>
      <w:r>
        <w:t xml:space="preserve">3. La journée d'école s’est terminée par un jeu de rôles. </w:t>
      </w:r>
    </w:p>
    <w:p>
      <w:r>
        <w:t xml:space="preserve">  School day ended with a role-playing game.</w:t>
      </w:r>
    </w:p>
    <w:p>
      <w:r>
        <w:t xml:space="preserve">4. Le joueur a gagné le match, il est heureux. </w:t>
      </w:r>
    </w:p>
    <w:p>
      <w:r>
        <w:t xml:space="preserve">   The player won the game; he is happy.</w:t>
      </w:r>
    </w:p>
    <w:p>
      <w:r>
        <w:t xml:space="preserve">5. Un jeu de cartes est une activité amusante pour la famille. </w:t>
      </w:r>
    </w:p>
    <w:p>
      <w:r>
        <w:t xml:space="preserve">  Playing cards is an enjoyable activity for the family.</w:t>
      </w:r>
    </w:p>
    <w:p>
      <w:r>
        <w:t xml:space="preserve">6. J'aime jouer au football avec mes amis. </w:t>
      </w:r>
    </w:p>
    <w:p>
      <w:r>
        <w:t xml:space="preserve">  I like playing football with my friends.</w:t>
      </w:r>
    </w:p>
    <w:p>
      <w:r>
        <w:t xml:space="preserve">7. Les enfants aiment jouer à des jeux d’aventure. </w:t>
      </w:r>
    </w:p>
    <w:p>
      <w:r>
        <w:t xml:space="preserve">  Children enjoy playing adventure games.</w:t>
      </w:r>
    </w:p>
    <w:p>
      <w:r>
        <w:t xml:space="preserve">8. La musique est un jeu de rythme et d’harmonisation. </w:t>
      </w:r>
    </w:p>
    <w:p>
      <w:r>
        <w:t xml:space="preserve">  Music is a game of rhythm and harmony. </w:t>
      </w:r>
    </w:p>
    <w:p>
      <w:r>
        <w:t xml:space="preserve">9. Avant l'heure du dîner, on jouait aux échecs. </w:t>
      </w:r>
    </w:p>
    <w:p>
      <w:r>
        <w:t xml:space="preserve">  Before dinner time, we played chess. </w:t>
      </w:r>
    </w:p>
    <w:p>
      <w:r>
        <w:t xml:space="preserve">10. Le jeu de société nous a offert des moments de détente. </w:t>
      </w:r>
    </w:p>
    <w:p>
      <w:r>
        <w:t xml:space="preserve">   The board game provided us with moments of relaxation.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J'adore regarder le soleil sur la plage.</w:t>
      </w:r>
    </w:p>
    <w:p>
      <w:r>
        <w:t xml:space="preserve">  I love watching the sun on the beach.</w:t>
      </w:r>
    </w:p>
    <w:p>
      <w:r>
        <w:t>3. La lumière du soleil est douce.</w:t>
      </w:r>
    </w:p>
    <w:p>
      <w:r>
        <w:t xml:space="preserve">  The sunlight is soft.</w:t>
      </w:r>
    </w:p>
    <w:p>
      <w:r>
        <w:t xml:space="preserve">4. Le ciel est bleu et il y a beaucoup de soleil. </w:t>
      </w:r>
    </w:p>
    <w:p>
      <w:r>
        <w:t xml:space="preserve">  The sky is blue and there's lots of sunshine.</w:t>
      </w:r>
    </w:p>
    <w:p>
      <w:r>
        <w:t>5. La température est agréable avec le soleil.</w:t>
      </w:r>
    </w:p>
    <w:p>
      <w:r>
        <w:t xml:space="preserve">  The temperature is pleasant with the sun. </w:t>
      </w:r>
    </w:p>
    <w:p>
      <w:r>
        <w:t>6. Il y a un petit nuage qui traverse le soleil.</w:t>
      </w:r>
    </w:p>
    <w:p>
      <w:r>
        <w:t xml:space="preserve">  There’s a little cloud that crosses the sun.</w:t>
      </w:r>
    </w:p>
    <w:p>
      <w:r>
        <w:t>7. Le soleil se couche très tôt aujourd'hui.</w:t>
      </w:r>
    </w:p>
    <w:p>
      <w:r>
        <w:t xml:space="preserve">  The sun sets very early today.</w:t>
      </w:r>
    </w:p>
    <w:p>
      <w:r>
        <w:t xml:space="preserve">8. Nous allons nous allonger et profiter du soleil. </w:t>
      </w:r>
    </w:p>
    <w:p>
      <w:r>
        <w:t xml:space="preserve">  We are going to lie down and enjoy the sunshine. </w:t>
      </w:r>
    </w:p>
    <w:p>
      <w:r>
        <w:t xml:space="preserve">9. Il n'y a pas assez de soleil pour faire une barbe à l'extérieur. </w:t>
      </w:r>
    </w:p>
    <w:p>
      <w:r>
        <w:t xml:space="preserve">   There isn’t enough sun to get a shave outside.</w:t>
      </w:r>
    </w:p>
    <w:p>
      <w:r>
        <w:t>10. Le soleil est un élément important dans la vie des gens.</w:t>
      </w:r>
    </w:p>
    <w:p>
      <w:r>
        <w:t xml:space="preserve">  The sun is an important element in people's lives.</w:t>
      </w:r>
    </w:p>
    <w:p/>
    <w:p>
      <w:r>
        <w:t>Chat: cat</w:t>
      </w:r>
    </w:p>
    <w:p/>
    <w:p>
      <w:r>
        <w:t>1. J'adore les chats noirs et blancs.</w:t>
      </w:r>
    </w:p>
    <w:p>
      <w:r>
        <w:t xml:space="preserve">   I love black and white cats.</w:t>
      </w:r>
    </w:p>
    <w:p>
      <w:r>
        <w:t>2. Le chat est assis sur le canapé.</w:t>
      </w:r>
    </w:p>
    <w:p>
      <w:r>
        <w:t xml:space="preserve">   The cat is sitting on the sofa.</w:t>
      </w:r>
    </w:p>
    <w:p>
      <w:r>
        <w:t>3. La chatte miaule avec la nourriture dans sa bouche.</w:t>
      </w:r>
    </w:p>
    <w:p>
      <w:r>
        <w:t xml:space="preserve">   The cat meows with food in its mouth.</w:t>
      </w:r>
    </w:p>
    <w:p>
      <w:r>
        <w:t>4. Nous avons un chat très gentil qui nous aime beaucoup.</w:t>
      </w:r>
    </w:p>
    <w:p>
      <w:r>
        <w:t xml:space="preserve">    We have a very gentle cat who loves us a lot.</w:t>
      </w:r>
    </w:p>
    <w:p>
      <w:r>
        <w:t xml:space="preserve">5. Un chat se cache sous le lit. </w:t>
      </w:r>
    </w:p>
    <w:p>
      <w:r>
        <w:t xml:space="preserve">   A cat is hiding under the bed.</w:t>
      </w:r>
    </w:p>
    <w:p>
      <w:r>
        <w:t>6. Il est important d’aller chez le vétérinaire pour les chats.</w:t>
      </w:r>
    </w:p>
    <w:p>
      <w:r>
        <w:t xml:space="preserve">    It's important to go to the vet for cats.</w:t>
      </w:r>
    </w:p>
    <w:p>
      <w:r>
        <w:t xml:space="preserve">7. La chatte dort sur la table. </w:t>
      </w:r>
    </w:p>
    <w:p>
      <w:r>
        <w:t xml:space="preserve">   The cat is sleeping on the table. </w:t>
      </w:r>
    </w:p>
    <w:p>
      <w:r>
        <w:t>8. J'ai besoin de beaucoup d'énergie pour jouer avec mes chats.</w:t>
      </w:r>
    </w:p>
    <w:p>
      <w:r>
        <w:t xml:space="preserve">   I need a lot of energy to play with my cats.</w:t>
      </w:r>
    </w:p>
    <w:p>
      <w:r>
        <w:t>9. Il y a des chats dans le jardin.</w:t>
      </w:r>
    </w:p>
    <w:p>
      <w:r>
        <w:t xml:space="preserve">    There are cats in the garden.</w:t>
      </w:r>
    </w:p>
    <w:p>
      <w:r>
        <w:t xml:space="preserve">10. Un chat est un animal domestique très apprécié. </w:t>
      </w:r>
    </w:p>
    <w:p>
      <w:r>
        <w:t xml:space="preserve">    A cat is a very appreciated domestic animal.</w:t>
      </w:r>
    </w:p>
    <w:p/>
    <w:p>
      <w:r>
        <w:rPr>
          <w:b/>
        </w:rPr>
        <w:t>Word: maison | Meaning: house</w:t>
      </w:r>
    </w:p>
    <w:p/>
    <w:p>
      <w:r>
        <w:t>1. La maison est jolie et confortable.</w:t>
      </w:r>
    </w:p>
    <w:p>
      <w:r>
        <w:t xml:space="preserve">  The house is pretty and comfortable.</w:t>
      </w:r>
    </w:p>
    <w:p>
      <w:r>
        <w:t>2. Je vais visiter ma maison demain.</w:t>
      </w:r>
    </w:p>
    <w:p>
      <w:r>
        <w:t xml:space="preserve">  I am going to visit my house tomorrow.</w:t>
      </w:r>
    </w:p>
    <w:p>
      <w:r>
        <w:t>3. Nous avons besoin de décorer la maison.</w:t>
      </w:r>
    </w:p>
    <w:p>
      <w:r>
        <w:t xml:space="preserve">  We need to decorate the house. </w:t>
      </w:r>
    </w:p>
    <w:p>
      <w:r>
        <w:t>4. Le chien vit dans la maison.</w:t>
      </w:r>
    </w:p>
    <w:p>
      <w:r>
        <w:t xml:space="preserve">  The dog lives in the house.</w:t>
      </w:r>
    </w:p>
    <w:p>
      <w:r>
        <w:t>5. La maison est située sur une colline.</w:t>
      </w:r>
    </w:p>
    <w:p>
      <w:r>
        <w:t xml:space="preserve">  The house is located on a hill.</w:t>
      </w:r>
    </w:p>
    <w:p>
      <w:r>
        <w:t xml:space="preserve">6. J'aime cuisiner dans ma maison. </w:t>
      </w:r>
    </w:p>
    <w:p>
      <w:r>
        <w:t xml:space="preserve">   I like to cook at my home. </w:t>
      </w:r>
    </w:p>
    <w:p>
      <w:r>
        <w:t>7. Avez-vous visitée votre maison récemment?</w:t>
      </w:r>
    </w:p>
    <w:p>
      <w:r>
        <w:t xml:space="preserve">  Have you visited your house recently?</w:t>
      </w:r>
    </w:p>
    <w:p>
      <w:r>
        <w:t>8. La maison est à l’arrière de la cour.</w:t>
      </w:r>
    </w:p>
    <w:p>
      <w:r>
        <w:t xml:space="preserve">  The house is at the back of the yard. </w:t>
      </w:r>
    </w:p>
    <w:p>
      <w:r>
        <w:t>9. Le jardin et la maison ont une belle vue sur la mer.</w:t>
      </w:r>
    </w:p>
    <w:p>
      <w:r>
        <w:t xml:space="preserve">  The garden and the house have a beautiful view of the sea. </w:t>
      </w:r>
    </w:p>
    <w:p>
      <w:r>
        <w:t>10. Ma maison est petite, mais cosy.</w:t>
      </w:r>
    </w:p>
    <w:p>
      <w:r>
        <w:t xml:space="preserve">   My house is small, but cozy.</w:t>
      </w:r>
    </w:p>
    <w:p/>
    <w:p>
      <w:r>
        <w:rPr>
          <w:b/>
        </w:rPr>
        <w:t>Word: fête | Meaning: party</w:t>
      </w:r>
    </w:p>
    <w:p/>
    <w:p>
      <w:r>
        <w:t>1. J'adore les fêtes de fin d'année!</w:t>
      </w:r>
    </w:p>
    <w:p>
      <w:r>
        <w:t xml:space="preserve">   I love end-of-year festivals!</w:t>
      </w:r>
    </w:p>
    <w:p>
      <w:r>
        <w:t>2. La fête nationale française est célèbre chaque année.</w:t>
      </w:r>
    </w:p>
    <w:p>
      <w:r>
        <w:t xml:space="preserve">   The French national day is celebrated every year. </w:t>
      </w:r>
    </w:p>
    <w:p>
      <w:r>
        <w:t>3. Nous avons une grande fête dans notre école.</w:t>
      </w:r>
    </w:p>
    <w:p>
      <w:r>
        <w:t xml:space="preserve">   We have a big party in our school. </w:t>
      </w:r>
    </w:p>
    <w:p>
      <w:r>
        <w:t>4.  Les fêtes populaires sont un moyen de se rassembler et de socialiser.</w:t>
      </w:r>
    </w:p>
    <w:p>
      <w:r>
        <w:t xml:space="preserve">   Popular festivities are a way to gather and socialize. </w:t>
      </w:r>
    </w:p>
    <w:p>
      <w:r>
        <w:t>5. Le mariage de mes parents a été une fête joyeuse.</w:t>
      </w:r>
    </w:p>
    <w:p>
      <w:r>
        <w:t xml:space="preserve">    My parents' wedding was a joyful celebration.</w:t>
      </w:r>
    </w:p>
    <w:p>
      <w:r>
        <w:t>6. La musique, la danse et les jeux étaient des éléments importants de la fête.</w:t>
      </w:r>
    </w:p>
    <w:p>
      <w:r>
        <w:t xml:space="preserve">  Music, dancing, and games were important elements of the party. </w:t>
      </w:r>
    </w:p>
    <w:p>
      <w:r>
        <w:t>7. Elle prépare sa fête d’anniversaire avec beaucoup d’attention.</w:t>
      </w:r>
    </w:p>
    <w:p>
      <w:r>
        <w:t xml:space="preserve">   She prepares her birthday party with much attention.</w:t>
      </w:r>
    </w:p>
    <w:p>
      <w:r>
        <w:t>8. Il a une grande soirée à l'hôtel pour fêter son anniversaire.</w:t>
      </w:r>
    </w:p>
    <w:p>
      <w:r>
        <w:t xml:space="preserve">  He has a big party at the hotel to celebrate his birthday.</w:t>
      </w:r>
    </w:p>
    <w:p>
      <w:r>
        <w:t xml:space="preserve">9. La fête des mères est un événement annuel important. </w:t>
      </w:r>
    </w:p>
    <w:p>
      <w:r>
        <w:t xml:space="preserve">    Mother's Day is an important annual event.</w:t>
      </w:r>
    </w:p>
    <w:p>
      <w:r>
        <w:t xml:space="preserve">10. Les enfants ont beaucoup d’énergie pendant les fêtes. </w:t>
      </w:r>
    </w:p>
    <w:p>
      <w:r>
        <w:t xml:space="preserve">   Children have a lot of energy during festivals.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The sunlight shines on the city. </w:t>
      </w:r>
    </w:p>
    <w:p>
      <w:r>
        <w:t xml:space="preserve">2. J'aime beaucoup la lumière naturelle.  </w:t>
      </w:r>
    </w:p>
    <w:p>
      <w:r>
        <w:t>I like natural light very much.</w:t>
      </w:r>
    </w:p>
    <w:p>
      <w:r>
        <w:t xml:space="preserve">3. Les lampadaires illuminent la rue chaque soir.  </w:t>
      </w:r>
    </w:p>
    <w:p>
      <w:r>
        <w:t>Street lamps illuminate the street every evening.</w:t>
      </w:r>
    </w:p>
    <w:p>
      <w:r>
        <w:t xml:space="preserve">4. La lumière du feu est très brillante.  </w:t>
      </w:r>
    </w:p>
    <w:p>
      <w:r>
        <w:t xml:space="preserve">The firelight is very bright. </w:t>
      </w:r>
    </w:p>
    <w:p>
      <w:r>
        <w:t xml:space="preserve">5. Nous avons besoin de plus de lumière pour lire.  </w:t>
      </w:r>
    </w:p>
    <w:p>
      <w:r>
        <w:t>We need more light to read.</w:t>
      </w:r>
    </w:p>
    <w:p>
      <w:r>
        <w:t xml:space="preserve">6. La lune brille avec une belle lumière bleue.  </w:t>
      </w:r>
    </w:p>
    <w:p>
      <w:r>
        <w:t>The moon shines with a beautiful blue light.</w:t>
      </w:r>
    </w:p>
    <w:p>
      <w:r>
        <w:t xml:space="preserve">7. L'eau est claire et la lumière traverse facilement.   </w:t>
      </w:r>
    </w:p>
    <w:p>
      <w:r>
        <w:t>The water is clear and the light passes through easily.</w:t>
      </w:r>
    </w:p>
    <w:p>
      <w:r>
        <w:t xml:space="preserve">8. Il y avait beaucoup de lumière dans la salle de bal.   </w:t>
      </w:r>
    </w:p>
    <w:p>
      <w:r>
        <w:t xml:space="preserve">There was lots of light in the ballroom. </w:t>
      </w:r>
    </w:p>
    <w:p>
      <w:r>
        <w:t xml:space="preserve">9. La lumière du tunnel nous aide à voir où nous allons.  </w:t>
      </w:r>
    </w:p>
    <w:p>
      <w:r>
        <w:t>The light from the tunnel helps us to see where we are going.</w:t>
      </w:r>
    </w:p>
    <w:p>
      <w:r>
        <w:t xml:space="preserve">10. L'astronomie utilise la lumière pour explorer l'univers.   </w:t>
      </w:r>
    </w:p>
    <w:p>
      <w:r>
        <w:t>Astronomy uses light to explore the universe.</w:t>
      </w:r>
    </w:p>
    <w:p/>
    <w:p>
      <w:r>
        <w:rPr>
          <w:b/>
        </w:rPr>
        <w:t>Word: ville | Meaning: city</w:t>
      </w:r>
    </w:p>
    <w:p/>
    <w:p>
      <w:r>
        <w:t>1. J'ai visité une ville magnifique.</w:t>
      </w:r>
    </w:p>
    <w:p>
      <w:r>
        <w:t xml:space="preserve">  I visited a beautiful city.</w:t>
      </w:r>
    </w:p>
    <w:p>
      <w:r>
        <w:t>2. La ville de Paris est très grande.</w:t>
      </w:r>
    </w:p>
    <w:p>
      <w:r>
        <w:t xml:space="preserve">  The city of Paris is very large.</w:t>
      </w:r>
    </w:p>
    <w:p>
      <w:r>
        <w:t>3. Le marché est situé dans la rue principale de la ville.</w:t>
      </w:r>
    </w:p>
    <w:p>
      <w:r>
        <w:t xml:space="preserve">  The market is located on the main street of the city. </w:t>
      </w:r>
    </w:p>
    <w:p>
      <w:r>
        <w:t xml:space="preserve">4. Elle aime vivre dans une ville animée. </w:t>
      </w:r>
    </w:p>
    <w:p>
      <w:r>
        <w:t xml:space="preserve">   She likes to live in an animated city.</w:t>
      </w:r>
    </w:p>
    <w:p>
      <w:r>
        <w:t>5. J'ai besoin d'un moyen de transport pour aller à la ville.</w:t>
      </w:r>
    </w:p>
    <w:p>
      <w:r>
        <w:t xml:space="preserve">  I need a way to get to the city.</w:t>
      </w:r>
    </w:p>
    <w:p>
      <w:r>
        <w:t>6. La population de la ville est en croissance constante.</w:t>
      </w:r>
    </w:p>
    <w:p>
      <w:r>
        <w:t xml:space="preserve">  The population of the city is constantly growing. </w:t>
      </w:r>
    </w:p>
    <w:p>
      <w:r>
        <w:t xml:space="preserve">7. Le restaurant était situé dans une petite ville pittoresque. </w:t>
      </w:r>
    </w:p>
    <w:p>
      <w:r>
        <w:t xml:space="preserve">   The restaurant was located in a small, picturesque town.</w:t>
      </w:r>
    </w:p>
    <w:p>
      <w:r>
        <w:t xml:space="preserve">8. Nous sommes allés au cinéma dans une ville paisible. </w:t>
      </w:r>
    </w:p>
    <w:p>
      <w:r>
        <w:t xml:space="preserve">   We went to the cinema in a peaceful town.</w:t>
      </w:r>
    </w:p>
    <w:p>
      <w:r>
        <w:t>9. La ville a beaucoup de monuments historiques.</w:t>
      </w:r>
    </w:p>
    <w:p>
      <w:r>
        <w:t xml:space="preserve">  The city has many historic monuments.</w:t>
      </w:r>
    </w:p>
    <w:p>
      <w:r>
        <w:t>10. Je voyage souvent dans la ville voisine.</w:t>
      </w:r>
    </w:p>
    <w:p>
      <w:r>
        <w:t xml:space="preserve">   I often travel to the neighboring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