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>2. Il parle beaucoup de son travail.</w:t>
      </w:r>
    </w:p>
    <w:p>
      <w:r>
        <w:t xml:space="preserve">   He speaks a lot about his work.</w:t>
      </w:r>
    </w:p>
    <w:p>
      <w:r>
        <w:t xml:space="preserve">3. Vous parlez aussi bien que moi? </w:t>
      </w:r>
    </w:p>
    <w:p>
      <w:r>
        <w:t xml:space="preserve">   Do you also speak as well as me?</w:t>
      </w:r>
    </w:p>
    <w:p>
      <w:r>
        <w:t>4. Ma mère parle à mon père.</w:t>
      </w:r>
    </w:p>
    <w:p>
      <w:r>
        <w:t xml:space="preserve">   My mother talks to my father.</w:t>
      </w:r>
    </w:p>
    <w:p>
      <w:r>
        <w:t>5. Nous parlons au téléphone tous les jours.</w:t>
      </w:r>
    </w:p>
    <w:p>
      <w:r>
        <w:t xml:space="preserve">    We talk on the phone every day. </w:t>
      </w:r>
    </w:p>
    <w:p>
      <w:r>
        <w:t>6. Il a parlé avec ses enfants.</w:t>
      </w:r>
    </w:p>
    <w:p>
      <w:r>
        <w:t xml:space="preserve">    He talked with his children.</w:t>
      </w:r>
    </w:p>
    <w:p>
      <w:r>
        <w:t>7. La fille parle de sa famille.</w:t>
      </w:r>
    </w:p>
    <w:p>
      <w:r>
        <w:t xml:space="preserve">    The girl talks about her family.</w:t>
      </w:r>
    </w:p>
    <w:p>
      <w:r>
        <w:t>8. J'écoute attentivement ce qu'il dit.</w:t>
      </w:r>
    </w:p>
    <w:p>
      <w:r>
        <w:t xml:space="preserve">   I listen attentively to what he says.</w:t>
      </w:r>
    </w:p>
    <w:p>
      <w:r>
        <w:t xml:space="preserve">9. Ils ne parlent pas beaucoup d'argent. </w:t>
      </w:r>
    </w:p>
    <w:p>
      <w:r>
        <w:t xml:space="preserve">   They don't speak a lot of money.</w:t>
      </w:r>
    </w:p>
    <w:p>
      <w:r>
        <w:t xml:space="preserve">10. Tu parles de tes rêves? </w:t>
      </w:r>
    </w:p>
    <w:p>
      <w:r>
        <w:t xml:space="preserve">    You talk about your dreams?</w:t>
      </w:r>
    </w:p>
    <w:p/>
    <w:p>
      <w:r>
        <w:rPr>
          <w:b/>
        </w:rPr>
        <w:t>Word: Sorte | Meaning: **sort**</w:t>
      </w:r>
    </w:p>
    <w:p/>
    <w:p>
      <w:r>
        <w:t>1. J'ai perdu ma carte de crédit, c’est vraiment une sorte de catastrophe.</w:t>
      </w:r>
    </w:p>
    <w:p>
      <w:r>
        <w:t xml:space="preserve">   I lost my credit card, it's really a kind of disaster.</w:t>
      </w:r>
    </w:p>
    <w:p>
      <w:r>
        <w:t xml:space="preserve">2. Le nouveau restaurant offre une cuisine internationale, il est très différent de la sorte de nourriture qu'on trouve dans nos quartiers. </w:t>
      </w:r>
    </w:p>
    <w:p>
      <w:r>
        <w:t xml:space="preserve">  The new restaurant offers international cuisine, it is very different from the type of food we find in our neighborhood.</w:t>
      </w:r>
    </w:p>
    <w:p>
      <w:r>
        <w:t xml:space="preserve">3. Elle s'est rendue compte que son chien était toujours à l’intérieur, une sorte de surprise. </w:t>
      </w:r>
    </w:p>
    <w:p>
      <w:r>
        <w:t xml:space="preserve">   She realized that her dog was always inside, a kind of surprise. </w:t>
      </w:r>
    </w:p>
    <w:p>
      <w:r>
        <w:t xml:space="preserve">4. On a besoin de plus d'énergie pour atteindre notre objectif, c'est donc une sorte de défi. </w:t>
      </w:r>
    </w:p>
    <w:p>
      <w:r>
        <w:t xml:space="preserve">  We need more energy to reach our goal, so it is a sort of challenge. </w:t>
      </w:r>
    </w:p>
    <w:p>
      <w:r>
        <w:t xml:space="preserve">5. L'ambiance était détendue et la musique était douce, il y avait une sorte de calme dans l'air. </w:t>
      </w:r>
    </w:p>
    <w:p>
      <w:r>
        <w:t xml:space="preserve">   The atmosphere was relaxed and the music was gentle, there was a kind of calm in the air.</w:t>
      </w:r>
    </w:p>
    <w:p>
      <w:r>
        <w:t xml:space="preserve">6. Ce sont les enfants qui s'amusent, ils jouent à un jeu de société avec des sorts fantastiques. </w:t>
      </w:r>
    </w:p>
    <w:p>
      <w:r>
        <w:t xml:space="preserve">   It is the children who are having fun, they play a fantasy game with magical spells.</w:t>
      </w:r>
    </w:p>
    <w:p>
      <w:r>
        <w:t>7. La nature change en permanence et il y a une sorte de beauté dans chaque saison.</w:t>
      </w:r>
    </w:p>
    <w:p>
      <w:r>
        <w:t xml:space="preserve">   Nature changes continuously and there is a kind of beauty in every season.</w:t>
      </w:r>
    </w:p>
    <w:p>
      <w:r>
        <w:t xml:space="preserve">8. Vous avez besoin d’une bonne dose de confiance pour réussir, c'est un peu comme un sort magique. </w:t>
      </w:r>
    </w:p>
    <w:p>
      <w:r>
        <w:t xml:space="preserve">    You need a good dose of confidence to succeed, it’s like a magic spell.</w:t>
      </w:r>
    </w:p>
    <w:p>
      <w:r>
        <w:t xml:space="preserve">9. Je voulais vous dire que je suis content de votre soutien, j’apprécie vraiment ça. C'est une sorte de sentiment unique.  </w:t>
      </w:r>
    </w:p>
    <w:p>
      <w:r>
        <w:t xml:space="preserve">   I wanted to tell you that I am happy with your support, I really appreciate it. It's a kind of unique feeling. </w:t>
      </w:r>
    </w:p>
    <w:p>
      <w:r>
        <w:t xml:space="preserve">10. La situation est difficile, mais nous allons la surmonter, c'est une sorte d'opportunité. </w:t>
      </w:r>
    </w:p>
    <w:p>
      <w:r>
        <w:t xml:space="preserve">   The situation is difficult, but we will overcome it, it's a kind of opportunity.</w:t>
      </w:r>
    </w:p>
    <w:p/>
    <w:p>
      <w:r>
        <w:rPr>
          <w:b/>
        </w:rPr>
        <w:t>Word: Boire | Meaning: to drink</w:t>
      </w:r>
    </w:p>
    <w:p/>
    <w:p>
      <w:r>
        <w:t>1. J'aime boire du thé chaque matin.</w:t>
      </w:r>
    </w:p>
    <w:p>
      <w:r>
        <w:t xml:space="preserve">  I like to drink tea every morning.</w:t>
      </w:r>
    </w:p>
    <w:p>
      <w:r>
        <w:t>2. Vous devez boire beaucoup d'eau pour rester hydraté.</w:t>
      </w:r>
    </w:p>
    <w:p>
      <w:r>
        <w:t xml:space="preserve">  You must drink a lot of water to stay hydrated. </w:t>
      </w:r>
    </w:p>
    <w:p>
      <w:r>
        <w:t>3. Il boit de l'eau à la table.</w:t>
      </w:r>
    </w:p>
    <w:p>
      <w:r>
        <w:t xml:space="preserve">  He drinks water at the table.</w:t>
      </w:r>
    </w:p>
    <w:p>
      <w:r>
        <w:t>4. L'enfant boit du lait avec ses couverts.</w:t>
      </w:r>
    </w:p>
    <w:p>
      <w:r>
        <w:t xml:space="preserve">  The child drinks milk with his cutlery.</w:t>
      </w:r>
    </w:p>
    <w:p>
      <w:r>
        <w:t xml:space="preserve">5. La femme boit un café au matin. </w:t>
      </w:r>
    </w:p>
    <w:p>
      <w:r>
        <w:t xml:space="preserve">   The woman drinks coffee in the morning.</w:t>
      </w:r>
    </w:p>
    <w:p>
      <w:r>
        <w:t>6. Je bois de l'eau pour me sentir mieux.</w:t>
      </w:r>
    </w:p>
    <w:p>
      <w:r>
        <w:t xml:space="preserve">  I drink water to feel better.</w:t>
      </w:r>
    </w:p>
    <w:p>
      <w:r>
        <w:t>7. Il est difficile de boire de l'alcool quand on a la migraine.</w:t>
      </w:r>
    </w:p>
    <w:p>
      <w:r>
        <w:t xml:space="preserve">  It is difficult to drink alcohol when you have a headache. </w:t>
      </w:r>
    </w:p>
    <w:p>
      <w:r>
        <w:t>8. Nous avons besoin d'avoir un grand verre de jus de fruits.</w:t>
      </w:r>
    </w:p>
    <w:p>
      <w:r>
        <w:t xml:space="preserve">  We need to have a big glass of fruit juice.</w:t>
      </w:r>
    </w:p>
    <w:p>
      <w:r>
        <w:t>9. J’ai besoin de boire plus de liquide.</w:t>
      </w:r>
    </w:p>
    <w:p>
      <w:r>
        <w:t xml:space="preserve">   I need to drink more liquid.</w:t>
      </w:r>
    </w:p>
    <w:p>
      <w:r>
        <w:t xml:space="preserve">10. La plupart des personnes boivent beaucoup de café chaque jour. </w:t>
      </w:r>
    </w:p>
    <w:p>
      <w:r>
        <w:t xml:space="preserve">    Most people drink a lot of coffee every day.</w:t>
      </w:r>
    </w:p>
    <w:p/>
    <w:p>
      <w:r>
        <w:rPr>
          <w:b/>
        </w:rPr>
        <w:t>Word: Pluie | Meaning: Rain</w:t>
      </w:r>
    </w:p>
    <w:p/>
    <w:p>
      <w:r>
        <w:t xml:space="preserve">1. Il pleuvait à flots quand nous sommes sortis pour jouer dehors.  </w:t>
      </w:r>
    </w:p>
    <w:p>
      <w:r>
        <w:t xml:space="preserve">    It was raining heavily when we went out to play outside.</w:t>
      </w:r>
    </w:p>
    <w:p>
      <w:r>
        <w:t xml:space="preserve">2. La pluie s'est arrêtée, laissant derrière elle un ciel bleu après une longue journée de gris. </w:t>
      </w:r>
    </w:p>
    <w:p>
      <w:r>
        <w:t xml:space="preserve">   The rain stopped, leaving behind a blue sky after a long day of grey.</w:t>
      </w:r>
    </w:p>
    <w:p>
      <w:r>
        <w:t xml:space="preserve">3. Le matin, il y avait une petite pluie qui ne nous fit pas peur.  </w:t>
      </w:r>
    </w:p>
    <w:p>
      <w:r>
        <w:t xml:space="preserve">    In the morning, there was a light drizzle that did not frighten us. </w:t>
      </w:r>
    </w:p>
    <w:p>
      <w:r>
        <w:t xml:space="preserve">4. Les enfants ont joué dans la cour pendant que la pluie tombait sur les toits. </w:t>
      </w:r>
    </w:p>
    <w:p>
      <w:r>
        <w:t xml:space="preserve">   The children played in the courtyard while it rained on the roofs.</w:t>
      </w:r>
    </w:p>
    <w:p>
      <w:r>
        <w:t xml:space="preserve">5. On s'asseyant en terrasse, nous avons observé la pluie tomber sur les plantes.  </w:t>
      </w:r>
    </w:p>
    <w:p>
      <w:r>
        <w:t xml:space="preserve">   Sitting on the terrace, we observed the rain fall upon the plants.</w:t>
      </w:r>
    </w:p>
    <w:p>
      <w:r>
        <w:t xml:space="preserve">6. J'ai besoin d'une couverture pour me protéger de la pluie.  </w:t>
      </w:r>
    </w:p>
    <w:p>
      <w:r>
        <w:t xml:space="preserve">    I need a blanket to protect me from the rain.</w:t>
      </w:r>
    </w:p>
    <w:p>
      <w:r>
        <w:t xml:space="preserve">7. Elle s'est mise à pleurnicher en regardant le ciel couvert par la pluie.  </w:t>
      </w:r>
    </w:p>
    <w:p>
      <w:r>
        <w:t xml:space="preserve">   She started to whine looking at the sky covered by the rain.</w:t>
      </w:r>
    </w:p>
    <w:p>
      <w:r>
        <w:t xml:space="preserve">8. La pluie est très abondante ce matin et nous avons dû attendre que cela se calme.  </w:t>
      </w:r>
    </w:p>
    <w:p>
      <w:r>
        <w:t xml:space="preserve">    It was raining heavily this morning and we had to wait until it calmed down. </w:t>
      </w:r>
    </w:p>
    <w:p>
      <w:r>
        <w:t xml:space="preserve">9. L'eau de pluie s’est infiltrée dans les murs de la maison. </w:t>
      </w:r>
    </w:p>
    <w:p>
      <w:r>
        <w:t xml:space="preserve">   The rainwater seeped into the walls of the house.</w:t>
      </w:r>
    </w:p>
    <w:p>
      <w:r>
        <w:t xml:space="preserve">10. La pluie a fait des dégâts sur notre jardin, mais nous allons le réparer bientôt.  </w:t>
      </w:r>
    </w:p>
    <w:p>
      <w:r>
        <w:t xml:space="preserve">    The rain did some damage to our garden but we will fix it soon.</w:t>
      </w:r>
    </w:p>
    <w:p/>
    <w:p>
      <w:r>
        <w:rPr>
          <w:b/>
        </w:rPr>
        <w:t>Word: joie | Meaning: joy</w:t>
      </w:r>
    </w:p>
    <w:p/>
    <w:p>
      <w:r>
        <w:t>1. Je trouve toujours du plaisir à faire des activités que je aime.</w:t>
      </w:r>
    </w:p>
    <w:p>
      <w:r>
        <w:t xml:space="preserve">    I always find pleasure in doing activities I enjoy.</w:t>
      </w:r>
    </w:p>
    <w:p>
      <w:r>
        <w:t>2. La musique me donne beaucoup de joie.</w:t>
      </w:r>
    </w:p>
    <w:p>
      <w:r>
        <w:t xml:space="preserve">    Music gives me a lot of joy.</w:t>
      </w:r>
    </w:p>
    <w:p>
      <w:r>
        <w:t>3. J'espère que tu te réjouiras de cette occasion.</w:t>
      </w:r>
    </w:p>
    <w:p>
      <w:r>
        <w:t xml:space="preserve">    I hope you will be delighted by this opportunity. </w:t>
      </w:r>
    </w:p>
    <w:p>
      <w:r>
        <w:t>4. Le petit garçon est ravi de jouer avec ses amis.</w:t>
      </w:r>
    </w:p>
    <w:p>
      <w:r>
        <w:t xml:space="preserve">   The little boy is very happy to play with his friends. </w:t>
      </w:r>
    </w:p>
    <w:p>
      <w:r>
        <w:t xml:space="preserve">5. Elle se sente très joyeuse aujourd’hui. </w:t>
      </w:r>
    </w:p>
    <w:p>
      <w:r>
        <w:t xml:space="preserve">    She feels very joyful today.  </w:t>
      </w:r>
    </w:p>
    <w:p>
      <w:r>
        <w:t xml:space="preserve">6. Les enfants ont beaucoup de joie à la plage. </w:t>
      </w:r>
    </w:p>
    <w:p>
      <w:r>
        <w:t xml:space="preserve">    The children have a lot of fun at the beach.</w:t>
      </w:r>
    </w:p>
    <w:p>
      <w:r>
        <w:t>7. Je me réjouis de votre visite.</w:t>
      </w:r>
    </w:p>
    <w:p>
      <w:r>
        <w:t xml:space="preserve">    I am looking forward to your visit.</w:t>
      </w:r>
    </w:p>
    <w:p>
      <w:r>
        <w:t xml:space="preserve">8. Le soleil donne beaucoup de joie à tous. </w:t>
      </w:r>
    </w:p>
    <w:p>
      <w:r>
        <w:t xml:space="preserve">    The sun gives joy to everyone.  </w:t>
      </w:r>
    </w:p>
    <w:p>
      <w:r>
        <w:t xml:space="preserve">9. J’ai une grande joie dans ma vie. </w:t>
      </w:r>
    </w:p>
    <w:p>
      <w:r>
        <w:t xml:space="preserve">    I have a great joy in my life.  </w:t>
      </w:r>
    </w:p>
    <w:p>
      <w:r>
        <w:t>10. La joie de vivre est essentielle pour être heureux.</w:t>
      </w:r>
    </w:p>
    <w:p>
      <w:r>
        <w:t xml:space="preserve">     Living with joy is essential for being happy.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à la maison.  </w:t>
      </w:r>
    </w:p>
    <w:p>
      <w:r>
        <w:t xml:space="preserve">   I have a box of crayons at home.</w:t>
      </w:r>
    </w:p>
    <w:p>
      <w:r>
        <w:t>2. La boîte est un excellent moyen de ranger les objets.</w:t>
      </w:r>
    </w:p>
    <w:p>
      <w:r>
        <w:t xml:space="preserve">   The box is an excellent way to organize objects.</w:t>
      </w:r>
    </w:p>
    <w:p>
      <w:r>
        <w:t xml:space="preserve">3. La boîte de livres contient des histoires merveilleuses. </w:t>
      </w:r>
    </w:p>
    <w:p>
      <w:r>
        <w:t xml:space="preserve">   The book box contains wonderful stories.</w:t>
      </w:r>
    </w:p>
    <w:p>
      <w:r>
        <w:t xml:space="preserve">4. On utilise une boîte pour la cuisine. </w:t>
      </w:r>
    </w:p>
    <w:p>
      <w:r>
        <w:t xml:space="preserve">   We use a box for the kitchen.</w:t>
      </w:r>
    </w:p>
    <w:p>
      <w:r>
        <w:t>5. L'emballage est dans une boîte ronde.</w:t>
      </w:r>
    </w:p>
    <w:p>
      <w:r>
        <w:t xml:space="preserve">  The packaging is in a round box.</w:t>
      </w:r>
    </w:p>
    <w:p>
      <w:r>
        <w:t>6. J'ai besoin d'une boîte pour mon travail.</w:t>
      </w:r>
    </w:p>
    <w:p>
      <w:r>
        <w:t xml:space="preserve">  I need a box for my work.</w:t>
      </w:r>
    </w:p>
    <w:p>
      <w:r>
        <w:t xml:space="preserve">7. La boîte de biscuits est pleine de saveurs sucrées. </w:t>
      </w:r>
    </w:p>
    <w:p>
      <w:r>
        <w:t xml:space="preserve">   The biscuit box is full of sweet flavors.</w:t>
      </w:r>
    </w:p>
    <w:p>
      <w:r>
        <w:t>8. Le garçon a une boîte rouge et bleue.</w:t>
      </w:r>
    </w:p>
    <w:p>
      <w:r>
        <w:t xml:space="preserve">  The boy has a red and blue box. </w:t>
      </w:r>
    </w:p>
    <w:p>
      <w:r>
        <w:t xml:space="preserve">9. J'ai besoin d'une boîte pour transporter mes affaires. </w:t>
      </w:r>
    </w:p>
    <w:p>
      <w:r>
        <w:t xml:space="preserve">   I need a box to transport my belongings.</w:t>
      </w:r>
    </w:p>
    <w:p>
      <w:r>
        <w:t>10. La boîte de conserve contient de la nourriture.</w:t>
      </w:r>
    </w:p>
    <w:p>
      <w:r>
        <w:t xml:space="preserve">   The can of food contains food.</w:t>
      </w:r>
    </w:p>
    <w:p/>
    <w:p>
      <w:r>
        <w:rPr>
          <w:b/>
        </w:rPr>
        <w:t>Word: Chaise | Meaning: Chair</w:t>
      </w:r>
    </w:p>
    <w:p/>
    <w:p>
      <w:r>
        <w:t xml:space="preserve">1.  J'ai une chaise confortable dans ma chambre. </w:t>
      </w:r>
    </w:p>
    <w:p>
      <w:r>
        <w:t xml:space="preserve">    I have a comfortable chair in my room.</w:t>
      </w:r>
    </w:p>
    <w:p>
      <w:r>
        <w:t xml:space="preserve">2.  La chaise est en bois, avec des taches d'encre. </w:t>
      </w:r>
    </w:p>
    <w:p>
      <w:r>
        <w:t xml:space="preserve">    The chair is made of wood, with spots of ink. </w:t>
      </w:r>
    </w:p>
    <w:p>
      <w:r>
        <w:t xml:space="preserve">3.  Elle aime lire sur sa chaise. </w:t>
      </w:r>
    </w:p>
    <w:p>
      <w:r>
        <w:t xml:space="preserve">    She likes to read on her chair.</w:t>
      </w:r>
    </w:p>
    <w:p>
      <w:r>
        <w:t xml:space="preserve">4.  Je veux acheter une nouvelle chaise. </w:t>
      </w:r>
    </w:p>
    <w:p>
      <w:r>
        <w:t xml:space="preserve">    I want to buy a new chair.</w:t>
      </w:r>
    </w:p>
    <w:p>
      <w:r>
        <w:t xml:space="preserve">5.  La chaise est très haute. </w:t>
      </w:r>
    </w:p>
    <w:p>
      <w:r>
        <w:t xml:space="preserve">    The chair is very tall. </w:t>
      </w:r>
    </w:p>
    <w:p>
      <w:r>
        <w:t xml:space="preserve">6.  Il est assis sur la chaise. </w:t>
      </w:r>
    </w:p>
    <w:p>
      <w:r>
        <w:t xml:space="preserve">    He is sitting on the chair.</w:t>
      </w:r>
    </w:p>
    <w:p>
      <w:r>
        <w:t xml:space="preserve">7.  L'hôtel a des chaises confortables dans les chambres. </w:t>
      </w:r>
    </w:p>
    <w:p>
      <w:r>
        <w:t xml:space="preserve">    The hotel has comfortable chairs in the rooms. </w:t>
      </w:r>
    </w:p>
    <w:p>
      <w:r>
        <w:t xml:space="preserve">8.   J'ai besoin d'une chaise pour me reposer. </w:t>
      </w:r>
    </w:p>
    <w:p>
      <w:r>
        <w:t xml:space="preserve">    I need a chair to rest. </w:t>
      </w:r>
    </w:p>
    <w:p>
      <w:r>
        <w:t xml:space="preserve">9.  La chaise est un objet important de la maison. </w:t>
      </w:r>
    </w:p>
    <w:p>
      <w:r>
        <w:t xml:space="preserve">    The chair is an important object of the house.</w:t>
      </w:r>
    </w:p>
    <w:p>
      <w:r>
        <w:t xml:space="preserve">10. Les chaises sont dans le salon. </w:t>
      </w:r>
    </w:p>
    <w:p>
      <w:r>
        <w:t xml:space="preserve">    Chairs are in the living room.</w:t>
      </w:r>
    </w:p>
    <w:p/>
    <w:p>
      <w:r>
        <w:rPr>
          <w:b/>
        </w:rPr>
        <w:t>Word: Feu | Meaning: Fire</w:t>
      </w:r>
    </w:p>
    <w:p/>
    <w:p>
      <w:r>
        <w:t xml:space="preserve">1. Il y a un feu dans la cheminée. </w:t>
      </w:r>
    </w:p>
    <w:p>
      <w:r>
        <w:t xml:space="preserve">   There is a fire in the fireplace.</w:t>
      </w:r>
    </w:p>
    <w:p>
      <w:r>
        <w:t>2. Les flammes du feu étaient magnifiques.</w:t>
      </w:r>
    </w:p>
    <w:p>
      <w:r>
        <w:t xml:space="preserve">   The flames of the fire were magnificent.</w:t>
      </w:r>
    </w:p>
    <w:p>
      <w:r>
        <w:t>3. La famille était au milieu d'un feu de joie.</w:t>
      </w:r>
    </w:p>
    <w:p>
      <w:r>
        <w:t xml:space="preserve">   The family was in the middle of a joy fire.</w:t>
      </w:r>
    </w:p>
    <w:p>
      <w:r>
        <w:t xml:space="preserve">4. On allumer un feu pour se réchauffer. </w:t>
      </w:r>
    </w:p>
    <w:p>
      <w:r>
        <w:t xml:space="preserve">   We light a fire to warm up.</w:t>
      </w:r>
    </w:p>
    <w:p>
      <w:r>
        <w:t>5. Les enfants jouaient avec un feu d'artifice.</w:t>
      </w:r>
    </w:p>
    <w:p>
      <w:r>
        <w:t xml:space="preserve">  The children were playing with fireworks.</w:t>
      </w:r>
    </w:p>
    <w:p>
      <w:r>
        <w:t>6. Le feu de joie était très intense.</w:t>
      </w:r>
    </w:p>
    <w:p>
      <w:r>
        <w:t xml:space="preserve">   The fire of joy was very intense.</w:t>
      </w:r>
    </w:p>
    <w:p>
      <w:r>
        <w:t xml:space="preserve">7. La lumière du feu éclairait la pièce. </w:t>
      </w:r>
    </w:p>
    <w:p>
      <w:r>
        <w:t xml:space="preserve">    The light of the fire illuminated the room.</w:t>
      </w:r>
    </w:p>
    <w:p>
      <w:r>
        <w:t xml:space="preserve">8. J'ai peur d'un feu incontrôlable. </w:t>
      </w:r>
    </w:p>
    <w:p>
      <w:r>
        <w:t xml:space="preserve">   I am afraid of an uncontrollable fire.</w:t>
      </w:r>
    </w:p>
    <w:p>
      <w:r>
        <w:t>9. Le feu de joie était une tradition ancestrale.</w:t>
      </w:r>
    </w:p>
    <w:p>
      <w:r>
        <w:t xml:space="preserve">   The fire of joy was a traditional custom. </w:t>
      </w:r>
    </w:p>
    <w:p>
      <w:r>
        <w:t xml:space="preserve">10. Il faut éteindre le feu pour éviter la catastrophe. </w:t>
      </w:r>
    </w:p>
    <w:p>
      <w:r>
        <w:t xml:space="preserve">    You need to put out the fire to avoid a disaster.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rouges.</w:t>
      </w:r>
    </w:p>
    <w:p>
      <w:r>
        <w:t xml:space="preserve">    I love red roses.</w:t>
      </w:r>
    </w:p>
    <w:p>
      <w:r>
        <w:t>3. Les roses symbolisent l'amour.</w:t>
      </w:r>
    </w:p>
    <w:p>
      <w:r>
        <w:t xml:space="preserve">    Roses symbolize love. </w:t>
      </w:r>
    </w:p>
    <w:p>
      <w:r>
        <w:t>4. La rose de mon jardin est grande et parfumée.</w:t>
      </w:r>
    </w:p>
    <w:p>
      <w:r>
        <w:t xml:space="preserve">    My garden rose is large and fragrant.</w:t>
      </w:r>
    </w:p>
    <w:p>
      <w:r>
        <w:t>5.  J'ai acheté une rose pour ma mère.</w:t>
      </w:r>
    </w:p>
    <w:p>
      <w:r>
        <w:t xml:space="preserve">    I bought a rose for my mother.</w:t>
      </w:r>
    </w:p>
    <w:p>
      <w:r>
        <w:t>6. Rose, c'est un excellent nom!</w:t>
      </w:r>
    </w:p>
    <w:p>
      <w:r>
        <w:t xml:space="preserve">     Rose, it’s an excellent name! </w:t>
      </w:r>
    </w:p>
    <w:p>
      <w:r>
        <w:t xml:space="preserve">7. Vous avez besoin d'une rose ? </w:t>
      </w:r>
    </w:p>
    <w:p>
      <w:r>
        <w:t xml:space="preserve">      Do you need a rose?</w:t>
      </w:r>
    </w:p>
    <w:p>
      <w:r>
        <w:t>8.  La fleur de rose est douce et fragile.</w:t>
      </w:r>
    </w:p>
    <w:p>
      <w:r>
        <w:t xml:space="preserve">    The rose flower is gentle and fragile.</w:t>
      </w:r>
    </w:p>
    <w:p>
      <w:r>
        <w:t>9. Je ne peux pas attendre la rose de mai.</w:t>
      </w:r>
    </w:p>
    <w:p>
      <w:r>
        <w:t xml:space="preserve">    I can't wait for the rose of May. </w:t>
      </w:r>
    </w:p>
    <w:p>
      <w:r>
        <w:t xml:space="preserve">10.   Rose, c’est un symbole d’espoir. </w:t>
      </w:r>
    </w:p>
    <w:p>
      <w:r>
        <w:t xml:space="preserve">     Rose, it's a symbol of hope.</w:t>
      </w:r>
    </w:p>
    <w:p/>
    <w:p>
      <w:r>
        <w:t>Lumiere:  &lt;Light&gt;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 J'adore regarder les étoiles, leur lumière est magnifique.</w:t>
      </w:r>
    </w:p>
    <w:p>
      <w:r>
        <w:t xml:space="preserve">    I love watching stars, their light is beautiful. </w:t>
      </w:r>
    </w:p>
    <w:p>
      <w:r>
        <w:t>3. Il y a une lampe de table à côté de la chaise.</w:t>
      </w:r>
    </w:p>
    <w:p>
      <w:r>
        <w:t xml:space="preserve">   There's a bedside lamp next to the chair.</w:t>
      </w:r>
    </w:p>
    <w:p>
      <w:r>
        <w:t>4. La lumière de la voiture éclaire la route.</w:t>
      </w:r>
    </w:p>
    <w:p>
      <w:r>
        <w:t xml:space="preserve">   The car’s lights illuminate the road. </w:t>
      </w:r>
    </w:p>
    <w:p>
      <w:r>
        <w:t xml:space="preserve">5. Elle éteint la lumière pour aller au lit. </w:t>
      </w:r>
    </w:p>
    <w:p>
      <w:r>
        <w:t xml:space="preserve">   She turns off the light to go to bed.  </w:t>
      </w:r>
    </w:p>
    <w:p>
      <w:r>
        <w:t>6. Les enfants regardent un film et sont fascinés par la lumière.</w:t>
      </w:r>
    </w:p>
    <w:p>
      <w:r>
        <w:t xml:space="preserve">   Children watch a film and are fascinated by the light.</w:t>
      </w:r>
    </w:p>
    <w:p>
      <w:r>
        <w:t xml:space="preserve">7. La lumière de l'ordinateur s'éteint automatiquement. </w:t>
      </w:r>
    </w:p>
    <w:p>
      <w:r>
        <w:t xml:space="preserve">    The computer’s light turns off automatically.</w:t>
      </w:r>
    </w:p>
    <w:p>
      <w:r>
        <w:t>8. Le ciel était couvert d'une lumière douce.</w:t>
      </w:r>
    </w:p>
    <w:p>
      <w:r>
        <w:t xml:space="preserve">   The sky was covered in a soft light.  </w:t>
      </w:r>
    </w:p>
    <w:p>
      <w:r>
        <w:t>9. L'éclair éclaire la route et nous aide à trouver notre chemin.</w:t>
      </w:r>
    </w:p>
    <w:p>
      <w:r>
        <w:t xml:space="preserve">   A lightning bolt illuminates the road and helps us find our way. </w:t>
      </w:r>
    </w:p>
    <w:p>
      <w:r>
        <w:t>10. La lumière du feu crépitait dans la forêt.</w:t>
      </w:r>
    </w:p>
    <w:p>
      <w:r>
        <w:t xml:space="preserve">    The fire’s light crackled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