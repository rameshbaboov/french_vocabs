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>1. Il y a une fête dans la ville ce week-end.</w:t>
      </w:r>
    </w:p>
    <w:p>
      <w:r>
        <w:t xml:space="preserve">   There is a party in the city this weekend.</w:t>
      </w:r>
    </w:p>
    <w:p>
      <w:r>
        <w:t>2. Nous allons à une fête d'anniversaire pour notre amie.</w:t>
      </w:r>
    </w:p>
    <w:p>
      <w:r>
        <w:t xml:space="preserve">   We are going to a birthday party for our friend. </w:t>
      </w:r>
    </w:p>
    <w:p>
      <w:r>
        <w:t>3. La Fête nationale française est célébrée chaque année.</w:t>
      </w:r>
    </w:p>
    <w:p>
      <w:r>
        <w:t xml:space="preserve">   The French national holiday is celebrated every year.</w:t>
      </w:r>
    </w:p>
    <w:p>
      <w:r>
        <w:t>4. J'aime les fetes de musique car c’est un moment de joie.</w:t>
      </w:r>
    </w:p>
    <w:p>
      <w:r>
        <w:t xml:space="preserve">    I like music festivals because it's a joyous time.</w:t>
      </w:r>
    </w:p>
    <w:p>
      <w:r>
        <w:t xml:space="preserve">5.  La fête des mères est une occasion spéciale d'échange de cadeaux et de repas. </w:t>
      </w:r>
    </w:p>
    <w:p>
      <w:r>
        <w:t xml:space="preserve">   Mother's Day is a special occasion for exchanging gifts and meals. </w:t>
      </w:r>
    </w:p>
    <w:p>
      <w:r>
        <w:t>6. Les enfants ont beaucoup de fun lors de la fête.</w:t>
      </w:r>
    </w:p>
    <w:p>
      <w:r>
        <w:t xml:space="preserve">   The children have a lot of fun at the party. </w:t>
      </w:r>
    </w:p>
    <w:p>
      <w:r>
        <w:t>7.  La fête est un moment de joie et de convivialité.</w:t>
      </w:r>
    </w:p>
    <w:p>
      <w:r>
        <w:t xml:space="preserve">    Party is a time of joy and conviviality.  </w:t>
      </w:r>
    </w:p>
    <w:p>
      <w:r>
        <w:t xml:space="preserve">8.  Il y a de la musique, de la danse et des jeux à la fête. </w:t>
      </w:r>
    </w:p>
    <w:p>
      <w:r>
        <w:t xml:space="preserve">   There is music, dancing and games at the party. </w:t>
      </w:r>
    </w:p>
    <w:p>
      <w:r>
        <w:t xml:space="preserve">9. Le restaurant a préparé un buffet pour la fête. </w:t>
      </w:r>
    </w:p>
    <w:p>
      <w:r>
        <w:t xml:space="preserve">    The restaurant prepared a buffet for the party. </w:t>
      </w:r>
    </w:p>
    <w:p>
      <w:r>
        <w:t>10. L’ambiance est festive lors de la fête de Noël.</w:t>
      </w:r>
    </w:p>
    <w:p>
      <w:r>
        <w:t xml:space="preserve">   The atmosphere is festive at the Christmas party.</w:t>
      </w:r>
    </w:p>
    <w:p/>
    <w:p>
      <w:r>
        <w:rPr>
          <w:b/>
        </w:rPr>
        <w:t>Word: Livre | Meaning: Book</w:t>
      </w:r>
    </w:p>
    <w:p/>
    <w:p>
      <w:r>
        <w:t>1. J'ai un livre sur la France.</w:t>
      </w:r>
    </w:p>
    <w:p>
      <w:r>
        <w:t xml:space="preserve">   I have a book about France.</w:t>
      </w:r>
    </w:p>
    <w:p>
      <w:r>
        <w:t>2. Il a lu plusieurs livres à l'école.</w:t>
      </w:r>
    </w:p>
    <w:p>
      <w:r>
        <w:t xml:space="preserve">   He read several books at school.</w:t>
      </w:r>
    </w:p>
    <w:p>
      <w:r>
        <w:t>3. La bibliothèque contient de nombreux livres.</w:t>
      </w:r>
    </w:p>
    <w:p>
      <w:r>
        <w:t xml:space="preserve">    The library contains many books. </w:t>
      </w:r>
    </w:p>
    <w:p>
      <w:r>
        <w:t>4. Le livre est une source d'informations.</w:t>
      </w:r>
    </w:p>
    <w:p>
      <w:r>
        <w:t xml:space="preserve">    The book is a source of information.</w:t>
      </w:r>
    </w:p>
    <w:p>
      <w:r>
        <w:t>5. J'aime lire des histoires dans mes livres.</w:t>
      </w:r>
    </w:p>
    <w:p>
      <w:r>
        <w:t xml:space="preserve">    I like reading stories in my books.</w:t>
      </w:r>
    </w:p>
    <w:p>
      <w:r>
        <w:t>6. Tu veux acheter un nouveau livre?</w:t>
      </w:r>
    </w:p>
    <w:p>
      <w:r>
        <w:t xml:space="preserve">   Do you want to buy a new book? </w:t>
      </w:r>
    </w:p>
    <w:p>
      <w:r>
        <w:t>7. Le livre est un outil précieux pour apprendre.</w:t>
      </w:r>
    </w:p>
    <w:p>
      <w:r>
        <w:t xml:space="preserve">   The book is a valuable tool for learning.</w:t>
      </w:r>
    </w:p>
    <w:p>
      <w:r>
        <w:t>8. J'ai acheté un livre sur l'histoire de France.</w:t>
      </w:r>
    </w:p>
    <w:p>
      <w:r>
        <w:t xml:space="preserve">   I bought a book about the history of France.  </w:t>
      </w:r>
    </w:p>
    <w:p>
      <w:r>
        <w:t xml:space="preserve">9. L'auteur du livre s'appelle Anne. </w:t>
      </w:r>
    </w:p>
    <w:p>
      <w:r>
        <w:t xml:space="preserve">    The author of the book is named Anne. </w:t>
      </w:r>
    </w:p>
    <w:p>
      <w:r>
        <w:t xml:space="preserve">10. Le livre est dans ma chambre. </w:t>
      </w:r>
    </w:p>
    <w:p>
      <w:r>
        <w:t xml:space="preserve">    The book is in my room.</w:t>
      </w:r>
    </w:p>
    <w:p/>
    <w:p>
      <w:r>
        <w:rPr>
          <w:b/>
        </w:rPr>
        <w:t>Word: Rires | Meaning: Laughs</w:t>
      </w:r>
    </w:p>
    <w:p/>
    <w:p>
      <w:r>
        <w:t>1. Je me fais rire de la vie quotidienne.</w:t>
      </w:r>
    </w:p>
    <w:p>
      <w:r>
        <w:t xml:space="preserve">   I find life funny.</w:t>
      </w:r>
    </w:p>
    <w:p>
      <w:r>
        <w:t>2. Les enfants ont beaucoup de rires quand ils jouent.</w:t>
      </w:r>
    </w:p>
    <w:p>
      <w:r>
        <w:t xml:space="preserve">   The children have a lot of laughs when they play.</w:t>
      </w:r>
    </w:p>
    <w:p>
      <w:r>
        <w:t xml:space="preserve">3. La situation est drôle et nous ritons ensemble. </w:t>
      </w:r>
    </w:p>
    <w:p>
      <w:r>
        <w:t xml:space="preserve">   The situation is funny, and we're laughing together.</w:t>
      </w:r>
    </w:p>
    <w:p>
      <w:r>
        <w:t xml:space="preserve">4. Un rire sincère peut apaiser la tension. </w:t>
      </w:r>
    </w:p>
    <w:p>
      <w:r>
        <w:t xml:space="preserve">   A sincere laugh can ease tension.</w:t>
      </w:r>
    </w:p>
    <w:p>
      <w:r>
        <w:t>5. Il riait à l'idée de passer un bon moment avec ses amis.</w:t>
      </w:r>
    </w:p>
    <w:p>
      <w:r>
        <w:t xml:space="preserve">   He laughed at the idea of spending a good time with his friends.</w:t>
      </w:r>
    </w:p>
    <w:p>
      <w:r>
        <w:t>6. Les rires sont une source d'épanouissement et de joie.</w:t>
      </w:r>
    </w:p>
    <w:p>
      <w:r>
        <w:t xml:space="preserve">   Laughter is a source of fulfillment and joy.</w:t>
      </w:r>
    </w:p>
    <w:p>
      <w:r>
        <w:t>7. Le rire est le meilleur remède pour les soucis.</w:t>
      </w:r>
    </w:p>
    <w:p>
      <w:r>
        <w:t xml:space="preserve">   Laughter is the best remedy for worries. </w:t>
      </w:r>
    </w:p>
    <w:p>
      <w:r>
        <w:t xml:space="preserve">8. On ne peut pas avoir trop de rires dans la vie. </w:t>
      </w:r>
    </w:p>
    <w:p>
      <w:r>
        <w:t xml:space="preserve">   We can't have too much laughter in life.</w:t>
      </w:r>
    </w:p>
    <w:p>
      <w:r>
        <w:t xml:space="preserve">9. Il me fait rire de votre humour sarcastique.  </w:t>
      </w:r>
    </w:p>
    <w:p>
      <w:r>
        <w:t xml:space="preserve">   Your sarcastic humor makes me laugh.</w:t>
      </w:r>
    </w:p>
    <w:p>
      <w:r>
        <w:t xml:space="preserve">10. Les gens ont besoin de rires pour se sentir plus libres et heureux. </w:t>
      </w:r>
    </w:p>
    <w:p>
      <w:r>
        <w:t xml:space="preserve">   People need to laugh to feel more free and happy.</w:t>
      </w:r>
    </w:p>
    <w:p/>
    <w:p>
      <w:r>
        <w:rPr>
          <w:b/>
        </w:rPr>
        <w:t>Word: Boite | Meaning: Box</w:t>
      </w:r>
    </w:p>
    <w:p/>
    <w:p>
      <w:r>
        <w:t xml:space="preserve">1. J'ai une boîte de crayons dans ma chambre. </w:t>
      </w:r>
    </w:p>
    <w:p>
      <w:r>
        <w:t xml:space="preserve">   I have a box of crayons in my room.</w:t>
      </w:r>
    </w:p>
    <w:p>
      <w:r>
        <w:t xml:space="preserve">2. La boîte est faite de plastique. </w:t>
      </w:r>
    </w:p>
    <w:p>
      <w:r>
        <w:t xml:space="preserve">   The box is made of plastic.</w:t>
      </w:r>
    </w:p>
    <w:p>
      <w:r>
        <w:t>3. Il y a une boîte d’eau sur la table.</w:t>
      </w:r>
    </w:p>
    <w:p>
      <w:r>
        <w:t xml:space="preserve">  There is a water bottle on the table. </w:t>
      </w:r>
    </w:p>
    <w:p>
      <w:r>
        <w:t xml:space="preserve">4. J'utilise ma boîte pour ranger mes documents. </w:t>
      </w:r>
    </w:p>
    <w:p>
      <w:r>
        <w:t xml:space="preserve">  I use my box to store my documents.</w:t>
      </w:r>
    </w:p>
    <w:p>
      <w:r>
        <w:t>5. La boîte est assez petite.</w:t>
      </w:r>
    </w:p>
    <w:p>
      <w:r>
        <w:t xml:space="preserve">   The box is small enough.</w:t>
      </w:r>
    </w:p>
    <w:p>
      <w:r>
        <w:t xml:space="preserve">6. Je pense que je vais prendre une boîte à chaussures. </w:t>
      </w:r>
    </w:p>
    <w:p>
      <w:r>
        <w:t xml:space="preserve">   I think I’m going to take a shoebox. </w:t>
      </w:r>
    </w:p>
    <w:p>
      <w:r>
        <w:t xml:space="preserve">7. La boîte de musique était vide. </w:t>
      </w:r>
    </w:p>
    <w:p>
      <w:r>
        <w:t xml:space="preserve">  The music box was empty. </w:t>
      </w:r>
    </w:p>
    <w:p>
      <w:r>
        <w:t xml:space="preserve">8. Vous avez besoin d'une boîte pour votre invention ? </w:t>
      </w:r>
    </w:p>
    <w:p>
      <w:r>
        <w:t xml:space="preserve">   Do you need a box for your invention? </w:t>
      </w:r>
    </w:p>
    <w:p>
      <w:r>
        <w:t xml:space="preserve">9. Il y a une boîte de fournitures dans la salle de classe. </w:t>
      </w:r>
    </w:p>
    <w:p>
      <w:r>
        <w:t xml:space="preserve">   There is a supplies box in the classroom. </w:t>
      </w:r>
    </w:p>
    <w:p>
      <w:r>
        <w:t xml:space="preserve">10. J’ai oublié ma boîte à l'hôtel. </w:t>
      </w:r>
    </w:p>
    <w:p>
      <w:r>
        <w:t xml:space="preserve">    I forgot my box at the hotel.</w:t>
      </w:r>
    </w:p>
    <w:p/>
    <w:p>
      <w:r>
        <w:rPr>
          <w:b/>
        </w:rPr>
        <w:t>Word: Froid | Meaning: Cold</w:t>
      </w:r>
    </w:p>
    <w:p/>
    <w:p>
      <w:r>
        <w:t>1. Il fait froid dehors.</w:t>
      </w:r>
    </w:p>
    <w:p>
      <w:r>
        <w:t xml:space="preserve">    It's cold outside.</w:t>
      </w:r>
    </w:p>
    <w:p>
      <w:r>
        <w:t>2. La voiture est à l'arrêt, le moteur est froid.</w:t>
      </w:r>
    </w:p>
    <w:p>
      <w:r>
        <w:t xml:space="preserve">    The car is stopped, the engine is cold. </w:t>
      </w:r>
    </w:p>
    <w:p>
      <w:r>
        <w:t>3. J'ai besoin d'un chapeau et d'un pull chaud pour être confortable.</w:t>
      </w:r>
    </w:p>
    <w:p>
      <w:r>
        <w:t xml:space="preserve">    I need a hat and warm sweater to be comfortable.</w:t>
      </w:r>
    </w:p>
    <w:p>
      <w:r>
        <w:t>4.  Les enfants sont dehors, ils jouent malgré le froid.</w:t>
      </w:r>
    </w:p>
    <w:p>
      <w:r>
        <w:t xml:space="preserve">   The children are outside playing despite the cold. </w:t>
      </w:r>
    </w:p>
    <w:p>
      <w:r>
        <w:t>5. La nuit est froide, il y a une brise légère.</w:t>
      </w:r>
    </w:p>
    <w:p>
      <w:r>
        <w:t xml:space="preserve">   The night is cold, there's a light breeze.</w:t>
      </w:r>
    </w:p>
    <w:p>
      <w:r>
        <w:t>6. J'ai froid et j'ai besoin d'un café chaud.</w:t>
      </w:r>
    </w:p>
    <w:p>
      <w:r>
        <w:t xml:space="preserve">   I’m cold and I need a hot coffee. </w:t>
      </w:r>
    </w:p>
    <w:p>
      <w:r>
        <w:t>7.  Le vent frais souffle sur la mer, il fait froid.</w:t>
      </w:r>
    </w:p>
    <w:p>
      <w:r>
        <w:t xml:space="preserve">    The cool wind blows over the sea, it's cold.</w:t>
      </w:r>
    </w:p>
    <w:p>
      <w:r>
        <w:t>8. La température est basse aujourd'hui, il y a beaucoup de froid.</w:t>
      </w:r>
    </w:p>
    <w:p>
      <w:r>
        <w:t xml:space="preserve">   The temperature is low today, there's a lot of cold. </w:t>
      </w:r>
    </w:p>
    <w:p>
      <w:r>
        <w:t>9.  Le médecin lui a recommandé un traitement pour le froid.</w:t>
      </w:r>
    </w:p>
    <w:p>
      <w:r>
        <w:t xml:space="preserve">   The doctor recommended a treatment for the cold to him. </w:t>
      </w:r>
    </w:p>
    <w:p>
      <w:r>
        <w:t xml:space="preserve">10. Vous devez vous habiller chaudement, il fait froid. </w:t>
      </w:r>
    </w:p>
    <w:p>
      <w:r>
        <w:t xml:space="preserve">    You should dress warmly, it’s cold.</w:t>
      </w:r>
    </w:p>
    <w:p/>
    <w:p>
      <w:r>
        <w:rPr>
          <w:b/>
        </w:rPr>
        <w:t>Word: Feux | Meaning: Fires</w:t>
      </w:r>
    </w:p>
    <w:p/>
    <w:p>
      <w:r>
        <w:t xml:space="preserve">1. Il y avait beaucoup de feux dans la forêt.  </w:t>
      </w:r>
    </w:p>
    <w:p>
      <w:r>
        <w:t xml:space="preserve">    There were many fires in the forest.</w:t>
      </w:r>
    </w:p>
    <w:p>
      <w:r>
        <w:t xml:space="preserve">2. Les feux d'artifice ont illuminé la ville.  </w:t>
      </w:r>
    </w:p>
    <w:p>
      <w:r>
        <w:t xml:space="preserve">    Fireworks illuminated the city. </w:t>
      </w:r>
    </w:p>
    <w:p>
      <w:r>
        <w:t xml:space="preserve">3. Le feu est une source de chaleur et de lumière.  </w:t>
      </w:r>
    </w:p>
    <w:p>
      <w:r>
        <w:t xml:space="preserve">    Fire is a source of heat and light.</w:t>
      </w:r>
    </w:p>
    <w:p>
      <w:r>
        <w:t xml:space="preserve">4. Les incendies peuvent être dangereux et mortels.  </w:t>
      </w:r>
    </w:p>
    <w:p>
      <w:r>
        <w:t xml:space="preserve">    Fires can be dangerous and deadly.</w:t>
      </w:r>
    </w:p>
    <w:p>
      <w:r>
        <w:t xml:space="preserve">5. Nous avons dû éteindre les feux avant le début de la soirée.  </w:t>
      </w:r>
    </w:p>
    <w:p>
      <w:r>
        <w:t xml:space="preserve">    We had to put out the fires before the party began.</w:t>
      </w:r>
    </w:p>
    <w:p>
      <w:r>
        <w:t xml:space="preserve">6. La flamme du feu est magnifique à observer.  </w:t>
      </w:r>
    </w:p>
    <w:p>
      <w:r>
        <w:t xml:space="preserve">   The fire's flame is beautiful to observe.</w:t>
      </w:r>
    </w:p>
    <w:p>
      <w:r>
        <w:t xml:space="preserve">7. Le feu était si intense, il a provoqué un incendie.  </w:t>
      </w:r>
    </w:p>
    <w:p>
      <w:r>
        <w:t xml:space="preserve">    The fire was so intense it caused a fire.</w:t>
      </w:r>
    </w:p>
    <w:p>
      <w:r>
        <w:t xml:space="preserve">8. La police a éteint les feux d'incendie avant l'arrivée des pompiers.  </w:t>
      </w:r>
    </w:p>
    <w:p>
      <w:r>
        <w:t xml:space="preserve">    The police extinguished the wildfires before firefighters arrived. </w:t>
      </w:r>
    </w:p>
    <w:p>
      <w:r>
        <w:t xml:space="preserve">9.  Il faut éviter de laisser les feux allumés sans surveillance.  </w:t>
      </w:r>
    </w:p>
    <w:p>
      <w:r>
        <w:t xml:space="preserve">   It is important to avoid leaving burning fires unattended. </w:t>
      </w:r>
    </w:p>
    <w:p>
      <w:r>
        <w:t xml:space="preserve">10. Le feu était tellement chaud que nous avons dû le retirer.  </w:t>
      </w:r>
    </w:p>
    <w:p>
      <w:r>
        <w:t xml:space="preserve">    The fire was so hot that we had to take it away.</w:t>
      </w:r>
    </w:p>
    <w:p/>
    <w:p>
      <w:r>
        <w:rPr>
          <w:b/>
        </w:rPr>
        <w:t>Word: joyeux | Meaning: joyful</w:t>
      </w:r>
    </w:p>
    <w:p/>
    <w:p>
      <w:r>
        <w:t>1.  C'est **joyeux** de pouvoir te voir aujourd'hui.</w:t>
      </w:r>
    </w:p>
    <w:p>
      <w:r>
        <w:t xml:space="preserve">   - It is **happy** to be able to see you today.</w:t>
      </w:r>
    </w:p>
    <w:p>
      <w:r>
        <w:t xml:space="preserve">2.  Le festival est **joyeux**, et les gens se réjouissent. </w:t>
      </w:r>
    </w:p>
    <w:p>
      <w:r>
        <w:t xml:space="preserve">   - The festival is **happy**, and people rejoice in it. </w:t>
      </w:r>
    </w:p>
    <w:p>
      <w:r>
        <w:t xml:space="preserve">3.  J'ai un **journée joyeux**. </w:t>
      </w:r>
    </w:p>
    <w:p>
      <w:r>
        <w:t xml:space="preserve">   - I have a **happy** day.</w:t>
      </w:r>
    </w:p>
    <w:p>
      <w:r>
        <w:t xml:space="preserve">4.  C’est **joyeux** de pouvoir te parler enfin ! </w:t>
      </w:r>
    </w:p>
    <w:p>
      <w:r>
        <w:t xml:space="preserve">    - It’s **happy** to be able to talk to you finally! </w:t>
      </w:r>
    </w:p>
    <w:p>
      <w:r>
        <w:t xml:space="preserve">5.  La danse est **joyeuse**, et les musiciens se réjouissent. </w:t>
      </w:r>
    </w:p>
    <w:p>
      <w:r>
        <w:t xml:space="preserve">   - The dance is **joyful**, and the musicians rejoice in it.  </w:t>
      </w:r>
    </w:p>
    <w:p>
      <w:r>
        <w:t xml:space="preserve">6.  J'ai beaucoup de **joie**. </w:t>
      </w:r>
    </w:p>
    <w:p>
      <w:r>
        <w:t xml:space="preserve">   - I have a lot of **happiness**.</w:t>
      </w:r>
    </w:p>
    <w:p>
      <w:r>
        <w:t xml:space="preserve">7.  Elle a un **journée joyeux** à la plage. </w:t>
      </w:r>
    </w:p>
    <w:p>
      <w:r>
        <w:t xml:space="preserve">   - She has a **happy** day at the beach. </w:t>
      </w:r>
    </w:p>
    <w:p>
      <w:r>
        <w:t xml:space="preserve">8.  C’est **joyeux** d’avoir une famille proche. </w:t>
      </w:r>
    </w:p>
    <w:p>
      <w:r>
        <w:t xml:space="preserve">   - It is **happy** to have a close family.</w:t>
      </w:r>
    </w:p>
    <w:p>
      <w:r>
        <w:t xml:space="preserve">9.  Il est **joyeux** de voir les gens heureux. </w:t>
      </w:r>
    </w:p>
    <w:p>
      <w:r>
        <w:t xml:space="preserve">   - It is **happy** to see people happy.</w:t>
      </w:r>
    </w:p>
    <w:p>
      <w:r>
        <w:t xml:space="preserve">10. J’ai l’impression que c’est **joyeux** pour moi. </w:t>
      </w:r>
    </w:p>
    <w:p>
      <w:r>
        <w:t xml:space="preserve">    - I feel like this is **happy** for me.</w:t>
      </w:r>
    </w:p>
    <w:p/>
    <w:p>
      <w:r>
        <w:rPr>
          <w:b/>
        </w:rPr>
        <w:t>Word: Douce | Meaning: Sweet</w:t>
      </w:r>
    </w:p>
    <w:p/>
    <w:p>
      <w:r>
        <w:t>1. Elle est douce avec ses enfants.</w:t>
      </w:r>
    </w:p>
    <w:p>
      <w:r>
        <w:t xml:space="preserve">   She is gentle with her children.</w:t>
      </w:r>
    </w:p>
    <w:p>
      <w:r>
        <w:t>2. Le gâteau était tellement doux.</w:t>
      </w:r>
    </w:p>
    <w:p>
      <w:r>
        <w:t xml:space="preserve">   The cake was so sweet.</w:t>
      </w:r>
    </w:p>
    <w:p>
      <w:r>
        <w:t>3. La musique était douce et mélodieuse.</w:t>
      </w:r>
    </w:p>
    <w:p>
      <w:r>
        <w:t xml:space="preserve">   The music was soft and melodious.</w:t>
      </w:r>
    </w:p>
    <w:p>
      <w:r>
        <w:t>4. Il a un sourire doux sur le visage.</w:t>
      </w:r>
    </w:p>
    <w:p>
      <w:r>
        <w:t xml:space="preserve">  He has a gentle smile on his face.</w:t>
      </w:r>
    </w:p>
    <w:p>
      <w:r>
        <w:t xml:space="preserve">5. Vos paroles sont douces à l'oreille. </w:t>
      </w:r>
    </w:p>
    <w:p>
      <w:r>
        <w:t xml:space="preserve">   Your words are sweet to the ear.</w:t>
      </w:r>
    </w:p>
    <w:p>
      <w:r>
        <w:t xml:space="preserve">6. La nature est douce et paisible. </w:t>
      </w:r>
    </w:p>
    <w:p>
      <w:r>
        <w:t xml:space="preserve">   Nature is gentle and peaceful.</w:t>
      </w:r>
    </w:p>
    <w:p>
      <w:r>
        <w:t>7. J'ai besoin de quelque chose de doux pour calmer ma gorge.</w:t>
      </w:r>
    </w:p>
    <w:p>
      <w:r>
        <w:t xml:space="preserve">   I need something gentle to calm my throat.</w:t>
      </w:r>
    </w:p>
    <w:p>
      <w:r>
        <w:t>8. Nous avons une conversation douce et amicale.</w:t>
      </w:r>
    </w:p>
    <w:p>
      <w:r>
        <w:t xml:space="preserve">   We have a friendly and polite conversation.</w:t>
      </w:r>
    </w:p>
    <w:p>
      <w:r>
        <w:t xml:space="preserve">9. Elle est douce et gentille avec moi. </w:t>
      </w:r>
    </w:p>
    <w:p>
      <w:r>
        <w:t xml:space="preserve">   She is kind and sweet with me. </w:t>
      </w:r>
    </w:p>
    <w:p>
      <w:r>
        <w:t>10. Il m'a dit un mot doux pour me rassurer.</w:t>
      </w:r>
    </w:p>
    <w:p>
      <w:r>
        <w:t xml:space="preserve">   He said a gentle word to reassure me.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Il me fait beaucoup de bien quand je regarde le soleil.</w:t>
      </w:r>
    </w:p>
    <w:p>
      <w:r>
        <w:t xml:space="preserve">    It does me a lot of good when I look at the sun.</w:t>
      </w:r>
    </w:p>
    <w:p>
      <w:r>
        <w:t xml:space="preserve">3. Les enfants aiment jouer dehors quand il y a du soleil. </w:t>
      </w:r>
    </w:p>
    <w:p>
      <w:r>
        <w:t xml:space="preserve">   Kids like to play outside when there's sunshine.</w:t>
      </w:r>
    </w:p>
    <w:p>
      <w:r>
        <w:t xml:space="preserve">4. J'ai oublié mon chapeau, la chaleur du soleil m'a fait sentir chaud. </w:t>
      </w:r>
    </w:p>
    <w:p>
      <w:r>
        <w:t xml:space="preserve">   I forgot my hat; the sun's heat made me feel hot. </w:t>
      </w:r>
    </w:p>
    <w:p>
      <w:r>
        <w:t>5. Le soleil est le centre de notre univers.</w:t>
      </w:r>
    </w:p>
    <w:p>
      <w:r>
        <w:t xml:space="preserve">   The sun is the center of our universe.</w:t>
      </w:r>
    </w:p>
    <w:p>
      <w:r>
        <w:t xml:space="preserve">6.  L'été s'annonce comme étant très chaud et il y aura beaucoup de soleil. </w:t>
      </w:r>
    </w:p>
    <w:p>
      <w:r>
        <w:t xml:space="preserve">    Summer looks like being very hot, and there will be a lot of sunshine. </w:t>
      </w:r>
    </w:p>
    <w:p>
      <w:r>
        <w:t>7. La lumière du soleil est essentielle pour la vie sur Terre.</w:t>
      </w:r>
    </w:p>
    <w:p>
      <w:r>
        <w:t xml:space="preserve">   The sunlight is essential for life on Earth.  </w:t>
      </w:r>
    </w:p>
    <w:p>
      <w:r>
        <w:t>8. Le soleil couchant met la couleur dans le ciel.</w:t>
      </w:r>
    </w:p>
    <w:p>
      <w:r>
        <w:t xml:space="preserve">   Sunset puts color in the sky.</w:t>
      </w:r>
    </w:p>
    <w:p>
      <w:r>
        <w:t xml:space="preserve">9. J'aime me lever tôt et profiter de l'air frais et du soleil. </w:t>
      </w:r>
    </w:p>
    <w:p>
      <w:r>
        <w:t xml:space="preserve">    I like to get up early and enjoy fresh air and sunshine. </w:t>
      </w:r>
    </w:p>
    <w:p>
      <w:r>
        <w:t xml:space="preserve">10.  Le soleil est un élément important pour nos vies. </w:t>
      </w:r>
    </w:p>
    <w:p>
      <w:r>
        <w:t xml:space="preserve">    The sun is an important element for our lives.</w:t>
      </w:r>
    </w:p>
    <w:p/>
    <w:p>
      <w:r>
        <w:rPr>
          <w:b/>
        </w:rPr>
        <w:t>Word: Bon | Meaning: Good</w:t>
      </w:r>
    </w:p>
    <w:p/>
    <w:p>
      <w:r>
        <w:t xml:space="preserve">1. C'est bon, on va au cinéma !  </w:t>
      </w:r>
    </w:p>
    <w:p>
      <w:r>
        <w:t xml:space="preserve">   That's good, we are going to the cinema! </w:t>
      </w:r>
    </w:p>
    <w:p>
      <w:r>
        <w:t xml:space="preserve">2. La nourriture est bonne aujourd’hui.  </w:t>
      </w:r>
    </w:p>
    <w:p>
      <w:r>
        <w:t xml:space="preserve">   The food is good today. </w:t>
      </w:r>
    </w:p>
    <w:p>
      <w:r>
        <w:t xml:space="preserve">3. C'est un bon jour pour faire une promenade.  </w:t>
      </w:r>
    </w:p>
    <w:p>
      <w:r>
        <w:t xml:space="preserve">   It's a good day to take a walk. </w:t>
      </w:r>
    </w:p>
    <w:p>
      <w:r>
        <w:t xml:space="preserve">4. Bon voyage !  </w:t>
      </w:r>
    </w:p>
    <w:p>
      <w:r>
        <w:t xml:space="preserve">   Have a safe journey! </w:t>
      </w:r>
    </w:p>
    <w:p>
      <w:r>
        <w:t xml:space="preserve">5. Il fait beau, c’est bon !  </w:t>
      </w:r>
    </w:p>
    <w:p>
      <w:r>
        <w:t xml:space="preserve">   It's nice weather, it's good! </w:t>
      </w:r>
    </w:p>
    <w:p>
      <w:r>
        <w:t xml:space="preserve">6. C'était un bon film.  </w:t>
      </w:r>
    </w:p>
    <w:p>
      <w:r>
        <w:t xml:space="preserve">   That was a good movie.</w:t>
      </w:r>
    </w:p>
    <w:p>
      <w:r>
        <w:t xml:space="preserve">7. Je suis contente que ça ait marché.  </w:t>
      </w:r>
    </w:p>
    <w:p>
      <w:r>
        <w:t xml:space="preserve">   I am happy that it worked out. </w:t>
      </w:r>
    </w:p>
    <w:p>
      <w:r>
        <w:t xml:space="preserve">8. Bon appétit!  </w:t>
      </w:r>
    </w:p>
    <w:p>
      <w:r>
        <w:t xml:space="preserve">    Enjoy your meal! </w:t>
      </w:r>
    </w:p>
    <w:p>
      <w:r>
        <w:t xml:space="preserve">9. La météo est bonne aujourd’hui, c’est bon !  </w:t>
      </w:r>
    </w:p>
    <w:p>
      <w:r>
        <w:t xml:space="preserve">    The weather is good today, that's good!  </w:t>
      </w:r>
    </w:p>
    <w:p>
      <w:r>
        <w:t xml:space="preserve">10. Ce n'est pas mauvais, c'est bon !   </w:t>
      </w:r>
    </w:p>
    <w:p>
      <w:r>
        <w:t xml:space="preserve">    It isn't bad, it's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