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brillante.</w:t>
      </w:r>
    </w:p>
    <w:p>
      <w:r>
        <w:t xml:space="preserve">   The sun's light is bright.</w:t>
      </w:r>
    </w:p>
    <w:p>
      <w:r>
        <w:t xml:space="preserve">2. J'aime la lumière bleue sur mon ordinateur. </w:t>
      </w:r>
    </w:p>
    <w:p>
      <w:r>
        <w:t xml:space="preserve">   I like the blue light on my computer.</w:t>
      </w:r>
    </w:p>
    <w:p>
      <w:r>
        <w:t>3.  Il y a une lumière dans ma chambre.</w:t>
      </w:r>
    </w:p>
    <w:p>
      <w:r>
        <w:t xml:space="preserve">   There is a light in my room. </w:t>
      </w:r>
    </w:p>
    <w:p>
      <w:r>
        <w:t>4. La lune donne beaucoup de lumière.</w:t>
      </w:r>
    </w:p>
    <w:p>
      <w:r>
        <w:t xml:space="preserve">   The moon gives much light.</w:t>
      </w:r>
    </w:p>
    <w:p>
      <w:r>
        <w:t>5. Vous devez éteindre la lumière!</w:t>
      </w:r>
    </w:p>
    <w:p>
      <w:r>
        <w:t xml:space="preserve">    You must turn off the light!</w:t>
      </w:r>
    </w:p>
    <w:p>
      <w:r>
        <w:t>6.  La lumière du feu est agréable.</w:t>
      </w:r>
    </w:p>
    <w:p>
      <w:r>
        <w:t xml:space="preserve">   The firelight is pleasant.</w:t>
      </w:r>
    </w:p>
    <w:p>
      <w:r>
        <w:t>7.  Il y a une grande lumière dans la rue.</w:t>
      </w:r>
    </w:p>
    <w:p>
      <w:r>
        <w:t xml:space="preserve">    There's a big light in the street. </w:t>
      </w:r>
    </w:p>
    <w:p>
      <w:r>
        <w:t>8.  Tu veux que je rallume la lumière?</w:t>
      </w:r>
    </w:p>
    <w:p>
      <w:r>
        <w:t xml:space="preserve">   Do you want me to turn on the light?</w:t>
      </w:r>
    </w:p>
    <w:p>
      <w:r>
        <w:t>9. La lumière est importante pour nous.</w:t>
      </w:r>
    </w:p>
    <w:p>
      <w:r>
        <w:t xml:space="preserve">   Light is important for us.</w:t>
      </w:r>
    </w:p>
    <w:p>
      <w:r>
        <w:t>10.  J’ai besoin d'une lumière plus forte.</w:t>
      </w:r>
    </w:p>
    <w:p>
      <w:r>
        <w:t xml:space="preserve">    I need a stronger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 My adorable cat brings me much joy.</w:t>
      </w:r>
    </w:p>
    <w:p>
      <w:r>
        <w:t xml:space="preserve">2. Le chat est très intelligent et il peut apprendre des mots nouveaux. </w:t>
      </w:r>
    </w:p>
    <w:p>
      <w:r>
        <w:t xml:space="preserve">    The cat is very intelligent and can learn new words.</w:t>
      </w:r>
    </w:p>
    <w:p>
      <w:r>
        <w:t xml:space="preserve">3. Nous sommes fascinés par les chats sauvages et leur comportement. </w:t>
      </w:r>
    </w:p>
    <w:p>
      <w:r>
        <w:t xml:space="preserve">    We are fascinated by wild cats and their behavior. </w:t>
      </w:r>
    </w:p>
    <w:p>
      <w:r>
        <w:t xml:space="preserve">4. J'adore l'idée de m'asseoir sur le canapé et d'observer mes chats. </w:t>
      </w:r>
    </w:p>
    <w:p>
      <w:r>
        <w:t xml:space="preserve">    I love the idea of sitting on the sofa and observing my cats.</w:t>
      </w:r>
    </w:p>
    <w:p>
      <w:r>
        <w:t xml:space="preserve">5. Le chat est très curieux et il explore chaque coin de la maison. </w:t>
      </w:r>
    </w:p>
    <w:p>
      <w:r>
        <w:t xml:space="preserve">    The cat is very curious and explores every corner of the house.</w:t>
      </w:r>
    </w:p>
    <w:p>
      <w:r>
        <w:t xml:space="preserve">6. Il s’est réveillé tôt ce matin pour me saluer avec une grimace. </w:t>
      </w:r>
    </w:p>
    <w:p>
      <w:r>
        <w:t xml:space="preserve">    He woke up early this morning to greet me with a smirk.</w:t>
      </w:r>
    </w:p>
    <w:p>
      <w:r>
        <w:t xml:space="preserve">7. J'ai hâte d'aller à la caisse et de voir mes chats dans leurs cages.  </w:t>
      </w:r>
    </w:p>
    <w:p>
      <w:r>
        <w:t xml:space="preserve">    I can't wait to go to the checkout and see my cats in their cages. </w:t>
      </w:r>
    </w:p>
    <w:p>
      <w:r>
        <w:t xml:space="preserve">8. Il est toujours content de jouer avec moi et nous avons beaucoup de plaisir ensemble. </w:t>
      </w:r>
    </w:p>
    <w:p>
      <w:r>
        <w:t xml:space="preserve">    He is always happy to play with me, and we have a lot of fun together.</w:t>
      </w:r>
    </w:p>
    <w:p>
      <w:r>
        <w:t xml:space="preserve">9.  Le chat aime les câlins et il s'endorment facilement dans mes bras. </w:t>
      </w:r>
    </w:p>
    <w:p>
      <w:r>
        <w:t xml:space="preserve">   The cat enjoys hugs and falls asleep easily in my arms.</w:t>
      </w:r>
    </w:p>
    <w:p>
      <w:r>
        <w:t xml:space="preserve">10. Il est important de donner à nos chats la nourriture et l’eau qu’ils ont besoin. </w:t>
      </w:r>
    </w:p>
    <w:p>
      <w:r>
        <w:t xml:space="preserve">    It is important to feed our cats the food and water they need.</w:t>
      </w:r>
    </w:p>
    <w:p/>
    <w:p>
      <w:r>
        <w:rPr>
          <w:b/>
        </w:rPr>
        <w:t>Word: Fête | Meaning: Party</w:t>
      </w:r>
    </w:p>
    <w:p/>
    <w:p>
      <w:r>
        <w:t xml:space="preserve">1. La fête de Noël approche et les gens se réjouissent.  </w:t>
      </w:r>
    </w:p>
    <w:p>
      <w:r>
        <w:t xml:space="preserve">   The Christmas party is approaching and people are rejoicing.</w:t>
      </w:r>
    </w:p>
    <w:p>
      <w:r>
        <w:t>2. Nous allons célébrer notre anniversaire avec une fête à la plage.</w:t>
      </w:r>
    </w:p>
    <w:p>
      <w:r>
        <w:t xml:space="preserve">   We will celebrate our anniversary with a beach party.</w:t>
      </w:r>
    </w:p>
    <w:p>
      <w:r>
        <w:t xml:space="preserve">3. Les enfants ont hâte de participer à la fête du village. </w:t>
      </w:r>
    </w:p>
    <w:p>
      <w:r>
        <w:t xml:space="preserve">   Children are looking forward to participating in the village festival.</w:t>
      </w:r>
    </w:p>
    <w:p>
      <w:r>
        <w:t xml:space="preserve">4. La musique et les danseurs animent la fête du quartier.  </w:t>
      </w:r>
    </w:p>
    <w:p>
      <w:r>
        <w:t xml:space="preserve">   Music and dancers animate the neighborhood's party.</w:t>
      </w:r>
    </w:p>
    <w:p>
      <w:r>
        <w:t xml:space="preserve">5. J’ai envie de boire une boisson à la fête des voisins. </w:t>
      </w:r>
    </w:p>
    <w:p>
      <w:r>
        <w:t xml:space="preserve">    I feel like drinking a drink at the neighbor's party. </w:t>
      </w:r>
    </w:p>
    <w:p>
      <w:r>
        <w:t>6. Le festival de musique était une fête extraordinaire.</w:t>
      </w:r>
    </w:p>
    <w:p>
      <w:r>
        <w:t xml:space="preserve">   The music festival was an extraordinary celebration.</w:t>
      </w:r>
    </w:p>
    <w:p>
      <w:r>
        <w:t xml:space="preserve">7. La fête du travail s’est terminée et nous sommes tous heureux.  </w:t>
      </w:r>
    </w:p>
    <w:p>
      <w:r>
        <w:t xml:space="preserve">   The work day celebration is over and we are all happy. </w:t>
      </w:r>
    </w:p>
    <w:p>
      <w:r>
        <w:t>8. J’ai hâte de passer la fête d'anniversaire avec mes amis.</w:t>
      </w:r>
    </w:p>
    <w:p>
      <w:r>
        <w:t xml:space="preserve">    I'm looking forward to spending my birthday party with my friends.</w:t>
      </w:r>
    </w:p>
    <w:p>
      <w:r>
        <w:t xml:space="preserve">9. Des jeux étaient organisés pour faire briller la fête de l’école. </w:t>
      </w:r>
    </w:p>
    <w:p>
      <w:r>
        <w:t xml:space="preserve">   Games were organized to brighten the school festival. </w:t>
      </w:r>
    </w:p>
    <w:p>
      <w:r>
        <w:t xml:space="preserve">10. La soirée a été une fête mémorable avec beaucoup d'énergie et de joie.  </w:t>
      </w:r>
    </w:p>
    <w:p>
      <w:r>
        <w:t xml:space="preserve">   The evening was a memorable party with lots of energy and joy.</w:t>
      </w:r>
    </w:p>
    <w:p/>
    <w:p>
      <w:r>
        <w:rPr>
          <w:b/>
        </w:rPr>
        <w:t>Word: Maison | Meaning: House</w:t>
      </w:r>
    </w:p>
    <w:p/>
    <w:p>
      <w:r>
        <w:t>1. J'ai une petite maison en ville.</w:t>
      </w:r>
    </w:p>
    <w:p>
      <w:r>
        <w:t xml:space="preserve">   I have a small house in the city.</w:t>
      </w:r>
    </w:p>
    <w:p>
      <w:r>
        <w:t>2. La maison de mes grands-parents est très belle.</w:t>
      </w:r>
    </w:p>
    <w:p>
      <w:r>
        <w:t xml:space="preserve">    My grandparents' house is very beautiful.</w:t>
      </w:r>
    </w:p>
    <w:p>
      <w:r>
        <w:t>3. Nous allons à la maison pour nous reposer.</w:t>
      </w:r>
    </w:p>
    <w:p>
      <w:r>
        <w:t xml:space="preserve">   We are going to the house to rest.</w:t>
      </w:r>
    </w:p>
    <w:p>
      <w:r>
        <w:t xml:space="preserve">4. Mes amis et moi sommes allé à la maison de Jean. </w:t>
      </w:r>
    </w:p>
    <w:p>
      <w:r>
        <w:t xml:space="preserve">   My friends and I went to Jean's house.</w:t>
      </w:r>
    </w:p>
    <w:p>
      <w:r>
        <w:t>5. La maison est construite avec des matériaux en bois.</w:t>
      </w:r>
    </w:p>
    <w:p>
      <w:r>
        <w:t xml:space="preserve">   The house is built with wooden materials.</w:t>
      </w:r>
    </w:p>
    <w:p>
      <w:r>
        <w:t>6. Je vais au marché acheter du pain pour la maison.</w:t>
      </w:r>
    </w:p>
    <w:p>
      <w:r>
        <w:t xml:space="preserve">    I am going to the market to buy bread for my home.</w:t>
      </w:r>
    </w:p>
    <w:p>
      <w:r>
        <w:t>7. L'appartement a une grande chambre et une salle de bain.</w:t>
      </w:r>
    </w:p>
    <w:p>
      <w:r>
        <w:t xml:space="preserve">   The apartment has a big bedroom and a bathroom.</w:t>
      </w:r>
    </w:p>
    <w:p>
      <w:r>
        <w:t xml:space="preserve">8. La maison est située dans un quartier paisible. </w:t>
      </w:r>
    </w:p>
    <w:p>
      <w:r>
        <w:t xml:space="preserve">   The house is located in a peaceful neighborhood.</w:t>
      </w:r>
    </w:p>
    <w:p>
      <w:r>
        <w:t>9. Nous avons besoin d'un nouveau toit pour la maison.</w:t>
      </w:r>
    </w:p>
    <w:p>
      <w:r>
        <w:t xml:space="preserve">   We need a new roof for the house.</w:t>
      </w:r>
    </w:p>
    <w:p>
      <w:r>
        <w:t>10.  Il faut faire le ménage à la maison tous les jours.</w:t>
      </w:r>
    </w:p>
    <w:p>
      <w:r>
        <w:t xml:space="preserve">    You must do the cleaning at home every day.</w:t>
      </w:r>
    </w:p>
    <w:p/>
    <w:p>
      <w:r>
        <w:rPr>
          <w:b/>
        </w:rPr>
        <w:t>Word: Jour | Meaning: Day</w:t>
      </w:r>
    </w:p>
    <w:p/>
    <w:p>
      <w:r>
        <w:t xml:space="preserve">1.  Aujourd'hui, il fait beau temps.  </w:t>
      </w:r>
    </w:p>
    <w:p>
      <w:r>
        <w:t xml:space="preserve">    Today, it is beautiful weather. </w:t>
      </w:r>
    </w:p>
    <w:p>
      <w:r>
        <w:t xml:space="preserve">2. J'ai un jour libre demain.  </w:t>
      </w:r>
    </w:p>
    <w:p>
      <w:r>
        <w:t xml:space="preserve">    I have a free day tomorrow. </w:t>
      </w:r>
    </w:p>
    <w:p>
      <w:r>
        <w:t xml:space="preserve">3. Qu'est-ce que vous faites aujourd'hui?   </w:t>
      </w:r>
    </w:p>
    <w:p>
      <w:r>
        <w:t xml:space="preserve">    What are you doing today?</w:t>
      </w:r>
    </w:p>
    <w:p>
      <w:r>
        <w:t xml:space="preserve">4.  Le soleil brille tous les jours.  </w:t>
      </w:r>
    </w:p>
    <w:p>
      <w:r>
        <w:t xml:space="preserve">    The sun shines every day. </w:t>
      </w:r>
    </w:p>
    <w:p>
      <w:r>
        <w:t xml:space="preserve">5. J'adore aller au marché le jour de la fête.  </w:t>
      </w:r>
    </w:p>
    <w:p>
      <w:r>
        <w:t xml:space="preserve">    I love going to the market on holiday. </w:t>
      </w:r>
    </w:p>
    <w:p>
      <w:r>
        <w:t xml:space="preserve">6. Le jour est arrivé, il faut commencer.  </w:t>
      </w:r>
    </w:p>
    <w:p>
      <w:r>
        <w:t xml:space="preserve">    The day has arrived; we must begin. </w:t>
      </w:r>
    </w:p>
    <w:p>
      <w:r>
        <w:t xml:space="preserve">7. Nous avons passé beaucoup de temps à travailler ce jour.  </w:t>
      </w:r>
    </w:p>
    <w:p>
      <w:r>
        <w:t xml:space="preserve">    We've spent a lot of time working today. </w:t>
      </w:r>
    </w:p>
    <w:p>
      <w:r>
        <w:t xml:space="preserve">8. La journée commence par un petit-déjeuner.  </w:t>
      </w:r>
    </w:p>
    <w:p>
      <w:r>
        <w:t xml:space="preserve">    The day begins with breakfast.  </w:t>
      </w:r>
    </w:p>
    <w:p>
      <w:r>
        <w:t xml:space="preserve">9. Il est important de prendre soin de soi chaque jour.   </w:t>
      </w:r>
    </w:p>
    <w:p>
      <w:r>
        <w:t xml:space="preserve">    It is important to take care of oneself each day. </w:t>
      </w:r>
    </w:p>
    <w:p>
      <w:r>
        <w:t xml:space="preserve">10. Le temps libre est une grande occasion pour se détendre. </w:t>
      </w:r>
    </w:p>
    <w:p>
      <w:r>
        <w:t xml:space="preserve">    Free time is a great opportunity to relax.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 xml:space="preserve">2. La musique est une forme d'expression artistique. </w:t>
      </w:r>
    </w:p>
    <w:p>
      <w:r>
        <w:t xml:space="preserve">   Music is a form of artistic expression.</w:t>
      </w:r>
    </w:p>
    <w:p>
      <w:r>
        <w:t xml:space="preserve">3. Le concert sera animé par une musique symphonique. </w:t>
      </w:r>
    </w:p>
    <w:p>
      <w:r>
        <w:t xml:space="preserve">   The concert will be animated by a symphony orchestra. </w:t>
      </w:r>
    </w:p>
    <w:p>
      <w:r>
        <w:t xml:space="preserve">4. J’ai un morceau de musique que je voulais partager avec toi. </w:t>
      </w:r>
    </w:p>
    <w:p>
      <w:r>
        <w:t xml:space="preserve">   I have a piece of music I wanted to share with you.</w:t>
      </w:r>
    </w:p>
    <w:p>
      <w:r>
        <w:t xml:space="preserve">5. La musique est très importante pour moi. </w:t>
      </w:r>
    </w:p>
    <w:p>
      <w:r>
        <w:t xml:space="preserve">   Music is very important to me.  </w:t>
      </w:r>
    </w:p>
    <w:p>
      <w:r>
        <w:t xml:space="preserve">6. L'ambiance musicale était relaxante et agréable. </w:t>
      </w:r>
    </w:p>
    <w:p>
      <w:r>
        <w:t xml:space="preserve">   The musical ambiance was relaxing and pleasant.</w:t>
      </w:r>
    </w:p>
    <w:p>
      <w:r>
        <w:t xml:space="preserve">7. J’aime écouter de la musique pop, rock ou classique. </w:t>
      </w:r>
    </w:p>
    <w:p>
      <w:r>
        <w:t xml:space="preserve">   I enjoy listening to pop music, rock music, or classical music.</w:t>
      </w:r>
    </w:p>
    <w:p>
      <w:r>
        <w:t xml:space="preserve">8. Le son est excellent sur cette machine à musique. </w:t>
      </w:r>
    </w:p>
    <w:p>
      <w:r>
        <w:t xml:space="preserve">   The sound is excellent on this music machine.</w:t>
      </w:r>
    </w:p>
    <w:p>
      <w:r>
        <w:t xml:space="preserve">9. La musique nous aide à décompresser et à relaxer.  </w:t>
      </w:r>
    </w:p>
    <w:p>
      <w:r>
        <w:t xml:space="preserve">   Music helps us to de-stress and relax.</w:t>
      </w:r>
    </w:p>
    <w:p>
      <w:r>
        <w:t>10. Tu veux écouter de la musique avec moi ?</w:t>
      </w:r>
    </w:p>
    <w:p>
      <w:r>
        <w:t xml:space="preserve">    Do you want to listen to music with me?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  I often laugh with my friends.</w:t>
      </w:r>
    </w:p>
    <w:p>
      <w:r>
        <w:t>2. Les enfants rient beaucoup pendant la fête.</w:t>
      </w:r>
    </w:p>
    <w:p>
      <w:r>
        <w:t xml:space="preserve">    Children are laughing a lot during the party.</w:t>
      </w:r>
    </w:p>
    <w:p>
      <w:r>
        <w:t xml:space="preserve">3. Il rit de ma blague. </w:t>
      </w:r>
    </w:p>
    <w:p>
      <w:r>
        <w:t xml:space="preserve">    He laughs at my joke.</w:t>
      </w:r>
    </w:p>
    <w:p>
      <w:r>
        <w:t>4. La musique nous fait rire.</w:t>
      </w:r>
    </w:p>
    <w:p>
      <w:r>
        <w:t xml:space="preserve">    The music makes us laugh.</w:t>
      </w:r>
    </w:p>
    <w:p>
      <w:r>
        <w:t xml:space="preserve">5. Elle a du mal à retenir ses larmes quand elle rit. </w:t>
      </w:r>
    </w:p>
    <w:p>
      <w:r>
        <w:t xml:space="preserve">    She has trouble holding back her tears when she laughs.</w:t>
      </w:r>
    </w:p>
    <w:p>
      <w:r>
        <w:t xml:space="preserve">6. Le soleil brille et il y a beaucoup de gens qui rient dans la ville. </w:t>
      </w:r>
    </w:p>
    <w:p>
      <w:r>
        <w:t xml:space="preserve">    The sun is shining, and there are many people who are laughing in the city.</w:t>
      </w:r>
    </w:p>
    <w:p>
      <w:r>
        <w:t xml:space="preserve">7. Il est difficile de ne pas rire à ses propres anecdotes. </w:t>
      </w:r>
    </w:p>
    <w:p>
      <w:r>
        <w:t xml:space="preserve">    It’s hard not to laugh at their own stories.</w:t>
      </w:r>
    </w:p>
    <w:p>
      <w:r>
        <w:t xml:space="preserve">8. On rit toujours quand on parle de nos aventures. </w:t>
      </w:r>
    </w:p>
    <w:p>
      <w:r>
        <w:t xml:space="preserve">    We always laugh when we talk about our adventures. </w:t>
      </w:r>
    </w:p>
    <w:p>
      <w:r>
        <w:t xml:space="preserve">9. La joie est contagieuse, elle fait rire les gens.  </w:t>
      </w:r>
    </w:p>
    <w:p>
      <w:r>
        <w:t xml:space="preserve">    Joy is contagious, it makes people laugh. </w:t>
      </w:r>
    </w:p>
    <w:p>
      <w:r>
        <w:t xml:space="preserve">10. Je me suis amusé beaucoup à jouer avec mon chien. </w:t>
      </w:r>
    </w:p>
    <w:p>
      <w:r>
        <w:t xml:space="preserve">    I had a lot of fun playing with my dog.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 J'aime beaucoup la couleur rouge.</w:t>
      </w:r>
    </w:p>
    <w:p>
      <w:r>
        <w:t xml:space="preserve">   I like the color red very much. </w:t>
      </w:r>
    </w:p>
    <w:p>
      <w:r>
        <w:t>4. La robe de Marie est rouge.</w:t>
      </w:r>
    </w:p>
    <w:p>
      <w:r>
        <w:t xml:space="preserve">   Marie’s dress is red. </w:t>
      </w:r>
    </w:p>
    <w:p>
      <w:r>
        <w:t>5. Le feu est rouge.</w:t>
      </w:r>
    </w:p>
    <w:p>
      <w:r>
        <w:t xml:space="preserve">    The fire is red.</w:t>
      </w:r>
    </w:p>
    <w:p>
      <w:r>
        <w:t xml:space="preserve">6. L'aigle a des plumes rouges. </w:t>
      </w:r>
    </w:p>
    <w:p>
      <w:r>
        <w:t xml:space="preserve">   The eagle has red feathers.</w:t>
      </w:r>
    </w:p>
    <w:p>
      <w:r>
        <w:t>7.  J'ai une tomate rouge.</w:t>
      </w:r>
    </w:p>
    <w:p>
      <w:r>
        <w:t xml:space="preserve">   I have a red tomato. </w:t>
      </w:r>
    </w:p>
    <w:p>
      <w:r>
        <w:t>8. Il y a des tomates rouges sur le marché.</w:t>
      </w:r>
    </w:p>
    <w:p>
      <w:r>
        <w:t xml:space="preserve">   There are red tomatoes on the market.</w:t>
      </w:r>
    </w:p>
    <w:p>
      <w:r>
        <w:t>9.  La fleur est rouge et elle est belle.</w:t>
      </w:r>
    </w:p>
    <w:p>
      <w:r>
        <w:t xml:space="preserve">   The flower is red and it’s beautiful.</w:t>
      </w:r>
    </w:p>
    <w:p>
      <w:r>
        <w:t>10. Le soleil est rouge quand il se couche.</w:t>
      </w:r>
    </w:p>
    <w:p>
      <w:r>
        <w:t xml:space="preserve">   The sun is red when it sets.</w:t>
      </w:r>
    </w:p>
    <w:p/>
    <w:p>
      <w:r>
        <w:rPr>
          <w:b/>
        </w:rPr>
        <w:t>Word: Bonheur | Meaning: Happiness</w:t>
      </w:r>
    </w:p>
    <w:p/>
    <w:p>
      <w:r>
        <w:t>1. J'ai eu beaucoup de bonheur dans ma vie.</w:t>
      </w:r>
    </w:p>
    <w:p>
      <w:r>
        <w:t xml:space="preserve">   I have had much happiness in my life.</w:t>
      </w:r>
    </w:p>
    <w:p>
      <w:r>
        <w:t>2. Le bonheur est un cadeau précieux.</w:t>
      </w:r>
    </w:p>
    <w:p>
      <w:r>
        <w:t xml:space="preserve">   Happiness is a precious gift.</w:t>
      </w:r>
    </w:p>
    <w:p>
      <w:r>
        <w:t xml:space="preserve">3. La chance et le bonheur sont des aspects importants de la vie. </w:t>
      </w:r>
    </w:p>
    <w:p>
      <w:r>
        <w:t xml:space="preserve">   Chance and happiness are important aspects of life.</w:t>
      </w:r>
    </w:p>
    <w:p>
      <w:r>
        <w:t>4. Il faut toujours chercher le bonheur dans chaque jour.</w:t>
      </w:r>
    </w:p>
    <w:p>
      <w:r>
        <w:t xml:space="preserve">   One must always seek happiness in every day.</w:t>
      </w:r>
    </w:p>
    <w:p>
      <w:r>
        <w:t xml:space="preserve">5. Le bonheur des autres nous enrichit aussi. </w:t>
      </w:r>
    </w:p>
    <w:p>
      <w:r>
        <w:t xml:space="preserve">    The happiness of others enriches us too.</w:t>
      </w:r>
    </w:p>
    <w:p>
      <w:r>
        <w:t>6. La joie de l'instant est un bon indicateur du bonheur.</w:t>
      </w:r>
    </w:p>
    <w:p>
      <w:r>
        <w:t xml:space="preserve">   Joy of the present moment is a good indicator of happiness.</w:t>
      </w:r>
    </w:p>
    <w:p>
      <w:r>
        <w:t>7. Le bonheur n'est pas toujours évident, mais il faut le chercher.</w:t>
      </w:r>
    </w:p>
    <w:p>
      <w:r>
        <w:t xml:space="preserve">   Happiness is not always obvious, but one must seek it.</w:t>
      </w:r>
    </w:p>
    <w:p>
      <w:r>
        <w:t xml:space="preserve">8. L'amour et la joie sont des éléments importants de notre bonheur. </w:t>
      </w:r>
    </w:p>
    <w:p>
      <w:r>
        <w:t xml:space="preserve">   Love and joy are important elements of our happiness.</w:t>
      </w:r>
    </w:p>
    <w:p>
      <w:r>
        <w:t xml:space="preserve">9. J’ai du plaisir à partager mes moments de bonheur avec mes amis. </w:t>
      </w:r>
    </w:p>
    <w:p>
      <w:r>
        <w:t xml:space="preserve">   I have pleasure in sharing my happy moments with my friends.</w:t>
      </w:r>
    </w:p>
    <w:p>
      <w:r>
        <w:t>10.  Le bonheur est un état d'esprit qui nous aide à traverser les difficultés.</w:t>
      </w:r>
    </w:p>
    <w:p>
      <w:r>
        <w:t xml:space="preserve">    Happiness is a state of mind that helps us overcome difficulties.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 xml:space="preserve">2. Le poète exprime l'amour dans ses poèmes. </w:t>
      </w:r>
    </w:p>
    <w:p>
      <w:r>
        <w:t xml:space="preserve">  The poet expresses love in his poems.</w:t>
      </w:r>
    </w:p>
    <w:p>
      <w:r>
        <w:t xml:space="preserve">3. L'amour est une force puissante qui nous relie les uns aux autres. </w:t>
      </w:r>
    </w:p>
    <w:p>
      <w:r>
        <w:t xml:space="preserve">Love is a powerful force that connects us to each other. </w:t>
      </w:r>
    </w:p>
    <w:p>
      <w:r>
        <w:t>4. Il faut apprendre à aimer soi-même avant d'aimer quelqu'un d'autre.</w:t>
      </w:r>
    </w:p>
    <w:p>
      <w:r>
        <w:t>You need to learn to love yourself before you can love another person.</w:t>
      </w:r>
    </w:p>
    <w:p>
      <w:r>
        <w:t xml:space="preserve">5. Le concept d'amour est complexe et peut être difficile à définir. </w:t>
      </w:r>
    </w:p>
    <w:p>
      <w:r>
        <w:t>The concept of love is complex and difficult to define.</w:t>
      </w:r>
    </w:p>
    <w:p>
      <w:r>
        <w:t>6. L'amour peut traverser les obstacles et les distances.</w:t>
      </w:r>
    </w:p>
    <w:p>
      <w:r>
        <w:t>Love can cross obstacles and distances.</w:t>
      </w:r>
    </w:p>
    <w:p>
      <w:r>
        <w:t>7. Un amour profond et indéfectible  s'éveille entre deux personnes.</w:t>
      </w:r>
    </w:p>
    <w:p>
      <w:r>
        <w:t xml:space="preserve">A deep and enduring love awakens between two people. </w:t>
      </w:r>
    </w:p>
    <w:p>
      <w:r>
        <w:t>8. Il est important de communiquer et de partager l'amour avec les autres.</w:t>
      </w:r>
    </w:p>
    <w:p>
      <w:r>
        <w:t xml:space="preserve">It is important to communicate and share love with others. </w:t>
      </w:r>
    </w:p>
    <w:p>
      <w:r>
        <w:t xml:space="preserve">9. L'amour est une source d'énergie positive dans la vie.  </w:t>
      </w:r>
    </w:p>
    <w:p>
      <w:r>
        <w:t>Love is a source of positive energy in life.</w:t>
      </w:r>
    </w:p>
    <w:p>
      <w:r>
        <w:t>10. Le voyage, l'amitié et l'amour sont des éléments fondamentaux de la vie humaine.</w:t>
      </w:r>
    </w:p>
    <w:p>
      <w:r>
        <w:t>Travel, friendship, and love are fundamental elements of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