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 J'habite dans une ville agréable.</w:t>
      </w:r>
    </w:p>
    <w:p>
      <w:r>
        <w:t xml:space="preserve">    I live in an enjoyable city.</w:t>
      </w:r>
    </w:p>
    <w:p>
      <w:r>
        <w:t>2.  La ville de Paris est très grande.</w:t>
      </w:r>
    </w:p>
    <w:p>
      <w:r>
        <w:t xml:space="preserve">    The city of Paris is very big.</w:t>
      </w:r>
    </w:p>
    <w:p>
      <w:r>
        <w:t>3.  Nous allons visiter la ville de Lyon.</w:t>
      </w:r>
    </w:p>
    <w:p>
      <w:r>
        <w:t xml:space="preserve">    We are going to visit the city of Lyon. </w:t>
      </w:r>
    </w:p>
    <w:p>
      <w:r>
        <w:t>4.  Mon amie vit dans une petite ville.</w:t>
      </w:r>
    </w:p>
    <w:p>
      <w:r>
        <w:t xml:space="preserve">    My friend lives in a small town. </w:t>
      </w:r>
    </w:p>
    <w:p>
      <w:r>
        <w:t>5.  Les gens se rassemblent dans la ville pour la fête.</w:t>
      </w:r>
    </w:p>
    <w:p>
      <w:r>
        <w:t xml:space="preserve">    People gather in the city for the festival.</w:t>
      </w:r>
    </w:p>
    <w:p>
      <w:r>
        <w:t>6.   Elle est originaire d'une ville côtière.</w:t>
      </w:r>
    </w:p>
    <w:p>
      <w:r>
        <w:t xml:space="preserve">    She is from a coastal town. </w:t>
      </w:r>
    </w:p>
    <w:p>
      <w:r>
        <w:t>7.  Il a beaucoup d'amis dans la ville où il a grandi.</w:t>
      </w:r>
    </w:p>
    <w:p>
      <w:r>
        <w:t xml:space="preserve">    He has many friends in the city where he grew up. </w:t>
      </w:r>
    </w:p>
    <w:p>
      <w:r>
        <w:t>8.  Le centre-ville est plein de restaurants et de magasins.</w:t>
      </w:r>
    </w:p>
    <w:p>
      <w:r>
        <w:t xml:space="preserve">    The downtown area is full of restaurants and shops. </w:t>
      </w:r>
    </w:p>
    <w:p>
      <w:r>
        <w:t xml:space="preserve">9.   La ville a une belle architecture. </w:t>
      </w:r>
    </w:p>
    <w:p>
      <w:r>
        <w:t xml:space="preserve">    The city has beautiful architecture. </w:t>
      </w:r>
    </w:p>
    <w:p>
      <w:r>
        <w:t>10. Le train arrive à la ville après deux heures.</w:t>
      </w:r>
    </w:p>
    <w:p>
      <w:r>
        <w:t xml:space="preserve">    The train arrives at the city after two hours.</w:t>
      </w:r>
    </w:p>
    <w:p/>
    <w:p>
      <w:r>
        <w:rPr>
          <w:b/>
        </w:rPr>
        <w:t>Word: Voyage | Meaning: Journey</w:t>
      </w:r>
    </w:p>
    <w:p/>
    <w:p>
      <w:r>
        <w:t>1.  Je fais un voyage en famille chaque été.</w:t>
      </w:r>
    </w:p>
    <w:p>
      <w:r>
        <w:t xml:space="preserve">   I take a family trip every summer.</w:t>
      </w:r>
    </w:p>
    <w:p>
      <w:r>
        <w:t>2.  Mon rêve est de voyager dans le monde entier.</w:t>
      </w:r>
    </w:p>
    <w:p>
      <w:r>
        <w:t xml:space="preserve">   My dream is to travel all over the world.</w:t>
      </w:r>
    </w:p>
    <w:p>
      <w:r>
        <w:t>3.  Les vacances sont une occasion idéale pour un voyage.</w:t>
      </w:r>
    </w:p>
    <w:p>
      <w:r>
        <w:t xml:space="preserve">   Vacations are an ideal opportunity for a trip. </w:t>
      </w:r>
    </w:p>
    <w:p>
      <w:r>
        <w:t>4.  Un voyage en train peut être long et fatiguant.</w:t>
      </w:r>
    </w:p>
    <w:p>
      <w:r>
        <w:t xml:space="preserve">   A train trip can be long and tiring. </w:t>
      </w:r>
    </w:p>
    <w:p>
      <w:r>
        <w:t>5.  La ville est pleine de paysages exceptionnels qui nous incitent à voyager.</w:t>
      </w:r>
    </w:p>
    <w:p>
      <w:r>
        <w:t xml:space="preserve">   The city is full of exceptional landscapes that encourage us to travel.</w:t>
      </w:r>
    </w:p>
    <w:p>
      <w:r>
        <w:t xml:space="preserve">6.  Je voudrais explorer les montagnes au bord du lac. </w:t>
      </w:r>
    </w:p>
    <w:p>
      <w:r>
        <w:t xml:space="preserve">   I'd like to explore the mountains by the lake. </w:t>
      </w:r>
    </w:p>
    <w:p>
      <w:r>
        <w:t>7.  Le voyage m’a appris beaucoup sur la culture locale.</w:t>
      </w:r>
    </w:p>
    <w:p>
      <w:r>
        <w:t xml:space="preserve">   My trip taught me a lot about the local culture. </w:t>
      </w:r>
    </w:p>
    <w:p>
      <w:r>
        <w:t xml:space="preserve">8.  J'ai hâte de partir en voyage pour découvrir l'Espagne. </w:t>
      </w:r>
    </w:p>
    <w:p>
      <w:r>
        <w:t xml:space="preserve">    I can't wait to go on a trip to discover Spain. </w:t>
      </w:r>
    </w:p>
    <w:p>
      <w:r>
        <w:t>9.  Les voyages sont une source d’inspiration et de découvertes.</w:t>
      </w:r>
    </w:p>
    <w:p>
      <w:r>
        <w:t xml:space="preserve">   Trips are a source of inspiration and discoveries. </w:t>
      </w:r>
    </w:p>
    <w:p>
      <w:r>
        <w:t xml:space="preserve">10. J'ai hâte de voyager à Paris!  </w:t>
      </w:r>
    </w:p>
    <w:p>
      <w:r>
        <w:t xml:space="preserve">    I can't wait to travel to Paris!</w:t>
      </w:r>
    </w:p>
    <w:p/>
    <w:p>
      <w:r>
        <w:rPr>
          <w:b/>
        </w:rPr>
        <w:t>Word: jouer | Meaning: to play</w:t>
      </w:r>
    </w:p>
    <w:p/>
    <w:p>
      <w:r>
        <w:t>1.  Je joue au tennis avec mes amis.</w:t>
      </w:r>
    </w:p>
    <w:p>
      <w:r>
        <w:t xml:space="preserve">   I play tennis with my friends.</w:t>
      </w:r>
    </w:p>
    <w:p>
      <w:r>
        <w:t>2.  Elle aime jouer aux jeux vidéo.</w:t>
      </w:r>
    </w:p>
    <w:p>
      <w:r>
        <w:t xml:space="preserve">    She likes playing video games.</w:t>
      </w:r>
    </w:p>
    <w:p>
      <w:r>
        <w:t>3.  J'ai envie de jouer à la musique.</w:t>
      </w:r>
    </w:p>
    <w:p>
      <w:r>
        <w:t xml:space="preserve">   I feel like playing music. </w:t>
      </w:r>
    </w:p>
    <w:p>
      <w:r>
        <w:t>4.  Ils aiment jouer à l’école.</w:t>
      </w:r>
    </w:p>
    <w:p>
      <w:r>
        <w:t xml:space="preserve">   They enjoy playing at school. </w:t>
      </w:r>
    </w:p>
    <w:p>
      <w:r>
        <w:t>5.  Est-ce que tu veux jouer à des cartes?</w:t>
      </w:r>
    </w:p>
    <w:p>
      <w:r>
        <w:t xml:space="preserve">    Do you want to play cards? </w:t>
      </w:r>
    </w:p>
    <w:p>
      <w:r>
        <w:t>6.  Je joue au piano depuis que j'ai cinq ans.</w:t>
      </w:r>
    </w:p>
    <w:p>
      <w:r>
        <w:t xml:space="preserve">   I have been playing the piano since I was five years old.</w:t>
      </w:r>
    </w:p>
    <w:p>
      <w:r>
        <w:t xml:space="preserve">7.  Il est temps de jouer aux jeux d’extérieur. </w:t>
      </w:r>
    </w:p>
    <w:p>
      <w:r>
        <w:t xml:space="preserve">    It's time to play outside games. </w:t>
      </w:r>
    </w:p>
    <w:p>
      <w:r>
        <w:t xml:space="preserve">8.  Le chien joue avec sa balle. </w:t>
      </w:r>
    </w:p>
    <w:p>
      <w:r>
        <w:t xml:space="preserve">    The dog plays with its ball. </w:t>
      </w:r>
    </w:p>
    <w:p>
      <w:r>
        <w:t xml:space="preserve">9.  Voulez-vous jouer au parc? </w:t>
      </w:r>
    </w:p>
    <w:p>
      <w:r>
        <w:t xml:space="preserve">   Do you want to play in the park?</w:t>
      </w:r>
    </w:p>
    <w:p>
      <w:r>
        <w:t xml:space="preserve">10. Je vais jouer à l’ordinateur aujourd'hui. </w:t>
      </w:r>
    </w:p>
    <w:p>
      <w:r>
        <w:t xml:space="preserve">   I'm going to play on the computer today.</w:t>
      </w:r>
    </w:p>
    <w:p/>
    <w:p>
      <w:r>
        <w:rPr>
          <w:b/>
        </w:rPr>
        <w:t>Word: Jeu | Meaning: Game</w:t>
      </w:r>
    </w:p>
    <w:p/>
    <w:p>
      <w:r>
        <w:t>1. J'ai beaucoup de jeux vidéo dans mon ordinateur.</w:t>
      </w:r>
    </w:p>
    <w:p>
      <w:r>
        <w:t xml:space="preserve">   I have a lot of video games on my computer.</w:t>
      </w:r>
    </w:p>
    <w:p>
      <w:r>
        <w:t xml:space="preserve">2.  Le jeu de société est une activité amusante pour toute la famille. </w:t>
      </w:r>
    </w:p>
    <w:p>
      <w:r>
        <w:t xml:space="preserve">   Board game is a fun activity for the whole family.</w:t>
      </w:r>
    </w:p>
    <w:p>
      <w:r>
        <w:t xml:space="preserve">3.  J'adore jouer aux jeux d’aventure en ligne. </w:t>
      </w:r>
    </w:p>
    <w:p>
      <w:r>
        <w:t xml:space="preserve">    I love playing adventure games online. </w:t>
      </w:r>
    </w:p>
    <w:p>
      <w:r>
        <w:t>4.  Le jeu de badminton est un sport assez énergique.</w:t>
      </w:r>
    </w:p>
    <w:p>
      <w:r>
        <w:t xml:space="preserve">   Badminton is a fairly energetic sport.</w:t>
      </w:r>
    </w:p>
    <w:p>
      <w:r>
        <w:t xml:space="preserve">5.  Il y a une grande variété de jeux pour les enfants dans la bibliothèque. </w:t>
      </w:r>
    </w:p>
    <w:p>
      <w:r>
        <w:t xml:space="preserve">   There are many varieties of games for children in the library.</w:t>
      </w:r>
    </w:p>
    <w:p>
      <w:r>
        <w:t>6.  On joue aux cartes à l'âge des 10 ans.</w:t>
      </w:r>
    </w:p>
    <w:p>
      <w:r>
        <w:t xml:space="preserve">    We start playing cards at age 10. </w:t>
      </w:r>
    </w:p>
    <w:p>
      <w:r>
        <w:t xml:space="preserve">7. Le jeu de rôle est une activité amusante et imaginative. </w:t>
      </w:r>
    </w:p>
    <w:p>
      <w:r>
        <w:t xml:space="preserve">   Role-playing is a fun and imaginative activity. </w:t>
      </w:r>
    </w:p>
    <w:p>
      <w:r>
        <w:t xml:space="preserve">8.  J’aime jouer au football avec mes amis. </w:t>
      </w:r>
    </w:p>
    <w:p>
      <w:r>
        <w:t xml:space="preserve">   I like to play football with my friends.</w:t>
      </w:r>
    </w:p>
    <w:p>
      <w:r>
        <w:t xml:space="preserve">9.  Le jeu d'échecs est un sport intellectuel qui demande beaucoup de réflexion. </w:t>
      </w:r>
    </w:p>
    <w:p>
      <w:r>
        <w:t xml:space="preserve">    Chess is a intellectual sport that requires a lot of thinking.</w:t>
      </w:r>
    </w:p>
    <w:p>
      <w:r>
        <w:t xml:space="preserve">10.  Il y a des jeux gratuits en ligne, vous pouvez les essayer sans payer. </w:t>
      </w:r>
    </w:p>
    <w:p>
      <w:r>
        <w:t xml:space="preserve">   There are free games online, you can try them without paying.</w:t>
      </w:r>
    </w:p>
    <w:p/>
    <w:p>
      <w:r>
        <w:rPr>
          <w:b/>
        </w:rPr>
        <w:t>Word: Fait | Meaning: done, made</w:t>
      </w:r>
    </w:p>
    <w:p/>
    <w:p>
      <w:r>
        <w:t>1.  J'ai fait mes courses hier soir.</w:t>
      </w:r>
    </w:p>
    <w:p>
      <w:r>
        <w:t xml:space="preserve">    I did my shopping last night.</w:t>
      </w:r>
    </w:p>
    <w:p>
      <w:r>
        <w:t xml:space="preserve">2.  Tu as fait une belle présentation aujourd'hui. </w:t>
      </w:r>
    </w:p>
    <w:p>
      <w:r>
        <w:t xml:space="preserve">    You made a nice presentation today.</w:t>
      </w:r>
    </w:p>
    <w:p>
      <w:r>
        <w:t xml:space="preserve">3.  Elle a fait un gâteau délicieux pour la fête de Noël. </w:t>
      </w:r>
    </w:p>
    <w:p>
      <w:r>
        <w:t xml:space="preserve">    She made a delicious cake for Christmas party.</w:t>
      </w:r>
    </w:p>
    <w:p>
      <w:r>
        <w:t>4.  Il a fait un voyage en Italie l'année dernière.</w:t>
      </w:r>
    </w:p>
    <w:p>
      <w:r>
        <w:t xml:space="preserve">   He took a trip to Italy last year.</w:t>
      </w:r>
    </w:p>
    <w:p>
      <w:r>
        <w:t xml:space="preserve">5.  Le garçon a fait une crise d’angoisse. </w:t>
      </w:r>
    </w:p>
    <w:p>
      <w:r>
        <w:t xml:space="preserve">    The boy had an anxiety crisis.</w:t>
      </w:r>
    </w:p>
    <w:p>
      <w:r>
        <w:t xml:space="preserve">6.  J’ai fait attention à mes dépenses. </w:t>
      </w:r>
    </w:p>
    <w:p>
      <w:r>
        <w:t xml:space="preserve">    I was careful about my expenses. </w:t>
      </w:r>
    </w:p>
    <w:p>
      <w:r>
        <w:t xml:space="preserve">7.  Le chien a fait une belle promenade dans la forêt. </w:t>
      </w:r>
    </w:p>
    <w:p>
      <w:r>
        <w:t xml:space="preserve">   The dog took a nice walk in the forest.</w:t>
      </w:r>
    </w:p>
    <w:p>
      <w:r>
        <w:t>8.  Les enfants ont fait un puzzle de fleurs.</w:t>
      </w:r>
    </w:p>
    <w:p>
      <w:r>
        <w:t xml:space="preserve">     The kids made a flower jigsaw puzzle.</w:t>
      </w:r>
    </w:p>
    <w:p>
      <w:r>
        <w:t>9.  Ils ont fait une discussion politique sur le sujet.</w:t>
      </w:r>
    </w:p>
    <w:p>
      <w:r>
        <w:t xml:space="preserve">    They had a political discussion about the subject. </w:t>
      </w:r>
    </w:p>
    <w:p>
      <w:r>
        <w:t xml:space="preserve">10. J'ai fait un appel à un ami pour lui demander des conseils. </w:t>
      </w:r>
    </w:p>
    <w:p>
      <w:r>
        <w:t xml:space="preserve">    I made a call to an friend for advice.</w:t>
      </w:r>
    </w:p>
    <w:p/>
    <w:p>
      <w:r>
        <w:rPr>
          <w:b/>
        </w:rPr>
        <w:t>Word: Belle | Meaning: Beautiful</w:t>
      </w:r>
    </w:p>
    <w:p/>
    <w:p>
      <w:r>
        <w:t xml:space="preserve">1. La ville est belle.  </w:t>
      </w:r>
    </w:p>
    <w:p>
      <w:r>
        <w:t>The city is beautiful.</w:t>
      </w:r>
    </w:p>
    <w:p>
      <w:r>
        <w:t xml:space="preserve">2. C'est une belle journée. </w:t>
      </w:r>
    </w:p>
    <w:p>
      <w:r>
        <w:t>It's a beautiful day.</w:t>
      </w:r>
    </w:p>
    <w:p>
      <w:r>
        <w:t xml:space="preserve">3. Elle a une belle robe. </w:t>
      </w:r>
    </w:p>
    <w:p>
      <w:r>
        <w:t>She has a beautiful dress.</w:t>
      </w:r>
    </w:p>
    <w:p>
      <w:r>
        <w:t xml:space="preserve">4. Votre maison est belle. </w:t>
      </w:r>
    </w:p>
    <w:p>
      <w:r>
        <w:t>Your house is beautiful.</w:t>
      </w:r>
    </w:p>
    <w:p>
      <w:r>
        <w:t xml:space="preserve">5. Ce film est vraiment belle. </w:t>
      </w:r>
    </w:p>
    <w:p>
      <w:r>
        <w:t>This movie is really beautiful.</w:t>
      </w:r>
    </w:p>
    <w:p>
      <w:r>
        <w:t>6. C’est une belle idée!</w:t>
      </w:r>
    </w:p>
    <w:p>
      <w:r>
        <w:t>That's a great idea!</w:t>
      </w:r>
    </w:p>
    <w:p>
      <w:r>
        <w:t xml:space="preserve">7. La fleur est belle. </w:t>
      </w:r>
    </w:p>
    <w:p>
      <w:r>
        <w:t>The flower is beautiful.</w:t>
      </w:r>
    </w:p>
    <w:p>
      <w:r>
        <w:t xml:space="preserve">8. Il a un beau sourire. </w:t>
      </w:r>
    </w:p>
    <w:p>
      <w:r>
        <w:t>He has a pretty smile.</w:t>
      </w:r>
    </w:p>
    <w:p>
      <w:r>
        <w:t xml:space="preserve">9. Tu es belle aujourd'hui. </w:t>
      </w:r>
    </w:p>
    <w:p>
      <w:r>
        <w:t>You are beautiful today.</w:t>
      </w:r>
    </w:p>
    <w:p>
      <w:r>
        <w:t xml:space="preserve">10. J'aime les belles choses. </w:t>
      </w:r>
    </w:p>
    <w:p>
      <w:r>
        <w:t>I like beautiful things.</w:t>
      </w:r>
    </w:p>
    <w:p/>
    <w:p>
      <w:r>
        <w:rPr>
          <w:b/>
        </w:rPr>
        <w:t>Word: Bonjour | Meaning: Hello</w:t>
      </w:r>
    </w:p>
    <w:p/>
    <w:p>
      <w:r>
        <w:t xml:space="preserve">1. Bonjour madame.  </w:t>
      </w:r>
    </w:p>
    <w:p>
      <w:r>
        <w:t>Hello, ma'am.</w:t>
      </w:r>
    </w:p>
    <w:p>
      <w:r>
        <w:t xml:space="preserve">2. Je suis très content de vous voir.  </w:t>
      </w:r>
    </w:p>
    <w:p>
      <w:r>
        <w:t>I am very happy to see you.</w:t>
      </w:r>
    </w:p>
    <w:p>
      <w:r>
        <w:t xml:space="preserve">3. Bonjour à tous!  </w:t>
      </w:r>
    </w:p>
    <w:p>
      <w:r>
        <w:t>Hello everyone!</w:t>
      </w:r>
    </w:p>
    <w:p>
      <w:r>
        <w:t xml:space="preserve">4. Bonjour le monde!  </w:t>
      </w:r>
    </w:p>
    <w:p>
      <w:r>
        <w:t>Good morning, world!</w:t>
      </w:r>
    </w:p>
    <w:p>
      <w:r>
        <w:t xml:space="preserve">5. Il fait beau aujourd’hui.   </w:t>
      </w:r>
    </w:p>
    <w:p>
      <w:r>
        <w:t>It's beautiful out today.</w:t>
      </w:r>
    </w:p>
    <w:p>
      <w:r>
        <w:t xml:space="preserve">6. Bonjour au soleil! </w:t>
      </w:r>
    </w:p>
    <w:p>
      <w:r>
        <w:t>Hello sunshine!</w:t>
      </w:r>
    </w:p>
    <w:p>
      <w:r>
        <w:t xml:space="preserve">7. Je m'appelle Anne.  </w:t>
      </w:r>
    </w:p>
    <w:p>
      <w:r>
        <w:t>My name is Anne.</w:t>
      </w:r>
    </w:p>
    <w:p>
      <w:r>
        <w:t xml:space="preserve">8. Bonjour à mon ami Pierre.  </w:t>
      </w:r>
    </w:p>
    <w:p>
      <w:r>
        <w:t>Hello to my friend Pierre.</w:t>
      </w:r>
    </w:p>
    <w:p>
      <w:r>
        <w:t xml:space="preserve">9. Bonjour ! Comment allez-vous ?  </w:t>
      </w:r>
    </w:p>
    <w:p>
      <w:r>
        <w:t>Hi! How are you?</w:t>
      </w:r>
    </w:p>
    <w:p>
      <w:r>
        <w:t xml:space="preserve">10. Bonjour le soir!  </w:t>
      </w:r>
    </w:p>
    <w:p>
      <w:r>
        <w:t>Good evening!</w:t>
      </w:r>
    </w:p>
    <w:p/>
    <w:p>
      <w:r>
        <w:rPr>
          <w:b/>
        </w:rPr>
        <w:t>Word: Train | Meaning: Railroad car or locomotive</w:t>
      </w:r>
    </w:p>
    <w:p/>
    <w:p>
      <w:r>
        <w:t xml:space="preserve">1. J'aime prendre le train pour aller au marché.  </w:t>
      </w:r>
    </w:p>
    <w:p>
      <w:r>
        <w:t xml:space="preserve">   I like to take the train to go to the market.</w:t>
      </w:r>
    </w:p>
    <w:p>
      <w:r>
        <w:t xml:space="preserve">2. Le train arrive à la gare à 10h00. </w:t>
      </w:r>
    </w:p>
    <w:p>
      <w:r>
        <w:t xml:space="preserve">   The train arrives at the station at 10:00.</w:t>
      </w:r>
    </w:p>
    <w:p>
      <w:r>
        <w:t xml:space="preserve">3. Je vais à l'école en train chaque jour. </w:t>
      </w:r>
    </w:p>
    <w:p>
      <w:r>
        <w:t xml:space="preserve">   I go to school by train every day.</w:t>
      </w:r>
    </w:p>
    <w:p>
      <w:r>
        <w:t xml:space="preserve">4. La voiture est plus rapide que le train. </w:t>
      </w:r>
    </w:p>
    <w:p>
      <w:r>
        <w:t xml:space="preserve">   The car is faster than the train.</w:t>
      </w:r>
    </w:p>
    <w:p>
      <w:r>
        <w:t>5. Il est important de s'asseoir sur la place pour les trains.</w:t>
      </w:r>
    </w:p>
    <w:p>
      <w:r>
        <w:t xml:space="preserve">   It's important to sit in the seat area for trains.</w:t>
      </w:r>
    </w:p>
    <w:p>
      <w:r>
        <w:t xml:space="preserve">6. Le train a des couloirs et des places pour voyager.  </w:t>
      </w:r>
    </w:p>
    <w:p>
      <w:r>
        <w:t xml:space="preserve">   The train has hallways and seats for travelling.</w:t>
      </w:r>
    </w:p>
    <w:p>
      <w:r>
        <w:t xml:space="preserve">7. Les enfants sont contents de voyager en train. </w:t>
      </w:r>
    </w:p>
    <w:p>
      <w:r>
        <w:t xml:space="preserve">    Children are happy traveling by train.</w:t>
      </w:r>
    </w:p>
    <w:p>
      <w:r>
        <w:t xml:space="preserve">8. Nous prenons le train à Paris, puis nous l'avons transformé en un voyage.  </w:t>
      </w:r>
    </w:p>
    <w:p>
      <w:r>
        <w:t xml:space="preserve">   We take the train to Paris, then we transformed it into a trip. </w:t>
      </w:r>
    </w:p>
    <w:p>
      <w:r>
        <w:t xml:space="preserve">9. Le train est une solution économique pour voyager. </w:t>
      </w:r>
    </w:p>
    <w:p>
      <w:r>
        <w:t xml:space="preserve">   The train is an economical solution for travelling.</w:t>
      </w:r>
    </w:p>
    <w:p>
      <w:r>
        <w:t xml:space="preserve">10. Les voyageurs doivent être attentifs aux instructions du conducteur.  </w:t>
      </w:r>
    </w:p>
    <w:p>
      <w:r>
        <w:t xml:space="preserve">   Passengers must be attentive to the conductor's instructions.</w:t>
      </w:r>
    </w:p>
    <w:p/>
    <w:p>
      <w:r>
        <w:rPr>
          <w:i/>
        </w:rPr>
        <w:t>Route: &lt;road&gt; | Meaning: &lt;a way or path for travel&gt;</w:t>
      </w:r>
    </w:p>
    <w:p/>
    <w:p>
      <w:r>
        <w:t>1. La route est longue et sinueuse.</w:t>
      </w:r>
    </w:p>
    <w:p>
      <w:r>
        <w:t xml:space="preserve">   The route is long and winding.</w:t>
      </w:r>
    </w:p>
    <w:p>
      <w:r>
        <w:t>2. J'ai emprunté la route principale pour aller au marché.</w:t>
      </w:r>
    </w:p>
    <w:p>
      <w:r>
        <w:t xml:space="preserve">   I took the main road to go to the market.</w:t>
      </w:r>
    </w:p>
    <w:p>
      <w:r>
        <w:t>3. Les enfants ont joué sur la route avant de partir à l'école.</w:t>
      </w:r>
    </w:p>
    <w:p>
      <w:r>
        <w:t xml:space="preserve">   The children played on the road before going to school.</w:t>
      </w:r>
    </w:p>
    <w:p>
      <w:r>
        <w:t>4.  La voiture a pris la route en direction du sud.</w:t>
      </w:r>
    </w:p>
    <w:p>
      <w:r>
        <w:t xml:space="preserve">    The car took the route in the south. </w:t>
      </w:r>
    </w:p>
    <w:p>
      <w:r>
        <w:t>5. Elle est venue d’une autre ville et a emprunté la route pour y arriver.</w:t>
      </w:r>
    </w:p>
    <w:p>
      <w:r>
        <w:t xml:space="preserve">   She came from another city and took the route to reach it. </w:t>
      </w:r>
    </w:p>
    <w:p>
      <w:r>
        <w:t xml:space="preserve">6. On suit toujours la même route pour aller à l'hôpital. </w:t>
      </w:r>
    </w:p>
    <w:p>
      <w:r>
        <w:t xml:space="preserve">    We always follow the same route to go to the hospital.</w:t>
      </w:r>
    </w:p>
    <w:p>
      <w:r>
        <w:t xml:space="preserve">7. Le conducteur a pris une route plus courte pour éviter les embouteillages.  </w:t>
      </w:r>
    </w:p>
    <w:p>
      <w:r>
        <w:t xml:space="preserve">   The driver took a shorter road to avoid traffic jams.  </w:t>
      </w:r>
    </w:p>
    <w:p>
      <w:r>
        <w:t xml:space="preserve">8. Ils ont voyagé sur la même route pendant des années. </w:t>
      </w:r>
    </w:p>
    <w:p>
      <w:r>
        <w:t xml:space="preserve">   They have traveled on the same route for years.</w:t>
      </w:r>
    </w:p>
    <w:p>
      <w:r>
        <w:t>9. La route de l'école est très dangereuse.</w:t>
      </w:r>
    </w:p>
    <w:p>
      <w:r>
        <w:t xml:space="preserve">    The school road is very dangerous.</w:t>
      </w:r>
    </w:p>
    <w:p>
      <w:r>
        <w:t xml:space="preserve">10. Les voyageurs empruntent la route pour aller à leur destination.  </w:t>
      </w:r>
    </w:p>
    <w:p>
      <w:r>
        <w:t xml:space="preserve">    Travelers take the route to reach their destination.</w:t>
      </w:r>
    </w:p>
    <w:p/>
    <w:p>
      <w:r>
        <w:rPr>
          <w:b/>
        </w:rPr>
        <w:t>Word: Bonne | Meaning: Good</w:t>
      </w:r>
    </w:p>
    <w:p/>
    <w:p>
      <w:r>
        <w:t>1. La journée était bonne.</w:t>
      </w:r>
    </w:p>
    <w:p>
      <w:r>
        <w:t xml:space="preserve">  The day was good.</w:t>
      </w:r>
    </w:p>
    <w:p>
      <w:r>
        <w:t>2. C'est une belle journée.</w:t>
      </w:r>
    </w:p>
    <w:p>
      <w:r>
        <w:t xml:space="preserve">  It's a beautiful day.</w:t>
      </w:r>
    </w:p>
    <w:p>
      <w:r>
        <w:t>3. Le film était bon, mais un peu long.</w:t>
      </w:r>
    </w:p>
    <w:p>
      <w:r>
        <w:t xml:space="preserve">  The movie was good, but a little long. </w:t>
      </w:r>
    </w:p>
    <w:p>
      <w:r>
        <w:t xml:space="preserve">4. Mon ami est une bonne personne. </w:t>
      </w:r>
    </w:p>
    <w:p>
      <w:r>
        <w:t xml:space="preserve">  My friend is a good person. </w:t>
      </w:r>
    </w:p>
    <w:p>
      <w:r>
        <w:t>5. C’est une bonne idée de faire une promenade.</w:t>
      </w:r>
    </w:p>
    <w:p>
      <w:r>
        <w:t xml:space="preserve">   It's a good idea to take a walk.</w:t>
      </w:r>
    </w:p>
    <w:p>
      <w:r>
        <w:t xml:space="preserve">6. Tu as fait un bon travail aujourd'hui. </w:t>
      </w:r>
    </w:p>
    <w:p>
      <w:r>
        <w:t xml:space="preserve">   You did a good job today. </w:t>
      </w:r>
    </w:p>
    <w:p>
      <w:r>
        <w:t xml:space="preserve">7. J'ai faim, j'aimerais manger quelque chose de délicieux. </w:t>
      </w:r>
    </w:p>
    <w:p>
      <w:r>
        <w:t xml:space="preserve">   I am hungry, I would like to eat something delicious.  </w:t>
      </w:r>
    </w:p>
    <w:p>
      <w:r>
        <w:t>8. Il y a une bonne chance que ça marche.</w:t>
      </w:r>
    </w:p>
    <w:p>
      <w:r>
        <w:t xml:space="preserve">   There is a good chance that it will work.  </w:t>
      </w:r>
    </w:p>
    <w:p>
      <w:r>
        <w:t>9. La météo est bonne aujourd’hui.</w:t>
      </w:r>
    </w:p>
    <w:p>
      <w:r>
        <w:t xml:space="preserve">   The weather is good today.</w:t>
      </w:r>
    </w:p>
    <w:p>
      <w:r>
        <w:t xml:space="preserve">10. Vous avez fait un bon choix de carrière. </w:t>
      </w:r>
    </w:p>
    <w:p>
      <w:r>
        <w:t xml:space="preserve">   You made a good career choice.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