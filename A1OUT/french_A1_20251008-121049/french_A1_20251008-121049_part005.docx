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stay</w:t>
      </w:r>
    </w:p>
    <w:p/>
    <w:p>
      <w:r>
        <w:t>1. Je reste à Paris.</w:t>
      </w:r>
    </w:p>
    <w:p>
      <w:r>
        <w:t xml:space="preserve">  I remain in Paris.</w:t>
      </w:r>
    </w:p>
    <w:p>
      <w:r>
        <w:t>2. Les enfants restent dans le parc.</w:t>
      </w:r>
    </w:p>
    <w:p>
      <w:r>
        <w:t xml:space="preserve">  The children stay in the park.</w:t>
      </w:r>
    </w:p>
    <w:p>
      <w:r>
        <w:t>3. Il reste debout pour attendre.</w:t>
      </w:r>
    </w:p>
    <w:p>
      <w:r>
        <w:t xml:space="preserve">  He remains standing to wait. </w:t>
      </w:r>
    </w:p>
    <w:p>
      <w:r>
        <w:t>4. Tu dois rester patient.</w:t>
      </w:r>
    </w:p>
    <w:p>
      <w:r>
        <w:t xml:space="preserve">  You must remain patient.</w:t>
      </w:r>
    </w:p>
    <w:p>
      <w:r>
        <w:t>5. Elle reste calme malgré la situation difficile.</w:t>
      </w:r>
    </w:p>
    <w:p>
      <w:r>
        <w:t xml:space="preserve">  She stays calm despite the difficult situation.</w:t>
      </w:r>
    </w:p>
    <w:p>
      <w:r>
        <w:t xml:space="preserve">6. Nous restons à la maison. </w:t>
      </w:r>
    </w:p>
    <w:p>
      <w:r>
        <w:t xml:space="preserve">   We stay at home.</w:t>
      </w:r>
    </w:p>
    <w:p>
      <w:r>
        <w:t>7. Il reste dans son fauteuil.</w:t>
      </w:r>
    </w:p>
    <w:p>
      <w:r>
        <w:t xml:space="preserve">   He remains in his armchair.</w:t>
      </w:r>
    </w:p>
    <w:p>
      <w:r>
        <w:t>8. Le soleil reste dans le ciel.</w:t>
      </w:r>
    </w:p>
    <w:p>
      <w:r>
        <w:t xml:space="preserve">  The sun remains in the sky.</w:t>
      </w:r>
    </w:p>
    <w:p>
      <w:r>
        <w:t xml:space="preserve">9. On reste silencieuse pour écouter. </w:t>
      </w:r>
    </w:p>
    <w:p>
      <w:r>
        <w:t xml:space="preserve">  We remain silent to listen.</w:t>
      </w:r>
    </w:p>
    <w:p>
      <w:r>
        <w:t xml:space="preserve">10. Ils restent à la fin de l'histoire. </w:t>
      </w:r>
    </w:p>
    <w:p>
      <w:r>
        <w:t xml:space="preserve">   They stay at the end of the story.</w:t>
      </w:r>
    </w:p>
    <w:p/>
    <w:p>
      <w:r>
        <w:rPr>
          <w:b/>
        </w:rPr>
        <w:t>Word: Sert | Meaning: Serves</w:t>
      </w:r>
    </w:p>
    <w:p/>
    <w:p>
      <w:r>
        <w:t>1. Le serveur sert le café aux clients.</w:t>
      </w:r>
    </w:p>
    <w:p>
      <w:r>
        <w:t xml:space="preserve">   The server serves coffee to the customers.</w:t>
      </w:r>
    </w:p>
    <w:p>
      <w:r>
        <w:t xml:space="preserve">2. Les professeurs servent des exemples pour nous enseigner. </w:t>
      </w:r>
    </w:p>
    <w:p>
      <w:r>
        <w:t xml:space="preserve">    The teachers serve examples for us to learn.</w:t>
      </w:r>
    </w:p>
    <w:p>
      <w:r>
        <w:t xml:space="preserve">3. La porte sert à entrer et à sortir du bâtiment. </w:t>
      </w:r>
    </w:p>
    <w:p>
      <w:r>
        <w:t xml:space="preserve">    The door serves to enter and exit the building.</w:t>
      </w:r>
    </w:p>
    <w:p>
      <w:r>
        <w:t xml:space="preserve">4. J’ai besoin de votre aide, je ne sais pas comment faire cette chose.  </w:t>
      </w:r>
    </w:p>
    <w:p>
      <w:r>
        <w:t xml:space="preserve">   I need your help, I don't know how to do this thing.</w:t>
      </w:r>
    </w:p>
    <w:p>
      <w:r>
        <w:t>5. Le service est servi dans un grand restaurant.</w:t>
      </w:r>
    </w:p>
    <w:p>
      <w:r>
        <w:t xml:space="preserve">   Service is served in a large restaurant. </w:t>
      </w:r>
    </w:p>
    <w:p>
      <w:r>
        <w:t xml:space="preserve">6. Il a offert une carte à la personne et elle l’a reçue. </w:t>
      </w:r>
    </w:p>
    <w:p>
      <w:r>
        <w:t xml:space="preserve">    He offered a card to the person and she received it. </w:t>
      </w:r>
    </w:p>
    <w:p>
      <w:r>
        <w:t xml:space="preserve">7. La voiture sert de transport pour aller au travail.  </w:t>
      </w:r>
    </w:p>
    <w:p>
      <w:r>
        <w:t xml:space="preserve">    The car serves as transportation for going to work.   </w:t>
      </w:r>
    </w:p>
    <w:p>
      <w:r>
        <w:t xml:space="preserve">8. Le serveur sert la table aux clients. </w:t>
      </w:r>
    </w:p>
    <w:p>
      <w:r>
        <w:t xml:space="preserve">   The waiter serves the table to the customers.</w:t>
      </w:r>
    </w:p>
    <w:p>
      <w:r>
        <w:t>9. J’ai besoin d'un service à mon domicile.</w:t>
      </w:r>
    </w:p>
    <w:p>
      <w:r>
        <w:t xml:space="preserve">   I need a service at my home.</w:t>
      </w:r>
    </w:p>
    <w:p>
      <w:r>
        <w:t xml:space="preserve">10. La lumière sert à voir dans la pièce.  </w:t>
      </w:r>
    </w:p>
    <w:p>
      <w:r>
        <w:t xml:space="preserve">    The light serves to see in the room.</w:t>
      </w:r>
    </w:p>
    <w:p/>
    <w:p>
      <w:r>
        <w:rPr>
          <w:b/>
        </w:rPr>
        <w:t>Word: Faire | Meaning: to do, make, or cause</w:t>
      </w:r>
    </w:p>
    <w:p/>
    <w:p>
      <w:r>
        <w:t xml:space="preserve">1. Je fais du sport chaque jour. </w:t>
      </w:r>
    </w:p>
    <w:p>
      <w:r>
        <w:t xml:space="preserve">  I do sports every day.</w:t>
      </w:r>
    </w:p>
    <w:p>
      <w:r>
        <w:t xml:space="preserve">2. Ils font des exercices d'anglais. </w:t>
      </w:r>
    </w:p>
    <w:p>
      <w:r>
        <w:t xml:space="preserve">  They do English exercises.</w:t>
      </w:r>
    </w:p>
    <w:p>
      <w:r>
        <w:t xml:space="preserve">3. Tu dois faire tes devoirs avant de regarder la télé. </w:t>
      </w:r>
    </w:p>
    <w:p>
      <w:r>
        <w:t xml:space="preserve">  You must do your homework before watching television.</w:t>
      </w:r>
    </w:p>
    <w:p>
      <w:r>
        <w:t xml:space="preserve">4. Elle fait des courses au supermarché. </w:t>
      </w:r>
    </w:p>
    <w:p>
      <w:r>
        <w:t xml:space="preserve">  She does shopping at the supermarket.</w:t>
      </w:r>
    </w:p>
    <w:p>
      <w:r>
        <w:t xml:space="preserve">5. Nous faisons une promenade dans le parc. </w:t>
      </w:r>
    </w:p>
    <w:p>
      <w:r>
        <w:t xml:space="preserve">  We go for a walk in the park.</w:t>
      </w:r>
    </w:p>
    <w:p>
      <w:r>
        <w:t xml:space="preserve">6. Vous faites la cuisine ? </w:t>
      </w:r>
    </w:p>
    <w:p>
      <w:r>
        <w:t xml:space="preserve">  Do you cook?</w:t>
      </w:r>
    </w:p>
    <w:p>
      <w:r>
        <w:t xml:space="preserve">7. Il fait du vélo tous les jours. </w:t>
      </w:r>
    </w:p>
    <w:p>
      <w:r>
        <w:t xml:space="preserve">  He goes cycling every day.</w:t>
      </w:r>
    </w:p>
    <w:p>
      <w:r>
        <w:t xml:space="preserve">8. J'ai besoin de faire des choses plus importantes. </w:t>
      </w:r>
    </w:p>
    <w:p>
      <w:r>
        <w:t xml:space="preserve">  I need to do more important things.</w:t>
      </w:r>
    </w:p>
    <w:p>
      <w:r>
        <w:t xml:space="preserve">9. Les enfants font une fête pour leur anniversaire. </w:t>
      </w:r>
    </w:p>
    <w:p>
      <w:r>
        <w:t xml:space="preserve">  The children have a party for their birthday. </w:t>
      </w:r>
    </w:p>
    <w:p>
      <w:r>
        <w:t xml:space="preserve">10. Je fais attention à mes paroles. </w:t>
      </w:r>
    </w:p>
    <w:p>
      <w:r>
        <w:t xml:space="preserve">  I pay attention to my words.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 The children play in the fields.</w:t>
      </w:r>
    </w:p>
    <w:p>
      <w:r>
        <w:t>2. Le champ de blé est magnifique!</w:t>
      </w:r>
    </w:p>
    <w:p>
      <w:r>
        <w:t xml:space="preserve">    The field of wheat is magnificent!</w:t>
      </w:r>
    </w:p>
    <w:p>
      <w:r>
        <w:t>3. Il voyage au bord des champs.</w:t>
      </w:r>
    </w:p>
    <w:p>
      <w:r>
        <w:t xml:space="preserve">    He travels along the fields. </w:t>
      </w:r>
    </w:p>
    <w:p>
      <w:r>
        <w:t xml:space="preserve">4. La maison est située sur un grand champ. </w:t>
      </w:r>
    </w:p>
    <w:p>
      <w:r>
        <w:t xml:space="preserve">    The house is located on a big field.</w:t>
      </w:r>
    </w:p>
    <w:p>
      <w:r>
        <w:t>5. Les champs de fleurs sont magnifiques.</w:t>
      </w:r>
    </w:p>
    <w:p>
      <w:r>
        <w:t xml:space="preserve">   The flower fields are beautiful. </w:t>
      </w:r>
    </w:p>
    <w:p>
      <w:r>
        <w:t>6. On peut voir les champs à distance.</w:t>
      </w:r>
    </w:p>
    <w:p>
      <w:r>
        <w:t xml:space="preserve">  We can see the fields from afar.</w:t>
      </w:r>
    </w:p>
    <w:p>
      <w:r>
        <w:t>7. Nous avons marché dans les champs d'orange.</w:t>
      </w:r>
    </w:p>
    <w:p>
      <w:r>
        <w:t xml:space="preserve">   We walked in the orange fields.</w:t>
      </w:r>
    </w:p>
    <w:p>
      <w:r>
        <w:t>8. Les champs de tournesols étaient un spectacle magnifique.</w:t>
      </w:r>
    </w:p>
    <w:p>
      <w:r>
        <w:t xml:space="preserve">    The sunflower fields were a magnificent sight. </w:t>
      </w:r>
    </w:p>
    <w:p>
      <w:r>
        <w:t xml:space="preserve">9. Il y a beaucoup de champs autour de la ville. </w:t>
      </w:r>
    </w:p>
    <w:p>
      <w:r>
        <w:t xml:space="preserve">   There are many fields around the city. </w:t>
      </w:r>
    </w:p>
    <w:p>
      <w:r>
        <w:t xml:space="preserve">10. Les champs sont souvent verts et fleuris en été. </w:t>
      </w:r>
    </w:p>
    <w:p>
      <w:r>
        <w:t xml:space="preserve">  Fields are often green and blooming in summer.</w:t>
      </w:r>
    </w:p>
    <w:p/>
    <w:p>
      <w:r>
        <w:rPr>
          <w:b/>
        </w:rPr>
        <w:t>Word: Champ | Meaning: Field</w:t>
      </w:r>
    </w:p>
    <w:p/>
    <w:p>
      <w:r>
        <w:t>1. Il a joué au football dans un grand champ.</w:t>
      </w:r>
    </w:p>
    <w:p>
      <w:r>
        <w:t xml:space="preserve">    He played football in a large field.</w:t>
      </w:r>
    </w:p>
    <w:p>
      <w:r>
        <w:t>2. Les vaches mangent des herbes dans le champ.</w:t>
      </w:r>
    </w:p>
    <w:p>
      <w:r>
        <w:t xml:space="preserve">    The cows eat grass in the field.</w:t>
      </w:r>
    </w:p>
    <w:p>
      <w:r>
        <w:t xml:space="preserve">3. J'aime les champs de fleurs. </w:t>
      </w:r>
    </w:p>
    <w:p>
      <w:r>
        <w:t xml:space="preserve">    I like flower fields.</w:t>
      </w:r>
    </w:p>
    <w:p>
      <w:r>
        <w:t>4. La maison est située en face d'un grand champ.</w:t>
      </w:r>
    </w:p>
    <w:p>
      <w:r>
        <w:t xml:space="preserve">   The house is located opposite a large field.</w:t>
      </w:r>
    </w:p>
    <w:p>
      <w:r>
        <w:t>5. Le champion du monde a remporté la victoire dans le champ.</w:t>
      </w:r>
    </w:p>
    <w:p>
      <w:r>
        <w:t xml:space="preserve">   The world champion won the victory in the field.</w:t>
      </w:r>
    </w:p>
    <w:p>
      <w:r>
        <w:t xml:space="preserve">6. Nous avons visité un grand champ de blé. </w:t>
      </w:r>
    </w:p>
    <w:p>
      <w:r>
        <w:t xml:space="preserve">   We visited a large wheat field. </w:t>
      </w:r>
    </w:p>
    <w:p>
      <w:r>
        <w:t xml:space="preserve">7. Les enfants jouent à l’extérieur dans le champ d’herbe frais.  </w:t>
      </w:r>
    </w:p>
    <w:p>
      <w:r>
        <w:t xml:space="preserve">    The children play outside in the fresh grass field. </w:t>
      </w:r>
    </w:p>
    <w:p>
      <w:r>
        <w:t>8. Le terrain de sport est toujours plein de spectateurs.</w:t>
      </w:r>
    </w:p>
    <w:p>
      <w:r>
        <w:t xml:space="preserve">    The sports ground is always full of spectators.</w:t>
      </w:r>
    </w:p>
    <w:p>
      <w:r>
        <w:t>9. Il a marché sur un champ de gazon.</w:t>
      </w:r>
    </w:p>
    <w:p>
      <w:r>
        <w:t xml:space="preserve">    He walked on a meadow of green grass.</w:t>
      </w:r>
    </w:p>
    <w:p>
      <w:r>
        <w:t xml:space="preserve">10. Nous avons passé une soirée relaxante dans le champ de nuit. </w:t>
      </w:r>
    </w:p>
    <w:p>
      <w:r>
        <w:t xml:space="preserve">   We spent an enjoyable evening in the night field.</w:t>
      </w:r>
    </w:p>
    <w:p/>
    <w:p>
      <w:r>
        <w:rPr>
          <w:b/>
        </w:rPr>
        <w:t>Word: Sont | Meaning: Are</w:t>
      </w:r>
    </w:p>
    <w:p/>
    <w:p>
      <w:r>
        <w:t>1. Les enfants sont à l'école aujourd'hui.</w:t>
      </w:r>
    </w:p>
    <w:p>
      <w:r>
        <w:t xml:space="preserve">  The children are at school today.</w:t>
      </w:r>
    </w:p>
    <w:p>
      <w:r>
        <w:t>2. Il est beau, il fait beau temps.</w:t>
      </w:r>
    </w:p>
    <w:p>
      <w:r>
        <w:t xml:space="preserve">  It is beautiful, it's nice weather.</w:t>
      </w:r>
    </w:p>
    <w:p>
      <w:r>
        <w:t xml:space="preserve">3. Je suis fatigué, je dois dormir. </w:t>
      </w:r>
    </w:p>
    <w:p>
      <w:r>
        <w:t xml:space="preserve">   I am tired, I must sleep.</w:t>
      </w:r>
    </w:p>
    <w:p>
      <w:r>
        <w:t>4. Vous êtes en retard, vous devriez aller à l’école.</w:t>
      </w:r>
    </w:p>
    <w:p>
      <w:r>
        <w:t xml:space="preserve">    You are late, you should go to school.</w:t>
      </w:r>
    </w:p>
    <w:p>
      <w:r>
        <w:t>5.  Ce restaurant est très cher, il faut payer beaucoup.</w:t>
      </w:r>
    </w:p>
    <w:p>
      <w:r>
        <w:t xml:space="preserve">   This restaurant is very expensive, you have to pay a lot. </w:t>
      </w:r>
    </w:p>
    <w:p>
      <w:r>
        <w:t xml:space="preserve">6.  Les voitures sont bruyantes. </w:t>
      </w:r>
    </w:p>
    <w:p>
      <w:r>
        <w:t xml:space="preserve">   The cars are noisy.</w:t>
      </w:r>
    </w:p>
    <w:p>
      <w:r>
        <w:t xml:space="preserve">7.  Ils sont en voyage et vont visiter la France. </w:t>
      </w:r>
    </w:p>
    <w:p>
      <w:r>
        <w:t xml:space="preserve">    They are on a trip and going to visit France. </w:t>
      </w:r>
    </w:p>
    <w:p>
      <w:r>
        <w:t>8. La fille est petite, elle ne peut pas marcher.</w:t>
      </w:r>
    </w:p>
    <w:p>
      <w:r>
        <w:t xml:space="preserve">   The girl is small, she cannot walk. </w:t>
      </w:r>
    </w:p>
    <w:p>
      <w:r>
        <w:t>9.  Tu es gentil, merci de m'aider.</w:t>
      </w:r>
    </w:p>
    <w:p>
      <w:r>
        <w:t xml:space="preserve">    You are kind, thank you for helping me.</w:t>
      </w:r>
    </w:p>
    <w:p>
      <w:r>
        <w:t xml:space="preserve">10.  Le chat est doux et joue avec les enfants. </w:t>
      </w:r>
    </w:p>
    <w:p>
      <w:r>
        <w:t xml:space="preserve">   The cat is soft and plays with the children.</w:t>
      </w:r>
    </w:p>
    <w:p/>
    <w:p>
      <w:r>
        <w:rPr>
          <w:b/>
        </w:rPr>
        <w:t>Word: plus | Meaning: more</w:t>
      </w:r>
    </w:p>
    <w:p/>
    <w:p>
      <w:r>
        <w:t xml:space="preserve">1. Je suis plus fatigué aujourd'hui que hier. </w:t>
      </w:r>
    </w:p>
    <w:p>
      <w:r>
        <w:t xml:space="preserve">    I am more tired today than yesterday.</w:t>
      </w:r>
    </w:p>
    <w:p>
      <w:r>
        <w:t xml:space="preserve">2. Nous sommes plus nombreux qu'avant. </w:t>
      </w:r>
    </w:p>
    <w:p>
      <w:r>
        <w:t xml:space="preserve">    We are more numerous than before.</w:t>
      </w:r>
    </w:p>
    <w:p>
      <w:r>
        <w:t xml:space="preserve">3.  Il y a plus de places disponibles maintenant. </w:t>
      </w:r>
    </w:p>
    <w:p>
      <w:r>
        <w:t xml:space="preserve">    There are more available seats now.</w:t>
      </w:r>
    </w:p>
    <w:p>
      <w:r>
        <w:t>4. Plus j'apprends, plus je suis intéressé.</w:t>
      </w:r>
    </w:p>
    <w:p>
      <w:r>
        <w:t xml:space="preserve">   The more I learn, the more interested I am.</w:t>
      </w:r>
    </w:p>
    <w:p>
      <w:r>
        <w:t xml:space="preserve">5. Le temps qu’il fait est plus agréable aujourd’hui. </w:t>
      </w:r>
    </w:p>
    <w:p>
      <w:r>
        <w:t xml:space="preserve">    It is nicer weather today.</w:t>
      </w:r>
    </w:p>
    <w:p>
      <w:r>
        <w:t xml:space="preserve">6. La musique de la danseuse est plus rythmée. </w:t>
      </w:r>
    </w:p>
    <w:p>
      <w:r>
        <w:t xml:space="preserve">    The music of the dancer is more rhythmic. </w:t>
      </w:r>
    </w:p>
    <w:p>
      <w:r>
        <w:t>7.  Plus il y a d'argent, plus elle s'amuse.</w:t>
      </w:r>
    </w:p>
    <w:p>
      <w:r>
        <w:t xml:space="preserve">   The more money there is, the more she enjoys. </w:t>
      </w:r>
    </w:p>
    <w:p>
      <w:r>
        <w:t>8. Je pense que je suis plus intelligent que mes amis.</w:t>
      </w:r>
    </w:p>
    <w:p>
      <w:r>
        <w:t xml:space="preserve">    I think I am smarter than my friends. </w:t>
      </w:r>
    </w:p>
    <w:p>
      <w:r>
        <w:t xml:space="preserve">9. Il est plus important de prendre soin de soi. </w:t>
      </w:r>
    </w:p>
    <w:p>
      <w:r>
        <w:t xml:space="preserve">    It is more important to take care of oneself.</w:t>
      </w:r>
    </w:p>
    <w:p>
      <w:r>
        <w:t xml:space="preserve">10.  Plus la nuit avance, plus il fait froid. </w:t>
      </w:r>
    </w:p>
    <w:p>
      <w:r>
        <w:t xml:space="preserve">   The more night advances, the colder it gets.</w:t>
      </w:r>
    </w:p>
    <w:p/>
    <w:p>
      <w:r>
        <w:rPr>
          <w:b/>
        </w:rPr>
        <w:t>Word: Un | Meaning: One</w:t>
      </w:r>
    </w:p>
    <w:p/>
    <w:p>
      <w:r>
        <w:t xml:space="preserve">1. Il y a un café dans la rue.  </w:t>
      </w:r>
    </w:p>
    <w:p>
      <w:r>
        <w:t xml:space="preserve">    There is a cafe in the street.</w:t>
      </w:r>
    </w:p>
    <w:p>
      <w:r>
        <w:t xml:space="preserve">2. J'ai un ami qui vit à Paris.  </w:t>
      </w:r>
    </w:p>
    <w:p>
      <w:r>
        <w:t xml:space="preserve">    I have a friend who lives in Paris.</w:t>
      </w:r>
    </w:p>
    <w:p>
      <w:r>
        <w:t xml:space="preserve">3. Un oiseau chante en ce moment.   </w:t>
      </w:r>
    </w:p>
    <w:p>
      <w:r>
        <w:t xml:space="preserve">    A bird is singing right now. </w:t>
      </w:r>
    </w:p>
    <w:p>
      <w:r>
        <w:t xml:space="preserve">4. La lune est pleine aujourd'hui.  </w:t>
      </w:r>
    </w:p>
    <w:p>
      <w:r>
        <w:t xml:space="preserve">    The moon is full today.</w:t>
      </w:r>
    </w:p>
    <w:p>
      <w:r>
        <w:t xml:space="preserve">5. J'ai besoin d’un stylo pour l'école. </w:t>
      </w:r>
    </w:p>
    <w:p>
      <w:r>
        <w:t xml:space="preserve">    I need a pen for school.</w:t>
      </w:r>
    </w:p>
    <w:p>
      <w:r>
        <w:t xml:space="preserve">6. Un arbre grandit dans la cour.   </w:t>
      </w:r>
    </w:p>
    <w:p>
      <w:r>
        <w:t xml:space="preserve">    A tree grows in the yard.</w:t>
      </w:r>
    </w:p>
    <w:p>
      <w:r>
        <w:t xml:space="preserve">7. La ville est tranquille ce soir.  </w:t>
      </w:r>
    </w:p>
    <w:p>
      <w:r>
        <w:t xml:space="preserve">    The city is quiet tonight.</w:t>
      </w:r>
    </w:p>
    <w:p>
      <w:r>
        <w:t xml:space="preserve">8. J'ai envie d’un gâteau au chocolat.  </w:t>
      </w:r>
    </w:p>
    <w:p>
      <w:r>
        <w:t xml:space="preserve">    I feel like having a chocolate cake.</w:t>
      </w:r>
    </w:p>
    <w:p>
      <w:r>
        <w:t xml:space="preserve">9. Un chat se balade dans le jardin.   </w:t>
      </w:r>
    </w:p>
    <w:p>
      <w:r>
        <w:t xml:space="preserve">    A cat is walking in the garden.</w:t>
      </w:r>
    </w:p>
    <w:p>
      <w:r>
        <w:t xml:space="preserve">10. Il y a un concert ce weekend. </w:t>
      </w:r>
    </w:p>
    <w:p>
      <w:r>
        <w:t xml:space="preserve">    There will be a concert this weekend.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There are two apples on the table.</w:t>
      </w:r>
    </w:p>
    <w:p>
      <w:r>
        <w:t>2. J'ai deux frères et deux sœurs.</w:t>
      </w:r>
    </w:p>
    <w:p>
      <w:r>
        <w:t xml:space="preserve">   I have two brothers and two sisters.</w:t>
      </w:r>
    </w:p>
    <w:p>
      <w:r>
        <w:t xml:space="preserve">3. Deux personnes ont passé une soirée ensemble. </w:t>
      </w:r>
    </w:p>
    <w:p>
      <w:r>
        <w:t xml:space="preserve">  Two people spent an evening together.</w:t>
      </w:r>
    </w:p>
    <w:p>
      <w:r>
        <w:t>4. La boulangerie vend deux croissants par jour.</w:t>
      </w:r>
    </w:p>
    <w:p>
      <w:r>
        <w:t xml:space="preserve">   The bakery sells two croissants a day.</w:t>
      </w:r>
    </w:p>
    <w:p>
      <w:r>
        <w:t xml:space="preserve">5. Il a dépensé deux euros pour acheter un sandwich. </w:t>
      </w:r>
    </w:p>
    <w:p>
      <w:r>
        <w:t xml:space="preserve">   He spent two euros to buy a sandwich.</w:t>
      </w:r>
    </w:p>
    <w:p>
      <w:r>
        <w:t>6. Deux amis se promènent dans la forêt.</w:t>
      </w:r>
    </w:p>
    <w:p>
      <w:r>
        <w:t xml:space="preserve">    Two friends go for a walk in the forest.</w:t>
      </w:r>
    </w:p>
    <w:p>
      <w:r>
        <w:t>7. J'aime bien les films et j’en regarde deux en ce moment.</w:t>
      </w:r>
    </w:p>
    <w:p>
      <w:r>
        <w:t xml:space="preserve">   I like movies and I'm watching two of them right now. </w:t>
      </w:r>
    </w:p>
    <w:p>
      <w:r>
        <w:t>8. Il y a deux maisons sur le chemin.</w:t>
      </w:r>
    </w:p>
    <w:p>
      <w:r>
        <w:t xml:space="preserve">  There are two houses on the road. </w:t>
      </w:r>
    </w:p>
    <w:p>
      <w:r>
        <w:t xml:space="preserve">9. Deux étudiants ont discuté de l’actualité. </w:t>
      </w:r>
    </w:p>
    <w:p>
      <w:r>
        <w:t xml:space="preserve">    Two students discussed the news.</w:t>
      </w:r>
    </w:p>
    <w:p>
      <w:r>
        <w:t xml:space="preserve">10. J'ai deux options pour le voyage. </w:t>
      </w:r>
    </w:p>
    <w:p>
      <w:r>
        <w:t xml:space="preserve">   I have two options for travel.</w:t>
      </w:r>
    </w:p>
    <w:p/>
    <w:p>
      <w:r>
        <w:rPr>
          <w:b/>
        </w:rPr>
        <w:t>Word: Trois | Meaning: Three</w:t>
      </w:r>
    </w:p>
    <w:p/>
    <w:p>
      <w:r>
        <w:t>1. J'ai trois enfants.</w:t>
      </w:r>
    </w:p>
    <w:p>
      <w:r>
        <w:t xml:space="preserve">    I have three children.</w:t>
      </w:r>
    </w:p>
    <w:p>
      <w:r>
        <w:t>2. Il y a trois tables dans la salle.</w:t>
      </w:r>
    </w:p>
    <w:p>
      <w:r>
        <w:t xml:space="preserve">    There are three tables in the room.</w:t>
      </w:r>
    </w:p>
    <w:p>
      <w:r>
        <w:t>3. Nous avons trois amis au travail.</w:t>
      </w:r>
    </w:p>
    <w:p>
      <w:r>
        <w:t xml:space="preserve">    We have three friends at work.</w:t>
      </w:r>
    </w:p>
    <w:p>
      <w:r>
        <w:t>4. Le train part à 10h30, et il y aura trois arrêts.</w:t>
      </w:r>
    </w:p>
    <w:p>
      <w:r>
        <w:t xml:space="preserve">    The train leaves at 10:30 am and there will be three stops.</w:t>
      </w:r>
    </w:p>
    <w:p>
      <w:r>
        <w:t>5. Trois jours de soleil!</w:t>
      </w:r>
    </w:p>
    <w:p>
      <w:r>
        <w:t xml:space="preserve">    Three days of sunshine!</w:t>
      </w:r>
    </w:p>
    <w:p>
      <w:r>
        <w:t>6. Il a trois ans et demi.</w:t>
      </w:r>
    </w:p>
    <w:p>
      <w:r>
        <w:t xml:space="preserve">    He is three and a half years old.</w:t>
      </w:r>
    </w:p>
    <w:p>
      <w:r>
        <w:t>7. J'ai besoin de trois pommes pour la tarte.</w:t>
      </w:r>
    </w:p>
    <w:p>
      <w:r>
        <w:t xml:space="preserve">    I need three apples for the pie.</w:t>
      </w:r>
    </w:p>
    <w:p>
      <w:r>
        <w:t>8. Les deux hommes et les trois femmes ont quitté la table.</w:t>
      </w:r>
    </w:p>
    <w:p>
      <w:r>
        <w:t xml:space="preserve">    The two men and the three women left the table.</w:t>
      </w:r>
    </w:p>
    <w:p>
      <w:r>
        <w:t>9. Trois heures de voyage s’écoulent à la fin du trajet.</w:t>
      </w:r>
    </w:p>
    <w:p>
      <w:r>
        <w:t xml:space="preserve">    Three hours of travel pass at the end of the trip.</w:t>
      </w:r>
    </w:p>
    <w:p>
      <w:r>
        <w:t xml:space="preserve">10. Il faut compter trois kilos de nourriture pour les animaux. </w:t>
      </w:r>
    </w:p>
    <w:p>
      <w:r>
        <w:t xml:space="preserve">    You need to count three kilograms of food for the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