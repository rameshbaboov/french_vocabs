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Écrire: &lt;to write&gt;</w:t>
      </w:r>
    </w:p>
    <w:p/>
    <w:p>
      <w:r>
        <w:t>1.  Je **écris** un email à mes amis.</w:t>
      </w:r>
    </w:p>
    <w:p>
      <w:r>
        <w:t xml:space="preserve">    My friends, I'm writing an email.</w:t>
      </w:r>
    </w:p>
    <w:p>
      <w:r>
        <w:t>2.  Tu as besoin de l'aide pour **écrire** ton examen ?</w:t>
      </w:r>
    </w:p>
    <w:p>
      <w:r>
        <w:t xml:space="preserve">    Do you need help with writing your exam? </w:t>
      </w:r>
    </w:p>
    <w:p>
      <w:r>
        <w:t>3.  Il est important d'**écrire** bien ses notes.</w:t>
      </w:r>
    </w:p>
    <w:p>
      <w:r>
        <w:t xml:space="preserve">    It's important to write down your notes well. </w:t>
      </w:r>
    </w:p>
    <w:p>
      <w:r>
        <w:t>4.  L’école organise un concours d’**écriture**.</w:t>
      </w:r>
    </w:p>
    <w:p>
      <w:r>
        <w:t xml:space="preserve">   The school organized a writing competition. </w:t>
      </w:r>
    </w:p>
    <w:p>
      <w:r>
        <w:t>5.  Je **écris** une nouvelle histoire pour mes enfants.</w:t>
      </w:r>
    </w:p>
    <w:p>
      <w:r>
        <w:t xml:space="preserve">    I am writing a new story for my children.</w:t>
      </w:r>
    </w:p>
    <w:p>
      <w:r>
        <w:t>6.  Elle a l'habitude de **écrire** dans son journal.</w:t>
      </w:r>
    </w:p>
    <w:p>
      <w:r>
        <w:t xml:space="preserve">    She is used to write in her diary.</w:t>
      </w:r>
    </w:p>
    <w:p>
      <w:r>
        <w:t>7.  J’ai **écrit** un message sur mon téléphone.</w:t>
      </w:r>
    </w:p>
    <w:p>
      <w:r>
        <w:t xml:space="preserve">    I wrote a message on my phone. </w:t>
      </w:r>
    </w:p>
    <w:p>
      <w:r>
        <w:t>8.   Nous **écrivons** notre projet pour la classe.</w:t>
      </w:r>
    </w:p>
    <w:p>
      <w:r>
        <w:t xml:space="preserve">    We are writing our project for class. </w:t>
      </w:r>
    </w:p>
    <w:p>
      <w:r>
        <w:t>9.  Il **écrit** une lettre à sa grand-mère.</w:t>
      </w:r>
    </w:p>
    <w:p>
      <w:r>
        <w:t xml:space="preserve">    He is writing a letter to his grandmother. </w:t>
      </w:r>
    </w:p>
    <w:p>
      <w:r>
        <w:t>10. Je vais **écrire** un essai sur le climat.</w:t>
      </w:r>
    </w:p>
    <w:p>
      <w:r>
        <w:t xml:space="preserve">   I am going to write an essay on the climate.</w:t>
      </w:r>
    </w:p>
    <w:p/>
    <w:p>
      <w:r>
        <w:rPr>
          <w:b/>
        </w:rPr>
        <w:t>Word: Souvent | Meaning: Often</w:t>
      </w:r>
    </w:p>
    <w:p/>
    <w:p>
      <w:r>
        <w:t xml:space="preserve">1. Je suis souvent à la plage en été.  </w:t>
      </w:r>
    </w:p>
    <w:p>
      <w:r>
        <w:t xml:space="preserve">   I am often at the beach in summer. </w:t>
      </w:r>
    </w:p>
    <w:p>
      <w:r>
        <w:t xml:space="preserve">2. Souvent, j'écoute de la musique.  </w:t>
      </w:r>
    </w:p>
    <w:p>
      <w:r>
        <w:t xml:space="preserve">   Often, I listen to music.</w:t>
      </w:r>
    </w:p>
    <w:p>
      <w:r>
        <w:t xml:space="preserve">3. Le café est souvent très cher.  </w:t>
      </w:r>
    </w:p>
    <w:p>
      <w:r>
        <w:t xml:space="preserve">   Coffee is often very expensive.</w:t>
      </w:r>
    </w:p>
    <w:p>
      <w:r>
        <w:t xml:space="preserve">4. Il n'est pas souvent à Paris.  </w:t>
      </w:r>
    </w:p>
    <w:p>
      <w:r>
        <w:t xml:space="preserve">   He rarely is in Paris.</w:t>
      </w:r>
    </w:p>
    <w:p>
      <w:r>
        <w:t xml:space="preserve">5. Les enfants sont souvent partis. </w:t>
      </w:r>
    </w:p>
    <w:p>
      <w:r>
        <w:t xml:space="preserve">   The children are often gone.</w:t>
      </w:r>
    </w:p>
    <w:p>
      <w:r>
        <w:t xml:space="preserve">6. Je vais souvent au cinéma.  </w:t>
      </w:r>
    </w:p>
    <w:p>
      <w:r>
        <w:t xml:space="preserve">   I go to the cinema often. </w:t>
      </w:r>
    </w:p>
    <w:p>
      <w:r>
        <w:t xml:space="preserve">7.  Elle est souvent en retard.  </w:t>
      </w:r>
    </w:p>
    <w:p>
      <w:r>
        <w:t xml:space="preserve">    She is often late.</w:t>
      </w:r>
    </w:p>
    <w:p>
      <w:r>
        <w:t xml:space="preserve">8. Souvent, nous avons des discussions.  </w:t>
      </w:r>
    </w:p>
    <w:p>
      <w:r>
        <w:t xml:space="preserve">   Often, we have discussions. </w:t>
      </w:r>
    </w:p>
    <w:p>
      <w:r>
        <w:t xml:space="preserve">9. Ils sont souvent à la maison.  </w:t>
      </w:r>
    </w:p>
    <w:p>
      <w:r>
        <w:t xml:space="preserve">   They are often at home. </w:t>
      </w:r>
    </w:p>
    <w:p>
      <w:r>
        <w:t xml:space="preserve">10. J'aime aller au restaurant souvent.  </w:t>
      </w:r>
    </w:p>
    <w:p>
      <w:r>
        <w:t xml:space="preserve">   I like to go to the restaurant often.</w:t>
      </w:r>
    </w:p>
    <w:p/>
    <w:p>
      <w:r>
        <w:rPr>
          <w:b/>
        </w:rPr>
        <w:t>Word: Chercher | Meaning: To search for</w:t>
      </w:r>
    </w:p>
    <w:p/>
    <w:p>
      <w:r>
        <w:t>1. Je cherche un restaurant bon pour dîner.</w:t>
      </w:r>
    </w:p>
    <w:p>
      <w:r>
        <w:t xml:space="preserve">   I am looking for a good restaurant for dinner.</w:t>
      </w:r>
    </w:p>
    <w:p>
      <w:r>
        <w:t>2. La famille cherchent des informations sur la généalogie.</w:t>
      </w:r>
    </w:p>
    <w:p>
      <w:r>
        <w:t xml:space="preserve">   The family is searching for information about genealogy.</w:t>
      </w:r>
    </w:p>
    <w:p>
      <w:r>
        <w:t>3. Il cherche à comprendre ce qui se passe.</w:t>
      </w:r>
    </w:p>
    <w:p>
      <w:r>
        <w:t xml:space="preserve">   He is trying to understand what's happening.</w:t>
      </w:r>
    </w:p>
    <w:p>
      <w:r>
        <w:t xml:space="preserve">4. Les étudiants cherchent l'information d'un cours. </w:t>
      </w:r>
    </w:p>
    <w:p>
      <w:r>
        <w:t xml:space="preserve">  Students are looking for course information.</w:t>
      </w:r>
    </w:p>
    <w:p>
      <w:r>
        <w:t>5. Elle cherche un moyen de voyager en avion.</w:t>
      </w:r>
    </w:p>
    <w:p>
      <w:r>
        <w:t xml:space="preserve">   She is looking for a way to travel by airplane.</w:t>
      </w:r>
    </w:p>
    <w:p>
      <w:r>
        <w:t>6. Je cherche une solution pratique pour faire mes courses.</w:t>
      </w:r>
    </w:p>
    <w:p>
      <w:r>
        <w:t xml:space="preserve">   I am seeking a practical solution for doing my shopping.</w:t>
      </w:r>
    </w:p>
    <w:p>
      <w:r>
        <w:t xml:space="preserve">7. Les parents cherchent à leur enfant des jeux amusants. </w:t>
      </w:r>
    </w:p>
    <w:p>
      <w:r>
        <w:t xml:space="preserve">    Parents are searching for fun games for their children.</w:t>
      </w:r>
    </w:p>
    <w:p>
      <w:r>
        <w:t>8. Nous cherchons à trouver un appartement confortable en ville.</w:t>
      </w:r>
    </w:p>
    <w:p>
      <w:r>
        <w:t xml:space="preserve">    We are looking to find a comfortable apartment in the city.</w:t>
      </w:r>
    </w:p>
    <w:p>
      <w:r>
        <w:t>9. Le livre cherche à explorer les conséquences de l'urbanisme.</w:t>
      </w:r>
    </w:p>
    <w:p>
      <w:r>
        <w:t xml:space="preserve">   The book seeks to explore the consequences of urbanization.</w:t>
      </w:r>
    </w:p>
    <w:p>
      <w:r>
        <w:t xml:space="preserve">10. Les scientifiques cherchent des réponses sur le changement climatique. </w:t>
      </w:r>
    </w:p>
    <w:p>
      <w:r>
        <w:t xml:space="preserve">    Scientists are searching for answers on climate change.</w:t>
      </w:r>
    </w:p>
    <w:p/>
    <w:p>
      <w:r>
        <w:rPr>
          <w:b/>
        </w:rPr>
        <w:t>Word: Avoir | Meaning: To have</w:t>
      </w:r>
    </w:p>
    <w:p/>
    <w:p>
      <w:r>
        <w:t>1. J'ai une voiture.</w:t>
      </w:r>
    </w:p>
    <w:p>
      <w:r>
        <w:t xml:space="preserve">    I have a car.</w:t>
      </w:r>
    </w:p>
    <w:p>
      <w:r>
        <w:t>2. Elle a le courage de faire des choses difficiles.</w:t>
      </w:r>
    </w:p>
    <w:p>
      <w:r>
        <w:t xml:space="preserve">    She has the courage to do difficult things.</w:t>
      </w:r>
    </w:p>
    <w:p>
      <w:r>
        <w:t>3. Ils ont un chien très gentil.</w:t>
      </w:r>
    </w:p>
    <w:p>
      <w:r>
        <w:t xml:space="preserve">    They have a very nice dog.</w:t>
      </w:r>
    </w:p>
    <w:p>
      <w:r>
        <w:t xml:space="preserve">4. Vous avez besoin d’aide ? </w:t>
      </w:r>
    </w:p>
    <w:p>
      <w:r>
        <w:t xml:space="preserve">    Do you need help?</w:t>
      </w:r>
    </w:p>
    <w:p>
      <w:r>
        <w:t>5. J'ai faim, il est temps de manger.</w:t>
      </w:r>
    </w:p>
    <w:p>
      <w:r>
        <w:t xml:space="preserve">    I am hungry, it is time to eat.</w:t>
      </w:r>
    </w:p>
    <w:p>
      <w:r>
        <w:t>6. Tu as étudié pour l'examen ?</w:t>
      </w:r>
    </w:p>
    <w:p>
      <w:r>
        <w:t xml:space="preserve">    Did you study for the exam? </w:t>
      </w:r>
    </w:p>
    <w:p>
      <w:r>
        <w:t>7. Nous avons fait un voyage en Espagne.</w:t>
      </w:r>
    </w:p>
    <w:p>
      <w:r>
        <w:t xml:space="preserve">    We have taken a trip to Spain.</w:t>
      </w:r>
    </w:p>
    <w:p>
      <w:r>
        <w:t>8. J’ai besoin d’un stylo.</w:t>
      </w:r>
    </w:p>
    <w:p>
      <w:r>
        <w:t xml:space="preserve">    I need a pen. </w:t>
      </w:r>
    </w:p>
    <w:p>
      <w:r>
        <w:t>9. Il n’a pas de téléphone portable.</w:t>
      </w:r>
    </w:p>
    <w:p>
      <w:r>
        <w:t xml:space="preserve">   He doesn't have a cell phone. </w:t>
      </w:r>
    </w:p>
    <w:p>
      <w:r>
        <w:t xml:space="preserve">10. Les enfants ont beaucoup d’énergie et jouent toute la journée.  </w:t>
      </w:r>
    </w:p>
    <w:p>
      <w:r>
        <w:t>The children have lots of energy and play all day long.</w:t>
      </w:r>
    </w:p>
    <w:p/>
    <w:p>
      <w:r>
        <w:rPr>
          <w:b/>
        </w:rPr>
        <w:t>Word: Foyer | Meaning: Hall</w:t>
      </w:r>
    </w:p>
    <w:p/>
    <w:p>
      <w:r>
        <w:t>1. Le foyer est une pièce importante de la maison.</w:t>
      </w:r>
    </w:p>
    <w:p>
      <w:r>
        <w:t xml:space="preserve">   The living room is an important part of the house.</w:t>
      </w:r>
    </w:p>
    <w:p>
      <w:r>
        <w:t>2. Nous avons dîné dans le foyer.</w:t>
      </w:r>
    </w:p>
    <w:p>
      <w:r>
        <w:t xml:space="preserve">   We ate dinner in the living room.</w:t>
      </w:r>
    </w:p>
    <w:p>
      <w:r>
        <w:t>3. La famille se retrouve souvent dans le foyer.</w:t>
      </w:r>
    </w:p>
    <w:p>
      <w:r>
        <w:t xml:space="preserve">   The family usually meets often in the living room. </w:t>
      </w:r>
    </w:p>
    <w:p>
      <w:r>
        <w:t>4. Le foyer est un lieu chaleureux et accueillant.</w:t>
      </w:r>
    </w:p>
    <w:p>
      <w:r>
        <w:t xml:space="preserve">   The living room is a warm and welcoming place. </w:t>
      </w:r>
    </w:p>
    <w:p>
      <w:r>
        <w:t>5. J'adore l'ambiance cosy du foyer.</w:t>
      </w:r>
    </w:p>
    <w:p>
      <w:r>
        <w:t xml:space="preserve">    I love the cozy atmosphere of the living room.  </w:t>
      </w:r>
    </w:p>
    <w:p>
      <w:r>
        <w:t xml:space="preserve">6. Il faut nettoyer le foyer pour que les invités soient confortables. </w:t>
      </w:r>
    </w:p>
    <w:p>
      <w:r>
        <w:t xml:space="preserve">   We need to clean the living room so guests are comfortable.</w:t>
      </w:r>
    </w:p>
    <w:p>
      <w:r>
        <w:t>7. Le foyer est souvent utilisé comme espace de réception.</w:t>
      </w:r>
    </w:p>
    <w:p>
      <w:r>
        <w:t xml:space="preserve">   The living room is often used as a reception area.</w:t>
      </w:r>
    </w:p>
    <w:p>
      <w:r>
        <w:t xml:space="preserve">8. Les meubles du foyer sont en bois et en cuir. </w:t>
      </w:r>
    </w:p>
    <w:p>
      <w:r>
        <w:t xml:space="preserve">   The furniture in the living room is made of wood and leather.  </w:t>
      </w:r>
    </w:p>
    <w:p>
      <w:r>
        <w:t xml:space="preserve">9. La porte du foyer est ornée d'une sculpture. </w:t>
      </w:r>
    </w:p>
    <w:p>
      <w:r>
        <w:t xml:space="preserve">   The door of the living room has an ornament on it.</w:t>
      </w:r>
    </w:p>
    <w:p>
      <w:r>
        <w:t xml:space="preserve">10. Le foyer est souvent utilisé pour recevoir des invités. </w:t>
      </w:r>
    </w:p>
    <w:p>
      <w:r>
        <w:t xml:space="preserve">    The living room is often used to receive guests.</w:t>
      </w:r>
    </w:p>
    <w:p/>
    <w:p>
      <w:r>
        <w:rPr>
          <w:b/>
        </w:rPr>
        <w:t>Word: Demain | Meaning: Tomorrow</w:t>
      </w:r>
    </w:p>
    <w:p/>
    <w:p>
      <w:r>
        <w:t>1. Je vais à la plage demain.</w:t>
      </w:r>
    </w:p>
    <w:p>
      <w:r>
        <w:t xml:space="preserve">  I am going to the beach tomorrow.</w:t>
      </w:r>
    </w:p>
    <w:p>
      <w:r>
        <w:t>2. Il est temps de partir, demain!</w:t>
      </w:r>
    </w:p>
    <w:p>
      <w:r>
        <w:t xml:space="preserve">  It's time to leave, tomorrow!</w:t>
      </w:r>
    </w:p>
    <w:p>
      <w:r>
        <w:t xml:space="preserve">3. Demain, j’ai rendez-vous avec mes amis. </w:t>
      </w:r>
    </w:p>
    <w:p>
      <w:r>
        <w:t xml:space="preserve">  Tomorrow I have an appointment with my friends.</w:t>
      </w:r>
    </w:p>
    <w:p>
      <w:r>
        <w:t>4. Avez-vous des plans pour demain?</w:t>
      </w:r>
    </w:p>
    <w:p>
      <w:r>
        <w:t xml:space="preserve">  Do you have any plans for tomorrow?</w:t>
      </w:r>
    </w:p>
    <w:p>
      <w:r>
        <w:t>5. Je vais manger à l'extérieur demain.</w:t>
      </w:r>
    </w:p>
    <w:p>
      <w:r>
        <w:t xml:space="preserve">  I am going to eat out tomorrow.</w:t>
      </w:r>
    </w:p>
    <w:p>
      <w:r>
        <w:t xml:space="preserve">6. Demain, il fera beau temps. </w:t>
      </w:r>
    </w:p>
    <w:p>
      <w:r>
        <w:t xml:space="preserve">  Tomorrow it will be sunny.</w:t>
      </w:r>
    </w:p>
    <w:p>
      <w:r>
        <w:t>7. J’ai besoin de faire quelques courses demain.</w:t>
      </w:r>
    </w:p>
    <w:p>
      <w:r>
        <w:t xml:space="preserve">  I need to do some shopping tomorrow.</w:t>
      </w:r>
    </w:p>
    <w:p>
      <w:r>
        <w:t>8. La fête est prévue demain!</w:t>
      </w:r>
    </w:p>
    <w:p>
      <w:r>
        <w:t xml:space="preserve">  The party is scheduled for tomorrow!</w:t>
      </w:r>
    </w:p>
    <w:p>
      <w:r>
        <w:t xml:space="preserve">9. Nous allons voir un film de demain. </w:t>
      </w:r>
    </w:p>
    <w:p>
      <w:r>
        <w:t xml:space="preserve">  We are going to see a movie tomorrow.</w:t>
      </w:r>
    </w:p>
    <w:p>
      <w:r>
        <w:t xml:space="preserve">10. Demain, je vais commencer mes vacances. </w:t>
      </w:r>
    </w:p>
    <w:p>
      <w:r>
        <w:t xml:space="preserve">  Tomorrow I am going to start my vacation.</w:t>
      </w:r>
    </w:p>
    <w:p/>
    <w:p>
      <w:r>
        <w:rPr>
          <w:b/>
        </w:rPr>
        <w:t>Word: Hier | Meaning: Yesterday</w:t>
      </w:r>
    </w:p>
    <w:p/>
    <w:p>
      <w:r>
        <w:t>1. Hier j'ai vu un chat dans la rue.</w:t>
      </w:r>
    </w:p>
    <w:p>
      <w:r>
        <w:t xml:space="preserve">   Yesterday I saw a cat in the street.</w:t>
      </w:r>
    </w:p>
    <w:p>
      <w:r>
        <w:t xml:space="preserve">2.  J'ai passé une soirée très agréable hier. </w:t>
      </w:r>
    </w:p>
    <w:p>
      <w:r>
        <w:t xml:space="preserve">   I had a very nice evening yesterday.</w:t>
      </w:r>
    </w:p>
    <w:p>
      <w:r>
        <w:t>3.  Hier, nous avons visité le musée d'art.</w:t>
      </w:r>
    </w:p>
    <w:p>
      <w:r>
        <w:t xml:space="preserve">   Yesterday we visited the art museum. </w:t>
      </w:r>
    </w:p>
    <w:p>
      <w:r>
        <w:t xml:space="preserve">4.  Je n’ai pas fait mes devoirs hier. </w:t>
      </w:r>
    </w:p>
    <w:p>
      <w:r>
        <w:t xml:space="preserve">    I didn't do my homework yesterday.</w:t>
      </w:r>
    </w:p>
    <w:p>
      <w:r>
        <w:t xml:space="preserve">5.  Hier, il a plu beaucoup. </w:t>
      </w:r>
    </w:p>
    <w:p>
      <w:r>
        <w:t xml:space="preserve">    It rained a lot yesterday. </w:t>
      </w:r>
    </w:p>
    <w:p>
      <w:r>
        <w:t>6.  Hier, j’ai mangé une salade de tomates et d’olives.</w:t>
      </w:r>
    </w:p>
    <w:p>
      <w:r>
        <w:t xml:space="preserve">   Yesterday I ate a salad of tomatoes and olives. </w:t>
      </w:r>
    </w:p>
    <w:p>
      <w:r>
        <w:t>7.  Il y a un an, j'étais hier à Paris.</w:t>
      </w:r>
    </w:p>
    <w:p>
      <w:r>
        <w:t xml:space="preserve">   A year ago, I was in Paris yesterday.</w:t>
      </w:r>
    </w:p>
    <w:p>
      <w:r>
        <w:t>8.  Hier, j’ai reçu un message important.</w:t>
      </w:r>
    </w:p>
    <w:p>
      <w:r>
        <w:t xml:space="preserve">    Yesterday I received an important message.</w:t>
      </w:r>
    </w:p>
    <w:p>
      <w:r>
        <w:t xml:space="preserve">9.  J’ai beaucoup d’amis hier. </w:t>
      </w:r>
    </w:p>
    <w:p>
      <w:r>
        <w:t xml:space="preserve">    I had many friends yesterday. </w:t>
      </w:r>
    </w:p>
    <w:p>
      <w:r>
        <w:t xml:space="preserve">10.  Hier, il a marché dans la forêt et a vu des oiseaux. </w:t>
      </w:r>
    </w:p>
    <w:p>
      <w:r>
        <w:t xml:space="preserve">   Yesterday he went for a walk in the forest and saw birds.</w:t>
      </w:r>
    </w:p>
    <w:p/>
    <w:p>
      <w:r>
        <w:rPr>
          <w:b/>
        </w:rPr>
        <w:t>Word: aujourd'hui | Meaning: today</w:t>
      </w:r>
    </w:p>
    <w:p/>
    <w:p>
      <w:r>
        <w:t>1. Il fait beau aujourd'hui.</w:t>
      </w:r>
    </w:p>
    <w:p>
      <w:r>
        <w:t xml:space="preserve">   It is nice out today.</w:t>
      </w:r>
    </w:p>
    <w:p>
      <w:r>
        <w:t>2. Je vais manger à la terrasse aujourd'hui.</w:t>
      </w:r>
    </w:p>
    <w:p>
      <w:r>
        <w:t xml:space="preserve">   I am going to eat at the terrace today.</w:t>
      </w:r>
    </w:p>
    <w:p>
      <w:r>
        <w:t>3.  Aujourd'hui, nous allons au cinéma.</w:t>
      </w:r>
    </w:p>
    <w:p>
      <w:r>
        <w:t xml:space="preserve">    Today we are going to the cinema. </w:t>
      </w:r>
    </w:p>
    <w:p>
      <w:r>
        <w:t>4.  Les enfants sont très content aujourd'hui.</w:t>
      </w:r>
    </w:p>
    <w:p>
      <w:r>
        <w:t xml:space="preserve">   The children are very happy today.</w:t>
      </w:r>
    </w:p>
    <w:p>
      <w:r>
        <w:t>5. Aujourd'hui est une journée parfaite.</w:t>
      </w:r>
    </w:p>
    <w:p>
      <w:r>
        <w:t xml:space="preserve">   Today is a perfect day.</w:t>
      </w:r>
    </w:p>
    <w:p>
      <w:r>
        <w:t>6. Il me dit que ce sera un bon jour aujourd'hui.</w:t>
      </w:r>
    </w:p>
    <w:p>
      <w:r>
        <w:t xml:space="preserve">   He tells me it will be a good day today. </w:t>
      </w:r>
    </w:p>
    <w:p>
      <w:r>
        <w:t>7.  Aujourd'hui, j'ai une grosse envie de chocolat.</w:t>
      </w:r>
    </w:p>
    <w:p>
      <w:r>
        <w:t xml:space="preserve">   Today I have a big craving for chocolate.</w:t>
      </w:r>
    </w:p>
    <w:p>
      <w:r>
        <w:t>8. Le soleil brille très fort aujourd'hui.</w:t>
      </w:r>
    </w:p>
    <w:p>
      <w:r>
        <w:t xml:space="preserve">   The sun shines very brightly today.</w:t>
      </w:r>
    </w:p>
    <w:p>
      <w:r>
        <w:t xml:space="preserve">9. Aujourd'hui, je suis fatigué après ma journée. </w:t>
      </w:r>
    </w:p>
    <w:p>
      <w:r>
        <w:t xml:space="preserve">   I am tired today after my day. </w:t>
      </w:r>
    </w:p>
    <w:p>
      <w:r>
        <w:t>10.  Aujourd’hui, j'ai besoin de faire une promenade.</w:t>
      </w:r>
    </w:p>
    <w:p>
      <w:r>
        <w:t xml:space="preserve">    Today I need to take a walk.</w:t>
      </w:r>
    </w:p>
    <w:p/>
    <w:p>
      <w:r>
        <w:rPr>
          <w:b/>
        </w:rPr>
        <w:t>Word: Mets | Meaning: Put</w:t>
      </w:r>
    </w:p>
    <w:p/>
    <w:p>
      <w:r>
        <w:t xml:space="preserve">1. Mets ton sac à dos sur la table.  </w:t>
      </w:r>
    </w:p>
    <w:p>
      <w:r>
        <w:t xml:space="preserve">    Put your backpack on the table.</w:t>
      </w:r>
    </w:p>
    <w:p>
      <w:r>
        <w:t xml:space="preserve">2. Mets les livres dans le panier.   </w:t>
      </w:r>
    </w:p>
    <w:p>
      <w:r>
        <w:t xml:space="preserve">    Put the books in the basket.</w:t>
      </w:r>
    </w:p>
    <w:p>
      <w:r>
        <w:t xml:space="preserve">3. Mets une tasse de café sur la table.  </w:t>
      </w:r>
    </w:p>
    <w:p>
      <w:r>
        <w:t xml:space="preserve">    Put a cup of coffee on the table. </w:t>
      </w:r>
    </w:p>
    <w:p>
      <w:r>
        <w:t xml:space="preserve">4. Mets un peu d'eau dans le verre.  </w:t>
      </w:r>
    </w:p>
    <w:p>
      <w:r>
        <w:t xml:space="preserve">    Pour a little bit of water into the glass. </w:t>
      </w:r>
    </w:p>
    <w:p>
      <w:r>
        <w:t xml:space="preserve">5. Mets les fleurs dans l'aquarium.   </w:t>
      </w:r>
    </w:p>
    <w:p>
      <w:r>
        <w:t xml:space="preserve">    Put the flowers in the aquarium. </w:t>
      </w:r>
    </w:p>
    <w:p>
      <w:r>
        <w:t xml:space="preserve">6. Mets une fleur sur la table.   </w:t>
      </w:r>
    </w:p>
    <w:p>
      <w:r>
        <w:t xml:space="preserve">    Put a flower on the table. </w:t>
      </w:r>
    </w:p>
    <w:p>
      <w:r>
        <w:t xml:space="preserve">7. Mets-toi bien, tu vas être malade.  </w:t>
      </w:r>
    </w:p>
    <w:p>
      <w:r>
        <w:t xml:space="preserve">    Get yourself well because you are going to be sick. </w:t>
      </w:r>
    </w:p>
    <w:p>
      <w:r>
        <w:t xml:space="preserve">8. Mets un petit sourire sur ton visage.   </w:t>
      </w:r>
    </w:p>
    <w:p>
      <w:r>
        <w:t xml:space="preserve">    Put a little smile on your face. </w:t>
      </w:r>
    </w:p>
    <w:p>
      <w:r>
        <w:t xml:space="preserve">9. Mets de l'amour dans ta vie.  </w:t>
      </w:r>
    </w:p>
    <w:p>
      <w:r>
        <w:t xml:space="preserve">    Put love into your life. </w:t>
      </w:r>
    </w:p>
    <w:p>
      <w:r>
        <w:t xml:space="preserve">10. Mets-nous une chance de nous voir bientôt.  </w:t>
      </w:r>
    </w:p>
    <w:p>
      <w:r>
        <w:t xml:space="preserve">     Give us a chance to see you soon.</w:t>
      </w:r>
    </w:p>
    <w:p/>
    <w:p>
      <w:r>
        <w:rPr>
          <w:b/>
        </w:rPr>
        <w:t>Word: Essaye | Meaning: Attempt</w:t>
      </w:r>
    </w:p>
    <w:p/>
    <w:p>
      <w:r>
        <w:t>1. Je essaie de comprendre la situation.</w:t>
      </w:r>
    </w:p>
    <w:p>
      <w:r>
        <w:t xml:space="preserve">    I am trying to understand the situation.</w:t>
      </w:r>
    </w:p>
    <w:p>
      <w:r>
        <w:t>2. Essaye de parler plus lentement.</w:t>
      </w:r>
    </w:p>
    <w:p>
      <w:r>
        <w:t xml:space="preserve">   Try speaking more slowly.</w:t>
      </w:r>
    </w:p>
    <w:p>
      <w:r>
        <w:t>3.  Elle essaye de trouver une solution à ce problème.</w:t>
      </w:r>
    </w:p>
    <w:p>
      <w:r>
        <w:t xml:space="preserve">   She is trying to find a solution to this problem. </w:t>
      </w:r>
    </w:p>
    <w:p>
      <w:r>
        <w:t xml:space="preserve">4. Les enfants essaient de jouer dans le jardin. </w:t>
      </w:r>
    </w:p>
    <w:p>
      <w:r>
        <w:t xml:space="preserve">   The children are trying to play in the garden.</w:t>
      </w:r>
    </w:p>
    <w:p>
      <w:r>
        <w:t xml:space="preserve">5.  Essaye d'apprendre un peu français chaque jour. </w:t>
      </w:r>
    </w:p>
    <w:p>
      <w:r>
        <w:t xml:space="preserve">   Try learning some French every day.</w:t>
      </w:r>
    </w:p>
    <w:p>
      <w:r>
        <w:t>6. Essayez de ne pas être si stressé.</w:t>
      </w:r>
    </w:p>
    <w:p>
      <w:r>
        <w:t xml:space="preserve">   Try not to be so stressed.</w:t>
      </w:r>
    </w:p>
    <w:p>
      <w:r>
        <w:t xml:space="preserve">7. Il essaye de joindre son père en France. </w:t>
      </w:r>
    </w:p>
    <w:p>
      <w:r>
        <w:t xml:space="preserve">    He is trying to call his father in France.</w:t>
      </w:r>
    </w:p>
    <w:p>
      <w:r>
        <w:t>8. J'essaie d'apprendre la langue de Shakespeare.</w:t>
      </w:r>
    </w:p>
    <w:p>
      <w:r>
        <w:t xml:space="preserve">   I am trying to learn the language of Shakespeare.  </w:t>
      </w:r>
    </w:p>
    <w:p>
      <w:r>
        <w:t>9. Essaye d'être plus patient avec moi.</w:t>
      </w:r>
    </w:p>
    <w:p>
      <w:r>
        <w:t xml:space="preserve">   Try to be more patient with me.</w:t>
      </w:r>
    </w:p>
    <w:p>
      <w:r>
        <w:t>10.  J'essaie d'obtenir une meilleure compréhension de ce sujet.</w:t>
      </w:r>
    </w:p>
    <w:p>
      <w:r>
        <w:t xml:space="preserve">    I am trying to get a better understanding of this subject.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