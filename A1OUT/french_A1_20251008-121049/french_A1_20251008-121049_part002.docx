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 Il fait beau aujourd'hui, non ? </w:t>
      </w:r>
    </w:p>
    <w:p>
      <w:r>
        <w:t>The weather is nice today, isn't it?</w:t>
      </w:r>
    </w:p>
    <w:p>
      <w:r>
        <w:t xml:space="preserve">3. Je vais bien, merci. Et vous ? </w:t>
      </w:r>
    </w:p>
    <w:p>
      <w:r>
        <w:t>I am fine, thank you. And you?</w:t>
      </w:r>
    </w:p>
    <w:p>
      <w:r>
        <w:t xml:space="preserve">4. J’aime manger du chocolat.  </w:t>
      </w:r>
    </w:p>
    <w:p>
      <w:r>
        <w:t>I like to eat chocolate.</w:t>
      </w:r>
    </w:p>
    <w:p>
      <w:r>
        <w:t xml:space="preserve">5. Comment tu vas ? </w:t>
      </w:r>
    </w:p>
    <w:p>
      <w:r>
        <w:t>How are you?</w:t>
      </w:r>
    </w:p>
    <w:p>
      <w:r>
        <w:t xml:space="preserve">6. Je suis fatigué après la course. </w:t>
      </w:r>
    </w:p>
    <w:p>
      <w:r>
        <w:t>I'm tired after the race.</w:t>
      </w:r>
    </w:p>
    <w:p>
      <w:r>
        <w:t>7. La maison est grande et confortable.</w:t>
      </w:r>
    </w:p>
    <w:p>
      <w:r>
        <w:t>The house is big and comfortable.</w:t>
      </w:r>
    </w:p>
    <w:p>
      <w:r>
        <w:t xml:space="preserve">8.  J’ai besoin d’un peu d’aide pour faire cette tâche. </w:t>
      </w:r>
    </w:p>
    <w:p>
      <w:r>
        <w:t>I need a little help with this task.</w:t>
      </w:r>
    </w:p>
    <w:p>
      <w:r>
        <w:t xml:space="preserve">9.  Je voudrais acheter un livre.  </w:t>
      </w:r>
    </w:p>
    <w:p>
      <w:r>
        <w:t>I would like to buy a book.</w:t>
      </w:r>
    </w:p>
    <w:p>
      <w:r>
        <w:t xml:space="preserve">10.  Merci beaucoup, c'est gentil de votre part.   </w:t>
      </w:r>
    </w:p>
    <w:p>
      <w:r>
        <w:t>Thank you very much, it is kind of you.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heureux de vous voir. </w:t>
      </w:r>
    </w:p>
    <w:p>
      <w:r>
        <w:t xml:space="preserve">    I'm happy to see you.</w:t>
      </w:r>
    </w:p>
    <w:p>
      <w:r>
        <w:t xml:space="preserve">3.  Merci d'avoir pensé à moi. </w:t>
      </w:r>
    </w:p>
    <w:p>
      <w:r>
        <w:t xml:space="preserve">    Thanks for thinking of me.</w:t>
      </w:r>
    </w:p>
    <w:p>
      <w:r>
        <w:t xml:space="preserve">4.  J'aime bien cuisiner. </w:t>
      </w:r>
    </w:p>
    <w:p>
      <w:r>
        <w:t xml:space="preserve">    I like to cook.</w:t>
      </w:r>
    </w:p>
    <w:p>
      <w:r>
        <w:t xml:space="preserve">5.  Merci pour le café. </w:t>
      </w:r>
    </w:p>
    <w:p>
      <w:r>
        <w:t xml:space="preserve">    Thank you for the coffee.</w:t>
      </w:r>
    </w:p>
    <w:p>
      <w:r>
        <w:t xml:space="preserve">6.  La météo est belle aujourd'hui. </w:t>
      </w:r>
    </w:p>
    <w:p>
      <w:r>
        <w:t xml:space="preserve">    The weather is beautiful today.</w:t>
      </w:r>
    </w:p>
    <w:p>
      <w:r>
        <w:t xml:space="preserve">7.  Merci de votre patience. </w:t>
      </w:r>
    </w:p>
    <w:p>
      <w:r>
        <w:t xml:space="preserve">    Thank you for your patience.</w:t>
      </w:r>
    </w:p>
    <w:p>
      <w:r>
        <w:t xml:space="preserve">8.  J'ai besoin d'aide avec ma voiture. </w:t>
      </w:r>
    </w:p>
    <w:p>
      <w:r>
        <w:t xml:space="preserve">    I need help with my car.</w:t>
      </w:r>
    </w:p>
    <w:p>
      <w:r>
        <w:t xml:space="preserve">9.  Merci pour ce cadeau, c’est très gentil. </w:t>
      </w:r>
    </w:p>
    <w:p>
      <w:r>
        <w:t xml:space="preserve">    Thanks for this gift, it's very nice of you.</w:t>
      </w:r>
    </w:p>
    <w:p>
      <w:r>
        <w:t xml:space="preserve">10. Merci de me répondre. </w:t>
      </w:r>
    </w:p>
    <w:p>
      <w:r>
        <w:t xml:space="preserve">    Thank you for answering me.</w:t>
      </w:r>
    </w:p>
    <w:p/>
    <w:p>
      <w:r>
        <w:rPr>
          <w:b/>
        </w:rPr>
        <w:t>Word: oui | Meaning: yes</w:t>
      </w:r>
    </w:p>
    <w:p/>
    <w:p>
      <w:r>
        <w:t xml:space="preserve">1. Oui, je suis d'accord. </w:t>
      </w:r>
    </w:p>
    <w:p>
      <w:r>
        <w:t xml:space="preserve">   Yes, I agree.</w:t>
      </w:r>
    </w:p>
    <w:p>
      <w:r>
        <w:t xml:space="preserve">2.  Il y a une solution pour ça. </w:t>
      </w:r>
    </w:p>
    <w:p>
      <w:r>
        <w:t xml:space="preserve">   There is a solution for this.</w:t>
      </w:r>
    </w:p>
    <w:p>
      <w:r>
        <w:t xml:space="preserve">3.  Je vais essayer de l'apprendre. </w:t>
      </w:r>
    </w:p>
    <w:p>
      <w:r>
        <w:t xml:space="preserve">    I will try to learn it.</w:t>
      </w:r>
    </w:p>
    <w:p>
      <w:r>
        <w:t xml:space="preserve">4.  Oui, mais c'est important. </w:t>
      </w:r>
    </w:p>
    <w:p>
      <w:r>
        <w:t xml:space="preserve">   Yes, but that's important.</w:t>
      </w:r>
    </w:p>
    <w:p>
      <w:r>
        <w:t>5.  Avez-vous déjà vu ce film?</w:t>
      </w:r>
    </w:p>
    <w:p>
      <w:r>
        <w:t xml:space="preserve">  Have you already seen this movie?</w:t>
      </w:r>
    </w:p>
    <w:p>
      <w:r>
        <w:t xml:space="preserve">6.  Je suis d'accord avec toi. </w:t>
      </w:r>
    </w:p>
    <w:p>
      <w:r>
        <w:t xml:space="preserve">    I agree with you.</w:t>
      </w:r>
    </w:p>
    <w:p>
      <w:r>
        <w:t xml:space="preserve">7.  Merci beaucoup. </w:t>
      </w:r>
    </w:p>
    <w:p>
      <w:r>
        <w:t xml:space="preserve">    Thank you very much.</w:t>
      </w:r>
    </w:p>
    <w:p>
      <w:r>
        <w:t xml:space="preserve">8.  Oui, je peux l'aider. </w:t>
      </w:r>
    </w:p>
    <w:p>
      <w:r>
        <w:t xml:space="preserve">    Yes, I can help.</w:t>
      </w:r>
    </w:p>
    <w:p>
      <w:r>
        <w:t>9.  Tu veux quoi manger?</w:t>
      </w:r>
    </w:p>
    <w:p>
      <w:r>
        <w:t xml:space="preserve">    What do you want to eat?</w:t>
      </w:r>
    </w:p>
    <w:p>
      <w:r>
        <w:t>10. Oui, la vie est belle!</w:t>
      </w:r>
    </w:p>
    <w:p>
      <w:r>
        <w:t xml:space="preserve">   Yes, life is beautiful!</w:t>
      </w:r>
    </w:p>
    <w:p/>
    <w:p>
      <w:r>
        <w:rPr>
          <w:b/>
        </w:rPr>
        <w:t>Word: Non | Meaning: No</w:t>
      </w:r>
    </w:p>
    <w:p/>
    <w:p>
      <w:r>
        <w:t xml:space="preserve">1. Je ne comprends pas. </w:t>
      </w:r>
    </w:p>
    <w:p>
      <w:r>
        <w:t xml:space="preserve">    I don't understand.</w:t>
      </w:r>
    </w:p>
    <w:p>
      <w:r>
        <w:t xml:space="preserve">2.  Non, merci. </w:t>
      </w:r>
    </w:p>
    <w:p>
      <w:r>
        <w:t xml:space="preserve">    No thank you. </w:t>
      </w:r>
    </w:p>
    <w:p>
      <w:r>
        <w:t xml:space="preserve">3. Il n’est pas parti. </w:t>
      </w:r>
    </w:p>
    <w:p>
      <w:r>
        <w:t xml:space="preserve">    He didn't leave. </w:t>
      </w:r>
    </w:p>
    <w:p>
      <w:r>
        <w:t xml:space="preserve">4. Je vais aller au restaurant. </w:t>
      </w:r>
    </w:p>
    <w:p>
      <w:r>
        <w:t xml:space="preserve">    I am going to the restaurant.</w:t>
      </w:r>
    </w:p>
    <w:p>
      <w:r>
        <w:t>5. Nous ne sommes pas d'accord.</w:t>
      </w:r>
    </w:p>
    <w:p>
      <w:r>
        <w:t xml:space="preserve">    We are not in agreement.</w:t>
      </w:r>
    </w:p>
    <w:p>
      <w:r>
        <w:t xml:space="preserve">6.  Non, je ne suis pas malade. </w:t>
      </w:r>
    </w:p>
    <w:p>
      <w:r>
        <w:t xml:space="preserve">    No, I am not sick. </w:t>
      </w:r>
    </w:p>
    <w:p>
      <w:r>
        <w:t>7. J’ai un autre plan.</w:t>
      </w:r>
    </w:p>
    <w:p>
      <w:r>
        <w:t xml:space="preserve">    I have another plan.</w:t>
      </w:r>
    </w:p>
    <w:p>
      <w:r>
        <w:t>8.  Je n'aime pas la musique.</w:t>
      </w:r>
    </w:p>
    <w:p>
      <w:r>
        <w:t xml:space="preserve">    I don't like music. </w:t>
      </w:r>
    </w:p>
    <w:p>
      <w:r>
        <w:t>9.  Elle a dit non.</w:t>
      </w:r>
    </w:p>
    <w:p>
      <w:r>
        <w:t xml:space="preserve">    She said no.   </w:t>
      </w:r>
    </w:p>
    <w:p>
      <w:r>
        <w:t>10. Je ne veux pas d'alcool.</w:t>
      </w:r>
    </w:p>
    <w:p>
      <w:r>
        <w:t xml:space="preserve">    I don't want any alcohol.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He is beautiful today.</w:t>
      </w:r>
    </w:p>
    <w:p>
      <w:r>
        <w:t>2. Il me dit bonjour.</w:t>
      </w:r>
    </w:p>
    <w:p>
      <w:r>
        <w:t xml:space="preserve">  He says hello to me.</w:t>
      </w:r>
    </w:p>
    <w:p>
      <w:r>
        <w:t>3. J'ai faim, il faut manger.</w:t>
      </w:r>
    </w:p>
    <w:p>
      <w:r>
        <w:t xml:space="preserve">  I am hungry, we must eat.</w:t>
      </w:r>
    </w:p>
    <w:p>
      <w:r>
        <w:t>4. Il a besoin de l'eau.</w:t>
      </w:r>
    </w:p>
    <w:p>
      <w:r>
        <w:t xml:space="preserve">  He needs water. </w:t>
      </w:r>
    </w:p>
    <w:p>
      <w:r>
        <w:t>5.  Il est très gentil.</w:t>
      </w:r>
    </w:p>
    <w:p>
      <w:r>
        <w:t xml:space="preserve">   He is very kind. </w:t>
      </w:r>
    </w:p>
    <w:p>
      <w:r>
        <w:t>6. Il joue au foot avec mes amis.</w:t>
      </w:r>
    </w:p>
    <w:p>
      <w:r>
        <w:t xml:space="preserve">    He plays football with my friends.</w:t>
      </w:r>
    </w:p>
    <w:p>
      <w:r>
        <w:t>7. Il est allé à la plage.</w:t>
      </w:r>
    </w:p>
    <w:p>
      <w:r>
        <w:t xml:space="preserve">  He went to the beach.</w:t>
      </w:r>
    </w:p>
    <w:p>
      <w:r>
        <w:t xml:space="preserve">8. Elle est belle, il a l'air heureux. </w:t>
      </w:r>
    </w:p>
    <w:p>
      <w:r>
        <w:t xml:space="preserve">   She is beautiful, he seems happy.</w:t>
      </w:r>
    </w:p>
    <w:p>
      <w:r>
        <w:t>9. Il a fait un gâteau pour nous.</w:t>
      </w:r>
    </w:p>
    <w:p>
      <w:r>
        <w:t xml:space="preserve">  He made a cake for us.</w:t>
      </w:r>
    </w:p>
    <w:p>
      <w:r>
        <w:t xml:space="preserve">10. Il veut aller au cinéma. </w:t>
      </w:r>
    </w:p>
    <w:p>
      <w:r>
        <w:t xml:space="preserve">    He wants to go to the cinema.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 She is very intelligent.</w:t>
      </w:r>
    </w:p>
    <w:p>
      <w:r>
        <w:t>2. J'ai rencontré une femme belle et élégante.</w:t>
      </w:r>
    </w:p>
    <w:p>
      <w:r>
        <w:t xml:space="preserve">    I met a beautiful and elegant woman.</w:t>
      </w:r>
    </w:p>
    <w:p>
      <w:r>
        <w:t xml:space="preserve">3. Elle adore les films d'action. </w:t>
      </w:r>
    </w:p>
    <w:p>
      <w:r>
        <w:t xml:space="preserve">    She loves action movies. </w:t>
      </w:r>
    </w:p>
    <w:p>
      <w:r>
        <w:t xml:space="preserve">4. Le chat dort dans la chambre. </w:t>
      </w:r>
    </w:p>
    <w:p>
      <w:r>
        <w:t xml:space="preserve">    The cat sleeps in the room. </w:t>
      </w:r>
    </w:p>
    <w:p>
      <w:r>
        <w:t>5. La voiture est rouge et elle est belle.</w:t>
      </w:r>
    </w:p>
    <w:p>
      <w:r>
        <w:t xml:space="preserve">    The car is red and it’s beautiful. </w:t>
      </w:r>
    </w:p>
    <w:p>
      <w:r>
        <w:t xml:space="preserve">6. Elle a des cheveux longs et brun-roux. </w:t>
      </w:r>
    </w:p>
    <w:p>
      <w:r>
        <w:t xml:space="preserve">    She has long brown hair. </w:t>
      </w:r>
    </w:p>
    <w:p>
      <w:r>
        <w:t>7. Elle parle français et anglais.</w:t>
      </w:r>
    </w:p>
    <w:p>
      <w:r>
        <w:t xml:space="preserve">    She speaks French and English. </w:t>
      </w:r>
    </w:p>
    <w:p>
      <w:r>
        <w:t>8. Je suis heureux de vous voir, elle!</w:t>
      </w:r>
    </w:p>
    <w:p>
      <w:r>
        <w:t xml:space="preserve">    I am happy to see you, she! </w:t>
      </w:r>
    </w:p>
    <w:p>
      <w:r>
        <w:t xml:space="preserve">9. Elle est venue d’Angleterre. </w:t>
      </w:r>
    </w:p>
    <w:p>
      <w:r>
        <w:t xml:space="preserve">    She came from England. </w:t>
      </w:r>
    </w:p>
    <w:p>
      <w:r>
        <w:t xml:space="preserve">10. J'ai acheté un bouquet de fleurs pour elle.  </w:t>
      </w:r>
    </w:p>
    <w:p>
      <w:r>
        <w:t xml:space="preserve">    I bought a bouquet of flowers for her.</w:t>
      </w:r>
    </w:p>
    <w:p/>
    <w:p>
      <w:r>
        <w:rPr>
          <w:b/>
        </w:rPr>
        <w:t>Word: Nous | Meaning: We</w:t>
      </w:r>
    </w:p>
    <w:p/>
    <w:p>
      <w:r>
        <w:t>1. Nous sommes des amis.</w:t>
      </w:r>
    </w:p>
    <w:p>
      <w:r>
        <w:t xml:space="preserve">   We are friends.</w:t>
      </w:r>
    </w:p>
    <w:p>
      <w:r>
        <w:t>2. Nous allons au cinéma demain.</w:t>
      </w:r>
    </w:p>
    <w:p>
      <w:r>
        <w:t xml:space="preserve">   We are going to the cinema tomorrow.</w:t>
      </w:r>
    </w:p>
    <w:p>
      <w:r>
        <w:t>3. Nous avons beaucoup de travail à faire.</w:t>
      </w:r>
    </w:p>
    <w:p>
      <w:r>
        <w:t xml:space="preserve">   We have a lot of work to do. </w:t>
      </w:r>
    </w:p>
    <w:p>
      <w:r>
        <w:t>4. Nous sommes d'humeur calme.</w:t>
      </w:r>
    </w:p>
    <w:p>
      <w:r>
        <w:t xml:space="preserve">   We are in a calm mood. </w:t>
      </w:r>
    </w:p>
    <w:p>
      <w:r>
        <w:t>5. Nous préférons lire les livres.</w:t>
      </w:r>
    </w:p>
    <w:p>
      <w:r>
        <w:t xml:space="preserve">   We prefer to read books.</w:t>
      </w:r>
    </w:p>
    <w:p>
      <w:r>
        <w:t xml:space="preserve">6. Nous nous réjouissons de la fête. </w:t>
      </w:r>
    </w:p>
    <w:p>
      <w:r>
        <w:t xml:space="preserve">   We are looking forward to the party. </w:t>
      </w:r>
    </w:p>
    <w:p>
      <w:r>
        <w:t>7. Nous avons besoin de l’aide d'un professionnel.</w:t>
      </w:r>
    </w:p>
    <w:p>
      <w:r>
        <w:t xml:space="preserve">   We need help from a professional.</w:t>
      </w:r>
    </w:p>
    <w:p>
      <w:r>
        <w:t>8. Nous parlons français avec plaisir.</w:t>
      </w:r>
    </w:p>
    <w:p>
      <w:r>
        <w:t xml:space="preserve">    We speak French with pleasure.</w:t>
      </w:r>
    </w:p>
    <w:p>
      <w:r>
        <w:t xml:space="preserve">9. Nous sommes heureux et reconnaissants. </w:t>
      </w:r>
    </w:p>
    <w:p>
      <w:r>
        <w:t xml:space="preserve">   We are happy and grateful. </w:t>
      </w:r>
    </w:p>
    <w:p>
      <w:r>
        <w:t xml:space="preserve">10. Nous aimerions vous aider.  </w:t>
      </w:r>
    </w:p>
    <w:p>
      <w:r>
        <w:t xml:space="preserve">   We would like to help you.</w:t>
      </w:r>
    </w:p>
    <w:p/>
    <w:p>
      <w:r>
        <w:rPr>
          <w:b/>
        </w:rPr>
        <w:t>Word: Vous | Meaning: You</w:t>
      </w:r>
    </w:p>
    <w:p/>
    <w:p>
      <w:r>
        <w:t>1. Vous êtes très gentil, merci.</w:t>
      </w:r>
    </w:p>
    <w:p>
      <w:r>
        <w:t xml:space="preserve">   You are very kind, thank you.</w:t>
      </w:r>
    </w:p>
    <w:p>
      <w:r>
        <w:t>2. J'aime passer du temps avec vous.</w:t>
      </w:r>
    </w:p>
    <w:p>
      <w:r>
        <w:t xml:space="preserve">   I like spending time with you.</w:t>
      </w:r>
    </w:p>
    <w:p>
      <w:r>
        <w:t xml:space="preserve">3. Tu as une belle voix. </w:t>
      </w:r>
    </w:p>
    <w:p>
      <w:r>
        <w:t xml:space="preserve">    You have a beautiful voice.</w:t>
      </w:r>
    </w:p>
    <w:p>
      <w:r>
        <w:t xml:space="preserve">4. Nous sommes prêts à partir. </w:t>
      </w:r>
    </w:p>
    <w:p>
      <w:r>
        <w:t xml:space="preserve">   We are ready to leave.</w:t>
      </w:r>
    </w:p>
    <w:p>
      <w:r>
        <w:t xml:space="preserve">5. Vous savez quel jeu, n'est-ce pas? </w:t>
      </w:r>
    </w:p>
    <w:p>
      <w:r>
        <w:t xml:space="preserve">   Do you know what game, don't you?</w:t>
      </w:r>
    </w:p>
    <w:p>
      <w:r>
        <w:t xml:space="preserve">6. Je ne peux pas venir aujourd'hui, vous comprendrez. </w:t>
      </w:r>
    </w:p>
    <w:p>
      <w:r>
        <w:t xml:space="preserve">    I can't come today, you will understand.</w:t>
      </w:r>
    </w:p>
    <w:p>
      <w:r>
        <w:t xml:space="preserve">7. Vous avez besoin d'aide? </w:t>
      </w:r>
    </w:p>
    <w:p>
      <w:r>
        <w:t xml:space="preserve">    Do you need help?</w:t>
      </w:r>
    </w:p>
    <w:p>
      <w:r>
        <w:t xml:space="preserve">8. Ils sont venus voir vous. </w:t>
      </w:r>
    </w:p>
    <w:p>
      <w:r>
        <w:t xml:space="preserve">   They came to see you.</w:t>
      </w:r>
    </w:p>
    <w:p>
      <w:r>
        <w:t>9.  Vous êtes en retard pour le rendez-vous.</w:t>
      </w:r>
    </w:p>
    <w:p>
      <w:r>
        <w:t xml:space="preserve">   You are late for the appointment.</w:t>
      </w:r>
    </w:p>
    <w:p>
      <w:r>
        <w:t>10. Je suis sûr que vous allez réussir.</w:t>
      </w:r>
    </w:p>
    <w:p>
      <w:r>
        <w:t xml:space="preserve">   I am sure you will succeed.</w:t>
      </w:r>
    </w:p>
    <w:p/>
    <w:p>
      <w:r>
        <w:rPr>
          <w:b/>
        </w:rPr>
        <w:t>Word: Ils | Meaning: They</w:t>
      </w:r>
    </w:p>
    <w:p/>
    <w:p>
      <w:r>
        <w:t>1. Ils sont partis hier en vacances.</w:t>
      </w:r>
    </w:p>
    <w:p>
      <w:r>
        <w:t xml:space="preserve">  They went on vacation yesterday.</w:t>
      </w:r>
    </w:p>
    <w:p>
      <w:r>
        <w:t>2. Les enfants jouent dans le jardin.</w:t>
      </w:r>
    </w:p>
    <w:p>
      <w:r>
        <w:t xml:space="preserve">  The children are playing in the garden.</w:t>
      </w:r>
    </w:p>
    <w:p>
      <w:r>
        <w:t xml:space="preserve">3. Ils mangent des fruits frais chaque jour. </w:t>
      </w:r>
    </w:p>
    <w:p>
      <w:r>
        <w:t xml:space="preserve">  They eat fresh fruit every day.</w:t>
      </w:r>
    </w:p>
    <w:p>
      <w:r>
        <w:t xml:space="preserve">4. Elle et lui ont beaucoup de choses en commun. </w:t>
      </w:r>
    </w:p>
    <w:p>
      <w:r>
        <w:t xml:space="preserve">  She and he have a lot of things in common. </w:t>
      </w:r>
    </w:p>
    <w:p>
      <w:r>
        <w:t xml:space="preserve">5. Les professeurs sont satisfaits de leurs élèves. </w:t>
      </w:r>
    </w:p>
    <w:p>
      <w:r>
        <w:t xml:space="preserve">  The teachers are satisfied with their students.</w:t>
      </w:r>
    </w:p>
    <w:p>
      <w:r>
        <w:t>6. Ils ont acheté des vêtements pour la fête.</w:t>
      </w:r>
    </w:p>
    <w:p>
      <w:r>
        <w:t xml:space="preserve">  They bought clothes for the party.</w:t>
      </w:r>
    </w:p>
    <w:p>
      <w:r>
        <w:t xml:space="preserve">7. La famille est heureuse et ils apprécient les vacances. </w:t>
      </w:r>
    </w:p>
    <w:p>
      <w:r>
        <w:t xml:space="preserve">  The family is happy and they enjoy the holidays.</w:t>
      </w:r>
    </w:p>
    <w:p>
      <w:r>
        <w:t>8. Ils ont hâte de rentrer chez eux après le voyage.</w:t>
      </w:r>
    </w:p>
    <w:p>
      <w:r>
        <w:t xml:space="preserve">  They are looking forward to going home after the trip.</w:t>
      </w:r>
    </w:p>
    <w:p>
      <w:r>
        <w:t xml:space="preserve">9. Il s'est levé tôt et il a fait un café. </w:t>
      </w:r>
    </w:p>
    <w:p>
      <w:r>
        <w:t xml:space="preserve">  He got up early and made coffee.</w:t>
      </w:r>
    </w:p>
    <w:p>
      <w:r>
        <w:t xml:space="preserve">10. Ils ne sont pas d’accord sur la meilleure solution. </w:t>
      </w:r>
    </w:p>
    <w:p>
      <w:r>
        <w:t xml:space="preserve">   They don't agree on the best solution.</w:t>
      </w:r>
    </w:p>
    <w:p/>
    <w:p>
      <w:r>
        <w:rPr>
          <w:b/>
        </w:rPr>
        <w:t>Word: Elles | Meaning: They</w:t>
      </w:r>
    </w:p>
    <w:p/>
    <w:p>
      <w:r>
        <w:t>1. Elles aiment la musique classique.</w:t>
      </w:r>
    </w:p>
    <w:p>
      <w:r>
        <w:t xml:space="preserve">    They like classical music.</w:t>
      </w:r>
    </w:p>
    <w:p>
      <w:r>
        <w:t>2. Elles ont des amis en France.</w:t>
      </w:r>
    </w:p>
    <w:p>
      <w:r>
        <w:t xml:space="preserve">    They have friends in France.</w:t>
      </w:r>
    </w:p>
    <w:p>
      <w:r>
        <w:t>3. Elles parlent couramment l'anglais.</w:t>
      </w:r>
    </w:p>
    <w:p>
      <w:r>
        <w:t xml:space="preserve">    They speak English fluently.</w:t>
      </w:r>
    </w:p>
    <w:p>
      <w:r>
        <w:t>4. Elles sont très gentilles.</w:t>
      </w:r>
    </w:p>
    <w:p>
      <w:r>
        <w:t xml:space="preserve">    They are very nice. </w:t>
      </w:r>
    </w:p>
    <w:p>
      <w:r>
        <w:t>5. Elles font du sport régulièrement.</w:t>
      </w:r>
    </w:p>
    <w:p>
      <w:r>
        <w:t xml:space="preserve">    They exercise regularly.</w:t>
      </w:r>
    </w:p>
    <w:p>
      <w:r>
        <w:t>6. Elles ont étudié en Espagne.</w:t>
      </w:r>
    </w:p>
    <w:p>
      <w:r>
        <w:t xml:space="preserve">    They studied in Spain.</w:t>
      </w:r>
    </w:p>
    <w:p>
      <w:r>
        <w:t>7. Elles assistent à un concert d'orchestre.</w:t>
      </w:r>
    </w:p>
    <w:p>
      <w:r>
        <w:t xml:space="preserve">    They attend a classical music concert.</w:t>
      </w:r>
    </w:p>
    <w:p>
      <w:r>
        <w:t>8. Elles mangent des crêpes au restaurant.</w:t>
      </w:r>
    </w:p>
    <w:p>
      <w:r>
        <w:t xml:space="preserve">    They eat crepes at the restaurant. </w:t>
      </w:r>
    </w:p>
    <w:p>
      <w:r>
        <w:t>9. Elles regardent une émission de télévision.</w:t>
      </w:r>
    </w:p>
    <w:p>
      <w:r>
        <w:t xml:space="preserve">    They watch a television show. </w:t>
      </w:r>
    </w:p>
    <w:p>
      <w:r>
        <w:t>10. Elles sont toutes très enthousiastes.</w:t>
      </w:r>
    </w:p>
    <w:p>
      <w:r>
        <w:t xml:space="preserve">   They are all very enthusiastic.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