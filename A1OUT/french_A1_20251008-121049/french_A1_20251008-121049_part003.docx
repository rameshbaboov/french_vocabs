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juste | Meaning: just</w:t>
      </w:r>
    </w:p>
    <w:p/>
    <w:p>
      <w:r>
        <w:t>1.  Juste après le lever du soleil, j'attends pour aller à la plage.</w:t>
      </w:r>
    </w:p>
    <w:p>
      <w:r>
        <w:t xml:space="preserve">   Just after sunrise, I wait to go to the beach.</w:t>
      </w:r>
    </w:p>
    <w:p>
      <w:r>
        <w:t xml:space="preserve">2.  Il ne faut pas hésiter à faire des choses justes. </w:t>
      </w:r>
    </w:p>
    <w:p>
      <w:r>
        <w:t xml:space="preserve">    You should not hesitate to do just things.</w:t>
      </w:r>
    </w:p>
    <w:p>
      <w:r>
        <w:t>3.  Juste un sourire suffit souvent pour apaiser les tensions.</w:t>
      </w:r>
    </w:p>
    <w:p>
      <w:r>
        <w:t xml:space="preserve">    A simple smile often suffices to calm down tensions.</w:t>
      </w:r>
    </w:p>
    <w:p>
      <w:r>
        <w:t>4.   La solution est juste, mais elle est difficile à mettre en œuvre.</w:t>
      </w:r>
    </w:p>
    <w:p>
      <w:r>
        <w:t xml:space="preserve">    The solution is just, but it is difficult to implement. </w:t>
      </w:r>
    </w:p>
    <w:p>
      <w:r>
        <w:t>5.  Il a toujours été juste de ne pas mentir.</w:t>
      </w:r>
    </w:p>
    <w:p>
      <w:r>
        <w:t xml:space="preserve">   He has always been right to not lie.</w:t>
      </w:r>
    </w:p>
    <w:p>
      <w:r>
        <w:t>6.  Juste une goutte d'eau suffit pour faire la différence.</w:t>
      </w:r>
    </w:p>
    <w:p>
      <w:r>
        <w:t xml:space="preserve">    Just a drop of water suffices for the difference.</w:t>
      </w:r>
    </w:p>
    <w:p>
      <w:r>
        <w:t xml:space="preserve">7.  La justice est un concept important à comprendre et à défendre. </w:t>
      </w:r>
    </w:p>
    <w:p>
      <w:r>
        <w:t xml:space="preserve">    Justice is an important concept to understand and defend.</w:t>
      </w:r>
    </w:p>
    <w:p>
      <w:r>
        <w:t>8.   Il y a juste besoin de quelques minutes de votre temps.</w:t>
      </w:r>
    </w:p>
    <w:p>
      <w:r>
        <w:t xml:space="preserve">    There is just need for a few minutes of your time.</w:t>
      </w:r>
    </w:p>
    <w:p>
      <w:r>
        <w:t>9.  Juste une heure pour faire des choses plus importantes.</w:t>
      </w:r>
    </w:p>
    <w:p>
      <w:r>
        <w:t xml:space="preserve">    Just one hour to do more important things. </w:t>
      </w:r>
    </w:p>
    <w:p>
      <w:r>
        <w:t xml:space="preserve">10. On ne peut pas toujours être juste dans tous les cas. </w:t>
      </w:r>
    </w:p>
    <w:p>
      <w:r>
        <w:t xml:space="preserve">   We can't always be just in all cases.</w:t>
      </w:r>
    </w:p>
    <w:p/>
    <w:p>
      <w:r>
        <w:rPr>
          <w:b/>
        </w:rPr>
        <w:t>Word: Tout | Meaning: Everything</w:t>
      </w:r>
    </w:p>
    <w:p/>
    <w:p>
      <w:r>
        <w:t>1. Tout le monde est parti.</w:t>
      </w:r>
    </w:p>
    <w:p>
      <w:r>
        <w:t xml:space="preserve">    All of us went.</w:t>
      </w:r>
    </w:p>
    <w:p>
      <w:r>
        <w:t>2. J'ai mangé tout mon repas.</w:t>
      </w:r>
    </w:p>
    <w:p>
      <w:r>
        <w:t xml:space="preserve">    I ate all my meal. </w:t>
      </w:r>
    </w:p>
    <w:p>
      <w:r>
        <w:t>3. Il n'y a pas de livre tout en français.</w:t>
      </w:r>
    </w:p>
    <w:p>
      <w:r>
        <w:t xml:space="preserve">    There are no books in French.  </w:t>
      </w:r>
    </w:p>
    <w:p>
      <w:r>
        <w:t>4. Je suis heureux que tout se passe bien.</w:t>
      </w:r>
    </w:p>
    <w:p>
      <w:r>
        <w:t xml:space="preserve">    I am happy that everything is going well.</w:t>
      </w:r>
    </w:p>
    <w:p>
      <w:r>
        <w:t>5. On peut aller à la plage, tout le monde est d'accord.</w:t>
      </w:r>
    </w:p>
    <w:p>
      <w:r>
        <w:t xml:space="preserve">    We can go to the beach, everyone agrees. </w:t>
      </w:r>
    </w:p>
    <w:p>
      <w:r>
        <w:t xml:space="preserve">6. Tout ce que je sais, c’est que tu es belle. </w:t>
      </w:r>
    </w:p>
    <w:p>
      <w:r>
        <w:t xml:space="preserve">    All I know is that you are beautiful.</w:t>
      </w:r>
    </w:p>
    <w:p>
      <w:r>
        <w:t>7. Il a dit tout son histoire.</w:t>
      </w:r>
    </w:p>
    <w:p>
      <w:r>
        <w:t xml:space="preserve">   He told everything.</w:t>
      </w:r>
    </w:p>
    <w:p>
      <w:r>
        <w:t>8. Qu'est-ce que tout cela signifie ?</w:t>
      </w:r>
    </w:p>
    <w:p>
      <w:r>
        <w:t xml:space="preserve">    What does all this mean?</w:t>
      </w:r>
    </w:p>
    <w:p>
      <w:r>
        <w:t>9. Tout le monde doit respecter les règles.</w:t>
      </w:r>
    </w:p>
    <w:p>
      <w:r>
        <w:t xml:space="preserve">    Everyone must respect the rules. </w:t>
      </w:r>
    </w:p>
    <w:p>
      <w:r>
        <w:t>10. La soirée est terminée, tout est fini.</w:t>
      </w:r>
    </w:p>
    <w:p>
      <w:r>
        <w:t xml:space="preserve">    The party is over, everything is done.</w:t>
      </w:r>
    </w:p>
    <w:p/>
    <w:p>
      <w:r>
        <w:rPr>
          <w:b/>
        </w:rPr>
        <w:t>Word: Chat | Meaning: Cat</w:t>
      </w:r>
    </w:p>
    <w:p/>
    <w:p>
      <w:r>
        <w:t>1.  J'ai un chat très gentil.</w:t>
      </w:r>
    </w:p>
    <w:p>
      <w:r>
        <w:t xml:space="preserve">   My cat is very friendly.</w:t>
      </w:r>
    </w:p>
    <w:p>
      <w:r>
        <w:t>2.  Le chat dort sur le canapé.</w:t>
      </w:r>
    </w:p>
    <w:p>
      <w:r>
        <w:t xml:space="preserve">   The cat is sleeping on the sofa.</w:t>
      </w:r>
    </w:p>
    <w:p>
      <w:r>
        <w:t>3.  Il est difficile de trouver un chat à vendre.</w:t>
      </w:r>
    </w:p>
    <w:p>
      <w:r>
        <w:t xml:space="preserve">   It is difficult to find a cat for sale.</w:t>
      </w:r>
    </w:p>
    <w:p>
      <w:r>
        <w:t>4.  Tu es amoureux de ton chat ?</w:t>
      </w:r>
    </w:p>
    <w:p>
      <w:r>
        <w:t xml:space="preserve">   Are you in love with your cat?</w:t>
      </w:r>
    </w:p>
    <w:p>
      <w:r>
        <w:t>5.  Le chat miaule à la porte.</w:t>
      </w:r>
    </w:p>
    <w:p>
      <w:r>
        <w:t xml:space="preserve">   The cat meows at the door.</w:t>
      </w:r>
    </w:p>
    <w:p>
      <w:r>
        <w:t>6.  J'ai un chat noir et blanc.</w:t>
      </w:r>
    </w:p>
    <w:p>
      <w:r>
        <w:t xml:space="preserve">    I have a black and white cat. </w:t>
      </w:r>
    </w:p>
    <w:p>
      <w:r>
        <w:t>7.  Il est impossible de faire une conversation avec un chat sauvage.</w:t>
      </w:r>
    </w:p>
    <w:p>
      <w:r>
        <w:t xml:space="preserve">    It is impossible to have a conversation with a wild cat.</w:t>
      </w:r>
    </w:p>
    <w:p>
      <w:r>
        <w:t>8.  Le chat est très intelligent.</w:t>
      </w:r>
    </w:p>
    <w:p>
      <w:r>
        <w:t xml:space="preserve">   The cat is very intelligent.</w:t>
      </w:r>
    </w:p>
    <w:p>
      <w:r>
        <w:t xml:space="preserve">9.  Tu peux m'aider à trouver un chat ? </w:t>
      </w:r>
    </w:p>
    <w:p>
      <w:r>
        <w:t xml:space="preserve">   Can you help me find a cat?</w:t>
      </w:r>
    </w:p>
    <w:p>
      <w:r>
        <w:t>10. Je ne veux pas de chat dans ma chambre.</w:t>
      </w:r>
    </w:p>
    <w:p>
      <w:r>
        <w:t xml:space="preserve">    I don't want a cat in my bedroom.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about the history of France.</w:t>
      </w:r>
    </w:p>
    <w:p>
      <w:r>
        <w:t>2. Elle est en train de lire un livre sur la poésie.</w:t>
      </w:r>
    </w:p>
    <w:p>
      <w:r>
        <w:t xml:space="preserve">   She is reading a book on poetry. </w:t>
      </w:r>
    </w:p>
    <w:p>
      <w:r>
        <w:t>3. Le livre est très intéressant pour moi.</w:t>
      </w:r>
    </w:p>
    <w:p>
      <w:r>
        <w:t xml:space="preserve">   The book is very interesting for me.</w:t>
      </w:r>
    </w:p>
    <w:p>
      <w:r>
        <w:t>4. J'adore les livres d'aventure.</w:t>
      </w:r>
    </w:p>
    <w:p>
      <w:r>
        <w:t xml:space="preserve">   I love adventure books. </w:t>
      </w:r>
    </w:p>
    <w:p>
      <w:r>
        <w:t xml:space="preserve">5. Vous avez envie de lire un livre ? </w:t>
      </w:r>
    </w:p>
    <w:p>
      <w:r>
        <w:t xml:space="preserve">   Do you want to read a book?</w:t>
      </w:r>
    </w:p>
    <w:p>
      <w:r>
        <w:t xml:space="preserve">6.  J'ai besoin d'un livre pour l'examen. </w:t>
      </w:r>
    </w:p>
    <w:p>
      <w:r>
        <w:t xml:space="preserve">    I need a book for the exam.</w:t>
      </w:r>
    </w:p>
    <w:p>
      <w:r>
        <w:t>7. Un livre peut me divertir pendant des heures.</w:t>
      </w:r>
    </w:p>
    <w:p>
      <w:r>
        <w:t xml:space="preserve">    A book can entertain me for hours. </w:t>
      </w:r>
    </w:p>
    <w:p>
      <w:r>
        <w:t>8. La couverture du livre est colorée et brillante.</w:t>
      </w:r>
    </w:p>
    <w:p>
      <w:r>
        <w:t xml:space="preserve">   The cover of the book is colorful and shiny.</w:t>
      </w:r>
    </w:p>
    <w:p>
      <w:r>
        <w:t>9. Le livre que j'ai acheté a un récit original.</w:t>
      </w:r>
    </w:p>
    <w:p>
      <w:r>
        <w:t xml:space="preserve">   The book I bought has an original story.</w:t>
      </w:r>
    </w:p>
    <w:p>
      <w:r>
        <w:t xml:space="preserve">10. J'aime lire des livres sur la nature, je trouve ça relaxant. </w:t>
      </w:r>
    </w:p>
    <w:p>
      <w:r>
        <w:t xml:space="preserve">    I like reading books about nature; I find it relaxing.</w:t>
      </w:r>
    </w:p>
    <w:p/>
    <w:p>
      <w:r>
        <w:rPr>
          <w:b/>
        </w:rPr>
        <w:t>Word: Maison | Meaning: House</w:t>
      </w:r>
    </w:p>
    <w:p/>
    <w:p>
      <w:r>
        <w:t>1. La maison est située au bout du chemin.</w:t>
      </w:r>
    </w:p>
    <w:p>
      <w:r>
        <w:t xml:space="preserve">  The house is located at the end of the road.</w:t>
      </w:r>
    </w:p>
    <w:p>
      <w:r>
        <w:t>2. Nous allons visiter la maison des grands-parents ce week-end.</w:t>
      </w:r>
    </w:p>
    <w:p>
      <w:r>
        <w:t xml:space="preserve">  We are going to visit our grandparents' house this weekend.</w:t>
      </w:r>
    </w:p>
    <w:p>
      <w:r>
        <w:t xml:space="preserve">3. Il y a une grande chambre dans la maison. </w:t>
      </w:r>
    </w:p>
    <w:p>
      <w:r>
        <w:t xml:space="preserve">   There is a large room in the house.</w:t>
      </w:r>
    </w:p>
    <w:p>
      <w:r>
        <w:t>4. J'adore l'architecture de ma maison.</w:t>
      </w:r>
    </w:p>
    <w:p>
      <w:r>
        <w:t xml:space="preserve">   I love the architecture of my house.</w:t>
      </w:r>
    </w:p>
    <w:p>
      <w:r>
        <w:t xml:space="preserve">5. Les enfants jouent dans la maison. </w:t>
      </w:r>
    </w:p>
    <w:p>
      <w:r>
        <w:t xml:space="preserve">   The children are playing in the house.</w:t>
      </w:r>
    </w:p>
    <w:p>
      <w:r>
        <w:t>6. Nous avons fait une promenade à travers la ville et nous sommes retournés chez nous.</w:t>
      </w:r>
    </w:p>
    <w:p>
      <w:r>
        <w:t xml:space="preserve">  We took a walk through the city and then returned home.</w:t>
      </w:r>
    </w:p>
    <w:p>
      <w:r>
        <w:t>7. La maison était bien décorée avec des couleurs vives.</w:t>
      </w:r>
    </w:p>
    <w:p>
      <w:r>
        <w:t xml:space="preserve">  The house was well decorated with bright colors.</w:t>
      </w:r>
    </w:p>
    <w:p>
      <w:r>
        <w:t>8. Le jardin de la maison est magnifique.</w:t>
      </w:r>
    </w:p>
    <w:p>
      <w:r>
        <w:t xml:space="preserve">   The garden of the house is beautiful.</w:t>
      </w:r>
    </w:p>
    <w:p>
      <w:r>
        <w:t xml:space="preserve">9. J'ai besoin d'un peu de temps pour préparer ma maison avant l'arrivée de mes amis. </w:t>
      </w:r>
    </w:p>
    <w:p>
      <w:r>
        <w:t xml:space="preserve">    I need a little time to prepare my home before my friends arrive.</w:t>
      </w:r>
    </w:p>
    <w:p>
      <w:r>
        <w:t xml:space="preserve">10. La famille vit dans une grande maison avec beaucoup d'espace. </w:t>
      </w:r>
    </w:p>
    <w:p>
      <w:r>
        <w:t xml:space="preserve">  The family lives in a big house with a lot of space.</w:t>
      </w:r>
    </w:p>
    <w:p/>
    <w:p>
      <w:r>
        <w:rPr>
          <w:i/>
        </w:rPr>
        <w:t>Table: &lt;Furniture&gt; | Meaning: &lt;A piece of furniture with a flat top and legs, often used for eating.&gt;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Il y a une table dans la salle à manger.</w:t>
      </w:r>
    </w:p>
    <w:p>
      <w:r>
        <w:t xml:space="preserve">   There's a table in the dining room.</w:t>
      </w:r>
    </w:p>
    <w:p>
      <w:r>
        <w:t>3. J'ai besoin de la table pour ranger mes affaires.</w:t>
      </w:r>
    </w:p>
    <w:p>
      <w:r>
        <w:t xml:space="preserve">   I need the table to organize my belongings.</w:t>
      </w:r>
    </w:p>
    <w:p>
      <w:r>
        <w:t>4. La table est très belle et élégante.</w:t>
      </w:r>
    </w:p>
    <w:p>
      <w:r>
        <w:t xml:space="preserve">   The table is very beautiful and elegant. </w:t>
      </w:r>
    </w:p>
    <w:p>
      <w:r>
        <w:t>5. La table est haute, il faut être attentif.</w:t>
      </w:r>
    </w:p>
    <w:p>
      <w:r>
        <w:t xml:space="preserve">   The table is tall, we must be careful.</w:t>
      </w:r>
    </w:p>
    <w:p>
      <w:r>
        <w:t>6.  Nous avons mangé notre repas à la table.</w:t>
      </w:r>
    </w:p>
    <w:p>
      <w:r>
        <w:t xml:space="preserve">    We ate our meal at the table.</w:t>
      </w:r>
    </w:p>
    <w:p>
      <w:r>
        <w:t>7. Le chien a dérangé la table.</w:t>
      </w:r>
    </w:p>
    <w:p>
      <w:r>
        <w:t xml:space="preserve">   The dog disturbed the table. </w:t>
      </w:r>
    </w:p>
    <w:p>
      <w:r>
        <w:t xml:space="preserve">8. La table est l'un des meubles les plus importants dans un appartement. </w:t>
      </w:r>
    </w:p>
    <w:p>
      <w:r>
        <w:t xml:space="preserve">   Table is one of the most important pieces of furniture in an apartment. </w:t>
      </w:r>
    </w:p>
    <w:p>
      <w:r>
        <w:t xml:space="preserve">9.  Est-ce que vous avez besoin de la table ? </w:t>
      </w:r>
    </w:p>
    <w:p>
      <w:r>
        <w:t xml:space="preserve">    Do you need the table?</w:t>
      </w:r>
    </w:p>
    <w:p>
      <w:r>
        <w:t xml:space="preserve">10.  La table est en forme de U, elle est très pratique. </w:t>
      </w:r>
    </w:p>
    <w:p>
      <w:r>
        <w:t xml:space="preserve">   The table is shaped like a "U", it is very practical.</w:t>
      </w:r>
    </w:p>
    <w:p/>
    <w:p>
      <w:r>
        <w:rPr>
          <w:b/>
        </w:rPr>
        <w:t>Word: Vivre | Meaning: To live</w:t>
      </w:r>
    </w:p>
    <w:p/>
    <w:p>
      <w:r>
        <w:t>1. Je vis dans une petite ville.</w:t>
      </w:r>
    </w:p>
    <w:p>
      <w:r>
        <w:t xml:space="preserve">   I live in a small town.</w:t>
      </w:r>
    </w:p>
    <w:p>
      <w:r>
        <w:t>2. Les animaux vivent dans la forêt.</w:t>
      </w:r>
    </w:p>
    <w:p>
      <w:r>
        <w:t xml:space="preserve">   Animals live in the forest.</w:t>
      </w:r>
    </w:p>
    <w:p>
      <w:r>
        <w:t xml:space="preserve">3. Vivre est important pour nous tous. </w:t>
      </w:r>
    </w:p>
    <w:p>
      <w:r>
        <w:t xml:space="preserve">   Living is important for all of us.</w:t>
      </w:r>
    </w:p>
    <w:p>
      <w:r>
        <w:t>4.  Elle vit à Paris avec son mari.</w:t>
      </w:r>
    </w:p>
    <w:p>
      <w:r>
        <w:t xml:space="preserve">   She lives in Paris with her husband.</w:t>
      </w:r>
    </w:p>
    <w:p>
      <w:r>
        <w:t>5. Je vis une vie simple et heureuse.</w:t>
      </w:r>
    </w:p>
    <w:p>
      <w:r>
        <w:t xml:space="preserve">    I live a simple and happy life.</w:t>
      </w:r>
    </w:p>
    <w:p>
      <w:r>
        <w:t xml:space="preserve">6. Il est difficile de vivre en ville. </w:t>
      </w:r>
    </w:p>
    <w:p>
      <w:r>
        <w:t xml:space="preserve">    It is difficult to live in the city.</w:t>
      </w:r>
    </w:p>
    <w:p>
      <w:r>
        <w:t xml:space="preserve">7. Vous vivez dans un appartement? </w:t>
      </w:r>
    </w:p>
    <w:p>
      <w:r>
        <w:t xml:space="preserve">   Do you live in an apartment?</w:t>
      </w:r>
    </w:p>
    <w:p>
      <w:r>
        <w:t>8.  La vie est belle et courte, mais on doit la savourer.</w:t>
      </w:r>
    </w:p>
    <w:p>
      <w:r>
        <w:t xml:space="preserve">    Life is beautiful and short, but we should savor it.</w:t>
      </w:r>
    </w:p>
    <w:p>
      <w:r>
        <w:t>9. J'ai envie de vivre des expériences nouvelles.</w:t>
      </w:r>
    </w:p>
    <w:p>
      <w:r>
        <w:t xml:space="preserve">    I want to live new experiences.</w:t>
      </w:r>
    </w:p>
    <w:p>
      <w:r>
        <w:t xml:space="preserve">10. Vivre ensemble permet d’apprendre et d’apprécier la richesse de la diversité. </w:t>
      </w:r>
    </w:p>
    <w:p>
      <w:r>
        <w:t xml:space="preserve">   Living together allows us to learn and appreciate the richness of diversity.</w:t>
      </w:r>
    </w:p>
    <w:p/>
    <w:p>
      <w:r>
        <w:rPr>
          <w:b/>
        </w:rPr>
        <w:t>Word: Parler | Meaning: Speak</w:t>
      </w:r>
    </w:p>
    <w:p/>
    <w:p>
      <w:r>
        <w:t xml:space="preserve">1.  J'adore parler français avec mes amis. </w:t>
      </w:r>
    </w:p>
    <w:p>
      <w:r>
        <w:t xml:space="preserve">    I love speaking French with my friends.</w:t>
      </w:r>
    </w:p>
    <w:p>
      <w:r>
        <w:t>2.  Je veux apprendre à parler plus facilement.</w:t>
      </w:r>
    </w:p>
    <w:p>
      <w:r>
        <w:t xml:space="preserve">    I want to learn to speak more easily.</w:t>
      </w:r>
    </w:p>
    <w:p>
      <w:r>
        <w:t>3.  Elle ne parles pas très bien l'anglais.</w:t>
      </w:r>
    </w:p>
    <w:p>
      <w:r>
        <w:t xml:space="preserve">    She doesn't speak English very well. </w:t>
      </w:r>
    </w:p>
    <w:p>
      <w:r>
        <w:t>4.  Il est important de parler de ses problèmes.</w:t>
      </w:r>
    </w:p>
    <w:p>
      <w:r>
        <w:t xml:space="preserve">    It is important to talk about one's problems. </w:t>
      </w:r>
    </w:p>
    <w:p>
      <w:r>
        <w:t xml:space="preserve">5.  La conversation était agréable à entendre. </w:t>
      </w:r>
    </w:p>
    <w:p>
      <w:r>
        <w:t xml:space="preserve">    The conversation was pleasant to hear. </w:t>
      </w:r>
    </w:p>
    <w:p>
      <w:r>
        <w:t>6.  Le professeur nous a demandé de parler en classe.</w:t>
      </w:r>
    </w:p>
    <w:p>
      <w:r>
        <w:t xml:space="preserve">   The teacher asked us to speak in class. </w:t>
      </w:r>
    </w:p>
    <w:p>
      <w:r>
        <w:t xml:space="preserve">7.  Parler d'un sujet précis peut être utile. </w:t>
      </w:r>
    </w:p>
    <w:p>
      <w:r>
        <w:t xml:space="preserve">   Talking about a specific topic can be useful. </w:t>
      </w:r>
    </w:p>
    <w:p>
      <w:r>
        <w:t xml:space="preserve">8.  Je parle beaucoup avec mes parents chaque jour. </w:t>
      </w:r>
    </w:p>
    <w:p>
      <w:r>
        <w:t xml:space="preserve">    I talk with my parents every day. </w:t>
      </w:r>
    </w:p>
    <w:p>
      <w:r>
        <w:t xml:space="preserve">9.  Il est essentiel de parler à quelqu'un pour obtenir des conseils. </w:t>
      </w:r>
    </w:p>
    <w:p>
      <w:r>
        <w:t xml:space="preserve">    It is essential to speak to someone to get advice. </w:t>
      </w:r>
    </w:p>
    <w:p>
      <w:r>
        <w:t>10. Vous devez pouvoir parler à l’étranger.</w:t>
      </w:r>
    </w:p>
    <w:p>
      <w:r>
        <w:t xml:space="preserve">   You must be able to speak abroad.</w:t>
      </w:r>
    </w:p>
    <w:p/>
    <w:p>
      <w:r>
        <w:rPr>
          <w:b/>
        </w:rPr>
        <w:t>Word: lire | Meaning: to read</w:t>
      </w:r>
    </w:p>
    <w:p/>
    <w:p>
      <w:r>
        <w:t>1. Je lis un livre chaque soir.</w:t>
      </w:r>
    </w:p>
    <w:p>
      <w:r>
        <w:t xml:space="preserve">    I read a book every night.</w:t>
      </w:r>
    </w:p>
    <w:p>
      <w:r>
        <w:t>2. Voulez-vous lire cet article ?</w:t>
      </w:r>
    </w:p>
    <w:p>
      <w:r>
        <w:t xml:space="preserve">    Do you want to read this article?</w:t>
      </w:r>
    </w:p>
    <w:p>
      <w:r>
        <w:t>3. La lecture est une activité relaxante.</w:t>
      </w:r>
    </w:p>
    <w:p>
      <w:r>
        <w:t xml:space="preserve">    Reading is a relaxing activity.</w:t>
      </w:r>
    </w:p>
    <w:p>
      <w:r>
        <w:t>4. Le professeur lit la classe à voix haute.</w:t>
      </w:r>
    </w:p>
    <w:p>
      <w:r>
        <w:t xml:space="preserve">    The professor reads the class aloud. </w:t>
      </w:r>
    </w:p>
    <w:p>
      <w:r>
        <w:t>5. J’ai lu un livre sur l'histoire de France.</w:t>
      </w:r>
    </w:p>
    <w:p>
      <w:r>
        <w:t xml:space="preserve">    I read a book about the history of France.</w:t>
      </w:r>
    </w:p>
    <w:p>
      <w:r>
        <w:t>6. Nous avons lu une histoire amusante.</w:t>
      </w:r>
    </w:p>
    <w:p>
      <w:r>
        <w:t xml:space="preserve">    We read an amusing story.</w:t>
      </w:r>
    </w:p>
    <w:p>
      <w:r>
        <w:t>7. Lisez attentivement les instructions.</w:t>
      </w:r>
    </w:p>
    <w:p>
      <w:r>
        <w:t xml:space="preserve">    Read the instructions carefully. </w:t>
      </w:r>
    </w:p>
    <w:p>
      <w:r>
        <w:t>8.  J’ai lu votre message, merci.</w:t>
      </w:r>
    </w:p>
    <w:p>
      <w:r>
        <w:t xml:space="preserve">    I have read your message, thank you.</w:t>
      </w:r>
    </w:p>
    <w:p>
      <w:r>
        <w:t>9.  Le livre est difficile à lire.</w:t>
      </w:r>
    </w:p>
    <w:p>
      <w:r>
        <w:t xml:space="preserve">    The book is difficult to read.</w:t>
      </w:r>
    </w:p>
    <w:p>
      <w:r>
        <w:t>10.   J'aime lire des histoires de voyage.</w:t>
      </w:r>
    </w:p>
    <w:p>
      <w:r>
        <w:t xml:space="preserve">    I like reading travel stories.</w:t>
      </w:r>
    </w:p>
    <w:p/>
    <w:p>
      <w:r>
        <w:rPr>
          <w:b/>
        </w:rPr>
        <w:t>Word: Donner | Meaning: To give</w:t>
      </w:r>
    </w:p>
    <w:p/>
    <w:p>
      <w:r>
        <w:t>1. Je donne mon livre à ma sœur.</w:t>
      </w:r>
    </w:p>
    <w:p>
      <w:r>
        <w:t xml:space="preserve">   I give my book to my sister.</w:t>
      </w:r>
    </w:p>
    <w:p>
      <w:r>
        <w:t>2. Elle donne son aide aux autres.</w:t>
      </w:r>
    </w:p>
    <w:p>
      <w:r>
        <w:t xml:space="preserve">   She gives her help to others.</w:t>
      </w:r>
    </w:p>
    <w:p>
      <w:r>
        <w:t xml:space="preserve">3.  Le garçon donne ses crayons à la petite fille. </w:t>
      </w:r>
    </w:p>
    <w:p>
      <w:r>
        <w:t xml:space="preserve">    The boy gives his crayons to the little girl.</w:t>
      </w:r>
    </w:p>
    <w:p>
      <w:r>
        <w:t xml:space="preserve">4. Je donne mon avis sur ce sujet. </w:t>
      </w:r>
    </w:p>
    <w:p>
      <w:r>
        <w:t xml:space="preserve">   I give my opinion on this subject.</w:t>
      </w:r>
    </w:p>
    <w:p>
      <w:r>
        <w:t xml:space="preserve">5. On doit donner une chance aux nouveaux arrivants. </w:t>
      </w:r>
    </w:p>
    <w:p>
      <w:r>
        <w:t xml:space="preserve">   We must give a chance to new arrivals.</w:t>
      </w:r>
    </w:p>
    <w:p>
      <w:r>
        <w:t xml:space="preserve">6.  Il ne donne pas d'importance à ce qu'ils disent. </w:t>
      </w:r>
    </w:p>
    <w:p>
      <w:r>
        <w:t xml:space="preserve">    He doesn't give importance to what they say.</w:t>
      </w:r>
    </w:p>
    <w:p>
      <w:r>
        <w:t xml:space="preserve">7.  Donnez-moi de l'eau, s'il vous plaît. </w:t>
      </w:r>
    </w:p>
    <w:p>
      <w:r>
        <w:t xml:space="preserve">   Give me water, please. </w:t>
      </w:r>
    </w:p>
    <w:p>
      <w:r>
        <w:t xml:space="preserve">8.  J'ai donné des compliments à mes amis. </w:t>
      </w:r>
    </w:p>
    <w:p>
      <w:r>
        <w:t xml:space="preserve">    I gave compliments to my friends. </w:t>
      </w:r>
    </w:p>
    <w:p>
      <w:r>
        <w:t xml:space="preserve">9.  Nous donnons un cadeau à notre mère pour sa fête. </w:t>
      </w:r>
    </w:p>
    <w:p>
      <w:r>
        <w:t xml:space="preserve">    We give a gift to our mother for her birthday. </w:t>
      </w:r>
    </w:p>
    <w:p>
      <w:r>
        <w:t xml:space="preserve">10.  La femme donne de l'argent à la charité. </w:t>
      </w:r>
    </w:p>
    <w:p>
      <w:r>
        <w:t xml:space="preserve">    The woman gives money to charity.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