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The apple is red.</w:t>
      </w:r>
    </w:p>
    <w:p>
      <w:r>
        <w:t>2. Le drapeau est rouge, blanc et bleu.</w:t>
      </w:r>
    </w:p>
    <w:p>
      <w:r>
        <w:t xml:space="preserve">  The flag is red, white and blue.</w:t>
      </w:r>
    </w:p>
    <w:p>
      <w:r>
        <w:t>3. J'ai une robe rouge.</w:t>
      </w:r>
    </w:p>
    <w:p>
      <w:r>
        <w:t xml:space="preserve">   I have a red dress.</w:t>
      </w:r>
    </w:p>
    <w:p>
      <w:r>
        <w:t xml:space="preserve">4. Les tomates sont rouges. </w:t>
      </w:r>
    </w:p>
    <w:p>
      <w:r>
        <w:t xml:space="preserve">   The tomatoes are red.</w:t>
      </w:r>
    </w:p>
    <w:p>
      <w:r>
        <w:t>5. La voiture est rouge.</w:t>
      </w:r>
    </w:p>
    <w:p>
      <w:r>
        <w:t xml:space="preserve">  The car is red. </w:t>
      </w:r>
    </w:p>
    <w:p>
      <w:r>
        <w:t>6. Elle a des cheveux rouges.</w:t>
      </w:r>
    </w:p>
    <w:p>
      <w:r>
        <w:t xml:space="preserve">  She has red hair. </w:t>
      </w:r>
    </w:p>
    <w:p>
      <w:r>
        <w:t xml:space="preserve">7. Le sang est rouge. </w:t>
      </w:r>
    </w:p>
    <w:p>
      <w:r>
        <w:t xml:space="preserve">  Blood is red.</w:t>
      </w:r>
    </w:p>
    <w:p>
      <w:r>
        <w:t xml:space="preserve">8. Le soleil est rouge. </w:t>
      </w:r>
    </w:p>
    <w:p>
      <w:r>
        <w:t xml:space="preserve">  The sun is red.</w:t>
      </w:r>
    </w:p>
    <w:p>
      <w:r>
        <w:t>9. L'éclair était rouge.</w:t>
      </w:r>
    </w:p>
    <w:p>
      <w:r>
        <w:t xml:space="preserve">  The lightning was red. </w:t>
      </w:r>
    </w:p>
    <w:p>
      <w:r>
        <w:t>10. J'aime les choses rouges.</w:t>
      </w:r>
    </w:p>
    <w:p>
      <w:r>
        <w:t xml:space="preserve">   I like things that are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Elle aime les vêtements jaunes.</w:t>
      </w:r>
    </w:p>
    <w:p>
      <w:r>
        <w:t xml:space="preserve">   She likes yellow clothes.</w:t>
      </w:r>
    </w:p>
    <w:p>
      <w:r>
        <w:t>3. Le soleil brille de manière jaune.</w:t>
      </w:r>
    </w:p>
    <w:p>
      <w:r>
        <w:t xml:space="preserve">   The sun shines in a yellow way. </w:t>
      </w:r>
    </w:p>
    <w:p>
      <w:r>
        <w:t>4. J'ai un crayon jaune.</w:t>
      </w:r>
    </w:p>
    <w:p>
      <w:r>
        <w:t xml:space="preserve">    I have a yellow crayon.</w:t>
      </w:r>
    </w:p>
    <w:p>
      <w:r>
        <w:t>5.  La fleur est jaune et elle est belle.</w:t>
      </w:r>
    </w:p>
    <w:p>
      <w:r>
        <w:t xml:space="preserve">   The flower is yellow and it’s beautiful.</w:t>
      </w:r>
    </w:p>
    <w:p>
      <w:r>
        <w:t>6. Le ciel était jaune au coucher du soleil.</w:t>
      </w:r>
    </w:p>
    <w:p>
      <w:r>
        <w:t xml:space="preserve">   The sky was yellow at sunset. </w:t>
      </w:r>
    </w:p>
    <w:p>
      <w:r>
        <w:t xml:space="preserve">7. J'ai vu un oiseau jaune dans le jardin. </w:t>
      </w:r>
    </w:p>
    <w:p>
      <w:r>
        <w:t xml:space="preserve">    I saw a yellow bird in the garden.</w:t>
      </w:r>
    </w:p>
    <w:p>
      <w:r>
        <w:t>8. La pomme est jaune quand elle est mûre.</w:t>
      </w:r>
    </w:p>
    <w:p>
      <w:r>
        <w:t xml:space="preserve">   The apple is yellow when it’s ripe.</w:t>
      </w:r>
    </w:p>
    <w:p>
      <w:r>
        <w:t>9. Le drapeau français est jaune, bleu et rouge.</w:t>
      </w:r>
    </w:p>
    <w:p>
      <w:r>
        <w:t xml:space="preserve">   The French flag is yellow, blue, and red.</w:t>
      </w:r>
    </w:p>
    <w:p>
      <w:r>
        <w:t xml:space="preserve">10.  Le gâteau était jaune avec une crème d'amandes. </w:t>
      </w:r>
    </w:p>
    <w:p>
      <w:r>
        <w:t xml:space="preserve">    The cake was yellow with almond cream.</w:t>
      </w:r>
    </w:p>
    <w:p/>
    <w:p>
      <w:r>
        <w:rPr>
          <w:b/>
        </w:rPr>
        <w:t>Word: Amour | Meaning: Love</w:t>
      </w:r>
    </w:p>
    <w:p/>
    <w:p>
      <w:r>
        <w:t>1.  J'ai un grand amour pour la nature.</w:t>
      </w:r>
    </w:p>
    <w:p>
      <w:r>
        <w:t xml:space="preserve">    My love for nature is immense.</w:t>
      </w:r>
    </w:p>
    <w:p>
      <w:r>
        <w:t>2.  Le livre présente une exploration profonde de l'amour humain.</w:t>
      </w:r>
    </w:p>
    <w:p>
      <w:r>
        <w:t xml:space="preserve">    The book explores a deep dive into human love. </w:t>
      </w:r>
    </w:p>
    <w:p>
      <w:r>
        <w:t>3.  L'amour est une force puissante qui nous guide dans notre vie.</w:t>
      </w:r>
    </w:p>
    <w:p>
      <w:r>
        <w:t xml:space="preserve">    Love is a powerful force that guides us in our lives.</w:t>
      </w:r>
    </w:p>
    <w:p>
      <w:r>
        <w:t xml:space="preserve">4.  Ils ont partagé un amour éternel depuis leur enfance. </w:t>
      </w:r>
    </w:p>
    <w:p>
      <w:r>
        <w:t xml:space="preserve">   They have shared an eternal love since their childhood. </w:t>
      </w:r>
    </w:p>
    <w:p>
      <w:r>
        <w:t xml:space="preserve">5.  Il y a un amour sincère entre l'artiste et son œuvre d'art. </w:t>
      </w:r>
    </w:p>
    <w:p>
      <w:r>
        <w:t xml:space="preserve">    There is sincere love between the artist and his art. </w:t>
      </w:r>
    </w:p>
    <w:p>
      <w:r>
        <w:t>6.  La beauté de la fleur est une manifestation de l'amour.</w:t>
      </w:r>
    </w:p>
    <w:p>
      <w:r>
        <w:t xml:space="preserve">    The beauty of the flower is a manifestation of love.</w:t>
      </w:r>
    </w:p>
    <w:p>
      <w:r>
        <w:t>7.   Le couple s'est promis un amour durable à travers les années.</w:t>
      </w:r>
    </w:p>
    <w:p>
      <w:r>
        <w:t xml:space="preserve">    The couple vowed eternal love through the years. </w:t>
      </w:r>
    </w:p>
    <w:p>
      <w:r>
        <w:t xml:space="preserve">8.   L'amour est un concept complexe qui mérite d'être étudié. </w:t>
      </w:r>
    </w:p>
    <w:p>
      <w:r>
        <w:t xml:space="preserve">    Love is a complex concept that deserves to be studied. </w:t>
      </w:r>
    </w:p>
    <w:p>
      <w:r>
        <w:t xml:space="preserve">9.  Un sentiment amoureux peut parfois être difficile à exprimer. </w:t>
      </w:r>
    </w:p>
    <w:p>
      <w:r>
        <w:t xml:space="preserve">     A loving sentiment can sometimes be difficult to express.</w:t>
      </w:r>
    </w:p>
    <w:p>
      <w:r>
        <w:t xml:space="preserve">10. L'amour est une source de joie et de paix. </w:t>
      </w:r>
    </w:p>
    <w:p>
      <w:r>
        <w:t xml:space="preserve">    Love is a source of joy and peace.</w:t>
      </w:r>
    </w:p>
    <w:p/>
    <w:p>
      <w:r>
        <w:rPr>
          <w:b/>
        </w:rPr>
        <w:t>Word: Besoin | Meaning: Need</w:t>
      </w:r>
    </w:p>
    <w:p/>
    <w:p>
      <w:r>
        <w:t>1. J'ai besoin de l'eau pour boire.</w:t>
      </w:r>
    </w:p>
    <w:p>
      <w:r>
        <w:t xml:space="preserve">    I need water to drink.</w:t>
      </w:r>
    </w:p>
    <w:p>
      <w:r>
        <w:t>2. Nous avons besoin d'aide pour le projet.</w:t>
      </w:r>
    </w:p>
    <w:p>
      <w:r>
        <w:t xml:space="preserve">    We need help with the project.</w:t>
      </w:r>
    </w:p>
    <w:p>
      <w:r>
        <w:t>3. Il y a un besoin d'améliorer la sécurité des transports.</w:t>
      </w:r>
    </w:p>
    <w:p>
      <w:r>
        <w:t xml:space="preserve">    There is a need to improve the safety of transportation.</w:t>
      </w:r>
    </w:p>
    <w:p>
      <w:r>
        <w:t>4. Elle a besoin de plus de temps pour finir son travail.</w:t>
      </w:r>
    </w:p>
    <w:p>
      <w:r>
        <w:t xml:space="preserve">    She needs more time to finish her work.</w:t>
      </w:r>
    </w:p>
    <w:p>
      <w:r>
        <w:t xml:space="preserve">5. Le groupe a besoin d'une nouvelle stratégie pour atteindre les objectifs. </w:t>
      </w:r>
    </w:p>
    <w:p>
      <w:r>
        <w:t xml:space="preserve">    The group needs a new strategy to achieve the goals.</w:t>
      </w:r>
    </w:p>
    <w:p>
      <w:r>
        <w:t>6. J'ai besoin de l'argent pour payer mes factures.</w:t>
      </w:r>
    </w:p>
    <w:p>
      <w:r>
        <w:t xml:space="preserve">    I need money to pay my bills.</w:t>
      </w:r>
    </w:p>
    <w:p>
      <w:r>
        <w:t>7. Il est important de faire un besoin de repos après le travail.</w:t>
      </w:r>
    </w:p>
    <w:p>
      <w:r>
        <w:t xml:space="preserve">    It is important to take a break after work. </w:t>
      </w:r>
    </w:p>
    <w:p>
      <w:r>
        <w:t>8. Les enfants ont besoin de beaucoup d’attention.</w:t>
      </w:r>
    </w:p>
    <w:p>
      <w:r>
        <w:t xml:space="preserve">    Children need a lot of attention. </w:t>
      </w:r>
    </w:p>
    <w:p>
      <w:r>
        <w:t>9. J'ai besoin d'un peu de temps pour réfléchir à ce que je veux faire.</w:t>
      </w:r>
    </w:p>
    <w:p>
      <w:r>
        <w:t xml:space="preserve">    I need a little time to think about what I want to do.</w:t>
      </w:r>
    </w:p>
    <w:p>
      <w:r>
        <w:t>10. Le médecin a besoin d'examiner les résultats des examens.</w:t>
      </w:r>
    </w:p>
    <w:p>
      <w:r>
        <w:t xml:space="preserve">    The doctor needs to examine the test results.</w:t>
      </w:r>
    </w:p>
    <w:p/>
    <w:p>
      <w:r>
        <w:rPr>
          <w:b/>
        </w:rPr>
        <w:t>Word: Fait | Meaning: done, made, achieved</w:t>
      </w:r>
    </w:p>
    <w:p/>
    <w:p>
      <w:r>
        <w:t>1. J'ai fait une promenade dans le parc ce matin.</w:t>
      </w:r>
    </w:p>
    <w:p>
      <w:r>
        <w:t xml:space="preserve">  I took a walk in the park this morning.</w:t>
      </w:r>
    </w:p>
    <w:p>
      <w:r>
        <w:t>2. Il est fait jour, et nous pouvons commencer la cuisine.</w:t>
      </w:r>
    </w:p>
    <w:p>
      <w:r>
        <w:t xml:space="preserve">   It is daytime, and we can start cooking.</w:t>
      </w:r>
    </w:p>
    <w:p>
      <w:r>
        <w:t xml:space="preserve">3. Le gâteau est fait à l'avance pour la fête de Noël. </w:t>
      </w:r>
    </w:p>
    <w:p>
      <w:r>
        <w:t xml:space="preserve">  The cake was made ahead of time for Christmas party.</w:t>
      </w:r>
    </w:p>
    <w:p>
      <w:r>
        <w:t>4. Elle a fait une erreur grave dans le devoir.</w:t>
      </w:r>
    </w:p>
    <w:p>
      <w:r>
        <w:t xml:space="preserve">  She made a serious mistake on the assignment.</w:t>
      </w:r>
    </w:p>
    <w:p>
      <w:r>
        <w:t xml:space="preserve">5. J'ai fait un petit voyage en Bretagne, j'ai visité l’océan et les falaises. </w:t>
      </w:r>
    </w:p>
    <w:p>
      <w:r>
        <w:t xml:space="preserve">   I took a small trip to Brittany, I visited the ocean and the cliffs. </w:t>
      </w:r>
    </w:p>
    <w:p>
      <w:r>
        <w:t xml:space="preserve">6. Le restaurant a fait une très grande réussite.  </w:t>
      </w:r>
    </w:p>
    <w:p>
      <w:r>
        <w:t xml:space="preserve">    The restaurant had a great success.</w:t>
      </w:r>
    </w:p>
    <w:p>
      <w:r>
        <w:t xml:space="preserve">7. Je dois faire mes courses avant de partir. </w:t>
      </w:r>
    </w:p>
    <w:p>
      <w:r>
        <w:t xml:space="preserve">   I have to do my shopping before I go.</w:t>
      </w:r>
    </w:p>
    <w:p>
      <w:r>
        <w:t>8. La voiture est en panne, et nous allons devoir la faire réparer.</w:t>
      </w:r>
    </w:p>
    <w:p>
      <w:r>
        <w:t xml:space="preserve">   The car is broken down and we will need to have it repaired. </w:t>
      </w:r>
    </w:p>
    <w:p>
      <w:r>
        <w:t xml:space="preserve">9.  Les enfants ont fait une grande fête pour leur anniversaire.  </w:t>
      </w:r>
    </w:p>
    <w:p>
      <w:r>
        <w:t xml:space="preserve">   The children had a big party for their birthday.</w:t>
      </w:r>
    </w:p>
    <w:p>
      <w:r>
        <w:t>10. J'ai fait un appel à mon ami pour lui parler de la situation.</w:t>
      </w:r>
    </w:p>
    <w:p>
      <w:r>
        <w:t xml:space="preserve">    I made a call to my friend to talk about the situation.</w:t>
      </w:r>
    </w:p>
    <w:p/>
    <w:p>
      <w:r>
        <w:rPr>
          <w:b/>
        </w:rPr>
        <w:t>Word: Trouve | Meaning: Find</w:t>
      </w:r>
    </w:p>
    <w:p/>
    <w:p>
      <w:r>
        <w:t>1. Je trouve que ce film est intéressant.</w:t>
      </w:r>
    </w:p>
    <w:p>
      <w:r>
        <w:t xml:space="preserve">  I find this movie interesting.</w:t>
      </w:r>
    </w:p>
    <w:p>
      <w:r>
        <w:t>2. Tu trouves la solution à ton problème ?</w:t>
      </w:r>
    </w:p>
    <w:p>
      <w:r>
        <w:t xml:space="preserve">  Do you find the solution to your problem?</w:t>
      </w:r>
    </w:p>
    <w:p>
      <w:r>
        <w:t xml:space="preserve">3. Les enfants trouvent un jouet dans le jardin. </w:t>
      </w:r>
    </w:p>
    <w:p>
      <w:r>
        <w:t xml:space="preserve">  The children found a toy in the garden. </w:t>
      </w:r>
    </w:p>
    <w:p>
      <w:r>
        <w:t>4. J’ai trouvé une nouvelle idée pour mon projet.</w:t>
      </w:r>
    </w:p>
    <w:p>
      <w:r>
        <w:t xml:space="preserve">  I found a new idea for my project.</w:t>
      </w:r>
    </w:p>
    <w:p>
      <w:r>
        <w:t>5. Ma mère trouve l'endroit où elle garde ses clés.</w:t>
      </w:r>
    </w:p>
    <w:p>
      <w:r>
        <w:t xml:space="preserve">  My mother finds the place where she keeps her keys.</w:t>
      </w:r>
    </w:p>
    <w:p>
      <w:r>
        <w:t xml:space="preserve">6. Les animaux trouvent de la nourriture dans la nature. </w:t>
      </w:r>
    </w:p>
    <w:p>
      <w:r>
        <w:t xml:space="preserve">  Animals find food in nature.</w:t>
      </w:r>
    </w:p>
    <w:p>
      <w:r>
        <w:t xml:space="preserve">7. Il faut trouver un moyen de voyager plus facilement. </w:t>
      </w:r>
    </w:p>
    <w:p>
      <w:r>
        <w:t xml:space="preserve">   We need to find a way to travel more easily.</w:t>
      </w:r>
    </w:p>
    <w:p>
      <w:r>
        <w:t xml:space="preserve">8. L’enfant trouve une fleur sur le chemin. </w:t>
      </w:r>
    </w:p>
    <w:p>
      <w:r>
        <w:t xml:space="preserve">    The child finds a flower on the path.</w:t>
      </w:r>
    </w:p>
    <w:p>
      <w:r>
        <w:t xml:space="preserve">9. On va trouver une solution ensemble. </w:t>
      </w:r>
    </w:p>
    <w:p>
      <w:r>
        <w:t xml:space="preserve">  We will find a solution together. </w:t>
      </w:r>
    </w:p>
    <w:p>
      <w:r>
        <w:t>10. Vous allez trouver la réponse dans les documents.</w:t>
      </w:r>
    </w:p>
    <w:p>
      <w:r>
        <w:t xml:space="preserve">   You will find the answer in the documents.</w:t>
      </w:r>
    </w:p>
    <w:p/>
    <w:p>
      <w:r>
        <w:rPr>
          <w:b/>
        </w:rPr>
        <w:t>Word: Donne | Meaning: Woman</w:t>
      </w:r>
    </w:p>
    <w:p/>
    <w:p>
      <w:r>
        <w:t>1. J'ai donné une veste à mon frère.</w:t>
      </w:r>
    </w:p>
    <w:p>
      <w:r>
        <w:t xml:space="preserve">   I gave my brother a jacket.</w:t>
      </w:r>
    </w:p>
    <w:p>
      <w:r>
        <w:t xml:space="preserve">2. Donne-moi un crayon, s'il te plaît. </w:t>
      </w:r>
    </w:p>
    <w:p>
      <w:r>
        <w:t xml:space="preserve">   Give me a pencil, please.</w:t>
      </w:r>
    </w:p>
    <w:p>
      <w:r>
        <w:t>3. La mère donne un repas aux enfants.</w:t>
      </w:r>
    </w:p>
    <w:p>
      <w:r>
        <w:t xml:space="preserve">   The mother gives a meal to the children.</w:t>
      </w:r>
    </w:p>
    <w:p>
      <w:r>
        <w:t>4. Elle donne l’heure à la voiture.</w:t>
      </w:r>
    </w:p>
    <w:p>
      <w:r>
        <w:t xml:space="preserve">   She gives the hour to the car.</w:t>
      </w:r>
    </w:p>
    <w:p>
      <w:r>
        <w:t xml:space="preserve">5. Le livre donne beaucoup d'informations. </w:t>
      </w:r>
    </w:p>
    <w:p>
      <w:r>
        <w:t xml:space="preserve">   The book gives a lot of information.</w:t>
      </w:r>
    </w:p>
    <w:p>
      <w:r>
        <w:t>6. Donne-moi une réponse, s’il te plaît.</w:t>
      </w:r>
    </w:p>
    <w:p>
      <w:r>
        <w:t xml:space="preserve">    Give me an answer, please. </w:t>
      </w:r>
    </w:p>
    <w:p>
      <w:r>
        <w:t xml:space="preserve">7. Les enfants donnent des fleurs à leurs parents. </w:t>
      </w:r>
    </w:p>
    <w:p>
      <w:r>
        <w:t xml:space="preserve">   The children give flowers to their parents. </w:t>
      </w:r>
    </w:p>
    <w:p>
      <w:r>
        <w:t xml:space="preserve">8. Le chien donne un baiser à son maître.  </w:t>
      </w:r>
    </w:p>
    <w:p>
      <w:r>
        <w:t xml:space="preserve">    The dog gives a kiss to its master. </w:t>
      </w:r>
    </w:p>
    <w:p>
      <w:r>
        <w:t xml:space="preserve">9. Donne-moi une idée de ce que je dois faire. </w:t>
      </w:r>
    </w:p>
    <w:p>
      <w:r>
        <w:t xml:space="preserve">   Give me an idea of what I should do. </w:t>
      </w:r>
    </w:p>
    <w:p>
      <w:r>
        <w:t xml:space="preserve">10. Les hommes donnent la paix à l'ennemi.  </w:t>
      </w:r>
    </w:p>
    <w:p>
      <w:r>
        <w:t xml:space="preserve">   Men give peace to the enemy.</w:t>
      </w:r>
    </w:p>
    <w:p/>
    <w:p>
      <w:r>
        <w:rPr>
          <w:b/>
        </w:rPr>
        <w:t>Word: Rechercher | Meaning: To search</w:t>
      </w:r>
    </w:p>
    <w:p/>
    <w:p>
      <w:r>
        <w:t>1. Je recherche un restaurant près de mon travail.</w:t>
      </w:r>
    </w:p>
    <w:p>
      <w:r>
        <w:t xml:space="preserve">  I am looking for a restaurant near my workplace.</w:t>
      </w:r>
    </w:p>
    <w:p>
      <w:r>
        <w:t>2. Elle cherche une nouvelle voiture à acheter.</w:t>
      </w:r>
    </w:p>
    <w:p>
      <w:r>
        <w:t xml:space="preserve">  She is searching for a new car to buy.</w:t>
      </w:r>
    </w:p>
    <w:p>
      <w:r>
        <w:t xml:space="preserve">3. Avez-vous la solution pour trouver le moyen de voyager en train ? </w:t>
      </w:r>
    </w:p>
    <w:p>
      <w:r>
        <w:t xml:space="preserve">  Do you have the solution to find out how to travel by train?</w:t>
      </w:r>
    </w:p>
    <w:p>
      <w:r>
        <w:t>4. Vous devez rechercher des informations sur internet.</w:t>
      </w:r>
    </w:p>
    <w:p>
      <w:r>
        <w:t xml:space="preserve">   You need to research information on the internet.</w:t>
      </w:r>
    </w:p>
    <w:p>
      <w:r>
        <w:t>5. Il recherche un appartement confortable et petit.</w:t>
      </w:r>
    </w:p>
    <w:p>
      <w:r>
        <w:t xml:space="preserve">   He is searching for a comfortable and small apartment. </w:t>
      </w:r>
    </w:p>
    <w:p>
      <w:r>
        <w:t xml:space="preserve">6. Nous cherchons une idée de voyage pour l'été. </w:t>
      </w:r>
    </w:p>
    <w:p>
      <w:r>
        <w:t xml:space="preserve">  We are looking for an idea of a trip for summer.</w:t>
      </w:r>
    </w:p>
    <w:p>
      <w:r>
        <w:t xml:space="preserve">7. Le guide touristique propose de rechercher les sites historiques. </w:t>
      </w:r>
    </w:p>
    <w:p>
      <w:r>
        <w:t xml:space="preserve">  The tourist guide suggests looking for historical sites. </w:t>
      </w:r>
    </w:p>
    <w:p>
      <w:r>
        <w:t>8. Il cherche à comprendre la signification de la phrase.</w:t>
      </w:r>
    </w:p>
    <w:p>
      <w:r>
        <w:t xml:space="preserve">   He is seeking to understand the meaning of the phrase.</w:t>
      </w:r>
    </w:p>
    <w:p>
      <w:r>
        <w:t>9. Je recherche des informations sur les plantes médicinales.</w:t>
      </w:r>
    </w:p>
    <w:p>
      <w:r>
        <w:t xml:space="preserve">   I am searching for information on medicinal plants. </w:t>
      </w:r>
    </w:p>
    <w:p>
      <w:r>
        <w:t>10. Voulez-vous rechercher un livre sur l'histoire?</w:t>
      </w:r>
    </w:p>
    <w:p>
      <w:r>
        <w:t xml:space="preserve">  Do you want to search for a book about history?</w:t>
      </w:r>
    </w:p>
    <w:p/>
    <w:p>
      <w:r>
        <w:t>Sortez:  | Go out</w:t>
      </w:r>
    </w:p>
    <w:p/>
    <w:p>
      <w:r>
        <w:t xml:space="preserve">1.  Allez dehors, il fait beau aujourd'hui. </w:t>
      </w:r>
    </w:p>
    <w:p>
      <w:r>
        <w:t xml:space="preserve">    Go out, it is beautiful outside today.</w:t>
      </w:r>
    </w:p>
    <w:p>
      <w:r>
        <w:t xml:space="preserve">2.  Sortez de la maison et allez faire une promenade. </w:t>
      </w:r>
    </w:p>
    <w:p>
      <w:r>
        <w:t xml:space="preserve">    Get out of the house and go for a walk.</w:t>
      </w:r>
    </w:p>
    <w:p>
      <w:r>
        <w:t xml:space="preserve">3.  Les enfants doivent sortir jouer à l'extérieur. </w:t>
      </w:r>
    </w:p>
    <w:p>
      <w:r>
        <w:t xml:space="preserve">    The children must go out to play outside.</w:t>
      </w:r>
    </w:p>
    <w:p>
      <w:r>
        <w:t xml:space="preserve">4.  Sortez votre téléphone pour appeler votre famille. </w:t>
      </w:r>
    </w:p>
    <w:p>
      <w:r>
        <w:t xml:space="preserve">    Take your phone out to call your family.</w:t>
      </w:r>
    </w:p>
    <w:p>
      <w:r>
        <w:t xml:space="preserve">5.  Elle sort du restaurant et va prendre un café. </w:t>
      </w:r>
    </w:p>
    <w:p>
      <w:r>
        <w:t xml:space="preserve">    She goes out of the restaurant and will get a coffee.</w:t>
      </w:r>
    </w:p>
    <w:p>
      <w:r>
        <w:t xml:space="preserve">6.  Il faut sortir de cette situation, il n'y a plus rien à faire. </w:t>
      </w:r>
    </w:p>
    <w:p>
      <w:r>
        <w:t xml:space="preserve">    We must get out of this situation, there's nothing left to do.</w:t>
      </w:r>
    </w:p>
    <w:p>
      <w:r>
        <w:t>7.  Sortez les clés et démarrez la voiture.</w:t>
      </w:r>
    </w:p>
    <w:p>
      <w:r>
        <w:t xml:space="preserve">    Take out the keys and start the car.</w:t>
      </w:r>
    </w:p>
    <w:p>
      <w:r>
        <w:t>8.  Juste sortez les affaires que vous avez besoin pour l'université.</w:t>
      </w:r>
    </w:p>
    <w:p>
      <w:r>
        <w:t xml:space="preserve">    Just take out the things you need for university. </w:t>
      </w:r>
    </w:p>
    <w:p>
      <w:r>
        <w:t xml:space="preserve">9.  Si tu ne sors pas de ta chambre, tu vas être tard pour le travail! </w:t>
      </w:r>
    </w:p>
    <w:p>
      <w:r>
        <w:t xml:space="preserve">   If you don’t go out of your room, you will be late for work!</w:t>
      </w:r>
    </w:p>
    <w:p>
      <w:r>
        <w:t xml:space="preserve">10. Sortez vos cartes d'identité et votre passeport. </w:t>
      </w:r>
    </w:p>
    <w:p>
      <w:r>
        <w:t xml:space="preserve">    Take out your ID and passport.</w:t>
      </w:r>
    </w:p>
    <w:p/>
    <w:p>
      <w:r>
        <w:rPr>
          <w:b/>
        </w:rPr>
        <w:t>Word: Soir | Meaning: Night</w:t>
      </w:r>
    </w:p>
    <w:p/>
    <w:p>
      <w:r>
        <w:t xml:space="preserve">1.  Il est temps de dormir, le soir approche. </w:t>
      </w:r>
    </w:p>
    <w:p>
      <w:r>
        <w:t xml:space="preserve">    It's time to sleep, evening is approaching.</w:t>
      </w:r>
    </w:p>
    <w:p>
      <w:r>
        <w:t>2.  J'ai beaucoup travaillé ce soir.</w:t>
      </w:r>
    </w:p>
    <w:p>
      <w:r>
        <w:t xml:space="preserve">    I worked a lot this evening.</w:t>
      </w:r>
    </w:p>
    <w:p>
      <w:r>
        <w:t>3.  Aujourd'hui, j'ai passé une belle soirée avec mes amis.</w:t>
      </w:r>
    </w:p>
    <w:p>
      <w:r>
        <w:t xml:space="preserve">    Today, I spent a beautiful evening with my friends. </w:t>
      </w:r>
    </w:p>
    <w:p>
      <w:r>
        <w:t xml:space="preserve">4.  Le soir est souvent plus calme que le jour. </w:t>
      </w:r>
    </w:p>
    <w:p>
      <w:r>
        <w:t xml:space="preserve">    Evening is often more calm than the day.</w:t>
      </w:r>
    </w:p>
    <w:p>
      <w:r>
        <w:t>5.  Il y a des gens qui ne s'amuse pas au soir.</w:t>
      </w:r>
    </w:p>
    <w:p>
      <w:r>
        <w:t xml:space="preserve">    There are people who don't have fun in the evening.</w:t>
      </w:r>
    </w:p>
    <w:p>
      <w:r>
        <w:t xml:space="preserve">6.  J’aime beaucoup la soirée de gala. </w:t>
      </w:r>
    </w:p>
    <w:p>
      <w:r>
        <w:t xml:space="preserve">    I love the gala party.</w:t>
      </w:r>
    </w:p>
    <w:p>
      <w:r>
        <w:t>7.  Comment allez-vous ce soir ?</w:t>
      </w:r>
    </w:p>
    <w:p>
      <w:r>
        <w:t xml:space="preserve">     How are you this evening?</w:t>
      </w:r>
    </w:p>
    <w:p>
      <w:r>
        <w:t xml:space="preserve">8.  Elle est très fatiguée après une longue journée, elle veut dormir le soir. </w:t>
      </w:r>
    </w:p>
    <w:p>
      <w:r>
        <w:t xml:space="preserve">    She is very tired after a long day, she wants to sleep in the evening.</w:t>
      </w:r>
    </w:p>
    <w:p>
      <w:r>
        <w:t>9.  Le dîner se fait le soir à la maison.</w:t>
      </w:r>
    </w:p>
    <w:p>
      <w:r>
        <w:t xml:space="preserve">   Dinner is done in the evening at home. </w:t>
      </w:r>
    </w:p>
    <w:p>
      <w:r>
        <w:t>10. La soirée d’anniversaire est prévue pour le soir.</w:t>
      </w:r>
    </w:p>
    <w:p>
      <w:r>
        <w:t xml:space="preserve">   The birthday party will be held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