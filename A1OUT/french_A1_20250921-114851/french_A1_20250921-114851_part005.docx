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rouge.</w:t>
      </w:r>
    </w:p>
    <w:p>
      <w:r>
        <w:t xml:space="preserve">   The earth is red.</w:t>
      </w:r>
    </w:p>
    <w:p>
      <w:r>
        <w:t>2. Il aime la terre et les plantes.</w:t>
      </w:r>
    </w:p>
    <w:p>
      <w:r>
        <w:t xml:space="preserve">   He loves the earth and plants.</w:t>
      </w:r>
    </w:p>
    <w:p>
      <w:r>
        <w:t>3. Le soleil brille sur la terre.</w:t>
      </w:r>
    </w:p>
    <w:p>
      <w:r>
        <w:t xml:space="preserve">   The sun shines on the earth.</w:t>
      </w:r>
    </w:p>
    <w:p>
      <w:r>
        <w:t>4. La terre a des animaux.</w:t>
      </w:r>
    </w:p>
    <w:p>
      <w:r>
        <w:t xml:space="preserve">   Earth has animals.</w:t>
      </w:r>
    </w:p>
    <w:p>
      <w:r>
        <w:t>5. Les gens vivent sur la terre.</w:t>
      </w:r>
    </w:p>
    <w:p>
      <w:r>
        <w:t xml:space="preserve">   People live on Earth.</w:t>
      </w:r>
    </w:p>
    <w:p>
      <w:r>
        <w:t>6. J'aime aller à la terre.</w:t>
      </w:r>
    </w:p>
    <w:p>
      <w:r>
        <w:t xml:space="preserve">   I like to go to the earth. </w:t>
      </w:r>
    </w:p>
    <w:p>
      <w:r>
        <w:t>7. La terre est fragile.</w:t>
      </w:r>
    </w:p>
    <w:p>
      <w:r>
        <w:t xml:space="preserve">   The earth is fragile.</w:t>
      </w:r>
    </w:p>
    <w:p>
      <w:r>
        <w:t>8. La pollution de la terre est un problème grave.</w:t>
      </w:r>
    </w:p>
    <w:p>
      <w:r>
        <w:t xml:space="preserve">   Pollution of the earth is a serious problem.</w:t>
      </w:r>
    </w:p>
    <w:p>
      <w:r>
        <w:t>9. L'homme doit protéger la terre.</w:t>
      </w:r>
    </w:p>
    <w:p>
      <w:r>
        <w:t xml:space="preserve">    Man must protect the earth. </w:t>
      </w:r>
    </w:p>
    <w:p>
      <w:r>
        <w:t>10. Nous devons prendre soin de la terre.</w:t>
      </w:r>
    </w:p>
    <w:p>
      <w:r>
        <w:t xml:space="preserve">  We have to take care of the earth.</w:t>
      </w:r>
    </w:p>
    <w:p/>
    <w:p>
      <w:r>
        <w:rPr>
          <w:b/>
        </w:rPr>
        <w:t>Word: monde | Meaning: world</w:t>
      </w:r>
    </w:p>
    <w:p/>
    <w:p>
      <w:r>
        <w:t>1.  Le monde est vaste et il y a tellement de choses à découvrir.</w:t>
      </w:r>
    </w:p>
    <w:p>
      <w:r>
        <w:t xml:space="preserve">   The world is vast and there are so many things to discover.</w:t>
      </w:r>
    </w:p>
    <w:p>
      <w:r>
        <w:t>2.  J'adore voyager dans le monde entier.</w:t>
      </w:r>
    </w:p>
    <w:p>
      <w:r>
        <w:t xml:space="preserve">   I love traveling around the world.</w:t>
      </w:r>
    </w:p>
    <w:p>
      <w:r>
        <w:t>3.  Il est important de comprendre le monde qui nous entoure.</w:t>
      </w:r>
    </w:p>
    <w:p>
      <w:r>
        <w:t xml:space="preserve">   It is important to understand the world that surrounds us. </w:t>
      </w:r>
    </w:p>
    <w:p>
      <w:r>
        <w:t xml:space="preserve">4.  La France a un monde unique et riche en histoire. </w:t>
      </w:r>
    </w:p>
    <w:p>
      <w:r>
        <w:t xml:space="preserve">   France has a unique and rich history.</w:t>
      </w:r>
    </w:p>
    <w:p>
      <w:r>
        <w:t>5.  Le monde change constamment, il faut s'adapter.</w:t>
      </w:r>
    </w:p>
    <w:p>
      <w:r>
        <w:t xml:space="preserve">   The world constantly changes, we must adapt.</w:t>
      </w:r>
    </w:p>
    <w:p>
      <w:r>
        <w:t xml:space="preserve">6.  Il y a des millions de gens dans le monde entier. </w:t>
      </w:r>
    </w:p>
    <w:p>
      <w:r>
        <w:t xml:space="preserve">    There are millions of people in the world.</w:t>
      </w:r>
    </w:p>
    <w:p>
      <w:r>
        <w:t>7.  J'ai appris beaucoup sur le monde grâce à internet.</w:t>
      </w:r>
    </w:p>
    <w:p>
      <w:r>
        <w:t xml:space="preserve">   I have learned a lot about the world thanks to the internet. </w:t>
      </w:r>
    </w:p>
    <w:p>
      <w:r>
        <w:t>8.  Le monde est divisé en différents pays.</w:t>
      </w:r>
    </w:p>
    <w:p>
      <w:r>
        <w:t xml:space="preserve">    The world is divided into different countries.</w:t>
      </w:r>
    </w:p>
    <w:p>
      <w:r>
        <w:t xml:space="preserve">9.  La culture du monde est riche et diversifiée. </w:t>
      </w:r>
    </w:p>
    <w:p>
      <w:r>
        <w:t xml:space="preserve">   World culture is rich and diverse.</w:t>
      </w:r>
    </w:p>
    <w:p>
      <w:r>
        <w:t xml:space="preserve">10. Il y a des problèmes dans le monde qui doivent être abordés. </w:t>
      </w:r>
    </w:p>
    <w:p>
      <w:r>
        <w:t xml:space="preserve">   There are problems in the world that need to be addressed.</w:t>
      </w:r>
    </w:p>
    <w:p/>
    <w:p>
      <w:r>
        <w:rPr>
          <w:b/>
        </w:rPr>
        <w:t>Word: aide | Meaning: help</w:t>
      </w:r>
    </w:p>
    <w:p/>
    <w:p>
      <w:r>
        <w:t xml:space="preserve">1.  J'ai besoin d'aide pour réviser mon examen. </w:t>
      </w:r>
    </w:p>
    <w:p>
      <w:r>
        <w:t xml:space="preserve">    I need help with revising my exam.</w:t>
      </w:r>
    </w:p>
    <w:p>
      <w:r>
        <w:t>2.  Est-ce que vous pouvez m'aider avec cette tâche ?</w:t>
      </w:r>
    </w:p>
    <w:p>
      <w:r>
        <w:t xml:space="preserve">    Can you help me with this task?</w:t>
      </w:r>
    </w:p>
    <w:p>
      <w:r>
        <w:t xml:space="preserve">3.  L’hôpital a besoin d’aide pour accueillir les nouveaux patients. </w:t>
      </w:r>
    </w:p>
    <w:p>
      <w:r>
        <w:t xml:space="preserve">    The hospital needs help to accommodate the new patients.</w:t>
      </w:r>
    </w:p>
    <w:p>
      <w:r>
        <w:t xml:space="preserve">4.  La police est venue aider les personnes sinistrées. </w:t>
      </w:r>
    </w:p>
    <w:p>
      <w:r>
        <w:t xml:space="preserve">    The police came to assist those affected by the incident. </w:t>
      </w:r>
    </w:p>
    <w:p>
      <w:r>
        <w:t xml:space="preserve">5.  Elle a besoin d'aide pour faire son devoir. </w:t>
      </w:r>
    </w:p>
    <w:p>
      <w:r>
        <w:t xml:space="preserve">    She needs help to do her homework. </w:t>
      </w:r>
    </w:p>
    <w:p>
      <w:r>
        <w:t xml:space="preserve">6.  Je voudrais l’aide de mes amis pour la fête de Noël. </w:t>
      </w:r>
    </w:p>
    <w:p>
      <w:r>
        <w:t xml:space="preserve">    I would like the help of my friends for Christmas party.</w:t>
      </w:r>
    </w:p>
    <w:p>
      <w:r>
        <w:t>7.  Le médecin a donné de l'aide à l’enfant malade.</w:t>
      </w:r>
    </w:p>
    <w:p>
      <w:r>
        <w:t xml:space="preserve">    The doctor gave aid to the sick child.</w:t>
      </w:r>
    </w:p>
    <w:p>
      <w:r>
        <w:t>8.  Je pense que vous pouvez m'aider avec cette tâche.</w:t>
      </w:r>
    </w:p>
    <w:p>
      <w:r>
        <w:t xml:space="preserve">    I think you can help me with this task.</w:t>
      </w:r>
    </w:p>
    <w:p>
      <w:r>
        <w:t xml:space="preserve">9.  Des bénévoles sont venus aider les personnes sans domicile fixe. </w:t>
      </w:r>
    </w:p>
    <w:p>
      <w:r>
        <w:t xml:space="preserve">    Volunteers came to assist homeless people. </w:t>
      </w:r>
    </w:p>
    <w:p>
      <w:r>
        <w:t xml:space="preserve">10. L’association a besoin d'aide pour la campagne de sensibilisation. </w:t>
      </w:r>
    </w:p>
    <w:p>
      <w:r>
        <w:t xml:space="preserve">    The association needs help for the awareness campaign.</w:t>
      </w:r>
    </w:p>
    <w:p/>
    <w:p>
      <w:r>
        <w:rPr>
          <w:b/>
        </w:rPr>
        <w:t>Word: belle | Meaning: beautiful</w:t>
      </w:r>
    </w:p>
    <w:p/>
    <w:p>
      <w:r>
        <w:t xml:space="preserve">1. Elle a une belle robe rouge.  </w:t>
      </w:r>
    </w:p>
    <w:p>
      <w:r>
        <w:t xml:space="preserve">     She has a beautiful red dress.</w:t>
      </w:r>
    </w:p>
    <w:p>
      <w:r>
        <w:t xml:space="preserve">2. Le chat est très belle.  </w:t>
      </w:r>
    </w:p>
    <w:p>
      <w:r>
        <w:t xml:space="preserve">    The cat is very pretty.</w:t>
      </w:r>
    </w:p>
    <w:p>
      <w:r>
        <w:t xml:space="preserve">3. Votre maison est belle.  </w:t>
      </w:r>
    </w:p>
    <w:p>
      <w:r>
        <w:t xml:space="preserve">    Your house is beautiful.</w:t>
      </w:r>
    </w:p>
    <w:p>
      <w:r>
        <w:t xml:space="preserve">4. J'ai trouvé un beau paysage.  </w:t>
      </w:r>
    </w:p>
    <w:p>
      <w:r>
        <w:t xml:space="preserve">    I found a beautiful landscape. </w:t>
      </w:r>
    </w:p>
    <w:p>
      <w:r>
        <w:t xml:space="preserve">5. La fleur est belle et parfumée.   </w:t>
      </w:r>
    </w:p>
    <w:p>
      <w:r>
        <w:t xml:space="preserve">    The flower is beautiful and fragrant. </w:t>
      </w:r>
    </w:p>
    <w:p>
      <w:r>
        <w:t xml:space="preserve">6. Il a une belle voix.   </w:t>
      </w:r>
    </w:p>
    <w:p>
      <w:r>
        <w:t xml:space="preserve">     He has a beautiful voice. </w:t>
      </w:r>
    </w:p>
    <w:p>
      <w:r>
        <w:t xml:space="preserve">7. Le château est très belle.   </w:t>
      </w:r>
    </w:p>
    <w:p>
      <w:r>
        <w:t xml:space="preserve">    The castle is very pretty.</w:t>
      </w:r>
    </w:p>
    <w:p>
      <w:r>
        <w:t xml:space="preserve">8. Cette ville est belle et animée.  </w:t>
      </w:r>
    </w:p>
    <w:p>
      <w:r>
        <w:t xml:space="preserve">    This city is beautiful and animated. </w:t>
      </w:r>
    </w:p>
    <w:p>
      <w:r>
        <w:t xml:space="preserve">9. J'adore les belles chansons françaises.  </w:t>
      </w:r>
    </w:p>
    <w:p>
      <w:r>
        <w:t xml:space="preserve">    I love beautiful French songs. </w:t>
      </w:r>
    </w:p>
    <w:p>
      <w:r>
        <w:t xml:space="preserve">10. La lumière de la lune est belle.   </w:t>
      </w:r>
    </w:p>
    <w:p>
      <w:r>
        <w:t xml:space="preserve">    The moon’s light is beautiful.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ville de Paris.  </w:t>
      </w:r>
    </w:p>
    <w:p>
      <w:r>
        <w:t xml:space="preserve">     I bought a book about the city of Paris.</w:t>
      </w:r>
    </w:p>
    <w:p>
      <w:r>
        <w:t>2. Il est important de lire un livre avant de dormir.</w:t>
      </w:r>
    </w:p>
    <w:p>
      <w:r>
        <w:t xml:space="preserve">    It is important to read a book before going to sleep. </w:t>
      </w:r>
    </w:p>
    <w:p>
      <w:r>
        <w:t>3. Le livre me fascine et j'en ai beaucoup appris.</w:t>
      </w:r>
    </w:p>
    <w:p>
      <w:r>
        <w:t xml:space="preserve">   The book fascinates me and I have learned a lot from it.</w:t>
      </w:r>
    </w:p>
    <w:p>
      <w:r>
        <w:t xml:space="preserve">4. J'adore les livres de science-fiction et d'aventure. </w:t>
      </w:r>
    </w:p>
    <w:p>
      <w:r>
        <w:t xml:space="preserve">    I love books of science fiction and adventure. </w:t>
      </w:r>
    </w:p>
    <w:p>
      <w:r>
        <w:t xml:space="preserve">5.  La bibliothèque est pleine de livres sur tous les sujets.  </w:t>
      </w:r>
    </w:p>
    <w:p>
      <w:r>
        <w:t xml:space="preserve">    The library is full of books on all subjects.</w:t>
      </w:r>
    </w:p>
    <w:p>
      <w:r>
        <w:t xml:space="preserve">6. Le roman policier m’attire plus que la poésie. </w:t>
      </w:r>
    </w:p>
    <w:p>
      <w:r>
        <w:t xml:space="preserve">   Detective stories attract me more than poetry. </w:t>
      </w:r>
    </w:p>
    <w:p>
      <w:r>
        <w:t xml:space="preserve">7. J'ai besoin d'un livre pour préparer mes examens. </w:t>
      </w:r>
    </w:p>
    <w:p>
      <w:r>
        <w:t xml:space="preserve">    I need a book to prepare for my exams.  </w:t>
      </w:r>
    </w:p>
    <w:p>
      <w:r>
        <w:t xml:space="preserve">8. Les livres sont un excellent moyen de voyager et d'apprendre.  </w:t>
      </w:r>
    </w:p>
    <w:p>
      <w:r>
        <w:t xml:space="preserve">     Books are an excellent way to travel and learn. </w:t>
      </w:r>
    </w:p>
    <w:p>
      <w:r>
        <w:t xml:space="preserve">9. Il est crucial de lire des livres pour développer nos connaissances. </w:t>
      </w:r>
    </w:p>
    <w:p>
      <w:r>
        <w:t xml:space="preserve">   It is essential to read books to develop our knowledge. </w:t>
      </w:r>
    </w:p>
    <w:p>
      <w:r>
        <w:t xml:space="preserve">10. J’ai choisi un livre de cuisine pour apprendre à cuisiner.  </w:t>
      </w:r>
    </w:p>
    <w:p>
      <w:r>
        <w:t xml:space="preserve">    I chose a cookbook to learn how to cook.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Le petit chien est adorable.</w:t>
      </w:r>
    </w:p>
    <w:p>
      <w:r>
        <w:t xml:space="preserve">  The small dog is adorable.</w:t>
      </w:r>
    </w:p>
    <w:p>
      <w:r>
        <w:t xml:space="preserve">3. Il y a une petite table près de la fenêtre. </w:t>
      </w:r>
    </w:p>
    <w:p>
      <w:r>
        <w:t xml:space="preserve">   There's a small table near the window.</w:t>
      </w:r>
    </w:p>
    <w:p>
      <w:r>
        <w:t>4. Ma petite sœur adore les bonbons.</w:t>
      </w:r>
    </w:p>
    <w:p>
      <w:r>
        <w:t xml:space="preserve">   My little sister loves candy.</w:t>
      </w:r>
    </w:p>
    <w:p>
      <w:r>
        <w:t xml:space="preserve">5. Vous êtes très petite, ne vous inquiétez pas. </w:t>
      </w:r>
    </w:p>
    <w:p>
      <w:r>
        <w:t xml:space="preserve">   You are very small, don't worry. </w:t>
      </w:r>
    </w:p>
    <w:p>
      <w:r>
        <w:t>6. J’ai une petite idée pour la fête.</w:t>
      </w:r>
    </w:p>
    <w:p>
      <w:r>
        <w:t xml:space="preserve">  I have a little idea for the party. </w:t>
      </w:r>
    </w:p>
    <w:p>
      <w:r>
        <w:t>7. Cette petite fleur est magnifique.</w:t>
      </w:r>
    </w:p>
    <w:p>
      <w:r>
        <w:t xml:space="preserve">  This little flower is magnificent.</w:t>
      </w:r>
    </w:p>
    <w:p>
      <w:r>
        <w:t>8. Le petit garçon mange un morceau de pain.</w:t>
      </w:r>
    </w:p>
    <w:p>
      <w:r>
        <w:t xml:space="preserve">  The small boy eats a piece of bread. </w:t>
      </w:r>
    </w:p>
    <w:p>
      <w:r>
        <w:t xml:space="preserve">9. La petite ville est paisible et calme. </w:t>
      </w:r>
    </w:p>
    <w:p>
      <w:r>
        <w:t xml:space="preserve">   The little town is peaceful and calm.</w:t>
      </w:r>
    </w:p>
    <w:p>
      <w:r>
        <w:t xml:space="preserve">10. Il me faut une petite aide pour la tâche. </w:t>
      </w:r>
    </w:p>
    <w:p>
      <w:r>
        <w:t xml:space="preserve">    I need a little help with the task.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 rouge dans la tasse.</w:t>
      </w:r>
    </w:p>
    <w:p>
      <w:r>
        <w:t xml:space="preserve">   There is a red in the cup.</w:t>
      </w:r>
    </w:p>
    <w:p>
      <w:r>
        <w:t xml:space="preserve">3. Le drapeau est rouge, blanc et bleu. </w:t>
      </w:r>
    </w:p>
    <w:p>
      <w:r>
        <w:t xml:space="preserve">   The flag is red, white and blue.</w:t>
      </w:r>
    </w:p>
    <w:p>
      <w:r>
        <w:t>4. J'adore les vêtements rouges.</w:t>
      </w:r>
    </w:p>
    <w:p>
      <w:r>
        <w:t xml:space="preserve">   I love red clothes.</w:t>
      </w:r>
    </w:p>
    <w:p>
      <w:r>
        <w:t>5. La tomate est rouge.</w:t>
      </w:r>
    </w:p>
    <w:p>
      <w:r>
        <w:t xml:space="preserve">    The tomato is red.</w:t>
      </w:r>
    </w:p>
    <w:p>
      <w:r>
        <w:t xml:space="preserve">6. La grenouille est rouge. </w:t>
      </w:r>
    </w:p>
    <w:p>
      <w:r>
        <w:t xml:space="preserve">   The frog is red.</w:t>
      </w:r>
    </w:p>
    <w:p>
      <w:r>
        <w:t>7. Le tableau est rouge et le lit est gris.</w:t>
      </w:r>
    </w:p>
    <w:p>
      <w:r>
        <w:t xml:space="preserve">   The painting is red and the bed is gray.</w:t>
      </w:r>
    </w:p>
    <w:p>
      <w:r>
        <w:t>8. Il a un rouge à lèvres rouge.</w:t>
      </w:r>
    </w:p>
    <w:p>
      <w:r>
        <w:t xml:space="preserve">   He has a red lipstick.</w:t>
      </w:r>
    </w:p>
    <w:p>
      <w:r>
        <w:t>9. La pomme est rouge et juteuse.</w:t>
      </w:r>
    </w:p>
    <w:p>
      <w:r>
        <w:t xml:space="preserve">   The apple is red and juicy. </w:t>
      </w:r>
    </w:p>
    <w:p>
      <w:r>
        <w:t>10. Le soleil est rouge ce soir.</w:t>
      </w:r>
    </w:p>
    <w:p>
      <w:r>
        <w:t xml:space="preserve">    The sun is red this evening.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une chemise blanche.</w:t>
      </w:r>
    </w:p>
    <w:p>
      <w:r>
        <w:t xml:space="preserve">    He has a white shirt.</w:t>
      </w:r>
    </w:p>
    <w:p>
      <w:r>
        <w:t>3. Le papier est blanc.</w:t>
      </w:r>
    </w:p>
    <w:p>
      <w:r>
        <w:t xml:space="preserve">    The paper is white.</w:t>
      </w:r>
    </w:p>
    <w:p>
      <w:r>
        <w:t>4. Les enfants jouent avec des ballons blancs.</w:t>
      </w:r>
    </w:p>
    <w:p>
      <w:r>
        <w:t xml:space="preserve">    The children play with white balls.</w:t>
      </w:r>
    </w:p>
    <w:p>
      <w:r>
        <w:t>5. L'oiseau a un plumage blanc.</w:t>
      </w:r>
    </w:p>
    <w:p>
      <w:r>
        <w:t xml:space="preserve">    The bird has white feathers.</w:t>
      </w:r>
    </w:p>
    <w:p>
      <w:r>
        <w:t>6. La neige tombe sur le sol blanc.</w:t>
      </w:r>
    </w:p>
    <w:p>
      <w:r>
        <w:t xml:space="preserve">    Snow falls on the white ground.</w:t>
      </w:r>
    </w:p>
    <w:p>
      <w:r>
        <w:t>7. Il faut laver les vêtements blancs.</w:t>
      </w:r>
    </w:p>
    <w:p>
      <w:r>
        <w:t xml:space="preserve">    We need to wash the white clothes.</w:t>
      </w:r>
    </w:p>
    <w:p>
      <w:r>
        <w:t xml:space="preserve">8. Nous avons une maison blanche. </w:t>
      </w:r>
    </w:p>
    <w:p>
      <w:r>
        <w:t xml:space="preserve">   We have a white house. </w:t>
      </w:r>
    </w:p>
    <w:p>
      <w:r>
        <w:t xml:space="preserve">9. Le tableau est blanc et vide. </w:t>
      </w:r>
    </w:p>
    <w:p>
      <w:r>
        <w:t xml:space="preserve">    The canvas is white and empty.</w:t>
      </w:r>
    </w:p>
    <w:p>
      <w:r>
        <w:t>10. La lune est blanche dans le ciel.</w:t>
      </w:r>
    </w:p>
    <w:p>
      <w:r>
        <w:t xml:space="preserve">    The moon is white in the sky.</w:t>
      </w:r>
    </w:p>
    <w:p/>
    <w:p>
      <w:r>
        <w:rPr>
          <w:b/>
        </w:rPr>
        <w:t>Word: Arbre | Meaning: Tree</w:t>
      </w:r>
    </w:p>
    <w:p/>
    <w:p>
      <w:r>
        <w:t>1. J'aime beaucoup aller dans les parcs et observer les arbres.</w:t>
      </w:r>
    </w:p>
    <w:p>
      <w:r>
        <w:t xml:space="preserve">   I like to go to parks and observe the trees.</w:t>
      </w:r>
    </w:p>
    <w:p>
      <w:r>
        <w:t>2. L'arbre est le symbole de la longévité.</w:t>
      </w:r>
    </w:p>
    <w:p>
      <w:r>
        <w:t xml:space="preserve">   The tree is the symbol of longevity. </w:t>
      </w:r>
    </w:p>
    <w:p>
      <w:r>
        <w:t>3. Les arbres poussent en forme de branches.</w:t>
      </w:r>
    </w:p>
    <w:p>
      <w:r>
        <w:t xml:space="preserve">   Trees grow in the form of branches.</w:t>
      </w:r>
    </w:p>
    <w:p>
      <w:r>
        <w:t>4. Il y a des arbres dans chaque coin du jardin.</w:t>
      </w:r>
    </w:p>
    <w:p>
      <w:r>
        <w:t xml:space="preserve">   There are trees in every corner of the garden.</w:t>
      </w:r>
    </w:p>
    <w:p>
      <w:r>
        <w:t xml:space="preserve">5. Nous avons besoin d'un arbre pour construire une maison. </w:t>
      </w:r>
    </w:p>
    <w:p>
      <w:r>
        <w:t xml:space="preserve">   We need an tree to build a house.</w:t>
      </w:r>
    </w:p>
    <w:p>
      <w:r>
        <w:t xml:space="preserve">6. Le chêne est un arbre robuste et majestueux. </w:t>
      </w:r>
    </w:p>
    <w:p>
      <w:r>
        <w:t xml:space="preserve">    Oak is a sturdy and majestic tree.</w:t>
      </w:r>
    </w:p>
    <w:p>
      <w:r>
        <w:t xml:space="preserve">7. Les arbres apportent de l'air frais et de la lumière naturelle. </w:t>
      </w:r>
    </w:p>
    <w:p>
      <w:r>
        <w:t xml:space="preserve">    Trees bring fresh air and natural light.</w:t>
      </w:r>
    </w:p>
    <w:p>
      <w:r>
        <w:t>8. L'arbre est une source d’énergie pour le monde.</w:t>
      </w:r>
    </w:p>
    <w:p>
      <w:r>
        <w:t xml:space="preserve">   The tree is a source of energy for the world. </w:t>
      </w:r>
    </w:p>
    <w:p>
      <w:r>
        <w:t xml:space="preserve">9. J'ai vu un arbre géant dans un film de science-fiction. </w:t>
      </w:r>
    </w:p>
    <w:p>
      <w:r>
        <w:t xml:space="preserve">   I saw a giant tree in a science fiction movie.</w:t>
      </w:r>
    </w:p>
    <w:p>
      <w:r>
        <w:t>10. Les arbres sont importants pour la planète et pour l’homme.</w:t>
      </w:r>
    </w:p>
    <w:p>
      <w:r>
        <w:t xml:space="preserve">   Trees are important for the planet and for humanity.</w:t>
      </w:r>
    </w:p>
    <w:p/>
    <w:p>
      <w:r>
        <w:rPr>
          <w:b/>
        </w:rPr>
        <w:t>Word: Croix | Meaning: Cross</w:t>
      </w:r>
    </w:p>
    <w:p/>
    <w:p>
      <w:r>
        <w:t>1. La Croix est une organisation de presse française.</w:t>
      </w:r>
    </w:p>
    <w:p>
      <w:r>
        <w:t xml:space="preserve">    The Cross is a French press organization.</w:t>
      </w:r>
    </w:p>
    <w:p>
      <w:r>
        <w:t>2. Le monument de la Croix en Bretagne est impressionnant.</w:t>
      </w:r>
    </w:p>
    <w:p>
      <w:r>
        <w:t xml:space="preserve">    The Cross monument in Brittany is impressive.</w:t>
      </w:r>
    </w:p>
    <w:p>
      <w:r>
        <w:t xml:space="preserve">3. Nous avons fait un pèlerinage à la Croix-Rouge. </w:t>
      </w:r>
    </w:p>
    <w:p>
      <w:r>
        <w:t xml:space="preserve">    We made a pilgrimage to the Red Cross.</w:t>
      </w:r>
    </w:p>
    <w:p>
      <w:r>
        <w:t xml:space="preserve">4. Il s’est agenouillé devant la Croix dans la cathédrale. </w:t>
      </w:r>
    </w:p>
    <w:p>
      <w:r>
        <w:t xml:space="preserve">    He knelt before the Cross in the cathedral.</w:t>
      </w:r>
    </w:p>
    <w:p>
      <w:r>
        <w:t xml:space="preserve">5. La Croix est une figure importante de l’histoire de France. </w:t>
      </w:r>
    </w:p>
    <w:p>
      <w:r>
        <w:t xml:space="preserve">    The Cross is an important figure in the history of France.</w:t>
      </w:r>
    </w:p>
    <w:p>
      <w:r>
        <w:t xml:space="preserve">6. L'image de la croix sur le drapeau français symbolise la paix. </w:t>
      </w:r>
    </w:p>
    <w:p>
      <w:r>
        <w:t xml:space="preserve">    The image of the cross on the French flag symbolizes peace.</w:t>
      </w:r>
    </w:p>
    <w:p>
      <w:r>
        <w:t>7. Les gens se sont réunis pour prier devant la Croix.</w:t>
      </w:r>
    </w:p>
    <w:p>
      <w:r>
        <w:t xml:space="preserve">    People gathered to pray before the Cross.</w:t>
      </w:r>
    </w:p>
    <w:p>
      <w:r>
        <w:t xml:space="preserve">8. La croix est un symbole universel de la foi chrétienne. </w:t>
      </w:r>
    </w:p>
    <w:p>
      <w:r>
        <w:t xml:space="preserve">    The Cross is a universal symbol of Christian faith.</w:t>
      </w:r>
    </w:p>
    <w:p>
      <w:r>
        <w:t>9. On peut trouver des croix dans les églises et les monuments historiques.</w:t>
      </w:r>
    </w:p>
    <w:p>
      <w:r>
        <w:t xml:space="preserve">    You can find crosses in churches and historical monuments.</w:t>
      </w:r>
    </w:p>
    <w:p>
      <w:r>
        <w:t>10.  L'Europe a beaucoup de croix de pierre.</w:t>
      </w:r>
    </w:p>
    <w:p>
      <w:r>
        <w:t xml:space="preserve">   Europe has many stone crosses.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