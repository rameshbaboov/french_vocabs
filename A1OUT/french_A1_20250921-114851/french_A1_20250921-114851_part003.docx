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Apporte | Meaning: brings</w:t>
      </w:r>
    </w:p>
    <w:p/>
    <w:p>
      <w:r>
        <w:t xml:space="preserve">1. Je **apporte** mes affaires à la bibliothèque.  </w:t>
      </w:r>
    </w:p>
    <w:p>
      <w:r>
        <w:t xml:space="preserve">    I bring my belongings to the library.</w:t>
      </w:r>
    </w:p>
    <w:p>
      <w:r>
        <w:t xml:space="preserve">2. Le chef **apporte** le repas aux clients.  </w:t>
      </w:r>
    </w:p>
    <w:p>
      <w:r>
        <w:t xml:space="preserve">    The chef brings the meal to the customers. </w:t>
      </w:r>
    </w:p>
    <w:p>
      <w:r>
        <w:t xml:space="preserve">3. Elle **apporte** un cadeau à sa grand-mère.  </w:t>
      </w:r>
    </w:p>
    <w:p>
      <w:r>
        <w:t xml:space="preserve">    She brings a gift to her grandmother.</w:t>
      </w:r>
    </w:p>
    <w:p>
      <w:r>
        <w:t xml:space="preserve">4. Je **apporte** l'eau à la table pour boire.  </w:t>
      </w:r>
    </w:p>
    <w:p>
      <w:r>
        <w:t xml:space="preserve">    I bring water to the table for drinking. </w:t>
      </w:r>
    </w:p>
    <w:p>
      <w:r>
        <w:t xml:space="preserve">5. L'homme **apporte** une veste et un chapeau.   </w:t>
      </w:r>
    </w:p>
    <w:p>
      <w:r>
        <w:t xml:space="preserve">    The man brings a jacket and a hat. </w:t>
      </w:r>
    </w:p>
    <w:p>
      <w:r>
        <w:t>6.  Mon chien **apporte** la balle à mon garçon.</w:t>
      </w:r>
    </w:p>
    <w:p>
      <w:r>
        <w:t xml:space="preserve">    My dog brings the ball to my boy.</w:t>
      </w:r>
    </w:p>
    <w:p>
      <w:r>
        <w:t xml:space="preserve">7. Nous **apportons** nos idées pour le projet.  </w:t>
      </w:r>
    </w:p>
    <w:p>
      <w:r>
        <w:t xml:space="preserve">    We bring our ideas for the project.</w:t>
      </w:r>
    </w:p>
    <w:p>
      <w:r>
        <w:t xml:space="preserve">8. Il **apporte** une chaise à l'agence de voyage.   </w:t>
      </w:r>
    </w:p>
    <w:p>
      <w:r>
        <w:t xml:space="preserve">    He brings a chair to the travel agency. </w:t>
      </w:r>
    </w:p>
    <w:p>
      <w:r>
        <w:t xml:space="preserve">9. Les enfants **apportent** des crayons et de la paper.   </w:t>
      </w:r>
    </w:p>
    <w:p>
      <w:r>
        <w:t xml:space="preserve">    The children bring crayons and paper.  </w:t>
      </w:r>
    </w:p>
    <w:p>
      <w:r>
        <w:t xml:space="preserve">10. La famille **apporte** le dîner à la table.   </w:t>
      </w:r>
    </w:p>
    <w:p>
      <w:r>
        <w:t xml:space="preserve">    The family brings dinner to the table.</w:t>
      </w:r>
    </w:p>
    <w:p/>
    <w:p>
      <w:r>
        <w:rPr>
          <w:b/>
        </w:rPr>
        <w:t>Word: Apporter | Meaning: To bring, to carry, to deliver</w:t>
      </w:r>
    </w:p>
    <w:p/>
    <w:p>
      <w:r>
        <w:t xml:space="preserve">1. Je vais apporter mes affaires à la réunion. </w:t>
      </w:r>
    </w:p>
    <w:p>
      <w:r>
        <w:t xml:space="preserve">    I'm bringing my things to the meeting.</w:t>
      </w:r>
    </w:p>
    <w:p>
      <w:r>
        <w:t>2. Elle doit apporter une solution à ce problème complexe.</w:t>
      </w:r>
    </w:p>
    <w:p>
      <w:r>
        <w:t xml:space="preserve">   She must bring a solution to this complex problem.</w:t>
      </w:r>
    </w:p>
    <w:p>
      <w:r>
        <w:t xml:space="preserve">3. Nous avons l'obligation d'apporter des solutions aux défis du monde entier. </w:t>
      </w:r>
    </w:p>
    <w:p>
      <w:r>
        <w:t xml:space="preserve">   We have an obligation to bring solutions to the challenges of the entire world.</w:t>
      </w:r>
    </w:p>
    <w:p>
      <w:r>
        <w:t xml:space="preserve">4. Le garçon est venu apporter un cadeau à sa grand-mère. </w:t>
      </w:r>
    </w:p>
    <w:p>
      <w:r>
        <w:t xml:space="preserve">   The boy came to bring a gift to his grandmother.</w:t>
      </w:r>
    </w:p>
    <w:p>
      <w:r>
        <w:t>5. J'ai appris la façon d'apporter des fleurs à mes voisins.</w:t>
      </w:r>
    </w:p>
    <w:p>
      <w:r>
        <w:t xml:space="preserve">    I learned how to bring flowers to my neighbors.</w:t>
      </w:r>
    </w:p>
    <w:p>
      <w:r>
        <w:t xml:space="preserve">6.  Il faut apporter de l’aide aux personnes qui en ont besoin. </w:t>
      </w:r>
    </w:p>
    <w:p>
      <w:r>
        <w:t xml:space="preserve">    It is necessary to bring help to those who need it.</w:t>
      </w:r>
    </w:p>
    <w:p>
      <w:r>
        <w:t>7. Les enfants vont apporter des crayons et des coloriages.</w:t>
      </w:r>
    </w:p>
    <w:p>
      <w:r>
        <w:t xml:space="preserve">   The children are bringing pencils and coloring pages. </w:t>
      </w:r>
    </w:p>
    <w:p>
      <w:r>
        <w:t>8. L'artiste doit apporter sa propre lumière à son travail.</w:t>
      </w:r>
    </w:p>
    <w:p>
      <w:r>
        <w:t xml:space="preserve">   The artist must bring their own light to their work.</w:t>
      </w:r>
    </w:p>
    <w:p>
      <w:r>
        <w:t xml:space="preserve">9.  Je voudrais apporter un geste de bienveillance. </w:t>
      </w:r>
    </w:p>
    <w:p>
      <w:r>
        <w:t xml:space="preserve">    I would like to bring a gesture of goodwill.</w:t>
      </w:r>
    </w:p>
    <w:p>
      <w:r>
        <w:t xml:space="preserve">10. Ils ont l’opportunité d’apporter des changements significatifs dans la société.  </w:t>
      </w:r>
    </w:p>
    <w:p>
      <w:r>
        <w:t>They have the opportunity to bring significant changes to society.</w:t>
      </w:r>
    </w:p>
    <w:p/>
    <w:p>
      <w:r>
        <w:rPr>
          <w:b/>
        </w:rPr>
        <w:t>Word: Grand | Meaning: Big, large</w:t>
      </w:r>
    </w:p>
    <w:p/>
    <w:p>
      <w:r>
        <w:t xml:space="preserve">1. Le grand musée est situé dans la ville.  </w:t>
      </w:r>
    </w:p>
    <w:p>
      <w:r>
        <w:t>The big museum is located in the city.</w:t>
      </w:r>
    </w:p>
    <w:p>
      <w:r>
        <w:t xml:space="preserve">2. La grande ville a beaucoup de monuments.  </w:t>
      </w:r>
    </w:p>
    <w:p>
      <w:r>
        <w:t>The big city has many monuments.</w:t>
      </w:r>
    </w:p>
    <w:p>
      <w:r>
        <w:t xml:space="preserve">3. Vous avez un grand chien ? </w:t>
      </w:r>
    </w:p>
    <w:p>
      <w:r>
        <w:t xml:space="preserve">Do you have a big dog? </w:t>
      </w:r>
    </w:p>
    <w:p>
      <w:r>
        <w:t xml:space="preserve">4. Le grand arbre est très vieux.   </w:t>
      </w:r>
    </w:p>
    <w:p>
      <w:r>
        <w:t>The big tree is very old.</w:t>
      </w:r>
    </w:p>
    <w:p>
      <w:r>
        <w:t>5. Elle a un grand sourire.</w:t>
      </w:r>
    </w:p>
    <w:p>
      <w:r>
        <w:t>She has a big smile.</w:t>
      </w:r>
    </w:p>
    <w:p>
      <w:r>
        <w:t xml:space="preserve">6. La voiture est grande.  </w:t>
      </w:r>
    </w:p>
    <w:p>
      <w:r>
        <w:t xml:space="preserve">The car is big. </w:t>
      </w:r>
    </w:p>
    <w:p>
      <w:r>
        <w:t xml:space="preserve">7. J'aime les grands espaces. </w:t>
      </w:r>
    </w:p>
    <w:p>
      <w:r>
        <w:t xml:space="preserve">I like large spaces. </w:t>
      </w:r>
    </w:p>
    <w:p>
      <w:r>
        <w:t xml:space="preserve">8. La grande montagne est magnifique.   </w:t>
      </w:r>
    </w:p>
    <w:p>
      <w:r>
        <w:t xml:space="preserve">The big mountain is beautiful. </w:t>
      </w:r>
    </w:p>
    <w:p>
      <w:r>
        <w:t>9. Le grand soleil brille fort aujourd'hui.</w:t>
      </w:r>
    </w:p>
    <w:p>
      <w:r>
        <w:t xml:space="preserve">The great sun shines brightly today. </w:t>
      </w:r>
    </w:p>
    <w:p>
      <w:r>
        <w:t xml:space="preserve">10. Il a un grand frère.  </w:t>
      </w:r>
    </w:p>
    <w:p>
      <w:r>
        <w:t>He has a big brother.</w:t>
      </w:r>
    </w:p>
    <w:p/>
    <w:p>
      <w:r>
        <w:t>Fleur: Flower</w:t>
      </w:r>
    </w:p>
    <w:p/>
    <w:p>
      <w:r>
        <w:t>1. La fleur de la rose est rouge et belle.</w:t>
      </w:r>
    </w:p>
    <w:p>
      <w:r>
        <w:t xml:space="preserve">   The flower of the rose is red and beautiful.</w:t>
      </w:r>
    </w:p>
    <w:p>
      <w:r>
        <w:t>2. Je aime les fleurs en été, elles m'inspirent.</w:t>
      </w:r>
    </w:p>
    <w:p>
      <w:r>
        <w:t xml:space="preserve">   I love flowers in summer; they inspire me.</w:t>
      </w:r>
    </w:p>
    <w:p>
      <w:r>
        <w:t>3. La fleur d'un arbre peut être une source de nourriture.</w:t>
      </w:r>
    </w:p>
    <w:p>
      <w:r>
        <w:t xml:space="preserve">   A flower on a tree can be a source of food.</w:t>
      </w:r>
    </w:p>
    <w:p>
      <w:r>
        <w:t>4. Le jardin est rempli de différentes variétés de fleurs.</w:t>
      </w:r>
    </w:p>
    <w:p>
      <w:r>
        <w:t xml:space="preserve">   The garden is filled with different types of flowers.</w:t>
      </w:r>
    </w:p>
    <w:p>
      <w:r>
        <w:t>5. Les fleurs jaunes rappellent la joie et l’énergie.</w:t>
      </w:r>
    </w:p>
    <w:p>
      <w:r>
        <w:t xml:space="preserve">   Yellow flowers remind us of joy and energy. </w:t>
      </w:r>
    </w:p>
    <w:p>
      <w:r>
        <w:t>6. La fleur symbolise la beauté et la passion.</w:t>
      </w:r>
    </w:p>
    <w:p>
      <w:r>
        <w:t xml:space="preserve">   A flower symbolizes beauty and passion.</w:t>
      </w:r>
    </w:p>
    <w:p>
      <w:r>
        <w:t>7. Un bouquet de fleurs est un cadeau agréable.</w:t>
      </w:r>
    </w:p>
    <w:p>
      <w:r>
        <w:t xml:space="preserve">   A bouquet of flowers is a nice gift.</w:t>
      </w:r>
    </w:p>
    <w:p>
      <w:r>
        <w:t>8. La fleur du bouton est une partie importante de l’arbre.</w:t>
      </w:r>
    </w:p>
    <w:p>
      <w:r>
        <w:t xml:space="preserve">   The flower bud is an important part of the tree. </w:t>
      </w:r>
    </w:p>
    <w:p>
      <w:r>
        <w:t>9. Les couleurs des fleurs varient selon les types et la saison.</w:t>
      </w:r>
    </w:p>
    <w:p>
      <w:r>
        <w:t xml:space="preserve">   The colors of flowers vary according to type and season.</w:t>
      </w:r>
    </w:p>
    <w:p>
      <w:r>
        <w:t xml:space="preserve">10.  Je trouve que les fleurs sont belles et uniques. </w:t>
      </w:r>
    </w:p>
    <w:p>
      <w:r>
        <w:t xml:space="preserve">    I find that flowers are beautiful and unique.</w:t>
      </w:r>
    </w:p>
    <w:p/>
    <w:p>
      <w:r>
        <w:rPr>
          <w:b/>
        </w:rPr>
        <w:t>Word: Petite | Meaning: Small</w:t>
      </w:r>
    </w:p>
    <w:p/>
    <w:p>
      <w:r>
        <w:t>1.  La petite fille est triste.</w:t>
      </w:r>
    </w:p>
    <w:p>
      <w:r>
        <w:t xml:space="preserve">   The little girl is sad.</w:t>
      </w:r>
    </w:p>
    <w:p>
      <w:r>
        <w:t>2.  Le petit chien est adorable.</w:t>
      </w:r>
    </w:p>
    <w:p>
      <w:r>
        <w:t xml:space="preserve">   The little dog is adorable. </w:t>
      </w:r>
    </w:p>
    <w:p>
      <w:r>
        <w:t>3.  J'ai une petite sœur.</w:t>
      </w:r>
    </w:p>
    <w:p>
      <w:r>
        <w:t xml:space="preserve">   I have a little sister.</w:t>
      </w:r>
    </w:p>
    <w:p>
      <w:r>
        <w:t xml:space="preserve">4.  Le café est très petit. </w:t>
      </w:r>
    </w:p>
    <w:p>
      <w:r>
        <w:t xml:space="preserve">   The coffee is very small.</w:t>
      </w:r>
    </w:p>
    <w:p>
      <w:r>
        <w:t>5.  La petite fleur a un beau parfum.</w:t>
      </w:r>
    </w:p>
    <w:p>
      <w:r>
        <w:t xml:space="preserve">   The tiny flower has a beautiful scent. </w:t>
      </w:r>
    </w:p>
    <w:p>
      <w:r>
        <w:t>6.  Il était petite et mince.</w:t>
      </w:r>
    </w:p>
    <w:p>
      <w:r>
        <w:t xml:space="preserve">   He was small and thin.</w:t>
      </w:r>
    </w:p>
    <w:p>
      <w:r>
        <w:t xml:space="preserve">7.  Elle est petite et blonde. </w:t>
      </w:r>
    </w:p>
    <w:p>
      <w:r>
        <w:t xml:space="preserve">    She is little and blonde. </w:t>
      </w:r>
    </w:p>
    <w:p>
      <w:r>
        <w:t xml:space="preserve">8.  Mon petit frère est très intelligent. </w:t>
      </w:r>
    </w:p>
    <w:p>
      <w:r>
        <w:t xml:space="preserve">   My little brother is very smart. </w:t>
      </w:r>
    </w:p>
    <w:p>
      <w:r>
        <w:t xml:space="preserve">9.  J'ai une petite question. </w:t>
      </w:r>
    </w:p>
    <w:p>
      <w:r>
        <w:t xml:space="preserve">    I have a small question.</w:t>
      </w:r>
    </w:p>
    <w:p>
      <w:r>
        <w:t xml:space="preserve">10. Le gâteau était vraiment petit, je voulais plus! </w:t>
      </w:r>
    </w:p>
    <w:p>
      <w:r>
        <w:t xml:space="preserve">    The cake was really small; I wanted more!</w:t>
      </w:r>
    </w:p>
    <w:p/>
    <w:p>
      <w:r>
        <w:rPr>
          <w:b/>
        </w:rPr>
        <w:t>Word: Lune | Meaning: Moon</w:t>
      </w:r>
    </w:p>
    <w:p/>
    <w:p>
      <w:r>
        <w:t xml:space="preserve">1. La lune est brillante cette nuit. </w:t>
      </w:r>
    </w:p>
    <w:p>
      <w:r>
        <w:t xml:space="preserve">   The moon is bright this night.</w:t>
      </w:r>
    </w:p>
    <w:p>
      <w:r>
        <w:t>2. J'adore regarder la lune avec mon ami.</w:t>
      </w:r>
    </w:p>
    <w:p>
      <w:r>
        <w:t xml:space="preserve">   I love to watch the moon with my friend.</w:t>
      </w:r>
    </w:p>
    <w:p>
      <w:r>
        <w:t>3.  La lune n’est pas rouge, elle est blanche.</w:t>
      </w:r>
    </w:p>
    <w:p>
      <w:r>
        <w:t xml:space="preserve">   The moon isn’t red, it’s white.</w:t>
      </w:r>
    </w:p>
    <w:p>
      <w:r>
        <w:t xml:space="preserve">4. Il y a une grande lune dans le ciel nocturne. </w:t>
      </w:r>
    </w:p>
    <w:p>
      <w:r>
        <w:t xml:space="preserve">   There is a large moon in the night sky.</w:t>
      </w:r>
    </w:p>
    <w:p>
      <w:r>
        <w:t>5. La nuit est la meilleure période pour voir la lune.</w:t>
      </w:r>
    </w:p>
    <w:p>
      <w:r>
        <w:t xml:space="preserve">   Night is the best time to see the moon.</w:t>
      </w:r>
    </w:p>
    <w:p>
      <w:r>
        <w:t xml:space="preserve">6. L'image de la lune, on l'aime beaucoup. </w:t>
      </w:r>
    </w:p>
    <w:p>
      <w:r>
        <w:t xml:space="preserve">   We love the image of the moon.</w:t>
      </w:r>
    </w:p>
    <w:p>
      <w:r>
        <w:t xml:space="preserve">7. La lune a un influence sur les marées. </w:t>
      </w:r>
    </w:p>
    <w:p>
      <w:r>
        <w:t xml:space="preserve">   The moon has an influence on tides.</w:t>
      </w:r>
    </w:p>
    <w:p>
      <w:r>
        <w:t>8.  J’ai besoin d’un peu de lumière, la lune est faible.</w:t>
      </w:r>
    </w:p>
    <w:p>
      <w:r>
        <w:t xml:space="preserve">    I need a little light, the moon is weak. </w:t>
      </w:r>
    </w:p>
    <w:p>
      <w:r>
        <w:t>9. La lune nous rappelle de l'époque des anciens.</w:t>
      </w:r>
    </w:p>
    <w:p>
      <w:r>
        <w:t xml:space="preserve">   The moon reminds us of ancient times. </w:t>
      </w:r>
    </w:p>
    <w:p>
      <w:r>
        <w:t xml:space="preserve">10.  Il y a une légende sur la lune et les étoiles. </w:t>
      </w:r>
    </w:p>
    <w:p>
      <w:r>
        <w:t xml:space="preserve">   There’s a legend about the moon and stars.</w:t>
      </w:r>
    </w:p>
    <w:p/>
    <w:p>
      <w:r>
        <w:rPr>
          <w:b/>
        </w:rPr>
        <w:t>Word: Vivre | Meaning: To live</w:t>
      </w:r>
    </w:p>
    <w:p/>
    <w:p>
      <w:r>
        <w:t xml:space="preserve">1. Je vis dans une ville agréable.  </w:t>
      </w:r>
    </w:p>
    <w:p>
      <w:r>
        <w:t xml:space="preserve">    I live in an enjoyable city.</w:t>
      </w:r>
    </w:p>
    <w:p>
      <w:r>
        <w:t xml:space="preserve">2. Vous vivez à Paris ?  </w:t>
      </w:r>
    </w:p>
    <w:p>
      <w:r>
        <w:t xml:space="preserve">    Do you live in Paris?</w:t>
      </w:r>
    </w:p>
    <w:p>
      <w:r>
        <w:t xml:space="preserve">3. L'enfant vit avec ses parents. </w:t>
      </w:r>
    </w:p>
    <w:p>
      <w:r>
        <w:t xml:space="preserve">    The child lives with his/her parents.</w:t>
      </w:r>
    </w:p>
    <w:p>
      <w:r>
        <w:t xml:space="preserve">4. Les gens vivent de manière différente.  </w:t>
      </w:r>
    </w:p>
    <w:p>
      <w:r>
        <w:t xml:space="preserve">    People live differently.</w:t>
      </w:r>
    </w:p>
    <w:p>
      <w:r>
        <w:t xml:space="preserve">5. Il est important de vivre sa vie pleinement. </w:t>
      </w:r>
    </w:p>
    <w:p>
      <w:r>
        <w:t xml:space="preserve">    It is important to live your life fully.</w:t>
      </w:r>
    </w:p>
    <w:p>
      <w:r>
        <w:t xml:space="preserve">6. Vivre en communauté est essentiel pour la survie. </w:t>
      </w:r>
    </w:p>
    <w:p>
      <w:r>
        <w:t xml:space="preserve">    Living in community is essential for survival.</w:t>
      </w:r>
    </w:p>
    <w:p>
      <w:r>
        <w:t xml:space="preserve">7. Le chien vit dans un appartement.  </w:t>
      </w:r>
    </w:p>
    <w:p>
      <w:r>
        <w:t xml:space="preserve">    The dog lives in an apartment.</w:t>
      </w:r>
    </w:p>
    <w:p>
      <w:r>
        <w:t xml:space="preserve">8. J'ai vécu une expérience unique.  </w:t>
      </w:r>
    </w:p>
    <w:p>
      <w:r>
        <w:t xml:space="preserve">    I have lived a unique experience.</w:t>
      </w:r>
    </w:p>
    <w:p>
      <w:r>
        <w:t xml:space="preserve">9. La vie est pleine de surprises.  </w:t>
      </w:r>
    </w:p>
    <w:p>
      <w:r>
        <w:t xml:space="preserve">    Life is full of surprises. </w:t>
      </w:r>
    </w:p>
    <w:p>
      <w:r>
        <w:t xml:space="preserve">10. Vivrez vos rêves et vous serez heureux.   </w:t>
      </w:r>
    </w:p>
    <w:p>
      <w:r>
        <w:t xml:space="preserve">    Live your dreams and you will be happy.</w:t>
      </w:r>
    </w:p>
    <w:p/>
    <w:p>
      <w:r>
        <w:rPr>
          <w:b/>
        </w:rPr>
        <w:t>Word: Champs | Meaning: Fields</w:t>
      </w:r>
    </w:p>
    <w:p/>
    <w:p>
      <w:r>
        <w:t>1. Les **champs** sont magnifiques au printemps.</w:t>
      </w:r>
    </w:p>
    <w:p>
      <w:r>
        <w:t xml:space="preserve">   The fields are beautiful in spring.</w:t>
      </w:r>
    </w:p>
    <w:p>
      <w:r>
        <w:t>2. Il aime se promener dans les **champs** d'herbe.</w:t>
      </w:r>
    </w:p>
    <w:p>
      <w:r>
        <w:t xml:space="preserve">  He likes to go for walks in the grassy fields.</w:t>
      </w:r>
    </w:p>
    <w:p>
      <w:r>
        <w:t>3. La maison de campagne a des **champs** à l’arrière.</w:t>
      </w:r>
    </w:p>
    <w:p>
      <w:r>
        <w:t xml:space="preserve">  The farmhouse has fields at the back.</w:t>
      </w:r>
    </w:p>
    <w:p>
      <w:r>
        <w:t xml:space="preserve">4. Nous avons joué au ballon dans les **champs**. </w:t>
      </w:r>
    </w:p>
    <w:p>
      <w:r>
        <w:t xml:space="preserve">   We played soccer in the fields.</w:t>
      </w:r>
    </w:p>
    <w:p>
      <w:r>
        <w:t>5. Les enfants ont beaucoup d'espace pour jouer dans les **champs**.</w:t>
      </w:r>
    </w:p>
    <w:p>
      <w:r>
        <w:t xml:space="preserve">   Children have lots of space to play in the fields.</w:t>
      </w:r>
    </w:p>
    <w:p>
      <w:r>
        <w:t xml:space="preserve">6. J’adore la vue sur les **champs** de céréales depuis ma fenêtre. </w:t>
      </w:r>
    </w:p>
    <w:p>
      <w:r>
        <w:t xml:space="preserve">  I love the view on the wheat fields from my window.</w:t>
      </w:r>
    </w:p>
    <w:p>
      <w:r>
        <w:t xml:space="preserve">7. Le petit garçon a construit un château dans les **champs**. </w:t>
      </w:r>
    </w:p>
    <w:p>
      <w:r>
        <w:t xml:space="preserve">   The little boy built a castle in the fields. </w:t>
      </w:r>
    </w:p>
    <w:p>
      <w:r>
        <w:t>8. Les **champs** sont souvent couverts d’herbe verte.</w:t>
      </w:r>
    </w:p>
    <w:p>
      <w:r>
        <w:t xml:space="preserve">   Fields are often covered with green grass.</w:t>
      </w:r>
    </w:p>
    <w:p>
      <w:r>
        <w:t>9. Les animaux aiment se cacher dans les **champs**.</w:t>
      </w:r>
    </w:p>
    <w:p>
      <w:r>
        <w:t xml:space="preserve">  Animals like to hide in the fields. </w:t>
      </w:r>
    </w:p>
    <w:p>
      <w:r>
        <w:t>10. La ville est située sur les **champs**.</w:t>
      </w:r>
    </w:p>
    <w:p>
      <w:r>
        <w:t xml:space="preserve">    The city is located on the fields.</w:t>
      </w:r>
    </w:p>
    <w:p/>
    <w:p>
      <w:r>
        <w:rPr>
          <w:b/>
        </w:rPr>
        <w:t>Word: Accueillir | Meaning: To welcome</w:t>
      </w:r>
    </w:p>
    <w:p/>
    <w:p>
      <w:r>
        <w:t>1.  Je suis ravi(e) de l'accueillir chez nous.</w:t>
      </w:r>
    </w:p>
    <w:p>
      <w:r>
        <w:t xml:space="preserve">    I am delighted to welcome them into our home.</w:t>
      </w:r>
    </w:p>
    <w:p>
      <w:r>
        <w:t xml:space="preserve">2.  Elle a l’habitude d’accueillir ses amis avec un grand sourire. </w:t>
      </w:r>
    </w:p>
    <w:p>
      <w:r>
        <w:t xml:space="preserve">    She is used to welcoming her friends with a big smile.</w:t>
      </w:r>
    </w:p>
    <w:p>
      <w:r>
        <w:t xml:space="preserve">3.  Les enfants sont heureux d'être accueillis par les membres de la famille. </w:t>
      </w:r>
    </w:p>
    <w:p>
      <w:r>
        <w:t xml:space="preserve">    The children are happy to be welcomed by the family members. </w:t>
      </w:r>
    </w:p>
    <w:p>
      <w:r>
        <w:t xml:space="preserve">4.  Nous devons l’accueillir avec un grand sentiment d'honneur et de gratitude. </w:t>
      </w:r>
    </w:p>
    <w:p>
      <w:r>
        <w:t xml:space="preserve">    We must welcome him/her with a great sense of honor and gratitude. </w:t>
      </w:r>
    </w:p>
    <w:p>
      <w:r>
        <w:t>5.  L’hôte est accueilli à la maison par une famille chaleureuse.</w:t>
      </w:r>
    </w:p>
    <w:p>
      <w:r>
        <w:t xml:space="preserve">    The guest is welcomed at home by a warm family. </w:t>
      </w:r>
    </w:p>
    <w:p>
      <w:r>
        <w:t>6.  Est-ce que tu veux aller l'accueillir chez toi?</w:t>
      </w:r>
    </w:p>
    <w:p>
      <w:r>
        <w:t xml:space="preserve">   Do you want to go to welcome him at your place?</w:t>
      </w:r>
    </w:p>
    <w:p>
      <w:r>
        <w:t xml:space="preserve">7.  Il était excité d’être accueilli à la soirée. </w:t>
      </w:r>
    </w:p>
    <w:p>
      <w:r>
        <w:t xml:space="preserve">    He was excited to be welcomed at the party.</w:t>
      </w:r>
    </w:p>
    <w:p>
      <w:r>
        <w:t xml:space="preserve">8.  Le réceptionniste a accueilli le client avec une grande politesse. </w:t>
      </w:r>
    </w:p>
    <w:p>
      <w:r>
        <w:t xml:space="preserve">    The receptionist welcomed the customer with great courtesy.</w:t>
      </w:r>
    </w:p>
    <w:p>
      <w:r>
        <w:t xml:space="preserve">9.  Je vous remercie de l'accueillir dans votre foyer. </w:t>
      </w:r>
    </w:p>
    <w:p>
      <w:r>
        <w:t xml:space="preserve">   Thank you for welcoming them in your home.</w:t>
      </w:r>
    </w:p>
    <w:p>
      <w:r>
        <w:t>10.  Ils ont été accueillis par des membres de la famille qui les ont remerciés.</w:t>
      </w:r>
    </w:p>
    <w:p>
      <w:r>
        <w:t xml:space="preserve">   They were welcomed by family members who thanked them.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I have a light lunch today.</w:t>
      </w:r>
    </w:p>
    <w:p>
      <w:r>
        <w:t>2. Le déjeuner est important pour la santé.</w:t>
      </w:r>
    </w:p>
    <w:p>
      <w:r>
        <w:t xml:space="preserve">  Lunch is important for health.</w:t>
      </w:r>
    </w:p>
    <w:p>
      <w:r>
        <w:t xml:space="preserve">3. La cuisine française propose de délicieux déjeuners. </w:t>
      </w:r>
    </w:p>
    <w:p>
      <w:r>
        <w:t xml:space="preserve">  French cuisine offers delicious lunches.</w:t>
      </w:r>
    </w:p>
    <w:p>
      <w:r>
        <w:t>4. Nous avons dîné à l’hôtel, nous n’avons pas fait de déjeuner.</w:t>
      </w:r>
    </w:p>
    <w:p>
      <w:r>
        <w:t xml:space="preserve">   We had dinner at the hotel, we didn't have lunch.</w:t>
      </w:r>
    </w:p>
    <w:p>
      <w:r>
        <w:t xml:space="preserve">5. Je préfère prendre un petit déjeuner tard le matin. </w:t>
      </w:r>
    </w:p>
    <w:p>
      <w:r>
        <w:t xml:space="preserve">  I prefer to have a late morning breakfast.</w:t>
      </w:r>
    </w:p>
    <w:p>
      <w:r>
        <w:t>6. La personne qui prépare le déjeuner est responsable de la santé des employés.</w:t>
      </w:r>
    </w:p>
    <w:p>
      <w:r>
        <w:t xml:space="preserve">  The person who prepares lunch is responsible for employee health. </w:t>
      </w:r>
    </w:p>
    <w:p>
      <w:r>
        <w:t>7. Le déjeuner est généralement servi entre 12h et 14h.</w:t>
      </w:r>
    </w:p>
    <w:p>
      <w:r>
        <w:t xml:space="preserve">  Lunch is generally served between 12 pm and 2 pm.</w:t>
      </w:r>
    </w:p>
    <w:p>
      <w:r>
        <w:t>8. Les enfants apprécient souvent leur déjeuners à l'école.</w:t>
      </w:r>
    </w:p>
    <w:p>
      <w:r>
        <w:t xml:space="preserve">   Children often enjoy their lunch at school.</w:t>
      </w:r>
    </w:p>
    <w:p>
      <w:r>
        <w:t>9. Avant de partir pour la journée, je vais prendre mon déjeuner.</w:t>
      </w:r>
    </w:p>
    <w:p>
      <w:r>
        <w:t xml:space="preserve">    Before leaving for the day, I will have my lunch.  </w:t>
      </w:r>
    </w:p>
    <w:p>
      <w:r>
        <w:t xml:space="preserve">10. La tradition du déjeuners a évolué au cours des siècles. </w:t>
      </w:r>
    </w:p>
    <w:p>
      <w:r>
        <w:t xml:space="preserve">  Lunch tradition has evolved over centuries.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